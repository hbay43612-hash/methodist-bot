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[Россия] § 1 Россия и мир накануне Первой мировой войны</w:t>
      </w:r>
    </w:p>
    <w:p>
      <w:r>
        <w:t>?</w:t>
      </w:r>
    </w:p>
    <w:p>
      <w:r>
        <w:t>Почему началась Первая мировая война?</w:t>
      </w:r>
    </w:p>
    <w:p>
      <w:r>
        <w:t>Монархи Тройственного союза —</w:t>
      </w:r>
    </w:p>
    <w:p>
      <w:r>
        <w:t>Вильгельм II, кайзер Германии</w:t>
      </w:r>
    </w:p>
    <w:p>
      <w:r>
        <w:t>(слева), Умберто I, король Италии</w:t>
      </w:r>
    </w:p>
    <w:p>
      <w:r>
        <w:t>(в центре), и Франц Иосиф,</w:t>
      </w:r>
    </w:p>
    <w:p>
      <w:r>
        <w:t>император Австро-Венгрии.</w:t>
      </w:r>
    </w:p>
    <w:p>
      <w:r>
        <w:t>•• Анта́нта</w:t>
      </w:r>
    </w:p>
    <w:p>
      <w:r>
        <w:t>•• План Шли́ффена</w:t>
      </w:r>
    </w:p>
    <w:p>
      <w:r>
        <w:t>•• Тро́йственный сою́з</w:t>
      </w:r>
    </w:p>
    <w:p>
      <w:r>
        <w:t>•• Экспа́нсия</w:t>
      </w:r>
    </w:p>
    <w:p>
      <w:r>
        <w:t>•• Мобилиза́ция</w:t>
      </w:r>
    </w:p>
    <w:p>
      <w:r>
        <w:t>Российский агитационный</w:t>
      </w:r>
    </w:p>
    <w:p>
      <w:r>
        <w:t>плакат «Согласие»</w:t>
      </w:r>
    </w:p>
    <w:p>
      <w:r>
        <w:t>(фр. «Антанта»). 1914 г.</w:t>
      </w:r>
    </w:p>
    <w:p>
      <w:r>
        <w:t>Сёстры в образах античных</w:t>
      </w:r>
    </w:p>
    <w:p>
      <w:r>
        <w:t>богинь: Вера символизирует</w:t>
      </w:r>
    </w:p>
    <w:p>
      <w:r>
        <w:t>Россию (в центре),</w:t>
      </w:r>
    </w:p>
    <w:p>
      <w:r>
        <w:t>Надежда — Англию (справа)</w:t>
      </w:r>
    </w:p>
    <w:p>
      <w:r>
        <w:t>и Любовь — Францию.</w:t>
      </w:r>
    </w:p>
    <w:p>
      <w:r>
        <w:t>Россия</w:t>
      </w:r>
    </w:p>
    <w:p>
      <w:r>
        <w:t>Мир</w:t>
      </w:r>
    </w:p>
    <w:p>
      <w:r>
        <w:t>•• 1904—1905 гг. — Русско-японская</w:t>
      </w:r>
    </w:p>
    <w:p>
      <w:r>
        <w:t>•• 1899—1902 гг. — англо-бурская</w:t>
      </w:r>
    </w:p>
    <w:p>
      <w:r>
        <w:t>война</w:t>
      </w:r>
    </w:p>
    <w:p>
      <w:r>
        <w:t>•• 1907 г. — заключение русскоанглийского соглашения</w:t>
      </w:r>
    </w:p>
    <w:p>
      <w:r>
        <w:t>и завершение оформления Антанты</w:t>
      </w:r>
    </w:p>
    <w:p>
      <w:r>
        <w:t>•• 1913 г. — создание самолётабомбардировщика «Илья Муромец»</w:t>
      </w:r>
    </w:p>
    <w:p>
      <w:r>
        <w:t>•• 19 июля (1 августа) 1914 г.1 —</w:t>
      </w:r>
    </w:p>
    <w:p>
      <w:r>
        <w:t>объявление Германией войны России</w:t>
      </w:r>
    </w:p>
    <w:p>
      <w:r>
        <w:t>война</w:t>
      </w:r>
    </w:p>
    <w:p>
      <w:r>
        <w:t>•• 1908—1909 гг. — Боснийский кризис</w:t>
      </w:r>
    </w:p>
    <w:p>
      <w:r>
        <w:t>•• 1912—1913 гг. — Первая Балканская</w:t>
      </w:r>
    </w:p>
    <w:p>
      <w:r>
        <w:t>война</w:t>
      </w:r>
    </w:p>
    <w:p>
      <w:r>
        <w:t>•• 1913 г. — Вторая Балканская война</w:t>
      </w:r>
    </w:p>
    <w:p>
      <w:r>
        <w:t>•• 15 (28) июля 1914 г. — начало</w:t>
      </w:r>
    </w:p>
    <w:p>
      <w:r>
        <w:t>Первой мировой войны</w:t>
      </w:r>
    </w:p>
    <w:p>
      <w:r>
        <w:t>Здесь и далее приводятся даты по старому и новому (в скобках) календарю.</w:t>
      </w:r>
    </w:p>
    <w:p>
      <w:r>
        <w:t>1 Завершение территориального раздела мира и кризис международных отношений.К началу ХХ в. произошли коренные</w:t>
      </w:r>
    </w:p>
    <w:p>
      <w:r>
        <w:t>изменения в расстановке сил на международной арене. Это было</w:t>
      </w:r>
    </w:p>
    <w:p>
      <w:r>
        <w:t>связано с разными темпами экономического развития стран. Если</w:t>
      </w:r>
    </w:p>
    <w:p>
      <w:r>
        <w:t>в середине XIX в. ведущей промышленной страной мира была</w:t>
      </w:r>
    </w:p>
    <w:p>
      <w:r>
        <w:t>Англия, то теперь её обогнала Германия. По темпам ежегодного</w:t>
      </w:r>
    </w:p>
    <w:p>
      <w:r>
        <w:t>промышленного роста мировым лидером стала Россия.</w:t>
      </w:r>
    </w:p>
    <w:p>
      <w:r>
        <w:t>Индустриальный рост привёл к усилению территориальной</w:t>
      </w:r>
    </w:p>
    <w:p>
      <w:r>
        <w:t>экспансии. Завершился колониальный раздел Африки. Усилилось</w:t>
      </w:r>
    </w:p>
    <w:p>
      <w:r>
        <w:t>проникновение ведущих держав в Китай, на Ближний и Средний</w:t>
      </w:r>
    </w:p>
    <w:p>
      <w:r>
        <w:t>Восток. С конца ХIХ в. Германия, «опоздавшая» к разделу коло­</w:t>
      </w:r>
    </w:p>
    <w:p>
      <w:r>
        <w:t>ний, резко усилила своё присутствие в Китае, на Тихом океане</w:t>
      </w:r>
    </w:p>
    <w:p>
      <w:r>
        <w:t>и в Африке.</w:t>
      </w:r>
    </w:p>
    <w:p>
      <w:r>
        <w:t>Однако к серьёзному столкновению интересов ведущих евро­</w:t>
      </w:r>
    </w:p>
    <w:p>
      <w:r>
        <w:t>пейских держав привела активность Германии в Османской импе­</w:t>
      </w:r>
    </w:p>
    <w:p>
      <w:r>
        <w:t>рии. Германия объявила об участии в экономической и по­литиче­</w:t>
      </w:r>
    </w:p>
    <w:p>
      <w:r>
        <w:t>ской модернизации Турции, направив туда огромные ин­вестиции.</w:t>
      </w:r>
    </w:p>
    <w:p>
      <w:r>
        <w:t>Основным проектом стало строительство Багдадской железной</w:t>
      </w:r>
    </w:p>
    <w:p>
      <w:r>
        <w:t>дороги (из Берлина через Стамбул в Багдад, с выходом к Персид­</w:t>
      </w:r>
    </w:p>
    <w:p>
      <w:r>
        <w:t>скому заливу и Красному морю). Предполагалось, что Германии</w:t>
      </w:r>
    </w:p>
    <w:p>
      <w:r>
        <w:t>будет передана для хозяйственного освоения полоса шириной</w:t>
      </w:r>
    </w:p>
    <w:p>
      <w:r>
        <w:t>20 км вдоль всей магистрали. Это вызвало серьёзную тревогу во</w:t>
      </w:r>
    </w:p>
    <w:p>
      <w:r>
        <w:t>Франции (вложившей большие капиталы в турецкую экономику),</w:t>
      </w:r>
    </w:p>
    <w:p>
      <w:r>
        <w:t>в Англии (видевшей в этом угрозу для своих владений в Египте,</w:t>
      </w:r>
    </w:p>
    <w:p>
      <w:r>
        <w:t>Индии и на Среднем Востоке) и России (которая вывозила через</w:t>
      </w:r>
    </w:p>
    <w:p>
      <w:r>
        <w:t>Босфор и Дарданеллы в Европу почти 90 % своего зерна). Ситуа­</w:t>
      </w:r>
    </w:p>
    <w:p>
      <w:r>
        <w:t>ция вокруг Багдадской железной дороги подтолкнула Францию,</w:t>
      </w:r>
    </w:p>
    <w:p>
      <w:r>
        <w:t>Россию и Англию к дальнейшему сближению.</w:t>
      </w:r>
    </w:p>
    <w:p>
      <w:r>
        <w:t>⬤⬤</w:t>
      </w:r>
    </w:p>
    <w:p>
      <w:r>
        <w:t>Почему в начале XX в. наблюдался кризис международных отношений?</w:t>
      </w:r>
    </w:p>
    <w:p>
      <w:r>
        <w:t>2 Военно-политические блоки. В начале ХХ в. завершилось фор­</w:t>
      </w:r>
    </w:p>
    <w:p>
      <w:r>
        <w:t>мирование двух военно-политических союзов. Оформившиеся ещё</w:t>
      </w:r>
    </w:p>
    <w:p>
      <w:r>
        <w:t>в XIX в. Тройственный и франко-русский союзы имели большое</w:t>
      </w:r>
    </w:p>
    <w:p>
      <w:r>
        <w:t>значение в расстановке сил в Европе. Но очень многое зависело от</w:t>
      </w:r>
    </w:p>
    <w:p>
      <w:r>
        <w:t>того, на чьей стороне выступит Англия. Стремительное усиление</w:t>
      </w:r>
    </w:p>
    <w:p>
      <w:r>
        <w:t>Германии заставило Англию перейти от традиционного историче­</w:t>
      </w:r>
    </w:p>
    <w:p>
      <w:r>
        <w:t>ского противостояния с Францией и Россией к союзу с ними.</w:t>
      </w:r>
    </w:p>
    <w:p>
      <w:r>
        <w:t>В 1904 г. было заключено англо-французское соглашение, которое</w:t>
      </w:r>
    </w:p>
    <w:p>
      <w:r>
        <w:t>урегулировало колониальные споры между этими странами в Аме­</w:t>
      </w:r>
    </w:p>
    <w:p>
      <w:r>
        <w:t>рике, Африке и Азии.</w:t>
      </w:r>
    </w:p>
    <w:p>
      <w:r>
        <w:t>Россия, ослабленная Русско-японской войной и революцией</w:t>
      </w:r>
    </w:p>
    <w:p>
      <w:r>
        <w:t>1905—1907 гг., также согласилась пойти на союз со своим давним</w:t>
      </w:r>
    </w:p>
    <w:p>
      <w:r>
        <w:t>соперником. В 1907 г. в Петербурге было подписано русскоанглийское соглашение об урегулировании спорных вопросов.</w:t>
      </w:r>
    </w:p>
    <w:p>
      <w:r>
        <w:t>Заключение русско-английского соглашения завершило формиро­</w:t>
      </w:r>
    </w:p>
    <w:p>
      <w:r>
        <w:t>вание Антанты.</w:t>
      </w:r>
    </w:p>
    <w:p>
      <w:r>
        <w:t>⬤⬤</w:t>
      </w:r>
    </w:p>
    <w:p>
      <w:r>
        <w:t>1. Какие военно-политические блоки противоборствовали в конце XIX —</w:t>
      </w:r>
    </w:p>
    <w:p>
      <w:r>
        <w:t>начале XX в.? Какие страны в них входили? 2. Чем можно объяснить их</w:t>
      </w:r>
    </w:p>
    <w:p>
      <w:r>
        <w:t>противостояние?</w:t>
      </w:r>
    </w:p>
    <w:p>
      <w:r>
        <w:t>3 Новые средства военной техники и программы перевооружений. Первая мировая война стала первой масштабной войной</w:t>
      </w:r>
    </w:p>
    <w:p>
      <w:r>
        <w:t>индустриальной эпохи. Ей предшествовало изобретение новых</w:t>
      </w:r>
    </w:p>
    <w:p>
      <w:r>
        <w:t>видов военной техники и средств массового поражения.</w:t>
      </w:r>
    </w:p>
    <w:p>
      <w:r>
        <w:t>В 1884 г. американцем Х. Мáксимом было изобретено скоро­</w:t>
      </w:r>
    </w:p>
    <w:p>
      <w:r>
        <w:t>стрельное оружие — пулемёт. В ряде стран началось строительство</w:t>
      </w:r>
    </w:p>
    <w:p>
      <w:r>
        <w:t>подводного флота. В 1908 г. прошла испытание первая в мире под­</w:t>
      </w:r>
    </w:p>
    <w:p>
      <w:r>
        <w:t>водная лодка с дизельным двигателем — созданная в России</w:t>
      </w:r>
    </w:p>
    <w:p>
      <w:r>
        <w:t>«Минога». Скрытность перемещений и торпедное вооружение</w:t>
      </w:r>
    </w:p>
    <w:p>
      <w:r>
        <w:t>делали подводный флот мощным оружием.</w:t>
      </w:r>
    </w:p>
    <w:p>
      <w:r>
        <w:t>В 1903 г. совершил успешный полёт первый самолёт — «Флай­</w:t>
      </w:r>
    </w:p>
    <w:p>
      <w:r>
        <w:t>ер» братьев Райт (США). В 1910 г. состоялись полёты русских само­</w:t>
      </w:r>
    </w:p>
    <w:p>
      <w:r>
        <w:t>лётов трёх различных конструкций. Одну из них разработал моло­</w:t>
      </w:r>
    </w:p>
    <w:p>
      <w:r>
        <w:t>дой авиаконструктор Игорь Сикорский. В 1913 г. он создал первый</w:t>
      </w:r>
    </w:p>
    <w:p>
      <w:r>
        <w:t>и самый большой в мире на тот момент самолёт-бомбардировщик</w:t>
      </w:r>
    </w:p>
    <w:p>
      <w:r>
        <w:t>«Илья Муромец».</w:t>
      </w:r>
    </w:p>
    <w:p>
      <w:r>
        <w:t>Пробный полёт самолёта «Илья Муромец»</w:t>
      </w:r>
    </w:p>
    <w:p>
      <w:r>
        <w:t>«Илья Муромец» стал первым в мире пас­</w:t>
      </w:r>
    </w:p>
    <w:p>
      <w:r>
        <w:t>сажирским самолётом, установившим не­</w:t>
      </w:r>
    </w:p>
    <w:p>
      <w:r>
        <w:t>сколько рекордов грузоподъёмности (до</w:t>
      </w:r>
    </w:p>
    <w:p>
      <w:r>
        <w:t>16 чел.). На его базе строили военные само­</w:t>
      </w:r>
    </w:p>
    <w:p>
      <w:r>
        <w:t>лёты. Их эскадра, созданная в 1914 г., стала</w:t>
      </w:r>
    </w:p>
    <w:p>
      <w:r>
        <w:t>первым в мире соединением бомбардиров­</w:t>
      </w:r>
    </w:p>
    <w:p>
      <w:r>
        <w:t>щиков. Всего в 1913—1918 гг. было построено</w:t>
      </w:r>
    </w:p>
    <w:p>
      <w:r>
        <w:t>около 80 таких самолётов. В 1920 г. именно</w:t>
      </w:r>
    </w:p>
    <w:p>
      <w:r>
        <w:t>на них осуществ­</w:t>
      </w:r>
    </w:p>
    <w:p>
      <w:r>
        <w:t>лялись первые регулярные</w:t>
      </w:r>
    </w:p>
    <w:p>
      <w:r>
        <w:t>рейсы на внутренних авиалиниях России.</w:t>
      </w:r>
    </w:p>
    <w:p>
      <w:r>
        <w:t>⬤⬤</w:t>
      </w:r>
    </w:p>
    <w:p>
      <w:r>
        <w:t>Подготовьте краткое сообщение (презентацию) о любом новом виде военной техники</w:t>
      </w:r>
    </w:p>
    <w:p>
      <w:r>
        <w:t>конца XIX — начала XX в. Особо отметьте его роль в годы Первой мировой войны.</w:t>
      </w:r>
    </w:p>
    <w:p>
      <w:r>
        <w:t>В 1868 г. в США была изобретена колючая проволока. Первона­</w:t>
      </w:r>
    </w:p>
    <w:p>
      <w:r>
        <w:t>чально она служила для ограждений на пастбищах, но затем её ста­</w:t>
      </w:r>
    </w:p>
    <w:p>
      <w:r>
        <w:t>ли использовать в военных целях. Началась разработка химическо­</w:t>
      </w:r>
    </w:p>
    <w:p>
      <w:r>
        <w:t>го оружия — первого вида оружия массового поражения.</w:t>
      </w:r>
    </w:p>
    <w:p>
      <w:r>
        <w:t>Страны Антанты и Тройственного союза реализовывали про­</w:t>
      </w:r>
    </w:p>
    <w:p>
      <w:r>
        <w:t>граммы перевооружения своих армий.</w:t>
      </w:r>
    </w:p>
    <w:p>
      <w:r>
        <w:t>В 1912 г. Россия приняла долгосрочную программу усиления</w:t>
      </w:r>
    </w:p>
    <w:p>
      <w:r>
        <w:t>Балтийского и Черноморского флотов. Европейские страны актив­</w:t>
      </w:r>
    </w:p>
    <w:p>
      <w:r>
        <w:t>но модернизировали и наращивали сухопутные силы, проводили</w:t>
      </w:r>
    </w:p>
    <w:p>
      <w:r>
        <w:t>перевооружение. Значительное внимание уделялось развитию</w:t>
      </w:r>
    </w:p>
    <w:p>
      <w:r>
        <w:t>артиллерии — главной ударной силы армии. К началу войны воен­</w:t>
      </w:r>
    </w:p>
    <w:p>
      <w:r>
        <w:t>ные программы Франции и России ещё не были завершены, в то</w:t>
      </w:r>
    </w:p>
    <w:p>
      <w:r>
        <w:t>время как Германия уже осуществила реорганизацию своей армии</w:t>
      </w:r>
    </w:p>
    <w:p>
      <w:r>
        <w:t>и программу её перевооружения.</w:t>
      </w:r>
    </w:p>
    <w:p>
      <w:r>
        <w:t>Любопытные детали. Главным направлением «гонки вооружений» ведущих держав стало строительство и модернизация военно-морского флота. Самым мощным и многочисленным в то время был военный флот</w:t>
      </w:r>
    </w:p>
    <w:p>
      <w:r>
        <w:t>Англии. В конце XIX в. Германия приняла военно-морскую программу,</w:t>
      </w:r>
    </w:p>
    <w:p>
      <w:r>
        <w:t>целью которой было превзойти англичан. Те в ответ приняли план модернизации флота, предусматривавший строительство новых сверхтяжёлых</w:t>
      </w:r>
    </w:p>
    <w:p>
      <w:r>
        <w:t>кораблей, вооружённых крупнокалиберными орудиями. С «гонкой во­</w:t>
      </w:r>
    </w:p>
    <w:p>
      <w:r>
        <w:t>оружений» мировых держав вы познакомитесь позднее, при изучении</w:t>
      </w:r>
    </w:p>
    <w:p>
      <w:r>
        <w:t>истории второй половины XX в.</w:t>
      </w:r>
    </w:p>
    <w:p>
      <w:r>
        <w:t>⬤⬤</w:t>
      </w:r>
    </w:p>
    <w:p>
      <w:r>
        <w:t>1. Какие новые виды военной техники были изобретены в конце XIX —</w:t>
      </w:r>
    </w:p>
    <w:p>
      <w:r>
        <w:t>начале XX в.? 2. Какие факты свидетельствуют о подготовке стран Европы</w:t>
      </w:r>
    </w:p>
    <w:p>
      <w:r>
        <w:t>к войне?</w:t>
      </w:r>
    </w:p>
    <w:p>
      <w:r>
        <w:t>4 Предвоенные международные кризисы. Угроза войны в нача­</w:t>
      </w:r>
    </w:p>
    <w:p>
      <w:r>
        <w:t>ле XX в. неуклонно возрастала. Два марокканских кризиса (1905,</w:t>
      </w:r>
    </w:p>
    <w:p>
      <w:r>
        <w:t>1911) едва не привели к франко-германской войне. Аннексия</w:t>
      </w:r>
    </w:p>
    <w:p>
      <w:r>
        <w:t>Австро-Венгрией Боснии и Герцеговины спровоцировала Босний­</w:t>
      </w:r>
    </w:p>
    <w:p>
      <w:r>
        <w:t>ский кризис (1908—1909). В 1911 г. Италия объявила войну Турции.</w:t>
      </w:r>
    </w:p>
    <w:p>
      <w:r>
        <w:t>Впервые в истории итальянцы в военных целях применяли авиа­</w:t>
      </w:r>
    </w:p>
    <w:p>
      <w:r>
        <w:t>цию, радиосвязь, бронемашины. В этом конфликте Германии при­</w:t>
      </w:r>
    </w:p>
    <w:p>
      <w:r>
        <w:t>шлось выбирать между двумя своими союзниками.</w:t>
      </w:r>
    </w:p>
    <w:p>
      <w:r>
        <w:t>Предпочтение было отдано Турции, где интересы Германии</w:t>
      </w:r>
    </w:p>
    <w:p>
      <w:r>
        <w:t>носили стратегический характер. Это привело к началу распада</w:t>
      </w:r>
    </w:p>
    <w:p>
      <w:r>
        <w:t>Тройственного союза.</w:t>
      </w:r>
    </w:p>
    <w:p>
      <w:r>
        <w:t>Обнаружившаяся в ходе итало-турецкой войны слабость турец­</w:t>
      </w:r>
    </w:p>
    <w:p>
      <w:r>
        <w:t>кой армии подтвердилась в ходе 1-й Балканской войны (1912—</w:t>
      </w:r>
    </w:p>
    <w:p>
      <w:r>
        <w:t>1913), закончившейся поражением Турции и утратой почти всех её</w:t>
      </w:r>
    </w:p>
    <w:p>
      <w:r>
        <w:t>европейских территорий в пользу стран Балканского союза (Болга­</w:t>
      </w:r>
    </w:p>
    <w:p>
      <w:r>
        <w:t>рии, Греции, Сербии, Черногории). В ходе 2-й Балканской войны</w:t>
      </w:r>
    </w:p>
    <w:p>
      <w:r>
        <w:t>(1913) Болгария потерпела поражение от объединённых сил Тур­</w:t>
      </w:r>
    </w:p>
    <w:p>
      <w:r>
        <w:t>ции, Сербии, Румынии и Греции. Это привело к росту в Болгарии</w:t>
      </w:r>
    </w:p>
    <w:p>
      <w:r>
        <w:t>реван­шистских настроений, которые способствовали сближению</w:t>
      </w:r>
    </w:p>
    <w:p>
      <w:r>
        <w:t>Болгарии и Тройственного союза.</w:t>
      </w:r>
    </w:p>
    <w:p>
      <w:r>
        <w:t>Балканские войны стали самым масштабным вооружённым</w:t>
      </w:r>
    </w:p>
    <w:p>
      <w:r>
        <w:t>конфликтом в Европе после Русско-турецкой войны 1877—1878 гг.</w:t>
      </w:r>
    </w:p>
    <w:p>
      <w:r>
        <w:t>Обострились русско-австрийские противоречия. Усиление пози­</w:t>
      </w:r>
    </w:p>
    <w:p>
      <w:r>
        <w:t>ций Германии в Болгарии и Турции, претензии немцев на установ­</w:t>
      </w:r>
    </w:p>
    <w:p>
      <w:r>
        <w:t>ление контроля над проливами Босфор и Дарданеллы создавали</w:t>
      </w:r>
    </w:p>
    <w:p>
      <w:r>
        <w:t>угрозу жизненно важным интересам России.</w:t>
      </w:r>
    </w:p>
    <w:p>
      <w:r>
        <w:t>Из заявления германского императора</w:t>
      </w:r>
    </w:p>
    <w:p>
      <w:r>
        <w:t>Вильгельма II в 1914 г.</w:t>
      </w:r>
    </w:p>
    <w:p>
      <w:r>
        <w:t>«Или скоро германское знамя будет развеваться над укреплениями</w:t>
      </w:r>
    </w:p>
    <w:p>
      <w:r>
        <w:t>Босфора, или меня постигнет такая же печальная судьба, как и великого</w:t>
      </w:r>
    </w:p>
    <w:p>
      <w:r>
        <w:t>изгнанника на острове Святой Елены...</w:t>
      </w:r>
    </w:p>
    <w:p>
      <w:r>
        <w:t>Русско-прусские отношения умерли раз и навсегда! Мы стали вра­</w:t>
      </w:r>
    </w:p>
    <w:p>
      <w:r>
        <w:t>гами!»</w:t>
      </w:r>
    </w:p>
    <w:p>
      <w:r>
        <w:t>⬤⬤</w:t>
      </w:r>
    </w:p>
    <w:p>
      <w:r>
        <w:t>О чём свидетельствует данное заявление?</w:t>
      </w:r>
    </w:p>
    <w:p>
      <w:r>
        <w:t>Если в течение данного времени соперничество великих держав</w:t>
      </w:r>
    </w:p>
    <w:p>
      <w:r>
        <w:t>проявлялось в основном на колониальной периферии, то теперь</w:t>
      </w:r>
    </w:p>
    <w:p>
      <w:r>
        <w:t>оно было перенесено в Европу. Достаточно было искры, чтобы</w:t>
      </w:r>
    </w:p>
    <w:p>
      <w:r>
        <w:t>разгорелся общеевропейский пожар.</w:t>
      </w:r>
    </w:p>
    <w:p>
      <w:r>
        <w:t>⬤⬤</w:t>
      </w:r>
    </w:p>
    <w:p>
      <w:r>
        <w:t>Составьте хронику международных кризисов начала XX в.</w:t>
      </w:r>
    </w:p>
    <w:p>
      <w:r>
        <w:t>5 Сараевский выстрел и начало войны. Поводом к началу вой­</w:t>
      </w:r>
    </w:p>
    <w:p>
      <w:r>
        <w:t>ны стали трагические события в г. Сараево (на территории Боснии,</w:t>
      </w:r>
    </w:p>
    <w:p>
      <w:r>
        <w:t>аннексированной Австро-Венгрией в 1908 г.). Здесь 28 июня 1914 г.</w:t>
      </w:r>
    </w:p>
    <w:p>
      <w:r>
        <w:t>был убит наследник австрийского престола Франц Фердинанд.</w:t>
      </w:r>
    </w:p>
    <w:p>
      <w:r>
        <w:t>При поддержке Германии Австро-Венгрия обвинила в происшед­</w:t>
      </w:r>
    </w:p>
    <w:p>
      <w:r>
        <w:t>шем Сербию и 23 июля 1914 г. выдвинула ей ультиматум. По согла­</w:t>
      </w:r>
    </w:p>
    <w:p>
      <w:r>
        <w:t>сованию с Россией Сербия приняла все его пункты, кроме одного,</w:t>
      </w:r>
    </w:p>
    <w:p>
      <w:r>
        <w:t>Плакат «Мировой пожар. Вторая Отечественная</w:t>
      </w:r>
    </w:p>
    <w:p>
      <w:r>
        <w:t>война». Неизв. художник. 1914 г.</w:t>
      </w:r>
    </w:p>
    <w:p>
      <w:r>
        <w:t>Первую мировую в Европе называли Великой вой­</w:t>
      </w:r>
    </w:p>
    <w:p>
      <w:r>
        <w:t>ной, в США (до вступления в неё) — европейской,</w:t>
      </w:r>
    </w:p>
    <w:p>
      <w:r>
        <w:t>в России — Второй Отечественной (в обиходе —</w:t>
      </w:r>
    </w:p>
    <w:p>
      <w:r>
        <w:t>германской). Впоследствии на долгие десятилетия</w:t>
      </w:r>
    </w:p>
    <w:p>
      <w:r>
        <w:t>она оказалась забытой.</w:t>
      </w:r>
    </w:p>
    <w:p>
      <w:r>
        <w:t>⬤⬤</w:t>
      </w:r>
    </w:p>
    <w:p>
      <w:r>
        <w:t>Почему Первую мировую в России называли</w:t>
      </w:r>
    </w:p>
    <w:p>
      <w:r>
        <w:t>«Вторая Отечественная»? Как вы думаете, почему впоследствии эта война оказалась забытой?</w:t>
      </w:r>
    </w:p>
    <w:p>
      <w:r>
        <w:t>касавшегося проведения расследования австрийскими властями на</w:t>
      </w:r>
    </w:p>
    <w:p>
      <w:r>
        <w:t>её территории. И хотя сербы были готовы продолжить обсуждение</w:t>
      </w:r>
    </w:p>
    <w:p>
      <w:r>
        <w:t>этого пункта, Австро-Венгрия объявила Сербии войну. Начался</w:t>
      </w:r>
    </w:p>
    <w:p>
      <w:r>
        <w:t>обстрел Белграда.</w:t>
      </w:r>
    </w:p>
    <w:p>
      <w:r>
        <w:t>Николай II обратился к императору Германии с призывом</w:t>
      </w:r>
    </w:p>
    <w:p>
      <w:r>
        <w:t>повлиять на позицию австрийцев, но результата это не дало.</w:t>
      </w:r>
    </w:p>
    <w:p>
      <w:r>
        <w:t>17 (30) июля 1914 г. Россия заявила, что не допустит оккупации</w:t>
      </w:r>
    </w:p>
    <w:p>
      <w:r>
        <w:t>Сербии, и начала мобилизацию. Через два дня, 1 августа 1914 г.</w:t>
      </w:r>
    </w:p>
    <w:p>
      <w:r>
        <w:t>Германия объявила войну России, а 3 августа — Франции. 4 авгу­</w:t>
      </w:r>
    </w:p>
    <w:p>
      <w:r>
        <w:t>ста в войну с Германией вступила Англия.</w:t>
      </w:r>
    </w:p>
    <w:p>
      <w:r>
        <w:t>Война стала не только общеевропейской, но и мировой. В неё</w:t>
      </w:r>
    </w:p>
    <w:p>
      <w:r>
        <w:t>оказались втянуты 38 стран, в которых проживало свыше 1,5 млрд</w:t>
      </w:r>
    </w:p>
    <w:p>
      <w:r>
        <w:t>человек. Она вошла в историю как Великая война. В России совре­</w:t>
      </w:r>
    </w:p>
    <w:p>
      <w:r>
        <w:t>менники называли её Второй Отечественной войной.</w:t>
      </w:r>
    </w:p>
    <w:p>
      <w:r>
        <w:t>⬤⬤</w:t>
      </w:r>
    </w:p>
    <w:p>
      <w:r>
        <w:t>1. Что послужило поводом к началу Первой мировой войны? 2*. Что заставило Россию поддержать Сербию? 3. Какая памятная дата отмечается в России ежегодно 1 августа?</w:t>
      </w:r>
    </w:p>
    <w:p>
      <w:r>
        <w:t>6 Планы сторон. Все основные участники войны предполагали,</w:t>
      </w:r>
    </w:p>
    <w:p>
      <w:r>
        <w:t>что она будет краткосрочной и завершится до зимы.</w:t>
      </w:r>
    </w:p>
    <w:p>
      <w:r>
        <w:t>Германский план, подготовленный ещё в начале XX в. началь­</w:t>
      </w:r>
    </w:p>
    <w:p>
      <w:r>
        <w:t>ником Генштаба А. фон Шлиффеном, предусматривал нанесение</w:t>
      </w:r>
    </w:p>
    <w:p>
      <w:r>
        <w:t>стремительного удара по Франции и вывод тем самым её из войны</w:t>
      </w:r>
    </w:p>
    <w:p>
      <w:r>
        <w:t>ещё до завершения мобилизации армий Англии и России. После</w:t>
      </w:r>
    </w:p>
    <w:p>
      <w:r>
        <w:t>быстрого разгрома Франции по плану Шлиффена предполагалось</w:t>
      </w:r>
    </w:p>
    <w:p>
      <w:r>
        <w:t>Русская пехота и артиллерия в Первой мировой войне</w:t>
      </w:r>
    </w:p>
    <w:p>
      <w:r>
        <w:t>Главным оружием русской пехоты была трёхлинейная винтовка образца</w:t>
      </w:r>
    </w:p>
    <w:p>
      <w:r>
        <w:t>1891 г., производившаяся на Тульском оружейном заводе. На нём же с 1904 г.</w:t>
      </w:r>
    </w:p>
    <w:p>
      <w:r>
        <w:t>выпускался пулемёт Максима, позднее прошедший несколько модернизаций,</w:t>
      </w:r>
    </w:p>
    <w:p>
      <w:r>
        <w:t>ставший основным типом пулемёта и в Красной Армии.</w:t>
      </w:r>
    </w:p>
    <w:p>
      <w:r>
        <w:t>направить все силы против России, а после нанесения ей пораже­</w:t>
      </w:r>
    </w:p>
    <w:p>
      <w:r>
        <w:t>ния начать действия против Англии.</w:t>
      </w:r>
    </w:p>
    <w:p>
      <w:r>
        <w:t>Франция и Россия планировали начать одновременное наступле­</w:t>
      </w:r>
    </w:p>
    <w:p>
      <w:r>
        <w:t>ние на Германию с двух сторон. Франция собиралась разместить на</w:t>
      </w:r>
    </w:p>
    <w:p>
      <w:r>
        <w:t>границе с Германией до 1,3 млн человек, Россия — не менее 800 тыс.</w:t>
      </w:r>
    </w:p>
    <w:p>
      <w:r>
        <w:t>Россия при этом исходила из задачи разгрома Австро-Венгрии, после</w:t>
      </w:r>
    </w:p>
    <w:p>
      <w:r>
        <w:t>чего основные силы были бы направлены на борьбу с Германией.</w:t>
      </w:r>
    </w:p>
    <w:p>
      <w:r>
        <w:t>Реальная ситуация скорректировала планы всех участников этого</w:t>
      </w:r>
    </w:p>
    <w:p>
      <w:r>
        <w:t>доселе небывалого по масштабам военного столкновения.</w:t>
      </w:r>
    </w:p>
    <w:p>
      <w:r>
        <w:t>⬤⬤</w:t>
      </w:r>
    </w:p>
    <w:p>
      <w:r>
        <w:t>В чём заключались германский и русско-французский планы ведения войны?</w:t>
      </w:r>
    </w:p>
    <w:p>
      <w:r>
        <w:t>Подведём итоги</w:t>
      </w:r>
    </w:p>
    <w:p>
      <w:r>
        <w:t>Главной причиной Первой мировой войны стало нарастание</w:t>
      </w:r>
    </w:p>
    <w:p>
      <w:r>
        <w:t>противоречий между крупнейшими европейскими державами</w:t>
      </w:r>
    </w:p>
    <w:p>
      <w:r>
        <w:t>и стремление Германии силой оружия установить гегемонию в Евро­</w:t>
      </w:r>
    </w:p>
    <w:p>
      <w:r>
        <w:t>пе и во всём мире. Англия, Россия и Франция объединили усилия,</w:t>
      </w:r>
    </w:p>
    <w:p>
      <w:r>
        <w:t>чтобы этого не допустить.</w:t>
      </w:r>
    </w:p>
    <w:p>
      <w:r>
        <w:t>Вопросы и задания</w:t>
      </w:r>
    </w:p>
    <w:p>
      <w:r>
        <w:t>1. Рассмотрите приведённый в начале параграфа плакат. Почему страны Антанты изображены в виде женщин?</w:t>
      </w:r>
    </w:p>
    <w:p>
      <w:r>
        <w:t>2. Была ли Россия заинтересована в начале Первой мировой войны? Могла ли</w:t>
      </w:r>
    </w:p>
    <w:p>
      <w:r>
        <w:t>она её предотвратить или отсрочить? Объясните свою позицию.</w:t>
      </w:r>
    </w:p>
    <w:p>
      <w:r>
        <w:t>3. Сформулируйте не менее трёх причин (предпосылок) вступления России</w:t>
      </w:r>
    </w:p>
    <w:p>
      <w:r>
        <w:t>в Первую мировую войну.</w:t>
      </w:r>
    </w:p>
    <w:p>
      <w:r>
        <w:t>4*. Можно ли утверждать, что русская армия была готова к войне? Аргументируйте вашу точку зрения.</w:t>
      </w:r>
    </w:p>
    <w:p>
      <w:r>
        <w:t>5. Используя дополнительные источники информации, подготовьте сообщение</w:t>
      </w:r>
    </w:p>
    <w:p>
      <w:r>
        <w:t>(презентацию) о любом международном кризисе, который был прологом</w:t>
      </w:r>
    </w:p>
    <w:p>
      <w:r>
        <w:t>к Первой мировой войне.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Боснийский кризис;</w:t>
      </w:r>
    </w:p>
    <w:p>
      <w:r>
        <w:t>2) объявление Германией войны России;</w:t>
      </w:r>
    </w:p>
    <w:p>
      <w:r>
        <w:t>3) русско-английское соглашение и завершение оформления Антанты;</w:t>
      </w:r>
    </w:p>
    <w:p>
      <w:r>
        <w:t>4) начало Первой мировой войны;</w:t>
      </w:r>
    </w:p>
    <w:p>
      <w:r>
        <w:t>5) создание самолёта «Илья Муромец».</w:t>
      </w:r>
    </w:p>
    <w:p>
      <w:r>
        <w:t>Работаем с ПОНЯТИЯМИ</w:t>
      </w:r>
    </w:p>
    <w:p>
      <w:r>
        <w:t>Раскройте смысл понятия «Антанта». Приведите два исторических факта, конкретизирующих данное понятие применительно к истории России.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манифеста Николая II</w:t>
      </w:r>
    </w:p>
    <w:p>
      <w:r>
        <w:t>«Немного дней тому назад Манифестом Нашим оповестили Мы рус­</w:t>
      </w:r>
    </w:p>
    <w:p>
      <w:r>
        <w:t>ский народ о войне, объявленной Нам Германией.</w:t>
      </w:r>
    </w:p>
    <w:p>
      <w:r>
        <w:t>Ныне Австро-Венгрия, первая зачинщица мировой смуты, обна­</w:t>
      </w:r>
    </w:p>
    <w:p>
      <w:r>
        <w:t>жившая посреди глубокого мира меч против слабейшей Сербии, сбро­сила</w:t>
      </w:r>
    </w:p>
    <w:p>
      <w:r>
        <w:t>с себя личину и объявила войну не раз спасавшей её России. &lt;… &gt;</w:t>
      </w:r>
    </w:p>
    <w:p>
      <w:r>
        <w:t>Видит Господь, что не ради воинственных замыслов или сует­ной мир­</w:t>
      </w:r>
    </w:p>
    <w:p>
      <w:r>
        <w:t>ской славы подняли Мы оружие, но, ограждая достоинство и безопасность</w:t>
      </w:r>
    </w:p>
    <w:p>
      <w:r>
        <w:t>Богом хранимой Нашей Империи, боремся за пра­вое дело. В предстоящей</w:t>
      </w:r>
    </w:p>
    <w:p>
      <w:r>
        <w:t>войне народов Мы не одни: вместе с Нами встали доблестные союзники</w:t>
      </w:r>
    </w:p>
    <w:p>
      <w:r>
        <w:t>Наши, также вынужденные прибегнуть к силе оружия, дабы устранить</w:t>
      </w:r>
    </w:p>
    <w:p>
      <w:r>
        <w:t>наконец вечную угрозу германских держав общему миру и спокойствию».</w:t>
      </w:r>
    </w:p>
    <w:p>
      <w:r>
        <w:t>⬤⬤</w:t>
      </w:r>
    </w:p>
    <w:p>
      <w:r>
        <w:t>1. Когда был издан приведённый манифест? Какие государства именуются</w:t>
      </w:r>
    </w:p>
    <w:p>
      <w:r>
        <w:t>в документе «доблестными союзниками»? 2. Почему Австро-Венгрия названа в манифесте «первой зачинщи­цей мировой смуты»? Действительно ли</w:t>
      </w:r>
    </w:p>
    <w:p>
      <w:r>
        <w:t>это так? Своё мнение аргументируйте.</w:t>
      </w:r>
    </w:p>
    <w:p>
      <w:r>
        <w:t>МНЕНИЕ УЧЁНОГО</w:t>
      </w:r>
    </w:p>
    <w:p>
      <w:r>
        <w:t>⬤⬤</w:t>
      </w:r>
    </w:p>
    <w:p>
      <w:r>
        <w:t>⬤⬤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«Первый выстрел Первой мировой». Док. фильм, реж. С. Ильин-Козловский,</w:t>
      </w:r>
    </w:p>
    <w:p>
      <w:r>
        <w:t>2014 г.</w:t>
      </w:r>
    </w:p>
    <w:p>
      <w:r>
        <w:t>2. «Тихий Дон». Худ. фильм, реж. С. Герасимов, 1958 г.</w:t>
      </w:r>
    </w:p>
    <w:p>
      <w:r>
        <w:t>Научно-популярная литература</w:t>
      </w:r>
    </w:p>
    <w:p>
      <w:r>
        <w:t>Ольденбург С. Царствование императора Николая II. М.: Центрполиграф, 2022 г.</w:t>
      </w:r>
    </w:p>
    <w:p>
      <w:r>
        <w:t>Уткин А. Первая мировая война. М.: Культурная революция, 2019 г.</w:t>
      </w:r>
    </w:p>
    <w:p>
      <w:r>
        <w:t>Россия в Первой мировой войне 1914—1918. Энциклопедия в 3 т. М.: РОССПЭН,</w:t>
      </w:r>
    </w:p>
    <w:p>
      <w:r>
        <w:t>2014 г.</w:t>
      </w:r>
    </w:p>
    <w:p>
      <w:r>
        <w:t>Художественная литература</w:t>
      </w:r>
    </w:p>
    <w:p>
      <w:r>
        <w:t>Шолохов М. Тихий Дон.</w:t>
      </w:r>
    </w:p>
    <w:p>
      <w:r>
        <w:t>Пикуль В. Моонзунд.</w:t>
      </w:r>
    </w:p>
    <w:p>
      <w:r>
        <w:t>Пикуль В. Честь имею.</w:t>
      </w:r>
    </w:p>
    <w:p>
      <w:pPr>
        <w:pStyle w:val="Heading1"/>
      </w:pPr>
      <w:r>
        <w:t>[Россия] § 2 Российская армия на фронтах Первой мировой войны</w:t>
      </w:r>
    </w:p>
    <w:p>
      <w:r>
        <w:t>Российская армия на фронтах Первой мировой</w:t>
      </w:r>
    </w:p>
    <w:p>
      <w:r>
        <w:t>войны</w:t>
      </w:r>
    </w:p>
    <w:p>
      <w:r>
        <w:t>? Какое значение имели битвы и сражения 1914—1916 гг. на Восточном фронте для общего хода Первой мировой войны?</w:t>
      </w:r>
    </w:p>
    <w:p>
      <w:r>
        <w:t>«На линии огня». Художник</w:t>
      </w:r>
    </w:p>
    <w:p>
      <w:r>
        <w:t>К. Петров-Водкин. 1916 г.</w:t>
      </w:r>
    </w:p>
    <w:p>
      <w:r>
        <w:t>Над этой картиной художник рабо­</w:t>
      </w:r>
    </w:p>
    <w:p>
      <w:r>
        <w:t>тал, находясь в лейб-гвардии Измай­</w:t>
      </w:r>
    </w:p>
    <w:p>
      <w:r>
        <w:t>ловском полку на полуказарменном</w:t>
      </w:r>
    </w:p>
    <w:p>
      <w:r>
        <w:t>положении и проходя строевую под­</w:t>
      </w:r>
    </w:p>
    <w:p>
      <w:r>
        <w:t>готовку наравне со всеми.</w:t>
      </w:r>
    </w:p>
    <w:p>
      <w:r>
        <w:t>«Мы — русские, с нами Бог»</w:t>
      </w:r>
    </w:p>
    <w:p>
      <w:r>
        <w:t>(фрагмент). Художник</w:t>
      </w:r>
    </w:p>
    <w:p>
      <w:r>
        <w:t>В. Нестеренко. 2015 г.</w:t>
      </w:r>
    </w:p>
    <w:p>
      <w:r>
        <w:t>Умирающие от газовой атаки рус­</w:t>
      </w:r>
    </w:p>
    <w:p>
      <w:r>
        <w:t>ские солдаты при защите крепости</w:t>
      </w:r>
    </w:p>
    <w:p>
      <w:r>
        <w:t>Осовец обратили в бегство немец­</w:t>
      </w:r>
    </w:p>
    <w:p>
      <w:r>
        <w:t>кую пехоту.</w:t>
      </w:r>
    </w:p>
    <w:p>
      <w:r>
        <w:t>•• Восто́чный фронт</w:t>
      </w:r>
    </w:p>
    <w:p>
      <w:r>
        <w:t>•• Сарыкамы́шская опера́ция</w:t>
      </w:r>
    </w:p>
    <w:p>
      <w:r>
        <w:t>•• Восто́чно-Пру́сская опера́ция</w:t>
      </w:r>
    </w:p>
    <w:p>
      <w:r>
        <w:t>•• «Вели́кое отступле́ние»</w:t>
      </w:r>
    </w:p>
    <w:p>
      <w:r>
        <w:t>•• Галици́йская опера́ция</w:t>
      </w:r>
    </w:p>
    <w:p>
      <w:r>
        <w:t>•• Бруси́ловский проры́в</w:t>
      </w:r>
    </w:p>
    <w:p>
      <w:r>
        <w:t>Россия</w:t>
      </w:r>
    </w:p>
    <w:p>
      <w:r>
        <w:t>Мир</w:t>
      </w:r>
    </w:p>
    <w:p>
      <w:r>
        <w:t>•• август—сентябрь 1914 г. —</w:t>
      </w:r>
    </w:p>
    <w:p>
      <w:r>
        <w:t>•• сентябрь 1914 г. — битва на Марне</w:t>
      </w:r>
    </w:p>
    <w:p>
      <w:r>
        <w:t>Восточно-Прусская операция</w:t>
      </w:r>
    </w:p>
    <w:p>
      <w:r>
        <w:t>•• 1915 г. — «Великое отступление»</w:t>
      </w:r>
    </w:p>
    <w:p>
      <w:r>
        <w:t>•• май 1916 г. — Брусиловский</w:t>
      </w:r>
    </w:p>
    <w:p>
      <w:r>
        <w:t>прорыв</w:t>
      </w:r>
    </w:p>
    <w:p>
      <w:r>
        <w:t>•• февраль—декабрь 1916 г. —</w:t>
      </w:r>
    </w:p>
    <w:p>
      <w:r>
        <w:t>битва за Верден</w:t>
      </w:r>
    </w:p>
    <w:p>
      <w:r>
        <w:t>•• июль—ноябрь 1916 г. — битва</w:t>
      </w:r>
    </w:p>
    <w:p>
      <w:r>
        <w:t>на Сомме</w:t>
      </w:r>
    </w:p>
    <w:p>
      <w:r>
        <w:t>1 Военная кампания 1914 г.С первых дней войны в Европе обра­</w:t>
      </w:r>
    </w:p>
    <w:p>
      <w:r>
        <w:t>зовалось два фронта: Западный и Восточный. Верховным главно­</w:t>
      </w:r>
    </w:p>
    <w:p>
      <w:r>
        <w:t>командующим русской армией стал дядя императора, великий князь</w:t>
      </w:r>
    </w:p>
    <w:p>
      <w:r>
        <w:t>Николай Николаевич. При нём был создан орган высшего управле­</w:t>
      </w:r>
    </w:p>
    <w:p>
      <w:r>
        <w:t>ния войсками — Ставка Верховного главнокомандующего.</w:t>
      </w:r>
    </w:p>
    <w:p>
      <w:r>
        <w:t>В соответствии с планом Шлиффена немцы начали наступле­</w:t>
      </w:r>
    </w:p>
    <w:p>
      <w:r>
        <w:t>ние на Западном фронте, стремясь к Парижу. Франции понадоби­</w:t>
      </w:r>
    </w:p>
    <w:p>
      <w:r>
        <w:t>лась срочная помощь. По приказу Ставки 1-я и 2-я русские армии</w:t>
      </w:r>
    </w:p>
    <w:p>
      <w:r>
        <w:t>(командующие П. Ренненкампф и А. Самсонов) перешли в наступ­</w:t>
      </w:r>
    </w:p>
    <w:p>
      <w:r>
        <w:t>ление в Восточной Пруссии (Восточно-Прусская операция).</w:t>
      </w:r>
    </w:p>
    <w:p>
      <w:r>
        <w:t>Первым крупным сражением войны стала битва при Гумбиннене1 7 (20) августа 1914 г. Немецкая 8-я армия понесла тяжёлые поте­</w:t>
      </w:r>
    </w:p>
    <w:p>
      <w:r>
        <w:t>ри и отступила. Это была первая победа русской армии в начав­</w:t>
      </w:r>
    </w:p>
    <w:p>
      <w:r>
        <w:t>шейся войне. Дорога в Восточную Пруссию была открыта. Русские</w:t>
      </w:r>
    </w:p>
    <w:p>
      <w:r>
        <w:t>войска начали преследование противника, но из-за отставания</w:t>
      </w:r>
    </w:p>
    <w:p>
      <w:r>
        <w:t>тылов и больших потерь продвижение вскоре замедлилось.</w:t>
      </w:r>
    </w:p>
    <w:p>
      <w:r>
        <w:t>Между тем противник перегруппировал свои силы, сняв часть</w:t>
      </w:r>
    </w:p>
    <w:p>
      <w:r>
        <w:t>войск с Западного фронта, сменил командо­вание. Вскоре немцы</w:t>
      </w:r>
    </w:p>
    <w:p>
      <w:r>
        <w:t>перешли в контрнаступление, и 2-я русская армия была разгром­</w:t>
      </w:r>
    </w:p>
    <w:p>
      <w:r>
        <w:t>лена. Однако благодаря действиям русских войск в Восточной</w:t>
      </w:r>
    </w:p>
    <w:p>
      <w:r>
        <w:t>Пруссии, оттянувших на себя значительные германские силы,</w:t>
      </w:r>
    </w:p>
    <w:p>
      <w:r>
        <w:t>Франция сумела остановить наступление противника на Париж</w:t>
      </w:r>
    </w:p>
    <w:p>
      <w:r>
        <w:t>и одержать победу на Марне в сентябре 1914 г.</w:t>
      </w:r>
    </w:p>
    <w:p>
      <w:r>
        <w:t>Ч ес т ь и слава О т ечес т ва</w:t>
      </w:r>
    </w:p>
    <w:p>
      <w:r>
        <w:t>Крючков</w:t>
      </w:r>
    </w:p>
    <w:p>
      <w:r>
        <w:t>Козьма</w:t>
      </w:r>
    </w:p>
    <w:p>
      <w:r>
        <w:t>Фирсович</w:t>
      </w:r>
    </w:p>
    <w:p>
      <w:r>
        <w:t>(1890—1919)</w:t>
      </w:r>
    </w:p>
    <w:p>
      <w:r>
        <w:t>Донской казак. Первый русский воин,</w:t>
      </w:r>
    </w:p>
    <w:p>
      <w:r>
        <w:t>награждённый Георгиевским крестом2</w:t>
      </w:r>
    </w:p>
    <w:p>
      <w:r>
        <w:t>в годы Первой мировой войны. Впоследствии он стал полным Георгиевским кавалером и символом героизма русского</w:t>
      </w:r>
    </w:p>
    <w:p>
      <w:r>
        <w:t>солдата. Его имя стало известно всей</w:t>
      </w:r>
    </w:p>
    <w:p>
      <w:r>
        <w:t>России: портреты Крючкова печатались</w:t>
      </w:r>
    </w:p>
    <w:p>
      <w:r>
        <w:t>на плакатах, листовках и почтовых открытках, в газетах и журналах.</w:t>
      </w:r>
    </w:p>
    <w:p>
      <w:r>
        <w:t>Г у м б и н н е н — ныне город Гусев Калининградской области.</w:t>
      </w:r>
    </w:p>
    <w:p>
      <w:r>
        <w:t>Г е о р г и е в с к и й к р е с т — высшая боевая награда для нижних чинов</w:t>
      </w:r>
    </w:p>
    <w:p>
      <w:r>
        <w:t>(унтер-офицеров и солдат, не путать с орденом Св. Георгия для офице­</w:t>
      </w:r>
    </w:p>
    <w:p>
      <w:r>
        <w:t>ров). Имел 4 степени, вручавшиеся последовательно (от 4 к 1) только за</w:t>
      </w:r>
    </w:p>
    <w:p>
      <w:r>
        <w:t>личное мужество на поле боя. Награждённые Георгиевскими крестами</w:t>
      </w:r>
    </w:p>
    <w:p>
      <w:r>
        <w:t>всех 4 степеней именовались «Полными Георгиевскими кавалерами».</w:t>
      </w:r>
    </w:p>
    <w:p>
      <w:r>
        <w:t>На Юго-Западном фронте против австро-германских сил была</w:t>
      </w:r>
    </w:p>
    <w:p>
      <w:r>
        <w:t>предпринята Галицийская операция 1914 г. под командованием</w:t>
      </w:r>
    </w:p>
    <w:p>
      <w:r>
        <w:t>генерала Н. Иванова. В результате этого успешного наступления рус­</w:t>
      </w:r>
    </w:p>
    <w:p>
      <w:r>
        <w:t>ская армия заняла почти всю Восточную Галицию, Буковину, осади­</w:t>
      </w:r>
    </w:p>
    <w:p>
      <w:r>
        <w:t>ла крепость Перемышль (сдалась весной 1915 г.). Тем самым был</w:t>
      </w:r>
    </w:p>
    <w:p>
      <w:r>
        <w:t>пред­отвращён разгром Сербии. Важным итогом Галицийской опера­</w:t>
      </w:r>
    </w:p>
    <w:p>
      <w:r>
        <w:t>ции стало то, что армия Австро-Венгрии потеряла способность про­</w:t>
      </w:r>
    </w:p>
    <w:p>
      <w:r>
        <w:t>водить крупные наступательные операции без поддержки Германии.</w:t>
      </w:r>
    </w:p>
    <w:p>
      <w:r>
        <w:t>Тем самым расчёты немецкого Генштаба удерживать Восточный</w:t>
      </w:r>
    </w:p>
    <w:p>
      <w:r>
        <w:t>фронт силами лишь австро-венгерской армии не оправдались.</w:t>
      </w:r>
    </w:p>
    <w:p>
      <w:r>
        <w:t>После сражения на р. Марне и русских побед в Галиции Гер­</w:t>
      </w:r>
    </w:p>
    <w:p>
      <w:r>
        <w:t>мания стала торопить со вступлением в войну Турцию, чтобы от­тя­</w:t>
      </w:r>
    </w:p>
    <w:p>
      <w:r>
        <w:t>нуть русские силы к Кавказу, а английские — в Египет. В октябре</w:t>
      </w:r>
    </w:p>
    <w:p>
      <w:r>
        <w:t>1914 г. германо-турецкий флот внезапно атаковал русские суда в Чёр­</w:t>
      </w:r>
    </w:p>
    <w:p>
      <w:r>
        <w:t>ном море, были обстреляны Севастополь, Феодосия, Новорос­</w:t>
      </w:r>
    </w:p>
    <w:p>
      <w:r>
        <w:t>сийск, Одесса. В декабре турецкая армия начала насту­</w:t>
      </w:r>
    </w:p>
    <w:p>
      <w:r>
        <w:t>пательные</w:t>
      </w:r>
    </w:p>
    <w:p>
      <w:r>
        <w:t>операции в Закавказье. Но, несмотря на численное превосходство,</w:t>
      </w:r>
    </w:p>
    <w:p>
      <w:r>
        <w:t>добиться успеха турки не смогли. В конце декабря русские войска</w:t>
      </w:r>
    </w:p>
    <w:p>
      <w:r>
        <w:t>перешли в контрнаступление. В ходе Сарыкамышской операции</w:t>
      </w:r>
    </w:p>
    <w:p>
      <w:r>
        <w:t>1914—1915 гг. противник потерял более 70 тыс. человек из</w:t>
      </w:r>
    </w:p>
    <w:p>
      <w:r>
        <w:t>90-тысячного состава армии и вынужден был отступить к Эрзеруму.</w:t>
      </w:r>
    </w:p>
    <w:p>
      <w:r>
        <w:t>Таким образом, на Кавказском фронте рос­сийские войска, оборо­</w:t>
      </w:r>
    </w:p>
    <w:p>
      <w:r>
        <w:t>няясь, смогли полностью разгромить на­ступавшего противника.</w:t>
      </w:r>
    </w:p>
    <w:p>
      <w:r>
        <w:t>⬤⬤</w:t>
      </w:r>
    </w:p>
    <w:p>
      <w:r>
        <w:t>1. Почему считается, что Восточно-Прусская операция, несмотря на поражение российской армии, сыграла важную роль в достижении конечной победы Антанты в Первой мировой войне? 2*. Можно ли считать, что для Германии 1914 г. стал «годом упущенных возможностей»? Аргументируйте свою</w:t>
      </w:r>
    </w:p>
    <w:p>
      <w:r>
        <w:t>точку зрения.</w:t>
      </w:r>
    </w:p>
    <w:p>
      <w:r>
        <w:t>2 Военные действия в 1915 г. Германское командование решило</w:t>
      </w:r>
    </w:p>
    <w:p>
      <w:r>
        <w:t>сконцентрировать основные силы на Восточном фронте, чтобы раз­</w:t>
      </w:r>
    </w:p>
    <w:p>
      <w:r>
        <w:t>громить русскую армию и вывести Россию из войны. В мае немец­</w:t>
      </w:r>
    </w:p>
    <w:p>
      <w:r>
        <w:t>ко-австрийская армия, сосредоточив крупную группировку войск</w:t>
      </w:r>
    </w:p>
    <w:p>
      <w:r>
        <w:t>и усилив её артиллерией, начала наступательную операцию у местеч­</w:t>
      </w:r>
    </w:p>
    <w:p>
      <w:r>
        <w:t>ка Горлице — Горлицкий прорыв. Русские войска были вытеснены</w:t>
      </w:r>
    </w:p>
    <w:p>
      <w:r>
        <w:t>из Галиции и ряда западных российских губерний. Территориаль­</w:t>
      </w:r>
    </w:p>
    <w:p>
      <w:r>
        <w:t>ные потери сопровождались огромными людскими потерями.</w:t>
      </w:r>
    </w:p>
    <w:p>
      <w:r>
        <w:t>Причины «великого отступления» русской армии заключались</w:t>
      </w:r>
    </w:p>
    <w:p>
      <w:r>
        <w:t>в недостатках снабжения вооружением и боеприпасами. В то же</w:t>
      </w:r>
    </w:p>
    <w:p>
      <w:r>
        <w:t>Генерал М. Пустовойтенко (слева),</w:t>
      </w:r>
    </w:p>
    <w:p>
      <w:r>
        <w:t>император Николай II, генерал</w:t>
      </w:r>
    </w:p>
    <w:p>
      <w:r>
        <w:t>М. Алексеев (справа) в Ставке, 1915 г.</w:t>
      </w:r>
    </w:p>
    <w:p>
      <w:r>
        <w:t>Ставка — орган высшего полевого управ­</w:t>
      </w:r>
    </w:p>
    <w:p>
      <w:r>
        <w:t>ления войсками и местопребывание Верховного главнокомандующего. Генерал</w:t>
      </w:r>
    </w:p>
    <w:p>
      <w:r>
        <w:t>А. Брусилов впоследствии оценил решение</w:t>
      </w:r>
    </w:p>
    <w:p>
      <w:r>
        <w:t>Николая II занять пост Верховного главно­</w:t>
      </w:r>
    </w:p>
    <w:p>
      <w:r>
        <w:t>командующего как «решающий удар по са­</w:t>
      </w:r>
    </w:p>
    <w:p>
      <w:r>
        <w:t>мому себе и монархическому строю».</w:t>
      </w:r>
    </w:p>
    <w:p>
      <w:r>
        <w:t>⬤⬤</w:t>
      </w:r>
    </w:p>
    <w:p>
      <w:r>
        <w:t>Почему многие приближённые Николая II были против его решения вступить в должность Верховного главнокомандующего, сменив великого князя Николая Николаевича? Сформулируйте не менее трёх причин.</w:t>
      </w:r>
    </w:p>
    <w:p>
      <w:r>
        <w:t>Любопытные детали. Ставка сначала находилась в Барановичах,</w:t>
      </w:r>
    </w:p>
    <w:p>
      <w:r>
        <w:t>с 1915 г. — в Могилёве, с 1918 г. — в Орле. После событий 1917 г. Верховным главнокомандующим стал генерал М. Алексеев, которого сменил генерал А. Брусилов, а его, в свою очередь, — генерал Л. Корнилов.</w:t>
      </w:r>
    </w:p>
    <w:p>
      <w:r>
        <w:t>время союзники, получившие благодаря активизации военных</w:t>
      </w:r>
    </w:p>
    <w:p>
      <w:r>
        <w:t>действий на Восточном фронте временную передышку, не спеши­</w:t>
      </w:r>
    </w:p>
    <w:p>
      <w:r>
        <w:t>ли помогать России. В 1915 г. на Западном фронте продолжалась</w:t>
      </w:r>
    </w:p>
    <w:p>
      <w:r>
        <w:t>позиционная война, однако не было ни одной крупной операции.</w:t>
      </w:r>
    </w:p>
    <w:p>
      <w:r>
        <w:t>Военная кампания 1915 г. была успешной для Германии. Её</w:t>
      </w:r>
    </w:p>
    <w:p>
      <w:r>
        <w:t>руководству казалось, что русская армия больше не способна вести</w:t>
      </w:r>
    </w:p>
    <w:p>
      <w:r>
        <w:t>серьёзные наступательные операции. Германский Генштаб принял</w:t>
      </w:r>
    </w:p>
    <w:p>
      <w:r>
        <w:t>Ч ес т ь и слава О т ечес т ва</w:t>
      </w:r>
    </w:p>
    <w:p>
      <w:r>
        <w:t>Иванова</w:t>
      </w:r>
    </w:p>
    <w:p>
      <w:r>
        <w:t>Римма</w:t>
      </w:r>
    </w:p>
    <w:p>
      <w:r>
        <w:t>Михайловна</w:t>
      </w:r>
    </w:p>
    <w:p>
      <w:r>
        <w:t>(1894—1915)</w:t>
      </w:r>
    </w:p>
    <w:p>
      <w:r>
        <w:t>Памятник сестре милосердия на её</w:t>
      </w:r>
    </w:p>
    <w:p>
      <w:r>
        <w:t>малой родине в Ставрополе. 2018 г.</w:t>
      </w:r>
    </w:p>
    <w:p>
      <w:r>
        <w:t>Во время боя у деревни Мокрая Дуброва</w:t>
      </w:r>
    </w:p>
    <w:p>
      <w:r>
        <w:t>9 (22) сентября 1915 г. после гибели офицеров Р. Иванова подняла в атаку роту.</w:t>
      </w:r>
    </w:p>
    <w:p>
      <w:r>
        <w:t>В бою была смертельно ранена. Указом</w:t>
      </w:r>
    </w:p>
    <w:p>
      <w:r>
        <w:t>Николая II посмертно была удостоена военного ордена Св. Георгия 4-й степени</w:t>
      </w:r>
    </w:p>
    <w:p>
      <w:r>
        <w:t>и стала первой в России женщиной, награждённой этим орденом.</w:t>
      </w:r>
    </w:p>
    <w:p>
      <w:r>
        <w:t>решение вновь перенести основные боевые действия на Западный</w:t>
      </w:r>
    </w:p>
    <w:p>
      <w:r>
        <w:t>фронт. В этой ситуации Франция обратилась к России с просьбой</w:t>
      </w:r>
    </w:p>
    <w:p>
      <w:r>
        <w:t>начать наступление на Восточном фронте и, более того, направить</w:t>
      </w:r>
    </w:p>
    <w:p>
      <w:r>
        <w:t>ей на помощь 400-тысячную армию.</w:t>
      </w:r>
    </w:p>
    <w:p>
      <w:r>
        <w:t>Несмотря на военные неудачи, русская армия, Верховным глав­</w:t>
      </w:r>
    </w:p>
    <w:p>
      <w:r>
        <w:t>нокомандующим которой с августа 1915 г. стал Николай II, смогла</w:t>
      </w:r>
    </w:p>
    <w:p>
      <w:r>
        <w:t>удержать фронт и направила свои войска во Францию.</w:t>
      </w:r>
    </w:p>
    <w:p>
      <w:r>
        <w:t>Главным итогом этого периода стало то, что германский план</w:t>
      </w:r>
    </w:p>
    <w:p>
      <w:r>
        <w:t>разбить союзников по частям провалился. Германия была вынуж­</w:t>
      </w:r>
    </w:p>
    <w:p>
      <w:r>
        <w:t>дена продолжать войну на два фронта. При этом главная тяжесть</w:t>
      </w:r>
    </w:p>
    <w:p>
      <w:r>
        <w:t>военных действий легла на плечи России.</w:t>
      </w:r>
    </w:p>
    <w:p>
      <w:r>
        <w:t>⬤⬤</w:t>
      </w:r>
    </w:p>
    <w:p>
      <w:r>
        <w:t>1. Почему Германия в 1915 г. решила сосредоточить свои главные силы</w:t>
      </w:r>
    </w:p>
    <w:p>
      <w:r>
        <w:t>именно на Восточном фронте? 2. Каковы причины «великого отступления»</w:t>
      </w:r>
    </w:p>
    <w:p>
      <w:r>
        <w:t>русских войск в 1915 г.?</w:t>
      </w:r>
    </w:p>
    <w:p>
      <w:r>
        <w:t>3 Кампания 1916 г. Кавказская армия под командованием гене­</w:t>
      </w:r>
    </w:p>
    <w:p>
      <w:r>
        <w:t>рала Н. Юденича в середине января 1916 г. предприняла наступле­</w:t>
      </w:r>
    </w:p>
    <w:p>
      <w:r>
        <w:t>ние на мощную крепость Эрзерум. Подобные укрепления в горах</w:t>
      </w:r>
    </w:p>
    <w:p>
      <w:r>
        <w:t>в суровое зимнее время штурмовать ещё никому не приходилось.</w:t>
      </w:r>
    </w:p>
    <w:p>
      <w:r>
        <w:t>Русские войска за пять дней сумели преодолеть сопротивление</w:t>
      </w:r>
    </w:p>
    <w:p>
      <w:r>
        <w:t>турок и взяли крепость. Потери противника составили 60 тыс.</w:t>
      </w:r>
    </w:p>
    <w:p>
      <w:r>
        <w:t>человек. После Эрзерумской операции, ставшей одним из самых</w:t>
      </w:r>
    </w:p>
    <w:p>
      <w:r>
        <w:t>крупных военных успехов русской армии, союзники заключили</w:t>
      </w:r>
    </w:p>
    <w:p>
      <w:r>
        <w:t>с Россией соглашение, предусматривавшее передачу ей после вой­</w:t>
      </w:r>
    </w:p>
    <w:p>
      <w:r>
        <w:t>ны черноморских проливов и части Турецкой Армении.</w:t>
      </w:r>
    </w:p>
    <w:p>
      <w:r>
        <w:t>В феврале 1916 г. германская армия перешла в наступление на</w:t>
      </w:r>
    </w:p>
    <w:p>
      <w:r>
        <w:t>французский укреплённый район с крепостью Верден. В ходе</w:t>
      </w:r>
    </w:p>
    <w:p>
      <w:r>
        <w:t>Верденской битвы погибло и было ранено около 1,3 млн человек с</w:t>
      </w:r>
    </w:p>
    <w:p>
      <w:r>
        <w:t>обеих сторон. Таких грандиозных сражений мировая история ещё</w:t>
      </w:r>
    </w:p>
    <w:p>
      <w:r>
        <w:t>не знала. По настойчивой просьбе союзников русское командова­</w:t>
      </w:r>
    </w:p>
    <w:p>
      <w:r>
        <w:t>ние в самые короткие сроки разработало план наступления со сво­</w:t>
      </w:r>
    </w:p>
    <w:p>
      <w:r>
        <w:t>ей стороны на Германию, чтобы оттянуть часть сил с Западного</w:t>
      </w:r>
    </w:p>
    <w:p>
      <w:r>
        <w:t>фронта. Основная тяжесть легла на войска Юго-Западного фронта</w:t>
      </w:r>
    </w:p>
    <w:p>
      <w:r>
        <w:t>под командованием генерала А. Брусилова.</w:t>
      </w:r>
    </w:p>
    <w:p>
      <w:r>
        <w:t>22 мая (4 июня) 1916 г. после массированных артиллерийских</w:t>
      </w:r>
    </w:p>
    <w:p>
      <w:r>
        <w:t>обстрелов русские войска начали наступление на австрийские</w:t>
      </w:r>
    </w:p>
    <w:p>
      <w:r>
        <w:t>позиции. В результате фронт был прорван на протяжении 450 км,</w:t>
      </w:r>
    </w:p>
    <w:p>
      <w:r>
        <w:t>глубина прорыва составила 80—120 км: Брусиловский прорыв</w:t>
      </w:r>
    </w:p>
    <w:p>
      <w:r>
        <w:t>Генерал Алексей Алексеевич Брусилов (1853—1926) — военачальник,</w:t>
      </w:r>
    </w:p>
    <w:p>
      <w:r>
        <w:t>главнокомандующий Русской армией в 1917 г. Автор знамени­</w:t>
      </w:r>
    </w:p>
    <w:p>
      <w:r>
        <w:t>того приказа «12-й кавалерийской дивизии — умереть.</w:t>
      </w:r>
    </w:p>
    <w:p>
      <w:r>
        <w:t>Умирать не сразу, а до вечера». С 1920 г. — инспектор кавале­</w:t>
      </w:r>
    </w:p>
    <w:p>
      <w:r>
        <w:t>рии Красной Армии.</w:t>
      </w:r>
    </w:p>
    <w:p>
      <w:r>
        <w:t>поставил Австро-Венгрию на грань катастрофы.</w:t>
      </w:r>
    </w:p>
    <w:p>
      <w:r>
        <w:t>Германия была вынуждена перебросить с запада</w:t>
      </w:r>
    </w:p>
    <w:p>
      <w:r>
        <w:t>большие силы. Однако успех на Юго-Западном</w:t>
      </w:r>
    </w:p>
    <w:p>
      <w:r>
        <w:t>фронте не привёл к стратегическим результатам.</w:t>
      </w:r>
    </w:p>
    <w:p>
      <w:r>
        <w:t>После подхода резервов противника война приобрела здесь позиционный характер.</w:t>
      </w:r>
    </w:p>
    <w:p>
      <w:r>
        <w:t>Именно Брусиловский прорыв способствовал успешному для</w:t>
      </w:r>
    </w:p>
    <w:p>
      <w:r>
        <w:t>союзников развитию битвы на р. Сомме (июль—ноябрь 1916 г.) —</w:t>
      </w:r>
    </w:p>
    <w:p>
      <w:r>
        <w:t>одной из крупнейших военных операций Первой мировой войны.</w:t>
      </w:r>
    </w:p>
    <w:p>
      <w:r>
        <w:t>Брусиловский прорыв облегчил и положение Италии, вступив­</w:t>
      </w:r>
    </w:p>
    <w:p>
      <w:r>
        <w:t>шей в войну на стороне Антанты: австрийцы были вынуждены</w:t>
      </w:r>
    </w:p>
    <w:p>
      <w:r>
        <w:t>перебросить свои войска на восток. В 1916 г. в войну на стороне</w:t>
      </w:r>
    </w:p>
    <w:p>
      <w:r>
        <w:t>Антанты вступила Румыния.</w:t>
      </w:r>
    </w:p>
    <w:p>
      <w:r>
        <w:t>Брусиловский прорыв и победа на р. Сомме привели к измене­</w:t>
      </w:r>
    </w:p>
    <w:p>
      <w:r>
        <w:t>нию баланса сил в войне — переходу инициативы от Германии</w:t>
      </w:r>
    </w:p>
    <w:p>
      <w:r>
        <w:t>к странам Антанты. Последнее крупное наступление (неудачное)</w:t>
      </w:r>
    </w:p>
    <w:p>
      <w:r>
        <w:t>русская армия смогла предпринять летом</w:t>
      </w:r>
    </w:p>
    <w:p>
      <w:r>
        <w:t>1917 г., уже после того, как в стране про­</w:t>
      </w:r>
    </w:p>
    <w:p>
      <w:r>
        <w:t>изошла революция.</w:t>
      </w:r>
    </w:p>
    <w:p>
      <w:r>
        <w:t>⬤⬤ Что такое позиционная война? Как она влия-</w:t>
      </w:r>
    </w:p>
    <w:p>
      <w:r>
        <w:t>ла на солдат и офицеров?</w:t>
      </w:r>
    </w:p>
    <w:p>
      <w:r>
        <w:t>4 Мужество и героизм российских</w:t>
      </w:r>
    </w:p>
    <w:p>
      <w:r>
        <w:t>воинов. В отличие от предыдущих войн,</w:t>
      </w:r>
    </w:p>
    <w:p>
      <w:r>
        <w:t>которые велись главным образом кадро­</w:t>
      </w:r>
    </w:p>
    <w:p>
      <w:r>
        <w:t>Русские войска в Галиции. 1915 г.</w:t>
      </w:r>
    </w:p>
    <w:p>
      <w:r>
        <w:t>Галиция — историческая территория Галицкого</w:t>
      </w:r>
    </w:p>
    <w:p>
      <w:r>
        <w:t>княжества Руси, позднее — Галицко-Волынского</w:t>
      </w:r>
    </w:p>
    <w:p>
      <w:r>
        <w:t>княжества со столицей в Галиче, затем во Львове.</w:t>
      </w:r>
    </w:p>
    <w:p>
      <w:r>
        <w:t>выми, профессиональными армиями, в Первой мировой войне</w:t>
      </w:r>
    </w:p>
    <w:p>
      <w:r>
        <w:t>основную массу войск составляли миллионы мобилизованных.</w:t>
      </w:r>
    </w:p>
    <w:p>
      <w:r>
        <w:t>В России за годы войны в действующую армию было призвано</w:t>
      </w:r>
    </w:p>
    <w:p>
      <w:r>
        <w:t>15,5 млн человек, что делало её по сути народной. Многие семьи</w:t>
      </w:r>
    </w:p>
    <w:p>
      <w:r>
        <w:t>оплакивали погибших, миллионы были ранены и изувечены.</w:t>
      </w:r>
    </w:p>
    <w:p>
      <w:r>
        <w:t>Изменился и образ героя войны. Раньше таковыми считали</w:t>
      </w:r>
    </w:p>
    <w:p>
      <w:r>
        <w:t>главным образом полководцев. Теперь же общество видело героев</w:t>
      </w:r>
    </w:p>
    <w:p>
      <w:r>
        <w:t>в тех, кто сумел в условиях боевых действий показать свои лучшие</w:t>
      </w:r>
    </w:p>
    <w:p>
      <w:r>
        <w:t>боевые и человеческие качества. В войсках и на страницах газет</w:t>
      </w:r>
    </w:p>
    <w:p>
      <w:r>
        <w:t>получили широкую известность подвиги обычных людей —</w:t>
      </w:r>
    </w:p>
    <w:p>
      <w:r>
        <w:t>К. Крючкова и Р. Ивановой, А. Лагеревой и М. Захарченко.</w:t>
      </w:r>
    </w:p>
    <w:p>
      <w:r>
        <w:t>Подробно освещался первый в практике боевой авиации воздуш­</w:t>
      </w:r>
    </w:p>
    <w:p>
      <w:r>
        <w:t>ный таран, в котором погиб легендарный лётчик П. Нестеров.</w:t>
      </w:r>
    </w:p>
    <w:p>
      <w:r>
        <w:t>Первым кавалером ордена Св. Георгия стал П. Врангель, отли­</w:t>
      </w:r>
    </w:p>
    <w:p>
      <w:r>
        <w:t>чившийся в бою у немецкой деревни Каушен в августе 1914 г. Пору­</w:t>
      </w:r>
    </w:p>
    <w:p>
      <w:r>
        <w:t>чик Н. Нечаев за год до войны из-за взрыва ракеты лишился глаза.</w:t>
      </w:r>
    </w:p>
    <w:p>
      <w:r>
        <w:t>Это не помешало ему вернуться в действующую армию и успешно</w:t>
      </w:r>
    </w:p>
    <w:p>
      <w:r>
        <w:t>воевать. Военный лётчик Ю. Гильшер сбил пять самолётов против­</w:t>
      </w:r>
    </w:p>
    <w:p>
      <w:r>
        <w:t>ника, потерял ступню, но продолжал совершать боевые вылеты.</w:t>
      </w:r>
    </w:p>
    <w:p>
      <w:r>
        <w:t>М. Бочкарёва, одна из первых русских женщин-офицеров, была</w:t>
      </w:r>
    </w:p>
    <w:p>
      <w:r>
        <w:t>награждена Георгиевским крестом 4-й степени.</w:t>
      </w:r>
    </w:p>
    <w:p>
      <w:r>
        <w:t>В войне участвовали юные добровольцы. 16-летний москвич</w:t>
      </w:r>
    </w:p>
    <w:p>
      <w:r>
        <w:t>В. Соколов, воспитанник Строгановского училища, за снятие непри­</w:t>
      </w:r>
    </w:p>
    <w:p>
      <w:r>
        <w:t>ятельского дозора и захват вражеского пулемёта был произведён</w:t>
      </w:r>
    </w:p>
    <w:p>
      <w:r>
        <w:t>в унтер-офицеры, награждён Георгиевским крестом 4-й степени.</w:t>
      </w:r>
    </w:p>
    <w:p>
      <w:r>
        <w:t>Любопытные детали. Великая война показала примеры массового</w:t>
      </w:r>
    </w:p>
    <w:p>
      <w:r>
        <w:t>героизма. Одним из наиболее ярких стала оборона крепости Осовец,</w:t>
      </w:r>
    </w:p>
    <w:p>
      <w:r>
        <w:t>Женский батальон М. Бочкарёвой.</w:t>
      </w:r>
    </w:p>
    <w:p>
      <w:r>
        <w:t>Фотография 1917 г.</w:t>
      </w:r>
    </w:p>
    <w:p>
      <w:r>
        <w:t>Женский «батальон смерти» Марии</w:t>
      </w:r>
    </w:p>
    <w:p>
      <w:r>
        <w:t>Бочкарёвой, созданный после револю­</w:t>
      </w:r>
    </w:p>
    <w:p>
      <w:r>
        <w:t>ции в 1917 г. из женщин-добровольцев, отличился в бою у Сморгони.</w:t>
      </w:r>
    </w:p>
    <w:p>
      <w:r>
        <w:t>Позднее, в годы Гражданской войны</w:t>
      </w:r>
    </w:p>
    <w:p>
      <w:r>
        <w:t>М. Бочкарёва примкнула к Белому</w:t>
      </w:r>
    </w:p>
    <w:p>
      <w:r>
        <w:t>движению.</w:t>
      </w:r>
    </w:p>
    <w:p>
      <w:r>
        <w:t>Г</w:t>
      </w:r>
    </w:p>
    <w:p>
      <w:r>
        <w:t>Первая мировая война</w:t>
      </w:r>
    </w:p>
    <w:p>
      <w:r>
        <w:t>А</w:t>
      </w:r>
    </w:p>
    <w:p>
      <w:r>
        <w:t>Л</w:t>
      </w:r>
    </w:p>
    <w:p>
      <w:r>
        <w:t>И</w:t>
      </w:r>
    </w:p>
    <w:p>
      <w:r>
        <w:t>Ц</w:t>
      </w:r>
    </w:p>
    <w:p>
      <w:r>
        <w:t>И</w:t>
      </w:r>
    </w:p>
    <w:p>
      <w:r>
        <w:t>Я</w:t>
      </w:r>
    </w:p>
    <w:p>
      <w:r>
        <w:t>⬤⬤</w:t>
      </w:r>
    </w:p>
    <w:p>
      <w:r>
        <w:t>Покажите на карте и объясните значение следующих объектов: Восточная Пруссия и Галиция; территория, оставленная русскими войсками</w:t>
      </w:r>
    </w:p>
    <w:p>
      <w:r>
        <w:t>в 1915 г.; район Брусиловского прорыва.</w:t>
      </w:r>
    </w:p>
    <w:p>
      <w:r>
        <w:t>стоявшей на пути немецкого наступления. Её осада началась в январе</w:t>
      </w:r>
    </w:p>
    <w:p>
      <w:r>
        <w:t>1915 г. и длилась 190 дней. Противник использовал мощные орудия</w:t>
      </w:r>
    </w:p>
    <w:p>
      <w:r>
        <w:t>и бомбардировку с воздуха. Защитники крепости не только выдержали</w:t>
      </w:r>
    </w:p>
    <w:p>
      <w:r>
        <w:t>шквальный огонь, но и подбили немецкие орудия, уничтожили немецкий</w:t>
      </w:r>
    </w:p>
    <w:p>
      <w:r>
        <w:t>склад с боеприпасами. 6 августа 1915 г. немцы применили химическое</w:t>
      </w:r>
    </w:p>
    <w:p>
      <w:r>
        <w:t>оружие, направив в сторону крепости отравляющий газ. Едва его пары</w:t>
      </w:r>
    </w:p>
    <w:p>
      <w:r>
        <w:t>рассеялись, в атаку пошла немецкая пехота. Но навстречу поднялись</w:t>
      </w:r>
    </w:p>
    <w:p>
      <w:r>
        <w:t>около 60 русских воинов, выживших после химической атаки. У всех на</w:t>
      </w:r>
    </w:p>
    <w:p>
      <w:r>
        <w:t>руках и лицах были чудовищные следы воздействия ядовитого газа. Неприятель в ужасе обратился в бегство. В публицистике этот эпизод получил название «атака мертвецов».</w:t>
      </w:r>
    </w:p>
    <w:p>
      <w:r>
        <w:t>Примеры мужества и героизма демонстрировали воины нацио­</w:t>
      </w:r>
    </w:p>
    <w:p>
      <w:r>
        <w:t>нальных формирований российской армии: Кавказской туземной</w:t>
      </w:r>
    </w:p>
    <w:p>
      <w:r>
        <w:t>конной дивизии, Осетинского конного полка, 1-го Дагестанского</w:t>
      </w:r>
    </w:p>
    <w:p>
      <w:r>
        <w:t>конного полка, Турк­менского (Текинского) конного полка, армян­</w:t>
      </w:r>
    </w:p>
    <w:p>
      <w:r>
        <w:t>ских добровольческих дружин, Грузинского стрелкового полка.</w:t>
      </w:r>
    </w:p>
    <w:p>
      <w:r>
        <w:t>⬤⬤</w:t>
      </w:r>
    </w:p>
    <w:p>
      <w:r>
        <w:t>1. О чём свидетельствуют мужество и героизм российских воинов в ходе войны? 2*. Подготовьте краткое сообщение (презентацию) о любом упомянутом подвиге российских воинов времён Первой мировой войны (на свой выбор) и организуйте стенд в классе или выставку в школе.</w:t>
      </w:r>
    </w:p>
    <w:p>
      <w:r>
        <w:t>«Сегодня мы восстанавливаем связь времён, непрерывность нашей</w:t>
      </w:r>
    </w:p>
    <w:p>
      <w:r>
        <w:t>истории, и Первая мировая война, её полководцы, солдаты обретают</w:t>
      </w:r>
    </w:p>
    <w:p>
      <w:r>
        <w:t>в ней достойное место (как у нас в народе говорят, «лучше поздно, чем</w:t>
      </w:r>
    </w:p>
    <w:p>
      <w:r>
        <w:t>никогда»), а в наших сердцах приобретается та священная память,</w:t>
      </w:r>
    </w:p>
    <w:p>
      <w:r>
        <w:t>что заслужили по праву воины Первой мировой. Справедливость торжествует на страницах книг и учебников, в средствах массовой</w:t>
      </w:r>
    </w:p>
    <w:p>
      <w:r>
        <w:t>информации, в кинолентах и, конечно, в таких мемориалах, который</w:t>
      </w:r>
    </w:p>
    <w:p>
      <w:r>
        <w:t>мы с вами открываем сегодня».</w:t>
      </w:r>
    </w:p>
    <w:p>
      <w:r>
        <w:t>В. Путин, 1 августа 2014 г.</w:t>
      </w:r>
    </w:p>
    <w:p>
      <w:r>
        <w:t>Открытие мемориала Героям</w:t>
      </w:r>
    </w:p>
    <w:p>
      <w:r>
        <w:t>Первой мировой войны. Москва,</w:t>
      </w:r>
    </w:p>
    <w:p>
      <w:r>
        <w:t>Поклонная гора, 1 августа 2014 г.</w:t>
      </w:r>
    </w:p>
    <w:p>
      <w:r>
        <w:t>ПОДВЕДЁМ ИТОГИ</w:t>
      </w:r>
    </w:p>
    <w:p>
      <w:r>
        <w:t>Россия вступила в Первую мировую войну с целью защиты сво­</w:t>
      </w:r>
    </w:p>
    <w:p>
      <w:r>
        <w:t>их национальных интересов и противодействия германской экспан­</w:t>
      </w:r>
    </w:p>
    <w:p>
      <w:r>
        <w:t>сии в Европе и мире. Как и другие воюющие страны, она не была</w:t>
      </w:r>
    </w:p>
    <w:p>
      <w:r>
        <w:t>готова к затяжной военной кампании. Тем не менее верная союзни­</w:t>
      </w:r>
    </w:p>
    <w:p>
      <w:r>
        <w:t>ческому долгу, Россия внесла огромный вклад в разгром армий про­</w:t>
      </w:r>
    </w:p>
    <w:p>
      <w:r>
        <w:t>тивника как на Восточном, так и на Западном фронтах. Победы рус­</w:t>
      </w:r>
    </w:p>
    <w:p>
      <w:r>
        <w:t>ской армии, героизм её солдат и офицеров были высоко оценены</w:t>
      </w:r>
    </w:p>
    <w:p>
      <w:r>
        <w:t>современниками. Память об этих событиях стала возрождаться уже</w:t>
      </w:r>
    </w:p>
    <w:p>
      <w:r>
        <w:t>в наше время. К 100-летию начала Первой мировой войны (2014 г.)</w:t>
      </w:r>
    </w:p>
    <w:p>
      <w:r>
        <w:t>установлены мемориалы в Москве, Туле, Калининграде, Гусеве,</w:t>
      </w:r>
    </w:p>
    <w:p>
      <w:r>
        <w:t>Пскове, Липецке, сняты фильмы, созданы многочисленные экспо­</w:t>
      </w:r>
    </w:p>
    <w:p>
      <w:r>
        <w:t>зиции, открыт Музей в Ратных палатах (Царское Село). Первая</w:t>
      </w:r>
    </w:p>
    <w:p>
      <w:r>
        <w:t>мировая война больше не является забытой.</w:t>
      </w:r>
    </w:p>
    <w:p>
      <w:r>
        <w:t>Вопросы и задания</w:t>
      </w:r>
    </w:p>
    <w:p>
      <w:r>
        <w:t>1. Кто из перечисленных ниже военачальников принимал участие в Первой</w:t>
      </w:r>
    </w:p>
    <w:p>
      <w:r>
        <w:t>мировой войне? Укажите их роль в военных действиях.</w:t>
      </w:r>
    </w:p>
    <w:p>
      <w:r>
        <w:t>а) М. Скобелев</w:t>
      </w:r>
    </w:p>
    <w:p>
      <w:r>
        <w:t>г) А. Самсонов</w:t>
      </w:r>
    </w:p>
    <w:p>
      <w:r>
        <w:t>б) А. Тормасов</w:t>
      </w:r>
    </w:p>
    <w:p>
      <w:r>
        <w:t>д) И. Паскевич</w:t>
      </w:r>
    </w:p>
    <w:p>
      <w:r>
        <w:t>в) А. Брусилов</w:t>
      </w:r>
    </w:p>
    <w:p>
      <w:r>
        <w:t>е) Н. Юденич</w:t>
      </w:r>
    </w:p>
    <w:p>
      <w:r>
        <w:t>2. Используя материал параграфа и знания по всеобщей истории, составьте</w:t>
      </w:r>
    </w:p>
    <w:p>
      <w:r>
        <w:t>хронологическую таблицу «Военные действия Первой мировой войны».</w:t>
      </w:r>
    </w:p>
    <w:p>
      <w:r>
        <w:t>Какую роль сыграл Восточный фронт в кампаниях 1914, 1915, 1916 гг.?</w:t>
      </w:r>
    </w:p>
    <w:p>
      <w:r>
        <w:t>3. Используя дополнительные источники информации (дневники, воспоминания), подготовьте сообщение (презентацию) о каком-либо участнике Первой</w:t>
      </w:r>
    </w:p>
    <w:p>
      <w:r>
        <w:t>мировой войны из вашего региона.</w:t>
      </w:r>
    </w:p>
    <w:p>
      <w:r>
        <w:t>4*. Составьте сложный план (не менее трёх пунктов с детализирующими их подпунктами) по теме «Восточный фронт Первой мировой войны в 1914—</w:t>
      </w:r>
    </w:p>
    <w:p>
      <w:r>
        <w:t>1916 гг.».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 Первой мировой войны:</w:t>
      </w:r>
    </w:p>
    <w:p>
      <w:r>
        <w:t>1) «Великое отступление»;</w:t>
      </w:r>
    </w:p>
    <w:p>
      <w:r>
        <w:t>2) Восточно-Прусская операция;</w:t>
      </w:r>
    </w:p>
    <w:p>
      <w:r>
        <w:t>3) битва за Верден;</w:t>
      </w:r>
    </w:p>
    <w:p>
      <w:r>
        <w:t>4) Сарыкамышская операция;</w:t>
      </w:r>
    </w:p>
    <w:p>
      <w:r>
        <w:t>5) вступление в войну Османской империи.</w:t>
      </w:r>
    </w:p>
    <w:p>
      <w:r>
        <w:t>Работаем с ПОНЯТИЯМИ</w:t>
      </w:r>
    </w:p>
    <w:p>
      <w:r>
        <w:t>Раскройте смысл понятия «Брусиловский прорыв». Приведите два исторических факта, конкретизирующих данное понятие применительно к истории</w:t>
      </w:r>
    </w:p>
    <w:p>
      <w:r>
        <w:t>России. Приведённые факты не должны содержаться в данном вами определении понятия.</w:t>
      </w:r>
    </w:p>
    <w:p>
      <w:r>
        <w:t>МНЕНИЕ УЧЁНОГО</w:t>
      </w:r>
    </w:p>
    <w:p>
      <w:r>
        <w:t>⬤⬤</w:t>
      </w:r>
    </w:p>
    <w:p>
      <w:r>
        <w:t>⬤⬤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«Моонзунд». Худ. фильм, реж. А. Муратов, 1987 г.</w:t>
      </w:r>
    </w:p>
    <w:p>
      <w:r>
        <w:t>2. «Первая мировая война». Коллекция ПБ</w:t>
      </w:r>
    </w:p>
    <w:p>
      <w:pPr>
        <w:pStyle w:val="Heading1"/>
      </w:pPr>
      <w:r>
        <w:t>[Россия] § 3 Власть, экономика и общество в годы Первой мировой войны.</w:t>
      </w:r>
    </w:p>
    <w:p>
      <w:r>
        <w:t>Власть, экономика и общество в годы</w:t>
      </w:r>
    </w:p>
    <w:p>
      <w:r>
        <w:t>Первой мировой войны.</w:t>
      </w:r>
    </w:p>
    <w:p>
      <w:r>
        <w:t>Нарастание революционных настроений</w:t>
      </w:r>
    </w:p>
    <w:p>
      <w:r>
        <w:t>? Почему в годы Первой мировой войны нарастали революционные настроения в российском обществе?</w:t>
      </w:r>
    </w:p>
    <w:p>
      <w:r>
        <w:t>«1916 год». Художник Б. Рыбченков</w:t>
      </w:r>
    </w:p>
    <w:p>
      <w:r>
        <w:t>Во время создания этой картины автор учился в Киевском художе­</w:t>
      </w:r>
    </w:p>
    <w:p>
      <w:r>
        <w:t>ственном училище. После начавшейся череды переворотов на Украине</w:t>
      </w:r>
    </w:p>
    <w:p>
      <w:r>
        <w:t>и закрытия училища вернулся в Смоленск, где познакомился с К. Ма­</w:t>
      </w:r>
    </w:p>
    <w:p>
      <w:r>
        <w:t>левичем. Позднее жил и работал в Москве.</w:t>
      </w:r>
    </w:p>
    <w:p>
      <w:r>
        <w:t>•• Милитариза́ция</w:t>
      </w:r>
    </w:p>
    <w:p>
      <w:r>
        <w:t>•• Вое́нно-промы́шленные комите́ты</w:t>
      </w:r>
    </w:p>
    <w:p>
      <w:r>
        <w:t>•• «Осо́бые совеща́ния»</w:t>
      </w:r>
    </w:p>
    <w:p>
      <w:r>
        <w:t>•• Ка́рточная систе́ма</w:t>
      </w:r>
    </w:p>
    <w:p>
      <w:r>
        <w:t>•• Продразвёрстка</w:t>
      </w:r>
    </w:p>
    <w:p>
      <w:r>
        <w:t>•• «Ка́дровая чехарда́»</w:t>
      </w:r>
    </w:p>
    <w:p>
      <w:r>
        <w:t>•• «Прогресси́вный блок»</w:t>
      </w:r>
    </w:p>
    <w:p>
      <w:r>
        <w:t>•• «Оборо́нцы»</w:t>
      </w:r>
    </w:p>
    <w:p>
      <w:r>
        <w:t>•• «Революцио́нные пацифи́сты»</w:t>
      </w:r>
    </w:p>
    <w:p>
      <w:r>
        <w:t>•• «Пораже́нцы»</w:t>
      </w:r>
    </w:p>
    <w:p>
      <w:r>
        <w:t>Россия</w:t>
      </w:r>
    </w:p>
    <w:p>
      <w:r>
        <w:t>•• июль 1914 г. — создание Всероссий-</w:t>
      </w:r>
    </w:p>
    <w:p>
      <w:r>
        <w:t>ского земского союза</w:t>
      </w:r>
    </w:p>
    <w:p>
      <w:r>
        <w:t>•• август 1915 г. — учреждение «Особых совещаний» по обороне, продовольствию, топливу и перевозкам</w:t>
      </w:r>
    </w:p>
    <w:p>
      <w:r>
        <w:t>•• сентябрь 1915 — февраль</w:t>
      </w:r>
    </w:p>
    <w:p>
      <w:r>
        <w:t>1917 г. — «министерская чехарда»</w:t>
      </w:r>
    </w:p>
    <w:p>
      <w:r>
        <w:t>•• декабрь 1916 г. — убийство</w:t>
      </w:r>
    </w:p>
    <w:p>
      <w:r>
        <w:t>Г. Распутина</w:t>
      </w:r>
    </w:p>
    <w:p>
      <w:r>
        <w:t>Мир</w:t>
      </w:r>
    </w:p>
    <w:p>
      <w:r>
        <w:t>•• август 1914 г. — проход первого</w:t>
      </w:r>
    </w:p>
    <w:p>
      <w:r>
        <w:t>судна по Панамскому каналу</w:t>
      </w:r>
    </w:p>
    <w:p>
      <w:r>
        <w:t>•• апрель—август 1915 г. — геноцид</w:t>
      </w:r>
    </w:p>
    <w:p>
      <w:r>
        <w:t>армян в Османской империи</w:t>
      </w:r>
    </w:p>
    <w:p>
      <w:r>
        <w:t>•• январь—июнь 1916 г. — введение</w:t>
      </w:r>
    </w:p>
    <w:p>
      <w:r>
        <w:t>всеобщей воинской повинности</w:t>
      </w:r>
    </w:p>
    <w:p>
      <w:r>
        <w:t>в Великобритании</w:t>
      </w:r>
    </w:p>
    <w:p>
      <w:r>
        <w:t>•• апрель 1916 г. — Пасхальное</w:t>
      </w:r>
    </w:p>
    <w:p>
      <w:r>
        <w:t>восстание в Ирландии</w:t>
      </w:r>
    </w:p>
    <w:p>
      <w:r>
        <w:t>1 Патриотический подъём в начале войны. В начале войны рус­</w:t>
      </w:r>
    </w:p>
    <w:p>
      <w:r>
        <w:t>ское общество переживало небывалый патриотический подъём.</w:t>
      </w:r>
    </w:p>
    <w:p>
      <w:r>
        <w:t>Власть получила поддержку практически всех слоёв населения.</w:t>
      </w:r>
    </w:p>
    <w:p>
      <w:r>
        <w:t>В городе и деревне шла запись добровольцев. Этот народный</w:t>
      </w:r>
    </w:p>
    <w:p>
      <w:r>
        <w:t>порыв был массовым не только в центральных губерниях, но и на</w:t>
      </w:r>
    </w:p>
    <w:p>
      <w:r>
        <w:t>Кавказе, где из числа мусульман-добровольцев была создана Кав­</w:t>
      </w:r>
    </w:p>
    <w:p>
      <w:r>
        <w:t>казская туземная конная дивизия, показавшая на фронте яркие</w:t>
      </w:r>
    </w:p>
    <w:p>
      <w:r>
        <w:t>примеры мужества и стойкости. Её командиром стал младший брат</w:t>
      </w:r>
    </w:p>
    <w:p>
      <w:r>
        <w:t>царя великий князь Михаил Александрович (практически все</w:t>
      </w:r>
    </w:p>
    <w:p>
      <w:r>
        <w:t>великие князья Романовы служили в действующей армии). Тысячи</w:t>
      </w:r>
    </w:p>
    <w:p>
      <w:r>
        <w:t>воинов дивизии стали за годы войны георгиевскими кавалерами.</w:t>
      </w:r>
    </w:p>
    <w:p>
      <w:r>
        <w:t>Женщины поступали на курсы сестёр милосердия, по оконча­</w:t>
      </w:r>
    </w:p>
    <w:p>
      <w:r>
        <w:t>нии которых работали в военных госпиталях. Примером для них</w:t>
      </w:r>
    </w:p>
    <w:p>
      <w:r>
        <w:t>служила царская семья. Под покровительством и при непосред­</w:t>
      </w:r>
    </w:p>
    <w:p>
      <w:r>
        <w:t>ственной поддержке царской семьи было открыто 70 госпиталей</w:t>
      </w:r>
    </w:p>
    <w:p>
      <w:r>
        <w:t>для раненых, сформировано несколько военно-санитарных поез­</w:t>
      </w:r>
    </w:p>
    <w:p>
      <w:r>
        <w:t>дов. В Зимнем дворце был открыт лазарет на 1000 человек. В Ека­</w:t>
      </w:r>
    </w:p>
    <w:p>
      <w:r>
        <w:t>терининском дворце Царского Села разместились военно-сани­</w:t>
      </w:r>
    </w:p>
    <w:p>
      <w:r>
        <w:t>тарные склады для нужд армии. Для лечения солдат и офицеров</w:t>
      </w:r>
    </w:p>
    <w:p>
      <w:r>
        <w:t>использовались все царские резиденции и многие дворцы великих</w:t>
      </w:r>
    </w:p>
    <w:p>
      <w:r>
        <w:t>князей в столице и других городах страны. Вдовствующая импера­</w:t>
      </w:r>
    </w:p>
    <w:p>
      <w:r>
        <w:t>трица Мария Фёдоровна, мать Николая II, руководила Российским</w:t>
      </w:r>
    </w:p>
    <w:p>
      <w:r>
        <w:t>Обществом Красного Креста (РОКК). Сестра императрицы Елиза­</w:t>
      </w:r>
    </w:p>
    <w:p>
      <w:r>
        <w:t>вета Фёдоровна ещё до войны основала</w:t>
      </w:r>
    </w:p>
    <w:p>
      <w:r>
        <w:t>Марфо-Мариинскую обитель, ставшую</w:t>
      </w:r>
    </w:p>
    <w:p>
      <w:r>
        <w:t>центром оказания помощи семьям</w:t>
      </w:r>
    </w:p>
    <w:p>
      <w:r>
        <w:t>погибших и раненых воинов.</w:t>
      </w:r>
    </w:p>
    <w:p>
      <w:r>
        <w:t>Практически все крупнейшие рос­</w:t>
      </w:r>
    </w:p>
    <w:p>
      <w:r>
        <w:t>сийские предприниматели, деятели нау­</w:t>
      </w:r>
    </w:p>
    <w:p>
      <w:r>
        <w:t>Императрица Александра Фёдоровна (сидит справа) и её дочери великие княжны Ольга (слева)</w:t>
      </w:r>
    </w:p>
    <w:p>
      <w:r>
        <w:t>и Татьяна после завершения курсов сестёр милосердия. 1914—1916 гг.</w:t>
      </w:r>
    </w:p>
    <w:p>
      <w:r>
        <w:t>Императрица возглавляла «Верховный совет по при­</w:t>
      </w:r>
    </w:p>
    <w:p>
      <w:r>
        <w:t>зрению семей лиц, призванных на войну, а также</w:t>
      </w:r>
    </w:p>
    <w:p>
      <w:r>
        <w:t>семей раненых и павших воинов». Со своими до­</w:t>
      </w:r>
    </w:p>
    <w:p>
      <w:r>
        <w:t>черьми она оказывала помощь раненым бойцам,</w:t>
      </w:r>
    </w:p>
    <w:p>
      <w:r>
        <w:t>княжны работали хирургическими сёстрами.</w:t>
      </w:r>
    </w:p>
    <w:p>
      <w:r>
        <w:t>Император Николай II беседует с ранеными во время посещения лазарета в Одессе. 1916 г.</w:t>
      </w:r>
    </w:p>
    <w:p>
      <w:r>
        <w:t>В годы войны члены царской семьи</w:t>
      </w:r>
    </w:p>
    <w:p>
      <w:r>
        <w:t>активно участвовали в организации</w:t>
      </w:r>
    </w:p>
    <w:p>
      <w:r>
        <w:t>благотворительной помощи раненым.</w:t>
      </w:r>
    </w:p>
    <w:p>
      <w:r>
        <w:t>Лазарет был организован в Зимнем</w:t>
      </w:r>
    </w:p>
    <w:p>
      <w:r>
        <w:t>дворце и других царских резиденциях.</w:t>
      </w:r>
    </w:p>
    <w:p>
      <w:r>
        <w:t>ки, культуры, образования оказывали огромную поддержку семьям</w:t>
      </w:r>
    </w:p>
    <w:p>
      <w:r>
        <w:t>солдат. Всенародная поддержка армии стала важным фактором,</w:t>
      </w:r>
    </w:p>
    <w:p>
      <w:r>
        <w:t>объединяющим российское общество.</w:t>
      </w:r>
    </w:p>
    <w:p>
      <w:r>
        <w:t>В начавшейся войне власть поддержали и либеральные партии.</w:t>
      </w:r>
    </w:p>
    <w:p>
      <w:r>
        <w:t>Руководство партии кадетов выступило с обращением, в котором</w:t>
      </w:r>
    </w:p>
    <w:p>
      <w:r>
        <w:t>говорилось, что прямой долг народа — сохранить Родину единой</w:t>
      </w:r>
    </w:p>
    <w:p>
      <w:r>
        <w:t>и нераздельной и удержать за нею то положение в ряду мировых</w:t>
      </w:r>
    </w:p>
    <w:p>
      <w:r>
        <w:t>держав, которое оспаривается врагами.</w:t>
      </w:r>
    </w:p>
    <w:p>
      <w:r>
        <w:t>Такие настроения были характерны для начального периода</w:t>
      </w:r>
    </w:p>
    <w:p>
      <w:r>
        <w:t>войны. Но постепенно они стали другими по мере изменения ситу­</w:t>
      </w:r>
    </w:p>
    <w:p>
      <w:r>
        <w:t>ации на фронтах и нарастания трудностей в экономике.</w:t>
      </w:r>
    </w:p>
    <w:p>
      <w:r>
        <w:t>⬤⬤</w:t>
      </w:r>
    </w:p>
    <w:p>
      <w:r>
        <w:t>1. Как российское общество относилось к войне в 1914 г.? 2. Приведите</w:t>
      </w:r>
    </w:p>
    <w:p>
      <w:r>
        <w:t>примеры гражданско-патриотического поведения россиян в годы войны.</w:t>
      </w:r>
    </w:p>
    <w:p>
      <w:r>
        <w:t>2 Экономика России в годы войны. События 1915 г. на фронте</w:t>
      </w:r>
    </w:p>
    <w:p>
      <w:r>
        <w:t>ясно показали, что к ведению длительной войны Россия не готова.</w:t>
      </w:r>
    </w:p>
    <w:p>
      <w:r>
        <w:t>Однако уже к началу 1916 г. удалось во многом переломить ситуацию</w:t>
      </w:r>
    </w:p>
    <w:p>
      <w:r>
        <w:t>и произвести милитаризацию экономики, т. е. перестроить её на</w:t>
      </w:r>
    </w:p>
    <w:p>
      <w:r>
        <w:t>военный лад. Несмотря на потерю ряда промышленных центров,</w:t>
      </w:r>
    </w:p>
    <w:p>
      <w:r>
        <w:t>темпы экономического роста не только не упали, но даже несколь­</w:t>
      </w:r>
    </w:p>
    <w:p>
      <w:r>
        <w:t>ко возросли. Увеличилась добыча угля, нефти, выросло производ­</w:t>
      </w:r>
    </w:p>
    <w:p>
      <w:r>
        <w:t>ство машиностроительной и химической продукции. Военная про­</w:t>
      </w:r>
    </w:p>
    <w:p>
      <w:r>
        <w:t>мышленность полностью обеспечивала фронт лёгким оружием.</w:t>
      </w:r>
    </w:p>
    <w:p>
      <w:r>
        <w:t>В августе 1916 г. винтовок было изготовлено в 11 раз больше, чем</w:t>
      </w:r>
    </w:p>
    <w:p>
      <w:r>
        <w:t>в августе 1914 г. В 1916 г., без учёта миномётов, в России было выпу­</w:t>
      </w:r>
    </w:p>
    <w:p>
      <w:r>
        <w:t>щено более чем в 20 раз больше артиллерийских орудий, чем в 1914 г.,</w:t>
      </w:r>
    </w:p>
    <w:p>
      <w:r>
        <w:t>а артиллерийских снарядов — в 35 раз больше.</w:t>
      </w:r>
    </w:p>
    <w:p>
      <w:r>
        <w:t>Плакат, призывающий подписываться на военный заём.</w:t>
      </w:r>
    </w:p>
    <w:p>
      <w:r>
        <w:t>1916 г.</w:t>
      </w:r>
    </w:p>
    <w:p>
      <w:r>
        <w:t>Почти треть всех военных расходов страны покрывалась</w:t>
      </w:r>
    </w:p>
    <w:p>
      <w:r>
        <w:t>за счёт широко рекламировавшихся внутренних займов.</w:t>
      </w:r>
    </w:p>
    <w:p>
      <w:r>
        <w:t>После революции обязательства по ним были аннулиро­</w:t>
      </w:r>
    </w:p>
    <w:p>
      <w:r>
        <w:t>ваны.</w:t>
      </w:r>
    </w:p>
    <w:p>
      <w:r>
        <w:t>⬤⬤ Как</w:t>
      </w:r>
    </w:p>
    <w:p>
      <w:r>
        <w:t>вы думаете, на поддержку каких слоёв населения</w:t>
      </w:r>
    </w:p>
    <w:p>
      <w:r>
        <w:t>рассчитывало царское правительство, выпуская военные</w:t>
      </w:r>
    </w:p>
    <w:p>
      <w:r>
        <w:t>займы?</w:t>
      </w:r>
    </w:p>
    <w:p>
      <w:r>
        <w:t>В достижении таких результатов решающим фактором стало</w:t>
      </w:r>
    </w:p>
    <w:p>
      <w:r>
        <w:t>объединение усилий государства, промышленной буржуазии, зем­</w:t>
      </w:r>
    </w:p>
    <w:p>
      <w:r>
        <w:t>ской и городской общественности, кооперации. В 1915 г. были соз­</w:t>
      </w:r>
    </w:p>
    <w:p>
      <w:r>
        <w:t>даны специальные ор­ганы по централизации и мобилизации всех</w:t>
      </w:r>
    </w:p>
    <w:p>
      <w:r>
        <w:t>имевшихся в стране ресурсов для нужд фронта — «Особые сове­</w:t>
      </w:r>
    </w:p>
    <w:p>
      <w:r>
        <w:t>щания» по обороне, топливу, продовольствию, перевозкам и делам</w:t>
      </w:r>
    </w:p>
    <w:p>
      <w:r>
        <w:t>беженцев. В них входили чиновники, депутаты Государственной</w:t>
      </w:r>
    </w:p>
    <w:p>
      <w:r>
        <w:t>думы, представители капитала.</w:t>
      </w:r>
    </w:p>
    <w:p>
      <w:r>
        <w:t>Для организации производства оборонной продукции предпри­</w:t>
      </w:r>
    </w:p>
    <w:p>
      <w:r>
        <w:t>ниматели создавали губернские военно-промышленные комитеты,</w:t>
      </w:r>
    </w:p>
    <w:p>
      <w:r>
        <w:t>замыкавшиеся на Центральный военно-промышленный комитет.</w:t>
      </w:r>
    </w:p>
    <w:p>
      <w:r>
        <w:t>Всероссийский земский союз помощи больным и раненым воинам</w:t>
      </w:r>
    </w:p>
    <w:p>
      <w:r>
        <w:t>и Всероссийский союз городов взяли на себя вопросы организации</w:t>
      </w:r>
    </w:p>
    <w:p>
      <w:r>
        <w:t>медицинского обслуживания раненых, поступавших с фронта. При</w:t>
      </w:r>
    </w:p>
    <w:p>
      <w:r>
        <w:t>поддержке этих организаций в армию поступали самолёты-бомбар­</w:t>
      </w:r>
    </w:p>
    <w:p>
      <w:r>
        <w:t>дировщики, полугусеничные автомобили и противогазы.</w:t>
      </w:r>
    </w:p>
    <w:p>
      <w:r>
        <w:t>Тем не менее, сохранявшееся превосходство германских войск</w:t>
      </w:r>
    </w:p>
    <w:p>
      <w:r>
        <w:t>в тяжёлой артиллерии и ряде других видов вооружений вело к боль­</w:t>
      </w:r>
    </w:p>
    <w:p>
      <w:r>
        <w:t>шим потерям в русской армии.</w:t>
      </w:r>
    </w:p>
    <w:p>
      <w:r>
        <w:t>⬤⬤</w:t>
      </w:r>
    </w:p>
    <w:p>
      <w:r>
        <w:t>С помощью каких мероприятий осуществлялся перевод экономики страны</w:t>
      </w:r>
    </w:p>
    <w:p>
      <w:r>
        <w:t>на военный лад? Насколько предпринятые меры оказались эффективными?</w:t>
      </w:r>
    </w:p>
    <w:p>
      <w:r>
        <w:t>3 Власть и общество, политические партии в годы войны.</w:t>
      </w:r>
    </w:p>
    <w:p>
      <w:r>
        <w:t>Затяжная война значительно ухудшила жизнь людей. Резкий рост</w:t>
      </w:r>
    </w:p>
    <w:p>
      <w:r>
        <w:t>промышленности, работавшей на оборону, произошёл за счёт</w:t>
      </w:r>
    </w:p>
    <w:p>
      <w:r>
        <w:t>сокращения выпуска товаров потребления. Их стало меньше, цены</w:t>
      </w:r>
    </w:p>
    <w:p>
      <w:r>
        <w:t>на них повысились. Железные дороги были загружены военными</w:t>
      </w:r>
    </w:p>
    <w:p>
      <w:r>
        <w:t>перевозками, что вызывало перебои в снабжении продуктами</w:t>
      </w:r>
    </w:p>
    <w:p>
      <w:r>
        <w:t>питания. В крупных городах начала ощущаться нехватка хлеба.</w:t>
      </w:r>
    </w:p>
    <w:p>
      <w:r>
        <w:t>С весны 1916 г. в ряде губерний правительство ввело карточную</w:t>
      </w:r>
    </w:p>
    <w:p>
      <w:r>
        <w:t>систему на некоторые продукты питания (например, сахар).</w:t>
      </w:r>
    </w:p>
    <w:p>
      <w:r>
        <w:t>Петроград и Москва столкнулись с необычным ранее явлени­</w:t>
      </w:r>
    </w:p>
    <w:p>
      <w:r>
        <w:t>ем — очередями. Фиксируя настроения людей, полиция отмеча­</w:t>
      </w:r>
    </w:p>
    <w:p>
      <w:r>
        <w:t>ла, что очереди всё больше начинали напоминать политические</w:t>
      </w:r>
    </w:p>
    <w:p>
      <w:r>
        <w:t>клубы. Вновь начало набирать силу забастовочное движение.</w:t>
      </w:r>
    </w:p>
    <w:p>
      <w:r>
        <w:t>Нередко вместе с экономическими требованиями стали звучать</w:t>
      </w:r>
    </w:p>
    <w:p>
      <w:r>
        <w:t>и политические.</w:t>
      </w:r>
    </w:p>
    <w:p>
      <w:r>
        <w:t>Неудачи на фронте, потери территорий вызвали тревогу в</w:t>
      </w:r>
    </w:p>
    <w:p>
      <w:r>
        <w:t>обществе. Нарастание революционных настроений заставило</w:t>
      </w:r>
    </w:p>
    <w:p>
      <w:r>
        <w:t>перейти к критике царского правительства и выдвинуть идею соз­</w:t>
      </w:r>
    </w:p>
    <w:p>
      <w:r>
        <w:t>дания правительства «народного доверия». Эту идею поддержало</w:t>
      </w:r>
    </w:p>
    <w:p>
      <w:r>
        <w:t>большинство думских фракций. В августе 1915 г. в Думе была</w:t>
      </w:r>
    </w:p>
    <w:p>
      <w:r>
        <w:t>создана межпартийная коалиция, получившая название «Прогрессивный блок» (235 депутатов из 422). Однако уже в октябре</w:t>
      </w:r>
    </w:p>
    <w:p>
      <w:r>
        <w:t>1915 г. председатель Центрального военно-промышленного коми­</w:t>
      </w:r>
    </w:p>
    <w:p>
      <w:r>
        <w:t>тета А. Гучков выступил с резкими замечаниями в адрес власти,</w:t>
      </w:r>
    </w:p>
    <w:p>
      <w:r>
        <w:t>а год спустя лидер партии кадетов П. Милюков обвинил пра­</w:t>
      </w:r>
    </w:p>
    <w:p>
      <w:r>
        <w:t>вительство в некомпетентности, произнеся несколько раз: «Что</w:t>
      </w:r>
    </w:p>
    <w:p>
      <w:r>
        <w:t>это — глупость или измена?»</w:t>
      </w:r>
    </w:p>
    <w:p>
      <w:r>
        <w:t>Огромный ущерб авторитету царя и самодержавия в целом</w:t>
      </w:r>
    </w:p>
    <w:p>
      <w:r>
        <w:t>нанесли слухи о Г. Распутине. Этот тобольский крестьянин сумел</w:t>
      </w:r>
    </w:p>
    <w:p>
      <w:r>
        <w:t>практически войти в царскую семью. Во многом из-за тяжёлого</w:t>
      </w:r>
    </w:p>
    <w:p>
      <w:r>
        <w:t>заболевания царевича Алексея, который страдал гемофилией</w:t>
      </w:r>
    </w:p>
    <w:p>
      <w:r>
        <w:t>(несвёртываемостью крови). Распутин, как считается, мог благо­</w:t>
      </w:r>
    </w:p>
    <w:p>
      <w:r>
        <w:t>творно влиять на состояние царевича. По мнению современников,</w:t>
      </w:r>
    </w:p>
    <w:p>
      <w:r>
        <w:t>он полностью подчинил себе императрицу Александру Фёдоровну,</w:t>
      </w:r>
    </w:p>
    <w:p>
      <w:r>
        <w:t>а через неё и Николая II. В российском обществе именно с «распу­</w:t>
      </w:r>
    </w:p>
    <w:p>
      <w:r>
        <w:t>тинщиной» связывали «министерскую чехарду» (частые смены</w:t>
      </w:r>
    </w:p>
    <w:p>
      <w:r>
        <w:t>министров в годы войны), многочисленные злоупотребления</w:t>
      </w:r>
    </w:p>
    <w:p>
      <w:r>
        <w:t>и разворовывание бюджета. В декабре 1916 г. монархисты (в том</w:t>
      </w:r>
    </w:p>
    <w:p>
      <w:r>
        <w:t>числе великий князь Дмитрий Павлович, князь Ф. Юсупов и депу­</w:t>
      </w:r>
    </w:p>
    <w:p>
      <w:r>
        <w:t>тат Госдумы В. Пуришкевич) убили Распутина, но это не могло</w:t>
      </w:r>
    </w:p>
    <w:p>
      <w:r>
        <w:t>изменить ситуацию: к этому времени в глазах верхушки общества</w:t>
      </w:r>
    </w:p>
    <w:p>
      <w:r>
        <w:t>царская власть уже утратила свою сакральность. Лозунг «Долой</w:t>
      </w:r>
    </w:p>
    <w:p>
      <w:r>
        <w:t>самодержавие!» приобретал всё большую популярность.</w:t>
      </w:r>
    </w:p>
    <w:p>
      <w:r>
        <w:t>Левые партии (эсеры и социал-демократы) после начала Пер­</w:t>
      </w:r>
    </w:p>
    <w:p>
      <w:r>
        <w:t>вой мировой войны оказались в сложном положении. Они счита­</w:t>
      </w:r>
    </w:p>
    <w:p>
      <w:r>
        <w:t>ли, что война для всех её участников является несправедливой</w:t>
      </w:r>
    </w:p>
    <w:p>
      <w:r>
        <w:t>(«империалистической»). Тем не менее большинство их лидеров</w:t>
      </w:r>
    </w:p>
    <w:p>
      <w:r>
        <w:t>приняло решение временно отказаться от революционных лозун­</w:t>
      </w:r>
    </w:p>
    <w:p>
      <w:r>
        <w:t>гов и поддержать «оборонцев».</w:t>
      </w:r>
    </w:p>
    <w:p>
      <w:r>
        <w:t>«Оборонцы», также выступавшие с социалистических позиций</w:t>
      </w:r>
    </w:p>
    <w:p>
      <w:r>
        <w:t>(лидер — Г. Плеханов), призывали к защите Отечества, прекраще­</w:t>
      </w:r>
    </w:p>
    <w:p>
      <w:r>
        <w:t>нию на время войны выступлений против правительства. Так</w:t>
      </w:r>
    </w:p>
    <w:p>
      <w:r>
        <w:t>поступило большинство социалистов и в других воюющих странах.</w:t>
      </w:r>
    </w:p>
    <w:p>
      <w:r>
        <w:t>В ходе войны, однако, многие меньшевики и эсеры пришли</w:t>
      </w:r>
    </w:p>
    <w:p>
      <w:r>
        <w:t>к мнению, что необходимо передать «дело обороны» страны из рук</w:t>
      </w:r>
    </w:p>
    <w:p>
      <w:r>
        <w:t>царя в руки «российской демократии», т. е. буржуазии и рабочих.</w:t>
      </w:r>
    </w:p>
    <w:p>
      <w:r>
        <w:t>Меньшевики-интернационалисты (лидер — Ю. Мартов), а так­</w:t>
      </w:r>
    </w:p>
    <w:p>
      <w:r>
        <w:t>же Л. Троцкий занимали позицию «революционного пацифизма»:</w:t>
      </w:r>
    </w:p>
    <w:p>
      <w:r>
        <w:t>резко критикуя несправедливый, «империалистический» характер</w:t>
      </w:r>
    </w:p>
    <w:p>
      <w:r>
        <w:t>войны, они призывали рабочих стран Европы (и России) к прове­</w:t>
      </w:r>
    </w:p>
    <w:p>
      <w:r>
        <w:t>дению антивоенных акций под лозунгами борьбы за мир.</w:t>
      </w:r>
    </w:p>
    <w:p>
      <w:r>
        <w:t>Наиболее последовательную «революционную» позицию отста­</w:t>
      </w:r>
    </w:p>
    <w:p>
      <w:r>
        <w:t>ивали В. Ленин и большевики: если народы Европы хотят скорей­</w:t>
      </w:r>
    </w:p>
    <w:p>
      <w:r>
        <w:t>шего заключения мира, они должны повести против мировой вой­</w:t>
      </w:r>
    </w:p>
    <w:p>
      <w:r>
        <w:t>ны «революционную войну» и стремиться к «превращению войны</w:t>
      </w:r>
    </w:p>
    <w:p>
      <w:r>
        <w:t>правительств в войну гражданскую». Это означает, говорил Ленин,</w:t>
      </w:r>
    </w:p>
    <w:p>
      <w:r>
        <w:t>что социалисты во всех европейских государствах должны желать</w:t>
      </w:r>
    </w:p>
    <w:p>
      <w:r>
        <w:t>поражения своих правительств — только тогда они останутся насто­</w:t>
      </w:r>
    </w:p>
    <w:p>
      <w:r>
        <w:t>ящими революционерами. За эту позицию, в противовес «оборон­</w:t>
      </w:r>
    </w:p>
    <w:p>
      <w:r>
        <w:t>цам», большевиков стали называть «пораженцами».</w:t>
      </w:r>
    </w:p>
    <w:p>
      <w:r>
        <w:t>Любопытные детали. В сентябре 1915 г. представители европейских социалистических и революционных организаций, выступавших против войны, собрались в Циммервальде (Швейцария). Большинство участников</w:t>
      </w:r>
    </w:p>
    <w:p>
      <w:r>
        <w:t>конференции не поддержали предложение Ленина добиваться «поражения своих правительств». Было принято решение добиваться заключения</w:t>
      </w:r>
    </w:p>
    <w:p>
      <w:r>
        <w:t>всеобщего «демократического» мира, т. е. мира на основе отказа по итогам войны от аннексий и контрибуций в чью-либо пользу.</w:t>
      </w:r>
    </w:p>
    <w:p>
      <w:r>
        <w:t>Чем дольше продолжалась война, тем сильнее проявлялось недо­</w:t>
      </w:r>
    </w:p>
    <w:p>
      <w:r>
        <w:t>вольство «неспособностью» правительства решить проблемы со</w:t>
      </w:r>
    </w:p>
    <w:p>
      <w:r>
        <w:t>снабжением армии и добиться решительного перелома на фронте.</w:t>
      </w:r>
    </w:p>
    <w:p>
      <w:r>
        <w:t>Тональность публикаций в печати всё больше менялась. Военно-па­</w:t>
      </w:r>
    </w:p>
    <w:p>
      <w:r>
        <w:t>триотическая тематика сменилась критикой руководства армией</w:t>
      </w:r>
    </w:p>
    <w:p>
      <w:r>
        <w:t>и тылом, упрёками в адрес не только правительства, но даже царя.</w:t>
      </w:r>
    </w:p>
    <w:p>
      <w:r>
        <w:t>Неспокойно было и в деревне. Большинство армии составляли</w:t>
      </w:r>
    </w:p>
    <w:p>
      <w:r>
        <w:t>вчерашние крестьяне — на фронт были мобилизованы около</w:t>
      </w:r>
    </w:p>
    <w:p>
      <w:r>
        <w:t>13 млн человек. Они требовали выплаты их семьям пособий, сни­</w:t>
      </w:r>
    </w:p>
    <w:p>
      <w:r>
        <w:t>жения налогов. Поскольку нарастала инфляция, крестьяне не спе­</w:t>
      </w:r>
    </w:p>
    <w:p>
      <w:r>
        <w:t>шили продавать собранный урожай, предпочитая дожидаться луч­</w:t>
      </w:r>
    </w:p>
    <w:p>
      <w:r>
        <w:t>ших времён. Чтобы решить проблему бесперебойного снабжения</w:t>
      </w:r>
    </w:p>
    <w:p>
      <w:r>
        <w:t>крупных городов продовольствием, в конце 1916 г. в ряде губерний</w:t>
      </w:r>
    </w:p>
    <w:p>
      <w:r>
        <w:t>правительство ввело обязательную сдачу хлеба по «твёрдым» (уста­</w:t>
      </w:r>
    </w:p>
    <w:p>
      <w:r>
        <w:t>новленным государством) ценам — продразвёрстку.</w:t>
      </w:r>
    </w:p>
    <w:p>
      <w:r>
        <w:t>В условиях нарастания проблем в тылу дисциплина в действу­</w:t>
      </w:r>
    </w:p>
    <w:p>
      <w:r>
        <w:t>ющей армии постепенно падала. Участились случаи дезертирства,</w:t>
      </w:r>
    </w:p>
    <w:p>
      <w:r>
        <w:t>а также «братания» с солдатами противника. Как правило, втайне</w:t>
      </w:r>
    </w:p>
    <w:p>
      <w:r>
        <w:t>от офицеров солдаты договаривались о прекращении огня и ходи­</w:t>
      </w:r>
    </w:p>
    <w:p>
      <w:r>
        <w:t>ли друг к другу «в гости» на позиции. (Подобные «братания» про­</w:t>
      </w:r>
    </w:p>
    <w:p>
      <w:r>
        <w:t>исходили и на Западном фронте.) В то же время на фоне несколь­</w:t>
      </w:r>
    </w:p>
    <w:p>
      <w:r>
        <w:t>ких волн массовой мобилизации и роста антивоенных настроений</w:t>
      </w:r>
    </w:p>
    <w:p>
      <w:r>
        <w:t>роль армии в жизни общества стремительно возрастала.</w:t>
      </w:r>
    </w:p>
    <w:p>
      <w:r>
        <w:t>В России нарастал революционный кризис. В других воюющих</w:t>
      </w:r>
    </w:p>
    <w:p>
      <w:r>
        <w:t>странах наблюдались схожие проблемы: перебои со снабжением,</w:t>
      </w:r>
    </w:p>
    <w:p>
      <w:r>
        <w:t>рост антивоенных настроений. В конце 1916 г. Германия предло­</w:t>
      </w:r>
    </w:p>
    <w:p>
      <w:r>
        <w:t>жила странам Антанты сесть за стол переговоров.</w:t>
      </w:r>
    </w:p>
    <w:p>
      <w:r>
        <w:t>⬤⬤</w:t>
      </w:r>
    </w:p>
    <w:p>
      <w:r>
        <w:t>1. Оцените социально-экономическую ситуацию в стране к концу 1916 г. Как</w:t>
      </w:r>
    </w:p>
    <w:p>
      <w:r>
        <w:t>затянувшаяся война повлияла на уровень жизни различных слоёв населения? Какие изменения произошли в их настроениях и почему? 2. Почему</w:t>
      </w:r>
    </w:p>
    <w:p>
      <w:r>
        <w:t>политическая оппозиция перешла от сотрудничества с властью к жёсткой</w:t>
      </w:r>
    </w:p>
    <w:p>
      <w:r>
        <w:t>критике действий правительства? Можно ли охарактеризовать сложившуюся</w:t>
      </w:r>
    </w:p>
    <w:p>
      <w:r>
        <w:t>к концу 1916 г. ситуацию как кризис власти? Аргументируйте свой ответ.</w:t>
      </w:r>
    </w:p>
    <w:p>
      <w:r>
        <w:t>3. Кого в годы Первой мировой войны называли «оборонцами», «пацифистами» и «пораженцами»? К кому из них вы могли бы примкнуть и почему?</w:t>
      </w:r>
    </w:p>
    <w:p>
      <w:r>
        <w:t>ПОДВЕДЁМ ИТОГИ</w:t>
      </w:r>
    </w:p>
    <w:p>
      <w:r>
        <w:t>Поражения русской армии, затяжной характер войны, снижение</w:t>
      </w:r>
    </w:p>
    <w:p>
      <w:r>
        <w:t>жизненного уровня населения вели не только к утрате авторитета</w:t>
      </w:r>
    </w:p>
    <w:p>
      <w:r>
        <w:t>правящих кругов, в первую очередь царской семьи, но и к новому</w:t>
      </w:r>
    </w:p>
    <w:p>
      <w:r>
        <w:t>витку противостояния между властью и обществом.</w:t>
      </w:r>
    </w:p>
    <w:p>
      <w:r>
        <w:t>Вопросы и задания</w:t>
      </w:r>
    </w:p>
    <w:p>
      <w:r>
        <w:t>1. Рассмотрите приведённую в начале параграфа иллюстрацию — картину</w:t>
      </w:r>
    </w:p>
    <w:p>
      <w:r>
        <w:t>художника Б. Рыбченкова «1916 год». Что из изображённого на ней свидетельствует об ухудшении жизни народа?</w:t>
      </w:r>
    </w:p>
    <w:p>
      <w:r>
        <w:t>2. В 1915 г. было опубликовано воззвание российских революционеров к рабочим, в котором говорилось: «Если передовые элементы нашего населения</w:t>
      </w:r>
    </w:p>
    <w:p>
      <w:r>
        <w:t>откажутся принимать участие в обороне России вплоть до того времени, когда падёт наше нынешнее правительство, то они тем самым отдалят время его</w:t>
      </w:r>
    </w:p>
    <w:p>
      <w:r>
        <w:t>падения. &lt;…&gt; Положение таково, что к свободе нам нельзя прийти иначе,</w:t>
      </w:r>
    </w:p>
    <w:p>
      <w:r>
        <w:t>как идя по пути национальной самообороны. &lt;…&gt; Поражение России</w:t>
      </w:r>
    </w:p>
    <w:p>
      <w:r>
        <w:t>в борьбе с Германией явилось бы также поражением её в борьбе за свободу». Какая позиция по отношению к войне (оборончество, пацифизм, пораженчество) отражена в данном заявлении? Кто из лидеров российских социалистов её отстаивал?</w:t>
      </w:r>
    </w:p>
    <w:p>
      <w:r>
        <w:t>3. В начале Первой мировой войны большинство населения России положительно отнеслось к решению Николая II оказать поддержку Сербии. Почему к концу 1916 г. отношение к войне значительно изменилось? В чём</w:t>
      </w:r>
    </w:p>
    <w:p>
      <w:r>
        <w:t>восприятие войны обществом в России совпадало с европейскими общественными настроениями?</w:t>
      </w:r>
    </w:p>
    <w:p>
      <w:r>
        <w:t>4. Сравните ход и характер Русско-японской войны и Первой мировой войны,</w:t>
      </w:r>
    </w:p>
    <w:p>
      <w:r>
        <w:t>а также условия (внешнеполитические, внутриполитические и экономические), в которых они проходили. Укажите черты сходства (не менее трёх)</w:t>
      </w:r>
    </w:p>
    <w:p>
      <w:r>
        <w:t>и различия (не менее четырёх).</w:t>
      </w:r>
    </w:p>
    <w:p>
      <w:r>
        <w:t>5*. Существует следующая точка зрения: «К концу 1916 г. стало очевидным, что</w:t>
      </w:r>
    </w:p>
    <w:p>
      <w:r>
        <w:t>Россия исчерпала возможности вести военные действия до победы в Первой</w:t>
      </w:r>
    </w:p>
    <w:p>
      <w:r>
        <w:t>мировой войне». Опираясь на исторические факты, приведите 2—3 аргумента в поддержку данной точки зрения и столько же аргументов, направленных против неё.</w:t>
      </w:r>
    </w:p>
    <w:p>
      <w:r>
        <w:t>6. Подготовьте сообщение (презентацию) о положении в одной из отраслей</w:t>
      </w:r>
    </w:p>
    <w:p>
      <w:r>
        <w:t>народного хозяйства России в 1914—1916 гг. (сельское хозяйство, военная</w:t>
      </w:r>
    </w:p>
    <w:p>
      <w:r>
        <w:t>промышленность, лёгкая промышленность, топливная промышленность,</w:t>
      </w:r>
    </w:p>
    <w:p>
      <w:r>
        <w:t>железнодорожный транспорт и др.) на территории вашего региона.</w:t>
      </w:r>
    </w:p>
    <w:p>
      <w:r>
        <w:t>7*. Составьте сложный план (не менее трёх пунктов с детализирующими их подпунктами) по теме «Власть и общество в России в 1914—1916 гг.».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речь П. Милюкова на заседании Государственной думы «Глупость или измена?»;</w:t>
      </w:r>
    </w:p>
    <w:p>
      <w:r>
        <w:t>2) образование «Прогрессивного блока»;</w:t>
      </w:r>
    </w:p>
    <w:p>
      <w:r>
        <w:t>3) геноцид армян в Османской империи;</w:t>
      </w:r>
    </w:p>
    <w:p>
      <w:r>
        <w:t>4) создание Всероссийского земского союза;</w:t>
      </w:r>
    </w:p>
    <w:p>
      <w:r>
        <w:t>5) Циммервальдская международная конференция.</w:t>
      </w:r>
    </w:p>
    <w:p>
      <w:r>
        <w:t>Работаем с ПОНЯТИЯМИ</w:t>
      </w:r>
    </w:p>
    <w:p>
      <w:r>
        <w:t>Раскройте смысл понятия «Прогрессивный блок». Приведите два исторических факта, конкретизирующих данное понятие применительно к истории</w:t>
      </w:r>
    </w:p>
    <w:p>
      <w:r>
        <w:t>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отрывок из политической речи и ответьте на вопросы.</w:t>
      </w:r>
    </w:p>
    <w:p>
      <w:r>
        <w:t>Из речи в Государственной думе</w:t>
      </w:r>
    </w:p>
    <w:p>
      <w:r>
        <w:t>«Мы теперь перед новыми трудностями, и трудности эти не менее</w:t>
      </w:r>
    </w:p>
    <w:p>
      <w:r>
        <w:t>сложны и серьёзны, не менее глубоки, чем те, перед которыми мы стоя­</w:t>
      </w:r>
    </w:p>
    <w:p>
      <w:r>
        <w:t>ли весной прошлого года. Правительству понадобились героические сред­</w:t>
      </w:r>
    </w:p>
    <w:p>
      <w:r>
        <w:t>ства для того, чтобы бороться с об­щим расстройством народного хозяй­</w:t>
      </w:r>
    </w:p>
    <w:p>
      <w:r>
        <w:t>ства. Мы сами те же, что прежде. Мы те же на 27‑м месяце войны,</w:t>
      </w:r>
    </w:p>
    <w:p>
      <w:r>
        <w:t>какими были на 10‑м и какими были на первом, мы по-прежнему стре­</w:t>
      </w:r>
    </w:p>
    <w:p>
      <w:r>
        <w:t>мимся к полной победе, по-прежнему готовы нести необходимые жертвы</w:t>
      </w:r>
    </w:p>
    <w:p>
      <w:r>
        <w:t>и по-прежнему хотим поддерживать национальное единение, но я скажу</w:t>
      </w:r>
    </w:p>
    <w:p>
      <w:r>
        <w:t>открыто: есть раз­ница в положении.</w:t>
      </w:r>
    </w:p>
    <w:p>
      <w:r>
        <w:t>Мы потеряли веру в то, что эта власть может нас привести к побе­де</w:t>
      </w:r>
    </w:p>
    <w:p>
      <w:r>
        <w:t>(голоса: «Верно!»), ибо по отношению к этой власти и попытки исправ­</w:t>
      </w:r>
    </w:p>
    <w:p>
      <w:r>
        <w:t>ления, и попытки улучшения, которые мы тут предпринима­ли, не оказа­</w:t>
      </w:r>
    </w:p>
    <w:p>
      <w:r>
        <w:t>лись удачными.</w:t>
      </w:r>
    </w:p>
    <w:p>
      <w:r>
        <w:t>&lt;…&gt; Когда вы целый год ждёте выступления Румынии, настаиваете</w:t>
      </w:r>
    </w:p>
    <w:p>
      <w:r>
        <w:t>на этом выступлении, а в решительную минуту у вас не оказывает­ся ни</w:t>
      </w:r>
    </w:p>
    <w:p>
      <w:r>
        <w:t>войск, ни возможности быстро подвозить их по единственной узкоколей­</w:t>
      </w:r>
    </w:p>
    <w:p>
      <w:r>
        <w:t>ной дороге, и, таким образом, вы ещё раз упускаете благо­</w:t>
      </w:r>
    </w:p>
    <w:p>
      <w:r>
        <w:t>приятный</w:t>
      </w:r>
    </w:p>
    <w:p>
      <w:r>
        <w:t>момент нанести решительный удар на Балканах, как вы назовёте это —</w:t>
      </w:r>
    </w:p>
    <w:p>
      <w:r>
        <w:t>глупостью или изменой? (Голоса слева: «Одно и то же!») Когда вопреки</w:t>
      </w:r>
    </w:p>
    <w:p>
      <w:r>
        <w:t>нашим неоднократным настаиваниям… намеренно тормозится дело,</w:t>
      </w:r>
    </w:p>
    <w:p>
      <w:r>
        <w:t>и попытка умного и честного министра решить, хотя бы в последнюю</w:t>
      </w:r>
    </w:p>
    <w:p>
      <w:r>
        <w:t>минуту, вопрос в благоприятном смысле кон­чается уходом этого мини­</w:t>
      </w:r>
    </w:p>
    <w:p>
      <w:r>
        <w:t>стра и новой отсрочкой, а враг наш, нако­нец, пользуется нашим промед­</w:t>
      </w:r>
    </w:p>
    <w:p>
      <w:r>
        <w:t>лением, — это глупость или изме­на? (Голоса слева: «Измена!») Выбирай­</w:t>
      </w:r>
    </w:p>
    <w:p>
      <w:r>
        <w:t>те любое — последствия те же».</w:t>
      </w:r>
    </w:p>
    <w:p>
      <w:r>
        <w:t>⬤⬤</w:t>
      </w:r>
    </w:p>
    <w:p>
      <w:r>
        <w:t>1. Кто и когда произнёс данную речь? Как на неё отреагировали власти?</w:t>
      </w:r>
    </w:p>
    <w:p>
      <w:r>
        <w:t>2. Какие проблемы подняты выступающим? Согласны ли вы с ним? Своё</w:t>
      </w:r>
    </w:p>
    <w:p>
      <w:r>
        <w:t>мнение аргументируйте.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pPr>
        <w:pStyle w:val="Heading1"/>
      </w:pPr>
      <w:r>
        <w:t>[Россия] § 4 Великая российская революция: Февраль 1917 г.</w:t>
      </w:r>
    </w:p>
    <w:p>
      <w:r>
        <w:t>?</w:t>
      </w:r>
    </w:p>
    <w:p>
      <w:r>
        <w:t>Великая российская революция: Февраль 1917 г.</w:t>
      </w:r>
    </w:p>
    <w:p>
      <w:r>
        <w:t>очему Временному революционному правительству России</w:t>
      </w:r>
    </w:p>
    <w:p>
      <w:r>
        <w:t>П</w:t>
      </w:r>
    </w:p>
    <w:p>
      <w:r>
        <w:t>не удалось стабилизировать политическую ситуацию в стране?</w:t>
      </w:r>
    </w:p>
    <w:p>
      <w:r>
        <w:t>Демонстрация в Петрограде. 1917 г.</w:t>
      </w:r>
    </w:p>
    <w:p>
      <w:r>
        <w:t>Изначально город был назван в честь</w:t>
      </w:r>
    </w:p>
    <w:p>
      <w:r>
        <w:t>святого Петра — небесного покрови­</w:t>
      </w:r>
    </w:p>
    <w:p>
      <w:r>
        <w:t>теля Петра Великого (Санкт-Петер­</w:t>
      </w:r>
    </w:p>
    <w:p>
      <w:r>
        <w:t>бург). С началом Первой мировой</w:t>
      </w:r>
    </w:p>
    <w:p>
      <w:r>
        <w:t>войны на волне антигерманских на­</w:t>
      </w:r>
    </w:p>
    <w:p>
      <w:r>
        <w:t>строений указом Николая II переиме­</w:t>
      </w:r>
    </w:p>
    <w:p>
      <w:r>
        <w:t>нован в Петроград.</w:t>
      </w:r>
    </w:p>
    <w:p>
      <w:r>
        <w:t>•• Сове́ты рабо́чих и солда́тских</w:t>
      </w:r>
    </w:p>
    <w:p>
      <w:r>
        <w:t>депута́тов</w:t>
      </w:r>
    </w:p>
    <w:p>
      <w:r>
        <w:t>•• Вре́менное прави́тельство</w:t>
      </w:r>
    </w:p>
    <w:p>
      <w:r>
        <w:t>Солдаты Петроградского гарнизона и матросы «Авроры». 1917 г.</w:t>
      </w:r>
    </w:p>
    <w:p>
      <w:r>
        <w:t>Летом 1916 г. крейсер «Аврора» был</w:t>
      </w:r>
    </w:p>
    <w:p>
      <w:r>
        <w:t>поставлен на ремонт в Кронштадт­</w:t>
      </w:r>
    </w:p>
    <w:p>
      <w:r>
        <w:t>ском порту Петрограда. Для оставав­</w:t>
      </w:r>
    </w:p>
    <w:p>
      <w:r>
        <w:t>шегося на борту экипажа была уста­</w:t>
      </w:r>
    </w:p>
    <w:p>
      <w:r>
        <w:t>новлена жёсткая дисциплина, однако</w:t>
      </w:r>
    </w:p>
    <w:p>
      <w:r>
        <w:t>это не смогло предотвратить бунт.</w:t>
      </w:r>
    </w:p>
    <w:p>
      <w:r>
        <w:t>•• Учреди́тельное собра́ние</w:t>
      </w:r>
    </w:p>
    <w:p>
      <w:r>
        <w:t>•• Двоевла́стие</w:t>
      </w:r>
    </w:p>
    <w:p>
      <w:r>
        <w:t>•• Съезд Сове́тов</w:t>
      </w:r>
    </w:p>
    <w:p>
      <w:r>
        <w:t>Россия</w:t>
      </w:r>
    </w:p>
    <w:p>
      <w:r>
        <w:t>•• 27 февраля 1917 г. — восстание</w:t>
      </w:r>
    </w:p>
    <w:p>
      <w:r>
        <w:t>гарнизона Петрограда</w:t>
      </w:r>
    </w:p>
    <w:p>
      <w:r>
        <w:t>•• 2 марта 1917 г. — отречение</w:t>
      </w:r>
    </w:p>
    <w:p>
      <w:r>
        <w:t>императора Николая II</w:t>
      </w:r>
    </w:p>
    <w:p>
      <w:r>
        <w:t>•• 3 марта 1917 г. — отказ от престола</w:t>
      </w:r>
    </w:p>
    <w:p>
      <w:r>
        <w:t>Михаила Александровича</w:t>
      </w:r>
    </w:p>
    <w:p>
      <w:r>
        <w:t>•• апрель—май 1917 г. — апрельский</w:t>
      </w:r>
    </w:p>
    <w:p>
      <w:r>
        <w:t>политический кризис</w:t>
      </w:r>
    </w:p>
    <w:p>
      <w:r>
        <w:t>•• 3—5 июля 1917 г. — июльский</w:t>
      </w:r>
    </w:p>
    <w:p>
      <w:r>
        <w:t>политический кризис. Конец</w:t>
      </w:r>
    </w:p>
    <w:p>
      <w:r>
        <w:t>двоевластия</w:t>
      </w:r>
    </w:p>
    <w:p>
      <w:r>
        <w:t>Мир</w:t>
      </w:r>
    </w:p>
    <w:p>
      <w:r>
        <w:t>•• 1911—1912 гг. — Синьхайская</w:t>
      </w:r>
    </w:p>
    <w:p>
      <w:r>
        <w:t>революция в Китае</w:t>
      </w:r>
    </w:p>
    <w:p>
      <w:r>
        <w:t>•• февраль 1917 г. — начало Германией</w:t>
      </w:r>
    </w:p>
    <w:p>
      <w:r>
        <w:t>неограниченной подводной войны</w:t>
      </w:r>
    </w:p>
    <w:p>
      <w:r>
        <w:t>•• 6 апреля 1917 г. — вступление США</w:t>
      </w:r>
    </w:p>
    <w:p>
      <w:r>
        <w:t>в Первую мировую войну</w:t>
      </w:r>
    </w:p>
    <w:p>
      <w:r>
        <w:t>•• апрель—май 1917 г. — неудачное</w:t>
      </w:r>
    </w:p>
    <w:p>
      <w:r>
        <w:t>наступление войск Антанты на</w:t>
      </w:r>
    </w:p>
    <w:p>
      <w:r>
        <w:t>Западном фронте</w:t>
      </w:r>
    </w:p>
    <w:p>
      <w:r>
        <w:t>•• июль 1917 г. — присоединение</w:t>
      </w:r>
    </w:p>
    <w:p>
      <w:r>
        <w:t>Греции к Антанте</w:t>
      </w:r>
    </w:p>
    <w:p>
      <w:r>
        <w:t>1 Объективные и субъективные причины революционного</w:t>
      </w:r>
    </w:p>
    <w:p>
      <w:r>
        <w:t>кризиса. В начале 1917 г. ситуация в России стала взрывоопасной.</w:t>
      </w:r>
    </w:p>
    <w:p>
      <w:r>
        <w:t>Резкое недовольство вызывали рост цен, спекуляции, перебои</w:t>
      </w:r>
    </w:p>
    <w:p>
      <w:r>
        <w:t>со снабжением крупных городов необходимыми товарами и главное — очереди за хлебом. К этому добавлялись неудачи на фрон­</w:t>
      </w:r>
    </w:p>
    <w:p>
      <w:r>
        <w:t>тах, просчёты власти и лично Николая II, не сумевших справиться</w:t>
      </w:r>
    </w:p>
    <w:p>
      <w:r>
        <w:t>с нарастающими проблемами. Это вызывало нарастание критики</w:t>
      </w:r>
    </w:p>
    <w:p>
      <w:r>
        <w:t>императора и слева, и справа. Авторитет монарха и монархии стре­</w:t>
      </w:r>
    </w:p>
    <w:p>
      <w:r>
        <w:t>мительно снижался.</w:t>
      </w:r>
    </w:p>
    <w:p>
      <w:r>
        <w:t>Главные события революции происходили в Петрограде. Суро­</w:t>
      </w:r>
    </w:p>
    <w:p>
      <w:r>
        <w:t>вая зима усугубила сложное положение на железных дорогах: мно­</w:t>
      </w:r>
    </w:p>
    <w:p>
      <w:r>
        <w:t>жество паровозов вышло из строя, десятки тысяч вагонов проста­</w:t>
      </w:r>
    </w:p>
    <w:p>
      <w:r>
        <w:t>ивали на путях из-за снежных заносов. Перебои в снабжении</w:t>
      </w:r>
    </w:p>
    <w:p>
      <w:r>
        <w:t>города продовольствием и топливом стали систематическими.</w:t>
      </w:r>
    </w:p>
    <w:p>
      <w:r>
        <w:t>Городские власти обсуждали необходимость введения карточной</w:t>
      </w:r>
    </w:p>
    <w:p>
      <w:r>
        <w:t>системы в распределении хлеба: его продажу хотели ограничить</w:t>
      </w:r>
    </w:p>
    <w:p>
      <w:r>
        <w:t>400 граммами в день на человека. Перед хлебными магазинами</w:t>
      </w:r>
    </w:p>
    <w:p>
      <w:r>
        <w:t>даже ночью выстраивались огромные очереди («хвосты»).</w:t>
      </w:r>
    </w:p>
    <w:p>
      <w:r>
        <w:t>18 февраля (3 марта) из-за отсутствия топлива остановилось</w:t>
      </w:r>
    </w:p>
    <w:p>
      <w:r>
        <w:t>производство на Путиловском заводе. Более 30 тыс. рабочих ока­</w:t>
      </w:r>
    </w:p>
    <w:p>
      <w:r>
        <w:t>зались без средств к существованию. В последующие дни произо­</w:t>
      </w:r>
    </w:p>
    <w:p>
      <w:r>
        <w:t>шла остановка и ряда других заводов. Это послужило поводом для</w:t>
      </w:r>
    </w:p>
    <w:p>
      <w:r>
        <w:t>массовых уличных выступлений.</w:t>
      </w:r>
    </w:p>
    <w:p>
      <w:r>
        <w:t>23 февраля (8 марта) на демонстрации под лозунгами «Хлеба!»</w:t>
      </w:r>
    </w:p>
    <w:p>
      <w:r>
        <w:t>и «Долой голод!» вышли женщины-работницы. 24 февраля нача­</w:t>
      </w:r>
    </w:p>
    <w:p>
      <w:r>
        <w:t>лась всеобщая забастовка рабочих. У бастующих появились поли­</w:t>
      </w:r>
    </w:p>
    <w:p>
      <w:r>
        <w:t>тические лозунги «Долой царизм!», «Долой войну!». На митингах</w:t>
      </w:r>
    </w:p>
    <w:p>
      <w:r>
        <w:t>поднимались красные флаги, звучали революционные песни. Все­</w:t>
      </w:r>
    </w:p>
    <w:p>
      <w:r>
        <w:t>го в эти дни на улицы вышли более 300 тыс. человек.</w:t>
      </w:r>
    </w:p>
    <w:p>
      <w:r>
        <w:t>В дни Февраля 1917 г. в Петрограде</w:t>
      </w:r>
    </w:p>
    <w:p>
      <w:r>
        <w:t>Первый митинг в России состоялся в 1876 г.</w:t>
      </w:r>
    </w:p>
    <w:p>
      <w:r>
        <w:t>у Казанского собора в Петербурге, хотя само</w:t>
      </w:r>
    </w:p>
    <w:p>
      <w:r>
        <w:t>это слово (от англ. to meet — «собираться</w:t>
      </w:r>
    </w:p>
    <w:p>
      <w:r>
        <w:t>вместе») вошло в обиход только в начале</w:t>
      </w:r>
    </w:p>
    <w:p>
      <w:r>
        <w:t>XX в. Массовым явлением митинги, демон­</w:t>
      </w:r>
    </w:p>
    <w:p>
      <w:r>
        <w:t>страции и манифестации стали в 1917 г. «Дело</w:t>
      </w:r>
    </w:p>
    <w:p>
      <w:r>
        <w:t>было, конечно, не в хлебе… Это была послед­</w:t>
      </w:r>
    </w:p>
    <w:p>
      <w:r>
        <w:t>няя капля» (В. Шульгин, депутат Госдумы).</w:t>
      </w:r>
    </w:p>
    <w:p>
      <w:r>
        <w:t>25 февраля (10 марта) Николай II из Ставки в Могилёве отпра­</w:t>
      </w:r>
    </w:p>
    <w:p>
      <w:r>
        <w:t>вил командующему войсками Петроградского военного округа теле­</w:t>
      </w:r>
    </w:p>
    <w:p>
      <w:r>
        <w:t>грамму: «Повелеваю завтра же прекратить беспорядки, недопусти­</w:t>
      </w:r>
    </w:p>
    <w:p>
      <w:r>
        <w:t>мые в тяжёлое время войны с Германией и Австрией. Николай».</w:t>
      </w:r>
    </w:p>
    <w:p>
      <w:r>
        <w:t>26 февраля (11 марта) деятельность Государственной думы была</w:t>
      </w:r>
    </w:p>
    <w:p>
      <w:r>
        <w:t>приостановлена. В Петрограде были отмечены случаи неповинове­</w:t>
      </w:r>
    </w:p>
    <w:p>
      <w:r>
        <w:t>ния войск, возмущённых решением использовать их для подавле­</w:t>
      </w:r>
    </w:p>
    <w:p>
      <w:r>
        <w:t>ния демонстраций и приказами стрелять в толпу.</w:t>
      </w:r>
    </w:p>
    <w:p>
      <w:r>
        <w:t>⬤⬤</w:t>
      </w:r>
    </w:p>
    <w:p>
      <w:r>
        <w:t>Выделите основные причины революции, разделив их на объективные</w:t>
      </w:r>
    </w:p>
    <w:p>
      <w:r>
        <w:t>и субъективные.</w:t>
      </w:r>
    </w:p>
    <w:p>
      <w:r>
        <w:t>2 Падение монархии. Временное правительство и его программа. Вечером 27 февраля (12 марта) большое число людей собра­</w:t>
      </w:r>
    </w:p>
    <w:p>
      <w:r>
        <w:t>лось у Таврического дворца. Здесь находились не подчи­нившиеся</w:t>
      </w:r>
    </w:p>
    <w:p>
      <w:r>
        <w:t>царскому указу депутаты Государственной думы. Они создали Временный комитет Государственной думы во главе с М. Родзянко.</w:t>
      </w:r>
    </w:p>
    <w:p>
      <w:r>
        <w:t>В Таврическом дворце заседали освобождённые из тюрем рабо­</w:t>
      </w:r>
    </w:p>
    <w:p>
      <w:r>
        <w:t>чие-активисты, члены социал-демократической фракции Думы,</w:t>
      </w:r>
    </w:p>
    <w:p>
      <w:r>
        <w:t>представители левой интеллигенции. Было решено, как и в 1905 г.,</w:t>
      </w:r>
    </w:p>
    <w:p>
      <w:r>
        <w:t>создать Петроградский Совет рабочих и солдатских депутатов.</w:t>
      </w:r>
    </w:p>
    <w:p>
      <w:r>
        <w:t>Председателем Исполнительного комитета Совета избрали лидера</w:t>
      </w:r>
    </w:p>
    <w:p>
      <w:r>
        <w:t>социал-демократической фракции Думы меньшевика Н. Чхеидзе,</w:t>
      </w:r>
    </w:p>
    <w:p>
      <w:r>
        <w:t>его заместителями — А. Керенского (вскоре он стал эсером) и мень­</w:t>
      </w:r>
    </w:p>
    <w:p>
      <w:r>
        <w:t>шевика М. Скобелева. Большинство членов Совета были меньше­</w:t>
      </w:r>
    </w:p>
    <w:p>
      <w:r>
        <w:t>виками и эсерами.</w:t>
      </w:r>
    </w:p>
    <w:p>
      <w:r>
        <w:t>В ночь с 1 на 2 (с 14 на 15) марта 1917 г. Временный комитет</w:t>
      </w:r>
    </w:p>
    <w:p>
      <w:r>
        <w:t>и Исполком Петросовета договорились об образовании Временного правительства (глава — известный земский деятель, кадет князь</w:t>
      </w:r>
    </w:p>
    <w:p>
      <w:r>
        <w:t>Члены Временного комитета</w:t>
      </w:r>
    </w:p>
    <w:p>
      <w:r>
        <w:t>Государственной думы. В первом</w:t>
      </w:r>
    </w:p>
    <w:p>
      <w:r>
        <w:t>ряду (сидят): Г. Львов, В. Ржевский,</w:t>
      </w:r>
    </w:p>
    <w:p>
      <w:r>
        <w:t>С. Шидловский, М. Родзянко.</w:t>
      </w:r>
    </w:p>
    <w:p>
      <w:r>
        <w:t>27 февраля 1917 г.</w:t>
      </w:r>
    </w:p>
    <w:p>
      <w:r>
        <w:t>Многие из них вскоре окажутся в эми­</w:t>
      </w:r>
    </w:p>
    <w:p>
      <w:r>
        <w:t>грации. После октября 1917 г. полити­</w:t>
      </w:r>
    </w:p>
    <w:p>
      <w:r>
        <w:t>ческая карьера закончится у каждого.</w:t>
      </w:r>
    </w:p>
    <w:p>
      <w:r>
        <w:t>Г. Львов). Оно состояло из представителей партий октябристов</w:t>
      </w:r>
    </w:p>
    <w:p>
      <w:r>
        <w:t>и кадетов, однако его программа должна была согласовываться</w:t>
      </w:r>
    </w:p>
    <w:p>
      <w:r>
        <w:t>с Петроградским советом. Временным правительство называлось</w:t>
      </w:r>
    </w:p>
    <w:p>
      <w:r>
        <w:t>потому, что должно было действовать до созыва Всероссийского</w:t>
      </w:r>
    </w:p>
    <w:p>
      <w:r>
        <w:t>Учредительного собрания. Пост министра иностранных дел полу­</w:t>
      </w:r>
    </w:p>
    <w:p>
      <w:r>
        <w:t>чил лидер кадетов П. Милюков. Октябрист А. Гучков стал военным</w:t>
      </w:r>
    </w:p>
    <w:p>
      <w:r>
        <w:t>и морским министром. Представитель социалистов А. Керенский</w:t>
      </w:r>
    </w:p>
    <w:p>
      <w:r>
        <w:t>занял кресло министра юстиции.</w:t>
      </w:r>
    </w:p>
    <w:p>
      <w:r>
        <w:t>Николай II, находившийся в Ставке в Могилёве, 28 февраля выехал в Царское Село, но ночью 1 (14) марта ему сообщили, что бли­</w:t>
      </w:r>
    </w:p>
    <w:p>
      <w:r>
        <w:t>жайшие железнодорожные узлы заняты бунтующими войсками. Цар­</w:t>
      </w:r>
    </w:p>
    <w:p>
      <w:r>
        <w:t>ский поезд повернул в Псков, где находился штаб Северного фронта.</w:t>
      </w:r>
    </w:p>
    <w:p>
      <w:r>
        <w:t>В ночь с 1 на 2 (с 14 на 15) марта Председатель Думы М. Родзян­</w:t>
      </w:r>
    </w:p>
    <w:p>
      <w:r>
        <w:t>ко по телеграфу просил главнокомандующего Северным фронтом</w:t>
      </w:r>
    </w:p>
    <w:p>
      <w:r>
        <w:t>Н. Рузского убедить Николая II отречься от престола в пользу 13-лет­</w:t>
      </w:r>
    </w:p>
    <w:p>
      <w:r>
        <w:t>него сына Алексея, а регентом назначить своего брата Михаила. Всем</w:t>
      </w:r>
    </w:p>
    <w:p>
      <w:r>
        <w:t>главнокомандующим фронтами были направлены телеграммы</w:t>
      </w:r>
    </w:p>
    <w:p>
      <w:r>
        <w:t>с просьбой высказать своё мнение по вопросу об отречении. «Обста­</w:t>
      </w:r>
    </w:p>
    <w:p>
      <w:r>
        <w:t>новка, по-видимому, не допускает иного решения», — говорилось</w:t>
      </w:r>
    </w:p>
    <w:p>
      <w:r>
        <w:t>в телеграмме. Эта фраза была подсказкой ожидаемого ответа.</w:t>
      </w:r>
    </w:p>
    <w:p>
      <w:r>
        <w:t>Высшие армейские чины в ответных телеграммах предложили</w:t>
      </w:r>
    </w:p>
    <w:p>
      <w:r>
        <w:t>царю отречься. Вечером 2 (15) марта потрясённый Николай II под­</w:t>
      </w:r>
    </w:p>
    <w:p>
      <w:r>
        <w:t>писал акт об отречении от престола (за себя и за цесаревича Алек­</w:t>
      </w:r>
    </w:p>
    <w:p>
      <w:r>
        <w:t>сея) в пользу младшего брата Михаила. Тот на следующий день заявил, что судьбу монархии должно решить Учредительное собрание.</w:t>
      </w:r>
    </w:p>
    <w:p>
      <w:r>
        <w:t>Российская монархия фактически прекратила своё существование.</w:t>
      </w:r>
    </w:p>
    <w:p>
      <w:r>
        <w:t>Своими первыми декларациями и постановлениями Времен­</w:t>
      </w:r>
    </w:p>
    <w:p>
      <w:r>
        <w:t>ное правительство объявило о полной и немедленной амнистии по</w:t>
      </w:r>
    </w:p>
    <w:p>
      <w:r>
        <w:t>всем политическим и религиозным делам, а также о предоставле­</w:t>
      </w:r>
    </w:p>
    <w:p>
      <w:r>
        <w:t>нии подданным России широких демократических свобод. В част­</w:t>
      </w:r>
    </w:p>
    <w:p>
      <w:r>
        <w:t>ности, отменялись все ограничения прав по вероисповеданию или</w:t>
      </w:r>
    </w:p>
    <w:p>
      <w:r>
        <w:t>национальности. Была отменена смертная казнь.</w:t>
      </w:r>
    </w:p>
    <w:p>
      <w:r>
        <w:t>Губернаторы и вице-губернаторы были отстранены от власти.</w:t>
      </w:r>
    </w:p>
    <w:p>
      <w:r>
        <w:t>Управлять на местах стали председатели земских управ в должно­</w:t>
      </w:r>
    </w:p>
    <w:p>
      <w:r>
        <w:t>сти губернских и уездных комиссаров Временного правительства.</w:t>
      </w:r>
    </w:p>
    <w:p>
      <w:r>
        <w:t>Николай II и его семья находились под арестом в Царском Селе.</w:t>
      </w:r>
    </w:p>
    <w:p>
      <w:r>
        <w:t>Было объявлено о начале расследования их «преступной деятель­</w:t>
      </w:r>
    </w:p>
    <w:p>
      <w:r>
        <w:t>ности» (летом А. Керенский приказал вывезти царскую семью</w:t>
      </w:r>
    </w:p>
    <w:p>
      <w:r>
        <w:t>подальше от столицы, и арестованных перевезли в Тобольск).</w:t>
      </w:r>
    </w:p>
    <w:p>
      <w:r>
        <w:t>Внутренняя обстановка вагона-поезда, в котором Николай II подписал отречение от престола</w:t>
      </w:r>
    </w:p>
    <w:p>
      <w:r>
        <w:t>Этот поезд позднее использовался Временным</w:t>
      </w:r>
    </w:p>
    <w:p>
      <w:r>
        <w:t>правительством, затем Л. Троцким. После оконча­</w:t>
      </w:r>
    </w:p>
    <w:p>
      <w:r>
        <w:t>ния Гражданской войны из двух вагонов (столовой</w:t>
      </w:r>
    </w:p>
    <w:p>
      <w:r>
        <w:t>и кабинета Николая II) сделали музей, названный</w:t>
      </w:r>
    </w:p>
    <w:p>
      <w:r>
        <w:t>«Империалистическая война и па­</w:t>
      </w:r>
    </w:p>
    <w:p>
      <w:r>
        <w:t>дение самодержавия». Он находился в парке «Александрия»</w:t>
      </w:r>
    </w:p>
    <w:p>
      <w:r>
        <w:t>в Петергофе. С началом Великой Отечественной</w:t>
      </w:r>
    </w:p>
    <w:p>
      <w:r>
        <w:t>войны эти вагоны не успели вывезти, и они были</w:t>
      </w:r>
    </w:p>
    <w:p>
      <w:r>
        <w:t>разграблены немецкими захватчиками.</w:t>
      </w:r>
    </w:p>
    <w:p>
      <w:r>
        <w:t>6 марта правительство в обращении к гражданам России под­</w:t>
      </w:r>
    </w:p>
    <w:p>
      <w:r>
        <w:t>черкнуло, что страна будет вести войну до победы и выполнять все</w:t>
      </w:r>
    </w:p>
    <w:p>
      <w:r>
        <w:t>взятые царским правительством международные обязательства,</w:t>
      </w:r>
    </w:p>
    <w:p>
      <w:r>
        <w:t>в том числе финансовые — перед зарубежными банками.</w:t>
      </w:r>
    </w:p>
    <w:p>
      <w:r>
        <w:t>Временное правительство считало возможными лишь рефор­</w:t>
      </w:r>
    </w:p>
    <w:p>
      <w:r>
        <w:t>мы, которые не снижали бы обороноспособности страны. На этом</w:t>
      </w:r>
    </w:p>
    <w:p>
      <w:r>
        <w:t>основании был отклонён проект закона о введении 8-часового</w:t>
      </w:r>
    </w:p>
    <w:p>
      <w:r>
        <w:t>рабочего дня. По этой же причине Временное правительство до</w:t>
      </w:r>
    </w:p>
    <w:p>
      <w:r>
        <w:t>созыва Учредительного собрания отложило решение вопросов о</w:t>
      </w:r>
    </w:p>
    <w:p>
      <w:r>
        <w:t>земле. Исключение было сделано для земель, принадлежавших</w:t>
      </w:r>
    </w:p>
    <w:p>
      <w:r>
        <w:t>императорской фамилии, — они были конфискованы и объявлены</w:t>
      </w:r>
    </w:p>
    <w:p>
      <w:r>
        <w:t>собственностью государства.</w:t>
      </w:r>
    </w:p>
    <w:p>
      <w:r>
        <w:t>Для борьбы с продовольственным кризисом в марте 1917 г. было</w:t>
      </w:r>
    </w:p>
    <w:p>
      <w:r>
        <w:t>издано постановление о государственной монополии на хлеб. Она</w:t>
      </w:r>
    </w:p>
    <w:p>
      <w:r>
        <w:t>подразумевала запрет свободной торговли хлебом: крестьяне и</w:t>
      </w:r>
    </w:p>
    <w:p>
      <w:r>
        <w:t>другие производители должны были сдать все излишки государству</w:t>
      </w:r>
    </w:p>
    <w:p>
      <w:r>
        <w:t>по «твёрдым» (установленным правительством) ценам, с тем чтобы</w:t>
      </w:r>
    </w:p>
    <w:p>
      <w:r>
        <w:t>затем правительство могло организовать его централизованное</w:t>
      </w:r>
    </w:p>
    <w:p>
      <w:r>
        <w:t>распределение среди населения. Осенью государственная монопо­</w:t>
      </w:r>
    </w:p>
    <w:p>
      <w:r>
        <w:t>лия была объявлена также на уголь и сахар.</w:t>
      </w:r>
    </w:p>
    <w:p>
      <w:r>
        <w:t>В апреле правительство узаконило возникшие на предприятиях</w:t>
      </w:r>
    </w:p>
    <w:p>
      <w:r>
        <w:t>фабрично-заводские комитеты, осуществлявшие «рабочий кон­</w:t>
      </w:r>
    </w:p>
    <w:p>
      <w:r>
        <w:t>троль» с целью не допустить возможности увольнения рабочих</w:t>
      </w:r>
    </w:p>
    <w:p>
      <w:r>
        <w:t>и остановки или ограничения производства со стороны предприни­</w:t>
      </w:r>
    </w:p>
    <w:p>
      <w:r>
        <w:t>мателей. Были расширены права земских учреждений. Кроме уезд­</w:t>
      </w:r>
    </w:p>
    <w:p>
      <w:r>
        <w:t>ных и губернских, вводились волостные земства, которые должны</w:t>
      </w:r>
    </w:p>
    <w:p>
      <w:r>
        <w:t>были заменить старые волостные правления. В выборах могли уча­</w:t>
      </w:r>
    </w:p>
    <w:p>
      <w:r>
        <w:t>ствовать все живущие в данной местности. Таким образом, в России</w:t>
      </w:r>
    </w:p>
    <w:p>
      <w:r>
        <w:t>впервые в истории утверждалось всеобщее избирательное право.</w:t>
      </w:r>
    </w:p>
    <w:p>
      <w:r>
        <w:t>У пришедших к власти в результате падения монархии предста­</w:t>
      </w:r>
    </w:p>
    <w:p>
      <w:r>
        <w:t>вителей торгово-промышленных кругов и либеральных партий</w:t>
      </w:r>
    </w:p>
    <w:p>
      <w:r>
        <w:t>(кадетов и октябристов), а также среди поддержавшего свержение</w:t>
      </w:r>
    </w:p>
    <w:p>
      <w:r>
        <w:t>царя генералитета существовал расчёт на то, что революция вызо­</w:t>
      </w:r>
    </w:p>
    <w:p>
      <w:r>
        <w:t>вет общенациональный патриотический подъём и желание закре­</w:t>
      </w:r>
    </w:p>
    <w:p>
      <w:r>
        <w:t>пить её победой на фронте Первой мировой войны. Однако даль­</w:t>
      </w:r>
    </w:p>
    <w:p>
      <w:r>
        <w:t>нейшие события показали, что этот расчёт был глубоко ошибочным.</w:t>
      </w:r>
    </w:p>
    <w:p>
      <w:r>
        <w:t>⬤⬤</w:t>
      </w:r>
    </w:p>
    <w:p>
      <w:r>
        <w:t>1. Какую роль сыграли командующие фронтами в отречении Николая II от</w:t>
      </w:r>
    </w:p>
    <w:p>
      <w:r>
        <w:t>престола? 2. Представители каких партий вошли в первый состав Временного правительства?</w:t>
      </w:r>
    </w:p>
    <w:p>
      <w:r>
        <w:t>3 Петроградский совет рабочих и солдатских депутатов и его</w:t>
      </w:r>
    </w:p>
    <w:p>
      <w:r>
        <w:t>декреты. Несмотря на то что Исполком Петросовета рабочих</w:t>
      </w:r>
    </w:p>
    <w:p>
      <w:r>
        <w:t>и солдатских депутатов фактически передал власть Временному</w:t>
      </w:r>
    </w:p>
    <w:p>
      <w:r>
        <w:t>правительству, он оставлял за собой право контролировать его дея­</w:t>
      </w:r>
    </w:p>
    <w:p>
      <w:r>
        <w:t>тельность и издавать собственные распоряжения.</w:t>
      </w:r>
    </w:p>
    <w:p>
      <w:r>
        <w:t>1 марта 1917 г. Петросовет издал «Приказ № 1» по гарнизону</w:t>
      </w:r>
    </w:p>
    <w:p>
      <w:r>
        <w:t>Петроградского военного округа, создававший выборные солдат­</w:t>
      </w:r>
    </w:p>
    <w:p>
      <w:r>
        <w:t>ские комитеты. Оружие передавалось в распоряжение солдат. При­</w:t>
      </w:r>
    </w:p>
    <w:p>
      <w:r>
        <w:t>каз уравнивал в гражданских правах солдат и офицеров и отменял</w:t>
      </w:r>
    </w:p>
    <w:p>
      <w:r>
        <w:t>традиционные формы армейской дисциплины (вставание «во</w:t>
      </w:r>
    </w:p>
    <w:p>
      <w:r>
        <w:t>фрунт», обязательное отдание чести вне службы, обращение офи­</w:t>
      </w:r>
    </w:p>
    <w:p>
      <w:r>
        <w:t>церов к солдатам на «ты»). Временное правительство согласилось</w:t>
      </w:r>
    </w:p>
    <w:p>
      <w:r>
        <w:t>с содержанием приказа, и для политического контроля над армией</w:t>
      </w:r>
    </w:p>
    <w:p>
      <w:r>
        <w:t>направило в части своих комиссаров. Летом они получили право</w:t>
      </w:r>
    </w:p>
    <w:p>
      <w:r>
        <w:t>ареста любого генерала или офицера «для поддержания идей рево­</w:t>
      </w:r>
    </w:p>
    <w:p>
      <w:r>
        <w:t>люции и закрепления её основ».</w:t>
      </w:r>
    </w:p>
    <w:p>
      <w:r>
        <w:t>Петроградскому совету пришлось подписывать собственное</w:t>
      </w:r>
    </w:p>
    <w:p>
      <w:r>
        <w:t>соглашение с Петроградским обществом фабрикантов и заводчи­</w:t>
      </w:r>
    </w:p>
    <w:p>
      <w:r>
        <w:t>ков о введении на предприятиях города 8-часового рабочего дня.</w:t>
      </w:r>
    </w:p>
    <w:p>
      <w:r>
        <w:t>В то же время Исполком Петросовета встал на позицию «рево­</w:t>
      </w:r>
    </w:p>
    <w:p>
      <w:r>
        <w:t>люционного оборончества» и поддержал правительственное реше­</w:t>
      </w:r>
    </w:p>
    <w:p>
      <w:r>
        <w:t>ние о продолжении войны (разногласия возникли лишь по вопро­</w:t>
      </w:r>
    </w:p>
    <w:p>
      <w:r>
        <w:t>су о её целях) и невозможности немедленного проведения аграрной</w:t>
      </w:r>
    </w:p>
    <w:p>
      <w:r>
        <w:t>реформы. Лидеры Совета полагали, что начало раздела помещичь­</w:t>
      </w:r>
    </w:p>
    <w:p>
      <w:r>
        <w:t>ей земли приведёт к развалу фронта: крестьяне, одетые в солдат­</w:t>
      </w:r>
    </w:p>
    <w:p>
      <w:r>
        <w:t>ские шинели, не смирятся, что он произойдёт без их участия.</w:t>
      </w:r>
    </w:p>
    <w:p>
      <w:r>
        <w:t>⬤⬤</w:t>
      </w:r>
    </w:p>
    <w:p>
      <w:r>
        <w:t>1. Подумайте, к каким последствиям могла привести реализация «Приказа</w:t>
      </w:r>
    </w:p>
    <w:p>
      <w:r>
        <w:t>№ 1». 2. Охарактеризуйте феномен двоевластия. Каким образом оно должно было сказаться на дальнейшем ходе политических событий?</w:t>
      </w:r>
    </w:p>
    <w:p>
      <w:r>
        <w:t>Двоевластие — период в истории Российского государства с февраля</w:t>
      </w:r>
    </w:p>
    <w:p>
      <w:r>
        <w:t>по июль 1917 г., когда у власти находились одновременно два центра</w:t>
      </w:r>
    </w:p>
    <w:p>
      <w:r>
        <w:t>власти — Временное правительство и Петроградский совет рабочих</w:t>
      </w:r>
    </w:p>
    <w:p>
      <w:r>
        <w:t>и солдатских депутатов</w:t>
      </w:r>
    </w:p>
    <w:p>
      <w:r>
        <w:t>Причины: существование двух течений в революции</w:t>
      </w:r>
    </w:p>
    <w:p>
      <w:r>
        <w:t>Революционно-социалистическое</w:t>
      </w:r>
    </w:p>
    <w:p>
      <w:r>
        <w:t>Либерально-буржуазное</w:t>
      </w:r>
    </w:p>
    <w:p>
      <w:r>
        <w:t>Петроградский совет рабочих</w:t>
      </w:r>
    </w:p>
    <w:p>
      <w:r>
        <w:t>и солдатских депутатов</w:t>
      </w:r>
    </w:p>
    <w:p>
      <w:r>
        <w:t>Временное</w:t>
      </w:r>
    </w:p>
    <w:p>
      <w:r>
        <w:t>правительство</w:t>
      </w:r>
    </w:p>
    <w:p>
      <w:r>
        <w:t>Местные Советы</w:t>
      </w:r>
    </w:p>
    <w:p>
      <w:r>
        <w:t>Комиссары Временного правительства</w:t>
      </w:r>
    </w:p>
    <w:p>
      <w:r>
        <w:t>4 Основные политические партии в 1917 г. Конституционнодемократическая партия из оппозиционной превратилась в одну из</w:t>
      </w:r>
    </w:p>
    <w:p>
      <w:r>
        <w:t>ведущих политических сил. Весной 1917 г. кадеты высказывались</w:t>
      </w:r>
    </w:p>
    <w:p>
      <w:r>
        <w:t>за установление в России республики и за сотрудничество с соци­</w:t>
      </w:r>
    </w:p>
    <w:p>
      <w:r>
        <w:t>алистическими пар­тиями. В то же время прекратили свою деятель­</w:t>
      </w:r>
    </w:p>
    <w:p>
      <w:r>
        <w:t>ность монархические партии. Не сумели найти себя в новых усло­</w:t>
      </w:r>
    </w:p>
    <w:p>
      <w:r>
        <w:t>виях и октябристы.</w:t>
      </w:r>
    </w:p>
    <w:p>
      <w:r>
        <w:t>Все социалистические партии вышли из подполья. Их влияние,</w:t>
      </w:r>
    </w:p>
    <w:p>
      <w:r>
        <w:t>как и популярность социалистических идей в целом, резко возросло.</w:t>
      </w:r>
    </w:p>
    <w:p>
      <w:r>
        <w:t>Весной 1917 г. численность меньшевистских групп и организа­</w:t>
      </w:r>
    </w:p>
    <w:p>
      <w:r>
        <w:t>ций достигла 100 тыс. человек. Их лидеры стали инициа­торами</w:t>
      </w:r>
    </w:p>
    <w:p>
      <w:r>
        <w:t>создания Петросовета, а затем и возглавили его Исполком. Ещё</w:t>
      </w:r>
    </w:p>
    <w:p>
      <w:r>
        <w:t>быстрее росли ряды партии социалистов-революционеров (в мар­</w:t>
      </w:r>
    </w:p>
    <w:p>
      <w:r>
        <w:t>те — более 500 тыс. членов), они имели самую крупную фракцию</w:t>
      </w:r>
    </w:p>
    <w:p>
      <w:r>
        <w:t>в Петросовете. Но эсеры уступили руководящую роль меньшеви­</w:t>
      </w:r>
    </w:p>
    <w:p>
      <w:r>
        <w:t>кам, отказавшись от некоторых положений своей программы.</w:t>
      </w:r>
    </w:p>
    <w:p>
      <w:r>
        <w:t>Большевики активного участия в февральских событиях не при­</w:t>
      </w:r>
    </w:p>
    <w:p>
      <w:r>
        <w:t>нимали. Многие руководители партии находились либо в эмиграции</w:t>
      </w:r>
    </w:p>
    <w:p>
      <w:r>
        <w:t>Группа русских политэмигрантов направляется из Швейцарии в Россию. Справа</w:t>
      </w:r>
    </w:p>
    <w:p>
      <w:r>
        <w:t>с зонтом-тростью В. Ленин. 1917 г.</w:t>
      </w:r>
    </w:p>
    <w:p>
      <w:r>
        <w:t>Историки подсчитали, что Ленин бывал и</w:t>
      </w:r>
    </w:p>
    <w:p>
      <w:r>
        <w:t>жил в 12 европейских странах, а в Швеции</w:t>
      </w:r>
    </w:p>
    <w:p>
      <w:r>
        <w:t>был 6 раз. Местные экскурсоводы до сих</w:t>
      </w:r>
    </w:p>
    <w:p>
      <w:r>
        <w:t>пор рассказывают, что в этот (последний)</w:t>
      </w:r>
    </w:p>
    <w:p>
      <w:r>
        <w:t>визит Ленина в Швецию местные комму­</w:t>
      </w:r>
    </w:p>
    <w:p>
      <w:r>
        <w:t>нисты повели его в стокгольмский универ­</w:t>
      </w:r>
    </w:p>
    <w:p>
      <w:r>
        <w:t>маг, чтобы купить новый костюм, в кото­</w:t>
      </w:r>
    </w:p>
    <w:p>
      <w:r>
        <w:t>ром тот и прибыл позднее в Петроград.</w:t>
      </w:r>
    </w:p>
    <w:p>
      <w:r>
        <w:t>⬤⬤</w:t>
      </w:r>
    </w:p>
    <w:p>
      <w:r>
        <w:t>С помощью дополнительных источников информации выясните, как происходило</w:t>
      </w:r>
    </w:p>
    <w:p>
      <w:r>
        <w:t>возвращение лидера большевиков в Россию.</w:t>
      </w:r>
    </w:p>
    <w:p>
      <w:r>
        <w:t>(Ленин), либо в тюрьмах и ссылке. В РСДРП(б) входило не больше</w:t>
      </w:r>
    </w:p>
    <w:p>
      <w:r>
        <w:t>24 тыс. членов, в Петрограде большевиков было несколько сотен</w:t>
      </w:r>
    </w:p>
    <w:p>
      <w:r>
        <w:t>человек. У них была небольшая фракция в Петросовете, которая</w:t>
      </w:r>
    </w:p>
    <w:p>
      <w:r>
        <w:t>в целом разделяла позиции меньшевиков и эсеров по отношению</w:t>
      </w:r>
    </w:p>
    <w:p>
      <w:r>
        <w:t>к Временному правительству. Ситуация изменилась в апреле 1917 г.</w:t>
      </w:r>
    </w:p>
    <w:p>
      <w:r>
        <w:t>Тогда из Швейцарии через территорию Германии, Швеции</w:t>
      </w:r>
    </w:p>
    <w:p>
      <w:r>
        <w:t>и Финляндии в Петроград возвратилась группа революционе­</w:t>
      </w:r>
    </w:p>
    <w:p>
      <w:r>
        <w:t>ров-эмигрантов, в числе которых был лидер большевиков В. Ленин.</w:t>
      </w:r>
    </w:p>
    <w:p>
      <w:r>
        <w:t>Он определил ситуацию в стране как двоевластие и выдвинул</w:t>
      </w:r>
    </w:p>
    <w:p>
      <w:r>
        <w:t>лозунг «Вся власть Советам!». Ленин призвал не оказывать ника­</w:t>
      </w:r>
    </w:p>
    <w:p>
      <w:r>
        <w:t>кой поддержки Временному правительству и разъяснять «полную</w:t>
      </w:r>
    </w:p>
    <w:p>
      <w:r>
        <w:t>лживость его обещаний».</w:t>
      </w:r>
    </w:p>
    <w:p>
      <w:r>
        <w:t>Подготовленный Лениным программный документ вошёл</w:t>
      </w:r>
    </w:p>
    <w:p>
      <w:r>
        <w:t>в историю как «Апрельские тезисы». В них лидер большевиков</w:t>
      </w:r>
    </w:p>
    <w:p>
      <w:r>
        <w:t>призывал перейти к новому этапу революции — социалистическо­</w:t>
      </w:r>
    </w:p>
    <w:p>
      <w:r>
        <w:t>му, который даст «власть в руки пролетариата и беднейших слоёв</w:t>
      </w:r>
    </w:p>
    <w:p>
      <w:r>
        <w:t>крестьянства». Если же ситуация двоевластия закончится перехо­</w:t>
      </w:r>
    </w:p>
    <w:p>
      <w:r>
        <w:t>дом России к парламентской республике, то это будет «шагом</w:t>
      </w:r>
    </w:p>
    <w:p>
      <w:r>
        <w:t>назад». «Единственно возможной формой революционного пра­</w:t>
      </w:r>
    </w:p>
    <w:p>
      <w:r>
        <w:t>вительства» провозглашались Советы рабочих и крестьянских</w:t>
      </w:r>
    </w:p>
    <w:p>
      <w:r>
        <w:t>депутатов, создаваемые на всех уровнях управления, которые</w:t>
      </w:r>
    </w:p>
    <w:p>
      <w:r>
        <w:t>должны были составить каркас новой государственной власти.</w:t>
      </w:r>
    </w:p>
    <w:p>
      <w:r>
        <w:t>В качестве первоочередных мер в экономике Ленин заявлял о</w:t>
      </w:r>
    </w:p>
    <w:p>
      <w:r>
        <w:t>необходимости отмены частной собственности на землю (нацио-</w:t>
      </w:r>
    </w:p>
    <w:p>
      <w:r>
        <w:t>нализация земли), конфискации помещичьих владений и переда­</w:t>
      </w:r>
    </w:p>
    <w:p>
      <w:r>
        <w:t>чи их крестьянам, слиянии всех коммерческих банков в единый</w:t>
      </w:r>
    </w:p>
    <w:p>
      <w:r>
        <w:t>национальный банк.</w:t>
      </w:r>
    </w:p>
    <w:p>
      <w:r>
        <w:t>⬤⬤</w:t>
      </w:r>
    </w:p>
    <w:p>
      <w:r>
        <w:t>1. Насколько программа, изложенная в «Апрельских тезисах», была реалистична в условиях России того времени? В чём её принципиальное отличие</w:t>
      </w:r>
    </w:p>
    <w:p>
      <w:r>
        <w:t>от программы Временного правительства? 2. Привлекая дополнительные</w:t>
      </w:r>
    </w:p>
    <w:p>
      <w:r>
        <w:t>источники информации, выясните, как восприняли выдвинутую Лениным</w:t>
      </w:r>
    </w:p>
    <w:p>
      <w:r>
        <w:t>программу лидеры других социалистических и демократических партий. Как</w:t>
      </w:r>
    </w:p>
    <w:p>
      <w:r>
        <w:t>вы думаете, почему?</w:t>
      </w:r>
    </w:p>
    <w:p>
      <w:r>
        <w:t>5 Кризисы Временного правительства. 18 апреля 1917 г. министр</w:t>
      </w:r>
    </w:p>
    <w:p>
      <w:r>
        <w:t>иностранных дел П. Милюков обратился к правительствам союз­</w:t>
      </w:r>
    </w:p>
    <w:p>
      <w:r>
        <w:t>ных держав с нотой, в которой заверил их в решимости революци­</w:t>
      </w:r>
    </w:p>
    <w:p>
      <w:r>
        <w:t>онного правительства России довести войну до победного конца.</w:t>
      </w:r>
    </w:p>
    <w:p>
      <w:r>
        <w:t>В ответ на ноту Милюкова в Петрограде, Москве и других городах</w:t>
      </w:r>
    </w:p>
    <w:p>
      <w:r>
        <w:t>прошли массовые антивоенные демонстрации. Под нажимом Петро­</w:t>
      </w:r>
    </w:p>
    <w:p>
      <w:r>
        <w:t>градского совета Милюков и военный министр Гучков ушли в отстав­</w:t>
      </w:r>
    </w:p>
    <w:p>
      <w:r>
        <w:t>ку. Произошёл первый — апрельский — правительственный кризис.</w:t>
      </w:r>
    </w:p>
    <w:p>
      <w:r>
        <w:t>После длительных переговоров было достигнуто соглашение о созда­</w:t>
      </w:r>
    </w:p>
    <w:p>
      <w:r>
        <w:t>нии коалиционного правительства. В него вошли 10 министров,</w:t>
      </w:r>
    </w:p>
    <w:p>
      <w:r>
        <w:t>представлявших партию кадетов и другие либеральные партии,</w:t>
      </w:r>
    </w:p>
    <w:p>
      <w:r>
        <w:t>и 6 министров-социалистов (эсеров и меньшевиков). Лидер эсеров</w:t>
      </w:r>
    </w:p>
    <w:p>
      <w:r>
        <w:t>В. Чернов получил пост министра земледелия. А. Керенский переме­</w:t>
      </w:r>
    </w:p>
    <w:p>
      <w:r>
        <w:t>стился в кресло военного и морского министра.</w:t>
      </w:r>
    </w:p>
    <w:p>
      <w:r>
        <w:t>3 июня 1917 г. открылся I Всероссийский съезд Советов рабо­</w:t>
      </w:r>
    </w:p>
    <w:p>
      <w:r>
        <w:t>чих и солдатских депутатов. Подавляющим большинством голосов</w:t>
      </w:r>
    </w:p>
    <w:p>
      <w:r>
        <w:t>располагали меньшевики и эсеры. Они преобладали и в новом</w:t>
      </w:r>
    </w:p>
    <w:p>
      <w:r>
        <w:t>руководящем органе Советов — Всероссийском центральном</w:t>
      </w:r>
    </w:p>
    <w:p>
      <w:r>
        <w:t>исполнительном комитете (ВЦИК). Делегаты приняли поста­</w:t>
      </w:r>
    </w:p>
    <w:p>
      <w:r>
        <w:t>новление о доверии Временному правительству и необходимости</w:t>
      </w:r>
    </w:p>
    <w:p>
      <w:r>
        <w:t>продолжения войны: в это время на фронте готовилось наступле­</w:t>
      </w:r>
    </w:p>
    <w:p>
      <w:r>
        <w:t>ние русской армии, которого требовали союзники по Антанте.</w:t>
      </w:r>
    </w:p>
    <w:p>
      <w:r>
        <w:t>В ходе дебатов один из лидеров меньшевиков и одновременно</w:t>
      </w:r>
    </w:p>
    <w:p>
      <w:r>
        <w:t>министр Временного правительства И. Церетели, обосновывая</w:t>
      </w:r>
    </w:p>
    <w:p>
      <w:r>
        <w:t>необходимость сохранения единства в рядах «революционной</w:t>
      </w:r>
    </w:p>
    <w:p>
      <w:r>
        <w:t>демократии», заявил, что в России нет партии, которая в одиночку</w:t>
      </w:r>
    </w:p>
    <w:p>
      <w:r>
        <w:t>готова взять власть и ответственность за положение дел в стране.</w:t>
      </w:r>
    </w:p>
    <w:p>
      <w:r>
        <w:t>В ответ Ленин заявил, что такая партия есть — большевики. Зал</w:t>
      </w:r>
    </w:p>
    <w:p>
      <w:r>
        <w:t>встретил его реплику смехом. Предложения большевиков по важ­</w:t>
      </w:r>
    </w:p>
    <w:p>
      <w:r>
        <w:t>нейшим вопросам были отвергнуты и в решения съезда не вошли.</w:t>
      </w:r>
    </w:p>
    <w:p>
      <w:r>
        <w:t>По решению Президиума съезда и Исполкома Петросовета на</w:t>
      </w:r>
    </w:p>
    <w:p>
      <w:r>
        <w:t>18 июня была назначена демонстрация в поддержку решений съез­</w:t>
      </w:r>
    </w:p>
    <w:p>
      <w:r>
        <w:t>да. Большевики призвали своих сторонников принять в ней участие,</w:t>
      </w:r>
    </w:p>
    <w:p>
      <w:r>
        <w:t>но под собственными лозунгами: «Долой войну!» и «Вся власть</w:t>
      </w:r>
    </w:p>
    <w:p>
      <w:r>
        <w:t>Советам!». В грандиозной манифестации участвовало свыше 400 тыс.</w:t>
      </w:r>
    </w:p>
    <w:p>
      <w:r>
        <w:t>человек. Вопреки ожиданиям лидеров съезда демонстранты несли</w:t>
      </w:r>
    </w:p>
    <w:p>
      <w:r>
        <w:t>в основном плакаты с большевистскими требованиями. Массовые</w:t>
      </w:r>
    </w:p>
    <w:p>
      <w:r>
        <w:t>антиправительственные демонстрации прошли в Москве, Харькове,</w:t>
      </w:r>
    </w:p>
    <w:p>
      <w:r>
        <w:t>Твери, Нижнем Новгороде, Минске и других городах. Успех июнь­</w:t>
      </w:r>
    </w:p>
    <w:p>
      <w:r>
        <w:t>ского наступления на фронте мог бы способствовать укреплению</w:t>
      </w:r>
    </w:p>
    <w:p>
      <w:r>
        <w:t>позиций правительства и сбить волну недовольства и анархии. Перед</w:t>
      </w:r>
    </w:p>
    <w:p>
      <w:r>
        <w:t>началом наступления была организована широкая агитационная</w:t>
      </w:r>
    </w:p>
    <w:p>
      <w:r>
        <w:t>кампания: А. Керенский лично объезжал воинские части, произ­</w:t>
      </w:r>
    </w:p>
    <w:p>
      <w:r>
        <w:t>нося вдохновляющие речи перед солдатами. Но несмотря на успех</w:t>
      </w:r>
    </w:p>
    <w:p>
      <w:r>
        <w:t>в первые дни наступления на Юго-Западном фронте, его войска не</w:t>
      </w:r>
    </w:p>
    <w:p>
      <w:r>
        <w:t>выдержали контрударов немецких и австрийских армий и были</w:t>
      </w:r>
    </w:p>
    <w:p>
      <w:r>
        <w:t>вынуждены отступить на 60—100 км, оставив врагу значительную</w:t>
      </w:r>
    </w:p>
    <w:p>
      <w:r>
        <w:t>территорию. Главной причиной провала было снижение общей</w:t>
      </w:r>
    </w:p>
    <w:p>
      <w:r>
        <w:t>П ор т ре т на фоне э похи</w:t>
      </w:r>
    </w:p>
    <w:p>
      <w:r>
        <w:t>Керенский</w:t>
      </w:r>
    </w:p>
    <w:p>
      <w:r>
        <w:t>Александр</w:t>
      </w:r>
    </w:p>
    <w:p>
      <w:r>
        <w:t>Фёдорович</w:t>
      </w:r>
    </w:p>
    <w:p>
      <w:r>
        <w:t>(1881—1970)</w:t>
      </w:r>
    </w:p>
    <w:p>
      <w:r>
        <w:t>Родился в Симбирске в семье директора</w:t>
      </w:r>
    </w:p>
    <w:p>
      <w:r>
        <w:t>гимназии (той самой, в которой учились</w:t>
      </w:r>
    </w:p>
    <w:p>
      <w:r>
        <w:t>братья Александр и Владимир Ульяновы), позже семья переехала в Ташкент.</w:t>
      </w:r>
    </w:p>
    <w:p>
      <w:r>
        <w:t>Политическую карьеру начал в 1905 г.</w:t>
      </w:r>
    </w:p>
    <w:p>
      <w:r>
        <w:t>⬤⬤</w:t>
      </w:r>
    </w:p>
    <w:p>
      <w:r>
        <w:t>как активный деятель Комитета помощи</w:t>
      </w:r>
    </w:p>
    <w:p>
      <w:r>
        <w:t>жертвам Кровавого воскресенья. По подозрению в участии в боевой дружине</w:t>
      </w:r>
    </w:p>
    <w:p>
      <w:r>
        <w:t>эсеров и распространении революционной литературы выслан в Ташкент. После</w:t>
      </w:r>
    </w:p>
    <w:p>
      <w:r>
        <w:t>ссылки получил известность как адвокат,</w:t>
      </w:r>
    </w:p>
    <w:p>
      <w:r>
        <w:t>защищавший революционеров в ходе</w:t>
      </w:r>
    </w:p>
    <w:p>
      <w:r>
        <w:t>политических судебных процессов. Депутат IV Государственной думы, считался</w:t>
      </w:r>
    </w:p>
    <w:p>
      <w:r>
        <w:t>лучшим оратором от «левых». Входил во</w:t>
      </w:r>
    </w:p>
    <w:p>
      <w:r>
        <w:t>Временное правительство, с июля по ноябрь 1917 г. возглавлял его, затем эмигрировал в США.</w:t>
      </w:r>
    </w:p>
    <w:p>
      <w:r>
        <w:t>В 2017 г. в Ульяновске (родном городе Ленина и Керенского) на здании гимназии,</w:t>
      </w:r>
    </w:p>
    <w:p>
      <w:r>
        <w:t>в которой учился Ленин, а директором был</w:t>
      </w:r>
    </w:p>
    <w:p>
      <w:r>
        <w:t>отец Керенского, была установлена па­</w:t>
      </w:r>
    </w:p>
    <w:p>
      <w:r>
        <w:t>мятная доска двум главам правительств</w:t>
      </w:r>
    </w:p>
    <w:p>
      <w:r>
        <w:t>России — Временного и советского.</w:t>
      </w:r>
    </w:p>
    <w:p>
      <w:r>
        <w:t>Охарактеризуйте роль А. Керенского в событиях 1917 г.</w:t>
      </w:r>
    </w:p>
    <w:p>
      <w:r>
        <w:t>боеспособности войск: многие части отказывались идти в атаку, не</w:t>
      </w:r>
    </w:p>
    <w:p>
      <w:r>
        <w:t>выполняли приказы офицеров и отступали с позиций без приказа.</w:t>
      </w:r>
    </w:p>
    <w:p>
      <w:r>
        <w:t>Июньское «наступление Керенского» стоило русской армии</w:t>
      </w:r>
    </w:p>
    <w:p>
      <w:r>
        <w:t>150 тыс. человек убитыми и ранеными.</w:t>
      </w:r>
    </w:p>
    <w:p>
      <w:r>
        <w:t>Следующий кризис разразился в начале июля, когда из-за раз­</w:t>
      </w:r>
    </w:p>
    <w:p>
      <w:r>
        <w:t>ногласий вокруг «украинского вопроса» в отставку подали сначала</w:t>
      </w:r>
    </w:p>
    <w:p>
      <w:r>
        <w:t>все министры-кадеты, а затем и глава правительства Львов (июльский кризис).</w:t>
      </w:r>
    </w:p>
    <w:p>
      <w:r>
        <w:t>Важные факты. Ещё в самом начале революции на волне свержения</w:t>
      </w:r>
    </w:p>
    <w:p>
      <w:r>
        <w:t>самодержавия в Киеве была создана Украинская Центральная рада,</w:t>
      </w:r>
    </w:p>
    <w:p>
      <w:r>
        <w:t>в которую вошли общественные деятели националистического толка, не</w:t>
      </w:r>
    </w:p>
    <w:p>
      <w:r>
        <w:t>скрывавшие своих сепаратистских замыслов. В июне они провозгласили</w:t>
      </w:r>
    </w:p>
    <w:p>
      <w:r>
        <w:t>себя высшим законодательным органом Украины и обложили подконтрольные территории особенным налогом «на родное дело»: имелось</w:t>
      </w:r>
    </w:p>
    <w:p>
      <w:r>
        <w:t>в виду добиваться автономного статуса Украины в составе России. Однако чёткого понимания, какую часть бывшей Российской империи следует</w:t>
      </w:r>
    </w:p>
    <w:p>
      <w:r>
        <w:t>считать Украиной, в то время не существовало. А. Керенский и И. Церетели были вынуждены срочно выехать в Киев, где от имени Временного</w:t>
      </w:r>
    </w:p>
    <w:p>
      <w:r>
        <w:t>правительства согласились на компромисс: секретариат Центральной</w:t>
      </w:r>
    </w:p>
    <w:p>
      <w:r>
        <w:t>рады признавал себя органом власти Временного правительства. Взамен</w:t>
      </w:r>
    </w:p>
    <w:p>
      <w:r>
        <w:t>Керенский согласился с претензиями включить в состав украинской автономии все юго-западные губернии России.</w:t>
      </w:r>
    </w:p>
    <w:p>
      <w:r>
        <w:t>4 июля в Петрограде под большевистским лозунгом «Вся власть</w:t>
      </w:r>
    </w:p>
    <w:p>
      <w:r>
        <w:t>Советам!» прошла почти полумиллионная демонстрация. Накану­</w:t>
      </w:r>
    </w:p>
    <w:p>
      <w:r>
        <w:t>не в некоторых армейских комитетах звучали призывы к воору­</w:t>
      </w:r>
    </w:p>
    <w:p>
      <w:r>
        <w:t>жённому свержению правительства, изъятию предприятий, бан­</w:t>
      </w:r>
    </w:p>
    <w:p>
      <w:r>
        <w:t>ков, складов, магазинов. В некоторых районах города произошли</w:t>
      </w:r>
    </w:p>
    <w:p>
      <w:r>
        <w:t>столкновения, были убитые и раненые.</w:t>
      </w:r>
    </w:p>
    <w:p>
      <w:r>
        <w:t>Масштаб волнений напугал Временное правительство. Оно</w:t>
      </w:r>
    </w:p>
    <w:p>
      <w:r>
        <w:t>начало кампанию по дискредитации большевиков, которых обви­</w:t>
      </w:r>
    </w:p>
    <w:p>
      <w:r>
        <w:t>нили в получении денег от Германии. Ленин был объявлен немец­</w:t>
      </w:r>
    </w:p>
    <w:p>
      <w:r>
        <w:t>ким шпионом. Некоторые руководители партии были арестованы,</w:t>
      </w:r>
    </w:p>
    <w:p>
      <w:r>
        <w:t>Ленин скрылся в Финляндии. Он пришёл к выводу, что двоевла­</w:t>
      </w:r>
    </w:p>
    <w:p>
      <w:r>
        <w:t>стие закончилось — Советы капитулировали перед Временным</w:t>
      </w:r>
    </w:p>
    <w:p>
      <w:r>
        <w:t>правительством.</w:t>
      </w:r>
    </w:p>
    <w:p>
      <w:r>
        <w:t>После отставки Г. Львова правительство возглавил А. Керен­</w:t>
      </w:r>
    </w:p>
    <w:p>
      <w:r>
        <w:t>ский. При этом он остался военным и морским министром. Основ­</w:t>
      </w:r>
    </w:p>
    <w:p>
      <w:r>
        <w:t>ные политические партии предоставили ему право выбора других министров. В новый состав правительства он включил семь</w:t>
      </w:r>
    </w:p>
    <w:p>
      <w:r>
        <w:t>социалистов и восемь министров кадетской ориентации. Теперь</w:t>
      </w:r>
    </w:p>
    <w:p>
      <w:r>
        <w:t>они были ответственны только перед А. Керенским, который таким</w:t>
      </w:r>
    </w:p>
    <w:p>
      <w:r>
        <w:t>образом рассчитывал укрепить центральную власть.</w:t>
      </w:r>
    </w:p>
    <w:p>
      <w:r>
        <w:t>⬤⬤</w:t>
      </w:r>
    </w:p>
    <w:p>
      <w:r>
        <w:t>1. Почему публикация ноты Милюкова спровоцировала политический кризис?</w:t>
      </w:r>
    </w:p>
    <w:p>
      <w:r>
        <w:t>2. Какие последствия имело признание А. Керенским автономии Украинской</w:t>
      </w:r>
    </w:p>
    <w:p>
      <w:r>
        <w:t>Центральной рады и её территориальных претензий?</w:t>
      </w:r>
    </w:p>
    <w:p>
      <w:r>
        <w:t>ПОДВЕДЁМ ИТОГИ</w:t>
      </w:r>
    </w:p>
    <w:p>
      <w:r>
        <w:t>Кризис, вызванный войной, привёл Россию к революции.</w:t>
      </w:r>
    </w:p>
    <w:p>
      <w:r>
        <w:t>Свержение монархии в феврале—марте 1917 г. означало начало</w:t>
      </w:r>
    </w:p>
    <w:p>
      <w:r>
        <w:t>Великой российской революции1. У власти оказались либералы и</w:t>
      </w:r>
    </w:p>
    <w:p>
      <w:r>
        <w:t>социалисты, которые провозгласили главными целями демократи­</w:t>
      </w:r>
    </w:p>
    <w:p>
      <w:r>
        <w:t>зацию страны и одновременно доведение войны до победного кон­</w:t>
      </w:r>
    </w:p>
    <w:p>
      <w:r>
        <w:t>ца. К лету 1917 г. сложилось зыбкое равновесие политических сил</w:t>
      </w:r>
    </w:p>
    <w:p>
      <w:r>
        <w:t>при быстром росте влияния большевиков. При этом стремитель­</w:t>
      </w:r>
    </w:p>
    <w:p>
      <w:r>
        <w:t>ными темпами нарастали кризисные явления в экономике и соци­</w:t>
      </w:r>
    </w:p>
    <w:p>
      <w:r>
        <w:t>альной сфере, падала боеспособность армии.</w:t>
      </w:r>
    </w:p>
    <w:p>
      <w:r>
        <w:t>Вопросы и задания</w:t>
      </w:r>
    </w:p>
    <w:p>
      <w:r>
        <w:t>1. Рассмотрите приведённые в начале параграфа фотографии. Представители</w:t>
      </w:r>
    </w:p>
    <w:p>
      <w:r>
        <w:t>каких слоёв населения на них изображены? Чем они недовольны?</w:t>
      </w:r>
    </w:p>
    <w:p>
      <w:r>
        <w:t>2. Что заставило Николая II отречься от престола? Почему Михаил Александрович отказался занять престол?</w:t>
      </w:r>
    </w:p>
    <w:p>
      <w:r>
        <w:t>3. Как вы думаете, чем было вызвано решение Временного правительства</w:t>
      </w:r>
    </w:p>
    <w:p>
      <w:r>
        <w:t>отложить проведение социальных реформ до созыва Революционного Учредительного собрания? Какие последствия оно имело?</w:t>
      </w:r>
    </w:p>
    <w:p>
      <w:r>
        <w:t>4. Существует мнение, что революции лишь создают условия для преобразования общества, которое происходит не так быстро, как того хотелось бы</w:t>
      </w:r>
    </w:p>
    <w:p>
      <w:r>
        <w:t>В исторической науке закрепился термин «Великая российская революция» — по аналогии с революцией XVIII в. во Франции и прежним</w:t>
      </w:r>
    </w:p>
    <w:p>
      <w:r>
        <w:t>названием октябрьских событий 1917 г. (Великая Октябрьская социали­</w:t>
      </w:r>
    </w:p>
    <w:p>
      <w:r>
        <w:t>стическая революция). ​Революция в нашей стране действительно оказала</w:t>
      </w:r>
    </w:p>
    <w:p>
      <w:r>
        <w:t>огромное влияние как на развитие нашей страны, так и на все последую­</w:t>
      </w:r>
    </w:p>
    <w:p>
      <w:r>
        <w:t>щие общемировые процессы. В этом отношении оценка профессиональ­</w:t>
      </w:r>
    </w:p>
    <w:p>
      <w:r>
        <w:t>ных историков обоснованна. Однако последствия революционных собы­</w:t>
      </w:r>
    </w:p>
    <w:p>
      <w:r>
        <w:t>тий 1917—1922 гг. стали и трагическими: слом традиционного жизненного</w:t>
      </w:r>
    </w:p>
    <w:p>
      <w:r>
        <w:t>уклада, разруха, голод, гибель и эмиграция миллионов сограждан; самое</w:t>
      </w:r>
    </w:p>
    <w:p>
      <w:r>
        <w:t>страшное — последовавшая беспощадная братоубийственная Граждан­</w:t>
      </w:r>
    </w:p>
    <w:p>
      <w:r>
        <w:t>ская война. Поскольку значение слова «великая» в русском языке обычно</w:t>
      </w:r>
    </w:p>
    <w:p>
      <w:r>
        <w:t>подразумевает положительную оценку, далее в тексте учебника использу­</w:t>
      </w:r>
    </w:p>
    <w:p>
      <w:r>
        <w:t>ется сокращённый​термин «Российская революция».</w:t>
      </w:r>
    </w:p>
    <w:p>
      <w:r>
        <w:t>революционерам. Согласны ли вы с этим утверждением? Свой ответ аргументируйте.</w:t>
      </w:r>
    </w:p>
    <w:p>
      <w:r>
        <w:t>5. Сравните поведение войск во время революции 1905—1907 гг. и в 1917 г.</w:t>
      </w:r>
    </w:p>
    <w:p>
      <w:r>
        <w:t>Чем можно объяснить изменения, произошедшие в настроениях солдат?</w:t>
      </w:r>
    </w:p>
    <w:p>
      <w:r>
        <w:t>6. Составьте хронологическую таблицу основных событий февраля—июля</w:t>
      </w:r>
    </w:p>
    <w:p>
      <w:r>
        <w:t>1917 г.</w:t>
      </w:r>
    </w:p>
    <w:p>
      <w:r>
        <w:t>7*. Существует точка зрения, что «сложившуюся в ходе февральских событий</w:t>
      </w:r>
    </w:p>
    <w:p>
      <w:r>
        <w:t>1917 г. ситуацию можно считать безвластием». Опираясь на исторические</w:t>
      </w:r>
    </w:p>
    <w:p>
      <w:r>
        <w:t>факты, приведите 2—3 аргумента в поддержку данной точки зрения и столько же аргументов, её опровергающих.</w:t>
      </w:r>
    </w:p>
    <w:p>
      <w:r>
        <w:t>8. Используя дополнительные источники информации (дневники, воспоминания), подготовьте сообщение (презентацию) о каком-либо участнике Российской революции из вашего региона.</w:t>
      </w:r>
    </w:p>
    <w:p>
      <w:r>
        <w:t>9*. Почему многие политические деятели русской эмиграции оценивали события февраля—марта 1917 г. как катастрофу? Какие, на ваш взгляд, варианты развития событий имелись после февраля 1917 г.?</w:t>
      </w:r>
    </w:p>
    <w:p>
      <w:r>
        <w:t>10. Сравните начало Февральской революции в России с началом Ноябрьской</w:t>
      </w:r>
    </w:p>
    <w:p>
      <w:r>
        <w:t>революции 1918 г. в Германии. Что было общего и в чём состояли различия?</w:t>
      </w:r>
    </w:p>
    <w:p>
      <w:r>
        <w:t>11. Означало ли падение монархии прекращение истории Российского государства? Подумайте.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нота Милюкова;</w:t>
      </w:r>
    </w:p>
    <w:p>
      <w:r>
        <w:t>2) издание «Приказа №1» Петросовета;</w:t>
      </w:r>
    </w:p>
    <w:p>
      <w:r>
        <w:t>3) Синьхайская революция в Китае;</w:t>
      </w:r>
    </w:p>
    <w:p>
      <w:r>
        <w:t>4) отказ от престола Михаила Александровича;</w:t>
      </w:r>
    </w:p>
    <w:p>
      <w:r>
        <w:t>5) вступление Греции в Первую мировую войну на стороне Антанты.</w:t>
      </w:r>
    </w:p>
    <w:p>
      <w:r>
        <w:t>Работаем с ПОНЯТИЯМИ</w:t>
      </w:r>
    </w:p>
    <w:p>
      <w:r>
        <w:t>Раскройте смысл понятия «Временное правительство». Приведите два исторических факта, конкретизирующих данное понятие применительно к истории России. Приведённые факты не должны содержаться в данном вами</w:t>
      </w:r>
    </w:p>
    <w:p>
      <w:r>
        <w:t>определении понятия.</w:t>
      </w:r>
    </w:p>
    <w:p>
      <w:r>
        <w:t>Работаем с ИСТОЧНИКОМ</w:t>
      </w:r>
    </w:p>
    <w:p>
      <w:r>
        <w:t>Прочитайте отрывки из документов и ответьте на вопросы.</w:t>
      </w:r>
    </w:p>
    <w:p>
      <w:r>
        <w:t>Из манифеста Николая II</w:t>
      </w:r>
    </w:p>
    <w:p>
      <w:r>
        <w:t>«В дни великой борьбы с внешним врагом, стремящимся почти три</w:t>
      </w:r>
    </w:p>
    <w:p>
      <w:r>
        <w:t>года поработить нашу Родину, Господу Богу угодно было ниспос­лать Рос­</w:t>
      </w:r>
    </w:p>
    <w:p>
      <w:r>
        <w:t>сии новое тяжкое испытание. Начавшиеся внутренние на­родные волнения</w:t>
      </w:r>
    </w:p>
    <w:p>
      <w:r>
        <w:t>грозят бедственно отразиться на дальнейшем веде­</w:t>
      </w:r>
    </w:p>
    <w:p>
      <w:r>
        <w:t>нии упорной войны.</w:t>
      </w:r>
    </w:p>
    <w:p>
      <w:r>
        <w:t>Судьба России, честь геройской нашей армии, благо народа и всё будущее</w:t>
      </w:r>
    </w:p>
    <w:p>
      <w:r>
        <w:t>дорогого нашего Отечества требуют до­ведения войны во что бы то ни ста­</w:t>
      </w:r>
    </w:p>
    <w:p>
      <w:r>
        <w:t>ло до победного конца. Жестокий враг напрягает последние силы, и уже</w:t>
      </w:r>
    </w:p>
    <w:p>
      <w:r>
        <w:t>близок час, когда доблестная армия Наша, совместно со славными Наши­</w:t>
      </w:r>
    </w:p>
    <w:p>
      <w:r>
        <w:t>ми союзниками, сможет окончательно сломить врага. В эти решительные</w:t>
      </w:r>
    </w:p>
    <w:p>
      <w:r>
        <w:t>дни в жизни России почли Мы долгом совести облегчить народу Нашему</w:t>
      </w:r>
    </w:p>
    <w:p>
      <w:r>
        <w:t>тесное едине­ние и сплочение всех сил народных для скорейшего достиже­</w:t>
      </w:r>
    </w:p>
    <w:p>
      <w:r>
        <w:t>ния по­беды и, в согласии с Государственною Думою, признали Мы за бла­</w:t>
      </w:r>
    </w:p>
    <w:p>
      <w:r>
        <w:t>го отречься от престола Государства Российского и сложить с Себя верхов­</w:t>
      </w:r>
    </w:p>
    <w:p>
      <w:r>
        <w:t>ную власть. Не желая расстаться с любимым сыном Нашим, Мы передаём</w:t>
      </w:r>
    </w:p>
    <w:p>
      <w:r>
        <w:t>наследие Наше брату Нашему великому князю Миха­илу Александровичу</w:t>
      </w:r>
    </w:p>
    <w:p>
      <w:r>
        <w:t>и благословляем Его на вступление на престол Государства Российского.</w:t>
      </w:r>
    </w:p>
    <w:p>
      <w:r>
        <w:t>Заповедуем брату Нашему править делами государственными в полном</w:t>
      </w:r>
    </w:p>
    <w:p>
      <w:r>
        <w:t>и ненарушимом единении с представи­телями народа в законодательных</w:t>
      </w:r>
    </w:p>
    <w:p>
      <w:r>
        <w:t>учреждениях на тех началах, кои будут ими установлены, принеся в том</w:t>
      </w:r>
    </w:p>
    <w:p>
      <w:r>
        <w:t>ненарушимую присягу. Во имя горячо любимой Родины призываем всех</w:t>
      </w:r>
    </w:p>
    <w:p>
      <w:r>
        <w:t>верных сынов Отечест­ва к исполнению своего святого долга перед ним</w:t>
      </w:r>
    </w:p>
    <w:p>
      <w:r>
        <w:t>повиновением Царю в тяжёлую минуту всенародных испытаний и помочь</w:t>
      </w:r>
    </w:p>
    <w:p>
      <w:r>
        <w:t>Ему вмес­те с представителями народа вывести Государство Российское на</w:t>
      </w:r>
    </w:p>
    <w:p>
      <w:r>
        <w:t>путь победы, благоденствия и славы. Да поможет Господь Бог России».</w:t>
      </w:r>
    </w:p>
    <w:p>
      <w:r>
        <w:t>⬤⬤</w:t>
      </w:r>
    </w:p>
    <w:p>
      <w:r>
        <w:t>1. Когда был подписан манифест об отречении от престола? Каковы мотивы</w:t>
      </w:r>
    </w:p>
    <w:p>
      <w:r>
        <w:t>отречения Николая II? 2. Как вы понимаете слова манифес­та «о долге совести»? Каким видится царю необходимый в дальнейшем порядок управ­ления</w:t>
      </w:r>
    </w:p>
    <w:p>
      <w:r>
        <w:t>страной?</w:t>
      </w:r>
    </w:p>
    <w:p>
      <w:r>
        <w:t>Из протокола допроса А. Колчака (январь 1920 г.)</w:t>
      </w:r>
    </w:p>
    <w:p>
      <w:r>
        <w:t>«Кор­нилов сказал, что в городе происходит вооружённая демонстра­</w:t>
      </w:r>
    </w:p>
    <w:p>
      <w:r>
        <w:t>ция войск против правительства, что он располагает достаточными си­ла­</w:t>
      </w:r>
    </w:p>
    <w:p>
      <w:r>
        <w:t>ми, чтобы прекратить это выступление, и в случае надобности, если бы</w:t>
      </w:r>
    </w:p>
    <w:p>
      <w:r>
        <w:t>произошло вооружённое столкновение, у него есть уверен­ность в воз­</w:t>
      </w:r>
    </w:p>
    <w:p>
      <w:r>
        <w:t>можности подавления этого движения. Поэтому он про­сил, чтобы прави­</w:t>
      </w:r>
    </w:p>
    <w:p>
      <w:r>
        <w:t>тельство санкционировало это и дало возможность немедленно начать</w:t>
      </w:r>
    </w:p>
    <w:p>
      <w:r>
        <w:t>действовать. Это послужило поводом к обмену мнениями и дебатам, при­</w:t>
      </w:r>
    </w:p>
    <w:p>
      <w:r>
        <w:t>чём особенно против восставали Львов и Керенский, который заявил:</w:t>
      </w:r>
    </w:p>
    <w:p>
      <w:r>
        <w:t>„Наша сила заключается в моральном воздействии, в моральном влия­</w:t>
      </w:r>
    </w:p>
    <w:p>
      <w:r>
        <w:t>нии, и применить вооружённую силу значило бы вступить на прежний</w:t>
      </w:r>
    </w:p>
    <w:p>
      <w:r>
        <w:t>путь насильственной политики, что я считаю невозможным“. На этом</w:t>
      </w:r>
    </w:p>
    <w:p>
      <w:r>
        <w:t>заседание закончилось. &lt;…&gt;</w:t>
      </w:r>
    </w:p>
    <w:p>
      <w:r>
        <w:t>За время пребывания в Петрограде я убедился, что это правитель­ство</w:t>
      </w:r>
    </w:p>
    <w:p>
      <w:r>
        <w:t>состоит из людей искренних и честных, желающих принести возможную</w:t>
      </w:r>
    </w:p>
    <w:p>
      <w:r>
        <w:t>помощь родине. &lt;…&gt; Они искренно хотели спасти поло­жение, но опира­</w:t>
      </w:r>
    </w:p>
    <w:p>
      <w:r>
        <w:t>лись при этом на очень шаткую почву — на какое-то нравственное воз­</w:t>
      </w:r>
    </w:p>
    <w:p>
      <w:r>
        <w:t>действие на массы, народ, войска. Для меня было также совершенно</w:t>
      </w:r>
    </w:p>
    <w:p>
      <w:r>
        <w:t>ясно, что это правительство совершенно бессиль­но, что единственный</w:t>
      </w:r>
    </w:p>
    <w:p>
      <w:r>
        <w:t>орган, который выдвигается и вполне опреде­лился, — Совет солдатских</w:t>
      </w:r>
    </w:p>
    <w:p>
      <w:r>
        <w:t>и рабочих депутатов — ведёт совершенно открыто разрушительную рабо­</w:t>
      </w:r>
    </w:p>
    <w:p>
      <w:r>
        <w:t>ту в армии и вообще в отношении во­оружённой силы, открыто выставля­</w:t>
      </w:r>
    </w:p>
    <w:p>
      <w:r>
        <w:t>ет лозунги прекращения войны с Германией и т. д. Правительство бороть­</w:t>
      </w:r>
    </w:p>
    <w:p>
      <w:r>
        <w:t>ся с ним совершенно бессильно, хотя бы даже оно располагало силами,</w:t>
      </w:r>
    </w:p>
    <w:p>
      <w:r>
        <w:t>так как оно принципиально применять эту силу не хочет».</w:t>
      </w:r>
    </w:p>
    <w:p>
      <w:r>
        <w:t>⬤⬤</w:t>
      </w:r>
    </w:p>
    <w:p>
      <w:r>
        <w:t>1. О каком событии идёт речь? 2. Как А. Колчак оценивает де­ятельность</w:t>
      </w:r>
    </w:p>
    <w:p>
      <w:r>
        <w:t>Совета солдатских и рабочих депутатов? Что предлагал сделать Л. Корнилов? Как на это отреагировали члены Временного правительства? Почему</w:t>
      </w:r>
    </w:p>
    <w:p>
      <w:r>
        <w:t>именно таким образом?</w:t>
      </w:r>
    </w:p>
    <w:p>
      <w:r>
        <w:t>МНЕНИЕ УЧЁНОГО</w:t>
      </w:r>
    </w:p>
    <w:p>
      <w:r>
        <w:t>⬤⬤</w:t>
      </w:r>
    </w:p>
    <w:p>
      <w:r>
        <w:t>Прочитайте высказывания отечественного и зарубежного историков и ответьте на вопрос.</w:t>
      </w:r>
    </w:p>
    <w:p>
      <w:r>
        <w:t>В. Булдаков: «Русская революция была неотвратима и закономерна</w:t>
      </w:r>
    </w:p>
    <w:p>
      <w:r>
        <w:t>в той степени, в которой она была не революцией европейского типа,</w:t>
      </w:r>
    </w:p>
    <w:p>
      <w:r>
        <w:t>а традиционным русским бунтом, но уже в масштабе всего государства.</w:t>
      </w:r>
    </w:p>
    <w:p>
      <w:r>
        <w:t>Этот всероссийский бунт спровоцировала прежняя общественно-поли­</w:t>
      </w:r>
    </w:p>
    <w:p>
      <w:r>
        <w:t>тическая система, оказавшаяся в экстремальной ситуации и не справив­</w:t>
      </w:r>
    </w:p>
    <w:p>
      <w:r>
        <w:t>шаяся с ней».</w:t>
      </w:r>
    </w:p>
    <w:p>
      <w:r>
        <w:t>Э. Карр: «Февральская революция была стихийным взрывом масс,</w:t>
      </w:r>
    </w:p>
    <w:p>
      <w:r>
        <w:t>приведённых в отчаяние лишениями военного времени и явным неравен­</w:t>
      </w:r>
    </w:p>
    <w:p>
      <w:r>
        <w:t>ством распре­деления тягот войны. Революцию приветствовали и исполь­</w:t>
      </w:r>
    </w:p>
    <w:p>
      <w:r>
        <w:t>зовали широ­кие слои буржуазии, потерявшие веру в систему правления</w:t>
      </w:r>
    </w:p>
    <w:p>
      <w:r>
        <w:t>и особенно в царя».</w:t>
      </w:r>
    </w:p>
    <w:p>
      <w:r>
        <w:t>⬤⬤</w:t>
      </w:r>
    </w:p>
    <w:p>
      <w:r>
        <w:t>Согласны ли вы с приведёнными позициями? Свой ответ аргументируйте.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«Гибель империи. Российский урок». Док. фильм,</w:t>
      </w:r>
    </w:p>
    <w:p>
      <w:r>
        <w:t>автор митрополит Тихон (Шевкунов), 2021 г.</w:t>
      </w:r>
    </w:p>
    <w:p>
      <w:r>
        <w:t>2. «1917 год». Коллекция ПБ</w:t>
      </w:r>
    </w:p>
    <w:p>
      <w:r>
        <w:t>Художественная литература</w:t>
      </w:r>
    </w:p>
    <w:p>
      <w:r>
        <w:t>Толстой А. Хождение по мукам.</w:t>
      </w:r>
    </w:p>
    <w:p>
      <w:pPr>
        <w:pStyle w:val="Heading1"/>
      </w:pPr>
      <w:r>
        <w:t>[Россия] § 5 Великая российская революция: Октябрь 1917 г.</w:t>
      </w:r>
    </w:p>
    <w:p>
      <w:r>
        <w:t>Великая российская революция: Октябрь 1917 г.</w:t>
      </w:r>
    </w:p>
    <w:p>
      <w:r>
        <w:t>Почему в октябре 1917 г. большевикам удалось свергнуть</w:t>
      </w:r>
    </w:p>
    <w:p>
      <w:r>
        <w:t>?</w:t>
      </w:r>
    </w:p>
    <w:p>
      <w:r>
        <w:t>Временное правительство?</w:t>
      </w:r>
    </w:p>
    <w:p>
      <w:r>
        <w:t>«Октябрь в Петрограде». Художник Б. Кустодиев. 1927 г.</w:t>
      </w:r>
    </w:p>
    <w:p>
      <w:r>
        <w:t>Эта картина стала последней в жизни художника. Незадолго</w:t>
      </w:r>
    </w:p>
    <w:p>
      <w:r>
        <w:t>до её появления С. Есенин написал стихотворение «Воспо­</w:t>
      </w:r>
    </w:p>
    <w:p>
      <w:r>
        <w:t>минание», начинавшееся словами «Теперь октябрь не тот…».</w:t>
      </w:r>
    </w:p>
    <w:p>
      <w:r>
        <w:t>•• Госуда́рственное совеща́ние</w:t>
      </w:r>
    </w:p>
    <w:p>
      <w:r>
        <w:t>•• Вое́нно-революцио́нный комите́т</w:t>
      </w:r>
    </w:p>
    <w:p>
      <w:r>
        <w:t>•• Совнарко́м (СНК)</w:t>
      </w:r>
    </w:p>
    <w:p>
      <w:r>
        <w:t>•• Всеросси́йский центра́льный</w:t>
      </w:r>
    </w:p>
    <w:p>
      <w:r>
        <w:t>исполни́тельный комите́т (ВЦИК)</w:t>
      </w:r>
    </w:p>
    <w:p>
      <w:r>
        <w:t>•• Сове́тская власть</w:t>
      </w:r>
    </w:p>
    <w:p>
      <w:r>
        <w:t>•• Ле́вые эсе́ры</w:t>
      </w:r>
    </w:p>
    <w:p>
      <w:r>
        <w:t>Россия</w:t>
      </w:r>
    </w:p>
    <w:p>
      <w:r>
        <w:t>•• 12—15 августа 1917 г. — Государ-</w:t>
      </w:r>
    </w:p>
    <w:p>
      <w:r>
        <w:t>ственное совещание в Москве</w:t>
      </w:r>
    </w:p>
    <w:p>
      <w:r>
        <w:t>•• 27—30 августа 1917 г. — выступление генерала Л. Корнилова</w:t>
      </w:r>
    </w:p>
    <w:p>
      <w:r>
        <w:t>•• 1 сентября 1917 г. — провозглашение России республикой</w:t>
      </w:r>
    </w:p>
    <w:p>
      <w:r>
        <w:t>•• 24—26 октября 1917 г. — свержение Временного правительства</w:t>
      </w:r>
    </w:p>
    <w:p>
      <w:r>
        <w:t>Мир</w:t>
      </w:r>
    </w:p>
    <w:p>
      <w:r>
        <w:t>•• август 1917 г. — объявление Китаем</w:t>
      </w:r>
    </w:p>
    <w:p>
      <w:r>
        <w:t>войны Германии</w:t>
      </w:r>
    </w:p>
    <w:p>
      <w:r>
        <w:t>•• ноябрь—декабрь 1917 г. — британ-</w:t>
      </w:r>
    </w:p>
    <w:p>
      <w:r>
        <w:t>ское наступление у Камбре; первое</w:t>
      </w:r>
    </w:p>
    <w:p>
      <w:r>
        <w:t>массовое применение танков</w:t>
      </w:r>
    </w:p>
    <w:p>
      <w:r>
        <w:t>•• февраль 1918 г. — восстание</w:t>
      </w:r>
    </w:p>
    <w:p>
      <w:r>
        <w:t>моряков австро-венгерского флота</w:t>
      </w:r>
    </w:p>
    <w:p>
      <w:r>
        <w:t>в Которе</w:t>
      </w:r>
    </w:p>
    <w:p>
      <w:r>
        <w:t>1 Изменение общественных настроений. Русская православная церковь в условиях революции.Весной—летом 1917 г. насе­</w:t>
      </w:r>
    </w:p>
    <w:p>
      <w:r>
        <w:t>ление надеялось, что после свержения власти царя все проблемы</w:t>
      </w:r>
    </w:p>
    <w:p>
      <w:r>
        <w:t>России будут постепенно решаться, у простых людей появится</w:t>
      </w:r>
    </w:p>
    <w:p>
      <w:r>
        <w:t>больше возможностей. Тем не менее шли дни, недели, месяцы,</w:t>
      </w:r>
    </w:p>
    <w:p>
      <w:r>
        <w:t>а основные проблемы, объединившие людей против власти в фев­</w:t>
      </w:r>
    </w:p>
    <w:p>
      <w:r>
        <w:t>рале, только усугублялись.</w:t>
      </w:r>
    </w:p>
    <w:p>
      <w:r>
        <w:t>Война не заканчивалась, растущая инфляция и продолжающа­</w:t>
      </w:r>
    </w:p>
    <w:p>
      <w:r>
        <w:t>яся дезорганизация производства и транспорта вели к ещё больше­</w:t>
      </w:r>
    </w:p>
    <w:p>
      <w:r>
        <w:t>му ухудшению уровня жизни, и без того значительно упавшего во</w:t>
      </w:r>
    </w:p>
    <w:p>
      <w:r>
        <w:t>время войны. Эйфория первых недель после свержения монарха</w:t>
      </w:r>
    </w:p>
    <w:p>
      <w:r>
        <w:t>уступила место растущему недовольству и росту популярности</w:t>
      </w:r>
    </w:p>
    <w:p>
      <w:r>
        <w:t>радикальных социалистических партий (эсеров, меньшевиков</w:t>
      </w:r>
    </w:p>
    <w:p>
      <w:r>
        <w:t>и большевиков, анархистов) и их лозунгов.</w:t>
      </w:r>
    </w:p>
    <w:p>
      <w:r>
        <w:t>Прежде во все переломные моменты истории за ответами на</w:t>
      </w:r>
    </w:p>
    <w:p>
      <w:r>
        <w:t>насущные вопросы люди обращались к Церкви. С петровских вре­</w:t>
      </w:r>
    </w:p>
    <w:p>
      <w:r>
        <w:t>мён Русская православная церковь управлялась Синодом (факти­</w:t>
      </w:r>
    </w:p>
    <w:p>
      <w:r>
        <w:t>чески — государственной структурой). А главой Церкви официаль­</w:t>
      </w:r>
    </w:p>
    <w:p>
      <w:r>
        <w:t>но был император, которого теперь не было.</w:t>
      </w:r>
    </w:p>
    <w:p>
      <w:r>
        <w:t>После отречения Николая II Святейший Синод стал взаимо­</w:t>
      </w:r>
    </w:p>
    <w:p>
      <w:r>
        <w:t>действовать с Временным правительством. 3 марта 1917 г. обер-про­</w:t>
      </w:r>
    </w:p>
    <w:p>
      <w:r>
        <w:t>курором Святейшего Синода во Временном правительстве был</w:t>
      </w:r>
    </w:p>
    <w:p>
      <w:r>
        <w:t>назначен В. Львов. Власть пообещала не вмешиваться в церковные</w:t>
      </w:r>
    </w:p>
    <w:p>
      <w:r>
        <w:t>дела. Вскоре Синод обратился к мирянам с посланием, которое</w:t>
      </w:r>
    </w:p>
    <w:p>
      <w:r>
        <w:t>начиналось словами: «Свершилась воля Божия. Россия вступила</w:t>
      </w:r>
    </w:p>
    <w:p>
      <w:r>
        <w:t>на путь новой государственной жизни». Теперь духовенству пред­</w:t>
      </w:r>
    </w:p>
    <w:p>
      <w:r>
        <w:t>писывалось во время богослужения вместо поминовения царство­</w:t>
      </w:r>
    </w:p>
    <w:p>
      <w:r>
        <w:t>вавшего дома возносить моление «о богохранимой державе Рос­</w:t>
      </w:r>
    </w:p>
    <w:p>
      <w:r>
        <w:t>сийской и благоверном Временном правительстве её». Однако</w:t>
      </w:r>
    </w:p>
    <w:p>
      <w:r>
        <w:t>в августе 1917 г. должность обер-прокурора Синода была упраздне­</w:t>
      </w:r>
    </w:p>
    <w:p>
      <w:r>
        <w:t>на и создано Министерство исповеданий.</w:t>
      </w:r>
    </w:p>
    <w:p>
      <w:r>
        <w:t>Важные факты. 14 июля Временное правительство выпустило постановление «О свободе совести»: «Каждому гражданину Российского государства обеспечивается свобода совести. Посему пользование гражданскими и политическими правами не зависит от принадлежности</w:t>
      </w:r>
    </w:p>
    <w:p>
      <w:r>
        <w:t>к вероисповеданию, и никто не может быть преследуем и ограничиваем</w:t>
      </w:r>
    </w:p>
    <w:p>
      <w:r>
        <w:t>в каких бы то ни было правах за убеждения в делах веры».</w:t>
      </w:r>
    </w:p>
    <w:p>
      <w:r>
        <w:t>Революция и отречение царя ускорили решение вопроса, кото­</w:t>
      </w:r>
    </w:p>
    <w:p>
      <w:r>
        <w:t>рый давно волновал духовенство, — зависимости Церкви от вла­</w:t>
      </w:r>
    </w:p>
    <w:p>
      <w:r>
        <w:t>сти. Многие архиереи поднимали вопрос о созыве Поместного</w:t>
      </w:r>
    </w:p>
    <w:p>
      <w:r>
        <w:t>собора и возвращении патриаршества. Революционное правитель­</w:t>
      </w:r>
    </w:p>
    <w:p>
      <w:r>
        <w:t>ство поддержало эту идею.</w:t>
      </w:r>
    </w:p>
    <w:p>
      <w:r>
        <w:t>Собор начал работу 15(28) августа 1917 г. в Москве торжествен­</w:t>
      </w:r>
    </w:p>
    <w:p>
      <w:r>
        <w:t>ным богослужением в Успенском соборе Кремля. С приветствен­</w:t>
      </w:r>
    </w:p>
    <w:p>
      <w:r>
        <w:t>ной речью на открытии Собора выступил Керенский. 5(18) ноября</w:t>
      </w:r>
    </w:p>
    <w:p>
      <w:r>
        <w:t>1917 г. в храме Христа Спасителя было оглашено имя патриарха —</w:t>
      </w:r>
    </w:p>
    <w:p>
      <w:r>
        <w:t>впервые после 200-летнего перерыва. Им, согласно жребию, стал</w:t>
      </w:r>
    </w:p>
    <w:p>
      <w:r>
        <w:t>митрополит Московский и Коломенский Тихон (В. Беллавин).</w:t>
      </w:r>
    </w:p>
    <w:p>
      <w:r>
        <w:t>⬤⬤</w:t>
      </w:r>
    </w:p>
    <w:p>
      <w:r>
        <w:t>1. О чём свидетельствует провозглашение Временным правительством свободы совести? Какие последствия имел этот шаг? 2. При каких обстоятельствах в 1917 г. было восстановлено патриаршество в России?</w:t>
      </w:r>
    </w:p>
    <w:p>
      <w:r>
        <w:t>2 Выступление генерала Л. Корнилова.После провала насту­</w:t>
      </w:r>
    </w:p>
    <w:p>
      <w:r>
        <w:t>пления на фронте обстановка в стране накалилась до предела. Что­</w:t>
      </w:r>
    </w:p>
    <w:p>
      <w:r>
        <w:t>бы сплотить силы, поддерживавшие правительство, Керенский</w:t>
      </w:r>
    </w:p>
    <w:p>
      <w:r>
        <w:t>заявил о созыве в Москве Государственного совещания с участи­</w:t>
      </w:r>
    </w:p>
    <w:p>
      <w:r>
        <w:t>ем представителей армии, ведущих политических и общественных</w:t>
      </w:r>
    </w:p>
    <w:p>
      <w:r>
        <w:t>организаций, депутатов всех созывов Госдумы.</w:t>
      </w:r>
    </w:p>
    <w:p>
      <w:r>
        <w:t>Важные факты. Считая, что создание в русской армии разных «национальных» частей воспрепятствует росту влияния большевиков, после назначения Верховным главнокомандующим Л. Корнилов поручил генерал-лейтенанту Скоропадскому провести «украинизацию» офицерского</w:t>
      </w:r>
    </w:p>
    <w:p>
      <w:r>
        <w:t>состава одного из корпусов русской армии, сражавшегося на ЮгоЗападном фронте. Русские офицеры переводились в другие части, а на</w:t>
      </w:r>
    </w:p>
    <w:p>
      <w:r>
        <w:t>их место назначались сторонники украинской «самостийности». Первоначально планы правительства шли гораздо дальше, но офицеры ряда</w:t>
      </w:r>
    </w:p>
    <w:p>
      <w:r>
        <w:t>полков, в том числе Суздальского (его командиром в XVIII в. был прославленный А. Суворов), воспротивились «украинизации».</w:t>
      </w:r>
    </w:p>
    <w:p>
      <w:r>
        <w:t>Большинство участников совещания высказались за провозгла­</w:t>
      </w:r>
    </w:p>
    <w:p>
      <w:r>
        <w:t>шение России республикой, не дожидаясь решения этого вопроса</w:t>
      </w:r>
    </w:p>
    <w:p>
      <w:r>
        <w:t>Учредительным собранием, созыв которого откладывался. Одно­</w:t>
      </w:r>
    </w:p>
    <w:p>
      <w:r>
        <w:t>временно говорилось о необходимости покончить с «революцион­</w:t>
      </w:r>
    </w:p>
    <w:p>
      <w:r>
        <w:t>ной анархией». Аплодисментами была встречена речь популярного</w:t>
      </w:r>
    </w:p>
    <w:p>
      <w:r>
        <w:t>генерала Л. Корнилова, недавно назначенного Верховным главно­</w:t>
      </w:r>
    </w:p>
    <w:p>
      <w:r>
        <w:t>командующим. Корнилов и другие генералы предлагали принять</w:t>
      </w:r>
    </w:p>
    <w:p>
      <w:r>
        <w:t>немедленные и решительные меры для «спасения Родины». Одной</w:t>
      </w:r>
    </w:p>
    <w:p>
      <w:r>
        <w:t>из таких мер была смертная казнь: на фронте она была восстанов­</w:t>
      </w:r>
    </w:p>
    <w:p>
      <w:r>
        <w:t>Встреча генерала Л. Корнилова, прибывшего</w:t>
      </w:r>
    </w:p>
    <w:p>
      <w:r>
        <w:t>в Москву на Государственное совещание. Август</w:t>
      </w:r>
    </w:p>
    <w:p>
      <w:r>
        <w:t>1917 г.</w:t>
      </w:r>
    </w:p>
    <w:p>
      <w:r>
        <w:t>Лавр Георгиевич Корнилов (1870—1918) — один из мно­</w:t>
      </w:r>
    </w:p>
    <w:p>
      <w:r>
        <w:t>гих генералов русской армии, происходивших из</w:t>
      </w:r>
    </w:p>
    <w:p>
      <w:r>
        <w:t>потомственных казаков. Участник Русско-япон­</w:t>
      </w:r>
    </w:p>
    <w:p>
      <w:r>
        <w:t>ской и Первой мировой войн. Один из руководителей Белого движения в ходе Гражданской</w:t>
      </w:r>
    </w:p>
    <w:p>
      <w:r>
        <w:t>войны, первый командующий Добровольческой</w:t>
      </w:r>
    </w:p>
    <w:p>
      <w:r>
        <w:t>армией. Погиб в 1918 г. при штурме Екатеринода­</w:t>
      </w:r>
    </w:p>
    <w:p>
      <w:r>
        <w:t>ра (ныне Краснодар).</w:t>
      </w:r>
    </w:p>
    <w:p>
      <w:r>
        <w:t>⬤⬤</w:t>
      </w:r>
    </w:p>
    <w:p>
      <w:r>
        <w:t>Как разные политические деятели оценивали действия Л. Корнилова в августе 1917 г.?</w:t>
      </w:r>
    </w:p>
    <w:p>
      <w:r>
        <w:t>лена ещё в июле, сразу после провала «наступления Керенского».</w:t>
      </w:r>
    </w:p>
    <w:p>
      <w:r>
        <w:t>Теперь Корнилов требовал восстановить её и в тылу.</w:t>
      </w:r>
    </w:p>
    <w:p>
      <w:r>
        <w:t>Кроме того, генералы предлагали наделить правительство дик­</w:t>
      </w:r>
    </w:p>
    <w:p>
      <w:r>
        <w:t>таторскими полномочиями, ввести в Петрограде военное положе­</w:t>
      </w:r>
    </w:p>
    <w:p>
      <w:r>
        <w:t>ние, разогнать и запретить деятельность Советов депутатов и учре­</w:t>
      </w:r>
    </w:p>
    <w:p>
      <w:r>
        <w:t>дить военно-полевые суды, которые могли бы выносить приговоры</w:t>
      </w:r>
    </w:p>
    <w:p>
      <w:r>
        <w:t>«по законам военного времени». Необходимой мерой они считали</w:t>
      </w:r>
    </w:p>
    <w:p>
      <w:r>
        <w:t>милитаризацию на транспорте и предприятиях военной промыш­</w:t>
      </w:r>
    </w:p>
    <w:p>
      <w:r>
        <w:t>ленности, рабочие которых считались бы мобилизованными.</w:t>
      </w:r>
    </w:p>
    <w:p>
      <w:r>
        <w:t>Через несколько дней после совещания в Ставку к Корнилову</w:t>
      </w:r>
    </w:p>
    <w:p>
      <w:r>
        <w:t>прибыл управляющий Военным министерством Б. Савинков. Они</w:t>
      </w:r>
    </w:p>
    <w:p>
      <w:r>
        <w:t>договорились о введении военного положения. Для этого было</w:t>
      </w:r>
    </w:p>
    <w:p>
      <w:r>
        <w:t>решено ввести в Петроград верные Корнилову военные части</w:t>
      </w:r>
    </w:p>
    <w:p>
      <w:r>
        <w:t>и разоружить Петроградский гарнизон. В это же время к Корнило­</w:t>
      </w:r>
    </w:p>
    <w:p>
      <w:r>
        <w:t>ву прибыл бывший обер-прокурор Синода В. Львов, который про­</w:t>
      </w:r>
    </w:p>
    <w:p>
      <w:r>
        <w:t>воцировал его на захват власти.</w:t>
      </w:r>
    </w:p>
    <w:p>
      <w:r>
        <w:t>Корнилов приказал войскам конного корпуса генерала Крымо­</w:t>
      </w:r>
    </w:p>
    <w:p>
      <w:r>
        <w:t>ва двигаться на столицу. Керенский, однако, заподозрил, что</w:t>
      </w:r>
    </w:p>
    <w:p>
      <w:r>
        <w:t>в результате военного переворота генералы попросту отрешат его</w:t>
      </w:r>
    </w:p>
    <w:p>
      <w:r>
        <w:t>от власти и провозгласят диктатором не его, а Корнилова. Поэто­</w:t>
      </w:r>
    </w:p>
    <w:p>
      <w:r>
        <w:t>му он объявил Корнилова изменником и сместил его с поста Вер­</w:t>
      </w:r>
    </w:p>
    <w:p>
      <w:r>
        <w:t>ховного главнокомандующего.</w:t>
      </w:r>
    </w:p>
    <w:p>
      <w:r>
        <w:t>В Петрограде известие о движении войск и воззвание Керен­</w:t>
      </w:r>
    </w:p>
    <w:p>
      <w:r>
        <w:t>ского, в котором он обратился за помощью к революционным сол­</w:t>
      </w:r>
    </w:p>
    <w:p>
      <w:r>
        <w:t>датам и матросам, вызвало большое волнение. Всероссийский</w:t>
      </w:r>
    </w:p>
    <w:p>
      <w:r>
        <w:t>центральный исполнительный комитет Советов (ВЦИК) создал</w:t>
      </w:r>
    </w:p>
    <w:p>
      <w:r>
        <w:t>чрезвычайный орган — Комитет народной борьбы с контрреволю­</w:t>
      </w:r>
    </w:p>
    <w:p>
      <w:r>
        <w:t>цией. В него вошли и представители большевиков, которые смог­</w:t>
      </w:r>
    </w:p>
    <w:p>
      <w:r>
        <w:t>ли мобилизовать на борьбу с Корниловым до 40 тыс. человек.</w:t>
      </w:r>
    </w:p>
    <w:p>
      <w:r>
        <w:t>Вооружались рабочие дружины и отряды Красной гвардии. На</w:t>
      </w:r>
    </w:p>
    <w:p>
      <w:r>
        <w:t>помощь Петроградскому гарнизону прибыли тысячи матросов</w:t>
      </w:r>
    </w:p>
    <w:p>
      <w:r>
        <w:t>и солдат. Железнодорожники разбирали пути, загоняли эшелоны</w:t>
      </w:r>
    </w:p>
    <w:p>
      <w:r>
        <w:t>с корниловцами в тупики. 30 августа практически без единого</w:t>
      </w:r>
    </w:p>
    <w:p>
      <w:r>
        <w:t>выстрела войска Корнилова были остановлены. Крымов застре­</w:t>
      </w:r>
    </w:p>
    <w:p>
      <w:r>
        <w:t>лился, Корнилов был арестован.</w:t>
      </w:r>
    </w:p>
    <w:p>
      <w:r>
        <w:t>Большая часть министров Временного правительства подала</w:t>
      </w:r>
    </w:p>
    <w:p>
      <w:r>
        <w:t>в отставку и передала власть Директории из пяти министров во</w:t>
      </w:r>
    </w:p>
    <w:p>
      <w:r>
        <w:t>главе с Керенским. 1 сентября 1917 г. Керенский объявил Рос­</w:t>
      </w:r>
    </w:p>
    <w:p>
      <w:r>
        <w:t>сию республикой. Исполком Советов принял решение о созыве</w:t>
      </w:r>
    </w:p>
    <w:p>
      <w:r>
        <w:t>Всероссийского Демократического совещания, на котором пред­</w:t>
      </w:r>
    </w:p>
    <w:p>
      <w:r>
        <w:t>полагалось решить вопрос о формировании нового коалиционно­</w:t>
      </w:r>
    </w:p>
    <w:p>
      <w:r>
        <w:t>го правительства.</w:t>
      </w:r>
    </w:p>
    <w:p>
      <w:r>
        <w:t>⬤⬤</w:t>
      </w:r>
    </w:p>
    <w:p>
      <w:r>
        <w:t>1. Назовите причины и результаты выступления генерала Л. Корнилова.</w:t>
      </w:r>
    </w:p>
    <w:p>
      <w:r>
        <w:t>2. Почему выступление Корнилова потерпело поражение?</w:t>
      </w:r>
    </w:p>
    <w:p>
      <w:r>
        <w:t>3 Рост влияния большевиков. 14 сентября собралось Демократи­</w:t>
      </w:r>
    </w:p>
    <w:p>
      <w:r>
        <w:t>ческое совещание. Среди делегатов, заявивших о своей партийной</w:t>
      </w:r>
    </w:p>
    <w:p>
      <w:r>
        <w:t>принадлежности, большинство имели эсеры, далее с большим отры­</w:t>
      </w:r>
    </w:p>
    <w:p>
      <w:r>
        <w:t>вом шли меньшевики и большевики. После долгих дискуссий незна­</w:t>
      </w:r>
    </w:p>
    <w:p>
      <w:r>
        <w:t>чительным большинством голосов снова была одобрена коалиция</w:t>
      </w:r>
    </w:p>
    <w:p>
      <w:r>
        <w:t>с кадетами. Им было отдано шесть министерских постов в составе</w:t>
      </w:r>
    </w:p>
    <w:p>
      <w:r>
        <w:t>нового (третьего по счёту) правительства во главе с Керенским.</w:t>
      </w:r>
    </w:p>
    <w:p>
      <w:r>
        <w:t>Страна находилась на пороге экономического краха. Из-за</w:t>
      </w:r>
    </w:p>
    <w:p>
      <w:r>
        <w:t>недостатка топлива и сырья закрылось свыше 800 заводов и фабрик.</w:t>
      </w:r>
    </w:p>
    <w:p>
      <w:r>
        <w:t>Выпуск промышленной продукции за год сократился почти на</w:t>
      </w:r>
    </w:p>
    <w:p>
      <w:r>
        <w:t>треть. В упадок пришёл железнодорожный транспорт.</w:t>
      </w:r>
    </w:p>
    <w:p>
      <w:r>
        <w:t>Временное правительство продолжало выпускать бумажные</w:t>
      </w:r>
    </w:p>
    <w:p>
      <w:r>
        <w:t>деньги. Не подкреплённые товарами, они стремительно обесцени­</w:t>
      </w:r>
    </w:p>
    <w:p>
      <w:r>
        <w:t>вались. В октябре 1917 г. 1 рубль стоил 6 довоенных копеек. При</w:t>
      </w:r>
    </w:p>
    <w:p>
      <w:r>
        <w:t>средней зарплате квалифицированного рабочего в 250—400 руб.</w:t>
      </w:r>
    </w:p>
    <w:p>
      <w:r>
        <w:t>в месяц стоимость картофеля выросла в 20 раз (до 2—3 руб./кг).</w:t>
      </w:r>
    </w:p>
    <w:p>
      <w:r>
        <w:t>Столько же стал стоить хлеб, подорожав в 16 раз.</w:t>
      </w:r>
    </w:p>
    <w:p>
      <w:r>
        <w:t>В этих условиях крестьяне и другие производители делали всё,</w:t>
      </w:r>
    </w:p>
    <w:p>
      <w:r>
        <w:t>чтобы избежать поставок хлеба государству по твёрдым ценам.</w:t>
      </w:r>
    </w:p>
    <w:p>
      <w:r>
        <w:t>Попытки Временного правительства организовать реквизиции —</w:t>
      </w:r>
    </w:p>
    <w:p>
      <w:r>
        <w:t>изъятие хлебных излишков с помощью вооружённых отрядов —</w:t>
      </w:r>
    </w:p>
    <w:p>
      <w:r>
        <w:t>провалились.</w:t>
      </w:r>
    </w:p>
    <w:p>
      <w:r>
        <w:t>Очередь за продуктами. Москва, 1917 г.</w:t>
      </w:r>
    </w:p>
    <w:p>
      <w:r>
        <w:t>Первые длинные «хвосты» (так называли</w:t>
      </w:r>
    </w:p>
    <w:p>
      <w:r>
        <w:t>очереди) у магазинов появились ещё в авгу­</w:t>
      </w:r>
    </w:p>
    <w:p>
      <w:r>
        <w:t>сте 1916 г. Толпы людей стояли за продоволь­</w:t>
      </w:r>
    </w:p>
    <w:p>
      <w:r>
        <w:t>ствием. Товары скупались многими впрок,</w:t>
      </w:r>
    </w:p>
    <w:p>
      <w:r>
        <w:t>поэтому их не хватало. Многочасовое стоя­</w:t>
      </w:r>
    </w:p>
    <w:p>
      <w:r>
        <w:t>ние на улице и обмен всевозможными слуха­</w:t>
      </w:r>
    </w:p>
    <w:p>
      <w:r>
        <w:t>ми превращали «хвосты» в озлобленные, го­</w:t>
      </w:r>
    </w:p>
    <w:p>
      <w:r>
        <w:t>товые ко всему толпы обывателей. Именно</w:t>
      </w:r>
    </w:p>
    <w:p>
      <w:r>
        <w:t>в очередях начиналось множество городских</w:t>
      </w:r>
    </w:p>
    <w:p>
      <w:r>
        <w:t>массовых беспорядков.</w:t>
      </w:r>
    </w:p>
    <w:p>
      <w:r>
        <w:t>Города испытывали острый недостаток продовольствия:</w:t>
      </w:r>
    </w:p>
    <w:p>
      <w:r>
        <w:t>на­двигался голод. Были введены продуктовые карточки. Из тор­</w:t>
      </w:r>
    </w:p>
    <w:p>
      <w:r>
        <w:t>говли исчезли мыло, чай, обувь, гвозди. В конце августа хлебный</w:t>
      </w:r>
    </w:p>
    <w:p>
      <w:r>
        <w:t>паёк в Москве и Петрограде был сокращён до 200 г в день.</w:t>
      </w:r>
    </w:p>
    <w:p>
      <w:r>
        <w:t>Недовольство росло. Общее число бастующих в сентябре—</w:t>
      </w:r>
    </w:p>
    <w:p>
      <w:r>
        <w:t>октябре составило 2,5 млн человек — почти в восемь раз больше,</w:t>
      </w:r>
    </w:p>
    <w:p>
      <w:r>
        <w:t>чем весной.</w:t>
      </w:r>
    </w:p>
    <w:p>
      <w:r>
        <w:t>Крестьяне, не дожидаясь решений правительства, занимали</w:t>
      </w:r>
    </w:p>
    <w:p>
      <w:r>
        <w:t>помещичьи земли, громили усадьбы, не подчинялись властям.</w:t>
      </w:r>
    </w:p>
    <w:p>
      <w:r>
        <w:t>Положение на фронте стало критическим: неподчинение при­</w:t>
      </w:r>
    </w:p>
    <w:p>
      <w:r>
        <w:t>казам стало распространённым явлением. Немцы смогли захва­</w:t>
      </w:r>
    </w:p>
    <w:p>
      <w:r>
        <w:t>тить Моонзундские острова, оттеснили корабли Балтийского фло­</w:t>
      </w:r>
    </w:p>
    <w:p>
      <w:r>
        <w:t>та в Финский залив. Угроза Петрограду становилась всё более</w:t>
      </w:r>
    </w:p>
    <w:p>
      <w:r>
        <w:t>реальной. Было очевидно, что Временное правительство практиче­</w:t>
      </w:r>
    </w:p>
    <w:p>
      <w:r>
        <w:t>ски утратило возможность влиять на развитие событий.</w:t>
      </w:r>
    </w:p>
    <w:p>
      <w:r>
        <w:t>В этой обстановке лидеры Советов (меньшевики и эсеры),</w:t>
      </w:r>
    </w:p>
    <w:p>
      <w:r>
        <w:t>прочно связавшие свою репутацию с Временным правительством</w:t>
      </w:r>
    </w:p>
    <w:p>
      <w:r>
        <w:t>и А. Керенским, быстро теряли доверие, особенно среди солдат</w:t>
      </w:r>
    </w:p>
    <w:p>
      <w:r>
        <w:t>и рабочих. Ленин и партия большевиков, напротив, постоянно</w:t>
      </w:r>
    </w:p>
    <w:p>
      <w:r>
        <w:t>увеличивали число сторонников благодаря последовательной кри­</w:t>
      </w:r>
    </w:p>
    <w:p>
      <w:r>
        <w:t>тике правительства как неспособного остановить наступление</w:t>
      </w:r>
    </w:p>
    <w:p>
      <w:r>
        <w:t>хозяйственной и военной катастрофы.</w:t>
      </w:r>
    </w:p>
    <w:p>
      <w:r>
        <w:t>Ряды этой партии стремительно росли. В сентябре рост влия­</w:t>
      </w:r>
    </w:p>
    <w:p>
      <w:r>
        <w:t>ния большевиков позволил их представителям впервые с начала</w:t>
      </w:r>
    </w:p>
    <w:p>
      <w:r>
        <w:t>революции завоевать большинство мест в составе Петроградского</w:t>
      </w:r>
    </w:p>
    <w:p>
      <w:r>
        <w:t>и Московского советов депутатов. Председателем Исполкома</w:t>
      </w:r>
    </w:p>
    <w:p>
      <w:r>
        <w:t>Петросовета был избран Л. Троцкий, который летом 1917 г. присо­</w:t>
      </w:r>
    </w:p>
    <w:p>
      <w:r>
        <w:t>единился к партии и был сразу включён в её руководящие органы.</w:t>
      </w:r>
    </w:p>
    <w:p>
      <w:r>
        <w:t>В агитационном арсенале большевиков вновь появился лозунг</w:t>
      </w:r>
    </w:p>
    <w:p>
      <w:r>
        <w:t>«Вся власть Советам!». Ленин считал, что вопрос о замене Времен­</w:t>
      </w:r>
    </w:p>
    <w:p>
      <w:r>
        <w:t>ного правительства на другое, более дееспособное, нужно решать</w:t>
      </w:r>
    </w:p>
    <w:p>
      <w:r>
        <w:t>как можно быстрее.</w:t>
      </w:r>
    </w:p>
    <w:p>
      <w:r>
        <w:t>Из Гельсингфорса (прежнее название г. Хельсинки), где Ленин</w:t>
      </w:r>
    </w:p>
    <w:p>
      <w:r>
        <w:t>находился на нелегальном положении, он требовал от большеви­</w:t>
      </w:r>
    </w:p>
    <w:p>
      <w:r>
        <w:t>ков начать подготовку вооружённого восстания в Петрограде для</w:t>
      </w:r>
    </w:p>
    <w:p>
      <w:r>
        <w:t>свержения власти Керенского. Только немедленная передача вла­</w:t>
      </w:r>
    </w:p>
    <w:p>
      <w:r>
        <w:t>сти Советам и формирование нового — советского — правитель­</w:t>
      </w:r>
    </w:p>
    <w:p>
      <w:r>
        <w:t>ства, считал Ленин, позволит провести решительные меры по</w:t>
      </w:r>
    </w:p>
    <w:p>
      <w:r>
        <w:t>предотвращению окончательного развала экономики и финансов</w:t>
      </w:r>
    </w:p>
    <w:p>
      <w:r>
        <w:t>страны. Дату вооружённого восстания предполагалось приурочить</w:t>
      </w:r>
    </w:p>
    <w:p>
      <w:r>
        <w:t>к открытию в Петрограде II Всероссийского съезда Советов рабо­</w:t>
      </w:r>
    </w:p>
    <w:p>
      <w:r>
        <w:t>чих и солдатских депутатов. Решениями съезда предполагалось</w:t>
      </w:r>
    </w:p>
    <w:p>
      <w:r>
        <w:t>оформить смену власти, придав новому революционному прави­</w:t>
      </w:r>
    </w:p>
    <w:p>
      <w:r>
        <w:t>тельству необходимую легитимность.</w:t>
      </w:r>
    </w:p>
    <w:p>
      <w:r>
        <w:t>⬤⬤</w:t>
      </w:r>
    </w:p>
    <w:p>
      <w:r>
        <w:t>Выделите основные причины слабости Временного правительства и прихода</w:t>
      </w:r>
    </w:p>
    <w:p>
      <w:r>
        <w:t>к власти большевиков в октябре 1917 г.</w:t>
      </w:r>
    </w:p>
    <w:p>
      <w:r>
        <w:t>4 Подготовка и проведение вооружённого восстания в Петрограде. Понимая, что не все руководители большевиков разделяют</w:t>
      </w:r>
    </w:p>
    <w:p>
      <w:r>
        <w:t>его точку зрения, Ленин решил нелегально вернуться в Петроград,</w:t>
      </w:r>
    </w:p>
    <w:p>
      <w:r>
        <w:t>чтобы лично воздействовать на колеблющихся.</w:t>
      </w:r>
    </w:p>
    <w:p>
      <w:r>
        <w:t>Вернувшись в столицу в октябре, Ленин провёл заседание Цен­</w:t>
      </w:r>
    </w:p>
    <w:p>
      <w:r>
        <w:t>трального Комитета (ЦК) РСДРП(б). За предложение о вооружён­</w:t>
      </w:r>
    </w:p>
    <w:p>
      <w:r>
        <w:t>ном восстании проголосовало 10 из 12 присутствовавших. Причём</w:t>
      </w:r>
    </w:p>
    <w:p>
      <w:r>
        <w:t>теперь Ленин требовал успеть арестовать членов Временного пра­</w:t>
      </w:r>
    </w:p>
    <w:p>
      <w:r>
        <w:t>вительства ещё до того, как откроется съезд Советов, чтобы поста­</w:t>
      </w:r>
    </w:p>
    <w:p>
      <w:r>
        <w:t>вить делегатов перед фактом. Против выступил Л. Каменев, его</w:t>
      </w:r>
    </w:p>
    <w:p>
      <w:r>
        <w:t>поддержал Г. Зиновьев. Они считали, что у большевиков недоста­</w:t>
      </w:r>
    </w:p>
    <w:p>
      <w:r>
        <w:t>Ленин накануне вооружённого восстания</w:t>
      </w:r>
    </w:p>
    <w:p>
      <w:r>
        <w:t>Для того чтобы его не узнали агенты Временного правительства,</w:t>
      </w:r>
    </w:p>
    <w:p>
      <w:r>
        <w:t>Ленин изменил внешность: в Петроград он прибыл в парике</w:t>
      </w:r>
    </w:p>
    <w:p>
      <w:r>
        <w:t>и без бороды, с документами на имя рабочего Константина</w:t>
      </w:r>
    </w:p>
    <w:p>
      <w:r>
        <w:t>Иванова. Именно в таком виде 25 октября 1917 г. он прошёл</w:t>
      </w:r>
    </w:p>
    <w:p>
      <w:r>
        <w:t>в Смольный для участия во II съезде Советов и вскоре возглавил</w:t>
      </w:r>
    </w:p>
    <w:p>
      <w:r>
        <w:t>советское правительство.</w:t>
      </w:r>
    </w:p>
    <w:p>
      <w:r>
        <w:t>точно сил, чтобы после взятия власти удержать её, и надеялись на</w:t>
      </w:r>
    </w:p>
    <w:p>
      <w:r>
        <w:t>коалицию с другими революционными партиями. По их мнению,</w:t>
      </w:r>
    </w:p>
    <w:p>
      <w:r>
        <w:t>вопрос о власти должно было решить Учредительное собрание</w:t>
      </w:r>
    </w:p>
    <w:p>
      <w:r>
        <w:t>(большевики никогда не выступали против его созыва, критикуя</w:t>
      </w:r>
    </w:p>
    <w:p>
      <w:r>
        <w:t>Временное правительство за постоянное откладывание выборов).</w:t>
      </w:r>
    </w:p>
    <w:p>
      <w:r>
        <w:t>При Петросовете был создан Военно-революционный комитет (ВРК) — штаб по подготовке восстания. В него, помимо</w:t>
      </w:r>
    </w:p>
    <w:p>
      <w:r>
        <w:t>большевиков, вошли левые эсеры — эсеровская партия к этому</w:t>
      </w:r>
    </w:p>
    <w:p>
      <w:r>
        <w:t>времени раскололась на две части. ВРК подчинялся Петроградско­</w:t>
      </w:r>
    </w:p>
    <w:p>
      <w:r>
        <w:t>му совету, председателем которого в октябре 1917 г. являлся Троц­</w:t>
      </w:r>
    </w:p>
    <w:p>
      <w:r>
        <w:t>кий.ВРК направил своих представителей во все воинские части</w:t>
      </w:r>
    </w:p>
    <w:p>
      <w:r>
        <w:t>Петроградского гарнизона. Лучшие большевистские ораторы про­</w:t>
      </w:r>
    </w:p>
    <w:p>
      <w:r>
        <w:t>водили митинги во всех районах города.</w:t>
      </w:r>
    </w:p>
    <w:p>
      <w:r>
        <w:t>⬤⬤</w:t>
      </w:r>
    </w:p>
    <w:p>
      <w:r>
        <w:t>Какие меры предпринимали большевики, готовясь к свержению Временного</w:t>
      </w:r>
    </w:p>
    <w:p>
      <w:r>
        <w:t>правительства Керенского?</w:t>
      </w:r>
    </w:p>
    <w:p>
      <w:r>
        <w:t>5 Свержение Временного правительства и взятие власти большевиками. Подготовка переворота не была секретом для Временно­</w:t>
      </w:r>
    </w:p>
    <w:p>
      <w:r>
        <w:t>го правительства. 24 октября отряд милиции и юнкеров закрыл</w:t>
      </w:r>
    </w:p>
    <w:p>
      <w:r>
        <w:t>типографию, где печаталась газета «Рабочий путь» (под этим назва­</w:t>
      </w:r>
    </w:p>
    <w:p>
      <w:r>
        <w:t>нием тогда выходила главная большевистская газета «Правда»). На</w:t>
      </w:r>
    </w:p>
    <w:p>
      <w:r>
        <w:t>заседании Временного правительства поставили вопрос об аресте</w:t>
      </w:r>
    </w:p>
    <w:p>
      <w:r>
        <w:t>членов ВРК (ещё раньше был издан приказ об аресте Ленина). Одна­</w:t>
      </w:r>
    </w:p>
    <w:p>
      <w:r>
        <w:t>ко предотвратить фактически начавшееся восстание не удалось.</w:t>
      </w:r>
    </w:p>
    <w:p>
      <w:r>
        <w:t>Вооружённые отряды Красной гвардии и солдат начали захва­</w:t>
      </w:r>
    </w:p>
    <w:p>
      <w:r>
        <w:t>тывать мосты, почту, телеграф, вокзалы. Сопротивление юнкеров,</w:t>
      </w:r>
    </w:p>
    <w:p>
      <w:r>
        <w:t>оставшихся верными правительству, было малоэффективным. Уже</w:t>
      </w:r>
    </w:p>
    <w:p>
      <w:r>
        <w:t>к утру 25 октября (7 ноября) столица, за исключением Зимнего</w:t>
      </w:r>
    </w:p>
    <w:p>
      <w:r>
        <w:t>дворца, оказалась в руках восставших.</w:t>
      </w:r>
    </w:p>
    <w:p>
      <w:r>
        <w:t>Керенский ещё утром на автомобиле выехал в сторону фронта,</w:t>
      </w:r>
    </w:p>
    <w:p>
      <w:r>
        <w:t>чтобы попытаться привести в Петроград войска. Временное пра­</w:t>
      </w:r>
    </w:p>
    <w:p>
      <w:r>
        <w:t>вительство рассчитывало, что верные ему части смогут оборонять</w:t>
      </w:r>
    </w:p>
    <w:p>
      <w:r>
        <w:t>Зимний до подхода войск. В 21 ч 40 мин прозвучал сигнал (холо­</w:t>
      </w:r>
    </w:p>
    <w:p>
      <w:r>
        <w:t>стой выстрел орудия крейсера «Аврора») к началу штурма Зимнего</w:t>
      </w:r>
    </w:p>
    <w:p>
      <w:r>
        <w:t>дворца, защищать который остались лишь небольшой отряд юнке­</w:t>
      </w:r>
    </w:p>
    <w:p>
      <w:r>
        <w:t>ров и женский «ударный батальон». В ночь на 26 октября охрану</w:t>
      </w:r>
    </w:p>
    <w:p>
      <w:r>
        <w:t>Зимнего удалось разоружить, и члены Временного правительства</w:t>
      </w:r>
    </w:p>
    <w:p>
      <w:r>
        <w:t>были арестованы.</w:t>
      </w:r>
    </w:p>
    <w:p>
      <w:r>
        <w:t>О подготовке вооружённого свержения Временного правитель­</w:t>
      </w:r>
    </w:p>
    <w:p>
      <w:r>
        <w:t>ства знали все политические силы. На улицах города обсуждали</w:t>
      </w:r>
    </w:p>
    <w:p>
      <w:r>
        <w:t>Установление советской власти в стране</w:t>
      </w:r>
    </w:p>
    <w:p>
      <w:r>
        <w:t>«Штурм Зимнего дворца».</w:t>
      </w:r>
    </w:p>
    <w:p>
      <w:r>
        <w:t>Художник В. Серов. 1938 г.</w:t>
      </w:r>
    </w:p>
    <w:p>
      <w:r>
        <w:t>«Штурм Зимнего дворца».</w:t>
      </w:r>
    </w:p>
    <w:p>
      <w:r>
        <w:t>Художник В. Кузнецов. 1939 г.</w:t>
      </w:r>
    </w:p>
    <w:p>
      <w:r>
        <w:t>В Советском Союзе штурм Зимнего дворца стал символом начала новой эпохи. Боль­</w:t>
      </w:r>
    </w:p>
    <w:p>
      <w:r>
        <w:t>шинство людей представляли его так, как он показан в фильме великого кинорежис­</w:t>
      </w:r>
    </w:p>
    <w:p>
      <w:r>
        <w:t>сёра С. Эйзенштейна «Октябрь», снятом к 10-летию революции. В реальности всё</w:t>
      </w:r>
    </w:p>
    <w:p>
      <w:r>
        <w:t>выглядело иначе: несколько групп солдат и матросов ворвались во дворец через подъ­</w:t>
      </w:r>
    </w:p>
    <w:p>
      <w:r>
        <w:t>езды со стороны Невы, когда бо́льшая часть охранявших дворец юнкеров и женщин</w:t>
      </w:r>
    </w:p>
    <w:p>
      <w:r>
        <w:t>разошлись или были разоружены.</w:t>
      </w:r>
    </w:p>
    <w:p>
      <w:r>
        <w:t>планы большевиков и их шансы на успех, но действия централь­</w:t>
      </w:r>
    </w:p>
    <w:p>
      <w:r>
        <w:t>ной власти были вялыми и непоследовательными. В стране не</w:t>
      </w:r>
    </w:p>
    <w:p>
      <w:r>
        <w:t>нашлось ни одной серьёзной военной или политической силы,</w:t>
      </w:r>
    </w:p>
    <w:p>
      <w:r>
        <w:t>которая была бы готова защищать Временное правительство.</w:t>
      </w:r>
    </w:p>
    <w:p>
      <w:r>
        <w:t>⬤⬤</w:t>
      </w:r>
    </w:p>
    <w:p>
      <w:r>
        <w:t>Как произошёл захват власти большевиками в Петрограде? Почему он не</w:t>
      </w:r>
    </w:p>
    <w:p>
      <w:r>
        <w:t>встретил сопротивления жителей города?</w:t>
      </w:r>
    </w:p>
    <w:p>
      <w:r>
        <w:t>6 Создание коалиционного правительства большевиков и левых</w:t>
      </w:r>
    </w:p>
    <w:p>
      <w:r>
        <w:t>эсеров. Вечером 25 октября (7 ноября) в здании бывшего Смольно­</w:t>
      </w:r>
    </w:p>
    <w:p>
      <w:r>
        <w:t>го института открылся II Всероссийский съезд Советов рабочих</w:t>
      </w:r>
    </w:p>
    <w:p>
      <w:r>
        <w:t>и солдатских депутатов. Большинство его делегатов составляли боль­</w:t>
      </w:r>
    </w:p>
    <w:p>
      <w:r>
        <w:t>шевики и левые эсеры, поддерживавшие вооружённое восстание.</w:t>
      </w:r>
    </w:p>
    <w:p>
      <w:r>
        <w:t>Меньшевики и правые эсеры (партия социалистов-революционеров — ПСР) резко осудили действия большевиков и потребова­</w:t>
      </w:r>
    </w:p>
    <w:p>
      <w:r>
        <w:t>ли от съезда начать переговоры с Временным правительством об</w:t>
      </w:r>
    </w:p>
    <w:p>
      <w:r>
        <w:t>образовании нового кабинета министров. Не получив одобрения</w:t>
      </w:r>
    </w:p>
    <w:p>
      <w:r>
        <w:t>съезда, меньшевистская и правоэсеровская фракции покинули засе­</w:t>
      </w:r>
    </w:p>
    <w:p>
      <w:r>
        <w:t>дание. Тем самым они лишили себя возможности принять участие</w:t>
      </w:r>
    </w:p>
    <w:p>
      <w:r>
        <w:t>в формировании новых органов власти. Левые эсеры объявили</w:t>
      </w:r>
    </w:p>
    <w:p>
      <w:r>
        <w:t>«О том, как немцы большевика на Россию</w:t>
      </w:r>
    </w:p>
    <w:p>
      <w:r>
        <w:t>выпускали». Плакат ЦК кадетской партии</w:t>
      </w:r>
    </w:p>
    <w:p>
      <w:r>
        <w:t>к Всероссийскому Учредительному собранию. 1917 г.</w:t>
      </w:r>
    </w:p>
    <w:p>
      <w:r>
        <w:t>Художник И. Билибин был театральным</w:t>
      </w:r>
    </w:p>
    <w:p>
      <w:r>
        <w:t>оформителем и книжным иллюстратором,</w:t>
      </w:r>
    </w:p>
    <w:p>
      <w:r>
        <w:t>создал эскиз с изображением двуглавого</w:t>
      </w:r>
    </w:p>
    <w:p>
      <w:r>
        <w:t>орла, который использовался в качестве вре­</w:t>
      </w:r>
    </w:p>
    <w:p>
      <w:r>
        <w:t>менного символа Российской республики. В 1920 г. эмигрировал из России. Вернулся</w:t>
      </w:r>
    </w:p>
    <w:p>
      <w:r>
        <w:t>в 1936 г. Умер от истощения во время блокады Ленинграда в 1942 г.</w:t>
      </w:r>
    </w:p>
    <w:p>
      <w:r>
        <w:t>о создании новой организации — Партии левых социалистов-революционеров (ПЛСР). На первом заседании II съезда Советов</w:t>
      </w:r>
    </w:p>
    <w:p>
      <w:r>
        <w:t>был провозглашён переход власти к Советам рабочих, солдатских</w:t>
      </w:r>
    </w:p>
    <w:p>
      <w:r>
        <w:t>и крестьянских депутатов (власть Советов, или советская власть).</w:t>
      </w:r>
    </w:p>
    <w:p>
      <w:r>
        <w:t>Съезд избрал новый состав ВЦИК Советов, в который вошли</w:t>
      </w:r>
    </w:p>
    <w:p>
      <w:r>
        <w:t>62 большевика и 29 левых эсеров, и сформировал новое правитель­</w:t>
      </w:r>
    </w:p>
    <w:p>
      <w:r>
        <w:t>ство — Совет народных комиссаров (кратко — Совнарком, или</w:t>
      </w:r>
    </w:p>
    <w:p>
      <w:r>
        <w:t>СНК) во главе с Лениным. Совнарком был подотчётен съезду</w:t>
      </w:r>
    </w:p>
    <w:p>
      <w:r>
        <w:t>Советов. В ноябре—декабре 1917 г. левые эсеры согласились войти</w:t>
      </w:r>
    </w:p>
    <w:p>
      <w:r>
        <w:t>в Совнарком, возглавив семь наркоматов. Правые эсеры согласи­</w:t>
      </w:r>
    </w:p>
    <w:p>
      <w:r>
        <w:t>лись на своё представительство во ВЦИК.</w:t>
      </w:r>
    </w:p>
    <w:p>
      <w:r>
        <w:t>⬤⬤</w:t>
      </w:r>
    </w:p>
    <w:p>
      <w:r>
        <w:t>Как события 24—26 октября 1917 г. в Петрограде повлияли на решение</w:t>
      </w:r>
    </w:p>
    <w:p>
      <w:r>
        <w:t>меньшевиков и эсеров покинуть II съезд Советов?</w:t>
      </w:r>
    </w:p>
    <w:p>
      <w:r>
        <w:t>ПОДВЕДЁМ ИТОГИ</w:t>
      </w:r>
    </w:p>
    <w:p>
      <w:r>
        <w:t>Продолжение войны, отсутствие твёрдой государственной вла­</w:t>
      </w:r>
    </w:p>
    <w:p>
      <w:r>
        <w:t>сти, экономический кризис и снижение уровня жизни большинства</w:t>
      </w:r>
    </w:p>
    <w:p>
      <w:r>
        <w:t>населения привели к радикализации общественных настроений.</w:t>
      </w:r>
    </w:p>
    <w:p>
      <w:r>
        <w:t>Партия большевиков во главе с В. Лениным сумела использовать эту</w:t>
      </w:r>
    </w:p>
    <w:p>
      <w:r>
        <w:t>ситуацию, чтобы взять власть в свои руки.</w:t>
      </w:r>
    </w:p>
    <w:p>
      <w:r>
        <w:t>Вопросы и задания</w:t>
      </w:r>
    </w:p>
    <w:p>
      <w:r>
        <w:t>1. Как вы думаете, какую идею выражает картина, помещённая в начале параграфа? Прочитайте упоминаемое стихотворение С. Есенина «Воспоминание» и сопоставьте его с картиной.</w:t>
      </w:r>
    </w:p>
    <w:p>
      <w:r>
        <w:t>2. Почему осенью 1917 г. большевикам удалось занять лидирующие позиции</w:t>
      </w:r>
    </w:p>
    <w:p>
      <w:r>
        <w:t>среди революционных партий России?</w:t>
      </w:r>
    </w:p>
    <w:p>
      <w:r>
        <w:t>3. Составьте на основе текста параграфа схему «Высшие органы государственной власти в Советской России».</w:t>
      </w:r>
    </w:p>
    <w:p>
      <w:r>
        <w:t>4. Составьте хронологическую таблицу событий августа—ноября 1917 г.</w:t>
      </w:r>
    </w:p>
    <w:p>
      <w:r>
        <w:t>5*. Существует точка зрения, что «большевики пришли к власти в октябре</w:t>
      </w:r>
    </w:p>
    <w:p>
      <w:r>
        <w:t>1917 г. благодаря тому, что их программа оказалась наиболее близкой</w:t>
      </w:r>
    </w:p>
    <w:p>
      <w:r>
        <w:t>и понятной населению». Приведите 2—3 аргумента в поддержку данной точки зрения и столько же, её опровергающих.</w:t>
      </w:r>
    </w:p>
    <w:p>
      <w:r>
        <w:t>6. Используя дополнительные источники информации, подготовьте сообщение</w:t>
      </w:r>
    </w:p>
    <w:p>
      <w:r>
        <w:t>(презентацию) о ходе революции в 1917 г. на территории вашего региона.</w:t>
      </w:r>
    </w:p>
    <w:p>
      <w:r>
        <w:t>7*. И современники, и потомки упрекали Временное правительство в нерешительности и непоследовательности действий. Какие его решения и почему</w:t>
      </w:r>
    </w:p>
    <w:p>
      <w:r>
        <w:t>вызывали недовольство различных слоёв населения?</w:t>
      </w:r>
    </w:p>
    <w:p>
      <w:r>
        <w:t>8. Сравните революционный процесс в России и Мексике. Какие черты сходства вы можете указать?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выступление Корнилова;</w:t>
      </w:r>
    </w:p>
    <w:p>
      <w:r>
        <w:t>2) восстание моряков австро-венгерского флота в Которе;</w:t>
      </w:r>
    </w:p>
    <w:p>
      <w:r>
        <w:t>3) провозглашение России республикой;</w:t>
      </w:r>
    </w:p>
    <w:p>
      <w:r>
        <w:t>4) начало работы Государственного совещания;</w:t>
      </w:r>
    </w:p>
    <w:p>
      <w:r>
        <w:t>5) свержение Временного правительства.</w:t>
      </w:r>
    </w:p>
    <w:p>
      <w:r>
        <w:t>Работаем с ПОНЯТИЯМИ</w:t>
      </w:r>
    </w:p>
    <w:p>
      <w:r>
        <w:t>Раскройте смысл понятия «Совнарком». Приведите два исторических факта,</w:t>
      </w:r>
    </w:p>
    <w:p>
      <w:r>
        <w:t>конкретизирующих данное понятие применительно к истории России.</w:t>
      </w:r>
    </w:p>
    <w:p>
      <w:r>
        <w:t>Работаем с ИСТОЧНИКОМ</w:t>
      </w:r>
    </w:p>
    <w:p>
      <w:r>
        <w:t>Прочитайте отрывки из документов и ответьте на вопросы.</w:t>
      </w:r>
    </w:p>
    <w:p>
      <w:r>
        <w:t>Из стенограммы выступления генерала А. Каледина</w:t>
      </w:r>
    </w:p>
    <w:p>
      <w:r>
        <w:t>на Государственном совещании</w:t>
      </w:r>
    </w:p>
    <w:p>
      <w:r>
        <w:t>«В грозный час тяжких испытаний на фронте и полного развала от</w:t>
      </w:r>
    </w:p>
    <w:p>
      <w:r>
        <w:t>внутренней политической и экономической разрухи страну мо­жет спасти</w:t>
      </w:r>
    </w:p>
    <w:p>
      <w:r>
        <w:t>от окончательной гибели только действительно твёрдая власть, находяща­</w:t>
      </w:r>
    </w:p>
    <w:p>
      <w:r>
        <w:t>яся в опытных и умелых руках лиц, не связанных узкопартийными груп­</w:t>
      </w:r>
    </w:p>
    <w:p>
      <w:r>
        <w:t>повыми программами, свободных от необхо­димости после каждого шага</w:t>
      </w:r>
    </w:p>
    <w:p>
      <w:r>
        <w:t>оглядываться на всевозможные коми­теты и Советы, отдающих себе ясный</w:t>
      </w:r>
    </w:p>
    <w:p>
      <w:r>
        <w:t>отчёт в том, что источником суверенной государственной власти являет­</w:t>
      </w:r>
    </w:p>
    <w:p>
      <w:r>
        <w:t>ся воля народа, а не отде­льных партий и групп. Власть должна быть еди­</w:t>
      </w:r>
    </w:p>
    <w:p>
      <w:r>
        <w:t>на в центре и на мес­тах…</w:t>
      </w:r>
    </w:p>
    <w:p>
      <w:r>
        <w:t>Россия должна быть единой. Всяким сепаратным стремлениям дол­</w:t>
      </w:r>
    </w:p>
    <w:p>
      <w:r>
        <w:t>жен быть поставлен предел в самом зародыше. В области госу­дарственного</w:t>
      </w:r>
    </w:p>
    <w:p>
      <w:r>
        <w:t>хозяйства необходима строжайшая экономия, во всех областях государ­</w:t>
      </w:r>
    </w:p>
    <w:p>
      <w:r>
        <w:t>ственной жизни планомерно, строго и неумоли­мо проведённая до конца.</w:t>
      </w:r>
    </w:p>
    <w:p>
      <w:r>
        <w:t>Должно быть немедленно приступлено к разработке и проведению</w:t>
      </w:r>
    </w:p>
    <w:p>
      <w:r>
        <w:t>в жизнь закона о тру­довой повиннос­ти, [следует] безотлагательно ввести</w:t>
      </w:r>
    </w:p>
    <w:p>
      <w:r>
        <w:t>нормировку заработной платы и прибыли предпринимателей, безотлага­</w:t>
      </w:r>
    </w:p>
    <w:p>
      <w:r>
        <w:t>тельно привести в соответствие цены на сельскохозяйственную и</w:t>
      </w:r>
    </w:p>
    <w:p>
      <w:r>
        <w:t>фабрично-заводс­кую промышленность, принять самые строгие и самые</w:t>
      </w:r>
    </w:p>
    <w:p>
      <w:r>
        <w:t>действенные меры к прекращению подрыва производства сельскохозяй­</w:t>
      </w:r>
    </w:p>
    <w:p>
      <w:r>
        <w:t>ственной промышленности, чрезвычайно страдающей от самочинных</w:t>
      </w:r>
    </w:p>
    <w:p>
      <w:r>
        <w:t>дейс­твий отдельных лиц и всевозможных комитетов, нарушающих твёр­</w:t>
      </w:r>
    </w:p>
    <w:p>
      <w:r>
        <w:t>дый порядок землепользования и в арендных отношениях…</w:t>
      </w:r>
    </w:p>
    <w:p>
      <w:r>
        <w:t>Время слов прошло, терпение народа истощается. Нужно делать вели­</w:t>
      </w:r>
    </w:p>
    <w:p>
      <w:r>
        <w:t>кое дело спасения Родины».</w:t>
      </w:r>
    </w:p>
    <w:p>
      <w:r>
        <w:t>⬤⬤</w:t>
      </w:r>
    </w:p>
    <w:p>
      <w:r>
        <w:t>1. Когда проходило Государственное совещание? Кто возглавлял критикуемое А. Калединым правительство в этот момент? 2. Что, с точки зрения оратора, не позволило существующему правительству эффективно решать стоящие перед ним проблемы? Какие основные проблемы стояли перед страной</w:t>
      </w:r>
    </w:p>
    <w:p>
      <w:r>
        <w:t>и её руководством на момент вы­ступления генерала?</w:t>
      </w:r>
    </w:p>
    <w:p>
      <w:r>
        <w:t>Из обращения генерала Л. Корнилова</w:t>
      </w:r>
    </w:p>
    <w:p>
      <w:r>
        <w:t>«Русские люди! Великая родина наша умирает. Близок час её кончины.</w:t>
      </w:r>
    </w:p>
    <w:p>
      <w:r>
        <w:t>Вынужденный выступить открыто — я, генерал Корнилов, заявляю,</w:t>
      </w:r>
    </w:p>
    <w:p>
      <w:r>
        <w:t>что Временное правительство под давлением большевистского большин­</w:t>
      </w:r>
    </w:p>
    <w:p>
      <w:r>
        <w:t>ства Советов действует в полном согласии с планами германского гене­</w:t>
      </w:r>
    </w:p>
    <w:p>
      <w:r>
        <w:t>рального штаба… убивает армию и потрясает страну внутри.</w:t>
      </w:r>
    </w:p>
    <w:p>
      <w:r>
        <w:t>Тяжёлое сознание неминуемой гибели страны повелевает мне в эти</w:t>
      </w:r>
    </w:p>
    <w:p>
      <w:r>
        <w:t>грозные минуты призвать всех русских людей к спасению умирающей</w:t>
      </w:r>
    </w:p>
    <w:p>
      <w:r>
        <w:t>Родины. Все, у кого бьётся в груди русское сердце, все, кто верит в Бога —</w:t>
      </w:r>
    </w:p>
    <w:p>
      <w:r>
        <w:t>в храмы, молите Господа Бога о явлении величайшего чуда спасения</w:t>
      </w:r>
    </w:p>
    <w:p>
      <w:r>
        <w:t>родимой земли. Я, генерал Корнилов, — сын казака-крестьянина, заяв­</w:t>
      </w:r>
    </w:p>
    <w:p>
      <w:r>
        <w:t>ляю всем и каждому, что мне лично ничего не надо, кроме сохранения</w:t>
      </w:r>
    </w:p>
    <w:p>
      <w:r>
        <w:t>Великой России, и клянусь довести народ — путём победы над врагом —</w:t>
      </w:r>
    </w:p>
    <w:p>
      <w:r>
        <w:t>до Учредительного собрания, на котором он сам решит свои судьбы...»</w:t>
      </w:r>
    </w:p>
    <w:p>
      <w:r>
        <w:t>⬤⬤</w:t>
      </w:r>
    </w:p>
    <w:p>
      <w:r>
        <w:t>1. Чем генерал Корнилов обосновал необходимость своего выступления?</w:t>
      </w:r>
    </w:p>
    <w:p>
      <w:r>
        <w:t>Получил ли генерал Корнилов массовую поддержку населения? 2. Насколько убедительным кажется вам это обращение? Дайте свою оценку.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pPr>
        <w:pStyle w:val="Heading1"/>
      </w:pPr>
      <w:r>
        <w:t>[Россия] § 6 Первые революционные преобразования большевиков</w:t>
      </w:r>
    </w:p>
    <w:p>
      <w:r>
        <w:t>Первые революционные преобразования</w:t>
      </w:r>
    </w:p>
    <w:p>
      <w:r>
        <w:t>большевиков</w:t>
      </w:r>
    </w:p>
    <w:p>
      <w:r>
        <w:t>? Какие меры и почему были предприняты большевиками после</w:t>
      </w:r>
    </w:p>
    <w:p>
      <w:r>
        <w:t>прихода к власти?</w:t>
      </w:r>
    </w:p>
    <w:p>
      <w:r>
        <w:t>Агитационный плакат</w:t>
      </w:r>
    </w:p>
    <w:p>
      <w:r>
        <w:t>партии эсеров. 1917 г.</w:t>
      </w:r>
    </w:p>
    <w:p>
      <w:r>
        <w:t>Накануне созыва Учредительного со­</w:t>
      </w:r>
    </w:p>
    <w:p>
      <w:r>
        <w:t>брания партии соревновались между</w:t>
      </w:r>
    </w:p>
    <w:p>
      <w:r>
        <w:t>собой программами и лозунгами.</w:t>
      </w:r>
    </w:p>
    <w:p>
      <w:r>
        <w:t>«Декрет о земле».</w:t>
      </w:r>
    </w:p>
    <w:p>
      <w:r>
        <w:t>Художник В. Серов. 1957 г.</w:t>
      </w:r>
    </w:p>
    <w:p>
      <w:r>
        <w:t>Политика новой власти нашла своё</w:t>
      </w:r>
    </w:p>
    <w:p>
      <w:r>
        <w:t>отражение в соцреализме — главном</w:t>
      </w:r>
    </w:p>
    <w:p>
      <w:r>
        <w:t>направлении литературы и искус­</w:t>
      </w:r>
    </w:p>
    <w:p>
      <w:r>
        <w:t>ства в СССР.</w:t>
      </w:r>
    </w:p>
    <w:p>
      <w:r>
        <w:t>•• Декре́т</w:t>
      </w:r>
    </w:p>
    <w:p>
      <w:r>
        <w:t>•• Всеросси́йская чрезвыча́йная коми́ссия (ВЧК)</w:t>
      </w:r>
    </w:p>
    <w:p>
      <w:r>
        <w:t>•• Рабо́че-крестья́нская Кра́сная Армия (РККА)</w:t>
      </w:r>
    </w:p>
    <w:p>
      <w:r>
        <w:t>•• «Ле́вые коммуни́сты»</w:t>
      </w:r>
    </w:p>
    <w:p>
      <w:r>
        <w:t>•• Сепара́тный мир</w:t>
      </w:r>
    </w:p>
    <w:p>
      <w:r>
        <w:t>•• Конститу́ция</w:t>
      </w:r>
    </w:p>
    <w:p>
      <w:r>
        <w:t>Россия</w:t>
      </w:r>
    </w:p>
    <w:p>
      <w:r>
        <w:t>•• 2 ноября 1917 г. — Декларация</w:t>
      </w:r>
    </w:p>
    <w:p>
      <w:r>
        <w:t>прав народов России</w:t>
      </w:r>
    </w:p>
    <w:p>
      <w:r>
        <w:t>•• ноябрь 1917 г. — выборы в Учредительное собрание</w:t>
      </w:r>
    </w:p>
    <w:p>
      <w:r>
        <w:t>•• 7 декабря 1917 г. — создание ВЧК</w:t>
      </w:r>
    </w:p>
    <w:p>
      <w:r>
        <w:t>•• 5—6 января 1918 г. — работа</w:t>
      </w:r>
    </w:p>
    <w:p>
      <w:r>
        <w:t>Учредительного собрания</w:t>
      </w:r>
    </w:p>
    <w:p>
      <w:r>
        <w:t>•• 3 марта 1918 г. — Брестский мир</w:t>
      </w:r>
    </w:p>
    <w:p>
      <w:r>
        <w:t>Мир</w:t>
      </w:r>
    </w:p>
    <w:p>
      <w:r>
        <w:t>•• январь 1918 г. — «14 пунктов»</w:t>
      </w:r>
    </w:p>
    <w:p>
      <w:r>
        <w:t>президента США В. Вильсона</w:t>
      </w:r>
    </w:p>
    <w:p>
      <w:r>
        <w:t>•• февраль 1918 г. — предоставление</w:t>
      </w:r>
    </w:p>
    <w:p>
      <w:r>
        <w:t>избирательных прав женщинам</w:t>
      </w:r>
    </w:p>
    <w:p>
      <w:r>
        <w:t>старше 30 лет в Великобритании</w:t>
      </w:r>
    </w:p>
    <w:p>
      <w:r>
        <w:t>•• март—июль 1918 г. — последнее</w:t>
      </w:r>
    </w:p>
    <w:p>
      <w:r>
        <w:t>германское наступление на Западном</w:t>
      </w:r>
    </w:p>
    <w:p>
      <w:r>
        <w:t>фронте</w:t>
      </w:r>
    </w:p>
    <w:p>
      <w:r>
        <w:t>1 Первые декреты новой власти. Всероссийский съезд Советов</w:t>
      </w:r>
    </w:p>
    <w:p>
      <w:r>
        <w:t>в октябре 1917 г. принял ряд исторических решений. Главные из</w:t>
      </w:r>
    </w:p>
    <w:p>
      <w:r>
        <w:t>них — декреты о мире и о земле — были приняты по предложению</w:t>
      </w:r>
    </w:p>
    <w:p>
      <w:r>
        <w:t>Ленина.</w:t>
      </w:r>
    </w:p>
    <w:p>
      <w:r>
        <w:t>Декрет о мире провозгласил выход России из войны. Съезд</w:t>
      </w:r>
    </w:p>
    <w:p>
      <w:r>
        <w:t>обратился ко всем воюющим правительствам и народам с предложе­</w:t>
      </w:r>
    </w:p>
    <w:p>
      <w:r>
        <w:t>нием всеобщего демократического мира, т. е. мира без аннексий и</w:t>
      </w:r>
    </w:p>
    <w:p>
      <w:r>
        <w:t>контрибуций. Правительствам Германии, Австро-Венгрии и Турции</w:t>
      </w:r>
    </w:p>
    <w:p>
      <w:r>
        <w:t>было предложено начать переговоры о заключении перемирия.</w:t>
      </w:r>
    </w:p>
    <w:p>
      <w:r>
        <w:t>В основу Декрета о земле были положены крестьянские нака­</w:t>
      </w:r>
    </w:p>
    <w:p>
      <w:r>
        <w:t>зы, направленные сразу после свержения монархии в адрес I Все­</w:t>
      </w:r>
    </w:p>
    <w:p>
      <w:r>
        <w:t>российского съезда крестьянских депутатов. В них крестьяне требо­</w:t>
      </w:r>
    </w:p>
    <w:p>
      <w:r>
        <w:t>вали отмены частной собственности на землю и установления</w:t>
      </w:r>
    </w:p>
    <w:p>
      <w:r>
        <w:t>уравнительного землепользования. Эти требования были частью</w:t>
      </w:r>
    </w:p>
    <w:p>
      <w:r>
        <w:t>программы партии эсеров, а не большевиков. Но Ленин прекрасно</w:t>
      </w:r>
    </w:p>
    <w:p>
      <w:r>
        <w:t>понимал, что новая власть прежде всего должна удовлетворить чая­</w:t>
      </w:r>
    </w:p>
    <w:p>
      <w:r>
        <w:t>ния большинства населения по вопросам земли и мира.</w:t>
      </w:r>
    </w:p>
    <w:p>
      <w:r>
        <w:t>Из декрета СНК о печати (27 октября 1917 г.)</w:t>
      </w:r>
    </w:p>
    <w:p>
      <w:r>
        <w:t>«Всякий знает, что буржуазная пресса есть одно из могущественней­</w:t>
      </w:r>
    </w:p>
    <w:p>
      <w:r>
        <w:t>ших оружий буржуазии. Особенно в критический момент, когда новая</w:t>
      </w:r>
    </w:p>
    <w:p>
      <w:r>
        <w:t>власть, власть рабочих и крестьян, только упрочивается, невозможно</w:t>
      </w:r>
    </w:p>
    <w:p>
      <w:r>
        <w:t>было целиком оставить это оружие в руках врага в то время, как оно не</w:t>
      </w:r>
    </w:p>
    <w:p>
      <w:r>
        <w:t>менее опасно в такие минуты, чем бомбы и пулемёты. Закрытию подле­</w:t>
      </w:r>
    </w:p>
    <w:p>
      <w:r>
        <w:t>жат лишь органы прессы: 1) призывающие к открытому сопротивлению</w:t>
      </w:r>
    </w:p>
    <w:p>
      <w:r>
        <w:t>или неповиновению Рабочему и Крестьянскому правительству; 2) сею­</w:t>
      </w:r>
    </w:p>
    <w:p>
      <w:r>
        <w:t>щие смуту путём явно клеветнического извращения фактов».</w:t>
      </w:r>
    </w:p>
    <w:p>
      <w:r>
        <w:t>⬤⬤</w:t>
      </w:r>
    </w:p>
    <w:p>
      <w:r>
        <w:t>Почему большевики издали такой декрет о печати?</w:t>
      </w:r>
    </w:p>
    <w:p>
      <w:r>
        <w:t>2(15) ноября 1917 г. была опубликована Декларация прав наро­</w:t>
      </w:r>
    </w:p>
    <w:p>
      <w:r>
        <w:t>дов России, провозгласившая равенство народов и их право на</w:t>
      </w:r>
    </w:p>
    <w:p>
      <w:r>
        <w:t>самоопределение — т. е. образование самостоятельного государ­</w:t>
      </w:r>
    </w:p>
    <w:p>
      <w:r>
        <w:t>ства. Отменялись все национальные и религиозные ограничения.</w:t>
      </w:r>
    </w:p>
    <w:p>
      <w:r>
        <w:t>Декретом об уничтожении сословий и гражданских чинов отме­</w:t>
      </w:r>
    </w:p>
    <w:p>
      <w:r>
        <w:t>нялось деление общества на сословия дворян, купцов, крестьян,</w:t>
      </w:r>
    </w:p>
    <w:p>
      <w:r>
        <w:t>мещан, отменялись княжеские, графские и иные титулы, граждан­</w:t>
      </w:r>
    </w:p>
    <w:p>
      <w:r>
        <w:t>ские чины. Для всего населения устанавливалось одно наименова­</w:t>
      </w:r>
    </w:p>
    <w:p>
      <w:r>
        <w:t>ние — гражданин Российской Советской Республики. Были урав­</w:t>
      </w:r>
    </w:p>
    <w:p>
      <w:r>
        <w:t>нены в гражданских правах мужчины и женщины.</w:t>
      </w:r>
    </w:p>
    <w:p>
      <w:r>
        <w:t>П ор т ре т на фоне э похи</w:t>
      </w:r>
    </w:p>
    <w:p>
      <w:r>
        <w:t>Ленин (Ульянов)</w:t>
      </w:r>
    </w:p>
    <w:p>
      <w:r>
        <w:t>Владимир</w:t>
      </w:r>
    </w:p>
    <w:p>
      <w:r>
        <w:t>Ильич</w:t>
      </w:r>
    </w:p>
    <w:p>
      <w:r>
        <w:t>(1870—1924)</w:t>
      </w:r>
    </w:p>
    <w:p>
      <w:r>
        <w:t>Родился в Симбирске (ныне Ульяновск)</w:t>
      </w:r>
    </w:p>
    <w:p>
      <w:r>
        <w:t>в семье действительного статского советника И. Ульянова. Окончил экстерном</w:t>
      </w:r>
    </w:p>
    <w:p>
      <w:r>
        <w:t>юридический факультет Санкт-Петербургского университета. Вместе с будущим лидером меньшевиков-интернационалистов</w:t>
      </w:r>
    </w:p>
    <w:p>
      <w:r>
        <w:t>Ю. Мартовым основал марксистский кружок «Союз борьбы за освобождение рабочего класса». Был арестован и сослан</w:t>
      </w:r>
    </w:p>
    <w:p>
      <w:r>
        <w:t>на три года в Восточную Сибирь. После</w:t>
      </w:r>
    </w:p>
    <w:p>
      <w:r>
        <w:t>ссылки выехал за границу по подложному</w:t>
      </w:r>
    </w:p>
    <w:p>
      <w:r>
        <w:t>заграничному паспорту на фамилию</w:t>
      </w:r>
    </w:p>
    <w:p>
      <w:r>
        <w:t>«Ленин», которая стала его партийным</w:t>
      </w:r>
    </w:p>
    <w:p>
      <w:r>
        <w:t>псевдонимом. С небольшим перерывом</w:t>
      </w:r>
    </w:p>
    <w:p>
      <w:r>
        <w:t>провёл в эмиграции 17 лет. Проявив политическую волю и незаурядную интуицию,</w:t>
      </w:r>
    </w:p>
    <w:p>
      <w:r>
        <w:t>умение организовать и вести за собой людей, способность убеждать, Ленин возглавил приход к власти большевиков в октябре 1917 г. В качестве главы первого</w:t>
      </w:r>
    </w:p>
    <w:p>
      <w:r>
        <w:t>правительства Советской России играл</w:t>
      </w:r>
    </w:p>
    <w:p>
      <w:r>
        <w:t>главную роль в формировании нового гос­</w:t>
      </w:r>
    </w:p>
    <w:p>
      <w:r>
        <w:t>аппарата, выработке и принятии всех важнейших решений в области внутренней и</w:t>
      </w:r>
    </w:p>
    <w:p>
      <w:r>
        <w:t>внешней политики. Настоял на разгоне</w:t>
      </w:r>
    </w:p>
    <w:p>
      <w:r>
        <w:t>Учредительного собрания, заключении</w:t>
      </w:r>
    </w:p>
    <w:p>
      <w:r>
        <w:t>Брестского мира с Германией, введении</w:t>
      </w:r>
    </w:p>
    <w:p>
      <w:r>
        <w:t>продовольственной диктатуры. Считал</w:t>
      </w:r>
    </w:p>
    <w:p>
      <w:r>
        <w:t>оправданным «революционное насилие»</w:t>
      </w:r>
    </w:p>
    <w:p>
      <w:r>
        <w:t>в отношении всех противников нового</w:t>
      </w:r>
    </w:p>
    <w:p>
      <w:r>
        <w:t>строя. В 1918 г. был тяжело ранен в результате покушения, организованного эсерами-террористами. Последствия ранения</w:t>
      </w:r>
    </w:p>
    <w:p>
      <w:r>
        <w:t>привели к тяжёлой болезни, из-за которой</w:t>
      </w:r>
    </w:p>
    <w:p>
      <w:r>
        <w:t>Ленин с 1922 г. фактически утратил решающее влияние в партии и государстве.</w:t>
      </w:r>
    </w:p>
    <w:p>
      <w:r>
        <w:t>В январе 1918 г. издан декрет об отделении Церкви от государства</w:t>
      </w:r>
    </w:p>
    <w:p>
      <w:r>
        <w:t>и школы от Церкви. Был осуществлён переход на григорианский</w:t>
      </w:r>
    </w:p>
    <w:p>
      <w:r>
        <w:t>календарь — 1 февраля 1918 г. стало 14-м. С начала 1918 г. стало</w:t>
      </w:r>
    </w:p>
    <w:p>
      <w:r>
        <w:t>повсеместно использоваться новое правописание русского языка: из</w:t>
      </w:r>
    </w:p>
    <w:p>
      <w:r>
        <w:t>алфавита исключались три буквы (i десятеричное, фита и ять), меня­</w:t>
      </w:r>
    </w:p>
    <w:p>
      <w:r>
        <w:t>лись правила написания некоторых приставок и окончаний.</w:t>
      </w:r>
    </w:p>
    <w:p>
      <w:r>
        <w:t>⬤⬤</w:t>
      </w:r>
    </w:p>
    <w:p>
      <w:r>
        <w:t>1. Охарактеризуйте основные преобразования большевиков осенью 1917 —</w:t>
      </w:r>
    </w:p>
    <w:p>
      <w:r>
        <w:t>зимой 1918 г. 2. Как вы считаете, эти меры позволили решить основные</w:t>
      </w:r>
    </w:p>
    <w:p>
      <w:r>
        <w:t>проб­лемы страны? Свою позицию объясните.</w:t>
      </w:r>
    </w:p>
    <w:p>
      <w:r>
        <w:t>2 Учредительное собрание. Идея Учредительного собрания была</w:t>
      </w:r>
    </w:p>
    <w:p>
      <w:r>
        <w:t>очень популярна среди всех партий и организаций после свержения</w:t>
      </w:r>
    </w:p>
    <w:p>
      <w:r>
        <w:t>монархии в феврале 1917 г. Большевики тоже никогда не выступали</w:t>
      </w:r>
    </w:p>
    <w:p>
      <w:r>
        <w:t>против его созыва. Выборы прошли в ноябре — в срок, назначенный</w:t>
      </w:r>
    </w:p>
    <w:p>
      <w:r>
        <w:t>ещё Временным правительством. Итоги выборов были предсказуе­</w:t>
      </w:r>
    </w:p>
    <w:p>
      <w:r>
        <w:t>мы: большинство крестьян выбирали своими делегатами представи­</w:t>
      </w:r>
    </w:p>
    <w:p>
      <w:r>
        <w:t>телей партии эсеров, большевики получили около 22% голосов.</w:t>
      </w:r>
    </w:p>
    <w:p>
      <w:r>
        <w:t>Первое заседание Учредительного собрания в Таврическом</w:t>
      </w:r>
    </w:p>
    <w:p>
      <w:r>
        <w:t>дворце Петрограда 5(18) января 1918 г. стало и последним.</w:t>
      </w:r>
    </w:p>
    <w:p>
      <w:r>
        <w:t>Председателем был избран лидер правых эсеров, бывший министр</w:t>
      </w:r>
    </w:p>
    <w:p>
      <w:r>
        <w:t>земледелия Временного правительства В. Чернов. Лидеры эсеров</w:t>
      </w:r>
    </w:p>
    <w:p>
      <w:r>
        <w:t>и меньшевиков полагали, что теперь им удастся оттеснить больше­</w:t>
      </w:r>
    </w:p>
    <w:p>
      <w:r>
        <w:t>виков от власти и сформировать собственное правительство. По­этому Учредительное собрание отклонило подготовленную Лени­</w:t>
      </w:r>
    </w:p>
    <w:p>
      <w:r>
        <w:t>ным Декларацию прав трудящегося и эксплуатируемого народа как</w:t>
      </w:r>
    </w:p>
    <w:p>
      <w:r>
        <w:t>основу будущей конституции страны и отказались утвердить при­</w:t>
      </w:r>
    </w:p>
    <w:p>
      <w:r>
        <w:t>нятые с октября 1917 г. декреты Совнаркома. Однако большевики</w:t>
      </w:r>
    </w:p>
    <w:p>
      <w:r>
        <w:t>и левые эсеры не собирались уступать. Они покинули заседание,</w:t>
      </w:r>
    </w:p>
    <w:p>
      <w:r>
        <w:t>которое продолжалось далеко за полночь. В 4 ч 40 мин утра его</w:t>
      </w:r>
    </w:p>
    <w:p>
      <w:r>
        <w:t>прервал начальник охраны матрос-анархист А. Железняков, про­</w:t>
      </w:r>
    </w:p>
    <w:p>
      <w:r>
        <w:t>изнёсший ставшие легендарными слова: «Караул устал».</w:t>
      </w:r>
    </w:p>
    <w:p>
      <w:r>
        <w:t>Ночью ВЦИК Советов принял решение о роспуске Учредитель­</w:t>
      </w:r>
    </w:p>
    <w:p>
      <w:r>
        <w:t>ного собрания. Возле Таврического дворца была выставлена охрана,</w:t>
      </w:r>
    </w:p>
    <w:p>
      <w:r>
        <w:t>не пустившая туда депутатов. Демонстрации в поддержку собрания</w:t>
      </w:r>
    </w:p>
    <w:p>
      <w:r>
        <w:t>были разогнаны с применением вооружённой силы.</w:t>
      </w:r>
    </w:p>
    <w:p>
      <w:r>
        <w:t>Большая часть жителей России восприняла это событие спо­</w:t>
      </w:r>
    </w:p>
    <w:p>
      <w:r>
        <w:t>койно. Но многие депутаты Учредительного собрания, прежде все­</w:t>
      </w:r>
    </w:p>
    <w:p>
      <w:r>
        <w:t>го правые эсеры, решили продолжить борьбу и присоединиться</w:t>
      </w:r>
    </w:p>
    <w:p>
      <w:r>
        <w:t>к тем, кто готовился бороться с новой властью с помощью оружия.</w:t>
      </w:r>
    </w:p>
    <w:p>
      <w:r>
        <w:t>Летом 1918 г., после восстания Чехословацкого корпуса, им удалось</w:t>
      </w:r>
    </w:p>
    <w:p>
      <w:r>
        <w:t>организовать антибольшевистское восстание в Самаре. Здесь был</w:t>
      </w:r>
    </w:p>
    <w:p>
      <w:r>
        <w:t>образован Комитет членов Учредительного собрания (Комуч) —</w:t>
      </w:r>
    </w:p>
    <w:p>
      <w:r>
        <w:t>Эсеры ���������������������������������������������������������������� 39,5</w:t>
      </w:r>
    </w:p>
    <w:p>
      <w:r>
        <w:t>Большевики ������������������������������������������������������ 22,5</w:t>
      </w:r>
    </w:p>
    <w:p>
      <w:r>
        <w:t>Кадеты ��������������������������������������������������������������  4,5</w:t>
      </w:r>
    </w:p>
    <w:p>
      <w:r>
        <w:t>Меньшевики ������������������������������������������������������  3,2</w:t>
      </w:r>
    </w:p>
    <w:p>
      <w:r>
        <w:t>Национальные партии социалистической</w:t>
      </w:r>
    </w:p>
    <w:p>
      <w:r>
        <w:t>направленности ���������������������������������������������� 14,5</w:t>
      </w:r>
    </w:p>
    <w:p>
      <w:r>
        <w:t>Национальные партии несоциалистической</w:t>
      </w:r>
    </w:p>
    <w:p>
      <w:r>
        <w:t>направленности ����������������������������������������������  9,6</w:t>
      </w:r>
    </w:p>
    <w:p>
      <w:r>
        <w:t>⬤⬤</w:t>
      </w:r>
    </w:p>
    <w:p>
      <w:r>
        <w:t>знакомьтесь с представленными на диаграмме статистическими данными</w:t>
      </w:r>
    </w:p>
    <w:p>
      <w:r>
        <w:t>О</w:t>
      </w:r>
    </w:p>
    <w:p>
      <w:r>
        <w:t>(в процентах). Как вы думаете, почему именно эсеры выиграли выборы в Учредительное собрание? Аргументируйте свою точку зрения.</w:t>
      </w:r>
    </w:p>
    <w:p>
      <w:r>
        <w:t>«Большевик». Художник Б. Кустодиев. 1920 г.</w:t>
      </w:r>
    </w:p>
    <w:p>
      <w:r>
        <w:t>Эта картина была написана художником</w:t>
      </w:r>
    </w:p>
    <w:p>
      <w:r>
        <w:t>в 1920 г. По легенде, спустя некоторое время</w:t>
      </w:r>
    </w:p>
    <w:p>
      <w:r>
        <w:t>к нему в мастерскую пришёл Фёдор Шаляпин</w:t>
      </w:r>
    </w:p>
    <w:p>
      <w:r>
        <w:t>(тот писал его портрет). Увидев картину, певец</w:t>
      </w:r>
    </w:p>
    <w:p>
      <w:r>
        <w:t>содрогнулся и произнёс: «Ну, пора уезжать?»</w:t>
      </w:r>
    </w:p>
    <w:p>
      <w:r>
        <w:t>⬤⬤</w:t>
      </w:r>
    </w:p>
    <w:p>
      <w:r>
        <w:t>Как вы думаете, какую идею выражает данная картина? Почему она так называется?</w:t>
      </w:r>
    </w:p>
    <w:p>
      <w:r>
        <w:t>антибольшевистское правительство, которое объявило себя вер­</w:t>
      </w:r>
    </w:p>
    <w:p>
      <w:r>
        <w:t>ховной властью и приступило к формированию Народной армии</w:t>
      </w:r>
    </w:p>
    <w:p>
      <w:r>
        <w:t>(см. § 8).</w:t>
      </w:r>
    </w:p>
    <w:p>
      <w:r>
        <w:t>⬤⬤</w:t>
      </w:r>
    </w:p>
    <w:p>
      <w:r>
        <w:t>1. Почему большинство членов Учредительного собрания отказались утвердить декреты Совнаркома? 2. Что побудило большевиков пойти на роспуск</w:t>
      </w:r>
    </w:p>
    <w:p>
      <w:r>
        <w:t>Учредительного собрания?</w:t>
      </w:r>
    </w:p>
    <w:p>
      <w:r>
        <w:t>3 Организация власти Советов. Полномочия Учредительного</w:t>
      </w:r>
    </w:p>
    <w:p>
      <w:r>
        <w:t>собрания взял на себя III Всероссийский съезд Советов рабочих</w:t>
      </w:r>
    </w:p>
    <w:p>
      <w:r>
        <w:t>и солдатских депутатов, который открылся спустя три дня после</w:t>
      </w:r>
    </w:p>
    <w:p>
      <w:r>
        <w:t>роспуска Учредительного собрания. К нему присоединились деле­</w:t>
      </w:r>
    </w:p>
    <w:p>
      <w:r>
        <w:t>гаты III Всероссийского съезда Советов крестьянских депутатов.</w:t>
      </w:r>
    </w:p>
    <w:p>
      <w:r>
        <w:t>Объединённый съезд одобрил Декларацию прав трудящегося и экс­</w:t>
      </w:r>
    </w:p>
    <w:p>
      <w:r>
        <w:t>плуатируемого народа, объявил Россию Советской Федеративной Социалистической Республикой (РСФСР) и поручил ВЦИК</w:t>
      </w:r>
    </w:p>
    <w:p>
      <w:r>
        <w:t>разработать Конституцию. В состав ВЦИК, кроме большевиков</w:t>
      </w:r>
    </w:p>
    <w:p>
      <w:r>
        <w:t>и левых эсеров, вошло несколько представителей других партий.</w:t>
      </w:r>
    </w:p>
    <w:p>
      <w:r>
        <w:t>Большое значение придавалось созданию системы Советов на</w:t>
      </w:r>
    </w:p>
    <w:p>
      <w:r>
        <w:t>местах. Им были переданы управленческие функции земских</w:t>
      </w:r>
    </w:p>
    <w:p>
      <w:r>
        <w:t>учреждений, декларировалась их полная автономность «в вопросах</w:t>
      </w:r>
    </w:p>
    <w:p>
      <w:r>
        <w:t>местного характера». Однако подчёркивалось, что местные Советы</w:t>
      </w:r>
    </w:p>
    <w:p>
      <w:r>
        <w:t>сообразуют свою деятельность с общими декретами и постановле­</w:t>
      </w:r>
    </w:p>
    <w:p>
      <w:r>
        <w:t>ниями высших советских организаций, в состав которых они вхо­</w:t>
      </w:r>
    </w:p>
    <w:p>
      <w:r>
        <w:t>дят. Впоследствии в условиях Гражданской войны роль Советов во</w:t>
      </w:r>
    </w:p>
    <w:p>
      <w:r>
        <w:t>многом подменялась чрезвычайными органами: местными чрезвы­</w:t>
      </w:r>
    </w:p>
    <w:p>
      <w:r>
        <w:t>чайными комиссиями (ЧК), комитетами бедноты (комбедами),</w:t>
      </w:r>
    </w:p>
    <w:p>
      <w:r>
        <w:t>революционными комитетами (ревкомами).</w:t>
      </w:r>
    </w:p>
    <w:p>
      <w:r>
        <w:t>⬤⬤</w:t>
      </w:r>
    </w:p>
    <w:p>
      <w:r>
        <w:t>1. Зачем большевикам понадобилось созывать III съезд Советов почти сразу</w:t>
      </w:r>
    </w:p>
    <w:p>
      <w:r>
        <w:t>после роспуска Учредительного собрания? 2. Какие функции выполняли</w:t>
      </w:r>
    </w:p>
    <w:p>
      <w:r>
        <w:t>Советы?</w:t>
      </w:r>
    </w:p>
    <w:p>
      <w:r>
        <w:t>4 Создание новой армии и спецслужбы. Новое государство</w:t>
      </w:r>
    </w:p>
    <w:p>
      <w:r>
        <w:t>нуждалось и в новой армии. Декрет Совнаркома провозгласил</w:t>
      </w:r>
    </w:p>
    <w:p>
      <w:r>
        <w:t>создание Рабоче-крестьянской Красной Армии (РККА). Вскоре</w:t>
      </w:r>
    </w:p>
    <w:p>
      <w:r>
        <w:t>был образован Красный Флот (РККФ).</w:t>
      </w:r>
    </w:p>
    <w:p>
      <w:r>
        <w:t>Применявшийся поначалу добровольческий принцип комплек­</w:t>
      </w:r>
    </w:p>
    <w:p>
      <w:r>
        <w:t>тования РККА приводил к сложностям в управлении войсками,</w:t>
      </w:r>
    </w:p>
    <w:p>
      <w:r>
        <w:t>что пагубным образом отражалось на её боеспособности и дисци­</w:t>
      </w:r>
    </w:p>
    <w:p>
      <w:r>
        <w:t>плине. Кроме того, обеспечить быстрый рост численности армии</w:t>
      </w:r>
    </w:p>
    <w:p>
      <w:r>
        <w:t>на добровольной основе оказалось невозможно. Когда Германия</w:t>
      </w:r>
    </w:p>
    <w:p>
      <w:r>
        <w:t>нарушила перемирие и начала новое наступление на фронте, ока­</w:t>
      </w:r>
    </w:p>
    <w:p>
      <w:r>
        <w:t>залось, что сдерживать его некому: самочинная демобилизация,</w:t>
      </w:r>
    </w:p>
    <w:p>
      <w:r>
        <w:t>начатая по решениям солдатских комитетов после Декрета о мире,</w:t>
      </w:r>
    </w:p>
    <w:p>
      <w:r>
        <w:t>привела к полному развалу армии. К тому же ширился размах анти­</w:t>
      </w:r>
    </w:p>
    <w:p>
      <w:r>
        <w:t>большевистских выступлений в регионах страны. Поэтому Сов­</w:t>
      </w:r>
    </w:p>
    <w:p>
      <w:r>
        <w:t>наркому пришлось вернуться к всеобщей воинской повинности</w:t>
      </w:r>
    </w:p>
    <w:p>
      <w:r>
        <w:t>мужского населения в возрасте от 18 до 40 лет. В течение лета—осе­</w:t>
      </w:r>
    </w:p>
    <w:p>
      <w:r>
        <w:t>ни 1918 г. в ряды РККА было мобилизовано 300 тыс. человек.</w:t>
      </w:r>
    </w:p>
    <w:p>
      <w:r>
        <w:t>В 1920 г. число красноармейцев превысило 5 млн.</w:t>
      </w:r>
    </w:p>
    <w:p>
      <w:r>
        <w:t>Большое внимание уделялось формированию командных</w:t>
      </w:r>
    </w:p>
    <w:p>
      <w:r>
        <w:t>кадров. В 1917—1919 гг., помимо краткосрочных курсов и школ для</w:t>
      </w:r>
    </w:p>
    <w:p>
      <w:r>
        <w:t>подготовки среднего командного звена, были открыты высшие</w:t>
      </w:r>
    </w:p>
    <w:p>
      <w:r>
        <w:t>военные учебные заведения. В марте 1918 г. опубликовано извеще­</w:t>
      </w:r>
    </w:p>
    <w:p>
      <w:r>
        <w:t>ние о привлечении на службу военных специалистов (военспецов)</w:t>
      </w:r>
    </w:p>
    <w:p>
      <w:r>
        <w:t>царской армии. К 1 января 1919 г. ряды Красной Армии пополни­</w:t>
      </w:r>
    </w:p>
    <w:p>
      <w:r>
        <w:t>ли более чем 70 тыс. бывших офицеров русской императорской</w:t>
      </w:r>
    </w:p>
    <w:p>
      <w:r>
        <w:t>армии. Для контроля над ними в апреле 1918 г. в войсках и на фло­</w:t>
      </w:r>
    </w:p>
    <w:p>
      <w:r>
        <w:t>те был введён институт военных комиссаров, которые должны</w:t>
      </w:r>
    </w:p>
    <w:p>
      <w:r>
        <w:t>«Первые дни Октября.</w:t>
      </w:r>
    </w:p>
    <w:p>
      <w:r>
        <w:t>Красногвардейский дозор».</w:t>
      </w:r>
    </w:p>
    <w:p>
      <w:r>
        <w:t>Художник Г. Савицкий. 1949 г.</w:t>
      </w:r>
    </w:p>
    <w:p>
      <w:r>
        <w:t>В сборнике «Великие дни. Рассказы о</w:t>
      </w:r>
    </w:p>
    <w:p>
      <w:r>
        <w:t>революции» так описывались эти дни:</w:t>
      </w:r>
    </w:p>
    <w:p>
      <w:r>
        <w:t>«Тихо стало в богатых кварталах Петро­</w:t>
      </w:r>
    </w:p>
    <w:p>
      <w:r>
        <w:t>града. Побеждённая буржуазия боится</w:t>
      </w:r>
    </w:p>
    <w:p>
      <w:r>
        <w:t>выйти на улицу, со страхом и ненави­</w:t>
      </w:r>
    </w:p>
    <w:p>
      <w:r>
        <w:t>стью смотрит она».</w:t>
      </w:r>
    </w:p>
    <w:p>
      <w:r>
        <w:t>⬤⬤</w:t>
      </w:r>
    </w:p>
    <w:p>
      <w:r>
        <w:t>Из кого состояли первые отряды</w:t>
      </w:r>
    </w:p>
    <w:p>
      <w:r>
        <w:t>красногвардейцев?</w:t>
      </w:r>
    </w:p>
    <w:p>
      <w:r>
        <w:t>были также осуществлять «политическое воспитание» красноар­</w:t>
      </w:r>
    </w:p>
    <w:p>
      <w:r>
        <w:t>мейцев.</w:t>
      </w:r>
    </w:p>
    <w:p>
      <w:r>
        <w:t>В сентябре 1918 г. была создана единая структура управления</w:t>
      </w:r>
    </w:p>
    <w:p>
      <w:r>
        <w:t>войсками фронтов и армий. Во главе каждого фронта (армии) назна­</w:t>
      </w:r>
    </w:p>
    <w:p>
      <w:r>
        <w:t>чался Революционный военный совет (Реввоенсовет, или РВС),</w:t>
      </w:r>
    </w:p>
    <w:p>
      <w:r>
        <w:t>состоявший из командующего и двух комиссаров. Возглавлял все</w:t>
      </w:r>
    </w:p>
    <w:p>
      <w:r>
        <w:t>военные учреждения Реввоенсовет республики во главе с Л. Троц­</w:t>
      </w:r>
    </w:p>
    <w:p>
      <w:r>
        <w:t>ким, который занял пост наркома по военным и морским делам.</w:t>
      </w:r>
    </w:p>
    <w:p>
      <w:r>
        <w:t>Были приняты меры по ужесточению дисциплины. Представители</w:t>
      </w:r>
    </w:p>
    <w:p>
      <w:r>
        <w:t>Реввоенсовета, наделённые чрезвычайными полномочиями (вплоть</w:t>
      </w:r>
    </w:p>
    <w:p>
      <w:r>
        <w:t>до расстрела изменников и трусов без суда), выезжали на самые</w:t>
      </w:r>
    </w:p>
    <w:p>
      <w:r>
        <w:t>напряжённые участки фронта. В ноябре 1918 г. был образован Совет</w:t>
      </w:r>
    </w:p>
    <w:p>
      <w:r>
        <w:t>рабочей и крестьянской обороны во главе с В. Лениным, сосредо­</w:t>
      </w:r>
    </w:p>
    <w:p>
      <w:r>
        <w:t>точивший в своих руках всю полноту государственной власти.</w:t>
      </w:r>
    </w:p>
    <w:p>
      <w:r>
        <w:t>В первые недели после взятия власти большевики столкнулись</w:t>
      </w:r>
    </w:p>
    <w:p>
      <w:r>
        <w:t>с массовым бойкотом (забастовкой) государственных, банковских</w:t>
      </w:r>
    </w:p>
    <w:p>
      <w:r>
        <w:t>и других служащих. Новым советским министрам (теперь — народным комиссарам, наркомам) приходилось силой взламывать</w:t>
      </w:r>
    </w:p>
    <w:p>
      <w:r>
        <w:t>покинутые чиновниками здания и кабинеты. 7(20) декабря 1917 г.</w:t>
      </w:r>
    </w:p>
    <w:p>
      <w:r>
        <w:t>была создана Всероссийская чрезвычайная комиссия по борьбе</w:t>
      </w:r>
    </w:p>
    <w:p>
      <w:r>
        <w:t>с контрреволюцией и саботажем (ВЧК). Возглавил ВЧК Ф. Дзер­</w:t>
      </w:r>
    </w:p>
    <w:p>
      <w:r>
        <w:t>жинский. Первой задачей комиссии была борьба с саботажем гос­</w:t>
      </w:r>
    </w:p>
    <w:p>
      <w:r>
        <w:t>служащих. Позднее основными направлениями деятельности чеки­</w:t>
      </w:r>
    </w:p>
    <w:p>
      <w:r>
        <w:t>стов стали пресечение любых действий контрреволюции, предание</w:t>
      </w:r>
    </w:p>
    <w:p>
      <w:r>
        <w:t>суду революционного трибунала саботажников и контрреволюци­</w:t>
      </w:r>
    </w:p>
    <w:p>
      <w:r>
        <w:t>онеров, выработка системных мер борьбы с ними.</w:t>
      </w:r>
    </w:p>
    <w:p>
      <w:r>
        <w:t>П ор т ре т на фоне э похи</w:t>
      </w:r>
    </w:p>
    <w:p>
      <w:r>
        <w:t>Дзержинский</w:t>
      </w:r>
    </w:p>
    <w:p>
      <w:r>
        <w:t>Феликс</w:t>
      </w:r>
    </w:p>
    <w:p>
      <w:r>
        <w:t>Эдмундович</w:t>
      </w:r>
    </w:p>
    <w:p>
      <w:r>
        <w:t>(1877—1926)</w:t>
      </w:r>
    </w:p>
    <w:p>
      <w:r>
        <w:t>Участник революционной борьбы, шесть</w:t>
      </w:r>
    </w:p>
    <w:p>
      <w:r>
        <w:t>раз был арестован и трижды бежал, стоял</w:t>
      </w:r>
    </w:p>
    <w:p>
      <w:r>
        <w:t>у истоков Красной гвардии. Одновремен-</w:t>
      </w:r>
    </w:p>
    <w:p>
      <w:r>
        <w:t>но с созданием и руководством первой</w:t>
      </w:r>
    </w:p>
    <w:p>
      <w:r>
        <w:t>советской спецслужбой (ВЧК) был наркомом путей сообщения, главой комиссии по</w:t>
      </w:r>
    </w:p>
    <w:p>
      <w:r>
        <w:t>детской беспризорности, председателем</w:t>
      </w:r>
    </w:p>
    <w:p>
      <w:r>
        <w:t>созданного им спортивного общества</w:t>
      </w:r>
    </w:p>
    <w:p>
      <w:r>
        <w:t>«Динамо», с 1924 г. — председатель главного органа управления экономикой страны — ВСНХ. Сыграл огромную роль не</w:t>
      </w:r>
    </w:p>
    <w:p>
      <w:r>
        <w:t>только в борьбе с контрреволюцией, но</w:t>
      </w:r>
    </w:p>
    <w:p>
      <w:r>
        <w:t>и в создании системы профессионального</w:t>
      </w:r>
    </w:p>
    <w:p>
      <w:r>
        <w:t>образования, восстановлении железных</w:t>
      </w:r>
    </w:p>
    <w:p>
      <w:r>
        <w:t>дорог и всего народного хозяйства.</w:t>
      </w:r>
    </w:p>
    <w:p>
      <w:r>
        <w:t>⬤⬤</w:t>
      </w:r>
    </w:p>
    <w:p>
      <w:r>
        <w:t>1. На каких принципах формировалась РККА? Почему большевикам удалось быстро организовать боеспособную армию? 2. Какие задачи возлагались на ВЧК?</w:t>
      </w:r>
    </w:p>
    <w:p>
      <w:r>
        <w:t>5 Брестский мир. Вопрос о войне оставался одним из самых</w:t>
      </w:r>
    </w:p>
    <w:p>
      <w:r>
        <w:t>болезненных. В ноябре 1917 г. Л. Троцкий, назначенный народным</w:t>
      </w:r>
    </w:p>
    <w:p>
      <w:r>
        <w:t>комиссаром по иностранным делам, обратился к правительствам</w:t>
      </w:r>
    </w:p>
    <w:p>
      <w:r>
        <w:t>всех воюющих держав с предложением о заключении всеобщего</w:t>
      </w:r>
    </w:p>
    <w:p>
      <w:r>
        <w:t>демократического мира. Согласие на переговоры было получено</w:t>
      </w:r>
    </w:p>
    <w:p>
      <w:r>
        <w:t>только от воюющих с Россией государств. Переговоры начались</w:t>
      </w:r>
    </w:p>
    <w:p>
      <w:r>
        <w:t>в г. Брест-Литовске, где находилась ставка командования герман­</w:t>
      </w:r>
    </w:p>
    <w:p>
      <w:r>
        <w:t>скими войсками на Восточном фронте, и привели к заключению</w:t>
      </w:r>
    </w:p>
    <w:p>
      <w:r>
        <w:t>2 декабря 1917 г. перемирия.</w:t>
      </w:r>
    </w:p>
    <w:p>
      <w:r>
        <w:t>Однако после отказа стран Антанты присоединиться к перего­</w:t>
      </w:r>
    </w:p>
    <w:p>
      <w:r>
        <w:t>ворам Германия отвергла идею заключения мира «без аннексий и</w:t>
      </w:r>
    </w:p>
    <w:p>
      <w:r>
        <w:t>контрибуций» и выдвинула требование признать за ней оккупи­</w:t>
      </w:r>
    </w:p>
    <w:p>
      <w:r>
        <w:t>рованные территории Польши, Прибалтики и других частей быв­</w:t>
      </w:r>
    </w:p>
    <w:p>
      <w:r>
        <w:t>шей Российской империи. Германия планировала установить про­</w:t>
      </w:r>
    </w:p>
    <w:p>
      <w:r>
        <w:t>текторат над правобережьем Днепра.</w:t>
      </w:r>
    </w:p>
    <w:p>
      <w:r>
        <w:t>После событий октября 1917 г. в Петрограде Украинская Цен­</w:t>
      </w:r>
    </w:p>
    <w:p>
      <w:r>
        <w:t>тральная рада (ЦР) отказалась признать переход власти к Советам.</w:t>
      </w:r>
    </w:p>
    <w:p>
      <w:r>
        <w:t>Восстание рабочих киевских заводов было подавлено частями «само­</w:t>
      </w:r>
    </w:p>
    <w:p>
      <w:r>
        <w:t>стийников» под командованием С. Петлюры. Но отряды Красной</w:t>
      </w:r>
    </w:p>
    <w:p>
      <w:r>
        <w:t>гвардии приближались к Киеву. Чтобы сохранить свою власть, ЦР</w:t>
      </w:r>
    </w:p>
    <w:p>
      <w:r>
        <w:t>провозгласила создание Украинской народной респуб­лики (УНР) и в</w:t>
      </w:r>
    </w:p>
    <w:p>
      <w:r>
        <w:t>обмен на военную помощь против большевиков обязалась поставить</w:t>
      </w:r>
    </w:p>
    <w:p>
      <w:r>
        <w:t>Германии и Австро-Венгрии миллион тонн зерна, а также другое</w:t>
      </w:r>
    </w:p>
    <w:p>
      <w:r>
        <w:t>продовольствие и сырьё. Чтобы обеспечить себе «право» на захват</w:t>
      </w:r>
    </w:p>
    <w:p>
      <w:r>
        <w:t>Украины, германское командование подписало с представителями</w:t>
      </w:r>
    </w:p>
    <w:p>
      <w:r>
        <w:t>За столом переговоров при подписании Брестского мира. Брест-Литовск,</w:t>
      </w:r>
    </w:p>
    <w:p>
      <w:r>
        <w:t>1918 г.</w:t>
      </w:r>
    </w:p>
    <w:p>
      <w:r>
        <w:t>В августе 1918 г. было заключено до­</w:t>
      </w:r>
    </w:p>
    <w:p>
      <w:r>
        <w:t>полнительное соглашение, по которо­</w:t>
      </w:r>
    </w:p>
    <w:p>
      <w:r>
        <w:t>му советское правительство обязыва­</w:t>
      </w:r>
    </w:p>
    <w:p>
      <w:r>
        <w:t>лось выплатить Германии огромную</w:t>
      </w:r>
    </w:p>
    <w:p>
      <w:r>
        <w:t>контрибуцию. Её часть была выплаче­</w:t>
      </w:r>
    </w:p>
    <w:p>
      <w:r>
        <w:t>на до аннулирования Брестского мира</w:t>
      </w:r>
    </w:p>
    <w:p>
      <w:r>
        <w:t>в ноябре 1918 г.</w:t>
      </w:r>
    </w:p>
    <w:p>
      <w:r>
        <w:t>УНР сепаратный мирный договор на следующий день после того,</w:t>
      </w:r>
    </w:p>
    <w:p>
      <w:r>
        <w:t>как отряды Красной гвардии заняли Киев.</w:t>
      </w:r>
    </w:p>
    <w:p>
      <w:r>
        <w:t>Германские требования и подготовка вторжения для помощи</w:t>
      </w:r>
    </w:p>
    <w:p>
      <w:r>
        <w:t>«независимой Украине» вызвали конфликт среди руководителей</w:t>
      </w:r>
    </w:p>
    <w:p>
      <w:r>
        <w:t>большевиков. Все они всерьёз рассчитывали, что в уставших от</w:t>
      </w:r>
    </w:p>
    <w:p>
      <w:r>
        <w:t>войны европейских странах тоже вот-вот должна начаться револю­</w:t>
      </w:r>
    </w:p>
    <w:p>
      <w:r>
        <w:t>ция. Постепенно расширяясь, революционное движение охватит</w:t>
      </w:r>
    </w:p>
    <w:p>
      <w:r>
        <w:t>весь мир («мировая революция»). Поэтому отказ России от мира</w:t>
      </w:r>
    </w:p>
    <w:p>
      <w:r>
        <w:t>с Германией, демонстрация готовности вести «революционную</w:t>
      </w:r>
    </w:p>
    <w:p>
      <w:r>
        <w:t>войну» и обращение за помощью к «мировому пролетариату» под­</w:t>
      </w:r>
    </w:p>
    <w:p>
      <w:r>
        <w:t>стегнёт революционное движение в других странах.</w:t>
      </w:r>
    </w:p>
    <w:p>
      <w:r>
        <w:t>Особенно активно эту точку зрения отстаивали Н. Бухарин,</w:t>
      </w:r>
    </w:p>
    <w:p>
      <w:r>
        <w:t>Ф. Дзержинский и Л. Троцкий. Подписание мира с Германией, счи­</w:t>
      </w:r>
    </w:p>
    <w:p>
      <w:r>
        <w:t>тали они, — это отказ от мировой революции. Данную позицию</w:t>
      </w:r>
    </w:p>
    <w:p>
      <w:r>
        <w:t>поддержали левые эсеры. Ленин же настаивал на немедленном</w:t>
      </w:r>
    </w:p>
    <w:p>
      <w:r>
        <w:t>заключении мира. Чтобы убедить других членов ЦК, ему пришлось</w:t>
      </w:r>
    </w:p>
    <w:p>
      <w:r>
        <w:t>даже угрожать отставкой с поста главы правительства. Ленина под­</w:t>
      </w:r>
    </w:p>
    <w:p>
      <w:r>
        <w:t>держал Сталин, заявив, что «революционного движения на Западе</w:t>
      </w:r>
    </w:p>
    <w:p>
      <w:r>
        <w:t>нет, а есть только потенция, а с потенцией мы не можем считаться».</w:t>
      </w:r>
    </w:p>
    <w:p>
      <w:r>
        <w:t>В итоге, чтобы избежать раскола в руководстве партии, большин­</w:t>
      </w:r>
    </w:p>
    <w:p>
      <w:r>
        <w:t>ством голосов было решено просто затягивать переговоры, отказы­</w:t>
      </w:r>
    </w:p>
    <w:p>
      <w:r>
        <w:t>ваясь от подписания мира на немецких условиях. Суть компромис­</w:t>
      </w:r>
    </w:p>
    <w:p>
      <w:r>
        <w:t>са сформулировал Троцкий в лозунге «Ни мира, ни войны». При</w:t>
      </w:r>
    </w:p>
    <w:p>
      <w:r>
        <w:t>этом демобилизация армии должна была продолжаться.</w:t>
      </w:r>
    </w:p>
    <w:p>
      <w:r>
        <w:t>В это же время был принят декрет ВЦИК (его возглавлял</w:t>
      </w:r>
    </w:p>
    <w:p>
      <w:r>
        <w:t>Я. Свердлов) об аннулировании всех прежних долгов России перед</w:t>
      </w:r>
    </w:p>
    <w:p>
      <w:r>
        <w:t>иностранными государствами.</w:t>
      </w:r>
    </w:p>
    <w:p>
      <w:r>
        <w:t>Однако совсем скоро большевикам пришлось признать право­</w:t>
      </w:r>
    </w:p>
    <w:p>
      <w:r>
        <w:t>ту своего лидера: после отказа заключить мир немцы и австрийцы</w:t>
      </w:r>
    </w:p>
    <w:p>
      <w:r>
        <w:t>начали новое наступление. Не встречая серьёзного сопротивления,</w:t>
      </w:r>
    </w:p>
    <w:p>
      <w:r>
        <w:t>их армии двинулись к Киеву и Одессе, а на северо-западе — к Пско­</w:t>
      </w:r>
    </w:p>
    <w:p>
      <w:r>
        <w:t>ву. Советское правительство немедленно запросило мира. Новый</w:t>
      </w:r>
    </w:p>
    <w:p>
      <w:r>
        <w:t>германский ультиматум, полученный 23 февраля, содержал гораз­</w:t>
      </w:r>
    </w:p>
    <w:p>
      <w:r>
        <w:t>до более тяжёлые условия. Под давлением Ленина большинство</w:t>
      </w:r>
    </w:p>
    <w:p>
      <w:r>
        <w:t>членов ЦК проголосовали за немедленное принятие этих условий.</w:t>
      </w:r>
    </w:p>
    <w:p>
      <w:r>
        <w:t>Мирный договор был подписан 3 марта 1918 г. в БрестЛитовске. По его условиям Российское правительство обязыва­</w:t>
      </w:r>
    </w:p>
    <w:p>
      <w:r>
        <w:t>лось признать УНР независимым государством, а также не претен­</w:t>
      </w:r>
    </w:p>
    <w:p>
      <w:r>
        <w:t>довать на Прибалтику: здесь немцы тоже планировали создать</w:t>
      </w:r>
    </w:p>
    <w:p>
      <w:r>
        <w:t>подконтрольные им государственные образования (сразу после</w:t>
      </w:r>
    </w:p>
    <w:p>
      <w:r>
        <w:t>подписания мира было объявлено о восстановлении Герцогства</w:t>
      </w:r>
    </w:p>
    <w:p>
      <w:r>
        <w:t>Курляндского, а осенью провозглашено создание Балтийского гер­</w:t>
      </w:r>
    </w:p>
    <w:p>
      <w:r>
        <w:t>цогства). В результате в сферу влияния Германии попадала терри­</w:t>
      </w:r>
    </w:p>
    <w:p>
      <w:r>
        <w:t>тория площадью свыше 1 млн кв. км и с населением более 50 млн</w:t>
      </w:r>
    </w:p>
    <w:p>
      <w:r>
        <w:t>человек. Кроме того, Россия должна была уступить Турции в Закав­</w:t>
      </w:r>
    </w:p>
    <w:p>
      <w:r>
        <w:t>казье города Ардаган, Батум и Карс с округами. Эти уступки допол­</w:t>
      </w:r>
    </w:p>
    <w:p>
      <w:r>
        <w:t>нялись обязательством демобилизовать армию и разоружить флот.</w:t>
      </w:r>
    </w:p>
    <w:p>
      <w:r>
        <w:t>Вскоре после заключения мира левые эсеры в знак протеста</w:t>
      </w:r>
    </w:p>
    <w:p>
      <w:r>
        <w:t>вышли из состава правительства. О своей оппозиционности этому</w:t>
      </w:r>
    </w:p>
    <w:p>
      <w:r>
        <w:t>решению ЦК заявили также многие большевики. Лидером этой</w:t>
      </w:r>
    </w:p>
    <w:p>
      <w:r>
        <w:t>группы, которую стали называть «левыми коммунистами», был</w:t>
      </w:r>
    </w:p>
    <w:p>
      <w:r>
        <w:t>Н. Бухарин. Они считали, что Брестский договор означает отказ от</w:t>
      </w:r>
    </w:p>
    <w:p>
      <w:r>
        <w:t>продолжения «русской и международной революции», и требовали</w:t>
      </w:r>
    </w:p>
    <w:p>
      <w:r>
        <w:t>либо аннулировать его, либо развернуть партизанскую борьбу на</w:t>
      </w:r>
    </w:p>
    <w:p>
      <w:r>
        <w:t>оккупированных Германией территориях.</w:t>
      </w:r>
    </w:p>
    <w:p>
      <w:r>
        <w:t>РСФСР отказалась соблюдать условия Брестского мира в ноя­</w:t>
      </w:r>
    </w:p>
    <w:p>
      <w:r>
        <w:t>бре 1918 г., сразу после революции в Германии и её капитуляции.</w:t>
      </w:r>
    </w:p>
    <w:p>
      <w:r>
        <w:t>⬤⬤</w:t>
      </w:r>
    </w:p>
    <w:p>
      <w:r>
        <w:t>1. Какие точки зрения по вопросу заключения сепаратного мира с Германией существовали в партии большевиков? Какая из позиций, на ваш взгляд,</w:t>
      </w:r>
    </w:p>
    <w:p>
      <w:r>
        <w:t>больше отвечала интересам России? Почему вы так считаете? 2. На каких</w:t>
      </w:r>
    </w:p>
    <w:p>
      <w:r>
        <w:t>условиях был заключён мир с Германией? Какова была, на ваш взгляд, необходимость заключения такого договора? Свой ответ аргументируйте.</w:t>
      </w:r>
    </w:p>
    <w:p>
      <w:r>
        <w:t>6 Первая Конституция России 1918 г. В июле 1918 г. собрался</w:t>
      </w:r>
    </w:p>
    <w:p>
      <w:r>
        <w:t>V Всероссийский съезд Советов. Главным итогом его работы ста­</w:t>
      </w:r>
    </w:p>
    <w:p>
      <w:r>
        <w:t>ло принятие первой в истории России Конституции 1918 г. Она</w:t>
      </w:r>
    </w:p>
    <w:p>
      <w:r>
        <w:t>объявляла государственную власть принадлежащей «трудовому</w:t>
      </w:r>
    </w:p>
    <w:p>
      <w:r>
        <w:t>народу» — рабочим и беднейшей части крестьянства. Закрепля­</w:t>
      </w:r>
    </w:p>
    <w:p>
      <w:r>
        <w:t>лось федеративное устройство страны и её название — Россий­</w:t>
      </w:r>
    </w:p>
    <w:p>
      <w:r>
        <w:t>ская Социа­</w:t>
      </w:r>
    </w:p>
    <w:p>
      <w:r>
        <w:t>лис­</w:t>
      </w:r>
    </w:p>
    <w:p>
      <w:r>
        <w:t>тическая Федеративная Советская Республика</w:t>
      </w:r>
    </w:p>
    <w:p>
      <w:r>
        <w:t>(РСФСР), был утверждён новый государственный флаг и герб.</w:t>
      </w:r>
    </w:p>
    <w:p>
      <w:r>
        <w:t>Высшим органом власти признавался Всероссийский съезд Советов, а в период между созывами съездов — избранный им ВЦИК.</w:t>
      </w:r>
    </w:p>
    <w:p>
      <w:r>
        <w:t>Он имел право отменить или приостановить решение правитель­</w:t>
      </w:r>
    </w:p>
    <w:p>
      <w:r>
        <w:t>ства — Совнаркома (СНК).</w:t>
      </w:r>
    </w:p>
    <w:p>
      <w:r>
        <w:t>Конституция перечисляла основные права и обязанности граж­</w:t>
      </w:r>
    </w:p>
    <w:p>
      <w:r>
        <w:t>дан. Все были обязаны трудиться, охранять завоевания револю­</w:t>
      </w:r>
    </w:p>
    <w:p>
      <w:r>
        <w:t>ции, защищать Отечество.</w:t>
      </w:r>
    </w:p>
    <w:p>
      <w:r>
        <w:t>Выборы в органы власти не были прямыми для сельского насе­</w:t>
      </w:r>
    </w:p>
    <w:p>
      <w:r>
        <w:t>ления: сельские Советы выбирали депутатов на волостные и уезд­</w:t>
      </w:r>
    </w:p>
    <w:p>
      <w:r>
        <w:t>ные съезды, которые затем посылали депутатов на областные</w:t>
      </w:r>
    </w:p>
    <w:p>
      <w:r>
        <w:t>и губернские, а уже те — на Всероссийский съезд.</w:t>
      </w:r>
    </w:p>
    <w:p>
      <w:r>
        <w:t>Избирательного права лишались лица, прибегавшие к наёмно­</w:t>
      </w:r>
    </w:p>
    <w:p>
      <w:r>
        <w:t>му труду или живущие на «нетрудовой доход»: прежде всего,</w:t>
      </w:r>
    </w:p>
    <w:p>
      <w:r>
        <w:t>имелись в виду «капиталисты» (предприниматели), в том числе</w:t>
      </w:r>
    </w:p>
    <w:p>
      <w:r>
        <w:t>частные торговцы. Также участвовать в выборах не могли священ­</w:t>
      </w:r>
    </w:p>
    <w:p>
      <w:r>
        <w:t>нослужители, агенты полиции и жандармы, члены императорско­</w:t>
      </w:r>
    </w:p>
    <w:p>
      <w:r>
        <w:t>го дома Романовых и др.</w:t>
      </w:r>
    </w:p>
    <w:p>
      <w:r>
        <w:t>⬤⬤</w:t>
      </w:r>
    </w:p>
    <w:p>
      <w:r>
        <w:t>Выделите основные положения Конституции РСФСР 1918 г.</w:t>
      </w:r>
    </w:p>
    <w:p>
      <w:r>
        <w:t>Всероссийский съезд Советов</w:t>
      </w:r>
    </w:p>
    <w:p>
      <w:r>
        <w:t>Всероссийский центральный исполнительный комитет (ВЦИК)</w:t>
      </w:r>
    </w:p>
    <w:p>
      <w:r>
        <w:t>Совет народных комиссаров (СНК)</w:t>
      </w:r>
    </w:p>
    <w:p>
      <w:r>
        <w:t>Народные комиссариаты (наркоматы)</w:t>
      </w:r>
    </w:p>
    <w:p>
      <w:r>
        <w:t>Органы власти РСФСР по Конституции 1918 г.</w:t>
      </w:r>
    </w:p>
    <w:p>
      <w:r>
        <w:t>ПОДВЕДЁМ ИТОГИ</w:t>
      </w:r>
    </w:p>
    <w:p>
      <w:r>
        <w:t>Первые декреты советского правительства и принятая Консти­</w:t>
      </w:r>
    </w:p>
    <w:p>
      <w:r>
        <w:t>туция означали, что новая власть намерена решительно преобразо­</w:t>
      </w:r>
    </w:p>
    <w:p>
      <w:r>
        <w:t>вать государство и весь уклад жизни в соответствии с представле­</w:t>
      </w:r>
    </w:p>
    <w:p>
      <w:r>
        <w:t>ниями о социализме и коммунизме как более справедливом</w:t>
      </w:r>
    </w:p>
    <w:p>
      <w:r>
        <w:t>общественном строе.</w:t>
      </w:r>
    </w:p>
    <w:p>
      <w:r>
        <w:t>Разгон Учредительного собрания и заключение Брестского мир­</w:t>
      </w:r>
    </w:p>
    <w:p>
      <w:r>
        <w:t>ного договора усилили раскол российского общества, способствуя</w:t>
      </w:r>
    </w:p>
    <w:p>
      <w:r>
        <w:t>развёртыванию Гражданской войны.</w:t>
      </w:r>
    </w:p>
    <w:p>
      <w:r>
        <w:t>Вопросы и задания</w:t>
      </w:r>
    </w:p>
    <w:p>
      <w:r>
        <w:t>1. Определите главную идею плаката, приведённого в начале параграфа.</w:t>
      </w:r>
    </w:p>
    <w:p>
      <w:r>
        <w:t>К чему он призывает?</w:t>
      </w:r>
    </w:p>
    <w:p>
      <w:r>
        <w:t>2. Чем была обусловлена необходимость радикального решения вопросов</w:t>
      </w:r>
    </w:p>
    <w:p>
      <w:r>
        <w:t>о мире и о земле?</w:t>
      </w:r>
    </w:p>
    <w:p>
      <w:r>
        <w:t>3. Охарактеризуйте В. Ленина как политического деятеля до и после захвата</w:t>
      </w:r>
    </w:p>
    <w:p>
      <w:r>
        <w:t>власти большевиками. Выделите черты сходства и различия.</w:t>
      </w:r>
    </w:p>
    <w:p>
      <w:r>
        <w:t>4. Сравните позиции В. Ленина и «левых коммунистов» по вопросу о необхо-</w:t>
      </w:r>
    </w:p>
    <w:p>
      <w:r>
        <w:t>димости заключения Брестского мира. Почему Ленин настаивал на подписании мира с Германией на самых тяжёлых условиях?</w:t>
      </w:r>
    </w:p>
    <w:p>
      <w:r>
        <w:t>5. Найдите на карте (см., например, карту в § 5) территории, утраченные Россией по Брестскому миру. Оцените масштаб этих потерь.</w:t>
      </w:r>
    </w:p>
    <w:p>
      <w:r>
        <w:t>6*. Существует точка зрения, что «заключение Брестского мира — предательство интересов России». Опираясь на исторические факты, приведите 2—</w:t>
      </w:r>
    </w:p>
    <w:p>
      <w:r>
        <w:t>3 аргумента в поддержку данной точки зрения и столько же против.</w:t>
      </w:r>
    </w:p>
    <w:p>
      <w:r>
        <w:t>7*. Составьте сложный план (не менее трёх пунктов с детализирующими их подпунктами) по теме «Первые революционные преобразования большевиков».</w:t>
      </w:r>
    </w:p>
    <w:p>
      <w:r>
        <w:t>8*. Среди учёных существует мнение, что Конституция РСФСР носила демократический характер. Используя текст Конституции 1918 г., приведите 2—</w:t>
      </w:r>
    </w:p>
    <w:p>
      <w:r>
        <w:t>3 аргумента в поддержку данной точки зрения и столько же против неё.</w:t>
      </w:r>
    </w:p>
    <w:p>
      <w:r>
        <w:t>9. Каким образом революция в России повлияла на революционную ситуацию</w:t>
      </w:r>
    </w:p>
    <w:p>
      <w:r>
        <w:t>в Германии? Почему большевики смогли сохранить власть над страной,</w:t>
      </w:r>
    </w:p>
    <w:p>
      <w:r>
        <w:t>а Баварская советская республика просуществовала лишь несколько недель?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подписание Брестского мира;</w:t>
      </w:r>
    </w:p>
    <w:p>
      <w:r>
        <w:t>2) создание ВЧК;</w:t>
      </w:r>
    </w:p>
    <w:p>
      <w:r>
        <w:t>3) подписание Румынией сепаратного мира со странами Четверного союза;</w:t>
      </w:r>
    </w:p>
    <w:p>
      <w:r>
        <w:t>4) работа Учредительного собрания;</w:t>
      </w:r>
    </w:p>
    <w:p>
      <w:r>
        <w:t>5) принятие Конституции РСФСР.</w:t>
      </w:r>
    </w:p>
    <w:p>
      <w:r>
        <w:t>Работаем с ПОНЯТИЯМИ</w:t>
      </w:r>
    </w:p>
    <w:p>
      <w:r>
        <w:t>Раскройте смысл понятия «Учредительное собрание». Приведите два исторических факта, конкретизирующих данное понятие применительно к истории России. Приведённые факты не должны содержаться в данном вами</w:t>
      </w:r>
    </w:p>
    <w:p>
      <w:r>
        <w:t>определении понятия.</w:t>
      </w:r>
    </w:p>
    <w:p>
      <w:r>
        <w:t>Работаем с ИСТОЧНИКОМ</w:t>
      </w:r>
    </w:p>
    <w:p>
      <w:r>
        <w:t>Прочитайте отрывки из первых декретов большевиков и ответьте на вопросы.</w:t>
      </w:r>
    </w:p>
    <w:p>
      <w:r>
        <w:t>Из Декрета о мире</w:t>
      </w:r>
    </w:p>
    <w:p>
      <w:r>
        <w:t>«Рабочее и крестьянское правительство, созданное революцией 24—</w:t>
      </w:r>
    </w:p>
    <w:p>
      <w:r>
        <w:t>25 октября... предлагает всем воюющим народам и их правительствам</w:t>
      </w:r>
    </w:p>
    <w:p>
      <w:r>
        <w:t>начать немедленно переговоры о справедливом демократическом мире.</w:t>
      </w:r>
    </w:p>
    <w:p>
      <w:r>
        <w:t>Справедливым или демократическим миром, которого жаждет подав­</w:t>
      </w:r>
    </w:p>
    <w:p>
      <w:r>
        <w:t>ляющее большинство истощённых, измученных и истерзанных войной</w:t>
      </w:r>
    </w:p>
    <w:p>
      <w:r>
        <w:t>рабочих и трудящихся классов всех воюющих стран, — миром, которого</w:t>
      </w:r>
    </w:p>
    <w:p>
      <w:r>
        <w:t>самым определённым и настойчивым образом требовали русские рабочие</w:t>
      </w:r>
    </w:p>
    <w:p>
      <w:r>
        <w:t>и крестьяне после свержения царской монархии, — таким миром прави­</w:t>
      </w:r>
    </w:p>
    <w:p>
      <w:r>
        <w:t>тельство считает немедленный мир без аннексий (т. е. без захвата чужих</w:t>
      </w:r>
    </w:p>
    <w:p>
      <w:r>
        <w:t>земель, без насильственного присоединения чужих народностей) и без</w:t>
      </w:r>
    </w:p>
    <w:p>
      <w:r>
        <w:t>контрибуций.</w:t>
      </w:r>
    </w:p>
    <w:p>
      <w:r>
        <w:t>Такой мир предлагает Правительство России заключить всем вою­</w:t>
      </w:r>
    </w:p>
    <w:p>
      <w:r>
        <w:t>ющим народам немедленно, выражая готовность сделать без малейшей</w:t>
      </w:r>
    </w:p>
    <w:p>
      <w:r>
        <w:t>оттяжки тотчас же все решительные шаги впредь до окончательного</w:t>
      </w:r>
    </w:p>
    <w:p>
      <w:r>
        <w:t>утверждения всех условий такого мира полномочными собраниями народ­</w:t>
      </w:r>
    </w:p>
    <w:p>
      <w:r>
        <w:t>ных представителей всех стран и всех наций. &lt;…&gt;</w:t>
      </w:r>
    </w:p>
    <w:p>
      <w:r>
        <w:t>Тайную дипломатию Правительство отменяет, со своей стороны выра­</w:t>
      </w:r>
    </w:p>
    <w:p>
      <w:r>
        <w:t>жая твёрдое намерение вести все переговоры совершенно открыто перед</w:t>
      </w:r>
    </w:p>
    <w:p>
      <w:r>
        <w:t>всем народом, приступая немедленно к полному опубликованию тайных</w:t>
      </w:r>
    </w:p>
    <w:p>
      <w:r>
        <w:t>договоров, подтверждённых или заключённых правительством помещи­</w:t>
      </w:r>
    </w:p>
    <w:p>
      <w:r>
        <w:t>ков и капиталистов с февраля по 25 октября 1917 г. Всё содержание этих</w:t>
      </w:r>
    </w:p>
    <w:p>
      <w:r>
        <w:t>тайных договоров, поскольку оно направлено, как это в большинстве слу­</w:t>
      </w:r>
    </w:p>
    <w:p>
      <w:r>
        <w:t>чаев бывало, к доставлению выгод и привилегий русским помещикам</w:t>
      </w:r>
    </w:p>
    <w:p>
      <w:r>
        <w:t>и капиталистам, к удержанию или увеличению аннексий великороссов,</w:t>
      </w:r>
    </w:p>
    <w:p>
      <w:r>
        <w:t>Правительство объявляет безусловно и немедленно отменённым».</w:t>
      </w:r>
    </w:p>
    <w:p>
      <w:r>
        <w:t>⬤⬤</w:t>
      </w:r>
    </w:p>
    <w:p>
      <w:r>
        <w:t>1. Сформулируйте основные положения Декрета о мире. 2. Насколько реалистичным было выполнение положений документа?</w:t>
      </w:r>
    </w:p>
    <w:p>
      <w:r>
        <w:t>Из Декрета о земле</w:t>
      </w:r>
    </w:p>
    <w:p>
      <w:r>
        <w:t>«1) Помещичья собственность на землю отменяется немедленно без</w:t>
      </w:r>
    </w:p>
    <w:p>
      <w:r>
        <w:t>всякого выкупа.</w:t>
      </w:r>
    </w:p>
    <w:p>
      <w:r>
        <w:t>2) Помещичьи имения, равно как все земли удельные, монастырские,</w:t>
      </w:r>
    </w:p>
    <w:p>
      <w:r>
        <w:t>церковные, со всем их живым и мёртвым инвентарём, усадебными</w:t>
      </w:r>
    </w:p>
    <w:p>
      <w:r>
        <w:t>постройками и всеми принадлежностями переходят в распоряжение</w:t>
      </w:r>
    </w:p>
    <w:p>
      <w:r>
        <w:t>волостных земельных комитетов и уездных Советов крестьянских депута­</w:t>
      </w:r>
    </w:p>
    <w:p>
      <w:r>
        <w:t>тов, впредь до Учредительного собрания.</w:t>
      </w:r>
    </w:p>
    <w:p>
      <w:r>
        <w:t>3) Какая бы то ни была порча конфискуемого имущества, принадле­</w:t>
      </w:r>
    </w:p>
    <w:p>
      <w:r>
        <w:t>жащего отныне всему народу, объявляется тяжким преступлением, кара­</w:t>
      </w:r>
    </w:p>
    <w:p>
      <w:r>
        <w:t>емым революционным судом. Уездные Советы крестьянских депутатов</w:t>
      </w:r>
    </w:p>
    <w:p>
      <w:r>
        <w:t>принимают все необходимые меры для соблюдения строжайшего поряд­</w:t>
      </w:r>
    </w:p>
    <w:p>
      <w:r>
        <w:t>ка при конфискации помещичьих имений, для определения того, до како­</w:t>
      </w:r>
    </w:p>
    <w:p>
      <w:r>
        <w:t>го размера участки и какие именно подлежат конфискации, для составле­</w:t>
      </w:r>
    </w:p>
    <w:p>
      <w:r>
        <w:t>ния точной описи всего конфискуемого имущества и для строжайшей</w:t>
      </w:r>
    </w:p>
    <w:p>
      <w:r>
        <w:t>революционной охраны всего переходящего к народу хозяйства на земле</w:t>
      </w:r>
    </w:p>
    <w:p>
      <w:r>
        <w:t>со всеми постройками, орудиями, скотом, запасами продуктов и проч.».</w:t>
      </w:r>
    </w:p>
    <w:p>
      <w:r>
        <w:t>⬤⬤</w:t>
      </w:r>
    </w:p>
    <w:p>
      <w:r>
        <w:t>Назовите основные положения Декрета о земле. Почему большевики отказались от своей программы решения аграрного вопроса, взяв за основу эсеровский вариант?</w:t>
      </w:r>
    </w:p>
    <w:p>
      <w:r>
        <w:t>Прочитайте отрывки из воспоминаний современников и ответьте на вопросы.</w:t>
      </w:r>
    </w:p>
    <w:p>
      <w:r>
        <w:t>Из воспоминаний А. Тырковой-Вильямс,</w:t>
      </w:r>
    </w:p>
    <w:p>
      <w:r>
        <w:t>члена ЦК партии кадетов</w:t>
      </w:r>
    </w:p>
    <w:p>
      <w:r>
        <w:t>«Сегодня день выборов… Моё имя в числе кандидатов по спискам от</w:t>
      </w:r>
    </w:p>
    <w:p>
      <w:r>
        <w:t>двух губерний. Я была участницей и сви­детельницей всего хода выборов,</w:t>
      </w:r>
    </w:p>
    <w:p>
      <w:r>
        <w:t>происходивших в условиях, проти­</w:t>
      </w:r>
    </w:p>
    <w:p>
      <w:r>
        <w:t>воположных самой идее народного</w:t>
      </w:r>
    </w:p>
    <w:p>
      <w:r>
        <w:t>представительства. Большевики только что захватили власть. Среди тре­</w:t>
      </w:r>
    </w:p>
    <w:p>
      <w:r>
        <w:t>ска ружейной и пулемётной пальбы, вихря анархии неграмотным, не при­</w:t>
      </w:r>
    </w:p>
    <w:p>
      <w:r>
        <w:t>выкшим к политичес­кому мышлению мужчинам и женщинам приходи­</w:t>
      </w:r>
    </w:p>
    <w:p>
      <w:r>
        <w:t>лось разобраться в сложных программах, о которых они услышали</w:t>
      </w:r>
    </w:p>
    <w:p>
      <w:r>
        <w:t>незадолго до того… Так как, несмотря на насилия и подлоги, большин­</w:t>
      </w:r>
    </w:p>
    <w:p>
      <w:r>
        <w:t>ство всё-таки ока­залось у эсеров — за них голосовало крестьянство, —</w:t>
      </w:r>
    </w:p>
    <w:p>
      <w:r>
        <w:t>большевики уничтожали выборные документы и готовые списки».</w:t>
      </w:r>
    </w:p>
    <w:p>
      <w:r>
        <w:t>Из воспоминаний секретаря А. Керенского</w:t>
      </w:r>
    </w:p>
    <w:p>
      <w:r>
        <w:t>«Но вот опубликованы результаты выборов, большевики оказа­лись</w:t>
      </w:r>
    </w:p>
    <w:p>
      <w:r>
        <w:t>побеждёнными. Вместе с левыми эсерами они оказались... в меньшин­</w:t>
      </w:r>
    </w:p>
    <w:p>
      <w:r>
        <w:t>стве… Совместно со своими товарищами в Вологодской губернии я</w:t>
      </w:r>
    </w:p>
    <w:p>
      <w:r>
        <w:t>набрал около 90 % всех голосов. &lt;…&gt;</w:t>
      </w:r>
    </w:p>
    <w:p>
      <w:r>
        <w:t>Большевики были решительным образом побеждены. Однако было</w:t>
      </w:r>
    </w:p>
    <w:p>
      <w:r>
        <w:t>ясно, что они не согласятся с таким вердиктом. &lt;…&gt;</w:t>
      </w:r>
    </w:p>
    <w:p>
      <w:r>
        <w:t>Перспективы… представлялись мрачными, но что бы ни случи­лось,</w:t>
      </w:r>
    </w:p>
    <w:p>
      <w:r>
        <w:t>я верил в мою страну и её историческую миссию».</w:t>
      </w:r>
    </w:p>
    <w:p>
      <w:r>
        <w:t>⬤⬤</w:t>
      </w:r>
    </w:p>
    <w:p>
      <w:r>
        <w:t>1. О выборах в какой орган власти пишут авторы? Какие отличительные черты выборов они отмечают? 2. Какова позиция авторов воспоминаний в отношении большевиков? Почему вы так решили?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«Неуловимые мстители». Худ. фильм, реж. Э. Кеосаян, 1966 г.</w:t>
      </w:r>
    </w:p>
    <w:p>
      <w:r>
        <w:t>2. «Адъютант его превосходительства». Худ. фильм, реж. Е. Тишков, 1969 г.</w:t>
      </w:r>
    </w:p>
    <w:p>
      <w:r>
        <w:t>3. «Государственная граница». Сериал, реж. Б. Степанов, В. Никифоров,</w:t>
      </w:r>
    </w:p>
    <w:p>
      <w:r>
        <w:t>Г. Иванов, 1980—1988 гг.</w:t>
      </w:r>
    </w:p>
    <w:p>
      <w:r>
        <w:t>4. «Вечный зов». Сериал, реж. В. Краснопольский, В. Усков, 1973—1983 гг.</w:t>
      </w:r>
    </w:p>
    <w:p>
      <w:r>
        <w:t>5. «1918 год». Коллекция ПБ</w:t>
      </w:r>
    </w:p>
    <w:p>
      <w:pPr>
        <w:pStyle w:val="Heading1"/>
      </w:pPr>
      <w:r>
        <w:t>[Россия] § 7 Экономическая политика советской власти. «Военный коммунизм»</w:t>
      </w:r>
    </w:p>
    <w:p>
      <w:r>
        <w:t>Экономическая политика советской власти.</w:t>
      </w:r>
    </w:p>
    <w:p>
      <w:r>
        <w:t>«Военный коммунизм»</w:t>
      </w:r>
    </w:p>
    <w:p>
      <w:r>
        <w:t>Насколько была эффективна экономическая политика больше?</w:t>
      </w:r>
    </w:p>
    <w:p>
      <w:r>
        <w:t>виков в условиях Гражданской войны?</w:t>
      </w:r>
    </w:p>
    <w:p>
      <w:r>
        <w:t>«Национализация предприятия». Художник Г. Савицкий. 1927 г.</w:t>
      </w:r>
    </w:p>
    <w:p>
      <w:r>
        <w:t>Малоизвестная акварель художника вошла в иллюстрированный</w:t>
      </w:r>
    </w:p>
    <w:p>
      <w:r>
        <w:t>альбом, изданный небольшим тиражом в 1927 г. и посвящённый</w:t>
      </w:r>
    </w:p>
    <w:p>
      <w:r>
        <w:t>10-летию истории профдвижения в СССР. Его можно найти</w:t>
      </w:r>
    </w:p>
    <w:p>
      <w:r>
        <w:t>в крупных библиотеках.</w:t>
      </w:r>
    </w:p>
    <w:p>
      <w:r>
        <w:t>•• Рабо́чий контро́ль</w:t>
      </w:r>
    </w:p>
    <w:p>
      <w:r>
        <w:t>•• Продразвёрстка</w:t>
      </w:r>
    </w:p>
    <w:p>
      <w:r>
        <w:t>•• Национализа́ция</w:t>
      </w:r>
    </w:p>
    <w:p>
      <w:r>
        <w:t>•• Вы́сший сове́т наро́дного хозя́йства</w:t>
      </w:r>
    </w:p>
    <w:p>
      <w:r>
        <w:t>•• Продотря́ды</w:t>
      </w:r>
    </w:p>
    <w:p>
      <w:r>
        <w:t>(ВСНХ)</w:t>
      </w:r>
    </w:p>
    <w:p>
      <w:r>
        <w:t>•• Госуда́рственная коми́ссия по</w:t>
      </w:r>
    </w:p>
    <w:p>
      <w:r>
        <w:t>электрифика́ции Росси́и (ГОЭЛРО)</w:t>
      </w:r>
    </w:p>
    <w:p>
      <w:r>
        <w:t>•• Комбе́ды</w:t>
      </w:r>
    </w:p>
    <w:p>
      <w:r>
        <w:t>•• «Вое́нный коммуни́зм»</w:t>
      </w:r>
    </w:p>
    <w:p>
      <w:r>
        <w:t>Россия</w:t>
      </w:r>
    </w:p>
    <w:p>
      <w:r>
        <w:t>Мир</w:t>
      </w:r>
    </w:p>
    <w:p>
      <w:r>
        <w:t>•• декабрь 1917 г. — создание ВСНХ</w:t>
      </w:r>
    </w:p>
    <w:p>
      <w:r>
        <w:t>•• февраль 1918 г. — принятие закона</w:t>
      </w:r>
    </w:p>
    <w:p>
      <w:r>
        <w:t>•• октябрь 1918 г. — распад Австро-</w:t>
      </w:r>
    </w:p>
    <w:p>
      <w:r>
        <w:t>о социализации земли</w:t>
      </w:r>
    </w:p>
    <w:p>
      <w:r>
        <w:t>•• январь 1919 г. — введение продовольственной развёрстки</w:t>
      </w:r>
    </w:p>
    <w:p>
      <w:r>
        <w:t>•• 1920 г. — принятие плана ГОЭЛРО</w:t>
      </w:r>
    </w:p>
    <w:p>
      <w:r>
        <w:t>•• ноябрь 1918 г. — начало революции</w:t>
      </w:r>
    </w:p>
    <w:p>
      <w:r>
        <w:t>Венгрии</w:t>
      </w:r>
    </w:p>
    <w:p>
      <w:r>
        <w:t>в Германии</w:t>
      </w:r>
    </w:p>
    <w:p>
      <w:r>
        <w:t>•• март—август 1919 г. — Венгерская</w:t>
      </w:r>
    </w:p>
    <w:p>
      <w:r>
        <w:t>Советская Республика</w:t>
      </w:r>
    </w:p>
    <w:p>
      <w:r>
        <w:t>•• июнь—июль 1919 г. — Словацкая</w:t>
      </w:r>
    </w:p>
    <w:p>
      <w:r>
        <w:t>Советская Республика</w:t>
      </w:r>
    </w:p>
    <w:p>
      <w:r>
        <w:t>1 Национализация промышленности. В программе большевист­</w:t>
      </w:r>
    </w:p>
    <w:p>
      <w:r>
        <w:t>ской партии вопросы экономической политики после победы про­</w:t>
      </w:r>
    </w:p>
    <w:p>
      <w:r>
        <w:t>летарской революции рассматривались в самом общем виде. Гово­</w:t>
      </w:r>
    </w:p>
    <w:p>
      <w:r>
        <w:t>рилось о необходимости переходного периода, в течение которого</w:t>
      </w:r>
    </w:p>
    <w:p>
      <w:r>
        <w:t>будет постепенно ликвидирована частная собственность, управле­</w:t>
      </w:r>
    </w:p>
    <w:p>
      <w:r>
        <w:t>ние производством сосредоточится в руках рабочих коллективов</w:t>
      </w:r>
    </w:p>
    <w:p>
      <w:r>
        <w:t>и крестьянских обществ.</w:t>
      </w:r>
    </w:p>
    <w:p>
      <w:r>
        <w:t>Ленин определил первоочередные меры — установление рабочего контроля над производством и национализацию банков. На</w:t>
      </w:r>
    </w:p>
    <w:p>
      <w:r>
        <w:t>многих предприятиях рабочий контроль был уже установлен вес­</w:t>
      </w:r>
    </w:p>
    <w:p>
      <w:r>
        <w:t>ной—летом 1917 г., когда на крупных фабриках возникали фабрич­</w:t>
      </w:r>
    </w:p>
    <w:p>
      <w:r>
        <w:t>но-заводские комитеты (фабзавкомы). Теперь рабочий контроль</w:t>
      </w:r>
    </w:p>
    <w:p>
      <w:r>
        <w:t>вводился как обязательная мера. Положение о нём предусматри­</w:t>
      </w:r>
    </w:p>
    <w:p>
      <w:r>
        <w:t>вало, что рабочие имеют право знакомиться с финансовой доку­</w:t>
      </w:r>
    </w:p>
    <w:p>
      <w:r>
        <w:t>ментацией, устанавливать нормы выработки, решать кадровые</w:t>
      </w:r>
    </w:p>
    <w:p>
      <w:r>
        <w:t>вопросы. При этом решения органов рабочего контроля объявля­</w:t>
      </w:r>
    </w:p>
    <w:p>
      <w:r>
        <w:t>лись обязательными для предпринимателей. В этих условиях вла­</w:t>
      </w:r>
    </w:p>
    <w:p>
      <w:r>
        <w:t>дельцы заводов и фабрик стали останавливать производство, рас­</w:t>
      </w:r>
    </w:p>
    <w:p>
      <w:r>
        <w:t>продавать сырьё и материалы, рассчитывая вывести финансовые</w:t>
      </w:r>
    </w:p>
    <w:p>
      <w:r>
        <w:t>активы за границу и выехать в эмиграцию. В ответ началась нацио­</w:t>
      </w:r>
    </w:p>
    <w:p>
      <w:r>
        <w:t>нализация этих предприятий. Уже в ноябре 1917 г. СНК национа­</w:t>
      </w:r>
    </w:p>
    <w:p>
      <w:r>
        <w:t>лизировал фабрику товарищества Ликинской мануфактуры (возле</w:t>
      </w:r>
    </w:p>
    <w:p>
      <w:r>
        <w:t>Орехова-Зуева), в декабре 1917 г. — ряд предприятий на Урале</w:t>
      </w:r>
    </w:p>
    <w:p>
      <w:r>
        <w:t>и Путиловский завод.</w:t>
      </w:r>
    </w:p>
    <w:p>
      <w:r>
        <w:t>Из «Положения о рабочем контроле» 14 (27) ноября 1917 г.</w:t>
      </w:r>
    </w:p>
    <w:p>
      <w:r>
        <w:t>«Рабочий контроль осуществляют все рабочие и служащие предприя­</w:t>
      </w:r>
    </w:p>
    <w:p>
      <w:r>
        <w:t>тия… через свои выборные учреждения. &lt;…&gt; Органы рабочего контроля</w:t>
      </w:r>
    </w:p>
    <w:p>
      <w:r>
        <w:t>имеют право наблюдения за производством, устанавливать нормы выра­</w:t>
      </w:r>
    </w:p>
    <w:p>
      <w:r>
        <w:t>ботки предприятия и принимать меры к выяснению себестоимости про­</w:t>
      </w:r>
    </w:p>
    <w:p>
      <w:r>
        <w:t>изводимых продуктов. Органы рабочего контроля имеют право контроля</w:t>
      </w:r>
    </w:p>
    <w:p>
      <w:r>
        <w:t>всей деловой переписки предприятия… Коммерческая тайна отменяется.</w:t>
      </w:r>
    </w:p>
    <w:p>
      <w:r>
        <w:t>Владельцы обязаны предъявлять органам рабочего контроля все книги и</w:t>
      </w:r>
    </w:p>
    <w:p>
      <w:r>
        <w:t>отчёты… Решения органов рабочего контроля обязательны для владель­</w:t>
      </w:r>
    </w:p>
    <w:p>
      <w:r>
        <w:t>цев предприятий».</w:t>
      </w:r>
    </w:p>
    <w:p>
      <w:r>
        <w:t>⬤⬤</w:t>
      </w:r>
    </w:p>
    <w:p>
      <w:r>
        <w:t>Как изменились условия для предпринимательства после введения рабочего</w:t>
      </w:r>
    </w:p>
    <w:p>
      <w:r>
        <w:t>контроля?</w:t>
      </w:r>
    </w:p>
    <w:p>
      <w:r>
        <w:t>В начале декабря 1917 г. был создан государственный орган</w:t>
      </w:r>
    </w:p>
    <w:p>
      <w:r>
        <w:t>непосредственного регулирования народного хозяйства и управле­</w:t>
      </w:r>
    </w:p>
    <w:p>
      <w:r>
        <w:t>ния — ВСНХ — Высший совет народного хозяйства (что стало</w:t>
      </w:r>
    </w:p>
    <w:p>
      <w:r>
        <w:t>первым подобным случаем в мировой экономической практике).</w:t>
      </w:r>
    </w:p>
    <w:p>
      <w:r>
        <w:t>На местах создавались территориальные совнархозы. Началась</w:t>
      </w:r>
    </w:p>
    <w:p>
      <w:r>
        <w:t>национализация частных банков, банковское дело было объявлено</w:t>
      </w:r>
    </w:p>
    <w:p>
      <w:r>
        <w:t>государственной монополией. Государственный банк переимено­</w:t>
      </w:r>
    </w:p>
    <w:p>
      <w:r>
        <w:t>вали в Народный.</w:t>
      </w:r>
    </w:p>
    <w:p>
      <w:r>
        <w:t>Для руководства промышленностью, ставшей государственной,</w:t>
      </w:r>
    </w:p>
    <w:p>
      <w:r>
        <w:t>создавались специальные централизованные органы, ведавшие</w:t>
      </w:r>
    </w:p>
    <w:p>
      <w:r>
        <w:t>учётом и распределением продукции, — главки, или центры.</w:t>
      </w:r>
    </w:p>
    <w:p>
      <w:r>
        <w:t>В январе—апреле 1918 г. прошла национализация железнодо­</w:t>
      </w:r>
    </w:p>
    <w:p>
      <w:r>
        <w:t>рожного транспорта, речного и морского флота. Была установлена</w:t>
      </w:r>
    </w:p>
    <w:p>
      <w:r>
        <w:t>монополия внешней торговли. Летом 1918 г. в руки государства</w:t>
      </w:r>
    </w:p>
    <w:p>
      <w:r>
        <w:t>перешли все крупные промышленные предприятия важнейших</w:t>
      </w:r>
    </w:p>
    <w:p>
      <w:r>
        <w:t>отраслей промышленности: металлургической, горной, машино­</w:t>
      </w:r>
    </w:p>
    <w:p>
      <w:r>
        <w:t>строительной, химической, текстильной и др.</w:t>
      </w:r>
    </w:p>
    <w:p>
      <w:r>
        <w:t>В августе был издан декрет об отмене частной собственности на недвижимость в городах. Управлять многоквартирными</w:t>
      </w:r>
    </w:p>
    <w:p>
      <w:r>
        <w:t>домами стали домовые комитеты (домкомы). Большие многоком­</w:t>
      </w:r>
    </w:p>
    <w:p>
      <w:r>
        <w:t>натные квартиры превращались в коммуналки — их приспосабли­</w:t>
      </w:r>
    </w:p>
    <w:p>
      <w:r>
        <w:t>вали для коллективного проживания. Сюда переселялись рабочие</w:t>
      </w:r>
    </w:p>
    <w:p>
      <w:r>
        <w:t>с окраин, жильём которых раньше были бараки, или те, кто совсем</w:t>
      </w:r>
    </w:p>
    <w:p>
      <w:r>
        <w:t>не имел жилья. Квартплата при этом отменялась.</w:t>
      </w:r>
    </w:p>
    <w:p>
      <w:r>
        <w:t>⬤⬤</w:t>
      </w:r>
    </w:p>
    <w:p>
      <w:r>
        <w:t>1. Дайте определение понятия «рабочий контроль». Почему многие предприниматели бросали свои предприятия после его введения? 2. Охарактеризуйте экономическую политику советской власти. Почему большевики</w:t>
      </w:r>
    </w:p>
    <w:p>
      <w:r>
        <w:t>после прихода к власти начали проводить национализацию?</w:t>
      </w:r>
    </w:p>
    <w:p>
      <w:r>
        <w:t>2 «Военный коммунизм». С началом Гражданской войны (о ней</w:t>
      </w:r>
    </w:p>
    <w:p>
      <w:r>
        <w:t>говорится в § 8) от промышленного центра были отрезаны сырье­</w:t>
      </w:r>
    </w:p>
    <w:p>
      <w:r>
        <w:t>вые районы, губернии, обеспечивавшие страну хлебом. Экономи­</w:t>
      </w:r>
    </w:p>
    <w:p>
      <w:r>
        <w:t>ческие связи между предприятиями, между городом и деревней</w:t>
      </w:r>
    </w:p>
    <w:p>
      <w:r>
        <w:t>распались. В городах начался голод.</w:t>
      </w:r>
    </w:p>
    <w:p>
      <w:r>
        <w:t>Острое военное противостояние с белыми, нужда в средствах</w:t>
      </w:r>
    </w:p>
    <w:p>
      <w:r>
        <w:t>для бесперебойного снабжения Красной Армии вооружением, бое­</w:t>
      </w:r>
    </w:p>
    <w:p>
      <w:r>
        <w:t>припасами, одеждой, обувью, продовольствием требовали подчи­</w:t>
      </w:r>
    </w:p>
    <w:p>
      <w:r>
        <w:t>нения экономики потребностям войны, необходимости мобилизо­</w:t>
      </w:r>
    </w:p>
    <w:p>
      <w:r>
        <w:t>вать для этого все ресурсы. Социально-экономическая политика</w:t>
      </w:r>
    </w:p>
    <w:p>
      <w:r>
        <w:t>советской власти периода Гражданской войны позднее получила</w:t>
      </w:r>
    </w:p>
    <w:p>
      <w:r>
        <w:t>название «военный коммунизм».</w:t>
      </w:r>
    </w:p>
    <w:p>
      <w:r>
        <w:t>Почему «военный»? Потому что эта политика во многом была</w:t>
      </w:r>
    </w:p>
    <w:p>
      <w:r>
        <w:t>вызвана чрезвычайными условиями Гражданской войны. У неё</w:t>
      </w:r>
    </w:p>
    <w:p>
      <w:r>
        <w:t>была единственная цель — сконцентрировать все силы для победы</w:t>
      </w:r>
    </w:p>
    <w:p>
      <w:r>
        <w:t>над противником.</w:t>
      </w:r>
    </w:p>
    <w:p>
      <w:r>
        <w:t>Почему «коммунизм»? Серьёзное влияние на экономическую</w:t>
      </w:r>
    </w:p>
    <w:p>
      <w:r>
        <w:t>политику оказывали идеологические установки большевиков.</w:t>
      </w:r>
    </w:p>
    <w:p>
      <w:r>
        <w:t>В новом обществе, полагали они, не будет частной собственности,</w:t>
      </w:r>
    </w:p>
    <w:p>
      <w:r>
        <w:t>труд станет всеобщим, а распределение материальных благ —</w:t>
      </w:r>
    </w:p>
    <w:p>
      <w:r>
        <w:t>уравнительным.</w:t>
      </w:r>
    </w:p>
    <w:p>
      <w:r>
        <w:t>В промышленности был взят курс на ускоренную национализа­</w:t>
      </w:r>
    </w:p>
    <w:p>
      <w:r>
        <w:t>цию всех отраслей. Если к июлю 1918 г. в стране насчитывалось чуть</w:t>
      </w:r>
    </w:p>
    <w:p>
      <w:r>
        <w:t>более 500 национализированных предприятий, то к августу 1918 г. —</w:t>
      </w:r>
    </w:p>
    <w:p>
      <w:r>
        <w:t>более 3 тыс., к февралю 1920 г. — более 4 тыс. предприятий, вклю­</w:t>
      </w:r>
    </w:p>
    <w:p>
      <w:r>
        <w:t>чая средние и даже мелкие. Бывшие собственники лишались всяких</w:t>
      </w:r>
    </w:p>
    <w:p>
      <w:r>
        <w:t>доходов. Вся промышленность была подчинена нуждам фронта.</w:t>
      </w:r>
    </w:p>
    <w:p>
      <w:r>
        <w:t>Были введены всеобщая трудовая повинность и трудовая</w:t>
      </w:r>
    </w:p>
    <w:p>
      <w:r>
        <w:t>мобилизация населения в возрасте от 16 до 50 лет.</w:t>
      </w:r>
    </w:p>
    <w:p>
      <w:r>
        <w:t>В 1919 г. на VIII съезде РКП(б) была принята новая Программа</w:t>
      </w:r>
    </w:p>
    <w:p>
      <w:r>
        <w:t>партии. В ней содержался призыв «неуклонно продолжать замену</w:t>
      </w:r>
    </w:p>
    <w:p>
      <w:r>
        <w:t>торговли планомерным, организованным в общегосударственном</w:t>
      </w:r>
    </w:p>
    <w:p>
      <w:r>
        <w:t>масштабе распределением продуктов» и осуществлять меры, «рас­</w:t>
      </w:r>
    </w:p>
    <w:p>
      <w:r>
        <w:t>ширяющие область безденежного расчёта и подготовляющие унич­</w:t>
      </w:r>
    </w:p>
    <w:p>
      <w:r>
        <w:t>тожение денег». В качестве заработной платы рабочим вместо денег</w:t>
      </w:r>
    </w:p>
    <w:p>
      <w:r>
        <w:t>стали выдавать продуктовый паёк, талоны на питание в столовой,</w:t>
      </w:r>
    </w:p>
    <w:p>
      <w:r>
        <w:t>предметы первой необходимости. Отменялась плата за жильё,</w:t>
      </w:r>
    </w:p>
    <w:p>
      <w:r>
        <w:t>транспорт, коммунальные и прочие услуги. Государство, мобили­</w:t>
      </w:r>
    </w:p>
    <w:p>
      <w:r>
        <w:t>зовав рабочих, фактически брало на себя обязательство полностью</w:t>
      </w:r>
    </w:p>
    <w:p>
      <w:r>
        <w:t>обеспечивать их содержание. Большевики попытались максималь­</w:t>
      </w:r>
    </w:p>
    <w:p>
      <w:r>
        <w:t>но уйти от товарно-денежных отношений, введя прямое государ­</w:t>
      </w:r>
    </w:p>
    <w:p>
      <w:r>
        <w:t>ственное распределение. Под запретом оказалась свободная про­</w:t>
      </w:r>
    </w:p>
    <w:p>
      <w:r>
        <w:t>дажа не только продовольствия, но затем и других товаров</w:t>
      </w:r>
    </w:p>
    <w:p>
      <w:r>
        <w:t>широкого потребления.</w:t>
      </w:r>
    </w:p>
    <w:p>
      <w:r>
        <w:t>⬤⬤</w:t>
      </w:r>
    </w:p>
    <w:p>
      <w:r>
        <w:t>1. Выделите основные положения политики «военного коммунизма». 2. Для</w:t>
      </w:r>
    </w:p>
    <w:p>
      <w:r>
        <w:t>чего проводилась политика «военного коммунизма»? К каким последствиям</w:t>
      </w:r>
    </w:p>
    <w:p>
      <w:r>
        <w:t>она привела?</w:t>
      </w:r>
    </w:p>
    <w:p>
      <w:r>
        <w:t>3 «Военный коммунизм» в деревне. 27 января (9 февраля) 1918 г.</w:t>
      </w:r>
    </w:p>
    <w:p>
      <w:r>
        <w:t>ВЦИК принял закон «О социализации земли», подготовленный</w:t>
      </w:r>
    </w:p>
    <w:p>
      <w:r>
        <w:t>наркомом земледелия левым эсером А. Колегаевым. Этот закон</w:t>
      </w:r>
    </w:p>
    <w:p>
      <w:r>
        <w:t>«Заседание комитета бедноты».</w:t>
      </w:r>
    </w:p>
    <w:p>
      <w:r>
        <w:t>Художник А. Моравов. 1920 г.</w:t>
      </w:r>
    </w:p>
    <w:p>
      <w:r>
        <w:t>В деревне отдельным декретом создавались</w:t>
      </w:r>
    </w:p>
    <w:p>
      <w:r>
        <w:t>новые органы власти — комитеты бедноты</w:t>
      </w:r>
    </w:p>
    <w:p>
      <w:r>
        <w:t>(комбеды). Они должны были не только ока­</w:t>
      </w:r>
    </w:p>
    <w:p>
      <w:r>
        <w:t>зывать содействие продотрядам и частям</w:t>
      </w:r>
    </w:p>
    <w:p>
      <w:r>
        <w:t>Красной Армии в организации скупки про­</w:t>
      </w:r>
    </w:p>
    <w:p>
      <w:r>
        <w:t>довольствия по «твёрдым ценам», но и помо­</w:t>
      </w:r>
    </w:p>
    <w:p>
      <w:r>
        <w:t>гать разыскивать спрятанные «излишки»</w:t>
      </w:r>
    </w:p>
    <w:p>
      <w:r>
        <w:t>с целью их реквизиции.</w:t>
      </w:r>
    </w:p>
    <w:p>
      <w:r>
        <w:t>подтверждал основные положения Декрета о земле, принятого</w:t>
      </w:r>
    </w:p>
    <w:p>
      <w:r>
        <w:t>II съездом Советов. Объявлялось, что всякая собственность на</w:t>
      </w:r>
    </w:p>
    <w:p>
      <w:r>
        <w:t>землю, недра, воды и леса отменяется навсегда и земля переходит</w:t>
      </w:r>
    </w:p>
    <w:p>
      <w:r>
        <w:t>в пользование всего народа. Но право пользования ею признава­</w:t>
      </w:r>
    </w:p>
    <w:p>
      <w:r>
        <w:t>лось лишь за теми, кто обрабатывает её своим трудом. К весне</w:t>
      </w:r>
    </w:p>
    <w:p>
      <w:r>
        <w:t>1918 г. по всей стране передел земель был практически завершён,</w:t>
      </w:r>
    </w:p>
    <w:p>
      <w:r>
        <w:t>а частная собственность на землю ликвидирована. Фактически</w:t>
      </w:r>
    </w:p>
    <w:p>
      <w:r>
        <w:t>собственником земли становилось государство.</w:t>
      </w:r>
    </w:p>
    <w:p>
      <w:r>
        <w:t>Тем временем к весне 1918 г. общая экономическая ситуация</w:t>
      </w:r>
    </w:p>
    <w:p>
      <w:r>
        <w:t>настолько ухудшилась, что над городами нависла угроза голода.</w:t>
      </w:r>
    </w:p>
    <w:p>
      <w:r>
        <w:t>Введённая Временным правительством ещё в марте 1917 г. хлебная монополия (государство стало единственным покупателем</w:t>
      </w:r>
    </w:p>
    <w:p>
      <w:r>
        <w:t>произведённого зерна) натолкнулась на нежелание крестьян про­</w:t>
      </w:r>
    </w:p>
    <w:p>
      <w:r>
        <w:t>давать хлеб государству по «твёрдым ценам», тем более что купить</w:t>
      </w:r>
    </w:p>
    <w:p>
      <w:r>
        <w:t>на быстро обесценивавшиеся деньги было практически нечего:</w:t>
      </w:r>
    </w:p>
    <w:p>
      <w:r>
        <w:t>промышленность и транспорт работали всё хуже. Заготовка хлеба</w:t>
      </w:r>
    </w:p>
    <w:p>
      <w:r>
        <w:t>для снабжения армии и городов осенью 1917 г. была провалена.</w:t>
      </w:r>
    </w:p>
    <w:p>
      <w:r>
        <w:t>Поэтому одной из главных задач, которую пришлось решать</w:t>
      </w:r>
    </w:p>
    <w:p>
      <w:r>
        <w:t>большевикам зимой 1917—1918 гг., являлось налаживание системы</w:t>
      </w:r>
    </w:p>
    <w:p>
      <w:r>
        <w:t>распределения имеющихся скудных запасов продовольствия.</w:t>
      </w:r>
    </w:p>
    <w:p>
      <w:r>
        <w:t>С этой целью в Москве, Петрограде и других крупных городах</w:t>
      </w:r>
    </w:p>
    <w:p>
      <w:r>
        <w:t>была введена карточная система. Однако весной 1918 г. суточная</w:t>
      </w:r>
    </w:p>
    <w:p>
      <w:r>
        <w:t>норма хлебного пайка в Петрограде была сокращена до 50 г,</w:t>
      </w:r>
    </w:p>
    <w:p>
      <w:r>
        <w:t>в Москве рабочие получали в среднем 100 г хлеба в сутки. Такие</w:t>
      </w:r>
    </w:p>
    <w:p>
      <w:r>
        <w:t>нормы означали наступление голода.</w:t>
      </w:r>
    </w:p>
    <w:p>
      <w:r>
        <w:t>В этих условиях Совнарком наделил Народный комиссариат</w:t>
      </w:r>
    </w:p>
    <w:p>
      <w:r>
        <w:t>продовольствия чрезвычайными полномочиями для обеспечения</w:t>
      </w:r>
    </w:p>
    <w:p>
      <w:r>
        <w:t>хлебной монополии. Предполагалось организовать изъятие у про­</w:t>
      </w:r>
    </w:p>
    <w:p>
      <w:r>
        <w:t>изводителей всех излишков хлеба по «твёрдым ценам», за исклю­</w:t>
      </w:r>
    </w:p>
    <w:p>
      <w:r>
        <w:t>Члены продотряда изымают скрытый кулаками</w:t>
      </w:r>
    </w:p>
    <w:p>
      <w:r>
        <w:t>хлеб</w:t>
      </w:r>
    </w:p>
    <w:p>
      <w:r>
        <w:t>Продразвёрстка не была изобретением больше­</w:t>
      </w:r>
    </w:p>
    <w:p>
      <w:r>
        <w:t>виков — заготовку продовольствия по «твёрдым</w:t>
      </w:r>
    </w:p>
    <w:p>
      <w:r>
        <w:t>(государственным) ценам» пыталось обеспечить</w:t>
      </w:r>
    </w:p>
    <w:p>
      <w:r>
        <w:t>царское, а затем и Временное правительство. Но</w:t>
      </w:r>
    </w:p>
    <w:p>
      <w:r>
        <w:t>только большевики смогли это сделать путём ор­</w:t>
      </w:r>
    </w:p>
    <w:p>
      <w:r>
        <w:t>ганизации вооружённых продотрядов.</w:t>
      </w:r>
    </w:p>
    <w:p>
      <w:r>
        <w:t>⬤⬤</w:t>
      </w:r>
    </w:p>
    <w:p>
      <w:r>
        <w:t>Для чего понадобилось создавать прод­отряды?</w:t>
      </w:r>
    </w:p>
    <w:p>
      <w:r>
        <w:t>чением необходимого для посева и прокормления собственной</w:t>
      </w:r>
    </w:p>
    <w:p>
      <w:r>
        <w:t>семьи. При обнаружении спрятанных «излишков» они изымались</w:t>
      </w:r>
    </w:p>
    <w:p>
      <w:r>
        <w:t>бесплатно. Для их изъятия в деревню направлялись вооружённые</w:t>
      </w:r>
    </w:p>
    <w:p>
      <w:r>
        <w:t>продотряды, наделённые чрезвычайными полномочиями.</w:t>
      </w:r>
    </w:p>
    <w:p>
      <w:r>
        <w:t>Чрезвычайные меры, в том числе деятельность комитетов бедно­</w:t>
      </w:r>
    </w:p>
    <w:p>
      <w:r>
        <w:t>ты, породили недовольство крестьян советской властью. Росло чис­</w:t>
      </w:r>
    </w:p>
    <w:p>
      <w:r>
        <w:t>ло открытых выступлений против комбедов, вылившихся в серию</w:t>
      </w:r>
    </w:p>
    <w:p>
      <w:r>
        <w:t>крестьянских восстаний.</w:t>
      </w:r>
    </w:p>
    <w:p>
      <w:r>
        <w:t>По мере расширения масштабов Гражданской войны больше­</w:t>
      </w:r>
    </w:p>
    <w:p>
      <w:r>
        <w:t>викам было необходимо вернуть доверие крестьянства — прежде</w:t>
      </w:r>
    </w:p>
    <w:p>
      <w:r>
        <w:t>всего так называемых середняков, которые после передела земли</w:t>
      </w:r>
    </w:p>
    <w:p>
      <w:r>
        <w:t>стали составлять большинство в деревне. Роспуск комбедов в кон­</w:t>
      </w:r>
    </w:p>
    <w:p>
      <w:r>
        <w:t>це 1918 г. стал первым шагом в этом направлении.</w:t>
      </w:r>
    </w:p>
    <w:p>
      <w:r>
        <w:t>В начале 1919 г. СНК издал декрет о развёрстке зерновых хлебов и фуража. Государство заранее сообщало точную цифру потреб­</w:t>
      </w:r>
    </w:p>
    <w:p>
      <w:r>
        <w:t>ностей в зерне, а затем распределяло (развёрстывало) его по губер­</w:t>
      </w:r>
    </w:p>
    <w:p>
      <w:r>
        <w:t>ниям, уездам, волостям и крестьянским дворам. Выполнение плана</w:t>
      </w:r>
    </w:p>
    <w:p>
      <w:r>
        <w:t>хлебозаготовок было обязательным. Продразвёрстка исходила из</w:t>
      </w:r>
    </w:p>
    <w:p>
      <w:r>
        <w:t>потребностей в снабжении хлебом городов и Красной Армии.</w:t>
      </w:r>
    </w:p>
    <w:p>
      <w:r>
        <w:t>Она должна была проводиться по следующему принципу: с бедных</w:t>
      </w:r>
    </w:p>
    <w:p>
      <w:r>
        <w:t>крестьян не взималось ничего, с середняка — умеренно, с богато­</w:t>
      </w:r>
    </w:p>
    <w:p>
      <w:r>
        <w:t>го — много. Но на практике этот принцип нарушался. В 1920 г.</w:t>
      </w:r>
    </w:p>
    <w:p>
      <w:r>
        <w:t>продразвёрстка распространилась на картофель и другие сельско­</w:t>
      </w:r>
    </w:p>
    <w:p>
      <w:r>
        <w:t>хозяйственные продукты.</w:t>
      </w:r>
    </w:p>
    <w:p>
      <w:r>
        <w:t>⬤⬤</w:t>
      </w:r>
    </w:p>
    <w:p>
      <w:r>
        <w:t>1. Чем была вызвана острая нехватка продовольствия в городах весной</w:t>
      </w:r>
    </w:p>
    <w:p>
      <w:r>
        <w:t>1918 г.? Каким образом большевики попытались решить эту проблему?</w:t>
      </w:r>
    </w:p>
    <w:p>
      <w:r>
        <w:t>2. Насколько политика большевиков по отношению к крестьянству сочеталась с принципами, провозглашёнными в Декрете о земле? К каким последствиям она должна была привести? Свой ответ обоснуйте.</w:t>
      </w:r>
    </w:p>
    <w:p>
      <w:r>
        <w:t>4 План ГОЭЛРО. В годы Гражданской войны в стране (особенно</w:t>
      </w:r>
    </w:p>
    <w:p>
      <w:r>
        <w:t>в Москве и Петрограде) сложилось катастрофическое положение</w:t>
      </w:r>
    </w:p>
    <w:p>
      <w:r>
        <w:t>с топливом: бакинская нефть и донецкий уголь были недоступны.</w:t>
      </w:r>
    </w:p>
    <w:p>
      <w:r>
        <w:t>В 1918 г. Ленин дал указание о строительстве под Москвой Шатур­</w:t>
      </w:r>
    </w:p>
    <w:p>
      <w:r>
        <w:t>ской торфяной электростанции (разработка планов по её построй­</w:t>
      </w:r>
    </w:p>
    <w:p>
      <w:r>
        <w:t>ке началась ещё по указанию Николая II в 1910-е гг.). Электростан­</w:t>
      </w:r>
    </w:p>
    <w:p>
      <w:r>
        <w:t>ция была введена в строй в 1920 г.</w:t>
      </w:r>
    </w:p>
    <w:p>
      <w:r>
        <w:t>Ленин и другие большевики считали, что новому виду энер­</w:t>
      </w:r>
    </w:p>
    <w:p>
      <w:r>
        <w:t>гии — электричеству — предстоит сыграть ключевую роль в преоб­</w:t>
      </w:r>
    </w:p>
    <w:p>
      <w:r>
        <w:t>разовании общества. В феврале 1920 г. Ленин подписал распоря­</w:t>
      </w:r>
    </w:p>
    <w:p>
      <w:r>
        <w:t>жение о создании Государственной комиссии по электрификации</w:t>
      </w:r>
    </w:p>
    <w:p>
      <w:r>
        <w:t>России (ГОЭЛРО), которую возглавил инженер-энергетик</w:t>
      </w:r>
    </w:p>
    <w:p>
      <w:r>
        <w:t>Г. Кржижановский. Он привлёк к работе многих учёных и инжене­</w:t>
      </w:r>
    </w:p>
    <w:p>
      <w:r>
        <w:t>ров. За короткий срок удалось подготовить детальный план-проект</w:t>
      </w:r>
    </w:p>
    <w:p>
      <w:r>
        <w:t>электрификации страны. Он был представлен и утверждён на</w:t>
      </w:r>
    </w:p>
    <w:p>
      <w:r>
        <w:t>VIII Всероссийском съезде Советов в декабре 1920 г. План преду­</w:t>
      </w:r>
    </w:p>
    <w:p>
      <w:r>
        <w:t>сматривал строительство в течение 10—15 лет теплоэлектростанций (всего 20) и гидроэлектростанций (всего 10 — на реках</w:t>
      </w:r>
    </w:p>
    <w:p>
      <w:r>
        <w:t>Волге, Днепре, Волхове, Свири) общей мощностью 1,75 млн кВт.</w:t>
      </w:r>
    </w:p>
    <w:p>
      <w:r>
        <w:t>Этот грандиозный проект охватывал восемь основных экономиче­</w:t>
      </w:r>
    </w:p>
    <w:p>
      <w:r>
        <w:t>ских районов страны — Северный, Центральнопромышленный,</w:t>
      </w:r>
    </w:p>
    <w:p>
      <w:r>
        <w:t>Южный, Приволжский, Уральский, Западно-Сибирский, Кавказ­</w:t>
      </w:r>
    </w:p>
    <w:p>
      <w:r>
        <w:t>ский и Туркестанский.</w:t>
      </w:r>
    </w:p>
    <w:p>
      <w:r>
        <w:t>План ГОЭЛРО предусматривал развитие не только энергетики,</w:t>
      </w:r>
    </w:p>
    <w:p>
      <w:r>
        <w:t>но и всей экономики. Планировалось создание вспомогательных</w:t>
      </w:r>
    </w:p>
    <w:p>
      <w:r>
        <w:t>производств, обеспечивающих стройки всем необходимым, намеча­</w:t>
      </w:r>
    </w:p>
    <w:p>
      <w:r>
        <w:t>лось создание новых предприятий и промышленных районов —</w:t>
      </w:r>
    </w:p>
    <w:p>
      <w:r>
        <w:t>Разработка плана ГОЭЛРО. Второй</w:t>
      </w:r>
    </w:p>
    <w:p>
      <w:r>
        <w:t>слева — Г. Кржижановский. 1925 г.</w:t>
      </w:r>
    </w:p>
    <w:p>
      <w:r>
        <w:t>План электрификации страны преду­</w:t>
      </w:r>
    </w:p>
    <w:p>
      <w:r>
        <w:t>сматривал увеличение объёмов выраба­</w:t>
      </w:r>
    </w:p>
    <w:p>
      <w:r>
        <w:t>тываемой электроэнергии в 4,5 раза</w:t>
      </w:r>
    </w:p>
    <w:p>
      <w:r>
        <w:t>по отношению к 1913 г. Однако уже</w:t>
      </w:r>
    </w:p>
    <w:p>
      <w:r>
        <w:t>к 1931 г. он был существенно перевы­</w:t>
      </w:r>
    </w:p>
    <w:p>
      <w:r>
        <w:t>полнен, в стране создана единая энергосистема, а к 1935 г. советская энерге­</w:t>
      </w:r>
    </w:p>
    <w:p>
      <w:r>
        <w:t>тика вышла на третье место в мире</w:t>
      </w:r>
    </w:p>
    <w:p>
      <w:r>
        <w:t>(после США и Германии).</w:t>
      </w:r>
    </w:p>
    <w:p>
      <w:r>
        <w:t>будущих потребителей электроэнергии. Планы в рамках ГОЭЛРО</w:t>
      </w:r>
    </w:p>
    <w:p>
      <w:r>
        <w:t>привязывались к планам развития территорий. По сути, план</w:t>
      </w:r>
    </w:p>
    <w:p>
      <w:r>
        <w:t>ГОЭЛРО стал первым государственным планом в Советской России.</w:t>
      </w:r>
    </w:p>
    <w:p>
      <w:r>
        <w:t>⬤⬤</w:t>
      </w:r>
    </w:p>
    <w:p>
      <w:r>
        <w:t>В чём заключался план ГОЭЛРО? Какое значение он имел?</w:t>
      </w:r>
    </w:p>
    <w:p>
      <w:r>
        <w:t>Подведём итоги</w:t>
      </w:r>
    </w:p>
    <w:p>
      <w:r>
        <w:t>Политика большевиков в экономической сфере прошла путь от</w:t>
      </w:r>
    </w:p>
    <w:p>
      <w:r>
        <w:t>рабочего контроля и идеи «социализации земли» до широкой</w:t>
      </w:r>
    </w:p>
    <w:p>
      <w:r>
        <w:t>нацио­нализации, строгой централизации, продовольственной дик­</w:t>
      </w:r>
    </w:p>
    <w:p>
      <w:r>
        <w:t>татуры, комбедов. Были созданы государственные органы для</w:t>
      </w:r>
    </w:p>
    <w:p>
      <w:r>
        <w:t>управления экономикой на основе планирования.</w:t>
      </w:r>
    </w:p>
    <w:p>
      <w:r>
        <w:t>Вопросы и задания</w:t>
      </w:r>
    </w:p>
    <w:p>
      <w:r>
        <w:t>1. Рассмотрите размещённую в начале параграфа иллюстрацию. Почему крестьяне поддерживали большевиков? Чем были недовольны?</w:t>
      </w:r>
    </w:p>
    <w:p>
      <w:r>
        <w:t>2. Какие причины вызвали переход к политике «военного коммунизма»? Могла ли быть альтернатива «военному коммунизму»?</w:t>
      </w:r>
    </w:p>
    <w:p>
      <w:r>
        <w:t>3. Каковы были практические результаты политики «военного коммунизма»?</w:t>
      </w:r>
    </w:p>
    <w:p>
      <w:r>
        <w:t>4*. Составьте сложный план (не менее трёх пунктов с детализирующими их под-</w:t>
      </w:r>
    </w:p>
    <w:p>
      <w:r>
        <w:t>пунктами) по теме «Экономическая политика советской власти в период</w:t>
      </w:r>
    </w:p>
    <w:p>
      <w:r>
        <w:t>„военного коммунизма“».</w:t>
      </w:r>
    </w:p>
    <w:p>
      <w:r>
        <w:t>5*. Сравните экономическую политику Временного правительства и большевиков. Есть ли сходство и различия? Чем их можно объяснить?</w:t>
      </w:r>
    </w:p>
    <w:p>
      <w:r>
        <w:t>6. Можно ли найти аналоги «военного коммунизма» в истории зарубежных</w:t>
      </w:r>
    </w:p>
    <w:p>
      <w:r>
        <w:t>стран?</w:t>
      </w:r>
    </w:p>
    <w:p>
      <w:r>
        <w:t>7. Используя дополнительные источники информации, подготовьте сообщение</w:t>
      </w:r>
    </w:p>
    <w:p>
      <w:r>
        <w:t>(презентацию) о реализации плана ГОЭЛРО на территории вашего региона.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принятие плана ГОЭЛРО;</w:t>
      </w:r>
    </w:p>
    <w:p>
      <w:r>
        <w:t>2) начало революции в Германии;</w:t>
      </w:r>
    </w:p>
    <w:p>
      <w:r>
        <w:t>3) создание ВСНХ;</w:t>
      </w:r>
    </w:p>
    <w:p>
      <w:r>
        <w:t>4) введение продовольственной развёрстки.</w:t>
      </w:r>
    </w:p>
    <w:p>
      <w:r>
        <w:t>Работаем с ПОНЯТИЯМИ</w:t>
      </w:r>
    </w:p>
    <w:p>
      <w:r>
        <w:t>Раскройте смысл понятия «продразвёрстка». Приведите два исторических</w:t>
      </w:r>
    </w:p>
    <w:p>
      <w:r>
        <w:t>факта, конкретизирующих данное понятие применительно к истории 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декрета ВЦИК и СНК 13 мая 1918 г.</w:t>
      </w:r>
    </w:p>
    <w:p>
      <w:r>
        <w:t>«...Продовольственная практика предшествующих лет показала, что</w:t>
      </w:r>
    </w:p>
    <w:p>
      <w:r>
        <w:t>срыв твёрдых цен на хлеб и отказ от хлебной монополии, облегчив воз­</w:t>
      </w:r>
    </w:p>
    <w:p>
      <w:r>
        <w:t>можность пиршества для кучки... капиталистов, сделал бы хлеб совер­</w:t>
      </w:r>
    </w:p>
    <w:p>
      <w:r>
        <w:t>шенно недоступным для многомиллионной массы трудящихся и подверг</w:t>
      </w:r>
    </w:p>
    <w:p>
      <w:r>
        <w:t>бы их неминуемой голодной смерти. &lt;…&gt; Ни один пуд хлеба не должен</w:t>
      </w:r>
    </w:p>
    <w:p>
      <w:r>
        <w:t>оставаться в руках держателей, за исключением количества, необходимо­</w:t>
      </w:r>
    </w:p>
    <w:p>
      <w:r>
        <w:t>го для обсеменения их полей и на продовольствие их семей до нового</w:t>
      </w:r>
    </w:p>
    <w:p>
      <w:r>
        <w:t>урожая. И это необходимо провести в жизнь немедленно, особенно после</w:t>
      </w:r>
    </w:p>
    <w:p>
      <w:r>
        <w:t>оккупации Украины германцами, когда мы вынуждены довольствоваться</w:t>
      </w:r>
    </w:p>
    <w:p>
      <w:r>
        <w:t>хлебными ресурсами, которых едва лишь хватает для обсеменения и уре­</w:t>
      </w:r>
    </w:p>
    <w:p>
      <w:r>
        <w:t>занного продовольствия. &lt;…&gt; Принимая во внимание, что только при</w:t>
      </w:r>
    </w:p>
    <w:p>
      <w:r>
        <w:t>строжайшем учёте и равномерном распределении всех хлебных запасов</w:t>
      </w:r>
    </w:p>
    <w:p>
      <w:r>
        <w:t>Россия выбьется из продовольственного кризиса, Всероссийский цен­</w:t>
      </w:r>
    </w:p>
    <w:p>
      <w:r>
        <w:t>тральный исполнительный комитет постановил:</w:t>
      </w:r>
    </w:p>
    <w:p>
      <w:r>
        <w:t>1. Подтверждая незыблемость хлебной монополии и твёрдых цен,</w:t>
      </w:r>
    </w:p>
    <w:p>
      <w:r>
        <w:t>а также необходимость беспощадной борьбы с хлебными спекулянта­</w:t>
      </w:r>
    </w:p>
    <w:p>
      <w:r>
        <w:t>ми-мешочниками, обязать каждого владельца хлеба весь избыток сверх</w:t>
      </w:r>
    </w:p>
    <w:p>
      <w:r>
        <w:t>количества, необходимого для обсеменения полей и личного потребления</w:t>
      </w:r>
    </w:p>
    <w:p>
      <w:r>
        <w:t>по установленным нормам до нового урожая, заявить к сдаче в недельный</w:t>
      </w:r>
    </w:p>
    <w:p>
      <w:r>
        <w:t>срок после объявления этого постановления в каждой волости. &lt;…&gt;</w:t>
      </w:r>
    </w:p>
    <w:p>
      <w:r>
        <w:t>2. Призвать всех трудящихся и неимущих крестьян к немедленному</w:t>
      </w:r>
    </w:p>
    <w:p>
      <w:r>
        <w:t>объединению для беспощадной борьбы с кулаками.</w:t>
      </w:r>
    </w:p>
    <w:p>
      <w:r>
        <w:t>3. Объявить всех, имеющих излишек хлеба и не вывозящих его на</w:t>
      </w:r>
    </w:p>
    <w:p>
      <w:r>
        <w:t>ссыпные пункты, а также расточающих хлебные запасы… врагами наро­</w:t>
      </w:r>
    </w:p>
    <w:p>
      <w:r>
        <w:t>да, предавать их революционному суду, заключать в тюрьму...</w:t>
      </w:r>
    </w:p>
    <w:p>
      <w:r>
        <w:t>4. В случае обнаружения у кого-либо избытка хлеба, не заявленного</w:t>
      </w:r>
    </w:p>
    <w:p>
      <w:r>
        <w:t>к сдаче, согласно пункту 1, хлеб отбирается у него бесплатно, а причита­</w:t>
      </w:r>
    </w:p>
    <w:p>
      <w:r>
        <w:t>ющаяся по твёрдым ценам стоимость незаявленных излишков выплачи­</w:t>
      </w:r>
    </w:p>
    <w:p>
      <w:r>
        <w:t>вается в половинном размере тому лицу, которое укажет на сокрытые</w:t>
      </w:r>
    </w:p>
    <w:p>
      <w:r>
        <w:t>излишки, после фактического поступления их на ссыпные пункты,</w:t>
      </w:r>
    </w:p>
    <w:p>
      <w:r>
        <w:t>и в половинном размере — сельскому обществу».</w:t>
      </w:r>
    </w:p>
    <w:p>
      <w:r>
        <w:t>⬤⬤</w:t>
      </w:r>
    </w:p>
    <w:p>
      <w:r>
        <w:t>1. Что заставило ВЦИК издать данный декрет? К каким последствиям привела его реализация? 2. Как вы считаете, удалось ли большевикам весной</w:t>
      </w:r>
    </w:p>
    <w:p>
      <w:r>
        <w:t>1918 г. решить аграрный вопрос? Оправдались ли надежды В. Ленина и его</w:t>
      </w:r>
    </w:p>
    <w:p>
      <w:r>
        <w:t>соратников на быстрое преодоление «хозяйственной катастрофы»?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pPr>
        <w:pStyle w:val="Heading1"/>
      </w:pPr>
      <w:r>
        <w:t>[Россия] § 8 Гражданская война: истоки и основные участники</w:t>
      </w:r>
    </w:p>
    <w:p>
      <w:r>
        <w:t>Гражданская война: истоки и основные участники</w:t>
      </w:r>
    </w:p>
    <w:p>
      <w:r>
        <w:t>Почему началась Гражданская война в России?</w:t>
      </w:r>
    </w:p>
    <w:p>
      <w:r>
        <w:t>?</w:t>
      </w:r>
    </w:p>
    <w:p>
      <w:r>
        <w:t>Памятник в Севастополе в честь 100-летия окончания Гражданской войны</w:t>
      </w:r>
    </w:p>
    <w:p>
      <w:r>
        <w:t>В 2021 г. на берегу Карантинной бухты в Севастополе был открыт мемориал</w:t>
      </w:r>
    </w:p>
    <w:p>
      <w:r>
        <w:t>«Сыновьям России, воевавшим в Гражданскую войну». Его установка была</w:t>
      </w:r>
    </w:p>
    <w:p>
      <w:r>
        <w:t>приурочена к 100-летию «Русского исхода» из Крыма в конце Гражданской</w:t>
      </w:r>
    </w:p>
    <w:p>
      <w:r>
        <w:t>войны, но посвящён мемориал обеим сторонам этого конфликта. У подножия</w:t>
      </w:r>
    </w:p>
    <w:p>
      <w:r>
        <w:t>Родины-матери два брата — белогвардеец и красногвардеец. «Мы единый народ, и Россия у нас одна», — гласит надпись на мемориале.</w:t>
      </w:r>
    </w:p>
    <w:p>
      <w:r>
        <w:t>•• Гражда́нская война</w:t>
      </w:r>
    </w:p>
    <w:p>
      <w:r>
        <w:t>•• «Демократи́ческая контрреволю́ция»</w:t>
      </w:r>
    </w:p>
    <w:p>
      <w:r>
        <w:t>•• Интерве́нция</w:t>
      </w:r>
    </w:p>
    <w:p>
      <w:r>
        <w:t>•• Кра́сные</w:t>
      </w:r>
    </w:p>
    <w:p>
      <w:r>
        <w:t>•• Расказа́чивание</w:t>
      </w:r>
    </w:p>
    <w:p>
      <w:r>
        <w:t>•• Бе́лые</w:t>
      </w:r>
    </w:p>
    <w:p>
      <w:r>
        <w:t>Россия</w:t>
      </w:r>
    </w:p>
    <w:p>
      <w:r>
        <w:t>•• май 1918 г. — восстание</w:t>
      </w:r>
    </w:p>
    <w:p>
      <w:r>
        <w:t>Чехословацкого корпуса</w:t>
      </w:r>
    </w:p>
    <w:p>
      <w:r>
        <w:t>•• 6—7 июля 1918 г. — мятеж левых</w:t>
      </w:r>
    </w:p>
    <w:p>
      <w:r>
        <w:t>эсеров</w:t>
      </w:r>
    </w:p>
    <w:p>
      <w:r>
        <w:t>•• ноябрь—декабрь 1918 г. — высадка</w:t>
      </w:r>
    </w:p>
    <w:p>
      <w:r>
        <w:t>французских интервентов в Одессе</w:t>
      </w:r>
    </w:p>
    <w:p>
      <w:r>
        <w:t>•• ноябрь 1918 г. — свержение</w:t>
      </w:r>
    </w:p>
    <w:p>
      <w:r>
        <w:t>Директории в Омске. Установление</w:t>
      </w:r>
    </w:p>
    <w:p>
      <w:r>
        <w:t>диктатуры Колчака</w:t>
      </w:r>
    </w:p>
    <w:p>
      <w:r>
        <w:t>•• 1918—1919 гг. — интервенция</w:t>
      </w:r>
    </w:p>
    <w:p>
      <w:r>
        <w:t>английских войск на Русском Севере</w:t>
      </w:r>
    </w:p>
    <w:p>
      <w:r>
        <w:t>Мир</w:t>
      </w:r>
    </w:p>
    <w:p>
      <w:r>
        <w:t>•• 11 ноября 1918 г. — заключение</w:t>
      </w:r>
    </w:p>
    <w:p>
      <w:r>
        <w:t>Компьенского перемирия</w:t>
      </w:r>
    </w:p>
    <w:p>
      <w:r>
        <w:t>•• ноябрь 1918 г. — революция</w:t>
      </w:r>
    </w:p>
    <w:p>
      <w:r>
        <w:t>в Германии</w:t>
      </w:r>
    </w:p>
    <w:p>
      <w:r>
        <w:t>•• 1919 г. — крупнейшая забастовка</w:t>
      </w:r>
    </w:p>
    <w:p>
      <w:r>
        <w:t>шахтёров в США</w:t>
      </w:r>
    </w:p>
    <w:p>
      <w:r>
        <w:t>•• май 1919 — октябрь 1923 г. —</w:t>
      </w:r>
    </w:p>
    <w:p>
      <w:r>
        <w:t>война Турции за независимость</w:t>
      </w:r>
    </w:p>
    <w:p>
      <w:r>
        <w:t>(Кемалистская революция)</w:t>
      </w:r>
    </w:p>
    <w:p>
      <w:r>
        <w:t>1 Причины и основные этапы Гражданской войны в России.</w:t>
      </w:r>
    </w:p>
    <w:p>
      <w:r>
        <w:t>Гражданская война в России — это грандиозная национальная</w:t>
      </w:r>
    </w:p>
    <w:p>
      <w:r>
        <w:t>трагедия, кровопролитная вооружённая борьба за власть между</w:t>
      </w:r>
    </w:p>
    <w:p>
      <w:r>
        <w:t>различными слоями российского общества. Её масштабы и оже­</w:t>
      </w:r>
    </w:p>
    <w:p>
      <w:r>
        <w:t>сточение возросли из-за вмешательства иностранных интервентов.</w:t>
      </w:r>
    </w:p>
    <w:p>
      <w:r>
        <w:t>Гражданскую войну в России называют также великой российской</w:t>
      </w:r>
    </w:p>
    <w:p>
      <w:r>
        <w:t>смутой, сравнивая её со Смутой начала XVII в. Итоги войны опре­</w:t>
      </w:r>
    </w:p>
    <w:p>
      <w:r>
        <w:t>делили дальнейшее развитие страны, её внутреннюю и внешнюю</w:t>
      </w:r>
    </w:p>
    <w:p>
      <w:r>
        <w:t>политику.</w:t>
      </w:r>
    </w:p>
    <w:p>
      <w:r>
        <w:t>Гражданская война в России стала продолжением Российской</w:t>
      </w:r>
    </w:p>
    <w:p>
      <w:r>
        <w:t>революции. Против власти большевиков поднялись имущие классы,</w:t>
      </w:r>
    </w:p>
    <w:p>
      <w:r>
        <w:t>те, кто потерял власть и собственность. Однако те, кто встал на защи­</w:t>
      </w:r>
    </w:p>
    <w:p>
      <w:r>
        <w:t>ту советского правительства, были готовы защищать революцию до</w:t>
      </w:r>
    </w:p>
    <w:p>
      <w:r>
        <w:t>конца. Их стали называть красными. Их противников — белыми.</w:t>
      </w:r>
    </w:p>
    <w:p>
      <w:r>
        <w:t>Ещё со времён Французской революции красный цвет считал­</w:t>
      </w:r>
    </w:p>
    <w:p>
      <w:r>
        <w:t>ся символом восстания, белый цвет — символом сохранения преж­</w:t>
      </w:r>
    </w:p>
    <w:p>
      <w:r>
        <w:t>него порядка. И февраль, и октябрь в России проходили под крас­</w:t>
      </w:r>
    </w:p>
    <w:p>
      <w:r>
        <w:t>ными знамёнами. Красные банты повязывали на рукав или на</w:t>
      </w:r>
    </w:p>
    <w:p>
      <w:r>
        <w:t>грудь не только солдаты, но и мирные граждане, показывая тем</w:t>
      </w:r>
    </w:p>
    <w:p>
      <w:r>
        <w:t>самым, что они поддерживают революцию.</w:t>
      </w:r>
    </w:p>
    <w:p>
      <w:r>
        <w:t>Ещё одним поводом для начала Гражданской войны стал заклю­</w:t>
      </w:r>
    </w:p>
    <w:p>
      <w:r>
        <w:t>чённый советским правительством Брестский мир, расценённый</w:t>
      </w:r>
    </w:p>
    <w:p>
      <w:r>
        <w:t>многими как унизительный, грабительский, угрожающий основам</w:t>
      </w:r>
    </w:p>
    <w:p>
      <w:r>
        <w:t>независимости России.</w:t>
      </w:r>
    </w:p>
    <w:p>
      <w:r>
        <w:t>Глубинные причины противостояния лежали в сфере идеалов</w:t>
      </w:r>
    </w:p>
    <w:p>
      <w:r>
        <w:t>и ценностей. В результате революционных событий был брошен</w:t>
      </w:r>
    </w:p>
    <w:p>
      <w:r>
        <w:t>вызов старому порядку, при котором привыкли жить многие пред­</w:t>
      </w:r>
    </w:p>
    <w:p>
      <w:r>
        <w:t>ставители элиты.</w:t>
      </w:r>
    </w:p>
    <w:p>
      <w:r>
        <w:t>Простыми рабочими и крестьянами двигала ненависть к «сытым</w:t>
      </w:r>
    </w:p>
    <w:p>
      <w:r>
        <w:t>буржуям и помещикам», столетиями «пившим народную кровь».</w:t>
      </w:r>
    </w:p>
    <w:p>
      <w:r>
        <w:t>«Смерть комиссара».</w:t>
      </w:r>
    </w:p>
    <w:p>
      <w:r>
        <w:t>Художник К. Петров-Водкин. 1928 г.</w:t>
      </w:r>
    </w:p>
    <w:p>
      <w:r>
        <w:t>Картина была написана в 1928 г. по заказу</w:t>
      </w:r>
    </w:p>
    <w:p>
      <w:r>
        <w:t>Реввоенсовета для выставки «10 лет РККА».</w:t>
      </w:r>
    </w:p>
    <w:p>
      <w:r>
        <w:t>Тема жизни, жертвенности и смерти была</w:t>
      </w:r>
    </w:p>
    <w:p>
      <w:r>
        <w:t>решена здесь впервые в образах героев рево­</w:t>
      </w:r>
    </w:p>
    <w:p>
      <w:r>
        <w:t>люции. По мнению искусствоведов, в ком­</w:t>
      </w:r>
    </w:p>
    <w:p>
      <w:r>
        <w:t>позиции на первом плане прочитывается</w:t>
      </w:r>
    </w:p>
    <w:p>
      <w:r>
        <w:t>иконография сцен оплакивания Христа.</w:t>
      </w:r>
    </w:p>
    <w:p>
      <w:r>
        <w:t>Плакат «Окон РОСТА» о важности помощи</w:t>
      </w:r>
    </w:p>
    <w:p>
      <w:r>
        <w:t>крестьян Красной Армии. Автор и художник</w:t>
      </w:r>
    </w:p>
    <w:p>
      <w:r>
        <w:t>В. Маяковский</w:t>
      </w:r>
    </w:p>
    <w:p>
      <w:r>
        <w:t>Принципиально новый вид журналистики</w:t>
      </w:r>
    </w:p>
    <w:p>
      <w:r>
        <w:t>и агитации — «Окна сатиры РОСТА» (Россий­</w:t>
      </w:r>
    </w:p>
    <w:p>
      <w:r>
        <w:t>ского телеграфного агентства, с 1925 г. —</w:t>
      </w:r>
    </w:p>
    <w:p>
      <w:r>
        <w:t>ТАСС). Острые, доходчивые сатирические</w:t>
      </w:r>
    </w:p>
    <w:p>
      <w:r>
        <w:t>плакаты с краткими, легко запоминающимися</w:t>
      </w:r>
    </w:p>
    <w:p>
      <w:r>
        <w:t>стихотворными текстами освещали злободнев­</w:t>
      </w:r>
    </w:p>
    <w:p>
      <w:r>
        <w:t>ные события, иллюстрировали телеграммы,</w:t>
      </w:r>
    </w:p>
    <w:p>
      <w:r>
        <w:t>передававшиеся агентством и газетами.</w:t>
      </w:r>
    </w:p>
    <w:p>
      <w:r>
        <w:t>Бывшими господами — лозунг единой, великой и неделимой Рос­</w:t>
      </w:r>
    </w:p>
    <w:p>
      <w:r>
        <w:t>сии, и злоба на «восставшего хама», который её губит. Но проис­</w:t>
      </w:r>
    </w:p>
    <w:p>
      <w:r>
        <w:t>хождение не всегда играло решающую роль в выборе стороны.</w:t>
      </w:r>
    </w:p>
    <w:p>
      <w:r>
        <w:t>В революционной Красной Армии служили и бывшие царские</w:t>
      </w:r>
    </w:p>
    <w:p>
      <w:r>
        <w:t>офицеры, а в контрреволюционной Белой армии — образованные</w:t>
      </w:r>
    </w:p>
    <w:p>
      <w:r>
        <w:t>рабочие и зажиточные крестьяне.</w:t>
      </w:r>
    </w:p>
    <w:p>
      <w:r>
        <w:t>Лишь после начала иностранной интервенции сторонников</w:t>
      </w:r>
    </w:p>
    <w:p>
      <w:r>
        <w:t>контрреволюции стали называть белыми, а на полях Гражданской</w:t>
      </w:r>
    </w:p>
    <w:p>
      <w:r>
        <w:t>войны сформировались фронты. При этом оккупанты и интервен­</w:t>
      </w:r>
    </w:p>
    <w:p>
      <w:r>
        <w:t>ты — вначале Германия, Австро-Венгрия и Турция, а за ними</w:t>
      </w:r>
    </w:p>
    <w:p>
      <w:r>
        <w:t>и государства Антанты — увидели в российской смуте не только</w:t>
      </w:r>
    </w:p>
    <w:p>
      <w:r>
        <w:t>опасность для себя, но и возможность поживиться за счёт России.</w:t>
      </w:r>
    </w:p>
    <w:p>
      <w:r>
        <w:t>Ожесточению Гражданской войны способствовала чрезвычай­</w:t>
      </w:r>
    </w:p>
    <w:p>
      <w:r>
        <w:t>ная политика в деревне весной—летом 1918 г., настроившая против</w:t>
      </w:r>
    </w:p>
    <w:p>
      <w:r>
        <w:t>большевиков значительную часть крестьян.</w:t>
      </w:r>
    </w:p>
    <w:p>
      <w:r>
        <w:t>Большевики изначально не желали Гражданской войны. Однако</w:t>
      </w:r>
    </w:p>
    <w:p>
      <w:r>
        <w:t>после разгона Учредительного собрания против них выступили не</w:t>
      </w:r>
    </w:p>
    <w:p>
      <w:r>
        <w:t>только монархисты и кадеты, но также меньшевики и эсеры. С октя­</w:t>
      </w:r>
    </w:p>
    <w:p>
      <w:r>
        <w:t>бря 1917 г. до начала 1918 г. противники большевиков вели политиче­</w:t>
      </w:r>
    </w:p>
    <w:p>
      <w:r>
        <w:t>скую борьбу и формировали свои боевые структуры. Часть истори­</w:t>
      </w:r>
    </w:p>
    <w:p>
      <w:r>
        <w:t>ков считает, что Гражданская война охватывает период с весны 1917 г.</w:t>
      </w:r>
    </w:p>
    <w:p>
      <w:r>
        <w:t>до октября 1922 г., т. е. с первых попыток развязать Гражданскую</w:t>
      </w:r>
    </w:p>
    <w:p>
      <w:r>
        <w:t>войну до завершения вооружённой борьбы на Дальнем Востоке.</w:t>
      </w:r>
    </w:p>
    <w:p>
      <w:r>
        <w:t>Проблема периодизации Гражданской войны дискуссионна,</w:t>
      </w:r>
    </w:p>
    <w:p>
      <w:r>
        <w:t>однако в ней можно выделить три основных этапа.</w:t>
      </w:r>
    </w:p>
    <w:p>
      <w:r>
        <w:t>Весна—лето 1918 г. — политическая борьба постепенно пере­</w:t>
      </w:r>
    </w:p>
    <w:p>
      <w:r>
        <w:t>растает в открытое военное противостояние между большевиками</w:t>
      </w:r>
    </w:p>
    <w:p>
      <w:r>
        <w:t>и их противниками (красными и белыми).</w:t>
      </w:r>
    </w:p>
    <w:p>
      <w:r>
        <w:t>Осень 1918 г. — осень 1919 г. — обострение вооружённой борь­</w:t>
      </w:r>
    </w:p>
    <w:p>
      <w:r>
        <w:t>бы. Во главе белых становятся генералы с диктаторскими полно­</w:t>
      </w:r>
    </w:p>
    <w:p>
      <w:r>
        <w:t>мочиями. Красные обороняются в кольце фронтов. Наступление</w:t>
      </w:r>
    </w:p>
    <w:p>
      <w:r>
        <w:t>белых сменяется контрнаступлением красных. Широкая интервен­</w:t>
      </w:r>
    </w:p>
    <w:p>
      <w:r>
        <w:t>ция недавних союзников России — Антанты — фактически прова­</w:t>
      </w:r>
    </w:p>
    <w:p>
      <w:r>
        <w:t>ливается. Внутри и вовне Советской республики начинается крас­</w:t>
      </w:r>
    </w:p>
    <w:p>
      <w:r>
        <w:t>ный и белый террор.</w:t>
      </w:r>
    </w:p>
    <w:p>
      <w:r>
        <w:t>Осень 1919 г. — осень 1920 г. — в военных действиях происхо­</w:t>
      </w:r>
    </w:p>
    <w:p>
      <w:r>
        <w:t>дит перелом в пользу красных. Белые терпят поражение в Сибири.</w:t>
      </w:r>
    </w:p>
    <w:p>
      <w:r>
        <w:t>Националисты на Украине, в Закавказье и Средней Азии в основ­</w:t>
      </w:r>
    </w:p>
    <w:p>
      <w:r>
        <w:t>ном подавлены Красной Армией и теряют поддержку населения.</w:t>
      </w:r>
    </w:p>
    <w:p>
      <w:r>
        <w:t>Война с Польшей заканчивается невыгодным для Советской Рос­</w:t>
      </w:r>
    </w:p>
    <w:p>
      <w:r>
        <w:t>сии миром. Победа красных на Юге России означает конец орга­</w:t>
      </w:r>
    </w:p>
    <w:p>
      <w:r>
        <w:t>низованного сопротивления белых армий.</w:t>
      </w:r>
    </w:p>
    <w:p>
      <w:r>
        <w:t>⬤⬤</w:t>
      </w:r>
    </w:p>
    <w:p>
      <w:r>
        <w:t>Выделите основные этапы Гражданской войны в России.</w:t>
      </w:r>
    </w:p>
    <w:p>
      <w:r>
        <w:t>2 Выступление левых эсеров. Формирование однопартийной</w:t>
      </w:r>
    </w:p>
    <w:p>
      <w:r>
        <w:t>диктатуры. Драматично развивались взаимоотношения большеви­</w:t>
      </w:r>
    </w:p>
    <w:p>
      <w:r>
        <w:t>ков с союзниками — левыми эсерами. Они поддержали роспуск</w:t>
      </w:r>
    </w:p>
    <w:p>
      <w:r>
        <w:t>Учредительного собрания, но выступили против мира с Германией.</w:t>
      </w:r>
    </w:p>
    <w:p>
      <w:r>
        <w:t>В знак протеста левые эсеры вышли из СНК. Двухпартийное совет­</w:t>
      </w:r>
    </w:p>
    <w:p>
      <w:r>
        <w:t>ское правительство прекратило своё существование. Но представи­</w:t>
      </w:r>
    </w:p>
    <w:p>
      <w:r>
        <w:t>тели левых эсеров остались во ВЦИК и Советах всех уровней.</w:t>
      </w:r>
    </w:p>
    <w:p>
      <w:r>
        <w:t>Правые эсеры и меньшевики после разгона Учредительного</w:t>
      </w:r>
    </w:p>
    <w:p>
      <w:r>
        <w:t>собрания склонялись к вооружённой борьбе с советской властью.</w:t>
      </w:r>
    </w:p>
    <w:p>
      <w:r>
        <w:t>В мае 1918 г. они потребовали аннулировать Брестский мирный</w:t>
      </w:r>
    </w:p>
    <w:p>
      <w:r>
        <w:t>договор. Отставки СНК на IV съезде Советов потребовал лидер</w:t>
      </w:r>
    </w:p>
    <w:p>
      <w:r>
        <w:t>меньшевиков Мартов. В ответ большевики исключили из ВЦИК</w:t>
      </w:r>
    </w:p>
    <w:p>
      <w:r>
        <w:t>правых эсеров и меньшевиков. Левые эсеры выступили против</w:t>
      </w:r>
    </w:p>
    <w:p>
      <w:r>
        <w:t>чрезвычайных мер в деревне. На V Всероссийском съезде Советов</w:t>
      </w:r>
    </w:p>
    <w:p>
      <w:r>
        <w:t>(июль 1918 г.) они внесли проект резолюции о недоверии полити­</w:t>
      </w:r>
    </w:p>
    <w:p>
      <w:r>
        <w:t>ке СНК и расторжении Брестского договора. Эта резолюция была</w:t>
      </w:r>
    </w:p>
    <w:p>
      <w:r>
        <w:t>отвергнута большинством делегатов.</w:t>
      </w:r>
    </w:p>
    <w:p>
      <w:r>
        <w:t>Потерпев поражение на съезде, левые эсеры пошли на прямую</w:t>
      </w:r>
    </w:p>
    <w:p>
      <w:r>
        <w:t>провокацию. 6—7 июля 1918 г. произошло выступление левых</w:t>
      </w:r>
    </w:p>
    <w:p>
      <w:r>
        <w:t>эсеров: члены партии Я. Блюмкин и Н. Андреев убили немецкого</w:t>
      </w:r>
    </w:p>
    <w:p>
      <w:r>
        <w:t>посла в России графа Мирбаха, а затем укрылись в помещении</w:t>
      </w:r>
    </w:p>
    <w:p>
      <w:r>
        <w:t>ВЧК. Председатель ВЧК Ф. Дзержинский, прибывший арестовать</w:t>
      </w:r>
    </w:p>
    <w:p>
      <w:r>
        <w:t>террористов, сам был арестован. В свою очередь большевики аре­</w:t>
      </w:r>
    </w:p>
    <w:p>
      <w:r>
        <w:t>стовали левоэсеровскую фракцию съезда Советов во главе с лиде­</w:t>
      </w:r>
    </w:p>
    <w:p>
      <w:r>
        <w:t>ром партии М. Спиридоновой. По решению V съезда Советов</w:t>
      </w:r>
    </w:p>
    <w:p>
      <w:r>
        <w:t>левые эсеры были изгнаны из Советов всех уровней. Они перешли</w:t>
      </w:r>
    </w:p>
    <w:p>
      <w:r>
        <w:t>на нелегальное положение. В стране установилась однопартийная</w:t>
      </w:r>
    </w:p>
    <w:p>
      <w:r>
        <w:t>диктатура большевиков.</w:t>
      </w:r>
    </w:p>
    <w:p>
      <w:r>
        <w:t>⬤⬤</w:t>
      </w:r>
    </w:p>
    <w:p>
      <w:r>
        <w:t>1. В чём заключались разногласия между большевиками и левыми эсерами?</w:t>
      </w:r>
    </w:p>
    <w:p>
      <w:r>
        <w:t>2. Почему левым эсерам не удалось захватить власть?</w:t>
      </w:r>
    </w:p>
    <w:p>
      <w:r>
        <w:t>3 Многообразие антибольшевистских сил, их политические уста-</w:t>
      </w:r>
    </w:p>
    <w:p>
      <w:r>
        <w:t>новки, социальный состав. Состав противостоявших сил не был</w:t>
      </w:r>
    </w:p>
    <w:p>
      <w:r>
        <w:t>постоянным. Нередко бывшие враги становились союзниками,</w:t>
      </w:r>
    </w:p>
    <w:p>
      <w:r>
        <w:t>а союзники — врагами. Непримиримым противником советской</w:t>
      </w:r>
    </w:p>
    <w:p>
      <w:r>
        <w:t>власти было Белое движение.</w:t>
      </w:r>
    </w:p>
    <w:p>
      <w:r>
        <w:t>Помимо этого, выделяют так называемую демократическую</w:t>
      </w:r>
    </w:p>
    <w:p>
      <w:r>
        <w:t>контрреволюцию и крестьянское повстанческое движение.</w:t>
      </w:r>
    </w:p>
    <w:p>
      <w:r>
        <w:t>Ожесточённое противостояние белых и красных стало стержнем</w:t>
      </w:r>
    </w:p>
    <w:p>
      <w:r>
        <w:t>конфликта. При этом Белое движение было весьма неоднородным,</w:t>
      </w:r>
    </w:p>
    <w:p>
      <w:r>
        <w:t>объединяло группы с различными политическими целями. Однако</w:t>
      </w:r>
    </w:p>
    <w:p>
      <w:r>
        <w:t>имелись и общие черты.</w:t>
      </w:r>
    </w:p>
    <w:p>
      <w:r>
        <w:t>Белое движение выступало за установление национальной дик­</w:t>
      </w:r>
    </w:p>
    <w:p>
      <w:r>
        <w:t>татуры под руководством военного лидера. Ближайшей целью</w:t>
      </w:r>
    </w:p>
    <w:p>
      <w:r>
        <w:t>являлось «свергнуть большевиков, восстановить основы государ­</w:t>
      </w:r>
    </w:p>
    <w:p>
      <w:r>
        <w:t>ственности и социального мира, чтобы создать… необходимые</w:t>
      </w:r>
    </w:p>
    <w:p>
      <w:r>
        <w:t>условия для строительства земли соборной волею народа» (А. Дени­</w:t>
      </w:r>
    </w:p>
    <w:p>
      <w:r>
        <w:t>кин). По мнению белых лидеров, только сильная власть могла</w:t>
      </w:r>
    </w:p>
    <w:p>
      <w:r>
        <w:t>«спасти народ и развалившуюся храмину государственности от</w:t>
      </w:r>
    </w:p>
    <w:p>
      <w:r>
        <w:t>окончательного распада». После военной</w:t>
      </w:r>
    </w:p>
    <w:p>
      <w:r>
        <w:t>победы над большевиками и стабилизации</w:t>
      </w:r>
    </w:p>
    <w:p>
      <w:r>
        <w:t>обстановки в стране предполагалось созвать</w:t>
      </w:r>
    </w:p>
    <w:p>
      <w:r>
        <w:t>Учредительное собрание (как вариант —</w:t>
      </w:r>
    </w:p>
    <w:p>
      <w:r>
        <w:t>Земский собор) для решения вопросов о</w:t>
      </w:r>
    </w:p>
    <w:p>
      <w:r>
        <w:t>будущем страны.</w:t>
      </w:r>
    </w:p>
    <w:p>
      <w:r>
        <w:t>А. Деникин в танковом отряде. 1919 г.</w:t>
      </w:r>
    </w:p>
    <w:p>
      <w:r>
        <w:t>Первые танки и в Красной, и в Белой армии появились</w:t>
      </w:r>
    </w:p>
    <w:p>
      <w:r>
        <w:t>практически одновременно — весной 1919 г., когда Де­</w:t>
      </w:r>
    </w:p>
    <w:p>
      <w:r>
        <w:t>никин сформировал дивизион из танков английского</w:t>
      </w:r>
    </w:p>
    <w:p>
      <w:r>
        <w:t>производства, а добытые в боях трофейные танки впер­</w:t>
      </w:r>
    </w:p>
    <w:p>
      <w:r>
        <w:t>вые стали использоваться и в РККА. Автотанковые от­</w:t>
      </w:r>
    </w:p>
    <w:p>
      <w:r>
        <w:t>ряды в Красной Армии были созданы весной 1920 г.</w:t>
      </w:r>
    </w:p>
    <w:p>
      <w:r>
        <w:t>В аграрном вопросе лидеры Белого движения считали, что</w:t>
      </w:r>
    </w:p>
    <w:p>
      <w:r>
        <w:t>крупное частновладельческое хозяйство должно было «уступить</w:t>
      </w:r>
    </w:p>
    <w:p>
      <w:r>
        <w:t>своё место крестьянству, без опоры которого немыслимо никакое</w:t>
      </w:r>
    </w:p>
    <w:p>
      <w:r>
        <w:t>будущее Российского государства». Предполагалось «создание мел­</w:t>
      </w:r>
    </w:p>
    <w:p>
      <w:r>
        <w:t>ких крепких крестьянских хозяйств, владеющих землёй на праве</w:t>
      </w:r>
    </w:p>
    <w:p>
      <w:r>
        <w:t>частной собственности и свободных от принудительной опеки</w:t>
      </w:r>
    </w:p>
    <w:p>
      <w:r>
        <w:t>общины». Основу таких хозяйств должны были составить мало­</w:t>
      </w:r>
    </w:p>
    <w:p>
      <w:r>
        <w:t>продуктивные или брошенные хозяйства крупных помещиков.</w:t>
      </w:r>
    </w:p>
    <w:p>
      <w:r>
        <w:t>В отношении промышленности белые собирались восстано­</w:t>
      </w:r>
    </w:p>
    <w:p>
      <w:r>
        <w:t>вить законные права владельцев заводов и фабрик. При этом пред­</w:t>
      </w:r>
    </w:p>
    <w:p>
      <w:r>
        <w:t>полагалось принятие трудового законодательства, ограничиваю­</w:t>
      </w:r>
    </w:p>
    <w:p>
      <w:r>
        <w:t>щего эксплуатацию рабочих и введение государственного контроля</w:t>
      </w:r>
    </w:p>
    <w:p>
      <w:r>
        <w:t>над производством. В социальной сфере считалось необходимым</w:t>
      </w:r>
    </w:p>
    <w:p>
      <w:r>
        <w:t>преодолеть неравенство между людьми, но не революционными</w:t>
      </w:r>
    </w:p>
    <w:p>
      <w:r>
        <w:t>методами, а либеральными. Приоритетными считались проекты</w:t>
      </w:r>
    </w:p>
    <w:p>
      <w:r>
        <w:t>по развитию народного образования и здравоохранения, становле­</w:t>
      </w:r>
    </w:p>
    <w:p>
      <w:r>
        <w:t>нию органов местного самоуправления, возрождению земств.</w:t>
      </w:r>
    </w:p>
    <w:p>
      <w:r>
        <w:t>Большевикам противостояла и так называемая демократическая контрреволюция — эсеро-меньшевистские правительства,</w:t>
      </w:r>
    </w:p>
    <w:p>
      <w:r>
        <w:t>возникшие в ряде районов, где удалось свергнуть советскую власть.</w:t>
      </w:r>
    </w:p>
    <w:p>
      <w:r>
        <w:t>Лозунгом контрреволюционеров стал «возврат к завоеваниям Фев­</w:t>
      </w:r>
    </w:p>
    <w:p>
      <w:r>
        <w:t>раля», а политические цели формулировались в основном в соот­</w:t>
      </w:r>
    </w:p>
    <w:p>
      <w:r>
        <w:t>ветствии с программой Временного правительства.</w:t>
      </w:r>
    </w:p>
    <w:p>
      <w:r>
        <w:t>Таким образом, политическая палитра антибольшевистского</w:t>
      </w:r>
    </w:p>
    <w:p>
      <w:r>
        <w:t>движения была весьма пёстрой. Это монархисты и русские нацио­</w:t>
      </w:r>
    </w:p>
    <w:p>
      <w:r>
        <w:t>нал-патриоты, возмущённые развалом империи: представители</w:t>
      </w:r>
    </w:p>
    <w:p>
      <w:r>
        <w:t>буржуазно-националистических движений на окраинах страны.</w:t>
      </w:r>
    </w:p>
    <w:p>
      <w:r>
        <w:t>«Допрос коммунистов».</w:t>
      </w:r>
    </w:p>
    <w:p>
      <w:r>
        <w:t>Художник Б. Иогансон</w:t>
      </w:r>
    </w:p>
    <w:p>
      <w:r>
        <w:t>Автор картины во время Гражданской войны</w:t>
      </w:r>
    </w:p>
    <w:p>
      <w:r>
        <w:t>служил офицером Белой армии, из которой</w:t>
      </w:r>
    </w:p>
    <w:p>
      <w:r>
        <w:t>впоследствии перешёл в Красную Армию.</w:t>
      </w:r>
    </w:p>
    <w:p>
      <w:r>
        <w:t>В виде офицеров, допрашивающих и избива­</w:t>
      </w:r>
    </w:p>
    <w:p>
      <w:r>
        <w:t>ющих коммунистов, Иогансон изобразил са­</w:t>
      </w:r>
    </w:p>
    <w:p>
      <w:r>
        <w:t>мого себя и сослуживца-художника. В 1937 г.</w:t>
      </w:r>
    </w:p>
    <w:p>
      <w:r>
        <w:t>за эту картину он был удостоен Гран-при</w:t>
      </w:r>
    </w:p>
    <w:p>
      <w:r>
        <w:t>Международной выставки в Париже.</w:t>
      </w:r>
    </w:p>
    <w:p>
      <w:r>
        <w:t>⬤⬤</w:t>
      </w:r>
    </w:p>
    <w:p>
      <w:r>
        <w:t>Как вы думаете, возможен ли компромисс между изображёнными на картине людьми? Аргументируйте свою точку зрения.</w:t>
      </w:r>
    </w:p>
    <w:p>
      <w:r>
        <w:t>Между ними — либеральные и эсеро-меньшевистские силы. Эти</w:t>
      </w:r>
    </w:p>
    <w:p>
      <w:r>
        <w:t>разнородные политические силы объединяло только одно — борь­</w:t>
      </w:r>
    </w:p>
    <w:p>
      <w:r>
        <w:t>ба с большевиками. Все они откладывали вопрос об окончатель­</w:t>
      </w:r>
    </w:p>
    <w:p>
      <w:r>
        <w:t>ном государственном устройстве России на потом, до созыва Учре­</w:t>
      </w:r>
    </w:p>
    <w:p>
      <w:r>
        <w:t>дительного собрания.</w:t>
      </w:r>
    </w:p>
    <w:p>
      <w:r>
        <w:t>Особую позицию занимали зелёные — дезертиры из Красной</w:t>
      </w:r>
    </w:p>
    <w:p>
      <w:r>
        <w:t>Армии и крестьяне-повстанцы, объединявшиеся, главным обра­</w:t>
      </w:r>
    </w:p>
    <w:p>
      <w:r>
        <w:t>зом, на юге России для борьбы как против красных, так и против</w:t>
      </w:r>
    </w:p>
    <w:p>
      <w:r>
        <w:t>белых. Их девизом было «Бей белых, пока не покраснеют! Бей</w:t>
      </w:r>
    </w:p>
    <w:p>
      <w:r>
        <w:t>красных, пока не побелеют!»</w:t>
      </w:r>
    </w:p>
    <w:p>
      <w:r>
        <w:t>Повстанцы не имели какой-то определённой политической про­</w:t>
      </w:r>
    </w:p>
    <w:p>
      <w:r>
        <w:t>граммы. Исключение составляют лишь взгляды анархиста Н. Махно,</w:t>
      </w:r>
    </w:p>
    <w:p>
      <w:r>
        <w:t>возглавившего революционную повстанческую армию. Он предла­</w:t>
      </w:r>
    </w:p>
    <w:p>
      <w:r>
        <w:t>гал создать «безвластное государство», в котором сами трудящиеся</w:t>
      </w:r>
    </w:p>
    <w:p>
      <w:r>
        <w:t>формировали бы институты самоуправления. А для обсуждения</w:t>
      </w:r>
    </w:p>
    <w:p>
      <w:r>
        <w:t>общих вопросов предлагал созывать съезды Советов, решения</w:t>
      </w:r>
    </w:p>
    <w:p>
      <w:r>
        <w:t>на которых принимались бы общим голосованием. Тем не менее,</w:t>
      </w:r>
    </w:p>
    <w:p>
      <w:r>
        <w:t>на отдельных этапах махновцы выступали союзниками красных.</w:t>
      </w:r>
    </w:p>
    <w:p>
      <w:r>
        <w:t>Внутренний конфликт в России осложнялся внешним вмеша­</w:t>
      </w:r>
    </w:p>
    <w:p>
      <w:r>
        <w:t>тельством — иностранной интервенцией. Наиболее активно дей­</w:t>
      </w:r>
    </w:p>
    <w:p>
      <w:r>
        <w:t>ствовали войска Антанты и Чехословацкий корпус, поднявший</w:t>
      </w:r>
    </w:p>
    <w:p>
      <w:r>
        <w:t>П ор т ре т на фоне э похи</w:t>
      </w:r>
    </w:p>
    <w:p>
      <w:r>
        <w:t>Махно</w:t>
      </w:r>
    </w:p>
    <w:p>
      <w:r>
        <w:t>Нестор</w:t>
      </w:r>
    </w:p>
    <w:p>
      <w:r>
        <w:t>Иванович</w:t>
      </w:r>
    </w:p>
    <w:p>
      <w:r>
        <w:t>(1889—1934)</w:t>
      </w:r>
    </w:p>
    <w:p>
      <w:r>
        <w:t>Анархист, лидер крестьянского движения на Левобережье Днепра. Ещё юношей в годы революции 1905—1907 гг.</w:t>
      </w:r>
    </w:p>
    <w:p>
      <w:r>
        <w:t>участвовал в террористических актах и</w:t>
      </w:r>
    </w:p>
    <w:p>
      <w:r>
        <w:t>«экспроприациях», был приговорён к каторге, которую отбывал в Бутырской</w:t>
      </w:r>
    </w:p>
    <w:p>
      <w:r>
        <w:t>тюрьме в Москве. Там познакомился с</w:t>
      </w:r>
    </w:p>
    <w:p>
      <w:r>
        <w:t>анархистами и стал их сторонником.</w:t>
      </w:r>
    </w:p>
    <w:p>
      <w:r>
        <w:t>В 1917 г. уехал на родину в с. Гуляй-Поле,</w:t>
      </w:r>
    </w:p>
    <w:p>
      <w:r>
        <w:t>где организовал партизанский отряд,</w:t>
      </w:r>
    </w:p>
    <w:p>
      <w:r>
        <w:t>боровшийся с германскими оккупантами</w:t>
      </w:r>
    </w:p>
    <w:p>
      <w:r>
        <w:t>и их ставленником Скоропадским. Его</w:t>
      </w:r>
    </w:p>
    <w:p>
      <w:r>
        <w:t>повстанческая армия то разрасталась до</w:t>
      </w:r>
    </w:p>
    <w:p>
      <w:r>
        <w:t>50 тыс. человек, то рассыпалась по домам, пряча оружие. Наличие конницы и</w:t>
      </w:r>
    </w:p>
    <w:p>
      <w:r>
        <w:t>пехоты, посаженной на тачанки с пулемётами, обеспечивало её высокую маневренность (проходила до 100 км в сутки).</w:t>
      </w:r>
    </w:p>
    <w:p>
      <w:r>
        <w:t>Лозунгами Махно были: «безвластное государство» и «вольные Советы». Встречался с Лениным и другими руководителями большевиков, трижды заключал</w:t>
      </w:r>
    </w:p>
    <w:p>
      <w:r>
        <w:t>соглашения</w:t>
      </w:r>
    </w:p>
    <w:p>
      <w:r>
        <w:t>с</w:t>
      </w:r>
    </w:p>
    <w:p>
      <w:r>
        <w:t>советской</w:t>
      </w:r>
    </w:p>
    <w:p>
      <w:r>
        <w:t>властью.</w:t>
      </w:r>
    </w:p>
    <w:p>
      <w:r>
        <w:t>Участвовал во взятии Екатеринослава</w:t>
      </w:r>
    </w:p>
    <w:p>
      <w:r>
        <w:t>(Днепропетровска), разгроме атамана</w:t>
      </w:r>
    </w:p>
    <w:p>
      <w:r>
        <w:t>Григорьева и войск Врангеля. После</w:t>
      </w:r>
    </w:p>
    <w:p>
      <w:r>
        <w:t>освобождения Крыма Махно снова перешёл к партизанской войне и вскоре</w:t>
      </w:r>
    </w:p>
    <w:p>
      <w:r>
        <w:t>вынужден был эмигрировать.</w:t>
      </w:r>
    </w:p>
    <w:p>
      <w:r>
        <w:t>Плакат «Так хозяйничают большевики</w:t>
      </w:r>
    </w:p>
    <w:p>
      <w:r>
        <w:t>в казачьих станицах». 1919 г.</w:t>
      </w:r>
    </w:p>
    <w:p>
      <w:r>
        <w:t>Корни непримиримой борьбы на Дону и Ку­</w:t>
      </w:r>
    </w:p>
    <w:p>
      <w:r>
        <w:t>бани в годы Гражданской войны уходили</w:t>
      </w:r>
    </w:p>
    <w:p>
      <w:r>
        <w:t>в решение земельного вопроса. Крестьяне</w:t>
      </w:r>
    </w:p>
    <w:p>
      <w:r>
        <w:t>требовали уравнительного передела земли,</w:t>
      </w:r>
    </w:p>
    <w:p>
      <w:r>
        <w:t>большинство казаков были против этого.</w:t>
      </w:r>
    </w:p>
    <w:p>
      <w:r>
        <w:t>Не случайно в Декрете о земле последней</w:t>
      </w:r>
    </w:p>
    <w:p>
      <w:r>
        <w:t>фразой была: «Земли рядовых крестьян и ря­</w:t>
      </w:r>
    </w:p>
    <w:p>
      <w:r>
        <w:t>довых казаков не конфискуются». Весной</w:t>
      </w:r>
    </w:p>
    <w:p>
      <w:r>
        <w:t>1918 г. часть донских крестьян самочинно</w:t>
      </w:r>
    </w:p>
    <w:p>
      <w:r>
        <w:t>приступили к обработке войсковой запасной земли и перестали платить за аренду зем­</w:t>
      </w:r>
    </w:p>
    <w:p>
      <w:r>
        <w:t>ли. В ответ зажиточное казачество взялось за оружие, началась ожесточённая борьба.</w:t>
      </w:r>
    </w:p>
    <w:p>
      <w:r>
        <w:t>восстание против большевиков в мае 1918 г. Значительные терри­</w:t>
      </w:r>
    </w:p>
    <w:p>
      <w:r>
        <w:t>тории были оккупированы Германией и Османской империей.</w:t>
      </w:r>
    </w:p>
    <w:p>
      <w:r>
        <w:t>Всего в интервенции на территорию России приняли участие вой­</w:t>
      </w:r>
    </w:p>
    <w:p>
      <w:r>
        <w:t>ска 14 государств.</w:t>
      </w:r>
    </w:p>
    <w:p>
      <w:r>
        <w:t>Социальный состав антибольшевистских сил также был край­</w:t>
      </w:r>
    </w:p>
    <w:p>
      <w:r>
        <w:t>не неоднородным. Его ядро составляло русское офицерство (более</w:t>
      </w:r>
    </w:p>
    <w:p>
      <w:r>
        <w:t>125 тыс. человек). Ярыми антибольшевиками были многие пред­</w:t>
      </w:r>
    </w:p>
    <w:p>
      <w:r>
        <w:t>ставители ранее привилегированных классов, бывшие чиновники,</w:t>
      </w:r>
    </w:p>
    <w:p>
      <w:r>
        <w:t>а также политически активная либеральная и демократическая</w:t>
      </w:r>
    </w:p>
    <w:p>
      <w:r>
        <w:t>интеллигенция. Проводимая большевиками политика расказачивания привела на сторону белых значительное число казаков,</w:t>
      </w:r>
    </w:p>
    <w:p>
      <w:r>
        <w:t>а также часть рабочих и крестьян, недовольных введением прод­</w:t>
      </w:r>
    </w:p>
    <w:p>
      <w:r>
        <w:t>развёрстки и резким снижением уровня жизни.</w:t>
      </w:r>
    </w:p>
    <w:p>
      <w:r>
        <w:t>Подведём итоги</w:t>
      </w:r>
    </w:p>
    <w:p>
      <w:r>
        <w:t>Борьба за власть после октября 1917 г. и казавшиеся неразреши­</w:t>
      </w:r>
    </w:p>
    <w:p>
      <w:r>
        <w:t>мыми внутренние противоречия, осложнившиеся вмешательством</w:t>
      </w:r>
    </w:p>
    <w:p>
      <w:r>
        <w:t>иностранных государств во внутренние дела России, ввергли нашу</w:t>
      </w:r>
    </w:p>
    <w:p>
      <w:r>
        <w:t>страну в Гражданскую войну, ставшую общенациональной ката­</w:t>
      </w:r>
    </w:p>
    <w:p>
      <w:r>
        <w:t>строфой. При этом лагерь противников советской власти был по</w:t>
      </w:r>
    </w:p>
    <w:p>
      <w:r>
        <w:t>своему составу разнородным, объединяя совершенно разные поли­</w:t>
      </w:r>
    </w:p>
    <w:p>
      <w:r>
        <w:t>тические течения. Единственной объединяющей идеей было во­ору­</w:t>
      </w:r>
    </w:p>
    <w:p>
      <w:r>
        <w:t>жённое свержение власти большевиков. При этом дальнейшие пер­</w:t>
      </w:r>
    </w:p>
    <w:p>
      <w:r>
        <w:t>спективы развития страны каждая из сторон видела по-раз­ному.</w:t>
      </w:r>
    </w:p>
    <w:p>
      <w:r>
        <w:t>Вопросы и задания</w:t>
      </w:r>
    </w:p>
    <w:p>
      <w:r>
        <w:t>1. Рассмотрите изображения в начале параграфа. Какая идея заложена</w:t>
      </w:r>
    </w:p>
    <w:p>
      <w:r>
        <w:t>в скульптурной композиции?</w:t>
      </w:r>
    </w:p>
    <w:p>
      <w:r>
        <w:t>2. Начните составлять хронологическую таблицу «Ход Гражданской войны».</w:t>
      </w:r>
    </w:p>
    <w:p>
      <w:r>
        <w:t>3. Что заставило левых эсеров выступить против большевиков в июле 1918 г.?</w:t>
      </w:r>
    </w:p>
    <w:p>
      <w:r>
        <w:t>Какие последствия имела эта попытка?</w:t>
      </w:r>
    </w:p>
    <w:p>
      <w:r>
        <w:t>4*. Существует точка зрения, что «Гражданская война была спровоцирована</w:t>
      </w:r>
    </w:p>
    <w:p>
      <w:r>
        <w:t>большевиками». Опираясь на исторические факты, приведите 2—3 аргумента в поддержку данной точки зрения и столько же против неё.</w:t>
      </w:r>
    </w:p>
    <w:p>
      <w:r>
        <w:t>5. Сформулируйте цели каждой из сторон, принимавших участие в Гражданской войне. Какие регионы России стали центрами формирования Белого</w:t>
      </w:r>
    </w:p>
    <w:p>
      <w:r>
        <w:t>движения? Почему?</w:t>
      </w:r>
    </w:p>
    <w:p>
      <w:r>
        <w:t>6*. Используя дополнительные источники информации, подготовьте сообщение</w:t>
      </w:r>
    </w:p>
    <w:p>
      <w:r>
        <w:t>(презентацию) об участии бывших офицеров царской армии в Гражданской</w:t>
      </w:r>
    </w:p>
    <w:p>
      <w:r>
        <w:t>войне как на стороне белых, так и на стороне красных.</w:t>
      </w:r>
    </w:p>
    <w:p>
      <w:r>
        <w:t>7. В каких случаях революция приводит к гражданской войне? Рассмотрите</w:t>
      </w:r>
    </w:p>
    <w:p>
      <w:r>
        <w:t>этот процесс на нескольких примерах из зарубежной истории.</w:t>
      </w:r>
    </w:p>
    <w:p>
      <w:r>
        <w:t>Работаем с ПОНЯТИЯМИ</w:t>
      </w:r>
    </w:p>
    <w:p>
      <w:r>
        <w:t>Раскройте смысл понятия «Гражданская война». Приведите два исторических факта, конкретизирующих данное понятие применительно к истории</w:t>
      </w:r>
    </w:p>
    <w:p>
      <w:r>
        <w:t>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отрывок из материалов Главного командования армиями Антанты и ответьте на вопросы.</w:t>
      </w:r>
    </w:p>
    <w:p>
      <w:r>
        <w:t>«17 февраля 1919 г. План действий</w:t>
      </w:r>
    </w:p>
    <w:p>
      <w:r>
        <w:t>Реставрация режима порядка в России является делом сугубо нацио­</w:t>
      </w:r>
    </w:p>
    <w:p>
      <w:r>
        <w:t>нальным, которое должен осуществить сам русский народ.</w:t>
      </w:r>
    </w:p>
    <w:p>
      <w:r>
        <w:t>Однако: поддержать их путём окружения большевистских армий; ока­</w:t>
      </w:r>
    </w:p>
    <w:p>
      <w:r>
        <w:t>зать им нашу материальную и моральную поддержку.</w:t>
      </w:r>
    </w:p>
    <w:p>
      <w:r>
        <w:t>Окружение большевизма, начатое с севера, востока и юга, следует</w:t>
      </w:r>
    </w:p>
    <w:p>
      <w:r>
        <w:t>дополнить:</w:t>
      </w:r>
    </w:p>
    <w:p>
      <w:r>
        <w:t>На юго-востоке действиями, предпринимаемыми из района Каспий­</w:t>
      </w:r>
    </w:p>
    <w:p>
      <w:r>
        <w:t>ского моря для обеспечения эффективного смыкания двух основных</w:t>
      </w:r>
    </w:p>
    <w:p>
      <w:r>
        <w:t>группировок национальных сил (армий Деникина — Краснова и Ураль­</w:t>
      </w:r>
    </w:p>
    <w:p>
      <w:r>
        <w:t>ской армии).</w:t>
      </w:r>
    </w:p>
    <w:p>
      <w:r>
        <w:t>На западе путём реставрации Польши, способной в военном отно­</w:t>
      </w:r>
    </w:p>
    <w:p>
      <w:r>
        <w:t>шении защитить своё существование. …путём занятия Петрограда и во</w:t>
      </w:r>
    </w:p>
    <w:p>
      <w:r>
        <w:t>всяком случае путём блокады Балтийского моря.</w:t>
      </w:r>
    </w:p>
    <w:p>
      <w:r>
        <w:t>Непосредственная поддержка, которую следует оказать русским</w:t>
      </w:r>
    </w:p>
    <w:p>
      <w:r>
        <w:t>национальным силам, состоит, помимо всего, в поставках необходимых</w:t>
      </w:r>
    </w:p>
    <w:p>
      <w:r>
        <w:t>материальных средств, в создании базы, где эти силы могли бы продол­</w:t>
      </w:r>
    </w:p>
    <w:p>
      <w:r>
        <w:t>жить свою организацию и откуда они могли бы затем начать свои насту­</w:t>
      </w:r>
    </w:p>
    <w:p>
      <w:r>
        <w:t>пательные операции.</w:t>
      </w:r>
    </w:p>
    <w:p>
      <w:r>
        <w:t>В этой связи возникает необходимость оккупации Украины.</w:t>
      </w:r>
    </w:p>
    <w:p>
      <w:r>
        <w:t>Действия Антанты должны быть, следовательно, направлены главным</w:t>
      </w:r>
    </w:p>
    <w:p>
      <w:r>
        <w:t>образом к осуществлению: полного окружения большевизма, оккупации</w:t>
      </w:r>
    </w:p>
    <w:p>
      <w:r>
        <w:t>Украины, организации русских сил».</w:t>
      </w:r>
    </w:p>
    <w:p>
      <w:r>
        <w:t>⬤⬤</w:t>
      </w:r>
    </w:p>
    <w:p>
      <w:r>
        <w:t>1. Какую политику в отношении советской власти проводили страны Антанты? В чём суть их плана? 2. Как вы думаете, какое влияние оказала интервенция на отношение населения страны к белым? Аргументируйте свою точку зрения.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«Дни Турбиных». Худ. фильм, реж. В. Басов, 1976 г.</w:t>
      </w:r>
    </w:p>
    <w:p>
      <w:r>
        <w:t>2. «Как закалялась сталь». Сериал, реж. Н. Мащенко, 1975 г.</w:t>
      </w:r>
    </w:p>
    <w:p>
      <w:r>
        <w:t>3. «Белая гвардия». Сериал, реж. С. Снежкин, 2012 г.</w:t>
      </w:r>
    </w:p>
    <w:p>
      <w:r>
        <w:t>4. «Мать». Худ. фильм, реж. В. Пудовкин, 1926 г.</w:t>
      </w:r>
    </w:p>
    <w:p>
      <w:r>
        <w:t>Научно-популярная литература</w:t>
      </w:r>
    </w:p>
    <w:p>
      <w:r>
        <w:t>Какурин Н., Ковтун Н., Сухов В. Военная история Гражданской войны в России.</w:t>
      </w:r>
    </w:p>
    <w:p>
      <w:r>
        <w:t>М.: Евролинц, 2004 г.</w:t>
      </w:r>
    </w:p>
    <w:p>
      <w:r>
        <w:t>Художественная литература</w:t>
      </w:r>
    </w:p>
    <w:p>
      <w:r>
        <w:t>Булгаков М. Белая гвардия.</w:t>
      </w:r>
    </w:p>
    <w:p>
      <w:r>
        <w:t>Шолохов М. Тихий Дон.</w:t>
      </w:r>
    </w:p>
    <w:p>
      <w:r>
        <w:t>Рид Дж. Десять дней, которые потрясли мир.</w:t>
      </w:r>
    </w:p>
    <w:p>
      <w:pPr>
        <w:pStyle w:val="Heading1"/>
      </w:pPr>
      <w:r>
        <w:t>[Россия] § 9 На фронтах Гражданской войны</w:t>
      </w:r>
    </w:p>
    <w:p>
      <w:r>
        <w:t>На фронтах Гражданской войны</w:t>
      </w:r>
    </w:p>
    <w:p>
      <w:r>
        <w:t>Почему большевики смогли удержать власть в Гражданской</w:t>
      </w:r>
    </w:p>
    <w:p>
      <w:r>
        <w:t>?</w:t>
      </w:r>
    </w:p>
    <w:p>
      <w:r>
        <w:t>войне?</w:t>
      </w:r>
    </w:p>
    <w:p>
      <w:r>
        <w:t>«Переход Красной Армии через Сиваш». Художник Н. Самокиш. 1935 г.</w:t>
      </w:r>
    </w:p>
    <w:p>
      <w:r>
        <w:t>На полотне запечатлено событие 7 ноября 1920 г.: красноармейцы пе­</w:t>
      </w:r>
    </w:p>
    <w:p>
      <w:r>
        <w:t>реходят вброд залив Сиваш, отделяющий Крымский полуостров от ма­</w:t>
      </w:r>
    </w:p>
    <w:p>
      <w:r>
        <w:t>терика. Результатом этой масштабной операции стало взятие Крыма</w:t>
      </w:r>
    </w:p>
    <w:p>
      <w:r>
        <w:t>и окончательный разгром Врангеля.</w:t>
      </w:r>
    </w:p>
    <w:p>
      <w:r>
        <w:t>•• Добровольческая армия</w:t>
      </w:r>
    </w:p>
    <w:p>
      <w:r>
        <w:t>•• Белое движение</w:t>
      </w:r>
    </w:p>
    <w:p>
      <w:r>
        <w:t>•• Комитет членов Учредительного</w:t>
      </w:r>
    </w:p>
    <w:p>
      <w:r>
        <w:t>собрания (Комуч)</w:t>
      </w:r>
    </w:p>
    <w:p>
      <w:r>
        <w:t>•• Красный и белый террор</w:t>
      </w:r>
    </w:p>
    <w:p>
      <w:r>
        <w:t>Россия</w:t>
      </w:r>
    </w:p>
    <w:p>
      <w:r>
        <w:t>Мир</w:t>
      </w:r>
    </w:p>
    <w:p>
      <w:r>
        <w:t>•• май—ноябрь 1919 г. — отражение</w:t>
      </w:r>
    </w:p>
    <w:p>
      <w:r>
        <w:t>•• 23 декабря 1917 г. — секретное</w:t>
      </w:r>
    </w:p>
    <w:p>
      <w:r>
        <w:t>наступления войск Деникина</w:t>
      </w:r>
    </w:p>
    <w:p>
      <w:r>
        <w:t>на Москву</w:t>
      </w:r>
    </w:p>
    <w:p>
      <w:r>
        <w:t>•• июнь—август 1919 — разгром</w:t>
      </w:r>
    </w:p>
    <w:p>
      <w:r>
        <w:t>армии Колчака на Урале</w:t>
      </w:r>
    </w:p>
    <w:p>
      <w:r>
        <w:t>•• сентябрь—октябрь 1919 г. —</w:t>
      </w:r>
    </w:p>
    <w:p>
      <w:r>
        <w:t>отражение наступления армии</w:t>
      </w:r>
    </w:p>
    <w:p>
      <w:r>
        <w:t>Юденича на Петроград</w:t>
      </w:r>
    </w:p>
    <w:p>
      <w:r>
        <w:t>•• ноябрь 1920 г. — разгром армии</w:t>
      </w:r>
    </w:p>
    <w:p>
      <w:r>
        <w:t>Врангеля в Крыму</w:t>
      </w:r>
    </w:p>
    <w:p>
      <w:r>
        <w:t>англо-французское соглашение</w:t>
      </w:r>
    </w:p>
    <w:p>
      <w:r>
        <w:t>о разделе России на сферы влияния</w:t>
      </w:r>
    </w:p>
    <w:p>
      <w:r>
        <w:t>•• 28 июня 1919 г. — подписание</w:t>
      </w:r>
    </w:p>
    <w:p>
      <w:r>
        <w:t>Версальского мирного договора</w:t>
      </w:r>
    </w:p>
    <w:p>
      <w:r>
        <w:t>•• 10 января 1920 г. — первое</w:t>
      </w:r>
    </w:p>
    <w:p>
      <w:r>
        <w:t>заседание Лиги Наций</w:t>
      </w:r>
    </w:p>
    <w:p>
      <w:r>
        <w:t>•• ноябрь 1921 — февраль</w:t>
      </w:r>
    </w:p>
    <w:p>
      <w:r>
        <w:t>1922 г. — Вашингтонская</w:t>
      </w:r>
    </w:p>
    <w:p>
      <w:r>
        <w:t>международная конференция</w:t>
      </w:r>
    </w:p>
    <w:p>
      <w:r>
        <w:t>1 События 1918—1919 гг. Основными очагами борьбы с новой</w:t>
      </w:r>
    </w:p>
    <w:p>
      <w:r>
        <w:t>властью стали Дон и Кубань, Украина, Сибирь. На Дону при под­</w:t>
      </w:r>
    </w:p>
    <w:p>
      <w:r>
        <w:t>держке казачества стала формироваться Добровольческая армия во</w:t>
      </w:r>
    </w:p>
    <w:p>
      <w:r>
        <w:t>главе с генералами М. Алексеевым, Л. Корниловым, позднее —</w:t>
      </w:r>
    </w:p>
    <w:p>
      <w:r>
        <w:t>А. Деникиным.</w:t>
      </w:r>
    </w:p>
    <w:p>
      <w:r>
        <w:t>Весной 1918 г. немецкие и австро-венгерские войска, поддержи­</w:t>
      </w:r>
    </w:p>
    <w:p>
      <w:r>
        <w:t>вая марионеточное правительство Украины — Центральную раду,</w:t>
      </w:r>
    </w:p>
    <w:p>
      <w:r>
        <w:t>вошли в Киев, захватили Крым, часть Северного Кавказа, всю При­</w:t>
      </w:r>
    </w:p>
    <w:p>
      <w:r>
        <w:t>балтику. В марте 1918 г. в связи с угрозой захвата Петрограда немца­</w:t>
      </w:r>
    </w:p>
    <w:p>
      <w:r>
        <w:t>ми советское правительство переехало в Москву.</w:t>
      </w:r>
    </w:p>
    <w:p>
      <w:r>
        <w:t>Румыния оккупировала Бессарабию. Весной 1918 г. английский</w:t>
      </w:r>
    </w:p>
    <w:p>
      <w:r>
        <w:t>экспедиционный корпус высадился в Мурманске. На Дальнем Вос­</w:t>
      </w:r>
    </w:p>
    <w:p>
      <w:r>
        <w:t>токе появились японцы, а за ними — войска англичан, французов</w:t>
      </w:r>
    </w:p>
    <w:p>
      <w:r>
        <w:t>и американцев.</w:t>
      </w:r>
    </w:p>
    <w:p>
      <w:r>
        <w:t>После поражения Германии в Первой мировой войне страны</w:t>
      </w:r>
    </w:p>
    <w:p>
      <w:r>
        <w:t>Антанты расширили интервенцию. Между ними существовало</w:t>
      </w:r>
    </w:p>
    <w:p>
      <w:r>
        <w:t>соглашение о разделе России на сферы влияния. Однако непосред­</w:t>
      </w:r>
    </w:p>
    <w:p>
      <w:r>
        <w:t>ственно в боевых действиях войска Антанты участвовали мало,</w:t>
      </w:r>
    </w:p>
    <w:p>
      <w:r>
        <w:t>предпочитая оказывать помощь антибольшевистским силам ору­</w:t>
      </w:r>
    </w:p>
    <w:p>
      <w:r>
        <w:t>жием и снаряжением.</w:t>
      </w:r>
    </w:p>
    <w:p>
      <w:r>
        <w:t>Многие лидеры Белого движения не замечали или не хотели</w:t>
      </w:r>
    </w:p>
    <w:p>
      <w:r>
        <w:t>замечать, что «союзники» их просто используют. Бывшие царские</w:t>
      </w:r>
    </w:p>
    <w:p>
      <w:r>
        <w:t>генералы видели в Антанте боевых друзей, в союзе с которыми они</w:t>
      </w:r>
    </w:p>
    <w:p>
      <w:r>
        <w:t>вместе воевали на фронтах Первой мировой войны. Ведь Россия</w:t>
      </w:r>
    </w:p>
    <w:p>
      <w:r>
        <w:t>столько раз выручала Западный фронт в трудные минуты!</w:t>
      </w:r>
    </w:p>
    <w:p>
      <w:r>
        <w:t>Однако интервенты не чувствовали за собой никаких обяза­</w:t>
      </w:r>
    </w:p>
    <w:p>
      <w:r>
        <w:t>тельств. Высадившись в Архангельске и Мурманске, британцы</w:t>
      </w:r>
    </w:p>
    <w:p>
      <w:r>
        <w:t>подписали договор о передаче им в эксплуатацию всех природных</w:t>
      </w:r>
    </w:p>
    <w:p>
      <w:r>
        <w:t>богатств Кольского полуострова на 99 лет. Подобные соглашения</w:t>
      </w:r>
    </w:p>
    <w:p>
      <w:r>
        <w:t>обычно подписывали с колониями. Такова была цена иностранной</w:t>
      </w:r>
    </w:p>
    <w:p>
      <w:r>
        <w:t>«помощи». Интервенты наводили на оккупированной ими терри­</w:t>
      </w:r>
    </w:p>
    <w:p>
      <w:r>
        <w:t>тории России жестокие порядки. Для местного населения создава­</w:t>
      </w:r>
    </w:p>
    <w:p>
      <w:r>
        <w:t>лись концентрационные лагеря, как это делали, например, англи­</w:t>
      </w:r>
    </w:p>
    <w:p>
      <w:r>
        <w:t>чане под Архангельском. На Дальнем Востоке американцы</w:t>
      </w:r>
    </w:p>
    <w:p>
      <w:r>
        <w:t>и японцы расстреливали красных партизан.</w:t>
      </w:r>
    </w:p>
    <w:p>
      <w:r>
        <w:t>Наиболее сложным было положение в Поволжье и Сибири. В мае</w:t>
      </w:r>
    </w:p>
    <w:p>
      <w:r>
        <w:t>1918 г. восстал Чехословацкий корпус, части которого растянулись по</w:t>
      </w:r>
    </w:p>
    <w:p>
      <w:r>
        <w:t>всему протяжению Транссибирской железной дороги. В его состав</w:t>
      </w:r>
    </w:p>
    <w:p>
      <w:r>
        <w:t>входили бывшие военнопленные, согласившиеся воевать против гер­</w:t>
      </w:r>
    </w:p>
    <w:p>
      <w:r>
        <w:t>мано-австрийского блока. Силами корпуса были взяты Челябинск,</w:t>
      </w:r>
    </w:p>
    <w:p>
      <w:r>
        <w:t>Омск, Томск, Екатеринбург. В Самаре эсерами образован Комуч,</w:t>
      </w:r>
    </w:p>
    <w:p>
      <w:r>
        <w:t>провозгласивший себя верховной властью (правительством России),</w:t>
      </w:r>
    </w:p>
    <w:p>
      <w:r>
        <w:t>действующей от имени распущенного Учредительного собрания.</w:t>
      </w:r>
    </w:p>
    <w:p>
      <w:r>
        <w:t>В сентябре 1918 г. в Уфе сформировалось ещё одно Временное</w:t>
      </w:r>
    </w:p>
    <w:p>
      <w:r>
        <w:t>всероссийское правительство — Уфимская директория. В её</w:t>
      </w:r>
    </w:p>
    <w:p>
      <w:r>
        <w:t>состав вошли правые эсеры, кадеты, ряд генералов.</w:t>
      </w:r>
    </w:p>
    <w:p>
      <w:r>
        <w:t>18 ноября 1918 г. офицеры свергли эсеро-меньшевистское</w:t>
      </w:r>
    </w:p>
    <w:p>
      <w:r>
        <w:t>правительство в Омске и установили диктатуру во главе с адмира­</w:t>
      </w:r>
    </w:p>
    <w:p>
      <w:r>
        <w:t>лом А. Колчаком. Он был провозглашён Верховным правителем</w:t>
      </w:r>
    </w:p>
    <w:p>
      <w:r>
        <w:t>России.</w:t>
      </w:r>
    </w:p>
    <w:p>
      <w:r>
        <w:t>На территории, находившейся под контролем большевиков,</w:t>
      </w:r>
    </w:p>
    <w:p>
      <w:r>
        <w:t>действовали подпольные группы, состоявшие в основном из эсе­</w:t>
      </w:r>
    </w:p>
    <w:p>
      <w:r>
        <w:t>ров. Для борьбы с большевиками они использовали привычные им</w:t>
      </w:r>
    </w:p>
    <w:p>
      <w:r>
        <w:t>ещё с царских времён методы — забастовки и террор. 6 июля 1918 г.</w:t>
      </w:r>
    </w:p>
    <w:p>
      <w:r>
        <w:t>Союз защиты Родины и свободы (лидер — Б. Савинков) в резуль­</w:t>
      </w:r>
    </w:p>
    <w:p>
      <w:r>
        <w:t>тате вооружённого мятежа захватил Ярославль. Однако восстание</w:t>
      </w:r>
    </w:p>
    <w:p>
      <w:r>
        <w:t>было быстро подавлено.</w:t>
      </w:r>
    </w:p>
    <w:p>
      <w:r>
        <w:t>П ор т ре т на фоне э похи</w:t>
      </w:r>
    </w:p>
    <w:p>
      <w:r>
        <w:t>Колчак</w:t>
      </w:r>
    </w:p>
    <w:p>
      <w:r>
        <w:t>Александр</w:t>
      </w:r>
    </w:p>
    <w:p>
      <w:r>
        <w:t>Васильевич</w:t>
      </w:r>
    </w:p>
    <w:p>
      <w:r>
        <w:t>(1871—1920)</w:t>
      </w:r>
    </w:p>
    <w:p>
      <w:r>
        <w:t>Один из руководителей Белого движения. Происходил из служилого дворянства. Учился в Морском кадетском корпусе, участвовал в нескольких полярных</w:t>
      </w:r>
    </w:p>
    <w:p>
      <w:r>
        <w:t>экспедициях. Во время Русско-японской</w:t>
      </w:r>
    </w:p>
    <w:p>
      <w:r>
        <w:t>войны командовал эсминцем и батареей</w:t>
      </w:r>
    </w:p>
    <w:p>
      <w:r>
        <w:t>в Порт-Артуре. В Первой мировой войне</w:t>
      </w:r>
    </w:p>
    <w:p>
      <w:r>
        <w:t>воевал вначале на Балтике, затем был</w:t>
      </w:r>
    </w:p>
    <w:p>
      <w:r>
        <w:t>назначен командующим Черноморским</w:t>
      </w:r>
    </w:p>
    <w:p>
      <w:r>
        <w:t>флотом. В мае 1917 г. самовольно оставил командование. Но Временное прави-</w:t>
      </w:r>
    </w:p>
    <w:p>
      <w:r>
        <w:t>тельство не решилось предать его суду,</w:t>
      </w:r>
    </w:p>
    <w:p>
      <w:r>
        <w:t>а направило в командировку в США.</w:t>
      </w:r>
    </w:p>
    <w:p>
      <w:r>
        <w:t>Впоследствии поступил на английскую</w:t>
      </w:r>
    </w:p>
    <w:p>
      <w:r>
        <w:t>военную службу и был послан на сухопутный Месопотамский фронт, но по дороге</w:t>
      </w:r>
    </w:p>
    <w:p>
      <w:r>
        <w:t>туда был возвращен. Через Японию и Китай в ноябре 1918 г. вместе с британским</w:t>
      </w:r>
    </w:p>
    <w:p>
      <w:r>
        <w:t>генералом Ноксом прибыл в Омск, где</w:t>
      </w:r>
    </w:p>
    <w:p>
      <w:r>
        <w:t>был назначен военным и морским министром правительства Директории. Совершив переворот, установил в Сибири военную диктатуру и принял титул Верховного</w:t>
      </w:r>
    </w:p>
    <w:p>
      <w:r>
        <w:t>правителя Всероссийского правительства. После поражений белых на Восточном фронте и отступления в Сибирь был</w:t>
      </w:r>
    </w:p>
    <w:p>
      <w:r>
        <w:t>взят под охрану Чехословацким корпусом, но затем выдан советским властям.</w:t>
      </w:r>
    </w:p>
    <w:p>
      <w:r>
        <w:t>Расстрелян по решению Иркутского ревкома 7 февраля 1920 г.</w:t>
      </w:r>
    </w:p>
    <w:p>
      <w:r>
        <w:t>К лету 1918 г. положение большевиков стало критическим.</w:t>
      </w:r>
    </w:p>
    <w:p>
      <w:r>
        <w:t>Украину захватили немцы, Дон и Кубань — генералы П. Краснов</w:t>
      </w:r>
    </w:p>
    <w:p>
      <w:r>
        <w:t>и А. Деникин, Поволжье перешло под власть белых. Однако боль­</w:t>
      </w:r>
    </w:p>
    <w:p>
      <w:r>
        <w:t>шевики смогли действовать решительно даже в условиях окруже­</w:t>
      </w:r>
    </w:p>
    <w:p>
      <w:r>
        <w:t>ния, практически полной остановки экономики и острого дефици­</w:t>
      </w:r>
    </w:p>
    <w:p>
      <w:r>
        <w:t>та ресурсов. Страна была объявлена единым военным лагерем.</w:t>
      </w:r>
    </w:p>
    <w:p>
      <w:r>
        <w:t>Осенью 1918 г. удалось выбить противника из Поволжья. После</w:t>
      </w:r>
    </w:p>
    <w:p>
      <w:r>
        <w:t>поражения Германии в Первой мировой войне Красная Армия</w:t>
      </w:r>
    </w:p>
    <w:p>
      <w:r>
        <w:t>заняла территории на юге и западе страны.</w:t>
      </w:r>
    </w:p>
    <w:p>
      <w:r>
        <w:t>С осени 1918 г. в военных действиях с обеих сторон были</w:t>
      </w:r>
    </w:p>
    <w:p>
      <w:r>
        <w:t>задействованы максимальные силы. Войска под командованием</w:t>
      </w:r>
    </w:p>
    <w:p>
      <w:r>
        <w:t>генерала Е. Миллера наступали с севера на Вологду, адмирал</w:t>
      </w:r>
    </w:p>
    <w:p>
      <w:r>
        <w:t>А. Колчак стремился овладеть Поволжьем, генерал А. Деникин</w:t>
      </w:r>
    </w:p>
    <w:p>
      <w:r>
        <w:t>двигался с юга. Однако к концу декабря наступления Колчака и</w:t>
      </w:r>
    </w:p>
    <w:p>
      <w:r>
        <w:t>Миллера были остановлены.</w:t>
      </w:r>
    </w:p>
    <w:p>
      <w:r>
        <w:t>В марте 1919 г. Колчак предпринял новое наступление в Среднем</w:t>
      </w:r>
    </w:p>
    <w:p>
      <w:r>
        <w:t>Поволжье. К середине апреля он стоял всего в нескольких десятках</w:t>
      </w:r>
    </w:p>
    <w:p>
      <w:r>
        <w:t>километров от Волги. Следующий удар готовился на со­еди­нение с</w:t>
      </w:r>
    </w:p>
    <w:p>
      <w:r>
        <w:t>Деникиным. В случае успеха их объединённые силы получили бы</w:t>
      </w:r>
    </w:p>
    <w:p>
      <w:r>
        <w:t>шанс добиться решительной победы. Но белые действовали несо­</w:t>
      </w:r>
    </w:p>
    <w:p>
      <w:r>
        <w:t>гласованно. В свою очередь, Восточный фронт красных был при­</w:t>
      </w:r>
    </w:p>
    <w:p>
      <w:r>
        <w:t>знан главным для Советской республики. Ленин выдвинул лозунг</w:t>
      </w:r>
    </w:p>
    <w:p>
      <w:r>
        <w:t>П ор т ре т на фоне э похи</w:t>
      </w:r>
    </w:p>
    <w:p>
      <w:r>
        <w:t>Юденич</w:t>
      </w:r>
    </w:p>
    <w:p>
      <w:r>
        <w:t>Николай</w:t>
      </w:r>
    </w:p>
    <w:p>
      <w:r>
        <w:t>Николаевич</w:t>
      </w:r>
    </w:p>
    <w:p>
      <w:r>
        <w:t>(1862—1933)</w:t>
      </w:r>
    </w:p>
    <w:p>
      <w:r>
        <w:t>Окончил Академию Генерального штаба,</w:t>
      </w:r>
    </w:p>
    <w:p>
      <w:r>
        <w:t>участник Русско-японской войны. В Первой мировой — начальник штаба, затем</w:t>
      </w:r>
    </w:p>
    <w:p>
      <w:r>
        <w:t>командующий Кавказской армией и Кавказским фронтом. В 1916 г. провёл успешные Эрзерумскую и Трапезундскую операции, заняв значительную часть Турецкой</w:t>
      </w:r>
    </w:p>
    <w:p>
      <w:r>
        <w:t>Армении. Юденич добился выдающихся</w:t>
      </w:r>
    </w:p>
    <w:p>
      <w:r>
        <w:t>побед, применяя новые тактические приёмы: штурмовые группы, круглосуточные</w:t>
      </w:r>
    </w:p>
    <w:p>
      <w:r>
        <w:t>атаки со «ступенчатым» наращиванием</w:t>
      </w:r>
    </w:p>
    <w:p>
      <w:r>
        <w:t>силы удара. Его называли «мастером импровизации».</w:t>
      </w:r>
    </w:p>
    <w:p>
      <w:r>
        <w:t>В 1918 г. эмигрировал в Финляндию, оттуда перебрался в Эстонию. В июне</w:t>
      </w:r>
    </w:p>
    <w:p>
      <w:r>
        <w:t>1919 г. назначен Колчаком главнокомандующим белыми войсками Северо-Запада. Организовал в союзе с английским</w:t>
      </w:r>
    </w:p>
    <w:p>
      <w:r>
        <w:t>флотом наступление на Петроград, но</w:t>
      </w:r>
    </w:p>
    <w:p>
      <w:r>
        <w:t>был разбит и отступил в Эстонию, где его</w:t>
      </w:r>
    </w:p>
    <w:p>
      <w:r>
        <w:t>войска были разоружены. Затем Юденич</w:t>
      </w:r>
    </w:p>
    <w:p>
      <w:r>
        <w:t>эмигрировал в Великобританию и в дальнейшем участия в политической деятельности не принимал.</w:t>
      </w:r>
    </w:p>
    <w:p>
      <w:r>
        <w:t>«Все на борьбу с Колчаком!». После мобилизации дополнительно</w:t>
      </w:r>
    </w:p>
    <w:p>
      <w:r>
        <w:t>более 100 тыс. человек в конце апреля началось наступление Южной</w:t>
      </w:r>
    </w:p>
    <w:p>
      <w:r>
        <w:t>группы фронта во главе с М. Фрунзе. У красных успешно действо­</w:t>
      </w:r>
    </w:p>
    <w:p>
      <w:r>
        <w:t>вала 25-я дивизия под командованием В. Чапаева.</w:t>
      </w:r>
    </w:p>
    <w:p>
      <w:r>
        <w:t>В мае и октябре 1919 г. войска под командованием Н. Юденича</w:t>
      </w:r>
    </w:p>
    <w:p>
      <w:r>
        <w:t>предприняли два наступления на Петроград, оба они были отбиты.</w:t>
      </w:r>
    </w:p>
    <w:p>
      <w:r>
        <w:t>В ноябре части РККА вошли в столицу Колчака Омск, к началу</w:t>
      </w:r>
    </w:p>
    <w:p>
      <w:r>
        <w:t>1920 г. продвинулись до Байкала. Колчак был расстрелян в Иркут­</w:t>
      </w:r>
    </w:p>
    <w:p>
      <w:r>
        <w:t>ске. Эти успехи были обусловлены не только умелыми действиями</w:t>
      </w:r>
    </w:p>
    <w:p>
      <w:r>
        <w:t>командиров и мужеством красноармейцев, но и возникновением</w:t>
      </w:r>
    </w:p>
    <w:p>
      <w:r>
        <w:t>в тылу колчаковцев «второго фронта». Расправы колчаковцев над</w:t>
      </w:r>
    </w:p>
    <w:p>
      <w:r>
        <w:t>мирным населением вызвали массовые протесты на Урале и</w:t>
      </w:r>
    </w:p>
    <w:p>
      <w:r>
        <w:t>в Сибири. Огромный размах приобрело партизанское движение.</w:t>
      </w:r>
    </w:p>
    <w:p>
      <w:r>
        <w:t>Новым испытанием для Красной Армии стало наступление</w:t>
      </w:r>
    </w:p>
    <w:p>
      <w:r>
        <w:t>войск А. Деникина на Москву с юга. Весной 1919 г. на Дону вспых­</w:t>
      </w:r>
    </w:p>
    <w:p>
      <w:r>
        <w:t>нуло восстание казаков. Добровольческая армия заняла Донбасс</w:t>
      </w:r>
    </w:p>
    <w:p>
      <w:r>
        <w:t>и часть Украины. К началу сентября — Курск, Орёл, Воронеж.</w:t>
      </w:r>
    </w:p>
    <w:p>
      <w:r>
        <w:t>П ор т ре т на фоне э похи</w:t>
      </w:r>
    </w:p>
    <w:p>
      <w:r>
        <w:t>Деникин</w:t>
      </w:r>
    </w:p>
    <w:p>
      <w:r>
        <w:t>Антон</w:t>
      </w:r>
    </w:p>
    <w:p>
      <w:r>
        <w:t>Иванович</w:t>
      </w:r>
    </w:p>
    <w:p>
      <w:r>
        <w:t>(1872—1947)</w:t>
      </w:r>
    </w:p>
    <w:p>
      <w:r>
        <w:t>Был сыном бывшего крепостного, который смог дослужиться до майора царской</w:t>
      </w:r>
    </w:p>
    <w:p>
      <w:r>
        <w:t>армии. Отличился в Русско-японской и в</w:t>
      </w:r>
    </w:p>
    <w:p>
      <w:r>
        <w:t>Первой мировой войнах. Поддержал Временное правительство, по протекции военного министра А. Гучкова Деникин стал</w:t>
      </w:r>
    </w:p>
    <w:p>
      <w:r>
        <w:t>сначала помощником начальника штаба</w:t>
      </w:r>
    </w:p>
    <w:p>
      <w:r>
        <w:t>Верховного Главнокомандующего генерала Алексеева, затем начальником штаба.</w:t>
      </w:r>
    </w:p>
    <w:p>
      <w:r>
        <w:t>Потом был назначен командующим сначала Западным, а потом Юго-Западным</w:t>
      </w:r>
    </w:p>
    <w:p>
      <w:r>
        <w:t>фронтом. Поддержал выступление Корнилова против Керенского и был арестован.</w:t>
      </w:r>
    </w:p>
    <w:p>
      <w:r>
        <w:t>После бегства на Дон принял участие</w:t>
      </w:r>
    </w:p>
    <w:p>
      <w:r>
        <w:t>в создании Добровольческой армии, в командование которой вступил после гибели</w:t>
      </w:r>
    </w:p>
    <w:p>
      <w:r>
        <w:t>Корнилова. Организовал Объединённые</w:t>
      </w:r>
    </w:p>
    <w:p>
      <w:r>
        <w:t>Вооружённые силы Юга России.</w:t>
      </w:r>
    </w:p>
    <w:p>
      <w:r>
        <w:t>После поражений на фронте оставил командование и на британском миноносце</w:t>
      </w:r>
    </w:p>
    <w:p>
      <w:r>
        <w:t>был вывезен в Англию. Обосновался во</w:t>
      </w:r>
    </w:p>
    <w:p>
      <w:r>
        <w:t>Франции. Во время оккупации Франции</w:t>
      </w:r>
    </w:p>
    <w:p>
      <w:r>
        <w:t>гитлеровцы дважды предлагали ему сотрудничать в войне против СССР. Деникин</w:t>
      </w:r>
    </w:p>
    <w:p>
      <w:r>
        <w:t>отказывался, а тех бывших белогвардейцев, кто сотрудничал с нацистами, называл «пораженцами» и «мракобесами». На</w:t>
      </w:r>
    </w:p>
    <w:p>
      <w:r>
        <w:t>свои деньги собрал вагон медикаментов и</w:t>
      </w:r>
    </w:p>
    <w:p>
      <w:r>
        <w:t>отправил через союзников в Красную Армию. После окончания войны выехал в</w:t>
      </w:r>
    </w:p>
    <w:p>
      <w:r>
        <w:t>США и много выступал, предостерегая</w:t>
      </w:r>
    </w:p>
    <w:p>
      <w:r>
        <w:t>Запад от войны с СССР. В 2005 г. Российский фонд культуры по поручению Президента России и с разрешения дочери генерала перевёз останки Деникина и его</w:t>
      </w:r>
    </w:p>
    <w:p>
      <w:r>
        <w:t>жены в Россию для захоронения в Донском монастыре.</w:t>
      </w:r>
    </w:p>
    <w:p>
      <w:r>
        <w:t>П ор т ре т на фоне э похи</w:t>
      </w:r>
    </w:p>
    <w:p>
      <w:r>
        <w:t>Чапаев</w:t>
      </w:r>
    </w:p>
    <w:p>
      <w:r>
        <w:t>Василий</w:t>
      </w:r>
    </w:p>
    <w:p>
      <w:r>
        <w:t>Иванович</w:t>
      </w:r>
    </w:p>
    <w:p>
      <w:r>
        <w:t>(1887—1919)</w:t>
      </w:r>
    </w:p>
    <w:p>
      <w:r>
        <w:t>Легендарный герой Гражданской войны.</w:t>
      </w:r>
    </w:p>
    <w:p>
      <w:r>
        <w:t>Родился в семье крестьянина-плотника.</w:t>
      </w:r>
    </w:p>
    <w:p>
      <w:r>
        <w:t>С 1914 г. в армии, дослужился до унтерофицерского чина. За отвагу в сражениях</w:t>
      </w:r>
    </w:p>
    <w:p>
      <w:r>
        <w:t>Первой мировой войны награждён тремя</w:t>
      </w:r>
    </w:p>
    <w:p>
      <w:r>
        <w:t>Георгиевскими крестами и Георгиевской</w:t>
      </w:r>
    </w:p>
    <w:p>
      <w:r>
        <w:t>медалью. Несколько месяцев проучился</w:t>
      </w:r>
    </w:p>
    <w:p>
      <w:r>
        <w:t>в Академии Генштаба Красной Армии, но</w:t>
      </w:r>
    </w:p>
    <w:p>
      <w:r>
        <w:t>уже в январе 1919 г. был направлен на</w:t>
      </w:r>
    </w:p>
    <w:p>
      <w:r>
        <w:t>Восточный фронт. За успешное руководство боевыми действиями 25-й дивизии</w:t>
      </w:r>
    </w:p>
    <w:p>
      <w:r>
        <w:t>был награждён орденом Красного Знамени. В сентябре 1919 г. при внезапном нападении белогвардейцев на штаб дивизии</w:t>
      </w:r>
    </w:p>
    <w:p>
      <w:r>
        <w:t>в Лбищенске раненый Чапаев погиб, пытаясь переплыть р. Урал. После Гражданской войны вышла в свет книга комиссара</w:t>
      </w:r>
    </w:p>
    <w:p>
      <w:r>
        <w:t>25-й дивизии Д. Фурманова «Чапаев», по</w:t>
      </w:r>
    </w:p>
    <w:p>
      <w:r>
        <w:t>которой был снят одноимённый фильм.</w:t>
      </w:r>
    </w:p>
    <w:p>
      <w:r>
        <w:t>Личность героя Гражданской войны стала</w:t>
      </w:r>
    </w:p>
    <w:p>
      <w:r>
        <w:t>необычайно популярной и служила примером для подражания многим поколениям</w:t>
      </w:r>
    </w:p>
    <w:p>
      <w:r>
        <w:t>советских людей.</w:t>
      </w:r>
    </w:p>
    <w:p>
      <w:r>
        <w:t>Между тем большевики объявили основным теперь уже Южный</w:t>
      </w:r>
    </w:p>
    <w:p>
      <w:r>
        <w:t>фронт. Туда перебрасывались свежие части, была проведена пар­</w:t>
      </w:r>
    </w:p>
    <w:p>
      <w:r>
        <w:t>тийная мобилизация. Был выдвинут лозунг «Пролетарий, на</w:t>
      </w:r>
    </w:p>
    <w:p>
      <w:r>
        <w:t>коня!», после чего у красных появились конные корпуса, а затем</w:t>
      </w:r>
    </w:p>
    <w:p>
      <w:r>
        <w:t>и конные армии. Это позволило свести на нет первоначальное пре­</w:t>
      </w:r>
    </w:p>
    <w:p>
      <w:r>
        <w:t>имущество белых в кавалерии. Одним из организаторов красной</w:t>
      </w:r>
    </w:p>
    <w:p>
      <w:r>
        <w:t>конницы был С. Будённый.</w:t>
      </w:r>
    </w:p>
    <w:p>
      <w:r>
        <w:t>Правительство Деникина давало крестьянам туманные обеща­</w:t>
      </w:r>
    </w:p>
    <w:p>
      <w:r>
        <w:t>ния решить вопрос о земле после созыва Учредительного собра­</w:t>
      </w:r>
    </w:p>
    <w:p>
      <w:r>
        <w:t>ния. В реальности же происходило возвращение земель прежним</w:t>
      </w:r>
    </w:p>
    <w:p>
      <w:r>
        <w:t>собственникам, что лишило Белое движение поддержки со сторо­</w:t>
      </w:r>
    </w:p>
    <w:p>
      <w:r>
        <w:t>ны крестьянства.</w:t>
      </w:r>
    </w:p>
    <w:p>
      <w:r>
        <w:t>В октябре Красная Армия начала стремительное наступление</w:t>
      </w:r>
    </w:p>
    <w:p>
      <w:r>
        <w:t>на юг. Большую роль в нём сыграла 1-я Конная армия под коман­</w:t>
      </w:r>
    </w:p>
    <w:p>
      <w:r>
        <w:t>дованием С. Будённого.</w:t>
      </w:r>
    </w:p>
    <w:p>
      <w:r>
        <w:t>В декабре 1919 — начале 1920 г. Деникин был полностью разбит.</w:t>
      </w:r>
    </w:p>
    <w:p>
      <w:r>
        <w:t>Белые смогли удержать только Крым, где командование над ними</w:t>
      </w:r>
    </w:p>
    <w:p>
      <w:r>
        <w:t>принял генерал П. Врангель.</w:t>
      </w:r>
    </w:p>
    <w:p>
      <w:r>
        <w:t>В мае и октябре 1919 г. войска Н. Юденича предприняли два</w:t>
      </w:r>
    </w:p>
    <w:p>
      <w:r>
        <w:t>наступления на Петроград. Оба они были отбиты.</w:t>
      </w:r>
    </w:p>
    <w:p>
      <w:r>
        <w:t>Умелая пропаганда большевиков способствовала распростране­</w:t>
      </w:r>
    </w:p>
    <w:p>
      <w:r>
        <w:t>нию среди солдат Антанты революционных настроений. Крах интер­</w:t>
      </w:r>
    </w:p>
    <w:p>
      <w:r>
        <w:t>П ор т ре т на фоне э похи</w:t>
      </w:r>
    </w:p>
    <w:p>
      <w:r>
        <w:t>Будённый</w:t>
      </w:r>
    </w:p>
    <w:p>
      <w:r>
        <w:t>Семён</w:t>
      </w:r>
    </w:p>
    <w:p>
      <w:r>
        <w:t>Михайлович</w:t>
      </w:r>
    </w:p>
    <w:p>
      <w:r>
        <w:t>(1883—1973)</w:t>
      </w:r>
    </w:p>
    <w:p>
      <w:r>
        <w:t>Один из высших руководителей Красной</w:t>
      </w:r>
    </w:p>
    <w:p>
      <w:r>
        <w:t>Армии в 1920—1940-е гг., маршал Советского Союза. Родом из иногородних (пришлых) крестьян Сальского округа Донского казачьего войска. Мечтал завести</w:t>
      </w:r>
    </w:p>
    <w:p>
      <w:r>
        <w:t>небольшой конный завод и разводить новые породы лошадей. Во время Первой</w:t>
      </w:r>
    </w:p>
    <w:p>
      <w:r>
        <w:t>мировой войны дослужился до драгунского унтер-офицера. В его биографии записано, что он был кавалером четырёх Геор-</w:t>
      </w:r>
    </w:p>
    <w:p>
      <w:r>
        <w:t>гиевских крестов. В 1918 г. организовал</w:t>
      </w:r>
    </w:p>
    <w:p>
      <w:r>
        <w:t>красный конный партизанский отряд, а</w:t>
      </w:r>
    </w:p>
    <w:p>
      <w:r>
        <w:t>затем стал помощником командира конного полка. В дни боёв за Царицын близко познакомился с И. Сталиным и К. Ворошиловым и сделал блестящую карьеру.</w:t>
      </w:r>
    </w:p>
    <w:p>
      <w:r>
        <w:t>С осени 1919 г. — командующий 1-й Конной ар­мией, главной ударной силой Южного и Юго-Западного фронтов. После</w:t>
      </w:r>
    </w:p>
    <w:p>
      <w:r>
        <w:t>войны подавлял контрреволюционные</w:t>
      </w:r>
    </w:p>
    <w:p>
      <w:r>
        <w:t>восстания, окончил Академию им. Фрунзе, был заместителем наркома обороны</w:t>
      </w:r>
    </w:p>
    <w:p>
      <w:r>
        <w:t>СССР. Во время Великой Отечественной</w:t>
      </w:r>
    </w:p>
    <w:p>
      <w:r>
        <w:t>войны маршал Будённый — член Ставки</w:t>
      </w:r>
    </w:p>
    <w:p>
      <w:r>
        <w:t>Верховного Главнокомандования, командовал рядом фронтов. С 1943 г. — командующий кавалерией Красной Армии.</w:t>
      </w:r>
    </w:p>
    <w:p>
      <w:r>
        <w:t>После войны — заместитель министра</w:t>
      </w:r>
    </w:p>
    <w:p>
      <w:r>
        <w:t>сельского хозяйства по коневодству.</w:t>
      </w:r>
    </w:p>
    <w:p>
      <w:r>
        <w:t>венции во многом был связан с нежеланием французских, англий­</w:t>
      </w:r>
    </w:p>
    <w:p>
      <w:r>
        <w:t>ских, американских, сербских военнослужащих воевать после</w:t>
      </w:r>
    </w:p>
    <w:p>
      <w:r>
        <w:t>окончания Первой мировой войны. Командование союзников было</w:t>
      </w:r>
    </w:p>
    <w:p>
      <w:r>
        <w:t>вынуждено начать быстрейший вывод своих сил на родину.</w:t>
      </w:r>
    </w:p>
    <w:p>
      <w:r>
        <w:t>В 1919 г. вспыхнули восстания среди солдат Чехословацкого кор­</w:t>
      </w:r>
    </w:p>
    <w:p>
      <w:r>
        <w:t>пуса, на судах французского флота в Чёрном море. В 1919 г. почти</w:t>
      </w:r>
    </w:p>
    <w:p>
      <w:r>
        <w:t>все интервенты были выведены с территории России. Лишь японцы</w:t>
      </w:r>
    </w:p>
    <w:p>
      <w:r>
        <w:t>оставались на Дальнем Востоке до 1922 г. Однако вывод иностран­</w:t>
      </w:r>
    </w:p>
    <w:p>
      <w:r>
        <w:t>ных войск не означал прекращения иностранной финансовой</w:t>
      </w:r>
    </w:p>
    <w:p>
      <w:r>
        <w:t>и материальной помощи Белому движению. Военные миссии стран</w:t>
      </w:r>
    </w:p>
    <w:p>
      <w:r>
        <w:t>Антанты, поддерживая белых генералов, стремились получить</w:t>
      </w:r>
    </w:p>
    <w:p>
      <w:r>
        <w:t>доступ к богатствам Севера и Юга России, Сибири и Дальнего Вос­</w:t>
      </w:r>
    </w:p>
    <w:p>
      <w:r>
        <w:t>тока. Поставки оружия оплачивались из золотого запаса России.</w:t>
      </w:r>
    </w:p>
    <w:p>
      <w:r>
        <w:t>В свою очередь советское правительство могло рассчитывать только</w:t>
      </w:r>
    </w:p>
    <w:p>
      <w:r>
        <w:t>на внутренние ресурсы и максимальную мобилизацию всех сил.</w:t>
      </w:r>
    </w:p>
    <w:p>
      <w:r>
        <w:t>⬤⬤</w:t>
      </w:r>
    </w:p>
    <w:p>
      <w:r>
        <w:t>1. Какую роль сыграл Чехословацкий корпус в нарастании вооружённого</w:t>
      </w:r>
    </w:p>
    <w:p>
      <w:r>
        <w:t>противостояния? 2. Как вы думаете, какие последствия для Белого движения имел разрыв с эсерами и меньшевиками в результате переворота 18 ноября 1918 г.? 3. Что позволило Красной Армии осенью 1919 г. переломить</w:t>
      </w:r>
    </w:p>
    <w:p>
      <w:r>
        <w:t>ход войны в свою пользу?</w:t>
      </w:r>
    </w:p>
    <w:p>
      <w:r>
        <w:t>2 Военспецы и комиссары в Красной Армии. К концу 1917—</w:t>
      </w:r>
    </w:p>
    <w:p>
      <w:r>
        <w:t>началу 1918 г. старая русская армия практически утратила боеспо­</w:t>
      </w:r>
    </w:p>
    <w:p>
      <w:r>
        <w:t>собность. Опора большевиков — Красная гвардия — была слабо</w:t>
      </w:r>
    </w:p>
    <w:p>
      <w:r>
        <w:t>вооружена, не имела боевого опыта и грамотных командных</w:t>
      </w:r>
    </w:p>
    <w:p>
      <w:r>
        <w:t>кадров. 15(28) января 1918 г. правительство приняло декрет о создании Рабоче-крестьянской Красной Армии (РККА), а 29 янва­</w:t>
      </w:r>
    </w:p>
    <w:p>
      <w:r>
        <w:t>ря (11 февраля) — об организации Красного Флота. Армия должна</w:t>
      </w:r>
    </w:p>
    <w:p>
      <w:r>
        <w:t>была строиться на принципах добровольности и с учётом классо­</w:t>
      </w:r>
    </w:p>
    <w:p>
      <w:r>
        <w:t>вого подхода, т. е. исключая проникновение в РККА чуждых рево­</w:t>
      </w:r>
    </w:p>
    <w:p>
      <w:r>
        <w:t>люции элементов.</w:t>
      </w:r>
    </w:p>
    <w:p>
      <w:r>
        <w:t>Переход Гражданской войны в фронтовую фазу вынудил больше­</w:t>
      </w:r>
    </w:p>
    <w:p>
      <w:r>
        <w:t>виков перейти к комплектованию Красной Армии на основе всеоб­</w:t>
      </w:r>
    </w:p>
    <w:p>
      <w:r>
        <w:t>щей воинской повинности. К весне 1919 г. в Красной Армии насчи­</w:t>
      </w:r>
    </w:p>
    <w:p>
      <w:r>
        <w:t>тывалось уже 1,5 млн человек, к концу года — около 3 млн, а к концу</w:t>
      </w:r>
    </w:p>
    <w:p>
      <w:r>
        <w:t>1920 г. — более 5 млн человек.</w:t>
      </w:r>
    </w:p>
    <w:p>
      <w:r>
        <w:t>Создание и становление Красной Армии тесно связано с име­</w:t>
      </w:r>
    </w:p>
    <w:p>
      <w:r>
        <w:t>нем Л. Троцкого. Он обладал большими организационными воз­</w:t>
      </w:r>
    </w:p>
    <w:p>
      <w:r>
        <w:t>можностями и при этом — жестокостью. По его указанию для</w:t>
      </w:r>
    </w:p>
    <w:p>
      <w:r>
        <w:t>укреп­</w:t>
      </w:r>
    </w:p>
    <w:p>
      <w:r>
        <w:t>ления воинской дисциплины производились расстрелы</w:t>
      </w:r>
    </w:p>
    <w:p>
      <w:r>
        <w:t>дезертиров и трусов, хотя зачастую прямых доказательств их вины</w:t>
      </w:r>
    </w:p>
    <w:p>
      <w:r>
        <w:t>не существовало. Троцкий поддерживал всеобщую мобилизацию и</w:t>
      </w:r>
    </w:p>
    <w:p>
      <w:r>
        <w:t>введение в армии единоначалия. Он считал необходимым широко</w:t>
      </w:r>
    </w:p>
    <w:p>
      <w:r>
        <w:t>привлечь в РККА офицеров царской армии, хотя некоторые члены</w:t>
      </w:r>
    </w:p>
    <w:p>
      <w:r>
        <w:t>СНК были категорически против этого.</w:t>
      </w:r>
    </w:p>
    <w:p>
      <w:r>
        <w:t>Вставал вопрос: не перебежит ли бывший царский офицер на</w:t>
      </w:r>
    </w:p>
    <w:p>
      <w:r>
        <w:t>сторону белых? Опасения были не беспочвенны, многие из «быв­</w:t>
      </w:r>
    </w:p>
    <w:p>
      <w:r>
        <w:t>ших» относились к советской власти если не враждебно, то насто­</w:t>
      </w:r>
    </w:p>
    <w:p>
      <w:r>
        <w:t>роженно. Случаи их дезертирства из Красной Армии действитель­</w:t>
      </w:r>
    </w:p>
    <w:p>
      <w:r>
        <w:t>но бывали.</w:t>
      </w:r>
    </w:p>
    <w:p>
      <w:r>
        <w:t>Троцкий сумел «продавить» свою позицию. В 1918 г. в РККА</w:t>
      </w:r>
    </w:p>
    <w:p>
      <w:r>
        <w:t>на командные должности начался массовый призыв бывших цар­</w:t>
      </w:r>
    </w:p>
    <w:p>
      <w:r>
        <w:t>ских офицеров. Многие из них шли на службу по причине страха</w:t>
      </w:r>
    </w:p>
    <w:p>
      <w:r>
        <w:t>за судьбу своих родственников и собственную жизнь. Однако были</w:t>
      </w:r>
    </w:p>
    <w:p>
      <w:r>
        <w:t>и другие причины. Революция сделала многотысячный русский</w:t>
      </w:r>
    </w:p>
    <w:p>
      <w:r>
        <w:t>офицерский корпус фактически безработным, он потерял сред­</w:t>
      </w:r>
    </w:p>
    <w:p>
      <w:r>
        <w:t>ства к существованию. А в РККА был гарантированный паёк.</w:t>
      </w:r>
    </w:p>
    <w:p>
      <w:r>
        <w:t>Многие офицеры считали, что только большевики могут остано­</w:t>
      </w:r>
    </w:p>
    <w:p>
      <w:r>
        <w:t>вить окончательный распад государства. В период борьбы Крас­</w:t>
      </w:r>
    </w:p>
    <w:p>
      <w:r>
        <w:t>ной Армии против польской интервенции 1920 г. офицеры (или</w:t>
      </w:r>
    </w:p>
    <w:p>
      <w:r>
        <w:t>военспецы, как их стали теперь называть) стали вступать в неё</w:t>
      </w:r>
    </w:p>
    <w:p>
      <w:r>
        <w:t>с большей охотой, поскольку теперь им противостоял не внутрен­</w:t>
      </w:r>
    </w:p>
    <w:p>
      <w:r>
        <w:t>ний, а внешний враг.</w:t>
      </w:r>
    </w:p>
    <w:p>
      <w:r>
        <w:t>С целью повышения моральной стойкости красных войск,</w:t>
      </w:r>
    </w:p>
    <w:p>
      <w:r>
        <w:t>а также контроля за военспецами весной 1918 г. в РККА был вве­</w:t>
      </w:r>
    </w:p>
    <w:p>
      <w:r>
        <w:t>дён институт военных комиссаров. Установился принцип «двойно­</w:t>
      </w:r>
    </w:p>
    <w:p>
      <w:r>
        <w:t>го руководства», когда управление каждой воинской частью или</w:t>
      </w:r>
    </w:p>
    <w:p>
      <w:r>
        <w:t>соединением осуществляли сразу два человека — командир</w:t>
      </w:r>
    </w:p>
    <w:p>
      <w:r>
        <w:t>и комиссар. Причём комиссары были наделены полномочиями</w:t>
      </w:r>
    </w:p>
    <w:p>
      <w:r>
        <w:t>контроля за служебной деятельностью комсостава. По некоторым</w:t>
      </w:r>
    </w:p>
    <w:p>
      <w:r>
        <w:t>подсчётам, в годы Гражданской войны из 270-тысячного русского</w:t>
      </w:r>
    </w:p>
    <w:p>
      <w:r>
        <w:t>офицерского корпуса 55 тыс. находились в рядах Красной Армии,</w:t>
      </w:r>
    </w:p>
    <w:p>
      <w:r>
        <w:t>около 125 тыс. — в антибольшевистских вооружённых формирова­</w:t>
      </w:r>
    </w:p>
    <w:p>
      <w:r>
        <w:t>ниях. Остальные либо уклонились от войны, либо воевали в нацио­</w:t>
      </w:r>
    </w:p>
    <w:p>
      <w:r>
        <w:t>нальных армиях, либо эмигрировали.</w:t>
      </w:r>
    </w:p>
    <w:p>
      <w:r>
        <w:t>3 Террор красный и белый: причины и масштабы. Гражданская</w:t>
      </w:r>
    </w:p>
    <w:p>
      <w:r>
        <w:t>война в России отличалась особым ожесточением со стороны всех</w:t>
      </w:r>
    </w:p>
    <w:p>
      <w:r>
        <w:t>противоборствующих сил. Широко распространённым стало при­</w:t>
      </w:r>
    </w:p>
    <w:p>
      <w:r>
        <w:t>менение массового террора. Каждая из сторон активно использо­</w:t>
      </w:r>
    </w:p>
    <w:p>
      <w:r>
        <w:t>вала методы принуждения. Противники применяли массовые каз­</w:t>
      </w:r>
    </w:p>
    <w:p>
      <w:r>
        <w:t>ни, пытки, взятие и расстрелы заложников. В колеблющихся</w:t>
      </w:r>
    </w:p>
    <w:p>
      <w:r>
        <w:t>частях применялись «децимации» (расстрел каждого десятого).</w:t>
      </w:r>
    </w:p>
    <w:p>
      <w:r>
        <w:t>И та и другая стороны создали специальные репрессивно-терро­</w:t>
      </w:r>
    </w:p>
    <w:p>
      <w:r>
        <w:t>ристические органы: красные — ВЧК, ревтрибуналы, белые —</w:t>
      </w:r>
    </w:p>
    <w:p>
      <w:r>
        <w:t>контрразведку, военно-полевые суды.</w:t>
      </w:r>
    </w:p>
    <w:p>
      <w:r>
        <w:t>Широкое использование террористических методов было обу­</w:t>
      </w:r>
    </w:p>
    <w:p>
      <w:r>
        <w:t>словлено рядом причин. Подавляющая часть мужского населения</w:t>
      </w:r>
    </w:p>
    <w:p>
      <w:r>
        <w:t>России прошла через тяготы окопной жизни Первой мировой вой­</w:t>
      </w:r>
    </w:p>
    <w:p>
      <w:r>
        <w:t>ны. Люди привыкли к жестокости и смерти. Человеческая жизнь</w:t>
      </w:r>
    </w:p>
    <w:p>
      <w:r>
        <w:t>не стоила ничего. Война расшатала нравственные устои общества,</w:t>
      </w:r>
    </w:p>
    <w:p>
      <w:r>
        <w:t>привела к утрате чувства законности и размыванию границ между</w:t>
      </w:r>
    </w:p>
    <w:p>
      <w:r>
        <w:t>добром и злом.</w:t>
      </w:r>
    </w:p>
    <w:p>
      <w:r>
        <w:t>В 1918 г. при поддержке Чехословацкого корпуса в Самаре было</w:t>
      </w:r>
    </w:p>
    <w:p>
      <w:r>
        <w:t>создано антибольшевистское правительство, состоявшее преиму­</w:t>
      </w:r>
    </w:p>
    <w:p>
      <w:r>
        <w:t>щественно из эсеров (Комуч). На территории, которую он контро­</w:t>
      </w:r>
    </w:p>
    <w:p>
      <w:r>
        <w:t>лировал, появились карательные органы. Начались расправы</w:t>
      </w:r>
    </w:p>
    <w:p>
      <w:r>
        <w:t>с большевиками и поддержавшим их населением. Количество</w:t>
      </w:r>
    </w:p>
    <w:p>
      <w:r>
        <w:t>жертв летом—осенью 1918 г. на территории Поволжья составило</w:t>
      </w:r>
    </w:p>
    <w:p>
      <w:r>
        <w:t>более 5 тыс. человек.</w:t>
      </w:r>
    </w:p>
    <w:p>
      <w:r>
        <w:t>На Урале, в Сибири, на Дальнем Востоке зверствовали войска</w:t>
      </w:r>
    </w:p>
    <w:p>
      <w:r>
        <w:t>атаманов Анненкова, Дутова, Семёнова. В сентябре 1918 г. при</w:t>
      </w:r>
    </w:p>
    <w:p>
      <w:r>
        <w:t>подавлении одного из крестьянских выступлений по приказу</w:t>
      </w:r>
    </w:p>
    <w:p>
      <w:r>
        <w:t>Анненкова замучили и убили до 500 человек.</w:t>
      </w:r>
    </w:p>
    <w:p>
      <w:r>
        <w:t>В 1919 г. Особым совещанием при главнокомандующем Воору­</w:t>
      </w:r>
    </w:p>
    <w:p>
      <w:r>
        <w:t>жёнными силами Юга России А. Деникине был утверждён «Закон</w:t>
      </w:r>
    </w:p>
    <w:p>
      <w:r>
        <w:t>в отношении участников установления в Российском государстве</w:t>
      </w:r>
    </w:p>
    <w:p>
      <w:r>
        <w:t>советской власти, а равно сознательно содействовавших её распро­</w:t>
      </w:r>
    </w:p>
    <w:p>
      <w:r>
        <w:t>странению и упрочению». Все признанные виновными подверга­</w:t>
      </w:r>
    </w:p>
    <w:p>
      <w:r>
        <w:t>лись смертной казни с конфискацией имущества.</w:t>
      </w:r>
    </w:p>
    <w:p>
      <w:r>
        <w:t>Особые отряды в войсках адмирала Колчака уничтожали кре­</w:t>
      </w:r>
    </w:p>
    <w:p>
      <w:r>
        <w:t>стьян, замеченных в сопротивлении режиму Верховного правите­</w:t>
      </w:r>
    </w:p>
    <w:p>
      <w:r>
        <w:t>ля. Мечтавший о самостоятельной роли в политике атаман Семё­</w:t>
      </w:r>
    </w:p>
    <w:p>
      <w:r>
        <w:t>нов подчинил себе значительные районы Забайкалья и Дальнего</w:t>
      </w:r>
    </w:p>
    <w:p>
      <w:r>
        <w:t>Востока. Там установился жестокий карательный режим. Семёнов­</w:t>
      </w:r>
    </w:p>
    <w:p>
      <w:r>
        <w:t>цы, среди которых особой изощрённостью убийств и пыток сла­</w:t>
      </w:r>
    </w:p>
    <w:p>
      <w:r>
        <w:t>вился барон Р. Унгерн, буквально терроризировали население,</w:t>
      </w:r>
    </w:p>
    <w:p>
      <w:r>
        <w:t>подрывая тем самым поддержку Белого движения.</w:t>
      </w:r>
    </w:p>
    <w:p>
      <w:r>
        <w:t>Впоследствии один из идеологов контрреволюции писатель</w:t>
      </w:r>
    </w:p>
    <w:p>
      <w:r>
        <w:t>В. Шульгин, уже находясь в эмиграции, замечал: «Белое движение</w:t>
      </w:r>
    </w:p>
    <w:p>
      <w:r>
        <w:t>начинали почти святые, а заканчивали почти бандиты».</w:t>
      </w:r>
    </w:p>
    <w:p>
      <w:r>
        <w:t>В свою очередь, в июне 1918 г. в РСФСР была введена смертная</w:t>
      </w:r>
    </w:p>
    <w:p>
      <w:r>
        <w:t>казнь по суду в ответ на акты белого террора, а 5 сентября был объ­</w:t>
      </w:r>
    </w:p>
    <w:p>
      <w:r>
        <w:t>явлен красный террор. Это стало ответом на ряд террористических</w:t>
      </w:r>
    </w:p>
    <w:p>
      <w:r>
        <w:t>актов против руководителей большевиков. 30 августа 1918 г. в Москве</w:t>
      </w:r>
    </w:p>
    <w:p>
      <w:r>
        <w:t>был тяжело ранен В. Ленин, в Петрограде убит председатель Петро­</w:t>
      </w:r>
    </w:p>
    <w:p>
      <w:r>
        <w:t>градской ЧК М. Урицкий. По официальным сообщениям, в каче­</w:t>
      </w:r>
    </w:p>
    <w:p>
      <w:r>
        <w:t>стве возмездия за покушение на Ленина Петроградская ЧК расстре­</w:t>
      </w:r>
    </w:p>
    <w:p>
      <w:r>
        <w:t>ляла 500 заложников.</w:t>
      </w:r>
    </w:p>
    <w:p>
      <w:r>
        <w:t>В дальнейшем красный террор приобрёл массовые масштабы.</w:t>
      </w:r>
    </w:p>
    <w:p>
      <w:r>
        <w:t>Дом Ипатьева в г. Екатеринбурге</w:t>
      </w:r>
    </w:p>
    <w:p>
      <w:r>
        <w:t>Одной из самых зловещих страниц Гражданской</w:t>
      </w:r>
    </w:p>
    <w:p>
      <w:r>
        <w:t>войны стал расстрел царской семьи в ночь с 16 на</w:t>
      </w:r>
    </w:p>
    <w:p>
      <w:r>
        <w:t>17 июля 1918 г. Позднее в Доме Ипатьева, где было</w:t>
      </w:r>
    </w:p>
    <w:p>
      <w:r>
        <w:t>совершено это злодеяние, организовали филиал</w:t>
      </w:r>
    </w:p>
    <w:p>
      <w:r>
        <w:t>Музея революции и Антирелигиозный музей.</w:t>
      </w:r>
    </w:p>
    <w:p>
      <w:r>
        <w:t>Основным «экспонатом» являлась расстрельная</w:t>
      </w:r>
    </w:p>
    <w:p>
      <w:r>
        <w:t>комната в полуподвале. После Великой Отече­</w:t>
      </w:r>
    </w:p>
    <w:p>
      <w:r>
        <w:t>ственной войны здание занимали различные советские учреждения. В 1977 г. дом</w:t>
      </w:r>
    </w:p>
    <w:p>
      <w:r>
        <w:t>снесли, сейчас на его месте в Екатеринбурге стоит храм-памятник на Крови во имя</w:t>
      </w:r>
    </w:p>
    <w:p>
      <w:r>
        <w:t>Всех святых, в Земле Российской просиявших (построен в 2003 г.).</w:t>
      </w:r>
    </w:p>
    <w:p>
      <w:r>
        <w:t>⬤⬤</w:t>
      </w:r>
    </w:p>
    <w:p>
      <w:r>
        <w:t>1. Почему и красные, и белые прибегали к террору во время Гражданской</w:t>
      </w:r>
    </w:p>
    <w:p>
      <w:r>
        <w:t>войны? 2. Как вы думаете, какие последствия имело применение террора?</w:t>
      </w:r>
    </w:p>
    <w:p>
      <w:r>
        <w:t>Есть ли, на ваш взгляд, ему оправдание?</w:t>
      </w:r>
    </w:p>
    <w:p>
      <w:r>
        <w:t>4 Польско-советская война. Окончание Гражданской войны.</w:t>
      </w:r>
    </w:p>
    <w:p>
      <w:r>
        <w:t>Весной 1920 г. главная опасность для Советской Республи­ки исхо­</w:t>
      </w:r>
    </w:p>
    <w:p>
      <w:r>
        <w:t>дила от Польши. Большевики признавали право польского народа</w:t>
      </w:r>
    </w:p>
    <w:p>
      <w:r>
        <w:t>на независимость, и стороны могли бы договориться. Однако поль­</w:t>
      </w:r>
    </w:p>
    <w:p>
      <w:r>
        <w:t>ский диктатор Ю. Пилсудский претендовал на Малороссию, Ново­</w:t>
      </w:r>
    </w:p>
    <w:p>
      <w:r>
        <w:t>россию и Белоруссию. К тому же глава Директории так называе­</w:t>
      </w:r>
    </w:p>
    <w:p>
      <w:r>
        <w:t>мой «Украинской народной республики» Симон Петлюра заключил</w:t>
      </w:r>
    </w:p>
    <w:p>
      <w:r>
        <w:t>с Пилсудским договор, по которому Польше за её помощь в борь­</w:t>
      </w:r>
    </w:p>
    <w:p>
      <w:r>
        <w:t>бе с большевиками передавалась вся Западная Украина.</w:t>
      </w:r>
    </w:p>
    <w:p>
      <w:r>
        <w:t>Польские войска заняли Минск. В апреле 1920 г. «начальник</w:t>
      </w:r>
    </w:p>
    <w:p>
      <w:r>
        <w:t>Польского государства» Ю. Пилсудский отдал приказ о наступле­</w:t>
      </w:r>
    </w:p>
    <w:p>
      <w:r>
        <w:t>нии на Киев. Официальной целью было провозглашено оказание</w:t>
      </w:r>
    </w:p>
    <w:p>
      <w:r>
        <w:t>помощи украинскому народу в ликвидации незаконной советской</w:t>
      </w:r>
    </w:p>
    <w:p>
      <w:r>
        <w:t>власти и восстановлении «независимости Украины». В ночь на</w:t>
      </w:r>
    </w:p>
    <w:p>
      <w:r>
        <w:t>7 мая Киев был взят. Однако действия поляков местное население</w:t>
      </w:r>
    </w:p>
    <w:p>
      <w:r>
        <w:t>восприняло как оккупацию. Перед лицом внешней опасности</w:t>
      </w:r>
    </w:p>
    <w:p>
      <w:r>
        <w:t>большевики сумели сплотить различные слои общества.</w:t>
      </w:r>
    </w:p>
    <w:p>
      <w:r>
        <w:t>Из воззвания «Ко всем бывшим офицерам» генерала А. Брусилова</w:t>
      </w:r>
    </w:p>
    <w:p>
      <w:r>
        <w:t>«Обращаюсь с настоятельной просьбой забыть все обиды и добро­</w:t>
      </w:r>
    </w:p>
    <w:p>
      <w:r>
        <w:t>вольно идти в Красную Армию и служить там не за страх, а за совесть,</w:t>
      </w:r>
    </w:p>
    <w:p>
      <w:r>
        <w:t>дабы своей честной службой, не жалея жизни, отстоять во что бы то ни</w:t>
      </w:r>
    </w:p>
    <w:p>
      <w:r>
        <w:t>стало дорогую нам Россию».</w:t>
      </w:r>
    </w:p>
    <w:p>
      <w:r>
        <w:t>Против Польши были брошены силы Красной Армии, объеди­</w:t>
      </w:r>
    </w:p>
    <w:p>
      <w:r>
        <w:t>нившиеся в составе Западного и Юго-Западного фронтов. Ими</w:t>
      </w:r>
    </w:p>
    <w:p>
      <w:r>
        <w:t>командовали бывшие офицеры царской армии М. Тухачевский</w:t>
      </w:r>
    </w:p>
    <w:p>
      <w:r>
        <w:t>и А. Егоров. 12 июня Киев был освобождён.</w:t>
      </w:r>
    </w:p>
    <w:p>
      <w:r>
        <w:t>Вскоре Красная Армия вышла на границу с Польшей. Лидеры</w:t>
      </w:r>
    </w:p>
    <w:p>
      <w:r>
        <w:t>РКП(б) полагали, что наступление Красной Армии вызовет восста­</w:t>
      </w:r>
    </w:p>
    <w:p>
      <w:r>
        <w:t>ние польского рабочего класса и революцию в Германии. Однако</w:t>
      </w:r>
    </w:p>
    <w:p>
      <w:r>
        <w:t>Пилсудский сумел, опираясь на помощь западных держав, нанести</w:t>
      </w:r>
    </w:p>
    <w:p>
      <w:r>
        <w:t>поражение войскам Тухачевского. 18 марта 1921 г. был подписан</w:t>
      </w:r>
    </w:p>
    <w:p>
      <w:r>
        <w:t>Рижский мирный договор с Польшей, по которому к ней перехо­</w:t>
      </w:r>
    </w:p>
    <w:p>
      <w:r>
        <w:t>дили территории Западной Украины и Западной Белоруссии.</w:t>
      </w:r>
    </w:p>
    <w:p>
      <w:r>
        <w:t>В польском плену оказалось до 120 тыс. красноармейцев. На</w:t>
      </w:r>
    </w:p>
    <w:p>
      <w:r>
        <w:t>Родину возвратились примерно 60 тыс., несколько десятков тысяч</w:t>
      </w:r>
    </w:p>
    <w:p>
      <w:r>
        <w:t>Плакат серии «Окна сатиры РОСТА».</w:t>
      </w:r>
    </w:p>
    <w:p>
      <w:r>
        <w:t>Автор текста В. Маяковский</w:t>
      </w:r>
    </w:p>
    <w:p>
      <w:r>
        <w:t>В приказе по Западному фронту Тухачевский пи­</w:t>
      </w:r>
    </w:p>
    <w:p>
      <w:r>
        <w:t>сал: «Через труп белой Польши лежит путь</w:t>
      </w:r>
    </w:p>
    <w:p>
      <w:r>
        <w:t>к мировому пожару. На штыках принесём счастье и мир трудящемуся человечеству. Вперёд</w:t>
      </w:r>
    </w:p>
    <w:p>
      <w:r>
        <w:t>на Запад!»</w:t>
      </w:r>
    </w:p>
    <w:p>
      <w:r>
        <w:t>⬤⬤ Какие чувства должен был пробудить этот пла-</w:t>
      </w:r>
    </w:p>
    <w:p>
      <w:r>
        <w:t>кат у зрителя? К чему он призывает?</w:t>
      </w:r>
    </w:p>
    <w:p>
      <w:r>
        <w:t>погибло в польских лагерях вследствие варварского обращения со</w:t>
      </w:r>
    </w:p>
    <w:p>
      <w:r>
        <w:t>стороны польского командования, вплоть до расстрелов, издева­</w:t>
      </w:r>
    </w:p>
    <w:p>
      <w:r>
        <w:t>тельств лагерной администрации. Власти Польши до сих пор отка­</w:t>
      </w:r>
    </w:p>
    <w:p>
      <w:r>
        <w:t>зываются признать это военное преступление.</w:t>
      </w:r>
    </w:p>
    <w:p>
      <w:r>
        <w:t>Заключив мир с Польшей, советское командование сосредоточи­</w:t>
      </w:r>
    </w:p>
    <w:p>
      <w:r>
        <w:t>ло всю мощь Красной Армии для борьбы с последним крупным</w:t>
      </w:r>
    </w:p>
    <w:p>
      <w:r>
        <w:t>белогвардейским очагом — армией генерала Врангеля. Войска вновь</w:t>
      </w:r>
    </w:p>
    <w:p>
      <w:r>
        <w:t>созданного Южного фронта под командованием М. Фрунзе в нача­</w:t>
      </w:r>
    </w:p>
    <w:p>
      <w:r>
        <w:t>ле ноября 1920 г. штурмом овладели считавшимися неприступными</w:t>
      </w:r>
    </w:p>
    <w:p>
      <w:r>
        <w:t>позициями на Перекопе и Чонгаре, форсировали залив Сиваш</w:t>
      </w:r>
    </w:p>
    <w:p>
      <w:r>
        <w:t>и ворвались в Крым, довольно быстро разгромив врангелевцев.</w:t>
      </w:r>
    </w:p>
    <w:p>
      <w:r>
        <w:t>Врангелевцы спешили к крымским портам, чтобы вместе</w:t>
      </w:r>
    </w:p>
    <w:p>
      <w:r>
        <w:t>с семьями успеть погрузиться на корабли и навсегда покинуть</w:t>
      </w:r>
    </w:p>
    <w:p>
      <w:r>
        <w:t>П ор т ре т на фоне э похи</w:t>
      </w:r>
    </w:p>
    <w:p>
      <w:r>
        <w:t>Фрунзе</w:t>
      </w:r>
    </w:p>
    <w:p>
      <w:r>
        <w:t>Михаил</w:t>
      </w:r>
    </w:p>
    <w:p>
      <w:r>
        <w:t>Васильевич</w:t>
      </w:r>
    </w:p>
    <w:p>
      <w:r>
        <w:t>(1885—1925)</w:t>
      </w:r>
    </w:p>
    <w:p>
      <w:r>
        <w:t>Один из руководителей Красной Армии.</w:t>
      </w:r>
    </w:p>
    <w:p>
      <w:r>
        <w:t>Родился на территории современной</w:t>
      </w:r>
    </w:p>
    <w:p>
      <w:r>
        <w:t>Киргизии. Происходил из семьи мещан.</w:t>
      </w:r>
    </w:p>
    <w:p>
      <w:r>
        <w:t>Участвовал в революции 1905—1907 гг.,</w:t>
      </w:r>
    </w:p>
    <w:p>
      <w:r>
        <w:t>познакомился с Лениным. В 1919 г. —</w:t>
      </w:r>
    </w:p>
    <w:p>
      <w:r>
        <w:t>командующий Южной группой во время</w:t>
      </w:r>
    </w:p>
    <w:p>
      <w:r>
        <w:t>наступления на Колчака. Командовал</w:t>
      </w:r>
    </w:p>
    <w:p>
      <w:r>
        <w:t>Восточным фронтом при освобождении</w:t>
      </w:r>
    </w:p>
    <w:p>
      <w:r>
        <w:t>Урала, а затем Туркестанским фронтом.</w:t>
      </w:r>
    </w:p>
    <w:p>
      <w:r>
        <w:t>В сентябре—ноябре 1920 г. во главе Южного фронта руководил разгромом Врангеля. С января 1925 г. — председатель</w:t>
      </w:r>
    </w:p>
    <w:p>
      <w:r>
        <w:t>Реввоенсовета и нарком по военным и</w:t>
      </w:r>
    </w:p>
    <w:p>
      <w:r>
        <w:t>морским делам. Руководил военной реформой 1924—1925 гг. Автор теоретических трудов по вопросам военного искусства и строительства современной армии.</w:t>
      </w:r>
    </w:p>
    <w:p>
      <w:r>
        <w:t>Россию. Огромная эскадра покидала крымский берег, забирая</w:t>
      </w:r>
    </w:p>
    <w:p>
      <w:r>
        <w:t>с собою 150 тыс. добровольных изгнанников. Во главе каравана</w:t>
      </w:r>
    </w:p>
    <w:p>
      <w:r>
        <w:t>кораблей шёл линкор «Генерал Алексеев» (бывший «Император</w:t>
      </w:r>
    </w:p>
    <w:p>
      <w:r>
        <w:t>Александр III»). В отношении оставшихся в Крыму белогвардейцев</w:t>
      </w:r>
    </w:p>
    <w:p>
      <w:r>
        <w:t>(несмотря на обещанную амнистию) председателем Крымского</w:t>
      </w:r>
    </w:p>
    <w:p>
      <w:r>
        <w:t>ревкома Б. Куном и секретарём Крымского обкома ВКП(б) Р. Зем­</w:t>
      </w:r>
    </w:p>
    <w:p>
      <w:r>
        <w:t>лячкой был развязан красный террор. Многие пленные белогвар­</w:t>
      </w:r>
    </w:p>
    <w:p>
      <w:r>
        <w:t>дейцы были расстреляны. В 1921—1922 гг. Гражданская война ещё</w:t>
      </w:r>
    </w:p>
    <w:p>
      <w:r>
        <w:t>продолжалась на Дальнем Востоке. Ранее, в 1920 г. большевики,</w:t>
      </w:r>
    </w:p>
    <w:p>
      <w:r>
        <w:t>чтобы не допустить столкновений Красной Армии с японскими</w:t>
      </w:r>
    </w:p>
    <w:p>
      <w:r>
        <w:t>войсками, создали в Забайкалье формально независимую Дальне­</w:t>
      </w:r>
    </w:p>
    <w:p>
      <w:r>
        <w:t>восточную республику (ДВР). В конце 1921 г. белые войска с помо­</w:t>
      </w:r>
    </w:p>
    <w:p>
      <w:r>
        <w:t>щью японцев начали наступление на ДВР. В феврале 1922 г. Народ­</w:t>
      </w:r>
    </w:p>
    <w:p>
      <w:r>
        <w:t>но-революционная армия ДВР под командованием В. Блюхера при</w:t>
      </w:r>
    </w:p>
    <w:p>
      <w:r>
        <w:t>поддержке партизанских отрядов разгромила белых у станции</w:t>
      </w:r>
    </w:p>
    <w:p>
      <w:r>
        <w:t>Волочаевка. 25 октября войска ДВР вступили во Владивосток.</w:t>
      </w:r>
    </w:p>
    <w:p>
      <w:r>
        <w:t>Гражданская война на Дальнем Востоке завершилась. В ноябре</w:t>
      </w:r>
    </w:p>
    <w:p>
      <w:r>
        <w:t>1922 г. ДВР вошла в состав РСФСР.</w:t>
      </w:r>
    </w:p>
    <w:p>
      <w:r>
        <w:t>Окончание боевых действий Гражданской войны в 1922 г. исто­</w:t>
      </w:r>
    </w:p>
    <w:p>
      <w:r>
        <w:t>рики оценивают как завершение революционных событий. Воору­</w:t>
      </w:r>
    </w:p>
    <w:p>
      <w:r>
        <w:t>жённое противостояние закончилось победой красных.</w:t>
      </w:r>
    </w:p>
    <w:p>
      <w:r>
        <w:t>Гражданская война стала огромной национальной трагедией.</w:t>
      </w:r>
    </w:p>
    <w:p>
      <w:r>
        <w:t>С обеих сторон на фронтах Гражданской войны погибло более</w:t>
      </w:r>
    </w:p>
    <w:p>
      <w:r>
        <w:t>1 млн военных, огромными были потери от разрухи и голода. Пре­</w:t>
      </w:r>
    </w:p>
    <w:p>
      <w:r>
        <w:t>одоление глубокого раскола в обществе, вызванного Гражданской</w:t>
      </w:r>
    </w:p>
    <w:p>
      <w:r>
        <w:t>войной, заняло десятилетия.</w:t>
      </w:r>
    </w:p>
    <w:p>
      <w:r>
        <w:t>⬤⬤</w:t>
      </w:r>
    </w:p>
    <w:p>
      <w:r>
        <w:t>1. Охарактеризуйте итоги и значение польско-советской войны. Почему её</w:t>
      </w:r>
    </w:p>
    <w:p>
      <w:r>
        <w:t>результаты не удовлетворяли обе стороны конфликта? 2. Каковы причины</w:t>
      </w:r>
    </w:p>
    <w:p>
      <w:r>
        <w:t>поражения П. Врангеля? 3. С какой целью была создана Дальневосточная</w:t>
      </w:r>
    </w:p>
    <w:p>
      <w:r>
        <w:t>республика?</w:t>
      </w:r>
    </w:p>
    <w:p>
      <w:r>
        <w:t>5 Причины победы Красной Армии в Гражданской войне.</w:t>
      </w:r>
    </w:p>
    <w:p>
      <w:r>
        <w:t>Почему, несмотря на временные успехи и значительную помощь</w:t>
      </w:r>
    </w:p>
    <w:p>
      <w:r>
        <w:t>из-за рубежа, Белое движение потерпело поражение, а красные</w:t>
      </w:r>
    </w:p>
    <w:p>
      <w:r>
        <w:t>сумели одержать победу?</w:t>
      </w:r>
    </w:p>
    <w:p>
      <w:r>
        <w:t>Лидеры белогвардейцев были идеалистами. Выступая под лозун­</w:t>
      </w:r>
    </w:p>
    <w:p>
      <w:r>
        <w:t>гом «единой и неделимой России», они в то же время не сумели</w:t>
      </w:r>
    </w:p>
    <w:p>
      <w:r>
        <w:t>предложить народу ясной и привлекательной программы. На кон­</w:t>
      </w:r>
    </w:p>
    <w:p>
      <w:r>
        <w:t>тролируемых ими территориях восстанавливалось действие законов</w:t>
      </w:r>
    </w:p>
    <w:p>
      <w:r>
        <w:t>Российской империи, собственность возвращалась прежним вла­</w:t>
      </w:r>
    </w:p>
    <w:p>
      <w:r>
        <w:t>дельцам. И хотя ни одно из белых правительств не ставило вопроса</w:t>
      </w:r>
    </w:p>
    <w:p>
      <w:r>
        <w:t>«Белая Россия. Исход». Художник Д. Белюкин.</w:t>
      </w:r>
    </w:p>
    <w:p>
      <w:r>
        <w:t>1994 г.</w:t>
      </w:r>
    </w:p>
    <w:p>
      <w:r>
        <w:t>«Русский исход» (эвакуация белых сил из Кры­</w:t>
      </w:r>
    </w:p>
    <w:p>
      <w:r>
        <w:t>ма) был самым грандиозным русским мор­</w:t>
      </w:r>
    </w:p>
    <w:p>
      <w:r>
        <w:t>ским походом в истории: флот из 126 кораблей</w:t>
      </w:r>
    </w:p>
    <w:p>
      <w:r>
        <w:t>и 145 тысяч белогвардейцев с семьями на них</w:t>
      </w:r>
    </w:p>
    <w:p>
      <w:r>
        <w:t>покидали Россию. Через несколько дней пла­</w:t>
      </w:r>
    </w:p>
    <w:p>
      <w:r>
        <w:t>вания флот прибыл в Константинополь, отку­</w:t>
      </w:r>
    </w:p>
    <w:p>
      <w:r>
        <w:t>да эмигранты разъехались по всей Европе.</w:t>
      </w:r>
    </w:p>
    <w:p>
      <w:r>
        <w:t>⬤⬤</w:t>
      </w:r>
    </w:p>
    <w:p>
      <w:r>
        <w:t>Что заставило изображённых на картине людей покинуть родину? Как вы думаете,</w:t>
      </w:r>
    </w:p>
    <w:p>
      <w:r>
        <w:t>с какими чувствами они это делают?</w:t>
      </w:r>
    </w:p>
    <w:p>
      <w:r>
        <w:t>о реставрации монархии, народ воспринимал их как поборников</w:t>
      </w:r>
    </w:p>
    <w:p>
      <w:r>
        <w:t>старой власти, стремившихся возвратить царя и помещиков.</w:t>
      </w:r>
    </w:p>
    <w:p>
      <w:r>
        <w:t>Особенно неудачной была аграрная политика белых. Крестьян­</w:t>
      </w:r>
    </w:p>
    <w:p>
      <w:r>
        <w:t>ство составляло большинство населения, и его поддержка станови­</w:t>
      </w:r>
    </w:p>
    <w:p>
      <w:r>
        <w:t>лась решающим фактором успеха в Гражданской войне. Такую</w:t>
      </w:r>
    </w:p>
    <w:p>
      <w:r>
        <w:t>поддержку можно было обеспечить, лишь узаконив перераспреде­</w:t>
      </w:r>
    </w:p>
    <w:p>
      <w:r>
        <w:t>ление помещичьих земель.</w:t>
      </w:r>
    </w:p>
    <w:p>
      <w:r>
        <w:t>Часть населения, особенно на национальных окраинах, оттолк­</w:t>
      </w:r>
    </w:p>
    <w:p>
      <w:r>
        <w:t>нула от Белого движения его непреклонная приверженность лозун­</w:t>
      </w:r>
    </w:p>
    <w:p>
      <w:r>
        <w:t>гу «единой и неделимой» России. В то же время тесные связи белых</w:t>
      </w:r>
    </w:p>
    <w:p>
      <w:r>
        <w:t>генералов с иностранными государствами вызывали подозрение</w:t>
      </w:r>
    </w:p>
    <w:p>
      <w:r>
        <w:t>в измене и предательстве национальных интересов.</w:t>
      </w:r>
    </w:p>
    <w:p>
      <w:r>
        <w:t>Белое движение не смогло сплотить все антибольшевистские</w:t>
      </w:r>
    </w:p>
    <w:p>
      <w:r>
        <w:t>силы. Отказавшись от сотрудничества с социалистическими пар­</w:t>
      </w:r>
    </w:p>
    <w:p>
      <w:r>
        <w:t>тиями, белые генералы раскололи антибольшевистский фронт,</w:t>
      </w:r>
    </w:p>
    <w:p>
      <w:r>
        <w:t>превратив меньшевиков, эсеров, анархистов и их сторонников</w:t>
      </w:r>
    </w:p>
    <w:p>
      <w:r>
        <w:t>в своих противников. Даже внутри самой Белой гвардии не было</w:t>
      </w:r>
    </w:p>
    <w:p>
      <w:r>
        <w:t>единства ни в политической, ни в военной области. Между многи­</w:t>
      </w:r>
    </w:p>
    <w:p>
      <w:r>
        <w:t>ми лидерами существовали неприязненные личные отношения.</w:t>
      </w:r>
    </w:p>
    <w:p>
      <w:r>
        <w:t>Назначенный Верховным правителем России, А. Колчак являлся</w:t>
      </w:r>
    </w:p>
    <w:p>
      <w:r>
        <w:t>таковым только номинально. У Белого движения не оказалось</w:t>
      </w:r>
    </w:p>
    <w:p>
      <w:r>
        <w:t>авторитетного, признаваемого всеми вождя.</w:t>
      </w:r>
    </w:p>
    <w:p>
      <w:r>
        <w:t>И наконец, по горькому признанию самих белогвардейцев,</w:t>
      </w:r>
    </w:p>
    <w:p>
      <w:r>
        <w:t>важной причиной поражения стало моральное разложение армии.</w:t>
      </w:r>
    </w:p>
    <w:p>
      <w:r>
        <w:t>Жестокое обращение с населением (грабежи, погромы, каратель­</w:t>
      </w:r>
    </w:p>
    <w:p>
      <w:r>
        <w:t>ные экспедиции) не укладывались в «Кодекс чести русского офи­</w:t>
      </w:r>
    </w:p>
    <w:p>
      <w:r>
        <w:t>цера». Напротив, большевики сумели выдвинуть понятные для</w:t>
      </w:r>
    </w:p>
    <w:p>
      <w:r>
        <w:t>народа лозунги. Они смогли убедить значительную часть людей</w:t>
      </w:r>
    </w:p>
    <w:p>
      <w:r>
        <w:t>в том, что, сражаясь за красных, они сражаются за построение</w:t>
      </w:r>
    </w:p>
    <w:p>
      <w:r>
        <w:t>в России нового, справедливого общества. Иностранная интервен­</w:t>
      </w:r>
    </w:p>
    <w:p>
      <w:r>
        <w:t>ция и поддержка странами Запада белых позволила большевикам</w:t>
      </w:r>
    </w:p>
    <w:p>
      <w:r>
        <w:t>представить себя единственными защитниками национальной</w:t>
      </w:r>
    </w:p>
    <w:p>
      <w:r>
        <w:t>независимости России.</w:t>
      </w:r>
    </w:p>
    <w:p>
      <w:r>
        <w:t>В РСФСР действовало центральное правительство, местные</w:t>
      </w:r>
    </w:p>
    <w:p>
      <w:r>
        <w:t>органы власти, централизованное военное управление. В отличие</w:t>
      </w:r>
    </w:p>
    <w:p>
      <w:r>
        <w:t>от белых, большевики на деле воссоздали государственность, бла­</w:t>
      </w:r>
    </w:p>
    <w:p>
      <w:r>
        <w:t>годаря чему гораздо эффективнее могли концентрировать и рас­</w:t>
      </w:r>
    </w:p>
    <w:p>
      <w:r>
        <w:t>пределять ресурсы, проводить массовые мобилизации в армию.</w:t>
      </w:r>
    </w:p>
    <w:p>
      <w:r>
        <w:t>Врагами большевиков выступали как раз те националистиче­</w:t>
      </w:r>
    </w:p>
    <w:p>
      <w:r>
        <w:t>ские силы, которые добивались дальнейшего ослабления России:</w:t>
      </w:r>
    </w:p>
    <w:p>
      <w:r>
        <w:t>объявившие о своей независимости лидеры Украины, Польши,</w:t>
      </w:r>
    </w:p>
    <w:p>
      <w:r>
        <w:t>Финляндии, Прибалтики и др. Большевиков поддержали десятки</w:t>
      </w:r>
    </w:p>
    <w:p>
      <w:r>
        <w:t>больших и малых народов, входивших в империю, а белые генера­</w:t>
      </w:r>
    </w:p>
    <w:p>
      <w:r>
        <w:t>лы и националистические лидеры на окраинах не сумели создать</w:t>
      </w:r>
    </w:p>
    <w:p>
      <w:r>
        <w:t>коалиции против общего противника.</w:t>
      </w:r>
    </w:p>
    <w:p>
      <w:r>
        <w:t>Важно отметить организаторские способности лидеров боль­</w:t>
      </w:r>
    </w:p>
    <w:p>
      <w:r>
        <w:t>шевиков, позволившие создать многомиллионную Красную</w:t>
      </w:r>
    </w:p>
    <w:p>
      <w:r>
        <w:t>Армию. Большую роль в политике большевиков играли пропаган­</w:t>
      </w:r>
    </w:p>
    <w:p>
      <w:r>
        <w:t>да социальных и освободительных целей войны и поддержка Совет­</w:t>
      </w:r>
    </w:p>
    <w:p>
      <w:r>
        <w:t>ской России со стороны международного рабочего движения. На</w:t>
      </w:r>
    </w:p>
    <w:p>
      <w:r>
        <w:t>стороне большевиков было и ещё одно важное преимущество —</w:t>
      </w:r>
    </w:p>
    <w:p>
      <w:r>
        <w:t>они занимали географический центр России, где был сосредоточен</w:t>
      </w:r>
    </w:p>
    <w:p>
      <w:r>
        <w:t>мощный экономический потенциал, сходились основные транс­</w:t>
      </w:r>
    </w:p>
    <w:p>
      <w:r>
        <w:t>портные артерии. Это позволяло им быстро маневрировать, опера­</w:t>
      </w:r>
    </w:p>
    <w:p>
      <w:r>
        <w:t>тивно перебрасывать силы на наиболее опасные участки.</w:t>
      </w:r>
    </w:p>
    <w:p>
      <w:r>
        <w:t>⬤⬤</w:t>
      </w:r>
    </w:p>
    <w:p>
      <w:r>
        <w:t>1. Почему Белое движение потерпело поражение? 2. В чём состояли причины его слабости?</w:t>
      </w:r>
    </w:p>
    <w:p>
      <w:r>
        <w:t>Подведём итоги</w:t>
      </w:r>
    </w:p>
    <w:p>
      <w:r>
        <w:t>Большевики сумели, несмотря на огромные экономические</w:t>
      </w:r>
    </w:p>
    <w:p>
      <w:r>
        <w:t>трудности, эффективно мобилизовать все имевшиеся экономиче­</w:t>
      </w:r>
    </w:p>
    <w:p>
      <w:r>
        <w:t>ские и людские ресурсы для нужд фронта, убедить большинство</w:t>
      </w:r>
    </w:p>
    <w:p>
      <w:r>
        <w:t>населения в том, что именно они являются единственными защит­</w:t>
      </w:r>
    </w:p>
    <w:p>
      <w:r>
        <w:t>никами национальных интересов России. Кроме того, большевики</w:t>
      </w:r>
    </w:p>
    <w:p>
      <w:r>
        <w:t>сумели предложить привлекательный образ будущего — перспек­</w:t>
      </w:r>
    </w:p>
    <w:p>
      <w:r>
        <w:t>тиву построения нового, справедливого общества. Гражданская</w:t>
      </w:r>
    </w:p>
    <w:p>
      <w:r>
        <w:t>война оставила очень глубокие раны, разобщив единый народ.</w:t>
      </w:r>
    </w:p>
    <w:p>
      <w:r>
        <w:t>Верхнеудинск</w:t>
      </w:r>
    </w:p>
    <w:p>
      <w:r>
        <w:t>Котлас</w:t>
      </w:r>
    </w:p>
    <w:p>
      <w:r>
        <w:t>Аральское</w:t>
      </w:r>
    </w:p>
    <w:p>
      <w:r>
        <w:t>Море</w:t>
      </w:r>
    </w:p>
    <w:p>
      <w:r>
        <w:t>Россия в период Гражданской войны</w:t>
      </w:r>
    </w:p>
    <w:p>
      <w:r>
        <w:t>Вопросы и задания</w:t>
      </w:r>
    </w:p>
    <w:p>
      <w:r>
        <w:t>1. На основе материала параграфа закончите составлять хронологическую</w:t>
      </w:r>
    </w:p>
    <w:p>
      <w:r>
        <w:t>таблицу «Ход Гражданской войны». Укажите не менее трёх наиболее важных побед Красной Армии на фронтах Гражданской войны.</w:t>
      </w:r>
    </w:p>
    <w:p>
      <w:r>
        <w:t>2. Какие районы бывшей Российской империи стали центрами Белого движения и почему?</w:t>
      </w:r>
    </w:p>
    <w:p>
      <w:r>
        <w:t>3. Какие цели преследовала Польша, вторгаясь на территорию Советской</w:t>
      </w:r>
    </w:p>
    <w:p>
      <w:r>
        <w:t>Украины? Почему советские войска потерпели поражение в Польше?</w:t>
      </w:r>
    </w:p>
    <w:p>
      <w:r>
        <w:t>4. Какие экономические и политические мероприятия большевиков способствовали их победе над белыми? Назовите не менее трёх. Как вы думаете,</w:t>
      </w:r>
    </w:p>
    <w:p>
      <w:r>
        <w:t>какая власть — белых или красных — была предпочтительнее для крестьян</w:t>
      </w:r>
    </w:p>
    <w:p>
      <w:r>
        <w:t>в годы Гражданской войны? Аргументируйте свою точку зрения.</w:t>
      </w:r>
    </w:p>
    <w:p>
      <w:r>
        <w:t>5. Сформулируйте итоги и последствия Гражданской войны, разделив их на</w:t>
      </w:r>
    </w:p>
    <w:p>
      <w:r>
        <w:t>три группы: социально-экономические, политические и духовно-нравственные.</w:t>
      </w:r>
    </w:p>
    <w:p>
      <w:r>
        <w:t>6. Определите, к какой стороне (к белым или красным) в Гражданской войне</w:t>
      </w:r>
    </w:p>
    <w:p>
      <w:r>
        <w:t>относились перечисленные исторические деятели, и приведите любой факт,</w:t>
      </w:r>
    </w:p>
    <w:p>
      <w:r>
        <w:t>связанный с участием в ней каждого из них: В. Блюхер, С. Будённый,</w:t>
      </w:r>
    </w:p>
    <w:p>
      <w:r>
        <w:t>К. Ворошилов, П. Врангель, А. Деникин, А. Колчак, П. Краснов, М. Тухачевский, М. Фрунзе, Н. Юденич.</w:t>
      </w:r>
    </w:p>
    <w:p>
      <w:r>
        <w:t>7. Можно ли найти аналоги красного террора в зарубежной истории? Приведите 2—3 примера.</w:t>
      </w:r>
    </w:p>
    <w:p>
      <w:r>
        <w:t>8*. Используя дополнительные источники информации, подготовьте небольшое</w:t>
      </w:r>
    </w:p>
    <w:p>
      <w:r>
        <w:t>сообщение об одном из военачальников (по выбору), продемонстрировавшем высокое боевое мастерство на полях сражений Гражданской войны.</w:t>
      </w:r>
    </w:p>
    <w:p>
      <w:r>
        <w:t>9*. Существует точка зрения, что «победа красных в Гражданской войне объясняется не их силой, а слабостью и ошибками противников». Опираясь на</w:t>
      </w:r>
    </w:p>
    <w:p>
      <w:r>
        <w:t>исторические факты, приведите 2—3 аргумента в поддержку данной точки</w:t>
      </w:r>
    </w:p>
    <w:p>
      <w:r>
        <w:t>зрения и столько же против неё.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наступление Белой армии под командованием А. Деникина;</w:t>
      </w:r>
    </w:p>
    <w:p>
      <w:r>
        <w:t>2) свержение Директории и установление диктатуры А. Колчака;</w:t>
      </w:r>
    </w:p>
    <w:p>
      <w:r>
        <w:t>3) восстание Чехословацкого корпуса;</w:t>
      </w:r>
    </w:p>
    <w:p>
      <w:r>
        <w:t>4) Вашингтонская международная конференция;</w:t>
      </w:r>
    </w:p>
    <w:p>
      <w:r>
        <w:t>5) разгром армии П. Врангеля в Крыму;</w:t>
      </w:r>
    </w:p>
    <w:p>
      <w:r>
        <w:t>6) подписание Рижского мира с Польшей;</w:t>
      </w:r>
    </w:p>
    <w:p>
      <w:r>
        <w:t>7) объявление красного террора.</w:t>
      </w:r>
    </w:p>
    <w:p>
      <w:r>
        <w:t>Работаем с ПОНЯТИЯМИ</w:t>
      </w:r>
    </w:p>
    <w:p>
      <w:r>
        <w:t>Раскройте смысл понятия «Белое движение». Приведите два исторических</w:t>
      </w:r>
    </w:p>
    <w:p>
      <w:r>
        <w:t>факта, конкретизирующих данное понятие применительно к истории 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ответов арестованного адмирала Колчака на вопросы</w:t>
      </w:r>
    </w:p>
    <w:p>
      <w:r>
        <w:t>следственной комиссии Иркутского ревкома (январь 1920 г.)</w:t>
      </w:r>
    </w:p>
    <w:p>
      <w:r>
        <w:t>«До революции 1917 г. я считал себя монархистом... [После февраля</w:t>
      </w:r>
    </w:p>
    <w:p>
      <w:r>
        <w:t>1917 г.] я считал, что монархия, вероятно, будет совершенно уничтожена,</w:t>
      </w:r>
    </w:p>
    <w:p>
      <w:r>
        <w:t>для меня было ясно, что восстановить прежнюю монархию совершенно</w:t>
      </w:r>
    </w:p>
    <w:p>
      <w:r>
        <w:t>невозможно, а новую династию в наше время уже не выбирают, я считал,</w:t>
      </w:r>
    </w:p>
    <w:p>
      <w:r>
        <w:t>что с этим вопросом уже покончено, и думал, что, вероятно, будет установ­</w:t>
      </w:r>
    </w:p>
    <w:p>
      <w:r>
        <w:t>лен какой-нибудь республиканский образ правления, и этот республикан­</w:t>
      </w:r>
    </w:p>
    <w:p>
      <w:r>
        <w:t>ский образ правления я считал отвечающим потребностям страны».</w:t>
      </w:r>
    </w:p>
    <w:p>
      <w:r>
        <w:t>⬤⬤</w:t>
      </w:r>
    </w:p>
    <w:p>
      <w:r>
        <w:t>1. Какой политический строй мог быть установлен в России в случае победы</w:t>
      </w:r>
    </w:p>
    <w:p>
      <w:r>
        <w:t>белых? 2. Почему Колчак не считал возможным восстановление в России</w:t>
      </w:r>
    </w:p>
    <w:p>
      <w:r>
        <w:t>монархии?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«Интервенция». Худ. фильм, реж. Г. Полока, 1968 г.</w:t>
      </w:r>
    </w:p>
    <w:p>
      <w:r>
        <w:t>2. «Оптимистическая трагедия». Худ. фильм, реж. С. Самсонов, 1963 г.</w:t>
      </w:r>
    </w:p>
    <w:p>
      <w:r>
        <w:t>3. «Белая гвардия». Сериал, реж. С. Снежкин, 2012 г.</w:t>
      </w:r>
    </w:p>
    <w:p>
      <w:r>
        <w:t>4. «Бег». Худ. фильм, реж. А. Алов, В. Наумов, 1970 г.</w:t>
      </w:r>
    </w:p>
    <w:p>
      <w:r>
        <w:t>5. «Служили два товарища». Худ. фильм, реж. Е. Карелов, 1968 г.</w:t>
      </w:r>
    </w:p>
    <w:p>
      <w:r>
        <w:t>Художественная литература</w:t>
      </w:r>
    </w:p>
    <w:p>
      <w:r>
        <w:t>Булгаков М. Белая гвардия.</w:t>
      </w:r>
    </w:p>
    <w:p>
      <w:r>
        <w:t>Толстой А. Хождение по мукам.</w:t>
      </w:r>
    </w:p>
    <w:p>
      <w:r>
        <w:t>Шолохов М. Тихий Дон.</w:t>
      </w:r>
    </w:p>
    <w:p>
      <w:pPr>
        <w:pStyle w:val="Heading1"/>
      </w:pPr>
      <w:r>
        <w:t>[Россия] § 10 Революция и Гражданская война на национальных окраинах</w:t>
      </w:r>
    </w:p>
    <w:p>
      <w:r>
        <w:t>Революция и Гражданская война на национальных</w:t>
      </w:r>
    </w:p>
    <w:p>
      <w:r>
        <w:t>окраинах</w:t>
      </w:r>
    </w:p>
    <w:p>
      <w:r>
        <w:t>Почему на национальных окраинах России вспыхивает Граж?</w:t>
      </w:r>
    </w:p>
    <w:p>
      <w:r>
        <w:t>данская война?</w:t>
      </w:r>
    </w:p>
    <w:p>
      <w:r>
        <w:t>«Расстрел 26 бакинских комиссаров». Художник И. Бродский. 1925 г.</w:t>
      </w:r>
    </w:p>
    <w:p>
      <w:r>
        <w:t>В 1918 г. на территории современной Туркмении были расстреляны</w:t>
      </w:r>
    </w:p>
    <w:p>
      <w:r>
        <w:t>26 бакинских комиссаров (группа видных деятелей советского правитель­</w:t>
      </w:r>
    </w:p>
    <w:p>
      <w:r>
        <w:t>ства в Азербайджане), а также рядовые сотрудники и случайные лица.</w:t>
      </w:r>
    </w:p>
    <w:p>
      <w:r>
        <w:t>Приказ о ликвидации оппонентов отдало так называемое Закаспийское</w:t>
      </w:r>
    </w:p>
    <w:p>
      <w:r>
        <w:t>временное правительство, выступавшее за созыв Учредительного собра­</w:t>
      </w:r>
    </w:p>
    <w:p>
      <w:r>
        <w:t>ния и состоявшее из эсеров, меньшевиков и армянских националистов.</w:t>
      </w:r>
    </w:p>
    <w:p>
      <w:r>
        <w:t>•• Центральная рада</w:t>
      </w:r>
    </w:p>
    <w:p>
      <w:r>
        <w:t>Россия</w:t>
      </w:r>
    </w:p>
    <w:p>
      <w:r>
        <w:t>•• Басмачество</w:t>
      </w:r>
    </w:p>
    <w:p>
      <w:r>
        <w:t>Мир</w:t>
      </w:r>
    </w:p>
    <w:p>
      <w:r>
        <w:t>•• 1920 г. — провозглашение советских</w:t>
      </w:r>
    </w:p>
    <w:p>
      <w:r>
        <w:t>•• январь 1919 г. — начало Ирланд-</w:t>
      </w:r>
    </w:p>
    <w:p>
      <w:r>
        <w:t>республик в Средней Азии</w:t>
      </w:r>
    </w:p>
    <w:p>
      <w:r>
        <w:t>•• 1920—1921 гг. — провозглашение</w:t>
      </w:r>
    </w:p>
    <w:p>
      <w:r>
        <w:t>советских республик в Закавказье</w:t>
      </w:r>
    </w:p>
    <w:p>
      <w:r>
        <w:t>•• 18 марта 1921 г. — подписание</w:t>
      </w:r>
    </w:p>
    <w:p>
      <w:r>
        <w:t>Рижского мира с Польшей</w:t>
      </w:r>
    </w:p>
    <w:p>
      <w:r>
        <w:t>•• октябрь 1922 г. — изгнание белых</w:t>
      </w:r>
    </w:p>
    <w:p>
      <w:r>
        <w:t>и интервентов с Дальнего Востока</w:t>
      </w:r>
    </w:p>
    <w:p>
      <w:r>
        <w:t>ской национально-освободительной</w:t>
      </w:r>
    </w:p>
    <w:p>
      <w:r>
        <w:t>революции и войны за независимость</w:t>
      </w:r>
    </w:p>
    <w:p>
      <w:r>
        <w:t>•• март 1919 г. — создание советского</w:t>
      </w:r>
    </w:p>
    <w:p>
      <w:r>
        <w:t>правительства в Венгрии</w:t>
      </w:r>
    </w:p>
    <w:p>
      <w:r>
        <w:t>•• апрель 1919 г. — провозглашение</w:t>
      </w:r>
    </w:p>
    <w:p>
      <w:r>
        <w:t>советской республики в Баварии</w:t>
      </w:r>
    </w:p>
    <w:p>
      <w:r>
        <w:t>•• 1919—1922 гг. — антибританские</w:t>
      </w:r>
    </w:p>
    <w:p>
      <w:r>
        <w:t>волнения в Индии</w:t>
      </w:r>
    </w:p>
    <w:p>
      <w:r>
        <w:t>1 Национальные районы России в годы Первой мировой войны.</w:t>
      </w:r>
    </w:p>
    <w:p>
      <w:r>
        <w:t>Для всех народов России Первая мировая война стала тяжёлым</w:t>
      </w:r>
    </w:p>
    <w:p>
      <w:r>
        <w:t>испытанием, сопровождавшимся значительными жертвами. Запад­</w:t>
      </w:r>
    </w:p>
    <w:p>
      <w:r>
        <w:t>ные губернии были оккупированы германо-австрийскими войска­</w:t>
      </w:r>
    </w:p>
    <w:p>
      <w:r>
        <w:t>ми. По мере усталости от тягот военного времени и неудач на фрон­</w:t>
      </w:r>
    </w:p>
    <w:p>
      <w:r>
        <w:t>тах общенациональное единение постепенно сменилось усилением</w:t>
      </w:r>
    </w:p>
    <w:p>
      <w:r>
        <w:t>национальных и сепаратистских движений. Националистические</w:t>
      </w:r>
    </w:p>
    <w:p>
      <w:r>
        <w:t>круги стали считать, что поражение России в войне будет способ­</w:t>
      </w:r>
    </w:p>
    <w:p>
      <w:r>
        <w:t>ствовать получению культурно-национальной автономии или даже</w:t>
      </w:r>
    </w:p>
    <w:p>
      <w:r>
        <w:t>независимости. В ряде мест дело дошло до открытых выступ­лений.</w:t>
      </w:r>
    </w:p>
    <w:p>
      <w:r>
        <w:t>Мусульмане в Российской империи были освобождены от воин­</w:t>
      </w:r>
    </w:p>
    <w:p>
      <w:r>
        <w:t>ской повинности. Однако летом 1916 г. был опубликован указ Нико­</w:t>
      </w:r>
    </w:p>
    <w:p>
      <w:r>
        <w:t>лая II о направлении «инородцев» на тыловые работы, который был</w:t>
      </w:r>
    </w:p>
    <w:p>
      <w:r>
        <w:t>воспринят как начало мобилизации. Последовали восстания в ряде</w:t>
      </w:r>
    </w:p>
    <w:p>
      <w:r>
        <w:t>районов Средней Азии против «белого царя», сопровождавшиеся</w:t>
      </w:r>
    </w:p>
    <w:p>
      <w:r>
        <w:t>невероятной жестокостью в отношении русскоязычного населения.</w:t>
      </w:r>
    </w:p>
    <w:p>
      <w:r>
        <w:t>К началу 1917 г. властям, используя войска, удалось подавить основ­</w:t>
      </w:r>
    </w:p>
    <w:p>
      <w:r>
        <w:t>ные очаги этих выступлений, но окончательно разгромить повстан­</w:t>
      </w:r>
    </w:p>
    <w:p>
      <w:r>
        <w:t>цев так и не получилось.</w:t>
      </w:r>
    </w:p>
    <w:p>
      <w:r>
        <w:t>Вскоре ситуация на национальных окраинах обострилась. По</w:t>
      </w:r>
    </w:p>
    <w:p>
      <w:r>
        <w:t>мере ослабления центральной власти местные элиты приобретали</w:t>
      </w:r>
    </w:p>
    <w:p>
      <w:r>
        <w:t>всё больший политический вес. Резко активизировались нацио­</w:t>
      </w:r>
    </w:p>
    <w:p>
      <w:r>
        <w:t>нальные партии и движения. Требования национально-культурной</w:t>
      </w:r>
    </w:p>
    <w:p>
      <w:r>
        <w:t>автономии менялись на откровенный сепаратизм, стремление</w:t>
      </w:r>
    </w:p>
    <w:p>
      <w:r>
        <w:t>к выходу из состава России.</w:t>
      </w:r>
    </w:p>
    <w:p>
      <w:r>
        <w:t>На общественные настроения оказывала серьёзное влияние</w:t>
      </w:r>
    </w:p>
    <w:p>
      <w:r>
        <w:t>деятельность зарубежных государств, носившая подрывной харак­</w:t>
      </w:r>
    </w:p>
    <w:p>
      <w:r>
        <w:t>тер. Германия и Австро-Венгрия решили использовать момент</w:t>
      </w:r>
    </w:p>
    <w:p>
      <w:r>
        <w:t>и поддержать требования независимости Польши, Финляндии,</w:t>
      </w:r>
    </w:p>
    <w:p>
      <w:r>
        <w:t>Прибалтики и Украины.</w:t>
      </w:r>
    </w:p>
    <w:p>
      <w:r>
        <w:t>Уже сразу после Февральской революции Временное прави­</w:t>
      </w:r>
    </w:p>
    <w:p>
      <w:r>
        <w:t>тельство выпустило обращение «К братьям-полякам», в котором</w:t>
      </w:r>
    </w:p>
    <w:p>
      <w:r>
        <w:t>пообещало создание польского государства после решения этого</w:t>
      </w:r>
    </w:p>
    <w:p>
      <w:r>
        <w:t>вопроса Учредительным собранием. В апреле 1917 г. вышло поста­</w:t>
      </w:r>
    </w:p>
    <w:p>
      <w:r>
        <w:t>новление «Об отмене вероисповедных и национальных ограниче­</w:t>
      </w:r>
    </w:p>
    <w:p>
      <w:r>
        <w:t>ний», отменявшее, в частности, запрет на постоянное проживание</w:t>
      </w:r>
    </w:p>
    <w:p>
      <w:r>
        <w:t>евреев за пределами «черты оседлости».</w:t>
      </w:r>
    </w:p>
    <w:p>
      <w:r>
        <w:t>Были восстановлены автономные права Финляндии. Однако</w:t>
      </w:r>
    </w:p>
    <w:p>
      <w:r>
        <w:t>в финском обществе усилились настроения в пользу полной само­</w:t>
      </w:r>
    </w:p>
    <w:p>
      <w:r>
        <w:t>стоятельности.</w:t>
      </w:r>
    </w:p>
    <w:p>
      <w:r>
        <w:t>После Октября 1917 г. сейм провозгласил Финляндию незави­</w:t>
      </w:r>
    </w:p>
    <w:p>
      <w:r>
        <w:t>симым государством. Это решение в декабре 1917 г. признали боль­</w:t>
      </w:r>
    </w:p>
    <w:p>
      <w:r>
        <w:t>шевики.</w:t>
      </w:r>
    </w:p>
    <w:p>
      <w:r>
        <w:t>Обострилась ситуация в Киеве. В марте 1917 г. там было принято</w:t>
      </w:r>
    </w:p>
    <w:p>
      <w:r>
        <w:t>решение образовать независимый орган власти — Центральную раду</w:t>
      </w:r>
    </w:p>
    <w:p>
      <w:r>
        <w:t>под председательством М. Грушевского. Несколько месяцев спустя</w:t>
      </w:r>
    </w:p>
    <w:p>
      <w:r>
        <w:t>Центральная рада провозгласила автономию в составе России.</w:t>
      </w:r>
    </w:p>
    <w:p>
      <w:r>
        <w:t>В июле 1917 г. на съезде ряда буржуазных и национальных пар­</w:t>
      </w:r>
    </w:p>
    <w:p>
      <w:r>
        <w:t>тий и организаций в Минске была образована Белорусская рада.</w:t>
      </w:r>
    </w:p>
    <w:p>
      <w:r>
        <w:t>Её руководители также стали добиваться предоставления Белорус­</w:t>
      </w:r>
    </w:p>
    <w:p>
      <w:r>
        <w:t>сии автономии в рамках Российского государства.</w:t>
      </w:r>
    </w:p>
    <w:p>
      <w:r>
        <w:t>⬤⬤</w:t>
      </w:r>
    </w:p>
    <w:p>
      <w:r>
        <w:t>1. Почему произошли национальные волнения на окраинах России в ходе</w:t>
      </w:r>
    </w:p>
    <w:p>
      <w:r>
        <w:t>Первой мировой войны? 2. К чему они привели?</w:t>
      </w:r>
    </w:p>
    <w:p>
      <w:r>
        <w:t>2 Возникновение национальных государств на окраинах России. После прихода большевиков к власти в Петрограде власть</w:t>
      </w:r>
    </w:p>
    <w:p>
      <w:r>
        <w:t>Временного правительства в Киеве также была свергнута. Однако</w:t>
      </w:r>
    </w:p>
    <w:p>
      <w:r>
        <w:t>Центральная рада отказалась признать Совнарком законным пра­</w:t>
      </w:r>
    </w:p>
    <w:p>
      <w:r>
        <w:t>вительством и провозгласила образование Украинской народной</w:t>
      </w:r>
    </w:p>
    <w:p>
      <w:r>
        <w:t>республики (УНР) на территории ряда южных губерний России.</w:t>
      </w:r>
    </w:p>
    <w:p>
      <w:r>
        <w:t>При этом она стала претендовать на другие южнороссийские тер­</w:t>
      </w:r>
    </w:p>
    <w:p>
      <w:r>
        <w:t>ритории. Страны Антанты УНР не признали.</w:t>
      </w:r>
    </w:p>
    <w:p>
      <w:r>
        <w:t>16(29) ноября 1917 г. в Харькове исполком Советов в Донец­</w:t>
      </w:r>
    </w:p>
    <w:p>
      <w:r>
        <w:t>ко-Криворожской области принял резолюцию: «Развернуть широ­</w:t>
      </w:r>
    </w:p>
    <w:p>
      <w:r>
        <w:t>кую агитацию за то, чтобы оставить весь Донецко-Криворожский</w:t>
      </w:r>
    </w:p>
    <w:p>
      <w:r>
        <w:t>бассейн1 в составе Российской Республики».</w:t>
      </w:r>
    </w:p>
    <w:p>
      <w:r>
        <w:t>В феврале 1918 г. была провозглашена Донецко-Криворожская</w:t>
      </w:r>
    </w:p>
    <w:p>
      <w:r>
        <w:t>республика (Донецкая республика, Донбасская республика)</w:t>
      </w:r>
    </w:p>
    <w:p>
      <w:r>
        <w:t>в качестве автономии в составе РСФСР. В начале 1918 г. была так­</w:t>
      </w:r>
    </w:p>
    <w:p>
      <w:r>
        <w:t>же провозглашена Одесская советская республика.</w:t>
      </w:r>
    </w:p>
    <w:p>
      <w:r>
        <w:t>В декабре 1917 г. большевики созвали в Харькове I Всеукраин­</w:t>
      </w:r>
    </w:p>
    <w:p>
      <w:r>
        <w:t>ский съезд Советов, который провозгласил Украину советской</w:t>
      </w:r>
    </w:p>
    <w:p>
      <w:r>
        <w:t>республикой. Съезд принял решение об установлении федератив­</w:t>
      </w:r>
    </w:p>
    <w:p>
      <w:r>
        <w:t>ных отношений с Советской Россией.</w:t>
      </w:r>
    </w:p>
    <w:p>
      <w:r>
        <w:t>В январе 1918 г. в ряде городов Украины вспыхнули вооружён­</w:t>
      </w:r>
    </w:p>
    <w:p>
      <w:r>
        <w:t>ные выступления рабочих, в ходе которых установилась советская</w:t>
      </w:r>
    </w:p>
    <w:p>
      <w:r>
        <w:t>власть. Киев был взят отрядами Красной Армии. Центральная рада</w:t>
      </w:r>
    </w:p>
    <w:p>
      <w:r>
        <w:t>Территория, включавшая в себя наиболее промышленно развитые губер­</w:t>
      </w:r>
    </w:p>
    <w:p>
      <w:r>
        <w:t>нии Левобережья Днепра и Донбасса.</w:t>
      </w:r>
    </w:p>
    <w:p>
      <w:r>
        <w:t>Гетман П. Скоропадский с германскими</w:t>
      </w:r>
    </w:p>
    <w:p>
      <w:r>
        <w:t>военачальниками Гинденбургом и Людендорфом в ставке Верховного командования Германской армии, август 1918 г.</w:t>
      </w:r>
    </w:p>
    <w:p>
      <w:r>
        <w:t>27 января (9 февраля) 1918 г. в БрестЛитовске был подписан так называемый</w:t>
      </w:r>
    </w:p>
    <w:p>
      <w:r>
        <w:t>«Хлебный мир». По условиям БрестЛитовского мира Германия, АвстроВенгрия, Болгария и Османская империя</w:t>
      </w:r>
    </w:p>
    <w:p>
      <w:r>
        <w:t>в обмен на поставки продовольствия при­</w:t>
      </w:r>
    </w:p>
    <w:p>
      <w:r>
        <w:t>знавали суверенитет «Украинской народ­</w:t>
      </w:r>
    </w:p>
    <w:p>
      <w:r>
        <w:t>ной республики». В апреле 1918 г. УНР</w:t>
      </w:r>
    </w:p>
    <w:p>
      <w:r>
        <w:t>была ликвидирована в результате переворота, организованного П. Скоропадским</w:t>
      </w:r>
    </w:p>
    <w:p>
      <w:r>
        <w:t>с помощью немецкого командования.</w:t>
      </w:r>
    </w:p>
    <w:p>
      <w:r>
        <w:t>обратилась за помощью к Германии, после чего Украина была</w:t>
      </w:r>
    </w:p>
    <w:p>
      <w:r>
        <w:t>оккупирована австро-немецкими войсками.</w:t>
      </w:r>
    </w:p>
    <w:p>
      <w:r>
        <w:t>Германия и её союзники формально признали независимость</w:t>
      </w:r>
    </w:p>
    <w:p>
      <w:r>
        <w:t>УНР и настояли на участии её правительства в переговорах в Бре­</w:t>
      </w:r>
    </w:p>
    <w:p>
      <w:r>
        <w:t>сте. После подписания Брестского мира Германия расширила гра­</w:t>
      </w:r>
    </w:p>
    <w:p>
      <w:r>
        <w:t>ницы УНР, включив в её состав также территории Донецкой</w:t>
      </w:r>
    </w:p>
    <w:p>
      <w:r>
        <w:t>респуб­лики, Одесской народной республики, Западно-Украинской</w:t>
      </w:r>
    </w:p>
    <w:p>
      <w:r>
        <w:t>народной республики. На эти территории, а также в Крым были</w:t>
      </w:r>
    </w:p>
    <w:p>
      <w:r>
        <w:t>введены немецкие войска.</w:t>
      </w:r>
    </w:p>
    <w:p>
      <w:r>
        <w:t>Страны Антанты отказались признавать эти территориальные</w:t>
      </w:r>
    </w:p>
    <w:p>
      <w:r>
        <w:t>изменения. Однако границы вновь образованной Украины не были</w:t>
      </w:r>
    </w:p>
    <w:p>
      <w:r>
        <w:t>пересмотрены и после аннулирования Брестского мира.</w:t>
      </w:r>
    </w:p>
    <w:p>
      <w:r>
        <w:t>В апреле 1918 г. оккупанты разогнали Центральную раду. Была</w:t>
      </w:r>
    </w:p>
    <w:p>
      <w:r>
        <w:t>провозглашена «Украинская держава» во главе с германским став­</w:t>
      </w:r>
    </w:p>
    <w:p>
      <w:r>
        <w:t>ленником гетманом П. Скоропадским.</w:t>
      </w:r>
    </w:p>
    <w:p>
      <w:r>
        <w:t>Сравнительно быстро советская власть победила в Белоруссии,</w:t>
      </w:r>
    </w:p>
    <w:p>
      <w:r>
        <w:t>Эстонии и неоккупированной части Латвии. Однако начавшиеся</w:t>
      </w:r>
    </w:p>
    <w:p>
      <w:r>
        <w:t>революционные преобразования были прерваны немецким наступ­</w:t>
      </w:r>
    </w:p>
    <w:p>
      <w:r>
        <w:t>лением. В феврале 1918 г. немецкими войсками был захвачен Минск.</w:t>
      </w:r>
    </w:p>
    <w:p>
      <w:r>
        <w:t>С разрешения германского командования здесь было объявлено</w:t>
      </w:r>
    </w:p>
    <w:p>
      <w:r>
        <w:t>о создании Белорусской народной республики. Её буржуазно-нацио­</w:t>
      </w:r>
    </w:p>
    <w:p>
      <w:r>
        <w:t>налистическое правительство не получило от немцев реальной вла­</w:t>
      </w:r>
    </w:p>
    <w:p>
      <w:r>
        <w:t>сти, однако объявило об отделении Белоруссии от России.</w:t>
      </w:r>
    </w:p>
    <w:p>
      <w:r>
        <w:t>Революционные части стали активной силой в установлении</w:t>
      </w:r>
    </w:p>
    <w:p>
      <w:r>
        <w:t>советской власти на неоккупированной территории Латвии. По</w:t>
      </w:r>
    </w:p>
    <w:p>
      <w:r>
        <w:t>«Оборона Петрограда». Художник</w:t>
      </w:r>
    </w:p>
    <w:p>
      <w:r>
        <w:t>А. Дейнека. 1928 г.</w:t>
      </w:r>
    </w:p>
    <w:p>
      <w:r>
        <w:t>Эта картина определила всё дальнейшее на­</w:t>
      </w:r>
    </w:p>
    <w:p>
      <w:r>
        <w:t>правление творчества художника — создание</w:t>
      </w:r>
    </w:p>
    <w:p>
      <w:r>
        <w:t>образа «настоящего советского человека».</w:t>
      </w:r>
    </w:p>
    <w:p>
      <w:r>
        <w:t>Типажи для сюжета Дейнека списывал с ра­</w:t>
      </w:r>
    </w:p>
    <w:p>
      <w:r>
        <w:t>бочих, возвращавшихся со смены, художник</w:t>
      </w:r>
    </w:p>
    <w:p>
      <w:r>
        <w:t>называл эту работу «самой любимой».</w:t>
      </w:r>
    </w:p>
    <w:p>
      <w:r>
        <w:t>решению партии в Петроград были направлены латышские стрел­</w:t>
      </w:r>
    </w:p>
    <w:p>
      <w:r>
        <w:t>ки для охраны большевистского руководства.</w:t>
      </w:r>
    </w:p>
    <w:p>
      <w:r>
        <w:t>В феврале 1918 г. германские войска захватили всю территорию</w:t>
      </w:r>
    </w:p>
    <w:p>
      <w:r>
        <w:t>Латвии и с согласия Антанты не покинули её даже после пораже­</w:t>
      </w:r>
    </w:p>
    <w:p>
      <w:r>
        <w:t>ния Германии в Первой мировой войне. В ноябре 1918 г. здесь было</w:t>
      </w:r>
    </w:p>
    <w:p>
      <w:r>
        <w:t>сформировано Временное правительство, объявившее Латвию</w:t>
      </w:r>
    </w:p>
    <w:p>
      <w:r>
        <w:t>независимой республикой.</w:t>
      </w:r>
    </w:p>
    <w:p>
      <w:r>
        <w:t>В феврале 1918 г. немецкие войска вторглись в Эстонию. В ноя­</w:t>
      </w:r>
    </w:p>
    <w:p>
      <w:r>
        <w:t>бре 1918 г. здесь стало действовать Временное правительство, под­</w:t>
      </w:r>
    </w:p>
    <w:p>
      <w:r>
        <w:t>писавшее 19 ноября договор с Германией о передаче ему всей пол­</w:t>
      </w:r>
    </w:p>
    <w:p>
      <w:r>
        <w:t>ноты власти. В декабре 1917 г. «Литовский совет» — литовское</w:t>
      </w:r>
    </w:p>
    <w:p>
      <w:r>
        <w:t>правительство — выступил с декларацией «О вечных союзных свя­</w:t>
      </w:r>
    </w:p>
    <w:p>
      <w:r>
        <w:t>зях Литовского государства с Германией». В феврале 1918 г. «Литов­</w:t>
      </w:r>
    </w:p>
    <w:p>
      <w:r>
        <w:t>ский совет» с согласия германских оккупационных властей принял</w:t>
      </w:r>
    </w:p>
    <w:p>
      <w:r>
        <w:t>акт о независимости Литвы.</w:t>
      </w:r>
    </w:p>
    <w:p>
      <w:r>
        <w:t>Несколько иначе развивались события в Закавказье. В ноябре</w:t>
      </w:r>
    </w:p>
    <w:p>
      <w:r>
        <w:t>1917 г. здесь был создан меньшевистский Закавказский комиссари­</w:t>
      </w:r>
    </w:p>
    <w:p>
      <w:r>
        <w:t>ат, организованы национальные воинские части. Деятельность</w:t>
      </w:r>
    </w:p>
    <w:p>
      <w:r>
        <w:t>Советов и большевистской партии была запрещена.</w:t>
      </w:r>
    </w:p>
    <w:p>
      <w:r>
        <w:t>В феврале 1918 г. здесь возник новый орган власти — сейм, объ­</w:t>
      </w:r>
    </w:p>
    <w:p>
      <w:r>
        <w:t>явивший Закавказье «независимой федеративной демократиче­</w:t>
      </w:r>
    </w:p>
    <w:p>
      <w:r>
        <w:t>ской республикой». Однако в мае 1918 г. это объединение распа­</w:t>
      </w:r>
    </w:p>
    <w:p>
      <w:r>
        <w:t>лось, после чего возникли три республики — Грузинская,</w:t>
      </w:r>
    </w:p>
    <w:p>
      <w:r>
        <w:t>Азербайджанская и Армянская, возглавлявшиеся правительствами</w:t>
      </w:r>
    </w:p>
    <w:p>
      <w:r>
        <w:t>умеренных социалистов.</w:t>
      </w:r>
    </w:p>
    <w:p>
      <w:r>
        <w:t>⬤⬤</w:t>
      </w:r>
    </w:p>
    <w:p>
      <w:r>
        <w:t>1. Какие национальные государства возникли на окраинах России в 1917—</w:t>
      </w:r>
    </w:p>
    <w:p>
      <w:r>
        <w:t>1918 гг.? 2. Какую роль в этих событиях играла Германия?</w:t>
      </w:r>
    </w:p>
    <w:p>
      <w:r>
        <w:t>3 Строительство Советской Федерации. 1 ноября 1917 г. власть</w:t>
      </w:r>
    </w:p>
    <w:p>
      <w:r>
        <w:t>в Туркестане перешла в руки исполкома Ташкентского совета, состо­</w:t>
      </w:r>
    </w:p>
    <w:p>
      <w:r>
        <w:t>явшего из русских. В конце ноября на общемусульманском съезде</w:t>
      </w:r>
    </w:p>
    <w:p>
      <w:r>
        <w:t>в Коканде был поставлен вопрос об автономии Туркестана и созда­</w:t>
      </w:r>
    </w:p>
    <w:p>
      <w:r>
        <w:t>нии национального правительства. В феврале 1918 г. Кокандская</w:t>
      </w:r>
    </w:p>
    <w:p>
      <w:r>
        <w:t>автономия была ликвидирована отрядами местных красногвардей­</w:t>
      </w:r>
    </w:p>
    <w:p>
      <w:r>
        <w:t>цев. В конце апреля краевой съезд Советов принял «Положение</w:t>
      </w:r>
    </w:p>
    <w:p>
      <w:r>
        <w:t>о Туркестанской советской федеративной республике» в составе</w:t>
      </w:r>
    </w:p>
    <w:p>
      <w:r>
        <w:t>РСФСР. Часть мусульманского населения восприняла это как</w:t>
      </w:r>
    </w:p>
    <w:p>
      <w:r>
        <w:t>наступ­ление на исламские традиции. Началась организация воору­</w:t>
      </w:r>
    </w:p>
    <w:p>
      <w:r>
        <w:t>жённых отрядов, членов которых стали называть басмачами.</w:t>
      </w:r>
    </w:p>
    <w:p>
      <w:r>
        <w:t>В марте 1918 г. объявлено о создании Татаро-Башкирской совет­</w:t>
      </w:r>
    </w:p>
    <w:p>
      <w:r>
        <w:t>ской республики в составе РСФСР на части территории Южного</w:t>
      </w:r>
    </w:p>
    <w:p>
      <w:r>
        <w:t>Урала и Среднего Поволжья. В мае 1918 г. съезд Советов Кубани</w:t>
      </w:r>
    </w:p>
    <w:p>
      <w:r>
        <w:t>и Черноморья провозгласил Кубано-Черноморскую республику</w:t>
      </w:r>
    </w:p>
    <w:p>
      <w:r>
        <w:t>составной частью РСФСР. В это же время образовались Донская</w:t>
      </w:r>
    </w:p>
    <w:p>
      <w:r>
        <w:t>автономная республика и Советская республика Таврида в Крыму.</w:t>
      </w:r>
    </w:p>
    <w:p>
      <w:r>
        <w:t>Провозгласив Россию Советской Федеративной Республикой,</w:t>
      </w:r>
    </w:p>
    <w:p>
      <w:r>
        <w:t>большевики поначалу не определили чёткие принципы её устрой­</w:t>
      </w:r>
    </w:p>
    <w:p>
      <w:r>
        <w:t>ства. Нередко она мыслилась как федерация Советов, т. е. террито­</w:t>
      </w:r>
    </w:p>
    <w:p>
      <w:r>
        <w:t>рий, на которых существовала советская власть.</w:t>
      </w:r>
    </w:p>
    <w:p>
      <w:r>
        <w:t>По мере укрепления власти большевиков их взгляды на строи­</w:t>
      </w:r>
    </w:p>
    <w:p>
      <w:r>
        <w:t>тельство федеративного государства становились более определён­</w:t>
      </w:r>
    </w:p>
    <w:p>
      <w:r>
        <w:t>ными. Автономность была признана только в отношении народов,</w:t>
      </w:r>
    </w:p>
    <w:p>
      <w:r>
        <w:t>создавших национальные Советы, а не за каждым областным Сове­</w:t>
      </w:r>
    </w:p>
    <w:p>
      <w:r>
        <w:t>том, как это было в 1918 г. В составе советской федерации были</w:t>
      </w:r>
    </w:p>
    <w:p>
      <w:r>
        <w:t>созданы Башкирская, Татарская, Киргизская (Казахская), Горская,</w:t>
      </w:r>
    </w:p>
    <w:p>
      <w:r>
        <w:t>Дагестанская национальные автономные республики, а также</w:t>
      </w:r>
    </w:p>
    <w:p>
      <w:r>
        <w:t>Чувашская, Калмыцкая, Марийская, Удмуртская (Вотская) авто­</w:t>
      </w:r>
    </w:p>
    <w:p>
      <w:r>
        <w:t>номные области, Карельская трудовая коммуна и Коммуна немцев</w:t>
      </w:r>
    </w:p>
    <w:p>
      <w:r>
        <w:t>Поволжья.</w:t>
      </w:r>
    </w:p>
    <w:p>
      <w:r>
        <w:t>⬤⬤</w:t>
      </w:r>
    </w:p>
    <w:p>
      <w:r>
        <w:t>Опишите процесс формирования федерации в России.</w:t>
      </w:r>
    </w:p>
    <w:p>
      <w:r>
        <w:t>4 Установление советской власти на Украине, в Белоруссии</w:t>
      </w:r>
    </w:p>
    <w:p>
      <w:r>
        <w:t>и Прибалтике. 13 ноября 1918 г. на фоне революционных событий</w:t>
      </w:r>
    </w:p>
    <w:p>
      <w:r>
        <w:t>в Германии советское правительство аннулировало Брестский</w:t>
      </w:r>
    </w:p>
    <w:p>
      <w:r>
        <w:t>договор. Встал вопрос об освобождении оккупированных немец­</w:t>
      </w:r>
    </w:p>
    <w:p>
      <w:r>
        <w:t>ко-австрийскими войсками территорий. Эта задача была выполне­</w:t>
      </w:r>
    </w:p>
    <w:p>
      <w:r>
        <w:t>на довольно быстро, чему способствовали три обстоятельства:</w:t>
      </w:r>
    </w:p>
    <w:p>
      <w:r>
        <w:t>1) большинство населения поддерживало идею восстановления</w:t>
      </w:r>
    </w:p>
    <w:p>
      <w:r>
        <w:t>единого государства; 2) вооружённая поддержка Красной Армии;</w:t>
      </w:r>
    </w:p>
    <w:p>
      <w:r>
        <w:t>3) активная деятельность на этих территориях коммунистических</w:t>
      </w:r>
    </w:p>
    <w:p>
      <w:r>
        <w:t>организаций, входивших в единую Российскую коммунистическую</w:t>
      </w:r>
    </w:p>
    <w:p>
      <w:r>
        <w:t>партию (большевиков).</w:t>
      </w:r>
    </w:p>
    <w:p>
      <w:r>
        <w:t>В ноябре 1918 г. была воссоздана Украинская советская респуб­</w:t>
      </w:r>
    </w:p>
    <w:p>
      <w:r>
        <w:t>лика, образовано временное рабоче-крестьянское правительство</w:t>
      </w:r>
    </w:p>
    <w:p>
      <w:r>
        <w:t>Украины. Однако вскоре власть в Киеве захватила буржуазно-на­</w:t>
      </w:r>
    </w:p>
    <w:p>
      <w:r>
        <w:t>ционалистическая Директория во главе с В. Винниченко и С. Пет­</w:t>
      </w:r>
    </w:p>
    <w:p>
      <w:r>
        <w:t>люрой, объявив войну Советской России. В феврале 1919 г. войска</w:t>
      </w:r>
    </w:p>
    <w:p>
      <w:r>
        <w:t>Красной Армии заняли Киев. В дальнейшем земли Малороссии и</w:t>
      </w:r>
    </w:p>
    <w:p>
      <w:r>
        <w:t>Новороссии стали ареной противоборства между Красной Армией</w:t>
      </w:r>
    </w:p>
    <w:p>
      <w:r>
        <w:t>и армией А. Деникина. В 1920 г. на Украину вторглись польские</w:t>
      </w:r>
    </w:p>
    <w:p>
      <w:r>
        <w:t>войска. Ни немцы, ни поляки, ни армия Деникина не пользова­</w:t>
      </w:r>
    </w:p>
    <w:p>
      <w:r>
        <w:t>лись симпатиями населения. Массовой поддержкой не располага­</w:t>
      </w:r>
    </w:p>
    <w:p>
      <w:r>
        <w:t>ли и националисты — Центральная рада и Директория. Последняя</w:t>
      </w:r>
    </w:p>
    <w:p>
      <w:r>
        <w:t>пыталась договориться с поляками, «продав» им за военную</w:t>
      </w:r>
    </w:p>
    <w:p>
      <w:r>
        <w:t>помощь Западную Украину.</w:t>
      </w:r>
    </w:p>
    <w:p>
      <w:r>
        <w:t>Украины, одновременно устраивал этнические чистки. Их жертва­</w:t>
      </w:r>
    </w:p>
    <w:p>
      <w:r>
        <w:t>ми стали десятки тысяч евреев. Многие малоземельные крестьяне</w:t>
      </w:r>
    </w:p>
    <w:p>
      <w:r>
        <w:t>Малороссии, Новороссии и Донбасса поддерживали анархиста</w:t>
      </w:r>
    </w:p>
    <w:p>
      <w:r>
        <w:t>Махно, который пообещал раздать им землю и скот помещиков.</w:t>
      </w:r>
    </w:p>
    <w:p>
      <w:r>
        <w:t>Националисты не могли рассчитывать и на поддержку крупных</w:t>
      </w:r>
    </w:p>
    <w:p>
      <w:r>
        <w:t>городов, где преобладало русскоязычное население, значительную</w:t>
      </w:r>
    </w:p>
    <w:p>
      <w:r>
        <w:t>часть которого составлял пролетариат. После разгрома деникинцев</w:t>
      </w:r>
    </w:p>
    <w:p>
      <w:r>
        <w:t>красные окончательно закрепились в Киеве.</w:t>
      </w:r>
    </w:p>
    <w:p>
      <w:r>
        <w:t>В 1920 г. советская власть была установлена в левобережной</w:t>
      </w:r>
    </w:p>
    <w:p>
      <w:r>
        <w:t>Молдавии, которая вошла в состав УССР. Но основная часть Мол­</w:t>
      </w:r>
    </w:p>
    <w:p>
      <w:r>
        <w:t>давии — Бессарабия — оставалась под властью оккупировавшей её</w:t>
      </w:r>
    </w:p>
    <w:p>
      <w:r>
        <w:t>в декабре 1917 г. Румынии.</w:t>
      </w:r>
    </w:p>
    <w:p>
      <w:r>
        <w:t>В ноябре 1918 г. немецкие войска были изгнаны из Прибалтики.</w:t>
      </w:r>
    </w:p>
    <w:p>
      <w:r>
        <w:t>В Эстонии, Латвии и Литве возникли советские республики. Тогда</w:t>
      </w:r>
    </w:p>
    <w:p>
      <w:r>
        <w:t>же Красная Армия вступила на территорию Белоруссии. 1 января</w:t>
      </w:r>
    </w:p>
    <w:p>
      <w:r>
        <w:t>1919 г. было провозглашено создание Белорусской Советской Соци­</w:t>
      </w:r>
    </w:p>
    <w:p>
      <w:r>
        <w:t>алистической Республики. ВЦИК РСФСР признал независимость</w:t>
      </w:r>
    </w:p>
    <w:p>
      <w:r>
        <w:t>новых советских республик и выразил готовность оказывать им</w:t>
      </w:r>
    </w:p>
    <w:p>
      <w:r>
        <w:t>всяческую помощь. Однако советская власть в странах Прибалти­</w:t>
      </w:r>
    </w:p>
    <w:p>
      <w:r>
        <w:t>ки продержалась недолго, и в 1919—1920 гг. с помощью стран</w:t>
      </w:r>
    </w:p>
    <w:p>
      <w:r>
        <w:t>Антанты у власти там утвердились национальные правительства.</w:t>
      </w:r>
    </w:p>
    <w:p>
      <w:r>
        <w:t>⬤⬤</w:t>
      </w:r>
    </w:p>
    <w:p>
      <w:r>
        <w:t>Почему советская власть была достаточно быстро установлена на Украине,</w:t>
      </w:r>
    </w:p>
    <w:p>
      <w:r>
        <w:t>в Белоруссии и Прибалтике?</w:t>
      </w:r>
    </w:p>
    <w:p>
      <w:r>
        <w:t>5 Установление советской власти в Закавказье. К середине</w:t>
      </w:r>
    </w:p>
    <w:p>
      <w:r>
        <w:t>апреля 1920 г. после победы над войсками А. Деникина советская</w:t>
      </w:r>
    </w:p>
    <w:p>
      <w:r>
        <w:t>власть была установлена на всей территории Северного Кавказа.</w:t>
      </w:r>
    </w:p>
    <w:p>
      <w:r>
        <w:t>В апреле 1920 г. ЦК РКП(б) сформировал специальное Кавказское</w:t>
      </w:r>
    </w:p>
    <w:p>
      <w:r>
        <w:t>бюро (Кавбюро) при штабе 11-й армии, действовавшей на Север­</w:t>
      </w:r>
    </w:p>
    <w:p>
      <w:r>
        <w:t>ном Кавказе. 27 апреля азербайджанские коммунисты предъявили</w:t>
      </w:r>
    </w:p>
    <w:p>
      <w:r>
        <w:t>национальному правительству своей страны ультиматум о переда­</w:t>
      </w:r>
    </w:p>
    <w:p>
      <w:r>
        <w:t>че власти Советам. 28 апреля в Баку вошла 11-я армия, в город при­</w:t>
      </w:r>
    </w:p>
    <w:p>
      <w:r>
        <w:t>были видные большевики: Г. Орджоникидзе, С. Киров, А. Мико­</w:t>
      </w:r>
    </w:p>
    <w:p>
      <w:r>
        <w:t>ян. Временный революционный комитет провозгласил Азербайджан</w:t>
      </w:r>
    </w:p>
    <w:p>
      <w:r>
        <w:t>Советской Социалистической Республикой.</w:t>
      </w:r>
    </w:p>
    <w:p>
      <w:r>
        <w:t>27 ноября 1920 г. председатель Кавбюро Орджоникидзе предъ­</w:t>
      </w:r>
    </w:p>
    <w:p>
      <w:r>
        <w:t>явил ультиматум правительству Армении: передать власть Револю­</w:t>
      </w:r>
    </w:p>
    <w:p>
      <w:r>
        <w:t>ционному комитету Армянской Советской Социалистической</w:t>
      </w:r>
    </w:p>
    <w:p>
      <w:r>
        <w:t>Республики. Территорию Армении заняли красные части, после</w:t>
      </w:r>
    </w:p>
    <w:p>
      <w:r>
        <w:t>чего там была провозглашена советская власть.</w:t>
      </w:r>
    </w:p>
    <w:p>
      <w:r>
        <w:t>В Грузии местное меньшевистское правительство имело доста­</w:t>
      </w:r>
    </w:p>
    <w:p>
      <w:r>
        <w:t>точно сильную армию, и установить там сразу советскую власть не</w:t>
      </w:r>
    </w:p>
    <w:p>
      <w:r>
        <w:t>удалось. Но в феврале 1921 г. в Грузии был создан Военно-револю­</w:t>
      </w:r>
    </w:p>
    <w:p>
      <w:r>
        <w:t>ционный комитет, попросивший помощи у Красной Армии для</w:t>
      </w:r>
    </w:p>
    <w:p>
      <w:r>
        <w:t>борьбы с меньшевистским правительством. 25 февраля Красная</w:t>
      </w:r>
    </w:p>
    <w:p>
      <w:r>
        <w:t>Армия вступила в Тифлис, Грузия была провозглашена Советской</w:t>
      </w:r>
    </w:p>
    <w:p>
      <w:r>
        <w:t>Республикой.</w:t>
      </w:r>
    </w:p>
    <w:p>
      <w:r>
        <w:t>⬤⬤</w:t>
      </w:r>
    </w:p>
    <w:p>
      <w:r>
        <w:t>Каким образом была установлена советская власть в Закавказье?</w:t>
      </w:r>
    </w:p>
    <w:p>
      <w:r>
        <w:t>6 Победа советской власти в Средней Азии и борьба с басма-</w:t>
      </w:r>
    </w:p>
    <w:p>
      <w:r>
        <w:t>чеством. В ходе Гражданской войны Туркестанская автономная</w:t>
      </w:r>
    </w:p>
    <w:p>
      <w:r>
        <w:t>советская социалистическая республика оказалась отрезанной от</w:t>
      </w:r>
    </w:p>
    <w:p>
      <w:r>
        <w:t>Центральной России. В сентябре 1919 г. войска Красной Армии</w:t>
      </w:r>
    </w:p>
    <w:p>
      <w:r>
        <w:t>под командованием М. Фрунзе прорвали окружение и восстанови­</w:t>
      </w:r>
    </w:p>
    <w:p>
      <w:r>
        <w:t>ли связь Туркестанской республики с центром России.</w:t>
      </w:r>
    </w:p>
    <w:p>
      <w:r>
        <w:t>В феврале 1920 г. под руководством коммунистов началось вос­</w:t>
      </w:r>
    </w:p>
    <w:p>
      <w:r>
        <w:t>стание против хивинского хана, которое поддержала Красная Армия.</w:t>
      </w:r>
    </w:p>
    <w:p>
      <w:r>
        <w:t>Состоявшийся вскоре в Хиве съезд Советов народных представите­</w:t>
      </w:r>
    </w:p>
    <w:p>
      <w:r>
        <w:t>лей (курултай) провозгласил создание Хорезмской народной республики. В августе 1920 г. прокоммунистические силы подняли восста­</w:t>
      </w:r>
    </w:p>
    <w:p>
      <w:r>
        <w:t>ние в Бухарском эмирате и обратились за помощью к Красной</w:t>
      </w:r>
    </w:p>
    <w:p>
      <w:r>
        <w:t>Армии. Войска под командованием Фрунзе после упорных боёв взя­</w:t>
      </w:r>
    </w:p>
    <w:p>
      <w:r>
        <w:t>ли Бухару. В октябре 1920 г. Всебухарский народный курултай про­</w:t>
      </w:r>
    </w:p>
    <w:p>
      <w:r>
        <w:t>возгласил образование Бухарской народной республики.</w:t>
      </w:r>
    </w:p>
    <w:p>
      <w:r>
        <w:t>С 1921 г. в Средней Азии активизировалось басмаческое движе­</w:t>
      </w:r>
    </w:p>
    <w:p>
      <w:r>
        <w:t>ние. Его возглавил бывший военный министр турецкого правитель­</w:t>
      </w:r>
    </w:p>
    <w:p>
      <w:r>
        <w:t>ства Энвер-паша, стремившийся создать в Туркестане союзное Тур­</w:t>
      </w:r>
    </w:p>
    <w:p>
      <w:r>
        <w:t>ции государство. Ему удалось объединить разрозненные басмаческие</w:t>
      </w:r>
    </w:p>
    <w:p>
      <w:r>
        <w:t>отряды и создать единую армию. Великобритания снабжала басма­</w:t>
      </w:r>
    </w:p>
    <w:p>
      <w:r>
        <w:t>чей инструкторами, обмундированием, оружием и боеприпасами.</w:t>
      </w:r>
    </w:p>
    <w:p>
      <w:r>
        <w:t>Весной 1922 г. армия Энвер-паши захватила значительную часть</w:t>
      </w:r>
    </w:p>
    <w:p>
      <w:r>
        <w:t>территории Бухарской народной республики. Советское правитель­</w:t>
      </w:r>
    </w:p>
    <w:p>
      <w:r>
        <w:t>ство отправило в Среднюю Азию дополнительные войска, усилен­</w:t>
      </w:r>
    </w:p>
    <w:p>
      <w:r>
        <w:t>ные авиацией. В августе 1922 г. Энвер-паша был убит в бою.</w:t>
      </w:r>
    </w:p>
    <w:p>
      <w:r>
        <w:t>После разгрома крупных сил басмачей Туркестанское бюро ЦК</w:t>
      </w:r>
    </w:p>
    <w:p>
      <w:r>
        <w:t>РКП(б) пошло на компромисс с приверженцами ислама. Мечетям</w:t>
      </w:r>
    </w:p>
    <w:p>
      <w:r>
        <w:t>были возвращены их земельные владения, восстанавливались суды</w:t>
      </w:r>
    </w:p>
    <w:p>
      <w:r>
        <w:t>шариата и религиозные школы. Такая политика дала результаты.</w:t>
      </w:r>
    </w:p>
    <w:p>
      <w:r>
        <w:t>Басмачество лишилось массовой поддержки населения и посте­</w:t>
      </w:r>
    </w:p>
    <w:p>
      <w:r>
        <w:t>пенно пошло на убыль.</w:t>
      </w:r>
    </w:p>
    <w:p>
      <w:r>
        <w:t>⬤⬤</w:t>
      </w:r>
    </w:p>
    <w:p>
      <w:r>
        <w:t>Каким образом удалось лишить басмачей массовой поддержки населения?</w:t>
      </w:r>
    </w:p>
    <w:p>
      <w:r>
        <w:t>Подведём итоги</w:t>
      </w:r>
    </w:p>
    <w:p>
      <w:r>
        <w:t>В период Российской революции целый ряд народов бывшей</w:t>
      </w:r>
    </w:p>
    <w:p>
      <w:r>
        <w:t>Российской империи получили опыт национальной государствен­</w:t>
      </w:r>
    </w:p>
    <w:p>
      <w:r>
        <w:t>ности. Это оказало огромное воздействие на рост национального</w:t>
      </w:r>
    </w:p>
    <w:p>
      <w:r>
        <w:t>самосознания. В то же время привлекательность идеи построения</w:t>
      </w:r>
    </w:p>
    <w:p>
      <w:r>
        <w:t>нового общества и народная поддержка Красной Армии позволи­</w:t>
      </w:r>
    </w:p>
    <w:p>
      <w:r>
        <w:t>ли установить советскую власть на большей части национальных</w:t>
      </w:r>
    </w:p>
    <w:p>
      <w:r>
        <w:t>окраин России.</w:t>
      </w:r>
    </w:p>
    <w:p>
      <w:r>
        <w:t>Вопросы и задания</w:t>
      </w:r>
    </w:p>
    <w:p>
      <w:r>
        <w:t>1. Рассмотрите приведённую в начале параграфа иллюстрацию. Узнайте больше о том событии, которому она посвящена.</w:t>
      </w:r>
    </w:p>
    <w:p>
      <w:r>
        <w:t>2. Каких целей добивались возникшие на территории бывшей Российской</w:t>
      </w:r>
    </w:p>
    <w:p>
      <w:r>
        <w:t>империи национальные правительства? Почему им, как правило, приходилось бороться и против красных, и против белых?</w:t>
      </w:r>
    </w:p>
    <w:p>
      <w:r>
        <w:t>3. Используя материал параграфа, составьте синхронистическую таблицу</w:t>
      </w:r>
    </w:p>
    <w:p>
      <w:r>
        <w:t>«Национальные окраины России в условиях революции и Гражданской</w:t>
      </w:r>
    </w:p>
    <w:p>
      <w:r>
        <w:t>войны».</w:t>
      </w:r>
    </w:p>
    <w:p>
      <w:r>
        <w:t>4. В каких национальных районах бывшей Российской империи большевики</w:t>
      </w:r>
    </w:p>
    <w:p>
      <w:r>
        <w:t>утвердили свою власть, а где они потерпели поражение?</w:t>
      </w:r>
    </w:p>
    <w:p>
      <w:r>
        <w:t>5. Что заставило германское правительство вывести свои войска с территории</w:t>
      </w:r>
    </w:p>
    <w:p>
      <w:r>
        <w:t>Украины? Для ответа используйте свои знания по Новейшей истории.</w:t>
      </w:r>
    </w:p>
    <w:p>
      <w:r>
        <w:t>6. Используя дополнительные источники информации (дневники, воспоминания), подготовьте сообщение (презентацию) о каком-либо участнике Гражданской войны из вашего региона.</w:t>
      </w:r>
    </w:p>
    <w:p>
      <w:r>
        <w:t>Работаем с ПОНЯТИЯМИ</w:t>
      </w:r>
    </w:p>
    <w:p>
      <w:r>
        <w:t>Раскройте смысл понятия «басмачество». Приведите два исторических факта, конкретизирующих данное понятие применительно к истории России.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«Свадьба в Малиновке». Комедия, реж. А. Тутышкин, 1967 г.</w:t>
      </w:r>
    </w:p>
    <w:p>
      <w:r>
        <w:t>2. «Офицеры». Худ. фильм, реж. В. Роговой, 1971 г.</w:t>
      </w:r>
    </w:p>
    <w:p>
      <w:r>
        <w:t>3. «Белое солнце пустыни». Худ. фильм, реж. В. Мотыль, 1970 г.</w:t>
      </w:r>
    </w:p>
    <w:p>
      <w:r>
        <w:t>4. «Республика ШКИД». Худ. фильм, реж. Г. Полока, 1966 г.</w:t>
      </w:r>
    </w:p>
    <w:p>
      <w:r>
        <w:t>5. «Хождение по мукам». Сериал, В. Ордынский, 1977 г., реж. К. Худяков, 2017 г.</w:t>
      </w:r>
    </w:p>
    <w:p>
      <w:r>
        <w:t>6. «Кортик». Худ. фильм, реж. Н. Калинин, 1973 г.</w:t>
      </w:r>
    </w:p>
    <w:p>
      <w:r>
        <w:t>7. «Бронзовая птица». Худ. фильм, реж. Н. Калинин, 1974 г.</w:t>
      </w:r>
    </w:p>
    <w:p>
      <w:r>
        <w:t>8. «Тени исчезают в полдень». Худ. фильм, реж. В. Усков, В. Краснопольский,</w:t>
      </w:r>
    </w:p>
    <w:p>
      <w:r>
        <w:t>1971 г.</w:t>
      </w:r>
    </w:p>
    <w:p>
      <w:r>
        <w:t>9. «Коммунист». Худ. фильм, реж. Ю. Райзман, 1957 г.</w:t>
      </w:r>
    </w:p>
    <w:p>
      <w:r>
        <w:t>Научно-популярная литература</w:t>
      </w:r>
    </w:p>
    <w:p>
      <w:r>
        <w:t>Какурин Н., Ковтун Н., Сухов В. Военная история Гражданской войны в России.</w:t>
      </w:r>
    </w:p>
    <w:p>
      <w:r>
        <w:t>М.: Евролинц, 2004 г.</w:t>
      </w:r>
    </w:p>
    <w:p>
      <w:r>
        <w:t>ХУДОЖЕСТВЕННАЯ ЛИТЕРАТУРА</w:t>
      </w:r>
    </w:p>
    <w:p>
      <w:r>
        <w:t>Рыбаков А. Кортик; Бронзовая птица; Выстрел.</w:t>
      </w:r>
    </w:p>
    <w:p>
      <w:r>
        <w:t>Идеология и культура в годы Гражданской</w:t>
      </w:r>
    </w:p>
    <w:p>
      <w:r>
        <w:t>войны. Перемены в повседневной жизни</w:t>
      </w:r>
    </w:p>
    <w:p>
      <w:r>
        <w:t>и общественных настроениях</w:t>
      </w:r>
    </w:p>
    <w:p>
      <w:pPr>
        <w:pStyle w:val="Heading1"/>
      </w:pPr>
      <w:r>
        <w:t>[Россия] § 11–12 Идеология и культура в годы Гражданской войны.</w:t>
      </w:r>
    </w:p>
    <w:p>
      <w:r>
        <w:t>Как менялась духовная сфера жизни общества после утвержде?</w:t>
      </w:r>
    </w:p>
    <w:p>
      <w:r>
        <w:t>ния у власти большевиков?</w:t>
      </w:r>
    </w:p>
    <w:p>
      <w:r>
        <w:t>«Новая планета». Художник К. Юон. 1921 г.</w:t>
      </w:r>
    </w:p>
    <w:p>
      <w:r>
        <w:t>У этой картины множество интерпретаций, одна из самых распростра­</w:t>
      </w:r>
    </w:p>
    <w:p>
      <w:r>
        <w:t>нённых: революция перевернула привычный мир людей и привела</w:t>
      </w:r>
    </w:p>
    <w:p>
      <w:r>
        <w:t>к образованию нового государства — зарождению «новой планеты».</w:t>
      </w:r>
    </w:p>
    <w:p>
      <w:r>
        <w:t>•• Диктатура пролетариата</w:t>
      </w:r>
    </w:p>
    <w:p>
      <w:r>
        <w:t>•• Изба-читальня</w:t>
      </w:r>
    </w:p>
    <w:p>
      <w:r>
        <w:t>•• Пролеткульт</w:t>
      </w:r>
    </w:p>
    <w:p>
      <w:r>
        <w:t>•• Ликбез</w:t>
      </w:r>
    </w:p>
    <w:p>
      <w:r>
        <w:t>•• Рабфак</w:t>
      </w:r>
    </w:p>
    <w:p>
      <w:r>
        <w:t>•• Мешочники</w:t>
      </w:r>
    </w:p>
    <w:p>
      <w:r>
        <w:t>Россия</w:t>
      </w:r>
    </w:p>
    <w:p>
      <w:r>
        <w:t>•• март 1918 г. — создание поэмы</w:t>
      </w:r>
    </w:p>
    <w:p>
      <w:r>
        <w:t>А. Блока «Двенадцать»</w:t>
      </w:r>
    </w:p>
    <w:p>
      <w:r>
        <w:t>•• 1919—1921 гг. — создание плакатов</w:t>
      </w:r>
    </w:p>
    <w:p>
      <w:r>
        <w:t>из серии «Окна сатиры РОСТА»</w:t>
      </w:r>
    </w:p>
    <w:p>
      <w:r>
        <w:t>•• 1920 г. — первый советский массовый</w:t>
      </w:r>
    </w:p>
    <w:p>
      <w:r>
        <w:t>букварь для обучения взрослых</w:t>
      </w:r>
    </w:p>
    <w:p>
      <w:r>
        <w:t>Мир</w:t>
      </w:r>
    </w:p>
    <w:p>
      <w:r>
        <w:t>•• 1916 г. — создание А. Эйнштейном</w:t>
      </w:r>
    </w:p>
    <w:p>
      <w:r>
        <w:t>общей теории относительности</w:t>
      </w:r>
    </w:p>
    <w:p>
      <w:r>
        <w:t>•• 1918 г. — выход в свет трактата</w:t>
      </w:r>
    </w:p>
    <w:p>
      <w:r>
        <w:t>О. Шпенглера «Закат Европы»</w:t>
      </w:r>
    </w:p>
    <w:p>
      <w:r>
        <w:t>•• 1922 г. — публикация модернистско-</w:t>
      </w:r>
    </w:p>
    <w:p>
      <w:r>
        <w:t>го романа Д. Джойса «Улисс»</w:t>
      </w:r>
    </w:p>
    <w:p>
      <w:r>
        <w:t>1 Перемены в идеологии. Непосредственно накануне прихода</w:t>
      </w:r>
    </w:p>
    <w:p>
      <w:r>
        <w:t>к власти В. Ленин и его сторонники довольно идеалистично пред­</w:t>
      </w:r>
    </w:p>
    <w:p>
      <w:r>
        <w:t>ставляли себе будущее государственное устройство России. Они</w:t>
      </w:r>
    </w:p>
    <w:p>
      <w:r>
        <w:t>полагали, что на смену буржуазному государству придёт государ­</w:t>
      </w:r>
    </w:p>
    <w:p>
      <w:r>
        <w:t>ство-коммуна в форме Советской республики. В ней будет уничто­</w:t>
      </w:r>
    </w:p>
    <w:p>
      <w:r>
        <w:t>жен чиновничье-бюрократический аппарат, а функции управ­ления</w:t>
      </w:r>
    </w:p>
    <w:p>
      <w:r>
        <w:t>будут осуществлять выборные руководители. На смену регулярной</w:t>
      </w:r>
    </w:p>
    <w:p>
      <w:r>
        <w:t>армии придёт всеобщее вооружение народа. В перспективе долж­</w:t>
      </w:r>
    </w:p>
    <w:p>
      <w:r>
        <w:t>но произойти полное «отмирание государства».</w:t>
      </w:r>
    </w:p>
    <w:p>
      <w:r>
        <w:t>Однако после прихода к власти взгляды Ленина претерпели изме­</w:t>
      </w:r>
    </w:p>
    <w:p>
      <w:r>
        <w:t>нения. Стало очевидно, что мгновенный переход к новому обществу</w:t>
      </w:r>
    </w:p>
    <w:p>
      <w:r>
        <w:t>невозможен. Ленин заявил, что построение социализма является</w:t>
      </w:r>
    </w:p>
    <w:p>
      <w:r>
        <w:t>длительным постепенным процессом, который будет продолжаться</w:t>
      </w:r>
    </w:p>
    <w:p>
      <w:r>
        <w:t>в течение целой исторической эпохи. В условиях враждебного окру­</w:t>
      </w:r>
    </w:p>
    <w:p>
      <w:r>
        <w:t>жения формой государственного устройства становится диктатура</w:t>
      </w:r>
    </w:p>
    <w:p>
      <w:r>
        <w:t>пролетариата в союзе с беднейшим крестьянством, а вся полнота</w:t>
      </w:r>
    </w:p>
    <w:p>
      <w:r>
        <w:t>политической власти принадлежит коммунистической партии.</w:t>
      </w:r>
    </w:p>
    <w:p>
      <w:r>
        <w:t>Неотъемлемыми частями государственного механизма станови­</w:t>
      </w:r>
    </w:p>
    <w:p>
      <w:r>
        <w:t>лись кадровая армия, разветвлённый управленческий аппарат</w:t>
      </w:r>
    </w:p>
    <w:p>
      <w:r>
        <w:t>и органы государственной безопасности.</w:t>
      </w:r>
    </w:p>
    <w:p>
      <w:r>
        <w:t>В декабре 1919 г. был издан Декрет о ликвидации безграмотно­</w:t>
      </w:r>
    </w:p>
    <w:p>
      <w:r>
        <w:t>сти. Затем были созданы Всероссийская чрезвычайная комиссия по</w:t>
      </w:r>
    </w:p>
    <w:p>
      <w:r>
        <w:t>ликвидации безграмотности («Ликбез») и общество «Долой негра­</w:t>
      </w:r>
    </w:p>
    <w:p>
      <w:r>
        <w:t>мотность!». Лозунгом момента стало: «Грамотный — обучи негра­</w:t>
      </w:r>
    </w:p>
    <w:p>
      <w:r>
        <w:t>мотного!» Проводились мобилизации грамотных «на культурный</w:t>
      </w:r>
    </w:p>
    <w:p>
      <w:r>
        <w:t>фронт». По вечерам школьники обучали взрослых — иногда своих</w:t>
      </w:r>
    </w:p>
    <w:p>
      <w:r>
        <w:t>родителей и даже бабушек и дедушек чтению, письму и счёту.</w:t>
      </w:r>
    </w:p>
    <w:p>
      <w:r>
        <w:t>В 1920—1940 гг. грамоте было обучено около 60 млн взрослых.</w:t>
      </w:r>
    </w:p>
    <w:p>
      <w:r>
        <w:t>Большое значение новая власть придавала пропаганде своих</w:t>
      </w:r>
    </w:p>
    <w:p>
      <w:r>
        <w:t>идейных установок и политических задач через систему массового</w:t>
      </w:r>
    </w:p>
    <w:p>
      <w:r>
        <w:t>образования.</w:t>
      </w:r>
    </w:p>
    <w:p>
      <w:r>
        <w:t>Из работы В. Ленина «Очередные задачи советской власти»</w:t>
      </w:r>
    </w:p>
    <w:p>
      <w:r>
        <w:t>(март 1918 г.)</w:t>
      </w:r>
    </w:p>
    <w:p>
      <w:r>
        <w:t>«При всяком переходе от капитализма к социализму диктатура необ­</w:t>
      </w:r>
    </w:p>
    <w:p>
      <w:r>
        <w:t>ходима. &lt;…&gt; Беспрекословное подчинение единой воле для успеха про­</w:t>
      </w:r>
    </w:p>
    <w:p>
      <w:r>
        <w:t>цессов работы… безусловно необходимо. &lt;…&gt; Надо научиться соединять</w:t>
      </w:r>
    </w:p>
    <w:p>
      <w:r>
        <w:t>вместе… митинговый демократизм трудящихся масс с железной дисци­</w:t>
      </w:r>
    </w:p>
    <w:p>
      <w:r>
        <w:t>плиной во время труда, с беспрекословным повиновением — воле одно­</w:t>
      </w:r>
    </w:p>
    <w:p>
      <w:r>
        <w:t>го лица, советского руководителя».</w:t>
      </w:r>
    </w:p>
    <w:p>
      <w:r>
        <w:t>Из работы В. Ленина «Детская болезнь левизны в коммунизме» (1920)</w:t>
      </w:r>
    </w:p>
    <w:p>
      <w:r>
        <w:t>«Диктатура пролетариата есть упорная борьба, кровавая и бескровная,</w:t>
      </w:r>
    </w:p>
    <w:p>
      <w:r>
        <w:t>насильственная и мирная, военная и хозяйственная, педагогическая и</w:t>
      </w:r>
    </w:p>
    <w:p>
      <w:r>
        <w:t>администраторская, против сил и традиций старого общества… Без пар­</w:t>
      </w:r>
    </w:p>
    <w:p>
      <w:r>
        <w:t>тии, железной и закалённой в борьбе, без партии, пользующейся доверием</w:t>
      </w:r>
    </w:p>
    <w:p>
      <w:r>
        <w:t>всего честного в данном классе, без партии, умеющей следить за настрое­</w:t>
      </w:r>
    </w:p>
    <w:p>
      <w:r>
        <w:t>нием массы и влиять на него, вести успешно такую борьбу невозможно».</w:t>
      </w:r>
    </w:p>
    <w:p>
      <w:r>
        <w:t>⬤⬤</w:t>
      </w:r>
    </w:p>
    <w:p>
      <w:r>
        <w:t>1. Каковы были взгляды В. Ленина в 1917 г. на государственное устройство</w:t>
      </w:r>
    </w:p>
    <w:p>
      <w:r>
        <w:t>России? 2. Как В. Ленин понимал диктатуру пролетариата?</w:t>
      </w:r>
    </w:p>
    <w:p>
      <w:r>
        <w:t>2 Политика новой власти в области образования и науки. Сре­</w:t>
      </w:r>
    </w:p>
    <w:p>
      <w:r>
        <w:t>ди основных врагов социалистической революции В. Ленин назы­</w:t>
      </w:r>
    </w:p>
    <w:p>
      <w:r>
        <w:t>вал неграмотность. Сразу после взятия большевиками власти была</w:t>
      </w:r>
    </w:p>
    <w:p>
      <w:r>
        <w:t>создана Государственная комиссия по просвещению, председате­</w:t>
      </w:r>
    </w:p>
    <w:p>
      <w:r>
        <w:t>лем которой был назначен А. Луначарский.</w:t>
      </w:r>
    </w:p>
    <w:p>
      <w:r>
        <w:t>Из Декрета Совнаркома. 26 декабря 1919 г.</w:t>
      </w:r>
    </w:p>
    <w:p>
      <w:r>
        <w:t>«В целях предоставления всему населению республики возможности</w:t>
      </w:r>
    </w:p>
    <w:p>
      <w:r>
        <w:t>сознательного участия в политической жизни страны... 1. Всё население</w:t>
      </w:r>
    </w:p>
    <w:p>
      <w:r>
        <w:t>республики в возрасте от 8 до 50 лет, не умеющее читать и писать, обязано</w:t>
      </w:r>
    </w:p>
    <w:p>
      <w:r>
        <w:t>обучаться грамоте на родном или русском языке по желанию. &lt;…&gt;</w:t>
      </w:r>
    </w:p>
    <w:p>
      <w:r>
        <w:t>3. Народному Комиссариату Просвещения и его местным органам предо-</w:t>
      </w:r>
    </w:p>
    <w:p>
      <w:r>
        <w:t>П ор т ре т на фоне э похи</w:t>
      </w:r>
    </w:p>
    <w:p>
      <w:r>
        <w:t>Луначарский</w:t>
      </w:r>
    </w:p>
    <w:p>
      <w:r>
        <w:t>Анатолий</w:t>
      </w:r>
    </w:p>
    <w:p>
      <w:r>
        <w:t>Васильевич</w:t>
      </w:r>
    </w:p>
    <w:p>
      <w:r>
        <w:t>(1875—1933)</w:t>
      </w:r>
    </w:p>
    <w:p>
      <w:r>
        <w:t>Советский партийный и государственный</w:t>
      </w:r>
    </w:p>
    <w:p>
      <w:r>
        <w:t>деятель, литературный критик, писатель и</w:t>
      </w:r>
    </w:p>
    <w:p>
      <w:r>
        <w:t>дипломат, организатор советской культуры. Происходил из семьи чиновника. Ещё</w:t>
      </w:r>
    </w:p>
    <w:p>
      <w:r>
        <w:t>гимназистом участвовал в подпольных</w:t>
      </w:r>
    </w:p>
    <w:p>
      <w:r>
        <w:t>кружках. Учился в Цюрихском университете. За нелегальную революционную деятельность не раз подвергался ссылке.</w:t>
      </w:r>
    </w:p>
    <w:p>
      <w:r>
        <w:t>Большевик с 1903 г. Увлекаясь философией богостроительства, несколько раз</w:t>
      </w:r>
    </w:p>
    <w:p>
      <w:r>
        <w:t>отходил от большевизма, затем снова возвращался к нему. Создатель Народного</w:t>
      </w:r>
    </w:p>
    <w:p>
      <w:r>
        <w:t>комиссариата просвещения РСФСР и Государственного издательства. Много сделал для сохранения культурного наследия</w:t>
      </w:r>
    </w:p>
    <w:p>
      <w:r>
        <w:t>прошлого, установления культурных связей с заграницей. В 1920-е гг. проводил</w:t>
      </w:r>
    </w:p>
    <w:p>
      <w:r>
        <w:t>диспуты с церковными деятелями.</w:t>
      </w:r>
    </w:p>
    <w:p>
      <w:r>
        <w:t>ставляется право привлекать к обучению неграмотных в порядке трудовой</w:t>
      </w:r>
    </w:p>
    <w:p>
      <w:r>
        <w:t>повинности всё грамотное население страны, не призванное в войска. &lt;…&gt;</w:t>
      </w:r>
    </w:p>
    <w:p>
      <w:r>
        <w:t>5. Обучающимся грамоте, работающим по найму, рабочий день сокраща­</w:t>
      </w:r>
    </w:p>
    <w:p>
      <w:r>
        <w:t>ется на два часа на всё время обучения с сохранением заработной платы».</w:t>
      </w:r>
    </w:p>
    <w:p>
      <w:r>
        <w:t>В 1918 г. ВЦИК утвердил «Положение о единой трудовой шко­</w:t>
      </w:r>
    </w:p>
    <w:p>
      <w:r>
        <w:t>ле РСФСР». В его основе лежали передовые идеи русских и зару­</w:t>
      </w:r>
    </w:p>
    <w:p>
      <w:r>
        <w:t>бежных педагогов: поощрялось педагогическое новаторство, куль­</w:t>
      </w:r>
    </w:p>
    <w:p>
      <w:r>
        <w:t>тивировалось уважение к личности ребёнка, внедрялись элементы</w:t>
      </w:r>
    </w:p>
    <w:p>
      <w:r>
        <w:t>самоуправления. Устанавливался принцип бесплатного обучения,</w:t>
      </w:r>
    </w:p>
    <w:p>
      <w:r>
        <w:t>для просвещения сельского населения открывались избы-читальни. При этом в борьбе с наследием старого гимназического обра­</w:t>
      </w:r>
    </w:p>
    <w:p>
      <w:r>
        <w:t>зования были и перехлёсты: отменялись учебники, сидение за пар­</w:t>
      </w:r>
    </w:p>
    <w:p>
      <w:r>
        <w:t>тами, домашние задания, отметки и экзамены. Впоследствии все</w:t>
      </w:r>
    </w:p>
    <w:p>
      <w:r>
        <w:t>эти элементы в процесс обучения были возвращены.</w:t>
      </w:r>
    </w:p>
    <w:p>
      <w:r>
        <w:t>Преимущественное право поступления в вузы получили рабо­</w:t>
      </w:r>
    </w:p>
    <w:p>
      <w:r>
        <w:t>чие и крестьянская беднота. При университетах и институтах были</w:t>
      </w:r>
    </w:p>
    <w:p>
      <w:r>
        <w:t>созданы рабочие факультеты (рабфаки). К 1925 г. выпускники</w:t>
      </w:r>
    </w:p>
    <w:p>
      <w:r>
        <w:t>рабфаков, направляемые на учёбу по партийным и комсомольским</w:t>
      </w:r>
    </w:p>
    <w:p>
      <w:r>
        <w:t>путёвкам, составляли половину всех абитуриентов. Государство</w:t>
      </w:r>
    </w:p>
    <w:p>
      <w:r>
        <w:t>обеспечивало их стипендиями и общежитиями. Так началось фор­</w:t>
      </w:r>
    </w:p>
    <w:p>
      <w:r>
        <w:t>мирование советской интеллигенции.</w:t>
      </w:r>
    </w:p>
    <w:p>
      <w:r>
        <w:t>Большевики стремились привлечь к сотрудничеству учёных цар­</w:t>
      </w:r>
    </w:p>
    <w:p>
      <w:r>
        <w:t>ской России, особенно тех, кто имел мировое признание. Приоритет</w:t>
      </w:r>
    </w:p>
    <w:p>
      <w:r>
        <w:t>отдавался работам, которые способствовали бы укреплению оборо­</w:t>
      </w:r>
    </w:p>
    <w:p>
      <w:r>
        <w:t>ны и росту экономики. Учёным обеспечивали относительно сносные</w:t>
      </w:r>
    </w:p>
    <w:p>
      <w:r>
        <w:t>по сравнению с другими слоями населения условия жизни и работы.</w:t>
      </w:r>
    </w:p>
    <w:p>
      <w:r>
        <w:t>Многие известные учёные считали своим патриотическим долгом</w:t>
      </w:r>
    </w:p>
    <w:p>
      <w:r>
        <w:t>работать на благо Родины, хотя и не были сторонниками коммуни­</w:t>
      </w:r>
    </w:p>
    <w:p>
      <w:r>
        <w:t>В избе-читальне проходят занятия по ликвидации неграмотности. Чувашская АССР, 1928 г.</w:t>
      </w:r>
    </w:p>
    <w:p>
      <w:r>
        <w:t>Изба-читальня была одним из первых совет­</w:t>
      </w:r>
    </w:p>
    <w:p>
      <w:r>
        <w:t>ских учреждений культуры на селе. В некоторых</w:t>
      </w:r>
    </w:p>
    <w:p>
      <w:r>
        <w:t>национальных краях действовали передвижные</w:t>
      </w:r>
    </w:p>
    <w:p>
      <w:r>
        <w:t>красные чайханы, чумы, юрты и др. Избы-чи­</w:t>
      </w:r>
    </w:p>
    <w:p>
      <w:r>
        <w:t>тальни играли большую роль в приобщении</w:t>
      </w:r>
    </w:p>
    <w:p>
      <w:r>
        <w:t>крестьянства к знаниям и культуре. Впослед­</w:t>
      </w:r>
    </w:p>
    <w:p>
      <w:r>
        <w:t>ствии были заменены сельскими клубами и до­</w:t>
      </w:r>
    </w:p>
    <w:p>
      <w:r>
        <w:t>мами культуры.</w:t>
      </w:r>
    </w:p>
    <w:p>
      <w:r>
        <w:t>Схематичное изображение аэроплана.</w:t>
      </w:r>
    </w:p>
    <w:p>
      <w:r>
        <w:t>К. Циолковский. 1895 г.</w:t>
      </w:r>
    </w:p>
    <w:p>
      <w:r>
        <w:t>К. Циолковский (1857—1935) — основопо­</w:t>
      </w:r>
    </w:p>
    <w:p>
      <w:r>
        <w:t>ложник теоретической космонавтики, учё­</w:t>
      </w:r>
    </w:p>
    <w:p>
      <w:r>
        <w:t>ный-самоучка, почти полностью оглох после</w:t>
      </w:r>
    </w:p>
    <w:p>
      <w:r>
        <w:t>болезни в детстве. Занимался самообразованием, преподавал математику и физику</w:t>
      </w:r>
    </w:p>
    <w:p>
      <w:r>
        <w:t>в училищах Боровска и Калуги. В своих тру­</w:t>
      </w:r>
    </w:p>
    <w:p>
      <w:r>
        <w:t>дах он предвидел реактивные двигатели, ракеты, искусственные спутники Земли,</w:t>
      </w:r>
    </w:p>
    <w:p>
      <w:r>
        <w:t>орбитальные станции и выход человека в открытый космос.</w:t>
      </w:r>
    </w:p>
    <w:p>
      <w:r>
        <w:t>стической идеи. Плодотворно трудились основоположник теории</w:t>
      </w:r>
    </w:p>
    <w:p>
      <w:r>
        <w:t>самолётостроения Н. Жуковский, создатель геохимии и биохимии</w:t>
      </w:r>
    </w:p>
    <w:p>
      <w:r>
        <w:t>В. Вернадский, химик Н. Зелинский, биохимик А. Бах, отец космо­</w:t>
      </w:r>
    </w:p>
    <w:p>
      <w:r>
        <w:t>навтики К. Циолковский, лауреат Нобелевской премии физиолог</w:t>
      </w:r>
    </w:p>
    <w:p>
      <w:r>
        <w:t>И. Павлов, биолог и генетик И. Мичурин, биолог К. Тимирязев и др.</w:t>
      </w:r>
    </w:p>
    <w:p>
      <w:r>
        <w:t>В 1917 г. Императорская (Петербургская) Академия наук была</w:t>
      </w:r>
    </w:p>
    <w:p>
      <w:r>
        <w:t>преобразована в Российскую академию наук (с 1925 г. — в Акаде­</w:t>
      </w:r>
    </w:p>
    <w:p>
      <w:r>
        <w:t>мию наук СССР), которая стала учреждением, координирующим</w:t>
      </w:r>
    </w:p>
    <w:p>
      <w:r>
        <w:t>всю научную деятельность в Советском Союзе. В 1918 г. была осно­</w:t>
      </w:r>
    </w:p>
    <w:p>
      <w:r>
        <w:t>вана Социалистическая академия общественных наук. Она была</w:t>
      </w:r>
    </w:p>
    <w:p>
      <w:r>
        <w:t>призвана стать мировым центром социалистической мысли.</w:t>
      </w:r>
    </w:p>
    <w:p>
      <w:r>
        <w:t>В 1921 г. был создан Институт красной профессуры, который гото­</w:t>
      </w:r>
    </w:p>
    <w:p>
      <w:r>
        <w:t>вил кадры для работы в сфере идеологии.</w:t>
      </w:r>
    </w:p>
    <w:p>
      <w:r>
        <w:t>⬤⬤</w:t>
      </w:r>
    </w:p>
    <w:p>
      <w:r>
        <w:t>1. Как решалась проблема ликвидации неграмотности? 2. Как вы считаете,</w:t>
      </w:r>
    </w:p>
    <w:p>
      <w:r>
        <w:t>какие перемены того времени в сфере образования и науки были позитивными, а какие имели негативные последствия? Почему?</w:t>
      </w:r>
    </w:p>
    <w:p>
      <w:r>
        <w:t>3 Власть и интеллигенция. В расцвете творческих сил встретили</w:t>
      </w:r>
    </w:p>
    <w:p>
      <w:r>
        <w:t>пролетарскую революцию многие деятели культуры Серебряного</w:t>
      </w:r>
    </w:p>
    <w:p>
      <w:r>
        <w:t>века. Далеко не все они приняли советскую власть. Многие отбы­</w:t>
      </w:r>
    </w:p>
    <w:p>
      <w:r>
        <w:t>ли в эмиграцию за границу. К середине 1920-х гг. эмигрировало</w:t>
      </w:r>
    </w:p>
    <w:p>
      <w:r>
        <w:t>большое число писателей, поэтов, композиторов, певцов, музы­</w:t>
      </w:r>
    </w:p>
    <w:p>
      <w:r>
        <w:t>кантов, художников: И. Бунин, А. Куприн, А. Глазунов, С. Про­</w:t>
      </w:r>
    </w:p>
    <w:p>
      <w:r>
        <w:t>кофьев, С. Рахманинов, Ф. Шаляпин, И. Репин, В. Кандинский,</w:t>
      </w:r>
    </w:p>
    <w:p>
      <w:r>
        <w:t>М. Шагал и др.</w:t>
      </w:r>
    </w:p>
    <w:p>
      <w:r>
        <w:t>Критическую позицию по отношению к реалиям большевист­</w:t>
      </w:r>
    </w:p>
    <w:p>
      <w:r>
        <w:t>ской власти первоначально занимал и М. Горький, что нашло отра­</w:t>
      </w:r>
    </w:p>
    <w:p>
      <w:r>
        <w:t>жение в его цикле статей «Несвоевременные мысли». В 1921 г.</w:t>
      </w:r>
    </w:p>
    <w:p>
      <w:r>
        <w:t>он выехал за границу, обосновался в Италии, но не терял связь</w:t>
      </w:r>
    </w:p>
    <w:p>
      <w:r>
        <w:t>с Советской Россией.</w:t>
      </w:r>
    </w:p>
    <w:p>
      <w:r>
        <w:t>Для целого ряда выдающихся деятелей культуры, таких как</w:t>
      </w:r>
    </w:p>
    <w:p>
      <w:r>
        <w:t>А. Ахматова, М. Волошин, М. Пришвин, М. Булгаков, отношения</w:t>
      </w:r>
    </w:p>
    <w:p>
      <w:r>
        <w:t>с новой властью складывались непросто. Тем не менее они оста­</w:t>
      </w:r>
    </w:p>
    <w:p>
      <w:r>
        <w:t>лись на Родине.</w:t>
      </w:r>
    </w:p>
    <w:p>
      <w:r>
        <w:t>При этом искусство переставало быть элитарным. Революция</w:t>
      </w:r>
    </w:p>
    <w:p>
      <w:r>
        <w:t>дала мощный импульс культурному развитию, создала возможность</w:t>
      </w:r>
    </w:p>
    <w:p>
      <w:r>
        <w:t>участия в культурной жизни самых широких слоёв населения. Мно­</w:t>
      </w:r>
    </w:p>
    <w:p>
      <w:r>
        <w:t>гие деятели искусства восторженно отнеслись к революционным</w:t>
      </w:r>
    </w:p>
    <w:p>
      <w:r>
        <w:t>переменам. Это нашло отражение в стихах В. Маяковского («Ода</w:t>
      </w:r>
    </w:p>
    <w:p>
      <w:r>
        <w:t>революции», «Левый марш») и А. Блока («Двенадцать»), в картинах</w:t>
      </w:r>
    </w:p>
    <w:p>
      <w:r>
        <w:t>К. Петрова-Водкина («1918 год в Петрограде») и Б. Кустодиева</w:t>
      </w:r>
    </w:p>
    <w:p>
      <w:r>
        <w:t>(«Большевик»), в первом советском спектакле «Мистерия-буфф» по</w:t>
      </w:r>
    </w:p>
    <w:p>
      <w:r>
        <w:t>пьесе Маяковского в постановке В. Мейерхольда.</w:t>
      </w:r>
    </w:p>
    <w:p>
      <w:r>
        <w:t>В сфере культуры набирали силу новые тенденции и явления,</w:t>
      </w:r>
    </w:p>
    <w:p>
      <w:r>
        <w:t>их «разброс» отражал идейное многообразие первых революцион­</w:t>
      </w:r>
    </w:p>
    <w:p>
      <w:r>
        <w:t>ных лет. Громко заявил о себе созданный в 1917 г. Пролеткульт —</w:t>
      </w:r>
    </w:p>
    <w:p>
      <w:r>
        <w:t>радикальная литературно-художественная и культурно-просвети­</w:t>
      </w:r>
    </w:p>
    <w:p>
      <w:r>
        <w:t>тельская организация. Проповедуя идею «чистой пролетарской</w:t>
      </w:r>
    </w:p>
    <w:p>
      <w:r>
        <w:t>культуры», её руководители призывали выбросить «на свалку исто­</w:t>
      </w:r>
    </w:p>
    <w:p>
      <w:r>
        <w:t>рии» культурные достижения и традиции прошлого. Они создава­</w:t>
      </w:r>
    </w:p>
    <w:p>
      <w:r>
        <w:t>ли художественные студии и клубы, которые объединяли склонных</w:t>
      </w:r>
    </w:p>
    <w:p>
      <w:r>
        <w:t>к творчеству пролетариев.</w:t>
      </w:r>
    </w:p>
    <w:p>
      <w:r>
        <w:t>В поэзии соперничало несколько школ. Большую популярность</w:t>
      </w:r>
    </w:p>
    <w:p>
      <w:r>
        <w:t>приобрели произведения футуристов.</w:t>
      </w:r>
    </w:p>
    <w:p>
      <w:r>
        <w:t>Значительные изменения произошли</w:t>
      </w:r>
    </w:p>
    <w:p>
      <w:r>
        <w:t>в области изобразительного искусства.</w:t>
      </w:r>
    </w:p>
    <w:p>
      <w:r>
        <w:t>Строительство нового общества форму­</w:t>
      </w:r>
    </w:p>
    <w:p>
      <w:r>
        <w:t>Плакат серии «Окна сатиры РОСТА». Автор текста</w:t>
      </w:r>
    </w:p>
    <w:p>
      <w:r>
        <w:t>В. Маяковский. 1921 г.</w:t>
      </w:r>
    </w:p>
    <w:p>
      <w:r>
        <w:t>После 1917 г. искусство плаката расцветает, талант­</w:t>
      </w:r>
    </w:p>
    <w:p>
      <w:r>
        <w:t>ливые мастера этого жанра — В. Дени («Дени­</w:t>
      </w:r>
    </w:p>
    <w:p>
      <w:r>
        <w:t>кинская банда», «Кулак-мироед»), Д. Моор («Ты</w:t>
      </w:r>
    </w:p>
    <w:p>
      <w:r>
        <w:t>записался добровольцем?», «Помоги!»). Активно</w:t>
      </w:r>
    </w:p>
    <w:p>
      <w:r>
        <w:t>развивался и агитационный «сериал» под названи­</w:t>
      </w:r>
    </w:p>
    <w:p>
      <w:r>
        <w:t>ем «Окна сатиры РОСТА».</w:t>
      </w:r>
    </w:p>
    <w:p>
      <w:r>
        <w:t>⬤⬤ К чему призывает и что пропагандирует этот пла-</w:t>
      </w:r>
    </w:p>
    <w:p>
      <w:r>
        <w:t>кат? Почему в эпоху революции и Гражданской</w:t>
      </w:r>
    </w:p>
    <w:p>
      <w:r>
        <w:t>войны придавалось большое значение наглядной</w:t>
      </w:r>
    </w:p>
    <w:p>
      <w:r>
        <w:t>агитации?</w:t>
      </w:r>
    </w:p>
    <w:p>
      <w:r>
        <w:t>лировало запрос на яркие формы агитации за коммунистическое</w:t>
      </w:r>
    </w:p>
    <w:p>
      <w:r>
        <w:t>будущее. Расцветает искусство плаката, появляются талантливые</w:t>
      </w:r>
    </w:p>
    <w:p>
      <w:r>
        <w:t>мастера этого жанра — В. Дени («Деникинская банда», «Кулакмироед»), Д. Моор («Ты записался добровольцем?», «Помоги!»).</w:t>
      </w:r>
    </w:p>
    <w:p>
      <w:r>
        <w:t>Серьёзное внимание уделялось монументальному искусству,</w:t>
      </w:r>
    </w:p>
    <w:p>
      <w:r>
        <w:t>которое новая власть также рассматривала как одну из форм пропа­</w:t>
      </w:r>
    </w:p>
    <w:p>
      <w:r>
        <w:t>ганды и агитации. В апреле 1918 г. Ленин подписал декрет</w:t>
      </w:r>
    </w:p>
    <w:p>
      <w:r>
        <w:t>«О снятии памятников, воздвигнутых в честь царей и их слуг, и выра­</w:t>
      </w:r>
    </w:p>
    <w:p>
      <w:r>
        <w:t>ботке проектов памятников Российской Социалистической Револю­</w:t>
      </w:r>
    </w:p>
    <w:p>
      <w:r>
        <w:t>ции». В результате были демонтированы многие памятники, пред­</w:t>
      </w:r>
    </w:p>
    <w:p>
      <w:r>
        <w:t>ставлявшие историческую и художественную ценность.</w:t>
      </w:r>
    </w:p>
    <w:p>
      <w:r>
        <w:t>⬤⬤</w:t>
      </w:r>
    </w:p>
    <w:p>
      <w:r>
        <w:t>Почему было так важно уничтожить старые памятники и заменить их на новые?</w:t>
      </w:r>
    </w:p>
    <w:p>
      <w:r>
        <w:t>В соответствии с большевистским планом монументальной</w:t>
      </w:r>
    </w:p>
    <w:p>
      <w:r>
        <w:t>пропаганды был составлен список революционных деятелей,</w:t>
      </w:r>
    </w:p>
    <w:p>
      <w:r>
        <w:t>монументы которым следовало установить в первоочередном</w:t>
      </w:r>
    </w:p>
    <w:p>
      <w:r>
        <w:t>порядке. Первым был соо­ружён памятник А. Радищеву в Петро­</w:t>
      </w:r>
    </w:p>
    <w:p>
      <w:r>
        <w:t>граде (скульптор Л. Шервуд) в сентябре 1918 г.</w:t>
      </w:r>
    </w:p>
    <w:p>
      <w:r>
        <w:t>⬤⬤</w:t>
      </w:r>
    </w:p>
    <w:p>
      <w:r>
        <w:t>1. Как создавалось искусство революционной эпохи? Какую роль в популяризации идей революции сыграли представители советского авангарда?</w:t>
      </w:r>
    </w:p>
    <w:p>
      <w:r>
        <w:t>2. Как творческая интеллигенция реагировала на происходившие в стране</w:t>
      </w:r>
    </w:p>
    <w:p>
      <w:r>
        <w:t>перемены? Почему многие деятели науки и культуры оказались в эмиграции? Каковы были мотивы тех из них, кто признал советскую власть и пошёл</w:t>
      </w:r>
    </w:p>
    <w:p>
      <w:r>
        <w:t>на сотрудничество с ней?</w:t>
      </w:r>
    </w:p>
    <w:p>
      <w:r>
        <w:t>4 Отношение к Русской православной церкви. Большевики ста­</w:t>
      </w:r>
    </w:p>
    <w:p>
      <w:r>
        <w:t>вили перед собой цель воспитать «нового человека», достойного</w:t>
      </w:r>
    </w:p>
    <w:p>
      <w:r>
        <w:t>жить в коммунистическом обществе, в котором, как считалось, нет</w:t>
      </w:r>
    </w:p>
    <w:p>
      <w:r>
        <w:t>места религиозным предрассудкам. Однако борьба с религией была</w:t>
      </w:r>
    </w:p>
    <w:p>
      <w:r>
        <w:t>обусловлена не только материалистической и атеистической идео­</w:t>
      </w:r>
    </w:p>
    <w:p>
      <w:r>
        <w:t>логией, стремлением к секуляризации общественной жизни, но</w:t>
      </w:r>
    </w:p>
    <w:p>
      <w:r>
        <w:t>и желанием устранить конкурента в духовной жизни общества.</w:t>
      </w:r>
    </w:p>
    <w:p>
      <w:r>
        <w:t>В декабре 1917 г. был издан декрет о передаче всех церковных</w:t>
      </w:r>
    </w:p>
    <w:p>
      <w:r>
        <w:t>учебных заведений в ведение Народного комиссариата просвеще­</w:t>
      </w:r>
    </w:p>
    <w:p>
      <w:r>
        <w:t>ния, а также декрет о гражданском браке, в котором церковный</w:t>
      </w:r>
    </w:p>
    <w:p>
      <w:r>
        <w:t>брак объявлялся частным делом граждан.</w:t>
      </w:r>
    </w:p>
    <w:p>
      <w:r>
        <w:t>В январе 1918 г. было принято решение о реквизиции помеще­</w:t>
      </w:r>
    </w:p>
    <w:p>
      <w:r>
        <w:t>ний Александро-Невской лавры в Петрограде для нужд Народно­</w:t>
      </w:r>
    </w:p>
    <w:p>
      <w:r>
        <w:t>го комиссариата государственного призрения. Это вызвало возму­</w:t>
      </w:r>
    </w:p>
    <w:p>
      <w:r>
        <w:t>щение духовенства и прихожан. Пролилась кровь. В январе 1918 г.</w:t>
      </w:r>
    </w:p>
    <w:p>
      <w:r>
        <w:t>Патриарх Московский и всея Руси Тихон (В. Беллавин, 1865—1925)</w:t>
      </w:r>
    </w:p>
    <w:p>
      <w:r>
        <w:t>В своём завещании незадолго до смерти он написал: «В годы граж­</w:t>
      </w:r>
    </w:p>
    <w:p>
      <w:r>
        <w:t>данской разрухи, по воле Божией, без которой в мире ничто не со­</w:t>
      </w:r>
    </w:p>
    <w:p>
      <w:r>
        <w:t>вершается, во главе Русского государства стала Советская власть. Не</w:t>
      </w:r>
    </w:p>
    <w:p>
      <w:r>
        <w:t>погрешая против нашей веры и Церкви, не допуская никаких ком­</w:t>
      </w:r>
    </w:p>
    <w:p>
      <w:r>
        <w:t>промиссов и уступок в области веры, в гражданском отношении мы</w:t>
      </w:r>
    </w:p>
    <w:p>
      <w:r>
        <w:t>должны быть искренними по отношению к Советской власти и ра­</w:t>
      </w:r>
    </w:p>
    <w:p>
      <w:r>
        <w:t>ботать на общее благо, сообразуя распорядок внешней церковной</w:t>
      </w:r>
    </w:p>
    <w:p>
      <w:r>
        <w:t>жизни и деятельности с новым государственным строем...»</w:t>
      </w:r>
    </w:p>
    <w:p>
      <w:r>
        <w:t>был ограблен и убит один из самых авторитетных иерархов митро­</w:t>
      </w:r>
    </w:p>
    <w:p>
      <w:r>
        <w:t>полит Киевский и Галицкий Владимир (Богоявленский). Патриарх</w:t>
      </w:r>
    </w:p>
    <w:p>
      <w:r>
        <w:t>Тихон ответил на политику новой власти посланием, в котором</w:t>
      </w:r>
    </w:p>
    <w:p>
      <w:r>
        <w:t>предал гонителей верующих анафеме.</w:t>
      </w:r>
    </w:p>
    <w:p>
      <w:r>
        <w:t>Спустя несколько дней был издан Декрет от 23 января 1918 г.</w:t>
      </w:r>
    </w:p>
    <w:p>
      <w:r>
        <w:t>«Об отделении церкви от государства и школы от церкви».</w:t>
      </w:r>
    </w:p>
    <w:p>
      <w:r>
        <w:t>Из Декрета СНК от 23 января 1918 г. «Об отделении церкви</w:t>
      </w:r>
    </w:p>
    <w:p>
      <w:r>
        <w:t>от государства и школы от церкви»</w:t>
      </w:r>
    </w:p>
    <w:p>
      <w:r>
        <w:t>«1. Церковь отделяется от государства &lt;…&gt;</w:t>
      </w:r>
    </w:p>
    <w:p>
      <w:r>
        <w:t>3. Каждый гражданин может исповедывать любую религию или не</w:t>
      </w:r>
    </w:p>
    <w:p>
      <w:r>
        <w:t>исповедывать никакой &lt;…&gt;</w:t>
      </w:r>
    </w:p>
    <w:p>
      <w:r>
        <w:t>8. Акты гражданского состояния ведутся исключительно гражданской</w:t>
      </w:r>
    </w:p>
    <w:p>
      <w:r>
        <w:t>властью: отделами записи браков и рождений.</w:t>
      </w:r>
    </w:p>
    <w:p>
      <w:r>
        <w:t>9. Школа отделяется от церкви. Преподавание религиозных вероучений</w:t>
      </w:r>
    </w:p>
    <w:p>
      <w:r>
        <w:t>во всех государственных и общественных, а также частных учебных заведе­</w:t>
      </w:r>
    </w:p>
    <w:p>
      <w:r>
        <w:t>ниях, где преподаются общеобразовательные предметы, не допускается.</w:t>
      </w:r>
    </w:p>
    <w:p>
      <w:r>
        <w:t>Граждане могут обучать и обучаться религии частным образом. &lt;…&gt;</w:t>
      </w:r>
    </w:p>
    <w:p>
      <w:r>
        <w:t>12. Никакие церковные и религиозные общества не имеют права вла­</w:t>
      </w:r>
    </w:p>
    <w:p>
      <w:r>
        <w:t>деть собственностью.</w:t>
      </w:r>
    </w:p>
    <w:p>
      <w:r>
        <w:t>Прав юридического лица они не имеют.</w:t>
      </w:r>
    </w:p>
    <w:p>
      <w:r>
        <w:t>13. Все имущества существующих в России церковных и религиозных</w:t>
      </w:r>
    </w:p>
    <w:p>
      <w:r>
        <w:t>обществ объявляются народным достоянием».</w:t>
      </w:r>
    </w:p>
    <w:p>
      <w:r>
        <w:t>⬤⬤</w:t>
      </w:r>
    </w:p>
    <w:p>
      <w:r>
        <w:t>Почему большевики приняли данный декрет? Можно ли сказать, что он позволял реализовать свободу вероисповедания? Свой ответ аргументируйте.</w:t>
      </w:r>
    </w:p>
    <w:p>
      <w:r>
        <w:t>Этот декрет послужил основанием для волны массового закры­</w:t>
      </w:r>
    </w:p>
    <w:p>
      <w:r>
        <w:t>тия храмов и монастырей по всей территории РСФСР. Их имуще­</w:t>
      </w:r>
    </w:p>
    <w:p>
      <w:r>
        <w:t>ство и предметы культа конфисковывались «для революционных</w:t>
      </w:r>
    </w:p>
    <w:p>
      <w:r>
        <w:t>нужд». Священнослужителей арестовывали, отправляли на прину­</w:t>
      </w:r>
    </w:p>
    <w:p>
      <w:r>
        <w:t>дительные работы. Они были лишены избирательных прав, обла­</w:t>
      </w:r>
    </w:p>
    <w:p>
      <w:r>
        <w:t>гались самыми высокими налогами, их дети лишались возможно­</w:t>
      </w:r>
    </w:p>
    <w:p>
      <w:r>
        <w:t>сти получить специальное или высшее образование.</w:t>
      </w:r>
    </w:p>
    <w:p>
      <w:r>
        <w:t>В 1918 г. к первой годовщине Октября патриарх обратился</w:t>
      </w:r>
    </w:p>
    <w:p>
      <w:r>
        <w:t>к Совнаркому с посланием, в котором упрекал новую власть в том,</w:t>
      </w:r>
    </w:p>
    <w:p>
      <w:r>
        <w:t>что она ввергла народ «в небывалое по жестокости братоубийство».</w:t>
      </w:r>
    </w:p>
    <w:p>
      <w:r>
        <w:t>Противостояние между советской властью и православной цер­</w:t>
      </w:r>
    </w:p>
    <w:p>
      <w:r>
        <w:t>ковью развивалось на фоне разгоравшегося пожара Гражданской</w:t>
      </w:r>
    </w:p>
    <w:p>
      <w:r>
        <w:t>войны. Патриарх Тихон старался оставаться над схваткой, ни разу</w:t>
      </w:r>
    </w:p>
    <w:p>
      <w:r>
        <w:t>не выступив с безусловной поддержкой Белого движения. В 1919 г.</w:t>
      </w:r>
    </w:p>
    <w:p>
      <w:r>
        <w:t>в своём послании православному духовенству он подчеркнул, что</w:t>
      </w:r>
    </w:p>
    <w:p>
      <w:r>
        <w:t>«Церковь не связывает себя ни с каким определённым образом</w:t>
      </w:r>
    </w:p>
    <w:p>
      <w:r>
        <w:t>правления», и призывал духовенство не участвовать в политиче­</w:t>
      </w:r>
    </w:p>
    <w:p>
      <w:r>
        <w:t>ской борьбе, подчиняться советской власти, поскольку она «не</w:t>
      </w:r>
    </w:p>
    <w:p>
      <w:r>
        <w:t>противоречит вере и благочестию».</w:t>
      </w:r>
    </w:p>
    <w:p>
      <w:r>
        <w:t>В то же время большевики продолжили наступление на право­</w:t>
      </w:r>
    </w:p>
    <w:p>
      <w:r>
        <w:t>славную церковь, сосредоточив внимание на разоблачении «народ­</w:t>
      </w:r>
    </w:p>
    <w:p>
      <w:r>
        <w:t>ных предрассудков» и «церковного обмана». Набирала обороты</w:t>
      </w:r>
    </w:p>
    <w:p>
      <w:r>
        <w:t>начавшаяся в 1918 г. кампания по вскрытию почитаемых верующи­</w:t>
      </w:r>
    </w:p>
    <w:p>
      <w:r>
        <w:t>ми мощей святых. Вскрытию подверглись, в частности, раки</w:t>
      </w:r>
    </w:p>
    <w:p>
      <w:r>
        <w:t>с мощами Сергия Радонежского и Александра Невского. 29 июля</w:t>
      </w:r>
    </w:p>
    <w:p>
      <w:r>
        <w:t>1920 г. СНК РСФСР принял решение «О ликвидации мощей во</w:t>
      </w:r>
    </w:p>
    <w:p>
      <w:r>
        <w:t>всероссийском масштабе», согласно которому все вскрытые мощи</w:t>
      </w:r>
    </w:p>
    <w:p>
      <w:r>
        <w:t>подлежали передаче в музеи или захоронению. Продолжилась</w:t>
      </w:r>
    </w:p>
    <w:p>
      <w:r>
        <w:t>и кампания по прекращению деятельности монастырей. В апреле</w:t>
      </w:r>
    </w:p>
    <w:p>
      <w:r>
        <w:t>1920 г. была закрыта Троице-Сергиева лавра. В 1922 г. началось</w:t>
      </w:r>
    </w:p>
    <w:p>
      <w:r>
        <w:t>изъятие церковных ценностей в храмах и монастырях.</w:t>
      </w:r>
    </w:p>
    <w:p>
      <w:r>
        <w:t>⬤⬤</w:t>
      </w:r>
    </w:p>
    <w:p>
      <w:r>
        <w:t>1. Охарактеризуйте взаимоотношения Русской православной церкви и большевиков. 2. Почему в первые годы советской власти из всех религиозных</w:t>
      </w:r>
    </w:p>
    <w:p>
      <w:r>
        <w:t>организаций именно Русская православная церковь подвергалась наибольшим преследованиям?</w:t>
      </w:r>
    </w:p>
    <w:p>
      <w:r>
        <w:t>5 Повседневная жизнь. Гражданская война внесла суровые кор­</w:t>
      </w:r>
    </w:p>
    <w:p>
      <w:r>
        <w:t>рективы в жизнь людей. Смыслом существования для всех стало</w:t>
      </w:r>
    </w:p>
    <w:p>
      <w:r>
        <w:t>выживание, а словами-символами повседневности как в городе,</w:t>
      </w:r>
    </w:p>
    <w:p>
      <w:r>
        <w:t>так и в деревне — «голод» и «еда».</w:t>
      </w:r>
    </w:p>
    <w:p>
      <w:r>
        <w:t>Продовольствия катастрофически не хватало. Чтобы не уме­</w:t>
      </w:r>
    </w:p>
    <w:p>
      <w:r>
        <w:t>реть с голоду, люди занимались кустарными промыслами, торгова­</w:t>
      </w:r>
    </w:p>
    <w:p>
      <w:r>
        <w:t>ли на чёрном рынке всем, что представляло хотя бы минимальную</w:t>
      </w:r>
    </w:p>
    <w:p>
      <w:r>
        <w:t>Мешочники на буферах товарного вагона.</w:t>
      </w:r>
    </w:p>
    <w:p>
      <w:r>
        <w:t>Москва 1919—1920 гг.</w:t>
      </w:r>
    </w:p>
    <w:p>
      <w:r>
        <w:t>Постоянное недоедание гнало людей на по­</w:t>
      </w:r>
    </w:p>
    <w:p>
      <w:r>
        <w:t>иски хоть чего-нибудь съестного. Тысячи</w:t>
      </w:r>
    </w:p>
    <w:p>
      <w:r>
        <w:t>горожан, с мешками за плечами, невзирая</w:t>
      </w:r>
    </w:p>
    <w:p>
      <w:r>
        <w:t>на запреты и суровые наказания, устремля­</w:t>
      </w:r>
    </w:p>
    <w:p>
      <w:r>
        <w:t>лись в сельскохозяйственные районы в на­</w:t>
      </w:r>
    </w:p>
    <w:p>
      <w:r>
        <w:t>дежде обменять отрез материи, сапоги,</w:t>
      </w:r>
    </w:p>
    <w:p>
      <w:r>
        <w:t>нитки на продукты. Их называли мешочниками. Скрываясь от преследований, они перемещались на крышах вагонов и буфе­</w:t>
      </w:r>
    </w:p>
    <w:p>
      <w:r>
        <w:t>рах между ними.</w:t>
      </w:r>
    </w:p>
    <w:p>
      <w:r>
        <w:t>ценность, употребляли в пищу самые простые, нередко плохого</w:t>
      </w:r>
    </w:p>
    <w:p>
      <w:r>
        <w:t>качества, а то и вовсе испорченные продукты. «Мысли о еде при­</w:t>
      </w:r>
    </w:p>
    <w:p>
      <w:r>
        <w:t>обретали навязчивый характер», — писал современник.</w:t>
      </w:r>
    </w:p>
    <w:p>
      <w:r>
        <w:t>Из воспоминаний жены философа Н. Бердяева Лидии Бердяевой</w:t>
      </w:r>
    </w:p>
    <w:p>
      <w:r>
        <w:t>«Накануне ареста Н. А. его и меня вызвали на принудительные рабо­</w:t>
      </w:r>
    </w:p>
    <w:p>
      <w:r>
        <w:t>ты. Н. А. был болен, у него часто была высокая температура. В 5 ч. утра</w:t>
      </w:r>
    </w:p>
    <w:p>
      <w:r>
        <w:t>нам нужно было встать и идти на перекличку. Было 35 мороза… После</w:t>
      </w:r>
    </w:p>
    <w:p>
      <w:r>
        <w:t>переклички нас выстроили в колонны и, окружённых солдатами, как</w:t>
      </w:r>
    </w:p>
    <w:p>
      <w:r>
        <w:t>каторжан, погнали за несколько вёрст, за город, колоть лёд и очищать от</w:t>
      </w:r>
    </w:p>
    <w:p>
      <w:r>
        <w:t>снега железнодорожный путь. Мужчины должны были колоть лёд тяжёлы­</w:t>
      </w:r>
    </w:p>
    <w:p>
      <w:r>
        <w:t>ми ломами, женщи­ны — нагружать этими глыбами вагоны. Около каждо­</w:t>
      </w:r>
    </w:p>
    <w:p>
      <w:r>
        <w:t>го вагона поставили двух женщин. Вместе со мной работала молоденькая</w:t>
      </w:r>
    </w:p>
    <w:p>
      <w:r>
        <w:t>девушка… в коротенькой юбочке, в лёгких ботинках, посиневшая, дрожа­</w:t>
      </w:r>
    </w:p>
    <w:p>
      <w:r>
        <w:t>щими руками она подымала ледяные глыбы, из глаз её текли слёзы.</w:t>
      </w:r>
    </w:p>
    <w:p>
      <w:r>
        <w:t>В сумерки мы окончили погрузку. Измученный, бледный, Н. А. едва дер­</w:t>
      </w:r>
    </w:p>
    <w:p>
      <w:r>
        <w:t>жался на ногах. Целый день мы ничего не ели. По окончании работы нам</w:t>
      </w:r>
    </w:p>
    <w:p>
      <w:r>
        <w:t>выдали по куску чёрного хлеба».</w:t>
      </w:r>
    </w:p>
    <w:p>
      <w:r>
        <w:t>С начала 1918 г. большевики вынуждены были вернуться к карточной системе распределения продуктов. При этом население</w:t>
      </w:r>
    </w:p>
    <w:p>
      <w:r>
        <w:t>было разделено на трудовое и нетрудовое (к последнему относи­</w:t>
      </w:r>
    </w:p>
    <w:p>
      <w:r>
        <w:t>лись «бывшие эксплуататоры» и лица свободных профессий).</w:t>
      </w:r>
    </w:p>
    <w:p>
      <w:r>
        <w:t>Самые большие пайки получали военные и медики, работавшие</w:t>
      </w:r>
    </w:p>
    <w:p>
      <w:r>
        <w:t>в районах эпидемий. За ними шли рабочие наиболее важных про­</w:t>
      </w:r>
    </w:p>
    <w:p>
      <w:r>
        <w:t>мышленных предприятий, нефтяники и шахтёры, железнодорож­</w:t>
      </w:r>
    </w:p>
    <w:p>
      <w:r>
        <w:t>ники и водники. Распределение продуктов было крайне неравно­</w:t>
      </w:r>
    </w:p>
    <w:p>
      <w:r>
        <w:t>мерным. Рабочим военных заводов выдавали в месяц 24 фунта</w:t>
      </w:r>
    </w:p>
    <w:p>
      <w:r>
        <w:t>муки, 1—4 фунта крупы, 1—2 фунта сахара, 3—6 фунтов мяса.</w:t>
      </w:r>
    </w:p>
    <w:p>
      <w:r>
        <w:t>«Нетрудовые элементы» получали продукты только после удовле­</w:t>
      </w:r>
    </w:p>
    <w:p>
      <w:r>
        <w:t>творения нужд трудящихся — от 50 до 250 г хлеба в день.</w:t>
      </w:r>
    </w:p>
    <w:p>
      <w:r>
        <w:t>Дома в городах не отапливались. Чтобы обогреть промёрзшие</w:t>
      </w:r>
    </w:p>
    <w:p>
      <w:r>
        <w:t>комнаты, применялись небольшие железные печки, которые из-за</w:t>
      </w:r>
    </w:p>
    <w:p>
      <w:r>
        <w:t>высокого расхода дров называли буржуйками. Поскольку дров не</w:t>
      </w:r>
    </w:p>
    <w:p>
      <w:r>
        <w:t>хватало, их зачастую топили мебелью и книгами из разрушенных</w:t>
      </w:r>
    </w:p>
    <w:p>
      <w:r>
        <w:t>усадеб и квартир прежних владельцев.</w:t>
      </w:r>
    </w:p>
    <w:p>
      <w:r>
        <w:t>⬤⬤</w:t>
      </w:r>
    </w:p>
    <w:p>
      <w:r>
        <w:t>Опишите особенности повседневной жизни населения в городах и сельской</w:t>
      </w:r>
    </w:p>
    <w:p>
      <w:r>
        <w:t>местности в годы Гражданской войны.</w:t>
      </w:r>
    </w:p>
    <w:p>
      <w:r>
        <w:t>6 Общественные настроения. Крестьяне в результате революции</w:t>
      </w:r>
    </w:p>
    <w:p>
      <w:r>
        <w:t>смогли осуществить свои вековые чаяния о земле. Большевики,</w:t>
      </w:r>
    </w:p>
    <w:p>
      <w:r>
        <w:t>поглощённые политической борьбой и разрухой в городе, не имели</w:t>
      </w:r>
    </w:p>
    <w:p>
      <w:r>
        <w:t>возможности существенно повлиять на состояние дел в деревне.</w:t>
      </w:r>
    </w:p>
    <w:p>
      <w:r>
        <w:t>Большинство крестьян были довольны сложившейся ситуацией,</w:t>
      </w:r>
    </w:p>
    <w:p>
      <w:r>
        <w:t>сторонились политической борьбы и пользовались воз­можностью</w:t>
      </w:r>
    </w:p>
    <w:p>
      <w:r>
        <w:t>нажиться на продовольственном кризисе.</w:t>
      </w:r>
    </w:p>
    <w:p>
      <w:r>
        <w:t>Однако чрезвычайные меры по сбору продовольствия и массо­</w:t>
      </w:r>
    </w:p>
    <w:p>
      <w:r>
        <w:t>вая мобилизация в Красную Армию волей-неволей втягивали кре­</w:t>
      </w:r>
    </w:p>
    <w:p>
      <w:r>
        <w:t>стьян в орбиту политической жизни. Чрезвычайный налог, насиль­</w:t>
      </w:r>
    </w:p>
    <w:p>
      <w:r>
        <w:t>ственное изъятие продовольствия, продразвёрстка, мобилизация</w:t>
      </w:r>
    </w:p>
    <w:p>
      <w:r>
        <w:t>лошадей, зачастую сопровождавшиеся произволом продотрядов</w:t>
      </w:r>
    </w:p>
    <w:p>
      <w:r>
        <w:t>и злоупотреблениями местных властей, вызвали резкое недоволь­</w:t>
      </w:r>
    </w:p>
    <w:p>
      <w:r>
        <w:t>ство. Масла в огонь подливала антирелигиозная политика. Совет­</w:t>
      </w:r>
    </w:p>
    <w:p>
      <w:r>
        <w:t>скую Россию захлестнула волна крестьянских волнений. В ряде</w:t>
      </w:r>
    </w:p>
    <w:p>
      <w:r>
        <w:t>районов крестьянство превратилось в главную опору антибольше­</w:t>
      </w:r>
    </w:p>
    <w:p>
      <w:r>
        <w:t>вистских движений. Белых в деревнях встречали колокольным зво­</w:t>
      </w:r>
    </w:p>
    <w:p>
      <w:r>
        <w:t>ном и хлебом-солью.</w:t>
      </w:r>
    </w:p>
    <w:p>
      <w:r>
        <w:t>Но эта эйфория обычно длилась недолго. Буквально через</w:t>
      </w:r>
    </w:p>
    <w:p>
      <w:r>
        <w:t>несколько месяцев крестьяне обращали свой гнев уже на белых.</w:t>
      </w:r>
    </w:p>
    <w:p>
      <w:r>
        <w:t>Виной тому стала их земельная политика, реквизиции, грабежи</w:t>
      </w:r>
    </w:p>
    <w:p>
      <w:r>
        <w:t>и насилие. Недовольство вызывала и мобилизация в белые армии,</w:t>
      </w:r>
    </w:p>
    <w:p>
      <w:r>
        <w:t>от которой крестьяне массово уклонялись. В ответ следовали</w:t>
      </w:r>
    </w:p>
    <w:p>
      <w:r>
        <w:t>жестокие репрессии — расстрелы, повешения.</w:t>
      </w:r>
    </w:p>
    <w:p>
      <w:r>
        <w:t>В 1919 г. в результате прагматичной политики большевиков</w:t>
      </w:r>
    </w:p>
    <w:p>
      <w:r>
        <w:t>и разочарования действиями белых в сознании крестьянства про­</w:t>
      </w:r>
    </w:p>
    <w:p>
      <w:r>
        <w:t>исходит перелом. Большинство начинает поддерживать советскую</w:t>
      </w:r>
    </w:p>
    <w:p>
      <w:r>
        <w:t>власть.</w:t>
      </w:r>
    </w:p>
    <w:p>
      <w:r>
        <w:t>Из книги И. Бунина «Окаянные дни»</w:t>
      </w:r>
    </w:p>
    <w:p>
      <w:r>
        <w:t>«Пришло неожиданное и удивительное письмо от Никольских мужи­</w:t>
      </w:r>
    </w:p>
    <w:p>
      <w:r>
        <w:t>ков. Писал от их имени новый учитель:</w:t>
      </w:r>
    </w:p>
    <w:p>
      <w:r>
        <w:t>«Граждане сельца Никольское вспоминают вас, относясь с симпатией,</w:t>
      </w:r>
    </w:p>
    <w:p>
      <w:r>
        <w:t>в ознаменование чего и предлагают вам поселиться на родном пепелище,</w:t>
      </w:r>
    </w:p>
    <w:p>
      <w:r>
        <w:t>сняв у них в арендное содержание бывшую вашу усадьбу и живя в добро­</w:t>
      </w:r>
    </w:p>
    <w:p>
      <w:r>
        <w:t>соседских отношениях. Приезжайте для личных переговоров и хлопот,</w:t>
      </w:r>
    </w:p>
    <w:p>
      <w:r>
        <w:t>ничего не подозревая, ввиду того, что теперь вас никто пальцем не тро­</w:t>
      </w:r>
    </w:p>
    <w:p>
      <w:r>
        <w:t>нет, события миновали, и река вошла в свои берега…» &lt;...&gt;</w:t>
      </w:r>
    </w:p>
    <w:p>
      <w:r>
        <w:t>Не верилось, что я опять увижу это «пепелище», пока не увидал соб­</w:t>
      </w:r>
    </w:p>
    <w:p>
      <w:r>
        <w:t>ственными глазами давно знакомые места и лица.</w:t>
      </w:r>
    </w:p>
    <w:p>
      <w:r>
        <w:t>А затем было очень странно видеть всё прежнее, своё, собственное,</w:t>
      </w:r>
    </w:p>
    <w:p>
      <w:r>
        <w:t>чьим-то чужим, — чьим именно, никто ещё не знал толком во всей дерев­</w:t>
      </w:r>
    </w:p>
    <w:p>
      <w:r>
        <w:t>не, — странно взглянуть на все эти столь грубо одичавшие за пять лет</w:t>
      </w:r>
    </w:p>
    <w:p>
      <w:r>
        <w:t>«берега» и, в частности, на те изменения и разрушения, что произошли</w:t>
      </w:r>
    </w:p>
    <w:p>
      <w:r>
        <w:t>в усадьбе за время пятилетнего мужицкого владычества над ней… снова</w:t>
      </w:r>
    </w:p>
    <w:p>
      <w:r>
        <w:t>войти в тот дом, где родился, вырос, провёл почти всю жизнь, и где теперь</w:t>
      </w:r>
    </w:p>
    <w:p>
      <w:r>
        <w:t>оказалось целых три новых семейства: бабы, мужики, дети, голые потем­</w:t>
      </w:r>
    </w:p>
    <w:p>
      <w:r>
        <w:t>невшие стены, первобытная пустота комнат, на полу натоптанная грязь,</w:t>
      </w:r>
    </w:p>
    <w:p>
      <w:r>
        <w:t>корыта, кадушки, люльки, постели из соломы и рваных пегих попон…</w:t>
      </w:r>
    </w:p>
    <w:p>
      <w:r>
        <w:t>Стёкла окон, из зимних рам, теперь никогда не вынимаемых, точно</w:t>
      </w:r>
    </w:p>
    <w:p>
      <w:r>
        <w:t>покрыты чёрными кружевами — так засидели их мухи».</w:t>
      </w:r>
    </w:p>
    <w:p>
      <w:r>
        <w:t>Главной опорой большевиков стали рабочие крупных промыш­</w:t>
      </w:r>
    </w:p>
    <w:p>
      <w:r>
        <w:t>ленных центров, прежде всего Петрограда и Москвы. Однако часть</w:t>
      </w:r>
    </w:p>
    <w:p>
      <w:r>
        <w:t>главным образом высококвалифицированных рабочих достаточно</w:t>
      </w:r>
    </w:p>
    <w:p>
      <w:r>
        <w:t>быстро стала разочаровываться в новой власти. Основной причи­</w:t>
      </w:r>
    </w:p>
    <w:p>
      <w:r>
        <w:t>ной стало снижение уровня жизни, вызванное резким сокращени­</w:t>
      </w:r>
    </w:p>
    <w:p>
      <w:r>
        <w:t>ем производства и массовой безработицей. Тем не менее массовых</w:t>
      </w:r>
    </w:p>
    <w:p>
      <w:r>
        <w:t>протестов это не вызвало. Исключением стало восстание рабочих</w:t>
      </w:r>
    </w:p>
    <w:p>
      <w:r>
        <w:t>Воткинска и Ижевска в августе—ноябре 1918 г., проходившее под</w:t>
      </w:r>
    </w:p>
    <w:p>
      <w:r>
        <w:t>лозунгом «За Советы без большевиков». Повстанцы создали народ­</w:t>
      </w:r>
    </w:p>
    <w:p>
      <w:r>
        <w:t>ную армию, которая вступила в боевые действия против Красной</w:t>
      </w:r>
    </w:p>
    <w:p>
      <w:r>
        <w:t>Армии. После подавления восстания это формирование воевало</w:t>
      </w:r>
    </w:p>
    <w:p>
      <w:r>
        <w:t>против большевиков в составе Ижевской и Воткинской дивизий</w:t>
      </w:r>
    </w:p>
    <w:p>
      <w:r>
        <w:t>Русской армии адмирала Колчака.</w:t>
      </w:r>
    </w:p>
    <w:p>
      <w:r>
        <w:t>Белые в отношении рабочих повели себя недальновидно, подо­</w:t>
      </w:r>
    </w:p>
    <w:p>
      <w:r>
        <w:t>зревая буквально каждого в симпатиях к большевикам. Любая</w:t>
      </w:r>
    </w:p>
    <w:p>
      <w:r>
        <w:t>попытка завязать диалог о зарплате, об условиях труда и правах</w:t>
      </w:r>
    </w:p>
    <w:p>
      <w:r>
        <w:t>рабочих воспринималась как неповиновение, которое немедленно</w:t>
      </w:r>
    </w:p>
    <w:p>
      <w:r>
        <w:t>пресекалось самыми жёсткими методами. От работников предпри­</w:t>
      </w:r>
    </w:p>
    <w:p>
      <w:r>
        <w:t>ятий требовали железной дисциплины и беспрекословного подчи­</w:t>
      </w:r>
    </w:p>
    <w:p>
      <w:r>
        <w:t>нения. Первоначальные симпатии к Колчаку в рабочей среде Ура­</w:t>
      </w:r>
    </w:p>
    <w:p>
      <w:r>
        <w:t>ла быстро рассеялись.</w:t>
      </w:r>
    </w:p>
    <w:p>
      <w:r>
        <w:t>Правительство Деникина отменило все законодательные акты</w:t>
      </w:r>
    </w:p>
    <w:p>
      <w:r>
        <w:t>Временного правительства по рабочему вопросу, как и узаконен­</w:t>
      </w:r>
    </w:p>
    <w:p>
      <w:r>
        <w:t>ный большевиками 8-часовой рабочий день. Владельцы предприя­</w:t>
      </w:r>
    </w:p>
    <w:p>
      <w:r>
        <w:t>тий были восстановлены в правах. Любая попытка рабочих высту­</w:t>
      </w:r>
    </w:p>
    <w:p>
      <w:r>
        <w:t>пить в защиту своих экономических интересов, даже в самой</w:t>
      </w:r>
    </w:p>
    <w:p>
      <w:r>
        <w:t>мирной форме, воспринималась как большевистская вылазка. Всё</w:t>
      </w:r>
    </w:p>
    <w:p>
      <w:r>
        <w:t>это объективно способствовало росту в рабочей среде симпатий</w:t>
      </w:r>
    </w:p>
    <w:p>
      <w:r>
        <w:t>к советской власти.</w:t>
      </w:r>
    </w:p>
    <w:p>
      <w:r>
        <w:t>Часть политически активной либеральной интеллигенции бежа­</w:t>
      </w:r>
    </w:p>
    <w:p>
      <w:r>
        <w:t>ла на юг и примкнула к Белому движению. Но и большинство</w:t>
      </w:r>
    </w:p>
    <w:p>
      <w:r>
        <w:t>оставшихся, включая значительную часть школьных учителей,</w:t>
      </w:r>
    </w:p>
    <w:p>
      <w:r>
        <w:t>были настроены антисоветски, принимали участие в забастовках</w:t>
      </w:r>
    </w:p>
    <w:p>
      <w:r>
        <w:t>и других антиправительственных выступлениях.</w:t>
      </w:r>
    </w:p>
    <w:p>
      <w:r>
        <w:t>Исключительно чувствительной стала кампания саботажа госу­</w:t>
      </w:r>
    </w:p>
    <w:p>
      <w:r>
        <w:t>дарственных чиновников в конце 1917 — начале 1918 г. На какоето время работа госаппарата была парализована, что подтолкнуло</w:t>
      </w:r>
    </w:p>
    <w:p>
      <w:r>
        <w:t>большевиков к созданию новых органов власти и государственных</w:t>
      </w:r>
    </w:p>
    <w:p>
      <w:r>
        <w:t>учреждений. Однако уже непродолжительное время спустя многие</w:t>
      </w:r>
    </w:p>
    <w:p>
      <w:r>
        <w:t>бывшие чиновники и офицеры, представители интеллигенции</w:t>
      </w:r>
    </w:p>
    <w:p>
      <w:r>
        <w:t>активно пошли на службу новой власти. Следует сказать, что сре­</w:t>
      </w:r>
    </w:p>
    <w:p>
      <w:r>
        <w:t>ди них было немало людей, искренне веривших в правильность</w:t>
      </w:r>
    </w:p>
    <w:p>
      <w:r>
        <w:t>действий большевиков. Однако большинство руководствовалось</w:t>
      </w:r>
    </w:p>
    <w:p>
      <w:r>
        <w:t>иными причинами.</w:t>
      </w:r>
    </w:p>
    <w:p>
      <w:r>
        <w:t>Громадное психологическое воздействие оказывало ощущение</w:t>
      </w:r>
    </w:p>
    <w:p>
      <w:r>
        <w:t>бытовой незащищённости. Люди были поглощены задачей элемен­</w:t>
      </w:r>
    </w:p>
    <w:p>
      <w:r>
        <w:t>тарного выживания. В этих условиях становилось не до политики.</w:t>
      </w:r>
    </w:p>
    <w:p>
      <w:r>
        <w:t>С 1918 г. в интеллигентской среде начала усиливаться тенден­</w:t>
      </w:r>
    </w:p>
    <w:p>
      <w:r>
        <w:t>ция на сотрудничество с новой властью. Популярным стало мне­</w:t>
      </w:r>
    </w:p>
    <w:p>
      <w:r>
        <w:t>ние, что именно большевики сумели обуздать анархию, совладали</w:t>
      </w:r>
    </w:p>
    <w:p>
      <w:r>
        <w:t>с массами и насадили дисциплину, заставили считаться с собой</w:t>
      </w:r>
    </w:p>
    <w:p>
      <w:r>
        <w:t>крестьянство, восстановили централизованное управление и созда­</w:t>
      </w:r>
    </w:p>
    <w:p>
      <w:r>
        <w:t>ли практически из ничего армию. Советская власть стала воприни­</w:t>
      </w:r>
    </w:p>
    <w:p>
      <w:r>
        <w:t>маться как наименьшее зло: лучше диктатура пролетариата, чем</w:t>
      </w:r>
    </w:p>
    <w:p>
      <w:r>
        <w:t>возврат к старому или диктатура генералов и распад страны. Всё</w:t>
      </w:r>
    </w:p>
    <w:p>
      <w:r>
        <w:t>больше в интеллигентской среде большевизм вопринимался как</w:t>
      </w:r>
    </w:p>
    <w:p>
      <w:r>
        <w:t>сила, очищающая Россию и всю европейскую цивилизацию от</w:t>
      </w:r>
    </w:p>
    <w:p>
      <w:r>
        <w:t>скверны прошлого, от упадничества и деградации.</w:t>
      </w:r>
    </w:p>
    <w:p>
      <w:r>
        <w:t>«Жизнь их проходила между реальностью, подлежащей осужде­</w:t>
      </w:r>
    </w:p>
    <w:p>
      <w:r>
        <w:t>нию, и принципом, требующим оправдания существующего, —</w:t>
      </w:r>
    </w:p>
    <w:p>
      <w:r>
        <w:t>писала об интеллигенции Н. Мандельштам. — Они то закрывали</w:t>
      </w:r>
    </w:p>
    <w:p>
      <w:r>
        <w:t>глаза на действительность, чтобы беспрепятственно подбирать для</w:t>
      </w:r>
    </w:p>
    <w:p>
      <w:r>
        <w:t>неё оправдания, то, снова открыв их, познавали существующее.</w:t>
      </w:r>
    </w:p>
    <w:p>
      <w:r>
        <w:t>Многие из них всю жизнь ждали революцию, но, увидев её будни,</w:t>
      </w:r>
    </w:p>
    <w:p>
      <w:r>
        <w:t>испугались и отвернулись».</w:t>
      </w:r>
    </w:p>
    <w:p>
      <w:r>
        <w:t>7 Внешнее положение Советской России в конце Гражданской</w:t>
      </w:r>
    </w:p>
    <w:p>
      <w:r>
        <w:t>войны. Победив в России, социалистическая революция была</w:t>
      </w:r>
    </w:p>
    <w:p>
      <w:r>
        <w:t>подавлена в других европейских странах. Мысль о дальнейшем</w:t>
      </w:r>
    </w:p>
    <w:p>
      <w:r>
        <w:t>содействии революционному движению по всему миру большеви­</w:t>
      </w:r>
    </w:p>
    <w:p>
      <w:r>
        <w:t>ками не отвергалась, но с течением времени уступала суровой</w:t>
      </w:r>
    </w:p>
    <w:p>
      <w:r>
        <w:t>необходимости укреплять собственную безопасность, используя</w:t>
      </w:r>
    </w:p>
    <w:p>
      <w:r>
        <w:t>международное коммунистическое движение в качестве одного из</w:t>
      </w:r>
    </w:p>
    <w:p>
      <w:r>
        <w:t>факторов защиты от внешней угрозы.</w:t>
      </w:r>
    </w:p>
    <w:p>
      <w:r>
        <w:t>Среди эмигрантов было много образованных людей, которые</w:t>
      </w:r>
    </w:p>
    <w:p>
      <w:r>
        <w:t>основали большие русские общины в Берлине, Праге, Париже,</w:t>
      </w:r>
    </w:p>
    <w:p>
      <w:r>
        <w:t>Нью-Йорке и других городах, внесли весомый вклад в экономику</w:t>
      </w:r>
    </w:p>
    <w:p>
      <w:r>
        <w:t>и культуру Европы и Америки. Советская же страна лежала в раз­</w:t>
      </w:r>
    </w:p>
    <w:p>
      <w:r>
        <w:t>валинах, её экономика рухнула. На внешнеполитической арене</w:t>
      </w:r>
    </w:p>
    <w:p>
      <w:r>
        <w:t>Россия более не рассматривалась как великая держава. Первая</w:t>
      </w:r>
    </w:p>
    <w:p>
      <w:r>
        <w:t>мировая и Гражданская войны окончились для России территори­</w:t>
      </w:r>
    </w:p>
    <w:p>
      <w:r>
        <w:t>альными потерями. Стали самостоятельными государствами Фин­</w:t>
      </w:r>
    </w:p>
    <w:p>
      <w:r>
        <w:t>ляндия, Польша, Прибалтика. Были отторгнуты земли Западной</w:t>
      </w:r>
    </w:p>
    <w:p>
      <w:r>
        <w:t>Украины и Западной Белоруссии, Бессарабия, часть Армении.</w:t>
      </w:r>
    </w:p>
    <w:p>
      <w:r>
        <w:t>Ответственность за российскую смуту несут все стороны: белые,</w:t>
      </w:r>
    </w:p>
    <w:p>
      <w:r>
        <w:t>красные, интервенты. Последние сделали немало, чтобы Граждан­</w:t>
      </w:r>
    </w:p>
    <w:p>
      <w:r>
        <w:t>ская война приняла максимально ожесточённый характер. И после</w:t>
      </w:r>
    </w:p>
    <w:p>
      <w:r>
        <w:t>войны западные страны не теряли надежду, что советское государ­</w:t>
      </w:r>
    </w:p>
    <w:p>
      <w:r>
        <w:t>ство вскоре развалится — теперь уже под грузом экономической раз­</w:t>
      </w:r>
    </w:p>
    <w:p>
      <w:r>
        <w:t>рухи. И тогда его можно будет вновь оккупировать, разделив на сфе­</w:t>
      </w:r>
    </w:p>
    <w:p>
      <w:r>
        <w:t>ры интересов ведущих держав. Советская Россия (с 1922 г. — СССР)</w:t>
      </w:r>
    </w:p>
    <w:p>
      <w:r>
        <w:t>продолжала чувствовать себя в положении «осаждённой крепости».</w:t>
      </w:r>
    </w:p>
    <w:p>
      <w:r>
        <w:t>Кажущийся парадокс Гражданской войны состоит в том, что</w:t>
      </w:r>
    </w:p>
    <w:p>
      <w:r>
        <w:t>именно большевикам-интернационалистам удалось сохранить</w:t>
      </w:r>
    </w:p>
    <w:p>
      <w:r>
        <w:t>государственность, суверенитет и, хотя в усечённом виде, целост­</w:t>
      </w:r>
    </w:p>
    <w:p>
      <w:r>
        <w:t>ность России. Белые генералы, на словах отстаивая национальные</w:t>
      </w:r>
    </w:p>
    <w:p>
      <w:r>
        <w:t>интересы страны, вольно или невольно подчинились жёсткому</w:t>
      </w:r>
    </w:p>
    <w:p>
      <w:r>
        <w:t>диктату западных держав, которые преследовали исключительно</w:t>
      </w:r>
    </w:p>
    <w:p>
      <w:r>
        <w:t>собственные интересы. Не случайно на Парижскую мирную кон­</w:t>
      </w:r>
    </w:p>
    <w:p>
      <w:r>
        <w:t>ференцию 1919—1920 гг., которая подвела итоги Первой мировой</w:t>
      </w:r>
    </w:p>
    <w:p>
      <w:r>
        <w:t>войны, не были приглашены не только большевики, но и предста­</w:t>
      </w:r>
    </w:p>
    <w:p>
      <w:r>
        <w:t>вители белых правительств.</w:t>
      </w:r>
    </w:p>
    <w:p>
      <w:r>
        <w:t>С победой красных в Гражданской войне в Советской России</w:t>
      </w:r>
    </w:p>
    <w:p>
      <w:r>
        <w:t>было воссоздано российское цивилизационное пространство.</w:t>
      </w:r>
    </w:p>
    <w:p>
      <w:r>
        <w:t>⬤⬤</w:t>
      </w:r>
    </w:p>
    <w:p>
      <w:r>
        <w:t>Как менялись отношения к большевикам у разных слоёв населения в 1917 —</w:t>
      </w:r>
    </w:p>
    <w:p>
      <w:r>
        <w:t>начале 1920-х гг.?</w:t>
      </w:r>
    </w:p>
    <w:p>
      <w:r>
        <w:t>Подведём итоги</w:t>
      </w:r>
    </w:p>
    <w:p>
      <w:r>
        <w:t>В годы Гражданской войны идеологические ориентиры партии</w:t>
      </w:r>
    </w:p>
    <w:p>
      <w:r>
        <w:t>большевиков трансформировались. Идею государства-коммуны</w:t>
      </w:r>
    </w:p>
    <w:p>
      <w:r>
        <w:t>сменила концепция государства диктатуры пролетариата во главе</w:t>
      </w:r>
    </w:p>
    <w:p>
      <w:r>
        <w:t>с коммунистической партией. Образование, наука и культура</w:t>
      </w:r>
    </w:p>
    <w:p>
      <w:r>
        <w:t>в новом обществе должны были решать не только социальные, но</w:t>
      </w:r>
    </w:p>
    <w:p>
      <w:r>
        <w:t>и политические задачи. Религия и церковь рассматривались как</w:t>
      </w:r>
    </w:p>
    <w:p>
      <w:r>
        <w:t>пережитки старого строя, подлежащие постепенной ликвидации.</w:t>
      </w:r>
    </w:p>
    <w:p>
      <w:r>
        <w:t>Основным содержанием повседневной жизни большинства насе­</w:t>
      </w:r>
    </w:p>
    <w:p>
      <w:r>
        <w:t>ления страны в годы Гражданской войны стала необходимость</w:t>
      </w:r>
    </w:p>
    <w:p>
      <w:r>
        <w:t>выживания в необычайно тяжёлых условиях разрушения привыч­</w:t>
      </w:r>
    </w:p>
    <w:p>
      <w:r>
        <w:t>ного жизненного уклада, потери близких, отсутствия или дефици­</w:t>
      </w:r>
    </w:p>
    <w:p>
      <w:r>
        <w:t>та жилья и питания. В этой тяжёлой ситуации политика больше­</w:t>
      </w:r>
    </w:p>
    <w:p>
      <w:r>
        <w:t>виков сочетала жёсткость, прагматизм и умение работать</w:t>
      </w:r>
    </w:p>
    <w:p>
      <w:r>
        <w:t>с основными группами населения. В результате, несмотря на все</w:t>
      </w:r>
    </w:p>
    <w:p>
      <w:r>
        <w:t>трудности, большая часть рабочих, крестьянства и интеллигенции</w:t>
      </w:r>
    </w:p>
    <w:p>
      <w:r>
        <w:t>встала на сторону большевиков.</w:t>
      </w:r>
    </w:p>
    <w:p>
      <w:r>
        <w:t>Гражданская война завершилась сохранением России как еди­</w:t>
      </w:r>
    </w:p>
    <w:p>
      <w:r>
        <w:t>ного государства, ставшего ядром последующего объединения</w:t>
      </w:r>
    </w:p>
    <w:p>
      <w:r>
        <w:t>большинства народов бывшей империи. Но война закрепила зало­</w:t>
      </w:r>
    </w:p>
    <w:p>
      <w:r>
        <w:t>женную ещё в предыдущее время традицию решать политические</w:t>
      </w:r>
    </w:p>
    <w:p>
      <w:r>
        <w:t>и социальные проблемы с опорой на силу. Лидеры ведущих запад­</w:t>
      </w:r>
    </w:p>
    <w:p>
      <w:r>
        <w:t>ных держав рассматривали Советскую Россию в качестве изгоя.</w:t>
      </w:r>
    </w:p>
    <w:p>
      <w:r>
        <w:t>Несмотря на проигрыш белых, полноценными победителями</w:t>
      </w:r>
    </w:p>
    <w:p>
      <w:r>
        <w:t>в Гражданской войне нельзя назвать ни одну из сторон. Огромный</w:t>
      </w:r>
    </w:p>
    <w:p>
      <w:r>
        <w:t>ущерб был нанесён всему российскому обществу.</w:t>
      </w:r>
    </w:p>
    <w:p>
      <w:r>
        <w:t>Вопросы и задания</w:t>
      </w:r>
    </w:p>
    <w:p>
      <w:r>
        <w:t>1. Объясните название и смысл картины, приведённой в начале параграфа.</w:t>
      </w:r>
    </w:p>
    <w:p>
      <w:r>
        <w:t>2. Какие мероприятия большевиков в области культуры можно назвать революционными? Назовите не менее трёх таких мероприятий.</w:t>
      </w:r>
    </w:p>
    <w:p>
      <w:r>
        <w:t>3. Что такое пролетарская культура? Решением каких задач занимался Пролеткульт?</w:t>
      </w:r>
    </w:p>
    <w:p>
      <w:r>
        <w:t>4. В чём, на ваш взгляд, заключались противоречия культурной политики большевиков в послереволюционный период? Сформулируйте не менее трёх</w:t>
      </w:r>
    </w:p>
    <w:p>
      <w:r>
        <w:t>противоречий.</w:t>
      </w:r>
    </w:p>
    <w:p>
      <w:r>
        <w:t>5*. Используя дополнительные источники информации, изучите деятельность</w:t>
      </w:r>
    </w:p>
    <w:p>
      <w:r>
        <w:t>Всероссийской чрезвычайной комиссии по ликвидации безграмотности.</w:t>
      </w:r>
    </w:p>
    <w:p>
      <w:r>
        <w:t>Какие цели преследовали большевики, борясь с неграмотностью?</w:t>
      </w:r>
    </w:p>
    <w:p>
      <w:r>
        <w:t>6*. Подготовьте небольшое сообщение о судьбе и творчестве одного из деятелей культуры в период революции и Гражданской войны (по своему выбору).</w:t>
      </w:r>
    </w:p>
    <w:p>
      <w:r>
        <w:t>7. В чём проявлялось влияние идеологии на искусство в годы Гражданской</w:t>
      </w:r>
    </w:p>
    <w:p>
      <w:r>
        <w:t>вой­ны? В каких областях искусства оно было наиболее сильным? Приведите примеры такого влияния.</w:t>
      </w:r>
    </w:p>
    <w:p>
      <w:r>
        <w:t>8*. Сделайте группой (распределите роли самостоятельно) презентацию о развитии науки в России в 1917 — начале 1920-х гг.</w:t>
      </w:r>
    </w:p>
    <w:p>
      <w:r>
        <w:t>9. Как развитие культуры России в период революции и Гражданской войны</w:t>
      </w:r>
    </w:p>
    <w:p>
      <w:r>
        <w:t>было связано с развитием европейской культуры в то же время? Приведите</w:t>
      </w:r>
    </w:p>
    <w:p>
      <w:r>
        <w:t>2—3 факта.</w:t>
      </w:r>
    </w:p>
    <w:p>
      <w:r>
        <w:t>10. Используя дополнительные источники информации, подготовьте сообщение</w:t>
      </w:r>
    </w:p>
    <w:p>
      <w:r>
        <w:t>(презентацию) о повседневной жизни в условиях революции и Гражданской</w:t>
      </w:r>
    </w:p>
    <w:p>
      <w:r>
        <w:t>войны на территории вашего региона.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издание декрета СНК «О ликвидации безграмотности»;</w:t>
      </w:r>
    </w:p>
    <w:p>
      <w:r>
        <w:t>2) создание А. Эйнштейном общей теории относительности;</w:t>
      </w:r>
    </w:p>
    <w:p>
      <w:r>
        <w:t>3) издание декрета СНК «Об отделении церкви от государства и школы</w:t>
      </w:r>
    </w:p>
    <w:p>
      <w:r>
        <w:t>от церкви»;</w:t>
      </w:r>
    </w:p>
    <w:p>
      <w:r>
        <w:t>4) опубликование модернистского романа Д. Джойса «Улисс»;</w:t>
      </w:r>
    </w:p>
    <w:p>
      <w:r>
        <w:t>5) первая конференция Пролеткульта.</w:t>
      </w:r>
    </w:p>
    <w:p>
      <w:r>
        <w:t>Работаем с ПОНЯТИЯМИ</w:t>
      </w:r>
    </w:p>
    <w:p>
      <w:r>
        <w:t>Раскройте смысл понятия «ликбез». Приведите два исторических факта, конкретизирующих данное понятие применительно к истории России. Приведённые факты не должны содержаться в данном вами определении понятия.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ИТОГИ ГЛАВЫ</w:t>
      </w:r>
    </w:p>
    <w:p>
      <w:r>
        <w:t>ИТОГИ ГЛАВЫ</w:t>
      </w:r>
    </w:p>
    <w:p>
      <w:r>
        <w:t>К началу 1917 г. на фоне трудностей, вызванных Первой мировой</w:t>
      </w:r>
    </w:p>
    <w:p>
      <w:r>
        <w:t>войной, в России обострились социальные противоречия. В резуль­</w:t>
      </w:r>
    </w:p>
    <w:p>
      <w:r>
        <w:t>тате ухудшения снабжения продовольствием 23 февраля 1917 г.</w:t>
      </w:r>
    </w:p>
    <w:p>
      <w:r>
        <w:t>в Петрограде начались волнения, которые переросли в революцию.</w:t>
      </w:r>
    </w:p>
    <w:p>
      <w:r>
        <w:t>Оказавшись фактически в изоляции, император Николай II уступил</w:t>
      </w:r>
    </w:p>
    <w:p>
      <w:r>
        <w:t>требованиям ближайшего окружения и отрёкся от престола.</w:t>
      </w:r>
    </w:p>
    <w:p>
      <w:r>
        <w:t>Началась Российская революция — процесс радикальных пере­</w:t>
      </w:r>
    </w:p>
    <w:p>
      <w:r>
        <w:t>мен и острой социально-политической борьбы. В марте—октябре</w:t>
      </w:r>
    </w:p>
    <w:p>
      <w:r>
        <w:t>1917 г. власть находилась в руках Временного правительства. Оно</w:t>
      </w:r>
    </w:p>
    <w:p>
      <w:r>
        <w:t>не имело прочной опоры в массовых организациях, в том числе</w:t>
      </w:r>
    </w:p>
    <w:p>
      <w:r>
        <w:t>в Советах. Усиливался экономический кризис, ухудшавший и без</w:t>
      </w:r>
    </w:p>
    <w:p>
      <w:r>
        <w:t>того тяжёлое положение трудящихся, что подогревало социальный</w:t>
      </w:r>
    </w:p>
    <w:p>
      <w:r>
        <w:t>радикализм. Силой, которая сумела консолидировать радикально</w:t>
      </w:r>
    </w:p>
    <w:p>
      <w:r>
        <w:t>настроенные солдатские и рабочие массы, стали большевики. Пра­</w:t>
      </w:r>
    </w:p>
    <w:p>
      <w:r>
        <w:t>вительство не пошло навстречу требованиям широких масс</w:t>
      </w:r>
    </w:p>
    <w:p>
      <w:r>
        <w:t>о заключении мира и скорейшем проведении социальных преоб­</w:t>
      </w:r>
    </w:p>
    <w:p>
      <w:r>
        <w:t>разований. В результате после нескольких кризисов власти 25—</w:t>
      </w:r>
    </w:p>
    <w:p>
      <w:r>
        <w:t>26 октября (7—8 ноября по новому стилю) большевики от имени</w:t>
      </w:r>
    </w:p>
    <w:p>
      <w:r>
        <w:t>Советов взяли власть в свои руки.</w:t>
      </w:r>
    </w:p>
    <w:p>
      <w:r>
        <w:t>II съезд Советов рабочих и солдатских депутатов принял Декре­</w:t>
      </w:r>
    </w:p>
    <w:p>
      <w:r>
        <w:t>ты о мире и о земле. Было обещано в ближайшее время закончить</w:t>
      </w:r>
    </w:p>
    <w:p>
      <w:r>
        <w:t>войну и передать землю крестьянам. Большевики и их союзники</w:t>
      </w:r>
    </w:p>
    <w:p>
      <w:r>
        <w:t>левые эсеры разогнали Учредительное собрание. Ленин добился</w:t>
      </w:r>
    </w:p>
    <w:p>
      <w:r>
        <w:t>выхода России из войны, но на невыгодных условиях. Продоволь­</w:t>
      </w:r>
    </w:p>
    <w:p>
      <w:r>
        <w:t>ственная диктатура вызвала недовольство большинства крестьян.</w:t>
      </w:r>
    </w:p>
    <w:p>
      <w:r>
        <w:t>Всё это привело к широкомасштабной Гражданской войне.</w:t>
      </w:r>
    </w:p>
    <w:p>
      <w:r>
        <w:t>Во время Гражданской войны, начиная с весны 1918 г., больше­</w:t>
      </w:r>
    </w:p>
    <w:p>
      <w:r>
        <w:t>вики установили на советской территории режим «военного</w:t>
      </w:r>
    </w:p>
    <w:p>
      <w:r>
        <w:t>коммунизма», который углубил противоречия в обществе, вызвал</w:t>
      </w:r>
    </w:p>
    <w:p>
      <w:r>
        <w:t>крестьянские восстания. В то же время большевики смогли сосре­</w:t>
      </w:r>
    </w:p>
    <w:p>
      <w:r>
        <w:t>доточить в своих руках людские, материальные и военные ресурсы,</w:t>
      </w:r>
    </w:p>
    <w:p>
      <w:r>
        <w:t>необходимые для победы в Гражданской войне.</w:t>
      </w:r>
    </w:p>
    <w:p>
      <w:r>
        <w:t>ответ на главный вопрос главы и обоснуйте его</w:t>
      </w:r>
    </w:p>
    <w:p>
      <w:r>
        <w:t>?Сформулируйте</w:t>
      </w:r>
    </w:p>
    <w:p>
      <w:r>
        <w:t>2—3 аргументами.</w:t>
      </w:r>
    </w:p>
    <w:p>
      <w:r>
        <w:t>ВОПРОСЫ И ЗАДАНИЯ К ГЛАВЕ</w:t>
      </w:r>
    </w:p>
    <w:p>
      <w:r>
        <w:t>1. Рассмотрите иллюстрации в начале главы. Какие исторические события символизируют эти картины? По каким признакам вы это определили?</w:t>
      </w:r>
    </w:p>
    <w:p>
      <w:r>
        <w:t>2. Составьте синхронистическую таблицу основных событий на разных фронтах Первой мировой войны. В работе используйте также материал из курса</w:t>
      </w:r>
    </w:p>
    <w:p>
      <w:r>
        <w:t>всеобщей истории.</w:t>
      </w:r>
    </w:p>
    <w:p>
      <w:r>
        <w:t>3. Сформулируйте не менее трёх причин, приведших к росту влияния партии</w:t>
      </w:r>
    </w:p>
    <w:p>
      <w:r>
        <w:t>большевиков осенью 1917 г.</w:t>
      </w:r>
    </w:p>
    <w:p>
      <w:r>
        <w:t>4. Составьте таблицу, в которой отразите хронику основных событий в России</w:t>
      </w:r>
    </w:p>
    <w:p>
      <w:r>
        <w:t>и мире в 1917—1921 гг. Используйте материал из курса всеобщей истории.</w:t>
      </w:r>
    </w:p>
    <w:p>
      <w:r>
        <w:t>5. Какие действия большевиков в 1917—1921 гг. вы считаете оправданными,</w:t>
      </w:r>
    </w:p>
    <w:p>
      <w:r>
        <w:t>а какие нет? Аргументируйте свою точку зрения.</w:t>
      </w:r>
    </w:p>
    <w:p>
      <w:r>
        <w:t>6. Расшифруйте аббревиатуры: РКП(б), ЦК, ВРК, ВЦИК, СНК, ВСНХ, ВЧК,</w:t>
      </w:r>
    </w:p>
    <w:p>
      <w:r>
        <w:t>РСФСР, РККА, Комуч, ГОЭЛРО.</w:t>
      </w:r>
    </w:p>
    <w:p>
      <w:r>
        <w:t>7. Охарактеризуйте отношение крестьянства к большевикам. Как оно изменялось на протяжении Гражданской войны? С чем это могло быть связано?</w:t>
      </w:r>
    </w:p>
    <w:p>
      <w:r>
        <w:t>8. Сравните революционный процесс в России в 1917 г. и Ноябрьскую революцию 1918 г. в Германии. Укажите, что было общим (не менее трёх общих</w:t>
      </w:r>
    </w:p>
    <w:p>
      <w:r>
        <w:t>характеристик), а что — различным (не менее трёх различий).</w:t>
      </w:r>
    </w:p>
    <w:p>
      <w:r>
        <w:t>9*. Привлекая дополнительные источники информации, подготовьте сообщение</w:t>
      </w:r>
    </w:p>
    <w:p>
      <w:r>
        <w:t>(презентацию) о книге «Россия во мгле» Г. Уэллса, посетившего Советскую</w:t>
      </w:r>
    </w:p>
    <w:p>
      <w:r>
        <w:t>Россию в 1920 г.</w:t>
      </w:r>
    </w:p>
    <w:p>
      <w:r>
        <w:t>10. Существует точка зрения, что Брестский мир был необходим большевикам.</w:t>
      </w:r>
    </w:p>
    <w:p>
      <w:r>
        <w:t>Опираясь на исторические факты, приведите 2—3 аргумента в поддержку</w:t>
      </w:r>
    </w:p>
    <w:p>
      <w:r>
        <w:t>данной точки зрения и столько же против неё. При обосновании тезиса</w:t>
      </w:r>
    </w:p>
    <w:p>
      <w:r>
        <w:t>избегайте рассуждений общего характера.</w:t>
      </w:r>
    </w:p>
    <w:p>
      <w:r>
        <w:t>11. Ознакомьтесь с перечнем государственных и общественных деятелей, назовите, чем они прославились и с какими историческими событиями периода</w:t>
      </w:r>
    </w:p>
    <w:p>
      <w:r>
        <w:t>1914—1922 гг. связаны: Николай II, Г. Львов, А. Керенский, В. Ленин,</w:t>
      </w:r>
    </w:p>
    <w:p>
      <w:r>
        <w:t>Н. Бухарин, А. Гучков, Ф. Дзержинский, Г. Зиновьев, М. Родзянко, Л. Каменев, Л. Корнилов, Н. Махно, П. Милюков, Л. Троцкий, В. Чернов.</w:t>
      </w:r>
    </w:p>
    <w:p>
      <w:r>
        <w:t>12. Сравните социально-экономическую политику белых и красных в период</w:t>
      </w:r>
    </w:p>
    <w:p>
      <w:r>
        <w:t>Гражданской войны. Укажите, что было общим (не менее трёх положений),</w:t>
      </w:r>
    </w:p>
    <w:p>
      <w:r>
        <w:t>а что — различным (не менее трёх различий).</w:t>
      </w:r>
    </w:p>
    <w:p>
      <w:r>
        <w:t>13*. Напишите эссе по цитате историка А. Сенявского: «Революция 1917 г.</w:t>
      </w:r>
    </w:p>
    <w:p>
      <w:r>
        <w:t>не была исторической случайностью, а реализовала наиболее вероятный</w:t>
      </w:r>
    </w:p>
    <w:p>
      <w:r>
        <w:t>потенциал развития российского общества со всеми его противоречиями,</w:t>
      </w:r>
    </w:p>
    <w:p>
      <w:r>
        <w:t>которые накопила Россия к началу ХХ века».</w:t>
      </w:r>
    </w:p>
    <w:p>
      <w:r>
        <w:t>14. Проведите дискуссию в классе по теме «Можно ли было избежать Гражданской войны в России?».</w:t>
      </w:r>
    </w:p>
    <w:p>
      <w:r>
        <w:t>Вопросы и задания к главе</w:t>
      </w:r>
    </w:p>
    <w:p>
      <w:r>
        <w:t>15. Используя дополнительные источники информации (дневники, воспо­</w:t>
      </w:r>
    </w:p>
    <w:p>
      <w:r>
        <w:t>минания), подготовьте сообщение (презентацию) о повседневной жизни</w:t>
      </w:r>
    </w:p>
    <w:p>
      <w:r>
        <w:t>в 1914 — начале 1920-х гг. на примере вашего региона.</w:t>
      </w:r>
    </w:p>
    <w:p>
      <w:r>
        <w:t>ответ на главный вопрос главы. Изложите его в форме</w:t>
      </w:r>
    </w:p>
    <w:p>
      <w:r>
        <w:t>? Сформулируйте</w:t>
      </w:r>
    </w:p>
    <w:p>
      <w:r>
        <w:t>небольшого сочинения-рассуждения.</w:t>
      </w:r>
    </w:p>
    <w:p>
      <w:r>
        <w:t>Темы проектов</w:t>
      </w:r>
    </w:p>
    <w:p>
      <w:r>
        <w:t>1  Р усская армия в Первой мировой войне.</w:t>
      </w:r>
    </w:p>
    <w:p>
      <w:r>
        <w:t>Как воспринимались российскими людьми события 1914—</w:t>
      </w:r>
    </w:p>
    <w:p>
      <w:r>
        <w:t>1922 гг.? (По мемуарам современников, участников.)</w:t>
      </w:r>
    </w:p>
    <w:p>
      <w:r>
        <w:t>3  Р усская интеллигенция и революция 1917—1922 гг.</w:t>
      </w:r>
    </w:p>
    <w:p>
      <w:r>
        <w:t>Какое отражение получили события Гражданской</w:t>
      </w:r>
    </w:p>
    <w:p>
      <w:r>
        <w:t>в искусстве?</w:t>
      </w:r>
    </w:p>
    <w:p>
      <w:r>
        <w:t>5  Какой была жизнь моих предков в 1914—1920-х гг.</w:t>
      </w:r>
    </w:p>
    <w:p>
      <w:r>
        <w:t>войны</w:t>
      </w:r>
    </w:p>
    <w:p>
      <w:r>
        <w:t>Ресурсы к главе1</w:t>
      </w:r>
    </w:p>
    <w:p>
      <w:r>
        <w:t>Изучите статистические данные по странам-участницам Первой мировой</w:t>
      </w:r>
    </w:p>
    <w:p>
      <w:r>
        <w:t>вой­ны и ответьте на вопросы.</w:t>
      </w:r>
    </w:p>
    <w:p>
      <w:r>
        <w:t>Воюющие страны</w:t>
      </w:r>
    </w:p>
    <w:p>
      <w:r>
        <w:t>Российская</w:t>
      </w:r>
    </w:p>
    <w:p>
      <w:r>
        <w:t>империя</w:t>
      </w:r>
    </w:p>
    <w:p>
      <w:r>
        <w:t>Франция</w:t>
      </w:r>
    </w:p>
    <w:p>
      <w:r>
        <w:t>и колонии</w:t>
      </w:r>
    </w:p>
    <w:p>
      <w:r>
        <w:t>Великобритания,</w:t>
      </w:r>
    </w:p>
    <w:p>
      <w:r>
        <w:t>доминионы</w:t>
      </w:r>
    </w:p>
    <w:p>
      <w:r>
        <w:t>и колонии</w:t>
      </w:r>
    </w:p>
    <w:p>
      <w:r>
        <w:t>Италия</w:t>
      </w:r>
    </w:p>
    <w:p>
      <w:r>
        <w:t>США</w:t>
      </w:r>
    </w:p>
    <w:p>
      <w:r>
        <w:t>Германская</w:t>
      </w:r>
    </w:p>
    <w:p>
      <w:r>
        <w:t>империя</w:t>
      </w:r>
    </w:p>
    <w:p>
      <w:r>
        <w:t>Население</w:t>
      </w:r>
    </w:p>
    <w:p>
      <w:r>
        <w:t>(на 1914 г.)</w:t>
      </w:r>
    </w:p>
    <w:p>
      <w:r>
        <w:t>Мобилизовано солдат</w:t>
      </w:r>
    </w:p>
    <w:p>
      <w:r>
        <w:t>Погибло</w:t>
      </w:r>
    </w:p>
    <w:p>
      <w:r>
        <w:t>солдат (все</w:t>
      </w:r>
    </w:p>
    <w:p>
      <w:r>
        <w:t>причины)</w:t>
      </w:r>
    </w:p>
    <w:p>
      <w:r>
        <w:t>Потери</w:t>
      </w:r>
    </w:p>
    <w:p>
      <w:r>
        <w:t>мирных</w:t>
      </w:r>
    </w:p>
    <w:p>
      <w:r>
        <w:t>жителей</w:t>
      </w:r>
    </w:p>
    <w:p>
      <w:r>
        <w:t>175,1 млн</w:t>
      </w:r>
    </w:p>
    <w:p>
      <w:r>
        <w:t>15,4 млн</w:t>
      </w:r>
    </w:p>
    <w:p>
      <w:r>
        <w:t>1,67 млн</w:t>
      </w:r>
    </w:p>
    <w:p>
      <w:r>
        <w:t>1,07 млн</w:t>
      </w:r>
    </w:p>
    <w:p>
      <w:r>
        <w:t>82,3 млн</w:t>
      </w:r>
    </w:p>
    <w:p>
      <w:r>
        <w:t>8,8 млн</w:t>
      </w:r>
    </w:p>
    <w:p>
      <w:r>
        <w:t>1,41 млн</w:t>
      </w:r>
    </w:p>
    <w:p>
      <w:r>
        <w:t>0,16 млн</w:t>
      </w:r>
    </w:p>
    <w:p>
      <w:r>
        <w:t>389 млн</w:t>
      </w:r>
    </w:p>
    <w:p>
      <w:r>
        <w:t>8,1 млн</w:t>
      </w:r>
    </w:p>
    <w:p>
      <w:r>
        <w:t>0,92 млн</w:t>
      </w:r>
    </w:p>
    <w:p>
      <w:r>
        <w:t>3 тыс.</w:t>
      </w:r>
    </w:p>
    <w:p>
      <w:r>
        <w:t>35,6 млн</w:t>
      </w:r>
    </w:p>
    <w:p>
      <w:r>
        <w:t>99, 1 млн</w:t>
      </w:r>
    </w:p>
    <w:p>
      <w:r>
        <w:t>5,9 млн</w:t>
      </w:r>
    </w:p>
    <w:p>
      <w:r>
        <w:t>4,7 млн</w:t>
      </w:r>
    </w:p>
    <w:p>
      <w:r>
        <w:t>0,46 млн</w:t>
      </w:r>
    </w:p>
    <w:p>
      <w:r>
        <w:t>0,11 млн</w:t>
      </w:r>
    </w:p>
    <w:p>
      <w:r>
        <w:t>80 тыс.</w:t>
      </w:r>
    </w:p>
    <w:p>
      <w:r>
        <w:t>67,8 млн</w:t>
      </w:r>
    </w:p>
    <w:p>
      <w:r>
        <w:t>13,3 млн</w:t>
      </w:r>
    </w:p>
    <w:p>
      <w:r>
        <w:t>2 млн</w:t>
      </w:r>
    </w:p>
    <w:p>
      <w:r>
        <w:t>135 тыс.</w:t>
      </w:r>
    </w:p>
    <w:p>
      <w:r>
        <w:t>Задания данного раздела рекомендуется выполнять в тетради.</w:t>
      </w:r>
    </w:p>
    <w:p>
      <w:r>
        <w:t>Окончание</w:t>
      </w:r>
    </w:p>
    <w:p>
      <w:r>
        <w:t>Воюющие страны</w:t>
      </w:r>
    </w:p>
    <w:p>
      <w:r>
        <w:t>Австро-Венгрия</w:t>
      </w:r>
    </w:p>
    <w:p>
      <w:r>
        <w:t>Болгария</w:t>
      </w:r>
    </w:p>
    <w:p>
      <w:r>
        <w:t>Османская</w:t>
      </w:r>
    </w:p>
    <w:p>
      <w:r>
        <w:t>империя</w:t>
      </w:r>
    </w:p>
    <w:p>
      <w:r>
        <w:t>⬤⬤</w:t>
      </w:r>
    </w:p>
    <w:p>
      <w:r>
        <w:t>Потери</w:t>
      </w:r>
    </w:p>
    <w:p>
      <w:r>
        <w:t>мирных</w:t>
      </w:r>
    </w:p>
    <w:p>
      <w:r>
        <w:t>жителей</w:t>
      </w:r>
    </w:p>
    <w:p>
      <w:r>
        <w:t>Мобилизовано солдат</w:t>
      </w:r>
    </w:p>
    <w:p>
      <w:r>
        <w:t>Погибло</w:t>
      </w:r>
    </w:p>
    <w:p>
      <w:r>
        <w:t>солдат (все</w:t>
      </w:r>
    </w:p>
    <w:p>
      <w:r>
        <w:t>причины)</w:t>
      </w:r>
    </w:p>
    <w:p>
      <w:r>
        <w:t>52,7 млн</w:t>
      </w:r>
    </w:p>
    <w:p>
      <w:r>
        <w:t>4,5 млн</w:t>
      </w:r>
    </w:p>
    <w:p>
      <w:r>
        <w:t>9 млн</w:t>
      </w:r>
    </w:p>
    <w:p>
      <w:r>
        <w:t>0,69 млн</w:t>
      </w:r>
    </w:p>
    <w:p>
      <w:r>
        <w:t>1,5 млн</w:t>
      </w:r>
    </w:p>
    <w:p>
      <w:r>
        <w:t>88 тыс.</w:t>
      </w:r>
    </w:p>
    <w:p>
      <w:r>
        <w:t>420 тыс.</w:t>
      </w:r>
    </w:p>
    <w:p>
      <w:r>
        <w:t>105 тыс.</w:t>
      </w:r>
    </w:p>
    <w:p>
      <w:r>
        <w:t>21,4 млн</w:t>
      </w:r>
    </w:p>
    <w:p>
      <w:r>
        <w:t>3 млн</w:t>
      </w:r>
    </w:p>
    <w:p>
      <w:r>
        <w:t>0,8 млн</w:t>
      </w:r>
    </w:p>
    <w:p>
      <w:r>
        <w:t>2,8 млн</w:t>
      </w:r>
    </w:p>
    <w:p>
      <w:r>
        <w:t>Население</w:t>
      </w:r>
    </w:p>
    <w:p>
      <w:r>
        <w:t>(на 1914 г.)</w:t>
      </w:r>
    </w:p>
    <w:p>
      <w:r>
        <w:t>На чьей стороне было численное превосходство? Какая доля населения</w:t>
      </w:r>
    </w:p>
    <w:p>
      <w:r>
        <w:t>была мобилизована (сравните по странам)? Как это могло повлиять на общественные умонастроения? Соотнесите численность населения отдельных</w:t>
      </w:r>
    </w:p>
    <w:p>
      <w:r>
        <w:t>стран и их потери. Как эти потери влияли на отношение людей к войне?</w:t>
      </w:r>
    </w:p>
    <w:p>
      <w:r>
        <w:t>2  Прочитайте отрывок из воспоминаний П. Милюкова. Выберите верные суждения из приведённого после него списка. Объясните свой выбор.</w:t>
      </w:r>
    </w:p>
    <w:p>
      <w:r>
        <w:t>«Таврический дворец к ночи превратился в укреплённый лагерь. &lt;…&gt;</w:t>
      </w:r>
    </w:p>
    <w:p>
      <w:r>
        <w:t>Весь зал заседаний, хоры и соседние залы были наполнены солдатами.</w:t>
      </w:r>
    </w:p>
    <w:p>
      <w:r>
        <w:t>Потом в зале заседаний, вперемежку с солдатами, открылись заседания</w:t>
      </w:r>
    </w:p>
    <w:p>
      <w:r>
        <w:t>Совета рабочих и солдатских депутатов. У него были свои заботы. Пока</w:t>
      </w:r>
    </w:p>
    <w:p>
      <w:r>
        <w:t>мы принимали меры к сохранению функционирования высших государ­</w:t>
      </w:r>
    </w:p>
    <w:p>
      <w:r>
        <w:t>ственных учреждений, Совет укреплял своё положение в городе, разделив</w:t>
      </w:r>
    </w:p>
    <w:p>
      <w:r>
        <w:t>его на районы. В каждом районе войска и заводы должны были выбрать</w:t>
      </w:r>
    </w:p>
    <w:p>
      <w:r>
        <w:t>своих представителей; назначены были районные комиссары для уста­</w:t>
      </w:r>
    </w:p>
    <w:p>
      <w:r>
        <w:t>новления народной власти в районах. Временный комитет Думы был</w:t>
      </w:r>
    </w:p>
    <w:p>
      <w:r>
        <w:t>оттеснён в далёкий угол дворца. &lt;…&gt; Родзянко уже чувствовал себя гла­</w:t>
      </w:r>
    </w:p>
    <w:p>
      <w:r>
        <w:t>вой и вождём совершившегося. Около трёх часов ночи мы получили пер­</w:t>
      </w:r>
    </w:p>
    <w:p>
      <w:r>
        <w:t>вые известия о действиях царя. &lt;…&gt; Не имея под руками текста манифе­</w:t>
      </w:r>
    </w:p>
    <w:p>
      <w:r>
        <w:t>ста &lt;…&gt; о престолонаследии, мы не сообразили тогда, что самый акт царя</w:t>
      </w:r>
    </w:p>
    <w:p>
      <w:r>
        <w:t>был незаконен. &lt;…&gt; Сопоставляя факты, нельзя было не прийти к выво­</w:t>
      </w:r>
    </w:p>
    <w:p>
      <w:r>
        <w:t>ду, что царь хитрил, — как он хитрил, давая октябрьский манифест».</w:t>
      </w:r>
    </w:p>
    <w:p>
      <w:r>
        <w:t>1) Упоминаемые в отрывке события относятся к январю 1917 г.</w:t>
      </w:r>
    </w:p>
    <w:p>
      <w:r>
        <w:t>2) Октябрьским манифестом, упоминаемым в отрывке, в России учре­</w:t>
      </w:r>
    </w:p>
    <w:p>
      <w:r>
        <w:t>ждалась Государственная дума.</w:t>
      </w:r>
    </w:p>
    <w:p>
      <w:r>
        <w:t>3) Описанные в отрывке события происходили в Петрограде.</w:t>
      </w:r>
    </w:p>
    <w:p>
      <w:r>
        <w:t>4) Родзянко впоследствии возглавил правительство.</w:t>
      </w:r>
    </w:p>
    <w:p>
      <w:r>
        <w:t>5) В отрывке идёт речь об отречении царя в пользу брата.</w:t>
      </w:r>
    </w:p>
    <w:p>
      <w:r>
        <w:t>6) Итогом описанных событий явился переход всей власти в руки</w:t>
      </w:r>
    </w:p>
    <w:p>
      <w:r>
        <w:t>Совета рабочих и солдатских депутатов.</w:t>
      </w:r>
    </w:p>
    <w:p>
      <w:r>
        <w:t>Назовите два основных органа революционной власти, образовавшиеся</w:t>
      </w:r>
    </w:p>
    <w:p>
      <w:r>
        <w:t>в феврале — марте 1917 г. Приведите не менее трёх причин начала революционных событий в феврале 1917 г.</w:t>
      </w:r>
    </w:p>
    <w:p>
      <w:r>
        <w:t>Вопросы и задания к главе</w:t>
      </w:r>
    </w:p>
    <w:p>
      <w:r>
        <w:t>4  Прочитайте текст и ответьте на вопросы.</w:t>
      </w:r>
    </w:p>
    <w:p>
      <w:r>
        <w:t>Из работы В. Ленина «О задачах пролетариата</w:t>
      </w:r>
    </w:p>
    <w:p>
      <w:r>
        <w:t>в данной революции» (Апрельские тезисы)</w:t>
      </w:r>
    </w:p>
    <w:p>
      <w:r>
        <w:t>«2. Своеобразие текущего момента в России состоит в переходе от</w:t>
      </w:r>
    </w:p>
    <w:p>
      <w:r>
        <w:t>первого этапа революции, давшего власть буржуазии в силу недостаточ­</w:t>
      </w:r>
    </w:p>
    <w:p>
      <w:r>
        <w:t>ной сознательности и организованности пролетариата, — ко второму её</w:t>
      </w:r>
    </w:p>
    <w:p>
      <w:r>
        <w:t>этапу, который должен дать власть в руки пролетариата и беднейших сло­</w:t>
      </w:r>
    </w:p>
    <w:p>
      <w:r>
        <w:t>ёв крестьянства. &lt;…&gt;</w:t>
      </w:r>
    </w:p>
    <w:p>
      <w:r>
        <w:t>3. Никакой поддержки Временному правительству, разъяснение пол­</w:t>
      </w:r>
    </w:p>
    <w:p>
      <w:r>
        <w:t>ной лживости всех его обещаний, особенно относительно отказа от</w:t>
      </w:r>
    </w:p>
    <w:p>
      <w:r>
        <w:t>аннексий. Разоблачение, вместо недопустимого, сеющего иллюзии, «тре­</w:t>
      </w:r>
    </w:p>
    <w:p>
      <w:r>
        <w:t>бования», чтобы это правительство, правительство капиталистов, перестало быть империалистским.</w:t>
      </w:r>
    </w:p>
    <w:p>
      <w:r>
        <w:t>4. Признание факта, что в большинстве Советов рабочих депутатов</w:t>
      </w:r>
    </w:p>
    <w:p>
      <w:r>
        <w:t>наша партия в меньшинстве, и пока в слабом меньшинстве, перед блоком</w:t>
      </w:r>
    </w:p>
    <w:p>
      <w:r>
        <w:t>всех мелкобуржуазных оппортунистических, поддавшихся влиянию бур­</w:t>
      </w:r>
    </w:p>
    <w:p>
      <w:r>
        <w:t>жуазии и проводящих её влияние на пролетариат, элементов.</w:t>
      </w:r>
    </w:p>
    <w:p>
      <w:r>
        <w:t>Пока мы в меньшинстве, мы ведём работу критики и выяснения оши­</w:t>
      </w:r>
    </w:p>
    <w:p>
      <w:r>
        <w:t>бок, проповедуя в то же время необходимость перехода всей государ­</w:t>
      </w:r>
    </w:p>
    <w:p>
      <w:r>
        <w:t>ственной власти к Советам рабочих депутатов, чтобы массы опытом изба­</w:t>
      </w:r>
    </w:p>
    <w:p>
      <w:r>
        <w:t>вились от своих ошибок. ...</w:t>
      </w:r>
    </w:p>
    <w:p>
      <w:r>
        <w:t>5. Не парламентарная республика, — возвращение к ней от С.Р.Д.</w:t>
      </w:r>
    </w:p>
    <w:p>
      <w:r>
        <w:t>было бы шагом назад, — а республика Советов рабочих, батрацких и кре­</w:t>
      </w:r>
    </w:p>
    <w:p>
      <w:r>
        <w:t>стьянских депутатов по всей стране, снизу доверху.</w:t>
      </w:r>
    </w:p>
    <w:p>
      <w:r>
        <w:t>Устранение полиции, армии, чиновничества1.</w:t>
      </w:r>
    </w:p>
    <w:p>
      <w:r>
        <w:t>Плата всем чиновникам, при выборности и сменяемости всех их</w:t>
      </w:r>
    </w:p>
    <w:p>
      <w:r>
        <w:t>в любое время, не выше средней платы хорошего рабочего.</w:t>
      </w:r>
    </w:p>
    <w:p>
      <w:r>
        <w:t>6. В аграрной программе перенесение центра тяжести на Советы</w:t>
      </w:r>
    </w:p>
    <w:p>
      <w:r>
        <w:t>батрацких депутатов.</w:t>
      </w:r>
    </w:p>
    <w:p>
      <w:r>
        <w:t>Конфискация всех помещичьих земель.</w:t>
      </w:r>
    </w:p>
    <w:p>
      <w:r>
        <w:t>Национализация всех земель в стране, распоряжение землёю местны­</w:t>
      </w:r>
    </w:p>
    <w:p>
      <w:r>
        <w:t>ми Советами батрацких и крестьянских депутатов.</w:t>
      </w:r>
    </w:p>
    <w:p>
      <w:r>
        <w:t>7. Слияние немедленное всех банков страны в один общенациональ­</w:t>
      </w:r>
    </w:p>
    <w:p>
      <w:r>
        <w:t>ный банк и введение контроля над ним со стороны С.Р.Д.</w:t>
      </w:r>
    </w:p>
    <w:p>
      <w:r>
        <w:t>8. Не «введение» социализма, как наша непосредственная задача,</w:t>
      </w:r>
    </w:p>
    <w:p>
      <w:r>
        <w:t>а переход тотчас лишь к контролю со стороны С.Р.Д. за общественным</w:t>
      </w:r>
    </w:p>
    <w:p>
      <w:r>
        <w:t>производством и распределением продуктов».</w:t>
      </w:r>
    </w:p>
    <w:p>
      <w:r>
        <w:t>⬤⬤</w:t>
      </w:r>
    </w:p>
    <w:p>
      <w:r>
        <w:t>1. Какие два этапа революции выделяет В. Ленин в указанном документе?</w:t>
      </w:r>
    </w:p>
    <w:p>
      <w:r>
        <w:t>В чём он видел своеобразие текущего момента? 2. Как Ленин характеризует</w:t>
      </w:r>
    </w:p>
    <w:p>
      <w:r>
        <w:t>Временное правительство? Какие основные последствия его деятельности</w:t>
      </w:r>
    </w:p>
    <w:p>
      <w:r>
        <w:t>он называет? Какая форма организации власти («тип государства»), по его</w:t>
      </w:r>
    </w:p>
    <w:p>
      <w:r>
        <w:t>То есть замена постоянной армии всеобщим вооружением народа.</w:t>
      </w:r>
    </w:p>
    <w:p>
      <w:r>
        <w:t>мнению, должна была быть установлена в России в результате перехода власти к пролетариату и крестьянству? 3. Какие политические задачи ставил</w:t>
      </w:r>
    </w:p>
    <w:p>
      <w:r>
        <w:t>Ленин перед партией большевиков? Выскажите предположение, в чём заключалась привлекательность политических и социально-экономических</w:t>
      </w:r>
    </w:p>
    <w:p>
      <w:r>
        <w:t>пунктов для рабочих, крестьян, солдат.</w:t>
      </w:r>
    </w:p>
    <w:p>
      <w:r>
        <w:t>5  Рассмотрите картину художника К. Юона «Перед вступлением в Кремль.</w:t>
      </w:r>
    </w:p>
    <w:p>
      <w:r>
        <w:t>Никольские ворота», прочитайте текст и ответьте на вопросы.</w:t>
      </w:r>
    </w:p>
    <w:p>
      <w:r>
        <w:t>Никольская башня — одна из красивейших башен Московского Кремля на­</w:t>
      </w:r>
    </w:p>
    <w:p>
      <w:r>
        <w:t>ряду со Спасской, выходит на Красную площадь вблизи здания Государствен­</w:t>
      </w:r>
    </w:p>
    <w:p>
      <w:r>
        <w:t>ного исторического музея. В башне расположены проездные Никольские во­</w:t>
      </w:r>
    </w:p>
    <w:p>
      <w:r>
        <w:t>рота, от которых в прошлом (до образования Красной площади) начиналась</w:t>
      </w:r>
    </w:p>
    <w:p>
      <w:r>
        <w:t>Никольская улица. Название башни происходит от иконы святого Николая</w:t>
      </w:r>
    </w:p>
    <w:p>
      <w:r>
        <w:t>Чудотворца либо от монастыря Николы Старого на Никольской улице. По­</w:t>
      </w:r>
    </w:p>
    <w:p>
      <w:r>
        <w:t>строена в 1491 г. по проекту итальянского архитектора П. Солари (в русской</w:t>
      </w:r>
    </w:p>
    <w:p>
      <w:r>
        <w:t>традиции — П. Фрязин). Современный вид и оригинальный готический об­</w:t>
      </w:r>
    </w:p>
    <w:p>
      <w:r>
        <w:t>лик приобрела после перестройки и реставрации начала XIX в.</w:t>
      </w:r>
    </w:p>
    <w:p>
      <w:r>
        <w:t>⬤⬤</w:t>
      </w:r>
    </w:p>
    <w:p>
      <w:r>
        <w:t>Какому событию посвящена картина? Почему вы так решили? Объясните,</w:t>
      </w:r>
    </w:p>
    <w:p>
      <w:r>
        <w:t>какие детали изображения позволили вам сделать именно такой вывод.</w:t>
      </w:r>
    </w:p>
    <w:p>
      <w:r>
        <w:t>Установите соответствие между фрагментами исторических источников</w:t>
      </w:r>
    </w:p>
    <w:p>
      <w:r>
        <w:t>и приведёнными ниже краткими характеристиками: к каждому фрагменту,</w:t>
      </w:r>
    </w:p>
    <w:p>
      <w:r>
        <w:t>обозначенному буквой, подберите по две соответствующие ему характеристики, обозначенные цифрами.</w:t>
      </w:r>
    </w:p>
    <w:p>
      <w:r>
        <w:t>Фрагменты источников</w:t>
      </w:r>
    </w:p>
    <w:p>
      <w:r>
        <w:t>А) «Несвоевременно захватив политическую власть, русский пролета­</w:t>
      </w:r>
    </w:p>
    <w:p>
      <w:r>
        <w:t>риат не совершит социальную революцию, а только вызовет гражданскую</w:t>
      </w:r>
    </w:p>
    <w:p>
      <w:r>
        <w:t>войну, которая заставит его отступить далеко назад от позиций, завоёван­</w:t>
      </w:r>
    </w:p>
    <w:p>
      <w:r>
        <w:t>ных в феврале и марте нынешнего года.</w:t>
      </w:r>
    </w:p>
    <w:p>
      <w:r>
        <w:t>Вопросы и задания к главе</w:t>
      </w:r>
    </w:p>
    <w:p>
      <w:r>
        <w:t>Наш рабочий класс ещё далеко не может с пользой для себя и для</w:t>
      </w:r>
    </w:p>
    <w:p>
      <w:r>
        <w:t>страны взять в свои руки всю полноту политической власти. Навязать ему</w:t>
      </w:r>
    </w:p>
    <w:p>
      <w:r>
        <w:t>такую власть — значит толкать его на путь величайшего исторического</w:t>
      </w:r>
    </w:p>
    <w:p>
      <w:r>
        <w:t>несчастья, которое было бы величайшим несчастьем и для всей России…»</w:t>
      </w:r>
    </w:p>
    <w:p>
      <w:r>
        <w:t>Б) «...Был пятый час утра. Оглашали и вотировали заготовленный</w:t>
      </w:r>
    </w:p>
    <w:p>
      <w:r>
        <w:t>закон о земле. На трибуну поднялся неизвестный матрос — один из мно­</w:t>
      </w:r>
    </w:p>
    <w:p>
      <w:r>
        <w:t>гих, слонявшихся весь день и ночь в кулуарах и проходах. Приблизившись</w:t>
      </w:r>
    </w:p>
    <w:p>
      <w:r>
        <w:t>к креслу председателя, занятого процедурой голосования, матрос постоял</w:t>
      </w:r>
    </w:p>
    <w:p>
      <w:r>
        <w:t>некоторое время как бы в раздумье и, видя, что на него не обращают вни­</w:t>
      </w:r>
    </w:p>
    <w:p>
      <w:r>
        <w:t>мания, решил, что настал час “войти в историю”.</w:t>
      </w:r>
    </w:p>
    <w:p>
      <w:r>
        <w:t>Обладатель прославленного отныне имени, Железняков тронул пред­</w:t>
      </w:r>
    </w:p>
    <w:p>
      <w:r>
        <w:t>седателя за рукав и заявил, что, согласно полученной им от комиссара</w:t>
      </w:r>
    </w:p>
    <w:p>
      <w:r>
        <w:t>(Дыбенки) инструкции, присутствующие должны покинуть зал».</w:t>
      </w:r>
    </w:p>
    <w:p>
      <w:r>
        <w:t>Характеристики</w:t>
      </w:r>
    </w:p>
    <w:p>
      <w:r>
        <w:t>1) Описанное событие способствовало разрастанию Гражданской</w:t>
      </w:r>
    </w:p>
    <w:p>
      <w:r>
        <w:t>войны в России.</w:t>
      </w:r>
    </w:p>
    <w:p>
      <w:r>
        <w:t>2) В документе описано событие, в ходе которого было арестовано</w:t>
      </w:r>
    </w:p>
    <w:p>
      <w:r>
        <w:t>Временное правительство.</w:t>
      </w:r>
    </w:p>
    <w:p>
      <w:r>
        <w:t>3) В источнике идёт речь о роспуске Учредительного собрания.</w:t>
      </w:r>
    </w:p>
    <w:p>
      <w:r>
        <w:t>4) Описанное событие вызвало активную поддержку почти всех поли­</w:t>
      </w:r>
    </w:p>
    <w:p>
      <w:r>
        <w:t>тических сил России.</w:t>
      </w:r>
    </w:p>
    <w:p>
      <w:r>
        <w:t>5) В источнике идёт речь о событиях октября 1917 г.</w:t>
      </w:r>
    </w:p>
    <w:p>
      <w:r>
        <w:t>6) Одним из результатов события, описанного в источнике, было</w:t>
      </w:r>
    </w:p>
    <w:p>
      <w:r>
        <w:t>образование коалиционного Временного правительства.</w:t>
      </w:r>
    </w:p>
    <w:p>
      <w:r>
        <w:t>7  Рассмотрите приведённые ниже плакаты и выполните задания.</w:t>
      </w:r>
    </w:p>
    <w:p>
      <w:r>
        <w:t>⬤⬤</w:t>
      </w:r>
    </w:p>
    <w:p>
      <w:r>
        <w:t>Каким событиям посвящён каждый из плакатов? Укажите детали, по которым вам удалось это установить. Какой из плакатов создан противниками</w:t>
      </w:r>
    </w:p>
    <w:p>
      <w:r>
        <w:t>большевиков, какой — их сторонниками?</w:t>
      </w:r>
    </w:p>
    <w:p>
      <w:r>
        <w:t>8  Запишите любой тезис (обобщённое оценочное суждение), содержащий информацию о различиях в политических последствиях Первой российской</w:t>
      </w:r>
    </w:p>
    <w:p>
      <w:r>
        <w:t>революции 1905—1907 гг. и Российской революции 1917 г. Приведите два</w:t>
      </w:r>
    </w:p>
    <w:p>
      <w:r>
        <w:t>обоснования этого тезиса. Каждое обоснование должно содержать два исторических факта (по одному для каждого из сравниваемых объектов).</w:t>
      </w:r>
    </w:p>
    <w:p>
      <w:r>
        <w:t>Ответ оформите в следующем виде.</w:t>
      </w:r>
    </w:p>
    <w:p>
      <w:r>
        <w:t>Тезис:</w:t>
      </w:r>
    </w:p>
    <w:p>
      <w:r>
        <w:t>Обоснования тезиса:</w:t>
      </w:r>
    </w:p>
    <w:p>
      <w:r>
        <w:t>1)</w:t>
      </w:r>
    </w:p>
    <w:p>
      <w:r>
        <w:t>2)</w:t>
      </w:r>
    </w:p>
    <w:p>
      <w:r>
        <w:t>9  Рассмотрите герб РСФСР и объясните его символику.</w:t>
      </w:r>
    </w:p>
    <w:p>
      <w:r>
        <w:t>10 Прочитайте текст и ответьте на вопросы.</w:t>
      </w:r>
    </w:p>
    <w:p>
      <w:r>
        <w:t>Из декрета Совета народных комиссаров</w:t>
      </w:r>
    </w:p>
    <w:p>
      <w:r>
        <w:t>(январь 1920 г.)</w:t>
      </w:r>
    </w:p>
    <w:p>
      <w:r>
        <w:t>«1. В порядке трудовой повинности осуществить:</w:t>
      </w:r>
    </w:p>
    <w:p>
      <w:r>
        <w:t>а) Привлечение трудящегося населения к единовременному или пери­</w:t>
      </w:r>
    </w:p>
    <w:p>
      <w:r>
        <w:t>одическому выполнению, независимо от постоянной работы по роду</w:t>
      </w:r>
    </w:p>
    <w:p>
      <w:r>
        <w:t>занятий, различных видов трудовой повинности: топливной, сельскохо­</w:t>
      </w:r>
    </w:p>
    <w:p>
      <w:r>
        <w:t>зяйственной как для государственных, так в известных случаях и для кре­</w:t>
      </w:r>
    </w:p>
    <w:p>
      <w:r>
        <w:t>стьянских хозяйств, строительной, дорожной, продовольственной, снего­</w:t>
      </w:r>
    </w:p>
    <w:p>
      <w:r>
        <w:t>вой, гужевой, для борьбы с последствиями общественных бедствий и т. п.</w:t>
      </w:r>
    </w:p>
    <w:p>
      <w:r>
        <w:t>б) Использование рабочей силы частей Красной Армии и Флота.</w:t>
      </w:r>
    </w:p>
    <w:p>
      <w:r>
        <w:t>в) Привлечение необходимых квалифицированных рабочих из армии,</w:t>
      </w:r>
    </w:p>
    <w:p>
      <w:r>
        <w:t>а равно перевод лиц, занятых в сельском хозяйстве и ремесленно-кустар­</w:t>
      </w:r>
    </w:p>
    <w:p>
      <w:r>
        <w:t>ных предприятиях, на работы в государственных предприятиях, учрежде­</w:t>
      </w:r>
    </w:p>
    <w:p>
      <w:r>
        <w:t>ниях и хозяйствах.</w:t>
      </w:r>
    </w:p>
    <w:p>
      <w:r>
        <w:t>г) Повсеместное и постоянное привлечение к общественно полезно­</w:t>
      </w:r>
    </w:p>
    <w:p>
      <w:r>
        <w:t>му труду лиц, таковым не занимающихся.</w:t>
      </w:r>
    </w:p>
    <w:p>
      <w:r>
        <w:t>д) Необходимое перераспределение наличной рабочей силы».</w:t>
      </w:r>
    </w:p>
    <w:p>
      <w:r>
        <w:t>⬤⬤</w:t>
      </w:r>
    </w:p>
    <w:p>
      <w:r>
        <w:t>1. В рамках какой социально-экономической политики России был принят</w:t>
      </w:r>
    </w:p>
    <w:p>
      <w:r>
        <w:t>данный декрет? 2. Каков итог реализации этой политики?</w:t>
      </w:r>
    </w:p>
    <w:p>
      <w:r>
        <w:t>11 Выберите один из фильмов о Гражданской войне и подготовьте его характеристику по приведённым ниже параметрам.</w:t>
      </w:r>
    </w:p>
    <w:p>
      <w:r>
        <w:t>1) Время создания фильма; какой из противоборствующих сторон</w:t>
      </w:r>
    </w:p>
    <w:p>
      <w:r>
        <w:t>симпатизируют его создатели.</w:t>
      </w:r>
    </w:p>
    <w:p>
      <w:r>
        <w:t>2) Кто главный герой фильма; на чьей стороне воевал и почему?</w:t>
      </w:r>
    </w:p>
    <w:p>
      <w:r>
        <w:t>3) Какие реальные исторические личности присутствуют среди героев</w:t>
      </w:r>
    </w:p>
    <w:p>
      <w:r>
        <w:t>картины? Чем они знамениты?</w:t>
      </w:r>
    </w:p>
    <w:p>
      <w:r>
        <w:t>ГЛАВА</w:t>
      </w:r>
    </w:p>
    <w:p>
      <w:r>
        <w:t>II</w:t>
      </w:r>
    </w:p>
    <w:p>
      <w:r>
        <w:t>Советский Союз</w:t>
      </w:r>
    </w:p>
    <w:p>
      <w:r>
        <w:t>в 1920—1930-е гг.</w:t>
      </w:r>
    </w:p>
    <w:p>
      <w:r>
        <w:t>Герб СССР</w:t>
      </w:r>
    </w:p>
    <w:p>
      <w:r>
        <w:t>С эпохи Ивана III (XV—XVI вв.) символом нашего государства был</w:t>
      </w:r>
    </w:p>
    <w:p>
      <w:r>
        <w:t>двуглавый орёл, пришедший из Византии. Временное правитель­</w:t>
      </w:r>
    </w:p>
    <w:p>
      <w:r>
        <w:t>ство лишило герб символов монархии: корон, державы и скипетра.</w:t>
      </w:r>
    </w:p>
    <w:p>
      <w:r>
        <w:t>В 1918 г. был принят совершенно новый герб РСФСР, состоявший</w:t>
      </w:r>
    </w:p>
    <w:p>
      <w:r>
        <w:t>«из изображений на красном фоне в лучах солнца золотых серпа</w:t>
      </w:r>
    </w:p>
    <w:p>
      <w:r>
        <w:t>и молота, помещённых крест-накрест рукоятками книзу, окружён­</w:t>
      </w:r>
    </w:p>
    <w:p>
      <w:r>
        <w:t>ный венцом из колосьев и с надписью РСФСР». Государственный</w:t>
      </w:r>
    </w:p>
    <w:p>
      <w:r>
        <w:t>символ СССР с изображением серпа и молота на Земном шаре был</w:t>
      </w:r>
    </w:p>
    <w:p>
      <w:r>
        <w:t>утверждён в сентябре 1923 г.</w:t>
      </w:r>
    </w:p>
    <w:p>
      <w:r>
        <w:t>Последствия Первой мировой войны, революции и Граждан­</w:t>
      </w:r>
    </w:p>
    <w:p>
      <w:r>
        <w:t>ской войны оказались крайне тяжёлыми. Политика «военного</w:t>
      </w:r>
    </w:p>
    <w:p>
      <w:r>
        <w:t>коммунизма» завела экономику в тупик. Однако СССР нашёл</w:t>
      </w:r>
    </w:p>
    <w:p>
      <w:r>
        <w:t>в себе силы не только для восстановления хозяйства в 1920-е гг.,</w:t>
      </w:r>
    </w:p>
    <w:p>
      <w:r>
        <w:t>но и для последующего стремительного экономического рывка.</w:t>
      </w:r>
    </w:p>
    <w:p>
      <w:r>
        <w:t>?</w:t>
      </w:r>
    </w:p>
    <w:p>
      <w:r>
        <w:t>В чём сходства и различия развития СССР в 1920-е</w:t>
      </w:r>
    </w:p>
    <w:p>
      <w:r>
        <w:t>и в 1930-е гг.?</w:t>
      </w:r>
    </w:p>
    <w:p>
      <w:pPr>
        <w:pStyle w:val="Heading1"/>
      </w:pPr>
      <w:r>
        <w:t>[Россия] § 13 Экономический и политический кризис начала 1920-х гг. Переход к нэпу</w:t>
      </w:r>
    </w:p>
    <w:p>
      <w:r>
        <w:t>Экономический и политический кризис начала</w:t>
      </w:r>
    </w:p>
    <w:p>
      <w:r>
        <w:t>1920-х гг. Переход к нэпу</w:t>
      </w:r>
    </w:p>
    <w:p>
      <w:r>
        <w:t>Что заставило большевиков перейти от «военного коммунизма»</w:t>
      </w:r>
    </w:p>
    <w:p>
      <w:r>
        <w:t>?</w:t>
      </w:r>
    </w:p>
    <w:p>
      <w:r>
        <w:t>к новой экономической политике?</w:t>
      </w:r>
    </w:p>
    <w:p>
      <w:r>
        <w:t>Плакат художника Г. Клуциса</w:t>
      </w:r>
    </w:p>
    <w:p>
      <w:r>
        <w:t>Плакат 1933 г. отсылает к по­</w:t>
      </w:r>
    </w:p>
    <w:p>
      <w:r>
        <w:t>следнему публичному выступлению Ленина в Большом</w:t>
      </w:r>
    </w:p>
    <w:p>
      <w:r>
        <w:t>театре осенью 1922 г. «Мы</w:t>
      </w:r>
    </w:p>
    <w:p>
      <w:r>
        <w:t>сейчас отступаем... но мы это</w:t>
      </w:r>
    </w:p>
    <w:p>
      <w:r>
        <w:t>делаем, чтобы потом разбе­</w:t>
      </w:r>
    </w:p>
    <w:p>
      <w:r>
        <w:t>жаться и сильнее прыгнуть</w:t>
      </w:r>
    </w:p>
    <w:p>
      <w:r>
        <w:t>вперёд».</w:t>
      </w:r>
    </w:p>
    <w:p>
      <w:r>
        <w:t>•• Обновле́нчество</w:t>
      </w:r>
    </w:p>
    <w:p>
      <w:r>
        <w:t>Московская товарная биржа.</w:t>
      </w:r>
    </w:p>
    <w:p>
      <w:r>
        <w:t>1920-е гг.</w:t>
      </w:r>
    </w:p>
    <w:p>
      <w:r>
        <w:t>Через неё проходила бо́льшая</w:t>
      </w:r>
    </w:p>
    <w:p>
      <w:r>
        <w:t>часть всех товарных сделок</w:t>
      </w:r>
    </w:p>
    <w:p>
      <w:r>
        <w:t>страны. Биржа устанавливала</w:t>
      </w:r>
    </w:p>
    <w:p>
      <w:r>
        <w:t>справочные цены на все това­</w:t>
      </w:r>
    </w:p>
    <w:p>
      <w:r>
        <w:t>ры, при ней существовали хлеб­</w:t>
      </w:r>
    </w:p>
    <w:p>
      <w:r>
        <w:t>ная, мясная, хлопковая, лесная</w:t>
      </w:r>
    </w:p>
    <w:p>
      <w:r>
        <w:t>и текстильная секции.</w:t>
      </w:r>
    </w:p>
    <w:p>
      <w:r>
        <w:t>•• Но́вая экономи́ческая поли́тика (нэп)</w:t>
      </w:r>
    </w:p>
    <w:p>
      <w:r>
        <w:t>Россия</w:t>
      </w:r>
    </w:p>
    <w:p>
      <w:r>
        <w:t>Мир</w:t>
      </w:r>
    </w:p>
    <w:p>
      <w:r>
        <w:t>•• март 1921 г. — Кронштадтское</w:t>
      </w:r>
    </w:p>
    <w:p>
      <w:r>
        <w:t>•• 1920 г. — открыт Панамский канал</w:t>
      </w:r>
    </w:p>
    <w:p>
      <w:r>
        <w:t>восстание; X съезд РКП(б)</w:t>
      </w:r>
    </w:p>
    <w:p>
      <w:r>
        <w:t>•• август 1922 г. — первый регулярный</w:t>
      </w:r>
    </w:p>
    <w:p>
      <w:r>
        <w:t>авиарейс в РСФСР (Москва —</w:t>
      </w:r>
    </w:p>
    <w:p>
      <w:r>
        <w:t>Нижний Новгород)</w:t>
      </w:r>
    </w:p>
    <w:p>
      <w:r>
        <w:t>•• 1920 г. — эмбарго США на торговлю</w:t>
      </w:r>
    </w:p>
    <w:p>
      <w:r>
        <w:t>с РСФСР</w:t>
      </w:r>
    </w:p>
    <w:p>
      <w:r>
        <w:t>•• 1922 г. — первое фашистское</w:t>
      </w:r>
    </w:p>
    <w:p>
      <w:r>
        <w:t>правительство Б. Муссолини в Италии</w:t>
      </w:r>
    </w:p>
    <w:p>
      <w:r>
        <w:t>1 Последствия Первой мировой войны и Российской революции для демографии и экономики. «Разорение, нужда, обнища­</w:t>
      </w:r>
    </w:p>
    <w:p>
      <w:r>
        <w:t>ние» — так описывал сложившееся после окончания Гражданской</w:t>
      </w:r>
    </w:p>
    <w:p>
      <w:r>
        <w:t>войны положение Ленин. Промышленное производство в 1921 г.</w:t>
      </w:r>
    </w:p>
    <w:p>
      <w:r>
        <w:t>по отношению к 1917 г. уменьшилось в семь раз; полностью была</w:t>
      </w:r>
    </w:p>
    <w:p>
      <w:r>
        <w:t>дезорганизована работа транспорта. Добыча угля и нефти находи­</w:t>
      </w:r>
    </w:p>
    <w:p>
      <w:r>
        <w:t>лась на уровне конца XIX в. Кроме того, отступая из России, интер­</w:t>
      </w:r>
    </w:p>
    <w:p>
      <w:r>
        <w:t>венты вывозили пушнину, шерсть, нефть, зерно, промышленное</w:t>
      </w:r>
    </w:p>
    <w:p>
      <w:r>
        <w:t>оборудование. Резко сократились посевные площади, валовая про­</w:t>
      </w:r>
    </w:p>
    <w:p>
      <w:r>
        <w:t>дукция сельского хозяйства составляла 67 % от довоенного уровня.</w:t>
      </w:r>
    </w:p>
    <w:p>
      <w:r>
        <w:t>Народ был измучен. На протяжении многих лет люди жили впро­</w:t>
      </w:r>
    </w:p>
    <w:p>
      <w:r>
        <w:t>голодь. Не хватало одежды, обуви, медикаментов. Весной и летом</w:t>
      </w:r>
    </w:p>
    <w:p>
      <w:r>
        <w:t>1921 г. в Поволжье разразился страшный голод.</w:t>
      </w:r>
    </w:p>
    <w:p>
      <w:r>
        <w:t>Последствия Гражданской войны ощущались и в деревне, и</w:t>
      </w:r>
    </w:p>
    <w:p>
      <w:r>
        <w:t>в городе. Из-за нехватки сырья и топлива закрылись многие пред­</w:t>
      </w:r>
    </w:p>
    <w:p>
      <w:r>
        <w:t>приятия. В феврале 1921 г. остановились 64 крупнейших завода</w:t>
      </w:r>
    </w:p>
    <w:p>
      <w:r>
        <w:t>Петрограда, в том числе и Путиловский. Рабочие оказались на</w:t>
      </w:r>
    </w:p>
    <w:p>
      <w:r>
        <w:t>улице. Многие уехали в деревню в поисках пропитания. В 1921 г.</w:t>
      </w:r>
    </w:p>
    <w:p>
      <w:r>
        <w:t>Москва потеряла половину рабочих, Петроград — 2/3. Значительно</w:t>
      </w:r>
    </w:p>
    <w:p>
      <w:r>
        <w:t>упала производительность труда. В некоторых отраслях она состав­</w:t>
      </w:r>
    </w:p>
    <w:p>
      <w:r>
        <w:t>ляла лишь 20 % от довоенного уровня.</w:t>
      </w:r>
    </w:p>
    <w:p>
      <w:r>
        <w:t>Одной из трагических социальных последствий стала детская</w:t>
      </w:r>
    </w:p>
    <w:p>
      <w:r>
        <w:t>беспризорность. В начале 1920-х гг. в Советской республике насчи­</w:t>
      </w:r>
    </w:p>
    <w:p>
      <w:r>
        <w:t>тывалось до 7 млн беспризорных детей. Во</w:t>
      </w:r>
    </w:p>
    <w:p>
      <w:r>
        <w:t>главе Комиссии по улучшению жизни детей,</w:t>
      </w:r>
    </w:p>
    <w:p>
      <w:r>
        <w:t>призванной бороться с беспризорностью,</w:t>
      </w:r>
    </w:p>
    <w:p>
      <w:r>
        <w:t>Плакат «Помоги!». Художник Д. Моор. 1921 г.</w:t>
      </w:r>
    </w:p>
    <w:p>
      <w:r>
        <w:t>Д. Моор — псевдоним художника Дмитрия Орлова</w:t>
      </w:r>
    </w:p>
    <w:p>
      <w:r>
        <w:t>(1883–1946). Его знаменитый плакат «Помоги!» призы­</w:t>
      </w:r>
    </w:p>
    <w:p>
      <w:r>
        <w:t>вал помочь голодающим Поволжья. Другой известный</w:t>
      </w:r>
    </w:p>
    <w:p>
      <w:r>
        <w:t>плакат этого же художника «Ты записался добровольцем?» призывал вступать в РККА (1920). Новая версия</w:t>
      </w:r>
    </w:p>
    <w:p>
      <w:r>
        <w:t>этого плаката появилась в 1941 г. и называлась «Чем ты</w:t>
      </w:r>
    </w:p>
    <w:p>
      <w:r>
        <w:t>помог фронту?».</w:t>
      </w:r>
    </w:p>
    <w:p>
      <w:r>
        <w:t>⬤⬤</w:t>
      </w:r>
    </w:p>
    <w:p>
      <w:r>
        <w:t>В связи с какими событиями был создан этот плакат?</w:t>
      </w:r>
    </w:p>
    <w:p>
      <w:r>
        <w:t>Семья голодающих в Поволжье. 1921 г.</w:t>
      </w:r>
    </w:p>
    <w:p>
      <w:r>
        <w:t>Голод в Поволжье случался регулярно и в Рос­</w:t>
      </w:r>
    </w:p>
    <w:p>
      <w:r>
        <w:t>сийской империи (примерно каждые семь</w:t>
      </w:r>
    </w:p>
    <w:p>
      <w:r>
        <w:t>лет). Причина — засухи и суховеи, уничто­</w:t>
      </w:r>
    </w:p>
    <w:p>
      <w:r>
        <w:t>жавшие посевы. Первая мировая война, ре­</w:t>
      </w:r>
    </w:p>
    <w:p>
      <w:r>
        <w:t>волюция, Гражданская война значительно</w:t>
      </w:r>
    </w:p>
    <w:p>
      <w:r>
        <w:t>усложнили ситуацию в 1921 г., приведшую</w:t>
      </w:r>
    </w:p>
    <w:p>
      <w:r>
        <w:t>к трагическим последствиям — массовой ги­</w:t>
      </w:r>
    </w:p>
    <w:p>
      <w:r>
        <w:t>бели людей от голода.</w:t>
      </w:r>
    </w:p>
    <w:p>
      <w:r>
        <w:t>был поставлен один из лучших советских администраторов — пред­</w:t>
      </w:r>
    </w:p>
    <w:p>
      <w:r>
        <w:t>седатель ВЧК Ф. Дзержинский.</w:t>
      </w:r>
    </w:p>
    <w:p>
      <w:r>
        <w:t>⬤⬤</w:t>
      </w:r>
    </w:p>
    <w:p>
      <w:r>
        <w:t>Выделите основные социально-экономические последствия Первой мировой войны и революции для России.</w:t>
      </w:r>
    </w:p>
    <w:p>
      <w:r>
        <w:t>2 Власть и церковь. В 1921 г. патриарх Тихон обратился к главам</w:t>
      </w:r>
    </w:p>
    <w:p>
      <w:r>
        <w:t>христианских церквей с призывом о помощи голодающим. Соз­</w:t>
      </w:r>
    </w:p>
    <w:p>
      <w:r>
        <w:t>данный им церковный комитет провёл огромную работу по сбору</w:t>
      </w:r>
    </w:p>
    <w:p>
      <w:r>
        <w:t>помощи среди верующих.</w:t>
      </w:r>
    </w:p>
    <w:p>
      <w:r>
        <w:t>В феврале 1922 г. Совнарком принял декрет об изъятии церков­</w:t>
      </w:r>
    </w:p>
    <w:p>
      <w:r>
        <w:t>ных ценностей в пользу голодающих. В течение трёх месяцев про­</w:t>
      </w:r>
    </w:p>
    <w:p>
      <w:r>
        <w:t>изошло более тысячи столкновений верующих с отрядами, прово­</w:t>
      </w:r>
    </w:p>
    <w:p>
      <w:r>
        <w:t>дящими изъятия. Ленин использовал эти события для решающего</w:t>
      </w:r>
    </w:p>
    <w:p>
      <w:r>
        <w:t>удара по церкви.</w:t>
      </w:r>
    </w:p>
    <w:p>
      <w:r>
        <w:t>Из записки В. Ленина (19 марта 1922 г.)</w:t>
      </w:r>
    </w:p>
    <w:p>
      <w:r>
        <w:t>«Именно теперь и только теперь, когда в голодных местностях едят</w:t>
      </w:r>
    </w:p>
    <w:p>
      <w:r>
        <w:t>людей и на дорогах валяются сотни, если не тысячи трупов, мы можем</w:t>
      </w:r>
    </w:p>
    <w:p>
      <w:r>
        <w:t>(и поэтому должны!) провести изъятие церковных ценностей с самой беше­</w:t>
      </w:r>
    </w:p>
    <w:p>
      <w:r>
        <w:t>ной и беспощадной энергией и не останавливаясь перед подавлением како­</w:t>
      </w:r>
    </w:p>
    <w:p>
      <w:r>
        <w:t>го угодно сопротивления. Чем большее число представителей реакционно­</w:t>
      </w:r>
    </w:p>
    <w:p>
      <w:r>
        <w:t>го духовенства и ... буржуазии удастся по этому поводу расстрелять, тем</w:t>
      </w:r>
    </w:p>
    <w:p>
      <w:r>
        <w:t>лучше. Надо именно теперь проучить эту публику так, чтобы на несколько</w:t>
      </w:r>
    </w:p>
    <w:p>
      <w:r>
        <w:t>десятков лет ни о каком сопротивлении они не смели и думать».</w:t>
      </w:r>
    </w:p>
    <w:p>
      <w:r>
        <w:t>⬤⬤</w:t>
      </w:r>
    </w:p>
    <w:p>
      <w:r>
        <w:t>Зачем Ленин предлагал провести изъятие церковных ценностей?</w:t>
      </w:r>
    </w:p>
    <w:p>
      <w:r>
        <w:t>В 1922 г. в Москве и в Петрограде состоялись судебные процес­</w:t>
      </w:r>
    </w:p>
    <w:p>
      <w:r>
        <w:t>сы. Нескольких видных церковных иерархов приговорили к смерт­</w:t>
      </w:r>
    </w:p>
    <w:p>
      <w:r>
        <w:t>ной казни по обвинению в контрреволюционной деятельности.</w:t>
      </w:r>
    </w:p>
    <w:p>
      <w:r>
        <w:t>Патриарх Тихон был помещён под домашний арест, а затем пере­</w:t>
      </w:r>
    </w:p>
    <w:p>
      <w:r>
        <w:t>ведён в тюрьму. Одновременно при поддержке большевистского</w:t>
      </w:r>
    </w:p>
    <w:p>
      <w:r>
        <w:t>руководства началось «обновленчество» — движение в Церкви. Его</w:t>
      </w:r>
    </w:p>
    <w:p>
      <w:r>
        <w:t>целью стала попытка отстранения от руководства РПЦ патриарха</w:t>
      </w:r>
    </w:p>
    <w:p>
      <w:r>
        <w:t>Тихона. От церкви требовалось признание «справедливости совер­</w:t>
      </w:r>
    </w:p>
    <w:p>
      <w:r>
        <w:t>шившегося в стране социального переворота» и сотрудничество</w:t>
      </w:r>
    </w:p>
    <w:p>
      <w:r>
        <w:t>с новой властью.</w:t>
      </w:r>
    </w:p>
    <w:p>
      <w:r>
        <w:t>Усилилась антирелигиозная пропаганда. Был создан Союз</w:t>
      </w:r>
    </w:p>
    <w:p>
      <w:r>
        <w:t>воинствующих безбожников, начал выходить массовый журнал</w:t>
      </w:r>
    </w:p>
    <w:p>
      <w:r>
        <w:t>«Безбожник». После смерти Тихона в 1925 г. власти не допустили</w:t>
      </w:r>
    </w:p>
    <w:p>
      <w:r>
        <w:t>выборы нового патриарха. Принявший патриаршие обязанности</w:t>
      </w:r>
    </w:p>
    <w:p>
      <w:r>
        <w:t>митрополит Пётр (Полянский) был выслан в Сибирь. Трудным</w:t>
      </w:r>
    </w:p>
    <w:p>
      <w:r>
        <w:t>было положение и других конфессий.</w:t>
      </w:r>
    </w:p>
    <w:p>
      <w:r>
        <w:t>⬤⬤</w:t>
      </w:r>
    </w:p>
    <w:p>
      <w:r>
        <w:t>Охарактеризуйте взаимоотношения церкви и большевиков в начале 1920-х гг.</w:t>
      </w:r>
    </w:p>
    <w:p>
      <w:r>
        <w:t>3 Крестьянские восстания. Сильнейшая засуха стала катализато­</w:t>
      </w:r>
    </w:p>
    <w:p>
      <w:r>
        <w:t>ром страшного голода в Поволжье. Природная катастрофа в соче­</w:t>
      </w:r>
    </w:p>
    <w:p>
      <w:r>
        <w:t>тании с последствиями войн и продразвёрсткой привела к трагиче­</w:t>
      </w:r>
    </w:p>
    <w:p>
      <w:r>
        <w:t>ским последствиям. От голода погибло более 5 млн человек. Это</w:t>
      </w:r>
    </w:p>
    <w:p>
      <w:r>
        <w:t>вынудило советскую власть снова прибегнуть к чрезвычайным</w:t>
      </w:r>
    </w:p>
    <w:p>
      <w:r>
        <w:t>мерам. В июле 1921 г. был создан Всероссийский комитет помощи</w:t>
      </w:r>
    </w:p>
    <w:p>
      <w:r>
        <w:t>голодающим.</w:t>
      </w:r>
    </w:p>
    <w:p>
      <w:r>
        <w:t>Особенно напряжённая обстановка сложилась в Тамбовской</w:t>
      </w:r>
    </w:p>
    <w:p>
      <w:r>
        <w:t>губернии. Лето 1920 г. выдалось засушливым. План продразвёр­</w:t>
      </w:r>
    </w:p>
    <w:p>
      <w:r>
        <w:t>стки этого не учитывал. Вспыхнуло вооружённое восстание, во</w:t>
      </w:r>
    </w:p>
    <w:p>
      <w:r>
        <w:t>главе которого встал бывший начальник милиции Кирсановского</w:t>
      </w:r>
    </w:p>
    <w:p>
      <w:r>
        <w:t>уезда Тамбовской губернии эсер А. Антонов. Значительная часть</w:t>
      </w:r>
    </w:p>
    <w:p>
      <w:r>
        <w:t>мужского населения губернии ушла «к Антонову». В январе 1921 г.</w:t>
      </w:r>
    </w:p>
    <w:p>
      <w:r>
        <w:t>крестьянская повстанческая армия насчитывала 50 тыс. человек.</w:t>
      </w:r>
    </w:p>
    <w:p>
      <w:r>
        <w:t>Перерезав Юго-Восточную железную дорогу, мятежники перекры­</w:t>
      </w:r>
    </w:p>
    <w:p>
      <w:r>
        <w:t>ли подвоз хлеба в центральные районы.</w:t>
      </w:r>
    </w:p>
    <w:p>
      <w:r>
        <w:t>Одновременно вспыхнули крестьянские восстания в Поволжье,</w:t>
      </w:r>
    </w:p>
    <w:p>
      <w:r>
        <w:t>на Дону, Кубани, в Западной и Восточной Сибири, на Урале, в Бело­</w:t>
      </w:r>
    </w:p>
    <w:p>
      <w:r>
        <w:t>руссии, Карелии, Средней Азии. На Украине действовала повстан­</w:t>
      </w:r>
    </w:p>
    <w:p>
      <w:r>
        <w:t>ческая армия Н. Махно. Период крестьянских выступлений 1920—</w:t>
      </w:r>
    </w:p>
    <w:p>
      <w:r>
        <w:t>1921 гг. назван современниками «малой Гражданской войной».</w:t>
      </w:r>
    </w:p>
    <w:p>
      <w:r>
        <w:t>Крестьянские отряды объединялись в крупные формирования,</w:t>
      </w:r>
    </w:p>
    <w:p>
      <w:r>
        <w:t>захватывали города, формировали собственные органы власти.</w:t>
      </w:r>
    </w:p>
    <w:p>
      <w:r>
        <w:t>При этом единой политической программы у восставших не</w:t>
      </w:r>
    </w:p>
    <w:p>
      <w:r>
        <w:t>было. Союз трудового крестьянства Тамбовской губернии в каче­</w:t>
      </w:r>
    </w:p>
    <w:p>
      <w:r>
        <w:t>стве основной задачи определил «свержение власти коммуни­</w:t>
      </w:r>
    </w:p>
    <w:p>
      <w:r>
        <w:t>стов-большевиков, доведших страну до нищеты, гибели и позора».</w:t>
      </w:r>
    </w:p>
    <w:p>
      <w:r>
        <w:t>Крестьянские отряды Поволжья выдвинули лозунг замены совет­</w:t>
      </w:r>
    </w:p>
    <w:p>
      <w:r>
        <w:t>ской власти Учредительным собранием. В Западной Сибири кре­</w:t>
      </w:r>
    </w:p>
    <w:p>
      <w:r>
        <w:t>стьяне требовали созыва Учредительного собрания, денационали­</w:t>
      </w:r>
    </w:p>
    <w:p>
      <w:r>
        <w:t>зации промышленности, уравнительного землепользования.</w:t>
      </w:r>
    </w:p>
    <w:p>
      <w:r>
        <w:t>Тобольский крестьянский штаб выступал за советскую власть без</w:t>
      </w:r>
    </w:p>
    <w:p>
      <w:r>
        <w:t>коммунистов и иных политических партий.</w:t>
      </w:r>
    </w:p>
    <w:p>
      <w:r>
        <w:t>На подавление восстаний были брошены части Красной Армии.</w:t>
      </w:r>
    </w:p>
    <w:p>
      <w:r>
        <w:t>Боевыми операциями руководили известные командиры —</w:t>
      </w:r>
    </w:p>
    <w:p>
      <w:r>
        <w:t>М. Тухачевский, И. Якир, И. Уборевич и др. Широко применялись</w:t>
      </w:r>
    </w:p>
    <w:p>
      <w:r>
        <w:t>расстрелы родственников «бандитов», высылка на Север целых</w:t>
      </w:r>
    </w:p>
    <w:p>
      <w:r>
        <w:t>деревень, сочувствовавших восставшим. Лидеров восстаний лови­</w:t>
      </w:r>
    </w:p>
    <w:p>
      <w:r>
        <w:t>ли и уничтожали. Антонову удавалось некоторое время скрывать­</w:t>
      </w:r>
    </w:p>
    <w:p>
      <w:r>
        <w:t>ся, но его выследили. При попытке к бегству он был убит. Но мяте­</w:t>
      </w:r>
    </w:p>
    <w:p>
      <w:r>
        <w:t>жи в других регионах не утихали.</w:t>
      </w:r>
    </w:p>
    <w:p>
      <w:r>
        <w:t>⬤⬤</w:t>
      </w:r>
    </w:p>
    <w:p>
      <w:r>
        <w:t>Выделите основные причины крестьянских выступлений против большевиков. Как они были связаны с политикой «военного коммунизма»?</w:t>
      </w:r>
    </w:p>
    <w:p>
      <w:r>
        <w:t>4 Кронштадтское восстание. Ситуация ещё более осложнилась,</w:t>
      </w:r>
    </w:p>
    <w:p>
      <w:r>
        <w:t>когда недовольство охватило армию и стало распространяться сре­</w:t>
      </w:r>
    </w:p>
    <w:p>
      <w:r>
        <w:t>ди рабочих. Активизировалось забастовочное движение, в стачках</w:t>
      </w:r>
    </w:p>
    <w:p>
      <w:r>
        <w:t>участвовали сотни тысяч человек. Причём недовольство наиболее</w:t>
      </w:r>
    </w:p>
    <w:p>
      <w:r>
        <w:t>явно проявилось в Петрограде, который, казалось бы, являлся</w:t>
      </w:r>
    </w:p>
    <w:p>
      <w:r>
        <w:t>надёжной военной опорой большевистской власти, «красой и гор­</w:t>
      </w:r>
    </w:p>
    <w:p>
      <w:r>
        <w:t>достью пролетарской революции».</w:t>
      </w:r>
    </w:p>
    <w:p>
      <w:r>
        <w:t>28 февраля 1921 г. экипаж линкора «Петропавловск» принял</w:t>
      </w:r>
    </w:p>
    <w:p>
      <w:r>
        <w:t>резолюцию с призывом поднять «третью революцию, которая</w:t>
      </w:r>
    </w:p>
    <w:p>
      <w:r>
        <w:t>выгнала бы узурпаторов и покончила бы с режимом комиссаров».</w:t>
      </w:r>
    </w:p>
    <w:p>
      <w:r>
        <w:t>Был избран революционный комитет во главе со Степаном Петри­</w:t>
      </w:r>
    </w:p>
    <w:p>
      <w:r>
        <w:t>ченко — писарем с «Петропавловска». 1 марта 1921 г. в Кронштад­</w:t>
      </w:r>
    </w:p>
    <w:p>
      <w:r>
        <w:t>Линкор «Петропавловск»</w:t>
      </w:r>
    </w:p>
    <w:p>
      <w:r>
        <w:t>Принимал участие в Первой мировой, Граж­</w:t>
      </w:r>
    </w:p>
    <w:p>
      <w:r>
        <w:t>данской, советско-финляндской и Великой</w:t>
      </w:r>
    </w:p>
    <w:p>
      <w:r>
        <w:t>Отечественной войнах. С 1950 г. использо­</w:t>
      </w:r>
    </w:p>
    <w:p>
      <w:r>
        <w:t>вался как учебный корабль. В 1921—1943 гг.</w:t>
      </w:r>
    </w:p>
    <w:p>
      <w:r>
        <w:t>линкор назывался «Марат», под таким име­</w:t>
      </w:r>
    </w:p>
    <w:p>
      <w:r>
        <w:t>нем упоминается в стихотворении С. Михал­</w:t>
      </w:r>
    </w:p>
    <w:p>
      <w:r>
        <w:t>кова «Дядя Стёпа» (в рассказе главного героя</w:t>
      </w:r>
    </w:p>
    <w:p>
      <w:r>
        <w:t>про службу на Балтийском флоте).</w:t>
      </w:r>
    </w:p>
    <w:p>
      <w:r>
        <w:t>Мемориал к 100-летию Кронштадтского восстания</w:t>
      </w:r>
    </w:p>
    <w:p>
      <w:r>
        <w:t>В 2021 г. к 100-летию событий в Крон­</w:t>
      </w:r>
    </w:p>
    <w:p>
      <w:r>
        <w:t>штадте открыт мемориал «В память о</w:t>
      </w:r>
    </w:p>
    <w:p>
      <w:r>
        <w:t>погибших в ходе Кронштадтского вос­</w:t>
      </w:r>
    </w:p>
    <w:p>
      <w:r>
        <w:t>стания». «Пусть этот памятник послужит напоминанием о трагедии</w:t>
      </w:r>
    </w:p>
    <w:p>
      <w:r>
        <w:t>Гражданской войны, расколовшей</w:t>
      </w:r>
    </w:p>
    <w:p>
      <w:r>
        <w:t>народ и приведшей к неисчислимым</w:t>
      </w:r>
    </w:p>
    <w:p>
      <w:r>
        <w:t>жертвам», – выбито на нём в камне.</w:t>
      </w:r>
    </w:p>
    <w:p>
      <w:r>
        <w:t>те был созван общегородской митинг, на котором были приняты</w:t>
      </w:r>
    </w:p>
    <w:p>
      <w:r>
        <w:t>резолюции с требованиями: «За Советы без коммунистов!», «Власть</w:t>
      </w:r>
    </w:p>
    <w:p>
      <w:r>
        <w:t>Советам, а не партиям!», «Долой продразвёрстку!», «Даёшь свобо­</w:t>
      </w:r>
    </w:p>
    <w:p>
      <w:r>
        <w:t>ду торговли!». В ночь с 1 на 2 марта Ревком арестовал руководите­</w:t>
      </w:r>
    </w:p>
    <w:p>
      <w:r>
        <w:t>лей Кронштадтского совета и около 600 коммунистов.</w:t>
      </w:r>
    </w:p>
    <w:p>
      <w:r>
        <w:t>Советское правительство объявило кронштадтские события</w:t>
      </w:r>
    </w:p>
    <w:p>
      <w:r>
        <w:t>мятежом и ввело в Петрограде осадное положение. Всякие перего­</w:t>
      </w:r>
    </w:p>
    <w:p>
      <w:r>
        <w:t>воры с «мятежниками» были отвергнуты. Прибывший в Петроград</w:t>
      </w:r>
    </w:p>
    <w:p>
      <w:r>
        <w:t>Л. Троцкий выдвинул ультиматум: «Только безусловно сдавшиеся</w:t>
      </w:r>
    </w:p>
    <w:p>
      <w:r>
        <w:t>могут рассчитывать на милость Советской республики». В против­</w:t>
      </w:r>
    </w:p>
    <w:p>
      <w:r>
        <w:t>ном случае мятеж будет разгромлен «вооружённой рукой».</w:t>
      </w:r>
    </w:p>
    <w:p>
      <w:r>
        <w:t>Кронштадт не ответил на ультиматум. Тогда к берегу Финского</w:t>
      </w:r>
    </w:p>
    <w:p>
      <w:r>
        <w:t>залива стали стягиваться верные советскому правительству войска.</w:t>
      </w:r>
    </w:p>
    <w:p>
      <w:r>
        <w:t>Операцией по штурму крепости руководили главнокомандующий</w:t>
      </w:r>
    </w:p>
    <w:p>
      <w:r>
        <w:t>Красной Армией С. Каменев и командующий Западным фронтом</w:t>
      </w:r>
    </w:p>
    <w:p>
      <w:r>
        <w:t>М. Тухачевский. Красноармейцы наступали по рыхлому мартов­</w:t>
      </w:r>
    </w:p>
    <w:p>
      <w:r>
        <w:t>скому льду, на открытом пространстве, под беспрерывным огнём.</w:t>
      </w:r>
    </w:p>
    <w:p>
      <w:r>
        <w:t>Первый штурм оказался неудачным. После второго штурма Крон­</w:t>
      </w:r>
    </w:p>
    <w:p>
      <w:r>
        <w:t>штадт прекратил сопротивление. Около 6—8 тыс. матросов ушли</w:t>
      </w:r>
    </w:p>
    <w:p>
      <w:r>
        <w:t>в Финляндию, к расстрелу были приговорены более 2 тыс. человек.</w:t>
      </w:r>
    </w:p>
    <w:p>
      <w:r>
        <w:t>⬤⬤</w:t>
      </w:r>
    </w:p>
    <w:p>
      <w:r>
        <w:t>Известно, что в СССР Кронштадтское восстание называли белогвардейским</w:t>
      </w:r>
    </w:p>
    <w:p>
      <w:r>
        <w:t>выступлением. Можно ли с этим согласиться? Своё мнение обоснуйте.</w:t>
      </w:r>
    </w:p>
    <w:p>
      <w:r>
        <w:t>5 Переход к новой экономической политике. Кронштадтское</w:t>
      </w:r>
    </w:p>
    <w:p>
      <w:r>
        <w:t>восстание, по определению Ленина, было опаснее для советской</w:t>
      </w:r>
    </w:p>
    <w:p>
      <w:r>
        <w:t>власти, чем Деникин, Юденич и Колчак, вместе взятые. Лозунги</w:t>
      </w:r>
    </w:p>
    <w:p>
      <w:r>
        <w:t>восставших совпадали с программой меньшевиков и эсеров. Крон­</w:t>
      </w:r>
    </w:p>
    <w:p>
      <w:r>
        <w:t>штадтские события показали реальную возможность падения власти</w:t>
      </w:r>
    </w:p>
    <w:p>
      <w:r>
        <w:t>большевиков. Ленин первым понял опасность и сделал вывод о</w:t>
      </w:r>
    </w:p>
    <w:p>
      <w:r>
        <w:t>необходимости идти на уступки крестьянству. В более широком</w:t>
      </w:r>
    </w:p>
    <w:p>
      <w:r>
        <w:t>понимании речь шла о невозможности дальнейшего продолжения</w:t>
      </w:r>
    </w:p>
    <w:p>
      <w:r>
        <w:t>политики «военного коммунизма». В марте 1921 г. на X съезде</w:t>
      </w:r>
    </w:p>
    <w:p>
      <w:r>
        <w:t>РКП(б) Ленин объявил о замене продразвёрстки натуральным нало­</w:t>
      </w:r>
    </w:p>
    <w:p>
      <w:r>
        <w:t>гом, что означало переход к новой экономической политике (нэпу).</w:t>
      </w:r>
    </w:p>
    <w:p>
      <w:r>
        <w:t>Из доклада В. Ленина на Х съезде РКП(б) (15 марта 1921 г.)</w:t>
      </w:r>
    </w:p>
    <w:p>
      <w:r>
        <w:t>«…Крестьянство формой отношений, которая у нас с ним установи­</w:t>
      </w:r>
    </w:p>
    <w:p>
      <w:r>
        <w:t>лась, недовольно, оно этой формы отношений не хочет и дальше так суще­</w:t>
      </w:r>
    </w:p>
    <w:p>
      <w:r>
        <w:t>ствовать не будет. Это бесспорно. Эта воля его выразилась определённо.</w:t>
      </w:r>
    </w:p>
    <w:p>
      <w:r>
        <w:t>Это — воля громадных масс трудящегося населения. Мы с этим должны</w:t>
      </w:r>
    </w:p>
    <w:p>
      <w:r>
        <w:t>считаться, и мы достаточно трезвые политики, чтобы говорить прямо:</w:t>
      </w:r>
    </w:p>
    <w:p>
      <w:r>
        <w:t>давайте нашу политику по отношению к крестьянству пересматривать».</w:t>
      </w:r>
    </w:p>
    <w:p>
      <w:r>
        <w:t>⬤⬤</w:t>
      </w:r>
    </w:p>
    <w:p>
      <w:r>
        <w:t>Что заставило большевиков перейти к нэпу?</w:t>
      </w:r>
    </w:p>
    <w:p>
      <w:r>
        <w:t>Подведём итоги</w:t>
      </w:r>
    </w:p>
    <w:p>
      <w:r>
        <w:t>Последствием эпохи «великих потрясений» стала деградация</w:t>
      </w:r>
    </w:p>
    <w:p>
      <w:r>
        <w:t>экономики страны, полный слом привычного жизненного уклада.</w:t>
      </w:r>
    </w:p>
    <w:p>
      <w:r>
        <w:t>Продолжение политики «военного коммунизма» вызвало массовое</w:t>
      </w:r>
    </w:p>
    <w:p>
      <w:r>
        <w:t>недовольство со стороны значительной части населения, прежде</w:t>
      </w:r>
    </w:p>
    <w:p>
      <w:r>
        <w:t>всего крестьянства. В этой ситуации Ленин принял решение о</w:t>
      </w:r>
    </w:p>
    <w:p>
      <w:r>
        <w:t>радикальной смене экономического курса и переходе к новой эко­</w:t>
      </w:r>
    </w:p>
    <w:p>
      <w:r>
        <w:t>номической политике.</w:t>
      </w:r>
    </w:p>
    <w:p>
      <w:r>
        <w:t>Вопросы и задания</w:t>
      </w:r>
    </w:p>
    <w:p>
      <w:r>
        <w:t>1. Рассмотрите приведённый в начале параграфа плакат. В чём смысл лозунга,</w:t>
      </w:r>
    </w:p>
    <w:p>
      <w:r>
        <w:t>который на нём написан?</w:t>
      </w:r>
    </w:p>
    <w:p>
      <w:r>
        <w:t>2. Составьте таблицу «Выступления против советской власти в начале</w:t>
      </w:r>
    </w:p>
    <w:p>
      <w:r>
        <w:t>1920-х гг.» (графы: название выступления, годы, причины, состав участников, требования, итоги).</w:t>
      </w:r>
    </w:p>
    <w:p>
      <w:r>
        <w:t>3. Почему большевики изначально не планировали отказываться от политики</w:t>
      </w:r>
    </w:p>
    <w:p>
      <w:r>
        <w:t>«военного коммунизма»? Сформулируйте три объяснения.</w:t>
      </w:r>
    </w:p>
    <w:p>
      <w:r>
        <w:t>4. Какими методами в начале 1920-х гг. был установлен жёсткий контроль над</w:t>
      </w:r>
    </w:p>
    <w:p>
      <w:r>
        <w:t>духовной жизнью общества? Назовите не менее трёх причин гонений,</w:t>
      </w:r>
    </w:p>
    <w:p>
      <w:r>
        <w:t>направленных против православной церкви и её служителей.</w:t>
      </w:r>
    </w:p>
    <w:p>
      <w:r>
        <w:t>5*. Что позволило большевикам удержать власть в условиях кризиса начала</w:t>
      </w:r>
    </w:p>
    <w:p>
      <w:r>
        <w:t>1920-х гг.? Сформулируйте три объяснения.</w:t>
      </w:r>
    </w:p>
    <w:p>
      <w:r>
        <w:t>6. Выясните, были ли на территории вашего региона выступления против большевиков в начале 1920-х гг.</w:t>
      </w:r>
    </w:p>
    <w:p>
      <w:r>
        <w:t>Работаем с ПОНЯТИЯМИ</w:t>
      </w:r>
    </w:p>
    <w:p>
      <w:r>
        <w:t>Раскройте смысл понятия «малая Гражданская война». Приведите два исторических факта, конкретизирующих данное понятие применительно к истории России. Приведённые факты не должны содержаться в данном вами</w:t>
      </w:r>
    </w:p>
    <w:p>
      <w:r>
        <w:t>определении понятия.</w:t>
      </w:r>
    </w:p>
    <w:p>
      <w:r>
        <w:t>Работаем с ИСТОЧНИКОМ</w:t>
      </w:r>
    </w:p>
    <w:p>
      <w:r>
        <w:t>Прочитайте текст воззвания патриарха Тихона к духовенству и верующим</w:t>
      </w:r>
    </w:p>
    <w:p>
      <w:r>
        <w:t>и ответьте на вопросы.</w:t>
      </w:r>
    </w:p>
    <w:p>
      <w:r>
        <w:t>Из воззвания патриарха Тихона к духовенству</w:t>
      </w:r>
    </w:p>
    <w:p>
      <w:r>
        <w:t>и верующим (28 февраля 1922 г.)</w:t>
      </w:r>
    </w:p>
    <w:p>
      <w:r>
        <w:t>«Среди тяжёлых испытаний и бедствий, обрушившихся на землю</w:t>
      </w:r>
    </w:p>
    <w:p>
      <w:r>
        <w:t>нашу за наши грехи, величайшим и ужаснейшим является голод, охватив­</w:t>
      </w:r>
    </w:p>
    <w:p>
      <w:r>
        <w:t>ший обширное пространство с многомиллионным населением...</w:t>
      </w:r>
    </w:p>
    <w:p>
      <w:r>
        <w:t>Желая усилить возможную помощь вымирающему от голода населе­</w:t>
      </w:r>
    </w:p>
    <w:p>
      <w:r>
        <w:t>нию Поволжья, мы нашли возможным разрешить церковно-приходским</w:t>
      </w:r>
    </w:p>
    <w:p>
      <w:r>
        <w:t>Советам и общинам жертвовать на нужды голодающих драгоценные цер­</w:t>
      </w:r>
    </w:p>
    <w:p>
      <w:r>
        <w:t>ковные украшения и предметы, не имеющие богослужебного употребле­</w:t>
      </w:r>
    </w:p>
    <w:p>
      <w:r>
        <w:t>ния, — о чём и известили православное население 6/19 февраля с. г. осо­</w:t>
      </w:r>
    </w:p>
    <w:p>
      <w:r>
        <w:t>бым воззванием, которое было разрешено правительством к напечатанию</w:t>
      </w:r>
    </w:p>
    <w:p>
      <w:r>
        <w:t>и распространению среди населения.</w:t>
      </w:r>
    </w:p>
    <w:p>
      <w:r>
        <w:t>Но вслед за этим, после резких выпадов в правительственных газетах</w:t>
      </w:r>
    </w:p>
    <w:p>
      <w:r>
        <w:t>по отношению к духовным руководителям церкви 13/26 февраля ВЦИК</w:t>
      </w:r>
    </w:p>
    <w:p>
      <w:r>
        <w:t>для оказания помощи голодающим постановил изъять из храмов все дра­</w:t>
      </w:r>
    </w:p>
    <w:p>
      <w:r>
        <w:t>гоценные вещи, в том числе и священные сосуды и прочие богослужеб­</w:t>
      </w:r>
    </w:p>
    <w:p>
      <w:r>
        <w:t>ные церковные предметы.</w:t>
      </w:r>
    </w:p>
    <w:p>
      <w:r>
        <w:t>С точки зрения церкви подобный акт является актом святотатства</w:t>
      </w:r>
    </w:p>
    <w:p>
      <w:r>
        <w:t>и мы священным нашим долгом почли выяснить взгляд церкви на тот акт,</w:t>
      </w:r>
    </w:p>
    <w:p>
      <w:r>
        <w:t>а также оповестить о сём верных духовных чад наших...»</w:t>
      </w:r>
    </w:p>
    <w:p>
      <w:r>
        <w:t>⬤⬤</w:t>
      </w:r>
    </w:p>
    <w:p>
      <w:r>
        <w:t>1. Что заставило патриарха Тихона сделать данное обращение? 2. Почему</w:t>
      </w:r>
    </w:p>
    <w:p>
      <w:r>
        <w:t>церковь была против передачи религиозных ценностей?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pPr>
        <w:pStyle w:val="Heading1"/>
      </w:pPr>
      <w:r>
        <w:t>[Россия] § 14 Экономическое и социальное развитие в годы нэпа</w:t>
      </w:r>
    </w:p>
    <w:p>
      <w:r>
        <w:t>Экономическое и социальное развитие</w:t>
      </w:r>
    </w:p>
    <w:p>
      <w:r>
        <w:t>в годы нэпа</w:t>
      </w:r>
    </w:p>
    <w:p>
      <w:r>
        <w:t>Какие социально-экономические последствия имел нэп?</w:t>
      </w:r>
    </w:p>
    <w:p>
      <w:r>
        <w:t>?</w:t>
      </w:r>
    </w:p>
    <w:p>
      <w:r>
        <w:t>Плакат «Налог царский.</w:t>
      </w:r>
    </w:p>
    <w:p>
      <w:r>
        <w:t>Продналог советский».</w:t>
      </w:r>
    </w:p>
    <w:p>
      <w:r>
        <w:t>Художник А. Занятов.</w:t>
      </w:r>
    </w:p>
    <w:p>
      <w:r>
        <w:t>1921 г.</w:t>
      </w:r>
    </w:p>
    <w:p>
      <w:r>
        <w:t>Магазин. 1920-е гг.</w:t>
      </w:r>
    </w:p>
    <w:p>
      <w:r>
        <w:t>«Окна разинув, стоят магазины. В окнах продук­</w:t>
      </w:r>
    </w:p>
    <w:p>
      <w:r>
        <w:t>ты: вина, фрукты... Сыры не засижены. Лампы</w:t>
      </w:r>
    </w:p>
    <w:p>
      <w:r>
        <w:t>сияют. „Цены снижены!“». (В. Маяковский)</w:t>
      </w:r>
    </w:p>
    <w:p>
      <w:r>
        <w:t>•• Проднало́г</w:t>
      </w:r>
    </w:p>
    <w:p>
      <w:r>
        <w:t>•• Коопера́ция</w:t>
      </w:r>
    </w:p>
    <w:p>
      <w:r>
        <w:t>•• Конце́ссия</w:t>
      </w:r>
    </w:p>
    <w:p>
      <w:r>
        <w:t>•• Госпла́н</w:t>
      </w:r>
    </w:p>
    <w:p>
      <w:r>
        <w:t>•• Нэ́пман</w:t>
      </w:r>
    </w:p>
    <w:p>
      <w:r>
        <w:t>•• Пионе́рия</w:t>
      </w:r>
    </w:p>
    <w:p>
      <w:r>
        <w:t>Россия</w:t>
      </w:r>
    </w:p>
    <w:p>
      <w:r>
        <w:t>•• 1922—1924 гг. — финансовая</w:t>
      </w:r>
    </w:p>
    <w:p>
      <w:r>
        <w:t>реформа</w:t>
      </w:r>
    </w:p>
    <w:p>
      <w:r>
        <w:t>•• 1924 г. — начало производства</w:t>
      </w:r>
    </w:p>
    <w:p>
      <w:r>
        <w:t>грузовых автомобилей АМО-Ф-15</w:t>
      </w:r>
    </w:p>
    <w:p>
      <w:r>
        <w:t>•• 1925 г. — открытие пионерлагеря</w:t>
      </w:r>
    </w:p>
    <w:p>
      <w:r>
        <w:t>«Артек» в Крыму</w:t>
      </w:r>
    </w:p>
    <w:p>
      <w:r>
        <w:t>Мир</w:t>
      </w:r>
    </w:p>
    <w:p>
      <w:r>
        <w:t>•• 1923 г. — провозглашение Турецкой</w:t>
      </w:r>
    </w:p>
    <w:p>
      <w:r>
        <w:t>Республики</w:t>
      </w:r>
    </w:p>
    <w:p>
      <w:r>
        <w:t>•• 1925—1928 гг. — национальная</w:t>
      </w:r>
    </w:p>
    <w:p>
      <w:r>
        <w:t>революция в Китае</w:t>
      </w:r>
    </w:p>
    <w:p>
      <w:r>
        <w:t>•• 1926 г. — интервенция США</w:t>
      </w:r>
    </w:p>
    <w:p>
      <w:r>
        <w:t>в Никарагуа</w:t>
      </w:r>
    </w:p>
    <w:p>
      <w:r>
        <w:t>1 Замена продразвёрстки в деревне единым продналогом.</w:t>
      </w:r>
    </w:p>
    <w:p>
      <w:r>
        <w:t>Первым шагом новой экономической политики стала отмена прод­</w:t>
      </w:r>
    </w:p>
    <w:p>
      <w:r>
        <w:t>развёрстки. Вместо неё вводился продналог, который был вдвое</w:t>
      </w:r>
    </w:p>
    <w:p>
      <w:r>
        <w:t>меньше. При этом сумма налога объявлялась заранее (накануне</w:t>
      </w:r>
    </w:p>
    <w:p>
      <w:r>
        <w:t>посевной) и в течение года не могла быть увеличена. Все излишки,</w:t>
      </w:r>
    </w:p>
    <w:p>
      <w:r>
        <w:t>оставшиеся после внесения налога, оставались в распоряжении</w:t>
      </w:r>
    </w:p>
    <w:p>
      <w:r>
        <w:t>крестьян. В 1924 г. натуральный продналог был заменён налогом,</w:t>
      </w:r>
    </w:p>
    <w:p>
      <w:r>
        <w:t>который взимался в денежной форме. Налог был прогрессивным:</w:t>
      </w:r>
    </w:p>
    <w:p>
      <w:r>
        <w:t>наиболее бедная часть крестьянства и коллективные хозяйства от</w:t>
      </w:r>
    </w:p>
    <w:p>
      <w:r>
        <w:t>налога освобождались или получали значительные льготы, а зажи­</w:t>
      </w:r>
    </w:p>
    <w:p>
      <w:r>
        <w:t>точные крестьяне подвергались дополнительному налогообложе­</w:t>
      </w:r>
    </w:p>
    <w:p>
      <w:r>
        <w:t>нию. Налоговые льготы получали и «старательные крестьяне», рас­</w:t>
      </w:r>
    </w:p>
    <w:p>
      <w:r>
        <w:t>ширявшие производство хлеба.</w:t>
      </w:r>
    </w:p>
    <w:p>
      <w:r>
        <w:t>В сочетании с разрешением свободной торговли и сдачи в арен­</w:t>
      </w:r>
    </w:p>
    <w:p>
      <w:r>
        <w:t>ду земли были созданы предпосылки для увеличения производства</w:t>
      </w:r>
    </w:p>
    <w:p>
      <w:r>
        <w:t>сельскохозяйственной продукции, насыщения рынка товарами</w:t>
      </w:r>
    </w:p>
    <w:p>
      <w:r>
        <w:t>и вывода национальной экономики из коллапса.</w:t>
      </w:r>
    </w:p>
    <w:p>
      <w:r>
        <w:t>⬤⬤</w:t>
      </w:r>
    </w:p>
    <w:p>
      <w:r>
        <w:t>Чем продналог отличался от продразвёрстки?</w:t>
      </w:r>
    </w:p>
    <w:p>
      <w:r>
        <w:t>2 Нэп в промышленности. Иностранные концессии.Началась</w:t>
      </w:r>
    </w:p>
    <w:p>
      <w:r>
        <w:t>децентрализация экономики. В декабре 1921 г. был издан декрет</w:t>
      </w:r>
    </w:p>
    <w:p>
      <w:r>
        <w:t>о денационализации предприятий с числом работающих до</w:t>
      </w:r>
    </w:p>
    <w:p>
      <w:r>
        <w:t>20 че­</w:t>
      </w:r>
    </w:p>
    <w:p>
      <w:r>
        <w:t>ловек, если их использование государственными органами</w:t>
      </w:r>
    </w:p>
    <w:p>
      <w:r>
        <w:t>призна­валось неэффективным. Остававшиеся государственными</w:t>
      </w:r>
    </w:p>
    <w:p>
      <w:r>
        <w:t>предприятия переводили на хозрасчёт, им предоставляли некото­</w:t>
      </w:r>
    </w:p>
    <w:p>
      <w:r>
        <w:t>рую самостоятельность. Хозрасчётные предприятия в рамках одной</w:t>
      </w:r>
    </w:p>
    <w:p>
      <w:r>
        <w:t>отрасли были объединены в тресты. Частным лицам разрешалось</w:t>
      </w:r>
    </w:p>
    <w:p>
      <w:r>
        <w:t>открывать или брать в аренду мелкие и средние производства.</w:t>
      </w:r>
    </w:p>
    <w:p>
      <w:r>
        <w:t>Была разрешена частная торговля. В основном предприятия арен­</w:t>
      </w:r>
    </w:p>
    <w:p>
      <w:r>
        <w:t>довали кооперативы и рабочие артели, частников (как правило,</w:t>
      </w:r>
    </w:p>
    <w:p>
      <w:r>
        <w:t>прежних владельцев) было менее половины.</w:t>
      </w:r>
    </w:p>
    <w:p>
      <w:r>
        <w:t>С целью привлечения в страну иностранного капитала был при­</w:t>
      </w:r>
    </w:p>
    <w:p>
      <w:r>
        <w:t>нят декрет о концессиях. Начали создаваться акционерные предприятия — иностранные и смешанные, с участием государства.</w:t>
      </w:r>
    </w:p>
    <w:p>
      <w:r>
        <w:t>Больше всего концессий приходилось на добывающую, дерево­</w:t>
      </w:r>
    </w:p>
    <w:p>
      <w:r>
        <w:t>обрабатывающую и металлообрабатывающую отрасли. Наиболее</w:t>
      </w:r>
    </w:p>
    <w:p>
      <w:r>
        <w:t>активными участниками этого процесса стали компании из Герма­</w:t>
      </w:r>
    </w:p>
    <w:p>
      <w:r>
        <w:t>нии, Великобритании и США.</w:t>
      </w:r>
    </w:p>
    <w:p>
      <w:r>
        <w:t>В 1921 г. был подписан договор концессии с американским пред­</w:t>
      </w:r>
    </w:p>
    <w:p>
      <w:r>
        <w:t>принимателем Дж. Винтом о предоставлении участков для добычи</w:t>
      </w:r>
    </w:p>
    <w:p>
      <w:r>
        <w:t>золота в Амурской области. Однако советская власть соглашалась на</w:t>
      </w:r>
    </w:p>
    <w:p>
      <w:r>
        <w:t>сотрудничество с иностранными компаниями только при безуслов­</w:t>
      </w:r>
    </w:p>
    <w:p>
      <w:r>
        <w:t>ном соблюдении государственных интересов. В 1922 г. советское</w:t>
      </w:r>
    </w:p>
    <w:p>
      <w:r>
        <w:t>правительство подписало соглашение с немецкой авиастроительной</w:t>
      </w:r>
    </w:p>
    <w:p>
      <w:r>
        <w:t>фирмой «Юнкерс». Компания получила в концессию сроком на</w:t>
      </w:r>
    </w:p>
    <w:p>
      <w:r>
        <w:t>30 лет завод «Руссо-Балт» в Филях под Москвой. Она должна была</w:t>
      </w:r>
    </w:p>
    <w:p>
      <w:r>
        <w:t>перестроить его для производства моторов и военных самолётов,</w:t>
      </w:r>
    </w:p>
    <w:p>
      <w:r>
        <w:t>разместить там филиал своего конструкторского бюро. «Юнкерс»</w:t>
      </w:r>
    </w:p>
    <w:p>
      <w:r>
        <w:t>обязался проектировать и выпускать 300 самолётов и 450 моторов</w:t>
      </w:r>
    </w:p>
    <w:p>
      <w:r>
        <w:t>в год. Однако своих обещаний не выполнил, развернув вместо про­</w:t>
      </w:r>
    </w:p>
    <w:p>
      <w:r>
        <w:t>изводства «отвёрточную» сборку. За пять лет фирма выпустила</w:t>
      </w:r>
    </w:p>
    <w:p>
      <w:r>
        <w:t>в СССР всего 170 самолётов. Концессия была аннулирована.</w:t>
      </w:r>
    </w:p>
    <w:p>
      <w:r>
        <w:t>⬤⬤</w:t>
      </w:r>
    </w:p>
    <w:p>
      <w:r>
        <w:t>Приведите примеры иностранных концессий. В каких отраслях промышленности они использовались?</w:t>
      </w:r>
    </w:p>
    <w:p>
      <w:r>
        <w:t>3 Стимулирование кооперации. После введения нэпа страна вер­</w:t>
      </w:r>
    </w:p>
    <w:p>
      <w:r>
        <w:t>нулась к рыночным принципам торговли. Одним из средств упоря­</w:t>
      </w:r>
    </w:p>
    <w:p>
      <w:r>
        <w:t>дочения стихийно складывавшегося рынка стала кооперация (сель­</w:t>
      </w:r>
    </w:p>
    <w:p>
      <w:r>
        <w:t>скохозяйственная, промысловая, кредитная и потребительская).</w:t>
      </w:r>
    </w:p>
    <w:p>
      <w:r>
        <w:t>Ещё до революции в России существовало мощное кооператив­</w:t>
      </w:r>
    </w:p>
    <w:p>
      <w:r>
        <w:t>ное движение. В период «военного коммунизма» кооперативы</w:t>
      </w:r>
    </w:p>
    <w:p>
      <w:r>
        <w:t>попали под государственный контроль, однако с введением нэпа</w:t>
      </w:r>
    </w:p>
    <w:p>
      <w:r>
        <w:t>отношение к ним поменялось. Ленин говорил о социализме как</w:t>
      </w:r>
    </w:p>
    <w:p>
      <w:r>
        <w:t>о строе «цивилизованных кооператоров».</w:t>
      </w:r>
    </w:p>
    <w:p>
      <w:r>
        <w:t>Декрет Совнаркома РСФСР 1921 г. «О потребительской коопе­</w:t>
      </w:r>
    </w:p>
    <w:p>
      <w:r>
        <w:t>рации» предоставил кооперативам права «обмена и скупки излиш­</w:t>
      </w:r>
    </w:p>
    <w:p>
      <w:r>
        <w:t>ков сельскохозяйственного производства, а равно и кустарных</w:t>
      </w:r>
    </w:p>
    <w:p>
      <w:r>
        <w:t>и ремесленных изделий и сбыта их». Система потребкооперации</w:t>
      </w:r>
    </w:p>
    <w:p>
      <w:r>
        <w:t>регулировалась Центросоюзом и региональными потребительски­</w:t>
      </w:r>
    </w:p>
    <w:p>
      <w:r>
        <w:t>ми союзами. Эти меры привели к заметному оживлению коопера­</w:t>
      </w:r>
    </w:p>
    <w:p>
      <w:r>
        <w:t>Из работы В. Ленина «О кооперации» (1923)</w:t>
      </w:r>
    </w:p>
    <w:p>
      <w:r>
        <w:t>«В нэпе мы сделали уступку крестьянину, как торговцу, принципу</w:t>
      </w:r>
    </w:p>
    <w:p>
      <w:r>
        <w:t>частной торговли; именно из этого вытекает… гигантское значение кооперации. В сущности говоря, кооперировать в достаточной степени</w:t>
      </w:r>
    </w:p>
    <w:p>
      <w:r>
        <w:t>широко и глубоко русское население при господстве нэпа есть всё, что</w:t>
      </w:r>
    </w:p>
    <w:p>
      <w:r>
        <w:t>нам нужно, потому что теперь мы нашли ту степень соединения частного</w:t>
      </w:r>
    </w:p>
    <w:p>
      <w:r>
        <w:t>торгового интереса, проверки и контроля его государством, степень под­</w:t>
      </w:r>
    </w:p>
    <w:p>
      <w:r>
        <w:t>чинения его общим интересам».</w:t>
      </w:r>
    </w:p>
    <w:p>
      <w:r>
        <w:t>тивного движения. К концу потребительская кооперация обеспе­</w:t>
      </w:r>
    </w:p>
    <w:p>
      <w:r>
        <w:t>чивала почти 70 % товарооборота СССР.</w:t>
      </w:r>
    </w:p>
    <w:p>
      <w:r>
        <w:t>Предоставив кооперативам возможность частной инициативы,</w:t>
      </w:r>
    </w:p>
    <w:p>
      <w:r>
        <w:t>большевики в короткие сроки добились оживления экономики</w:t>
      </w:r>
    </w:p>
    <w:p>
      <w:r>
        <w:t>и насыщения товарного рынка. Потребительская кооперация ста­</w:t>
      </w:r>
    </w:p>
    <w:p>
      <w:r>
        <w:t>ла самой массовой формой хозяйственных объединений в СССР.</w:t>
      </w:r>
    </w:p>
    <w:p>
      <w:r>
        <w:t>⬤⬤</w:t>
      </w:r>
    </w:p>
    <w:p>
      <w:r>
        <w:t>Почему было важно развивать кооперацию в условиях нэпа?</w:t>
      </w:r>
    </w:p>
    <w:p>
      <w:r>
        <w:t>4 Финансовая реформа Г. Сокольникова.Для проведения нэпа</w:t>
      </w:r>
    </w:p>
    <w:p>
      <w:r>
        <w:t>была нужна стабильная валюта и сбалансированный бюджет. Глава</w:t>
      </w:r>
    </w:p>
    <w:p>
      <w:r>
        <w:t>наркомфина Г. Сокольников сумел привлечь к делу опытных специ­</w:t>
      </w:r>
    </w:p>
    <w:p>
      <w:r>
        <w:t>алистов (например, Н. Кутлера — бывшего финансиста и промыш­</w:t>
      </w:r>
    </w:p>
    <w:p>
      <w:r>
        <w:t>ленника, занимавшего важные посты в кабинете С. Витте).</w:t>
      </w:r>
    </w:p>
    <w:p>
      <w:r>
        <w:t>В октябре 1921 г. был восстановлен Госбанк, который стал цен­</w:t>
      </w:r>
    </w:p>
    <w:p>
      <w:r>
        <w:t>тральным регулятором народного хозяйства. Была принята финансовая программа: развитие товарного рынка, финансовая под­</w:t>
      </w:r>
    </w:p>
    <w:p>
      <w:r>
        <w:t>держка лёгкой промышленности, возврат к золотой валюте.</w:t>
      </w:r>
    </w:p>
    <w:p>
      <w:r>
        <w:t>В 1922 г. сумма денег в обращении достигла астрономической</w:t>
      </w:r>
    </w:p>
    <w:p>
      <w:r>
        <w:t>цифры — почти 2 квадриллиона рублей. Совзнаки превратились</w:t>
      </w:r>
    </w:p>
    <w:p>
      <w:r>
        <w:t>в простые бумажки. В обращении одновременно находились день­</w:t>
      </w:r>
    </w:p>
    <w:p>
      <w:r>
        <w:t>ги царского правительства («николаевки»), Временного правитель­</w:t>
      </w:r>
    </w:p>
    <w:p>
      <w:r>
        <w:t>ства («керенки») и белых правительств. В регионах функцию денег</w:t>
      </w:r>
    </w:p>
    <w:p>
      <w:r>
        <w:t>зачастую выполняли эрзацы — например, в Якутии использова­</w:t>
      </w:r>
    </w:p>
    <w:p>
      <w:r>
        <w:t>лись даже винные этикетки.</w:t>
      </w:r>
    </w:p>
    <w:p>
      <w:r>
        <w:t>П ор т ре т на фоне э похи</w:t>
      </w:r>
    </w:p>
    <w:p>
      <w:r>
        <w:t>Сокольников</w:t>
      </w:r>
    </w:p>
    <w:p>
      <w:r>
        <w:t>Григорий</w:t>
      </w:r>
    </w:p>
    <w:p>
      <w:r>
        <w:t>Яковлевич</w:t>
      </w:r>
    </w:p>
    <w:p>
      <w:r>
        <w:t>(1888—1939)</w:t>
      </w:r>
    </w:p>
    <w:p>
      <w:r>
        <w:t>Родился в семье врача, учился в Московском университете, бросил его, увлёкшись</w:t>
      </w:r>
    </w:p>
    <w:p>
      <w:r>
        <w:t>революционной деятельностью, в 1909—</w:t>
      </w:r>
    </w:p>
    <w:p>
      <w:r>
        <w:t>1917 гг. жил в эмиграции. Окончил юридический факультет в Парижском универси-</w:t>
      </w:r>
    </w:p>
    <w:p>
      <w:r>
        <w:t>тете и курс доктората экономических</w:t>
      </w:r>
    </w:p>
    <w:p>
      <w:r>
        <w:t>наук. Вернулся в Россию вместе с Лениным. Составил проект декрета о национализации частных банков, руководил его</w:t>
      </w:r>
    </w:p>
    <w:p>
      <w:r>
        <w:t>осуществлением. Председатель советской</w:t>
      </w:r>
    </w:p>
    <w:p>
      <w:r>
        <w:t>делегации при подписании Брестского</w:t>
      </w:r>
    </w:p>
    <w:p>
      <w:r>
        <w:t>мира. Во время Гражданской войны участвовал в подавлении казачьего восстания</w:t>
      </w:r>
    </w:p>
    <w:p>
      <w:r>
        <w:t>на Дону. В 1922—1926 гг. — нарком финансов СССР, в 1929—1932 гг. — полпред СССР в Великобритании. В 1937 г.</w:t>
      </w:r>
    </w:p>
    <w:p>
      <w:r>
        <w:t>приговорён к 10 годам тюрьмы, где вскоре погиб. Реабилитирован посмертно.</w:t>
      </w:r>
    </w:p>
    <w:p>
      <w:r>
        <w:t>Золотой червонец</w:t>
      </w:r>
    </w:p>
    <w:p>
      <w:r>
        <w:t>Червонцем в России со времён Петра I именовали</w:t>
      </w:r>
    </w:p>
    <w:p>
      <w:r>
        <w:t>золотую (986-й пробы) монету весом 3,47 г. Тогда</w:t>
      </w:r>
    </w:p>
    <w:p>
      <w:r>
        <w:t>он был самостоятельным номиналом. Советские</w:t>
      </w:r>
    </w:p>
    <w:p>
      <w:r>
        <w:t>червонцы (весом 7,74 г.), прозванные «Сеятелем», появились осенью 1923 г. Их чеканка осу­</w:t>
      </w:r>
    </w:p>
    <w:p>
      <w:r>
        <w:t>ществлялась для поддержки вновь введённой ва­</w:t>
      </w:r>
    </w:p>
    <w:p>
      <w:r>
        <w:t>люты — червонца бумажного. Финансовая система была стабилизирована. Средняя</w:t>
      </w:r>
    </w:p>
    <w:p>
      <w:r>
        <w:t>зарплата квалифицированного рабочего в 1923 г. составляла 12 руб. в месяц.</w:t>
      </w:r>
    </w:p>
    <w:p>
      <w:r>
        <w:t>В 1922—1924 гг. была проведена денежная реформа. В стране</w:t>
      </w:r>
    </w:p>
    <w:p>
      <w:r>
        <w:t>появилась твёрдая конвертируемая валюта. Чеканились золотой</w:t>
      </w:r>
    </w:p>
    <w:p>
      <w:r>
        <w:t>червонец, серебряные рубль и полтинник. С укреплением рубля</w:t>
      </w:r>
    </w:p>
    <w:p>
      <w:r>
        <w:t>рабочие стали получать зарплату не пайками, а деньгами. Крестья­</w:t>
      </w:r>
    </w:p>
    <w:p>
      <w:r>
        <w:t>не, увидев, что правительство выпускает в обращение крепкий</w:t>
      </w:r>
    </w:p>
    <w:p>
      <w:r>
        <w:t>рубль, охотнее продавали продукты в город.</w:t>
      </w:r>
    </w:p>
    <w:p>
      <w:r>
        <w:t>Денежная реформа стала одной из самых эффективных состав­</w:t>
      </w:r>
    </w:p>
    <w:p>
      <w:r>
        <w:t>ляющих нэпа. Она способствовала победе над инфляцией, укрепи­</w:t>
      </w:r>
    </w:p>
    <w:p>
      <w:r>
        <w:t>ла внутренний и внешний курс рубля, возродила товарный рынок,</w:t>
      </w:r>
    </w:p>
    <w:p>
      <w:r>
        <w:t>улучшила инвестиционный климат в стране, способствовала при­</w:t>
      </w:r>
    </w:p>
    <w:p>
      <w:r>
        <w:t>влечению в экономику внутреннего и внешнего капитала.</w:t>
      </w:r>
    </w:p>
    <w:p>
      <w:r>
        <w:t>⬤⬤</w:t>
      </w:r>
    </w:p>
    <w:p>
      <w:r>
        <w:t>1. Как проводилась финансовая реформа Г. Сокольникова? 2. Какие последствия она имела?</w:t>
      </w:r>
    </w:p>
    <w:p>
      <w:r>
        <w:t>5 Создание Госплана и противоречия нэпа. В годы нэпа посте­</w:t>
      </w:r>
    </w:p>
    <w:p>
      <w:r>
        <w:t>пенно восстановился приемлемый уровень жизни населения.</w:t>
      </w:r>
    </w:p>
    <w:p>
      <w:r>
        <w:t>Однако, после первых успехов нэпа в 1923 г. эта экономическая</w:t>
      </w:r>
    </w:p>
    <w:p>
      <w:r>
        <w:t>модель показала свою неустойчивость. Государственные тресты,</w:t>
      </w:r>
    </w:p>
    <w:p>
      <w:r>
        <w:t>управлявшие большей частью промышленности, сбывали свою</w:t>
      </w:r>
    </w:p>
    <w:p>
      <w:r>
        <w:t>продукцию по монопольным ценам, которые быстро росли. В</w:t>
      </w:r>
    </w:p>
    <w:p>
      <w:r>
        <w:t>магазинах наблюдалось изобилие продуктов, но из-за высоких цен</w:t>
      </w:r>
    </w:p>
    <w:p>
      <w:r>
        <w:t>они были доступны только состоятельным гражданам. Большин­</w:t>
      </w:r>
    </w:p>
    <w:p>
      <w:r>
        <w:t>ство населения попросту не могло их купить. Это явление было</w:t>
      </w:r>
    </w:p>
    <w:p>
      <w:r>
        <w:t>названо кризисом сбыта (1923—1924). Для разработки планов раз­</w:t>
      </w:r>
    </w:p>
    <w:p>
      <w:r>
        <w:t>вития промышленности была создана Государственная плановая</w:t>
      </w:r>
    </w:p>
    <w:p>
      <w:r>
        <w:t>комиссия (Госплан) во главе с Г. Кржижановским.</w:t>
      </w:r>
    </w:p>
    <w:p>
      <w:r>
        <w:t>Кризис сбыта был преодолён за счёт снижения цен. Однако</w:t>
      </w:r>
    </w:p>
    <w:p>
      <w:r>
        <w:t>продукция предприятий была быстро раскуплена, и наступил</w:t>
      </w:r>
    </w:p>
    <w:p>
      <w:r>
        <w:t>товарный голод.</w:t>
      </w:r>
    </w:p>
    <w:p>
      <w:r>
        <w:t>«Выступление В. И. Ленина</w:t>
      </w:r>
    </w:p>
    <w:p>
      <w:r>
        <w:t>на III съезде комсомола» (фрагмент)</w:t>
      </w:r>
    </w:p>
    <w:p>
      <w:r>
        <w:t>Эта картина была создана в 1950 г.</w:t>
      </w:r>
    </w:p>
    <w:p>
      <w:r>
        <w:t>группой художников под руководством</w:t>
      </w:r>
    </w:p>
    <w:p>
      <w:r>
        <w:t>Б. Иогансона (1893—1973), в буду­</w:t>
      </w:r>
    </w:p>
    <w:p>
      <w:r>
        <w:t>щем — директора Государственной</w:t>
      </w:r>
    </w:p>
    <w:p>
      <w:r>
        <w:t>Третьяковской галереи и президента</w:t>
      </w:r>
    </w:p>
    <w:p>
      <w:r>
        <w:t>Академии художеств СССР. Огромное</w:t>
      </w:r>
    </w:p>
    <w:p>
      <w:r>
        <w:t>полотно было удостоено Сталинской</w:t>
      </w:r>
    </w:p>
    <w:p>
      <w:r>
        <w:t>премии. По воспоминаниям участни­</w:t>
      </w:r>
    </w:p>
    <w:p>
      <w:r>
        <w:t>ков события, в своей беседе с комсо­</w:t>
      </w:r>
    </w:p>
    <w:p>
      <w:r>
        <w:t>мольцами Ленин задал вопрос: «Как вы думаете, какая основная задача стоит перед</w:t>
      </w:r>
    </w:p>
    <w:p>
      <w:r>
        <w:t>вами — Союзом коммунистической молодёжи?» Делегаты задумались: «Вероятно, по­</w:t>
      </w:r>
    </w:p>
    <w:p>
      <w:r>
        <w:t>кончить с Гражданской войной? Добить Врангеля?» Ленин ответил: «Задача состоит</w:t>
      </w:r>
    </w:p>
    <w:p>
      <w:r>
        <w:t>в том, чтобы учиться (коммунизму)».</w:t>
      </w:r>
    </w:p>
    <w:p>
      <w:r>
        <w:t>Промышленность России оставалась слабой и продолжала</w:t>
      </w:r>
    </w:p>
    <w:p>
      <w:r>
        <w:t>отставать от ведущих экономик мира. Её развитие требовало огром­</w:t>
      </w:r>
    </w:p>
    <w:p>
      <w:r>
        <w:t>ных инвестиций. До революции для этого привлекался иностран­</w:t>
      </w:r>
    </w:p>
    <w:p>
      <w:r>
        <w:t>ный капитал. Но теперь ждать поддержки от западных стран не</w:t>
      </w:r>
    </w:p>
    <w:p>
      <w:r>
        <w:t>приходилось.</w:t>
      </w:r>
    </w:p>
    <w:p>
      <w:r>
        <w:t>Для развития промышленности, строительства новых заводов,</w:t>
      </w:r>
    </w:p>
    <w:p>
      <w:r>
        <w:t>закупки для них оборудования требовались огромные средства,</w:t>
      </w:r>
    </w:p>
    <w:p>
      <w:r>
        <w:t>которые нэп дать не мог.</w:t>
      </w:r>
    </w:p>
    <w:p>
      <w:r>
        <w:t>Обогащение нэпманов вызывало раздражение простых людей.</w:t>
      </w:r>
    </w:p>
    <w:p>
      <w:r>
        <w:t>Многим казалось, что по вине нэпа в стране стали «царствовать»</w:t>
      </w:r>
    </w:p>
    <w:p>
      <w:r>
        <w:t>тунеядцы, мошенники и продажные чиновники. Те в свою очередь</w:t>
      </w:r>
    </w:p>
    <w:p>
      <w:r>
        <w:t>отвечали: «Не толкайтесь. Это вам не 18-й год!» Повсюду появи­</w:t>
      </w:r>
    </w:p>
    <w:p>
      <w:r>
        <w:t>лись спекулянты, официанты, извозчики. В обиходе вновь стали</w:t>
      </w:r>
    </w:p>
    <w:p>
      <w:r>
        <w:t>использовать обращение «барин».</w:t>
      </w:r>
    </w:p>
    <w:p>
      <w:r>
        <w:t>Низкий уровень жизни, особенно в среде рабочей молодёжи</w:t>
      </w:r>
    </w:p>
    <w:p>
      <w:r>
        <w:t>и крестьянской бедноты, провоцировал социальную напряжён­</w:t>
      </w:r>
    </w:p>
    <w:p>
      <w:r>
        <w:t>ность в обществе, многие задавались вопросом: «За что боролись?!»</w:t>
      </w:r>
    </w:p>
    <w:p>
      <w:r>
        <w:t>Возникал и вопрос о том, как воспитывать молодёжь. Ещё в 1918 г.</w:t>
      </w:r>
    </w:p>
    <w:p>
      <w:r>
        <w:t>был создан комсомол — Российский коммунистический союз моло­</w:t>
      </w:r>
    </w:p>
    <w:p>
      <w:r>
        <w:t>дёжи (РКСМ, позже переименован во Всесоюзный Ленинский ком­</w:t>
      </w:r>
    </w:p>
    <w:p>
      <w:r>
        <w:t>мунистический союз молодёжи — ВЛКСМ), а в 1922 г. возникла пио­</w:t>
      </w:r>
    </w:p>
    <w:p>
      <w:r>
        <w:t>нерская организация, объединявшая подростков (пионерия).</w:t>
      </w:r>
    </w:p>
    <w:p>
      <w:r>
        <w:t>Комсомольцы и пионеры активно помогали в ликвидации без­</w:t>
      </w:r>
    </w:p>
    <w:p>
      <w:r>
        <w:t>грамотности, в борьбе с беспризорностью и детской преступно­</w:t>
      </w:r>
    </w:p>
    <w:p>
      <w:r>
        <w:t>стью, в организации детского досуга. Быстрыми темпами восста­</w:t>
      </w:r>
    </w:p>
    <w:p>
      <w:r>
        <w:t>навливалась и развивалась система образования и здравоохранения.</w:t>
      </w:r>
    </w:p>
    <w:p>
      <w:r>
        <w:t>Большинство людей хотело обещанной социальной справедливо­</w:t>
      </w:r>
    </w:p>
    <w:p>
      <w:r>
        <w:t>сти и мощного экономического рывка страны Советов.</w:t>
      </w:r>
    </w:p>
    <w:p>
      <w:r>
        <w:t>⬤⬤</w:t>
      </w:r>
    </w:p>
    <w:p>
      <w:r>
        <w:t>Какие изменения произошли в социальной сфере с переходом к нэпу?</w:t>
      </w:r>
    </w:p>
    <w:p>
      <w:r>
        <w:t>Подведём итоги</w:t>
      </w:r>
    </w:p>
    <w:p>
      <w:r>
        <w:t>Осуществление новой экономической политики привело к</w:t>
      </w:r>
    </w:p>
    <w:p>
      <w:r>
        <w:t>насыщению товарного рынка и способствовало восстановлению</w:t>
      </w:r>
    </w:p>
    <w:p>
      <w:r>
        <w:t>экономики. Повысился общий уровень жизни населения. Однако</w:t>
      </w:r>
    </w:p>
    <w:p>
      <w:r>
        <w:t>для вывода экономики на качественно новый уровень требовались</w:t>
      </w:r>
    </w:p>
    <w:p>
      <w:r>
        <w:t>крупные инвестиции, источником которых нэп стать не мог. Это</w:t>
      </w:r>
    </w:p>
    <w:p>
      <w:r>
        <w:t>обусловило предпосылки к его свёртыванию.</w:t>
      </w:r>
    </w:p>
    <w:p>
      <w:r>
        <w:t>Вопросы и задания</w:t>
      </w:r>
    </w:p>
    <w:p>
      <w:r>
        <w:t>1. Рассмотрите приведённый в начале параграфа плакат. Какие преимущества</w:t>
      </w:r>
    </w:p>
    <w:p>
      <w:r>
        <w:t>продналога на нём отражены?</w:t>
      </w:r>
    </w:p>
    <w:p>
      <w:r>
        <w:t>2. Какие сферы экономики в годы нэпа государство сохранило за собой,</w:t>
      </w:r>
    </w:p>
    <w:p>
      <w:r>
        <w:t>в каких допустило частнопредпринимательскую деятельность?</w:t>
      </w:r>
    </w:p>
    <w:p>
      <w:r>
        <w:t>3. Заполните таблицу «Сущность нэпа», отразив в ней основные преобразования в сельском хозяйстве, промышленности и социальной сфере.</w:t>
      </w:r>
    </w:p>
    <w:p>
      <w:r>
        <w:t>4*. Сравните основные черты экономической политики в годы «военного коммунизма» и в годы нэпа. Укажите не менее двух общих характеристик и не</w:t>
      </w:r>
    </w:p>
    <w:p>
      <w:r>
        <w:t>менее трёх различий.</w:t>
      </w:r>
    </w:p>
    <w:p>
      <w:r>
        <w:t>5. Переход к нэпу был негативно воспринят многими большевиками. Эту политику даже называли «экономическим Брестом». Как вы понимаете такую</w:t>
      </w:r>
    </w:p>
    <w:p>
      <w:r>
        <w:t>характеристику? Почему часть большевиков была недовольна нэпом?</w:t>
      </w:r>
    </w:p>
    <w:p>
      <w:r>
        <w:t>6. Что общего имел нэп с развитием экономики в странах Запада в 1920-е гг.?</w:t>
      </w:r>
    </w:p>
    <w:p>
      <w:r>
        <w:t>В чём состояли различия?</w:t>
      </w:r>
    </w:p>
    <w:p>
      <w:r>
        <w:t>7*. Существует точка зрения, что «нэп был отклонением от коммунистического</w:t>
      </w:r>
    </w:p>
    <w:p>
      <w:r>
        <w:t>пути развития страны». Опираясь на исторические факты, приведите</w:t>
      </w:r>
    </w:p>
    <w:p>
      <w:r>
        <w:t>2—3 аргумента в поддержку данной точки зрения и столько же опро­вер­га­</w:t>
      </w:r>
    </w:p>
    <w:p>
      <w:r>
        <w:t>ющих её. При обосновании тезиса избегайте рассуждений общего характера.</w:t>
      </w:r>
    </w:p>
    <w:p>
      <w:r>
        <w:t>Работаем с ПОНЯТИЯМИ</w:t>
      </w:r>
    </w:p>
    <w:p>
      <w:r>
        <w:t>Раскройте смысл понятия «продналог». Приведите два исторических факта,</w:t>
      </w:r>
    </w:p>
    <w:p>
      <w:r>
        <w:t>конкретизирующих данное понятие применительно к истории 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резолюции Х съезда РКП(б) 1921 г.</w:t>
      </w:r>
    </w:p>
    <w:p>
      <w:r>
        <w:t>«1. Для обеспечения правильного и спокойного ведения хозяйства</w:t>
      </w:r>
    </w:p>
    <w:p>
      <w:r>
        <w:t>развёрстка, как способ государственных заготовок продовольствия, сырья</w:t>
      </w:r>
    </w:p>
    <w:p>
      <w:r>
        <w:t>и фуража, заменяется натуральным налогом.</w:t>
      </w:r>
    </w:p>
    <w:p>
      <w:r>
        <w:t>2. Этот налог должен быть меньше налагавшегося до сих пор путём</w:t>
      </w:r>
    </w:p>
    <w:p>
      <w:r>
        <w:t>развёрстки обложения. Сумма налога должна быть исчислена так, чтобы</w:t>
      </w:r>
    </w:p>
    <w:p>
      <w:r>
        <w:t>покрыть минимальные необходимые потребности армии, городских рабо­</w:t>
      </w:r>
    </w:p>
    <w:p>
      <w:r>
        <w:t>чих и неземледельческого населения. &lt;…&gt;</w:t>
      </w:r>
    </w:p>
    <w:p>
      <w:r>
        <w:t>3. Налог взимается в виде процентного или долевого отчисления от</w:t>
      </w:r>
    </w:p>
    <w:p>
      <w:r>
        <w:t>произведённых в хозяйстве продуктов, исходя из учёта урожая, числа едо­</w:t>
      </w:r>
    </w:p>
    <w:p>
      <w:r>
        <w:t>ков в хозяйстве и фактического наличия скота в нём.</w:t>
      </w:r>
    </w:p>
    <w:p>
      <w:r>
        <w:t>4. Налог должен быть прогрессивным; процент отчисления для</w:t>
      </w:r>
    </w:p>
    <w:p>
      <w:r>
        <w:t>хозяйств середняков, маломощных хозяев и для хозяйств городских рабо­</w:t>
      </w:r>
    </w:p>
    <w:p>
      <w:r>
        <w:t>чих должен быть пониженным.</w:t>
      </w:r>
    </w:p>
    <w:p>
      <w:r>
        <w:t>Хозяйства беднейших крестьян могут быть освобождаемы от некото­</w:t>
      </w:r>
    </w:p>
    <w:p>
      <w:r>
        <w:t>рых, а в исключительных случаях и от всех видов натурального налога.</w:t>
      </w:r>
    </w:p>
    <w:p>
      <w:r>
        <w:t>Старательные хозяева-крестьяне, увеличивающие площади засева</w:t>
      </w:r>
    </w:p>
    <w:p>
      <w:r>
        <w:t>в своих хозяйствах, а равно увеличивающие производительность хозяй­</w:t>
      </w:r>
    </w:p>
    <w:p>
      <w:r>
        <w:t>ства в целом, получают льготы по выполнению натурального налога &lt;…&gt;</w:t>
      </w:r>
    </w:p>
    <w:p>
      <w:r>
        <w:t>7. Ответственность за выполнение налога возлагается на каждого</w:t>
      </w:r>
    </w:p>
    <w:p>
      <w:r>
        <w:t>отдельного хозяина, и органам Советской власти поручается налагать</w:t>
      </w:r>
    </w:p>
    <w:p>
      <w:r>
        <w:t>взыскания на каждого, кто не выполнил налога. Круговая ответствен­</w:t>
      </w:r>
    </w:p>
    <w:p>
      <w:r>
        <w:t>ность отменяется. &lt;…&gt;</w:t>
      </w:r>
    </w:p>
    <w:p>
      <w:r>
        <w:t>8. Все запасы продовольствия, сырья и фуража, остающиеся у земле­</w:t>
      </w:r>
    </w:p>
    <w:p>
      <w:r>
        <w:t>дельцев после выполнения ими налога, находятся в полном их распоря­</w:t>
      </w:r>
    </w:p>
    <w:p>
      <w:r>
        <w:t>жении и могут быть используемы ими для улучшения и укрепления сво­</w:t>
      </w:r>
    </w:p>
    <w:p>
      <w:r>
        <w:t>его хозяйства, для повышения личного потребления и для обмена на</w:t>
      </w:r>
    </w:p>
    <w:p>
      <w:r>
        <w:t>продукты фабрично-заводской и кустарной промышленности и сельско­</w:t>
      </w:r>
    </w:p>
    <w:p>
      <w:r>
        <w:t>хозяйственного производства».</w:t>
      </w:r>
    </w:p>
    <w:p>
      <w:r>
        <w:t>⬤⬤</w:t>
      </w:r>
    </w:p>
    <w:p>
      <w:r>
        <w:t>1. Почему государство пошло на введение продналога? 2. Куда направлялись основные средства от него? 3. Докажите, что продналог был в экономическом смысле явлением прогрессивным. 4. Какие изменения в экономической деятельности крестьян влекло за собой введение продналога?</w:t>
      </w:r>
    </w:p>
    <w:p>
      <w:r>
        <w:t>5. К каким последствиям оно привело?</w:t>
      </w:r>
    </w:p>
    <w:p>
      <w:r>
        <w:t>МНЕНИЕ УЧЁНОГО</w:t>
      </w:r>
    </w:p>
    <w:p>
      <w:r>
        <w:t>⬤⬤</w:t>
      </w:r>
    </w:p>
    <w:p>
      <w:r>
        <w:t>Прочитайте отрывок из работы экономиста А. Зельднера и ответьте на вопросы.</w:t>
      </w:r>
    </w:p>
    <w:p>
      <w:r>
        <w:t>«Нэп неоднозначно воспринимался пролетариатом и крестьянством.</w:t>
      </w:r>
    </w:p>
    <w:p>
      <w:r>
        <w:t>Нарушение ценовой сбалансированности в 1927–1928 гг. привело к вве­</w:t>
      </w:r>
    </w:p>
    <w:p>
      <w:r>
        <w:t>дению „заборных книжек“ — карточной системы снабжения рабочих</w:t>
      </w:r>
    </w:p>
    <w:p>
      <w:r>
        <w:t>продуктами, и для пролетариата нэп и нэпманы становились причиной</w:t>
      </w:r>
    </w:p>
    <w:p>
      <w:r>
        <w:t>ухудшения их материального положения. Нэп явился камнем преткнове­</w:t>
      </w:r>
    </w:p>
    <w:p>
      <w:r>
        <w:t>ния на путях к светлому будущему, следовательно, он был обречён.</w:t>
      </w:r>
    </w:p>
    <w:p>
      <w:r>
        <w:t>И, наконец, нэп просто было некому защитить».</w:t>
      </w:r>
    </w:p>
    <w:p>
      <w:r>
        <w:t>⬤⬤</w:t>
      </w:r>
    </w:p>
    <w:p>
      <w:r>
        <w:t>1. Какие приводятся аргументы, доказывающие, что нэп «был обречён»?</w:t>
      </w:r>
    </w:p>
    <w:p>
      <w:r>
        <w:t>2. Можно ли согласиться с мнением экономиста? Свою точку зрения обоснуйте.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«Рождённая революцией». Сериал, реж. Г. Кохан, 1975 г.</w:t>
      </w:r>
    </w:p>
    <w:p>
      <w:r>
        <w:t>2. «12 стульев». Комедия, реж. Л. Гайдай, 1971 г.</w:t>
      </w:r>
    </w:p>
    <w:p>
      <w:r>
        <w:t>3. «Золотой телёнок». Комедия, реж. М. Швейцер, 1968 г.</w:t>
      </w:r>
    </w:p>
    <w:p>
      <w:r>
        <w:t>Научно-популярная литература</w:t>
      </w:r>
    </w:p>
    <w:p>
      <w:r>
        <w:t>Гимпельсон Е. Нэп. Новая экономическая политика Ленина — Сталина: проблемы и уроки (20-е гг. ХХ в.). М.: Собрание, 2004 г.</w:t>
      </w:r>
    </w:p>
    <w:p>
      <w:r>
        <w:t>Художественная литература</w:t>
      </w:r>
    </w:p>
    <w:p>
      <w:r>
        <w:t>Ильф И., Петров Е. 12 стульев; Золотой телёнок.</w:t>
      </w:r>
    </w:p>
    <w:p>
      <w:r>
        <w:t>Зощенко М. Рассказы.</w:t>
      </w:r>
    </w:p>
    <w:p>
      <w:pPr>
        <w:pStyle w:val="Heading1"/>
      </w:pPr>
      <w:r>
        <w:t>[Россия] § 15 Образование СССР. Национальная политика в 1920-е гг.</w:t>
      </w:r>
    </w:p>
    <w:p>
      <w:r>
        <w:t>Образование СССР. Национальная политика</w:t>
      </w:r>
    </w:p>
    <w:p>
      <w:r>
        <w:t>в 1920-е гг.</w:t>
      </w:r>
    </w:p>
    <w:p>
      <w:r>
        <w:t>Какое значение имело образование СССР?</w:t>
      </w:r>
    </w:p>
    <w:p>
      <w:r>
        <w:t>?</w:t>
      </w:r>
    </w:p>
    <w:p>
      <w:r>
        <w:t>«Подписание договора об образовании СССР». Художник С. Дудник</w:t>
      </w:r>
    </w:p>
    <w:p>
      <w:r>
        <w:t>В первые годы советской власти большевики надеялись на скорую ми­</w:t>
      </w:r>
    </w:p>
    <w:p>
      <w:r>
        <w:t>ровую революцию. Однако постепенно их политические приоритеты</w:t>
      </w:r>
    </w:p>
    <w:p>
      <w:r>
        <w:t>сместились в сторону строительства социализма в «отдельно взятой»</w:t>
      </w:r>
    </w:p>
    <w:p>
      <w:r>
        <w:t>стране и всемерного укрепления единого государства.</w:t>
      </w:r>
    </w:p>
    <w:p>
      <w:r>
        <w:t>•• План автономизации</w:t>
      </w:r>
    </w:p>
    <w:p>
      <w:r>
        <w:t>•• Коренизация</w:t>
      </w:r>
    </w:p>
    <w:p>
      <w:r>
        <w:t>•• Федера́ция</w:t>
      </w:r>
    </w:p>
    <w:p>
      <w:r>
        <w:t>Россия</w:t>
      </w:r>
    </w:p>
    <w:p>
      <w:r>
        <w:t>•• 30 декабря 1922 г. — образование</w:t>
      </w:r>
    </w:p>
    <w:p>
      <w:r>
        <w:t>СССР</w:t>
      </w:r>
    </w:p>
    <w:p>
      <w:r>
        <w:t>•• 1923 г. — первый полёт самолёта</w:t>
      </w:r>
    </w:p>
    <w:p>
      <w:r>
        <w:t>АНТ-1 конструкции А. Туполева</w:t>
      </w:r>
    </w:p>
    <w:p>
      <w:r>
        <w:t>•• 31 января 1924 г. — принятие</w:t>
      </w:r>
    </w:p>
    <w:p>
      <w:r>
        <w:t>Конституции СССР</w:t>
      </w:r>
    </w:p>
    <w:p>
      <w:r>
        <w:t>Мир</w:t>
      </w:r>
    </w:p>
    <w:p>
      <w:r>
        <w:t>•• 1922 г. — приход фашистов к власти</w:t>
      </w:r>
    </w:p>
    <w:p>
      <w:r>
        <w:t>в Италии</w:t>
      </w:r>
    </w:p>
    <w:p>
      <w:r>
        <w:t>•• 1923 г. — «пивной путч» в Германии</w:t>
      </w:r>
    </w:p>
    <w:p>
      <w:r>
        <w:t>•• 1924 г. — приход к власти</w:t>
      </w:r>
    </w:p>
    <w:p>
      <w:r>
        <w:t>лейбористов в Великобритании</w:t>
      </w:r>
    </w:p>
    <w:p>
      <w:r>
        <w:t>1 Предпосылки и значение образования СССР. К 1921 г. поли­</w:t>
      </w:r>
    </w:p>
    <w:p>
      <w:r>
        <w:t>тическая карта бывшей Российской империи значительно измени­</w:t>
      </w:r>
    </w:p>
    <w:p>
      <w:r>
        <w:t>лась. Бо́льшую её часть составляли советские республики —</w:t>
      </w:r>
    </w:p>
    <w:p>
      <w:r>
        <w:t>РСФСР, Украина, Белоруссия, Азербайджан, Грузия, Армения,</w:t>
      </w:r>
    </w:p>
    <w:p>
      <w:r>
        <w:t>Дальневосточная республика и две среднеазиатские народные рес­</w:t>
      </w:r>
    </w:p>
    <w:p>
      <w:r>
        <w:t>публики — Хорезмская и Бухарская. На части территорий — в Лат­</w:t>
      </w:r>
    </w:p>
    <w:p>
      <w:r>
        <w:t>вии, Литве, Эстонии, Финляндии и Польше — образовались неза­</w:t>
      </w:r>
    </w:p>
    <w:p>
      <w:r>
        <w:t>висимые государства. При этом Польша захватила Западную</w:t>
      </w:r>
    </w:p>
    <w:p>
      <w:r>
        <w:t>Украину и Западную Белоруссию, а также часть Литвы. Территория</w:t>
      </w:r>
    </w:p>
    <w:p>
      <w:r>
        <w:t>Бессарабии была отторгнута Румынией. Пользуясь трудностями</w:t>
      </w:r>
    </w:p>
    <w:p>
      <w:r>
        <w:t>в РСФСР, ряд её приграничных районов заняли Финляндия, Эсто­</w:t>
      </w:r>
    </w:p>
    <w:p>
      <w:r>
        <w:t>ния и Латвия. Весь остров Сахалин оставался под властью Японии</w:t>
      </w:r>
    </w:p>
    <w:p>
      <w:r>
        <w:t>до 1925 г., когда его северная часть была возвращена СССР.</w:t>
      </w:r>
    </w:p>
    <w:p>
      <w:r>
        <w:t>В советских республиках были собственные органы государ­</w:t>
      </w:r>
    </w:p>
    <w:p>
      <w:r>
        <w:t>ственной власти и управления, действовали свои конституции, но</w:t>
      </w:r>
    </w:p>
    <w:p>
      <w:r>
        <w:t>фактически власть принадлежала национальным коммунистиче­</w:t>
      </w:r>
    </w:p>
    <w:p>
      <w:r>
        <w:t>ским партиям, входившим в состав единой РКП(б).</w:t>
      </w:r>
    </w:p>
    <w:p>
      <w:r>
        <w:t>Создание единого государства стало следствием объективных</w:t>
      </w:r>
    </w:p>
    <w:p>
      <w:r>
        <w:t>процессов. Хозяйственное единство, взаимозависимость различ­</w:t>
      </w:r>
    </w:p>
    <w:p>
      <w:r>
        <w:t>ных регионов Российской империи складывались веками. Про­</w:t>
      </w:r>
    </w:p>
    <w:p>
      <w:r>
        <w:t>мышленность Центра России снабжала продукцией районы</w:t>
      </w:r>
    </w:p>
    <w:p>
      <w:r>
        <w:t>Юго-Востока и Севера, получая взамен сырьё — хлопок, лес, лён.</w:t>
      </w:r>
    </w:p>
    <w:p>
      <w:r>
        <w:t>Южные районы были основными поставщиками нефти, каменно­</w:t>
      </w:r>
    </w:p>
    <w:p>
      <w:r>
        <w:t>го угля, железной руды и т. п.</w:t>
      </w:r>
    </w:p>
    <w:p>
      <w:r>
        <w:t>К государственному объединению подталкивали и текущие зада­</w:t>
      </w:r>
    </w:p>
    <w:p>
      <w:r>
        <w:t>чи развития экономики. Кроме того, для этого имелись и внешне­</w:t>
      </w:r>
    </w:p>
    <w:p>
      <w:r>
        <w:t>политические предпосылки: схожие по политическому устройству</w:t>
      </w:r>
    </w:p>
    <w:p>
      <w:r>
        <w:t>советские республики находились во враждебном окружении.</w:t>
      </w:r>
    </w:p>
    <w:p>
      <w:r>
        <w:t>Стремлению к возрождению единого государства способствовала</w:t>
      </w:r>
    </w:p>
    <w:p>
      <w:r>
        <w:t>и историческая память народов.</w:t>
      </w:r>
    </w:p>
    <w:p>
      <w:r>
        <w:t>Военная опасность в годы Гражданской войны предопределила</w:t>
      </w:r>
    </w:p>
    <w:p>
      <w:r>
        <w:t>военно-политический союз советских республик. В 1919 г. между</w:t>
      </w:r>
    </w:p>
    <w:p>
      <w:r>
        <w:t>ними был подписан договор об объединении для борьбы с антисо­</w:t>
      </w:r>
    </w:p>
    <w:p>
      <w:r>
        <w:t>ветскими силами. В 1920—1921 гг. между РСФСР и Украиной,</w:t>
      </w:r>
    </w:p>
    <w:p>
      <w:r>
        <w:t>Белоруссией, Азербайджаном, Арменией и Грузией были заключе­</w:t>
      </w:r>
    </w:p>
    <w:p>
      <w:r>
        <w:t>ны договоры о взаимодействии в военно-хозяйственной и дипло­</w:t>
      </w:r>
    </w:p>
    <w:p>
      <w:r>
        <w:t>матической областях. Под руководством РСФСР были объединены</w:t>
      </w:r>
    </w:p>
    <w:p>
      <w:r>
        <w:t>вооружённые силы, крупная промышленность, финансы, транс­</w:t>
      </w:r>
    </w:p>
    <w:p>
      <w:r>
        <w:t>порт, почтово-телеграфная связь. Украина и Белоруссия объедини­</w:t>
      </w:r>
    </w:p>
    <w:p>
      <w:r>
        <w:t>ли с РСФСР и внешнюю торговлю. Создание единой энергетиче­</w:t>
      </w:r>
    </w:p>
    <w:p>
      <w:r>
        <w:t>ской системы также предусматривал план ГОЭЛРО.</w:t>
      </w:r>
    </w:p>
    <w:p>
      <w:r>
        <w:t>В 1922 г. между советскими республиками был заключён дипломатический союз: Советская Россия получила полномочия пред­</w:t>
      </w:r>
    </w:p>
    <w:p>
      <w:r>
        <w:t>ставлять их интересы на международной конференции в Генуе.</w:t>
      </w:r>
    </w:p>
    <w:p>
      <w:r>
        <w:t>Грузия, Армения и Азербайджан образовали Федеративный Союз</w:t>
      </w:r>
    </w:p>
    <w:p>
      <w:r>
        <w:t>Советских Социалистических Республик Закавказья (затем —</w:t>
      </w:r>
    </w:p>
    <w:p>
      <w:r>
        <w:t>Закавказская Федерация, ЗСФСР). Одновременно от ЦК компар­</w:t>
      </w:r>
    </w:p>
    <w:p>
      <w:r>
        <w:t>тии Украины поступило предложение конкретизировать отноше­</w:t>
      </w:r>
    </w:p>
    <w:p>
      <w:r>
        <w:t>ния между республиками. Всё это означало предпосылки для</w:t>
      </w:r>
    </w:p>
    <w:p>
      <w:r>
        <w:t>создания федерации нового типа.</w:t>
      </w:r>
    </w:p>
    <w:p>
      <w:r>
        <w:t>Внутри советского руководства существовали различные точки</w:t>
      </w:r>
    </w:p>
    <w:p>
      <w:r>
        <w:t>зрения по вопросу о принципах построения единого многонацио­</w:t>
      </w:r>
    </w:p>
    <w:p>
      <w:r>
        <w:t>нального государства. Принцип автономизации, предусматриваю­</w:t>
      </w:r>
    </w:p>
    <w:p>
      <w:r>
        <w:t>щий включение советских республик в состав РСФСР, был положен</w:t>
      </w:r>
    </w:p>
    <w:p>
      <w:r>
        <w:t>в основу плана автономизации, разработанного под руководством</w:t>
      </w:r>
    </w:p>
    <w:p>
      <w:r>
        <w:t>наркома по делам национальностей И. Сталина.</w:t>
      </w:r>
    </w:p>
    <w:p>
      <w:r>
        <w:t>Из проекта резолюции о взаимоотношениях РСФСР с независимыми</w:t>
      </w:r>
    </w:p>
    <w:p>
      <w:r>
        <w:t>республиками, предложенного И. Сталиным (1922)</w:t>
      </w:r>
    </w:p>
    <w:p>
      <w:r>
        <w:t>«1. Признать целесообразным формальное вступление независимых</w:t>
      </w:r>
    </w:p>
    <w:p>
      <w:r>
        <w:t>Советских республик: Украины, Белоруссии, Азербайджана, Грузии</w:t>
      </w:r>
    </w:p>
    <w:p>
      <w:r>
        <w:t>и Армении в состав РСФСР, оставив вопрос о Бухаре, Хорезме и ДВР</w:t>
      </w:r>
    </w:p>
    <w:p>
      <w:r>
        <w:t>открытым…</w:t>
      </w:r>
    </w:p>
    <w:p>
      <w:r>
        <w:t>2. Признать целесообразным формальное распространение компетен­</w:t>
      </w:r>
    </w:p>
    <w:p>
      <w:r>
        <w:t>ции ВЦИКа, СНК и СТО РСФСР на соответствующие центральные</w:t>
      </w:r>
    </w:p>
    <w:p>
      <w:r>
        <w:t>советские учреждения перечисленных в п. 1-м республик».</w:t>
      </w:r>
    </w:p>
    <w:p>
      <w:r>
        <w:t>В. Ленин подверг план автономизации резкой критике. Он счи­</w:t>
      </w:r>
    </w:p>
    <w:p>
      <w:r>
        <w:t>тал, что советские республики должны объединиться в единый</w:t>
      </w:r>
    </w:p>
    <w:p>
      <w:r>
        <w:t>государственный союз на началах равноправия и сохранения сво­</w:t>
      </w:r>
    </w:p>
    <w:p>
      <w:r>
        <w:t>их суверенных прав. Каждая республика должна получить право</w:t>
      </w:r>
    </w:p>
    <w:p>
      <w:r>
        <w:t>свободного выхода из союза. Ленин исходил из логики возможно­</w:t>
      </w:r>
    </w:p>
    <w:p>
      <w:r>
        <w:t>сти дальнейшего расширения советского государства, присоедине­</w:t>
      </w:r>
    </w:p>
    <w:p>
      <w:r>
        <w:t>ния к нему в перспективе всё новых республик. Расширение прав</w:t>
      </w:r>
    </w:p>
    <w:p>
      <w:r>
        <w:t>национальных республик было для него делом принципиальным,</w:t>
      </w:r>
    </w:p>
    <w:p>
      <w:r>
        <w:t>одним из главных элементов борьбы, как он выражался, с «велико­</w:t>
      </w:r>
    </w:p>
    <w:p>
      <w:r>
        <w:t>державным шовинизмом».</w:t>
      </w:r>
    </w:p>
    <w:p>
      <w:r>
        <w:t>Однако спустя 70 лет именно право свободного выхода из СССР</w:t>
      </w:r>
    </w:p>
    <w:p>
      <w:r>
        <w:t>стало предлогом для союзных республик требовать независимости</w:t>
      </w:r>
    </w:p>
    <w:p>
      <w:r>
        <w:t>от Москвы, что привело в итоге к краху Советского Союза. Эта</w:t>
      </w:r>
    </w:p>
    <w:p>
      <w:r>
        <w:t>«мина замедленного действия» сработала, как только пошатнулась</w:t>
      </w:r>
    </w:p>
    <w:p>
      <w:r>
        <w:t>власть партии, являвшейся становым хребтом всего государства.</w:t>
      </w:r>
    </w:p>
    <w:p>
      <w:r>
        <w:t>Проводившееся впоследствии «перераспределение» территорий</w:t>
      </w:r>
    </w:p>
    <w:p>
      <w:r>
        <w:t>внутри СССР изначально носило технический характер (причём</w:t>
      </w:r>
    </w:p>
    <w:p>
      <w:r>
        <w:t>«донором» неизменно выступала РСФСР). Однако после распада</w:t>
      </w:r>
    </w:p>
    <w:p>
      <w:r>
        <w:t>СССР множество исторических русских земель оказалось вне Рос­</w:t>
      </w:r>
    </w:p>
    <w:p>
      <w:r>
        <w:t>сийской Федерации, русский народ оказался самым большим</w:t>
      </w:r>
    </w:p>
    <w:p>
      <w:r>
        <w:t>разоб­щённым народом в мире, а постсоветское пространство ста­</w:t>
      </w:r>
    </w:p>
    <w:p>
      <w:r>
        <w:t>ло ареной многочисленных межнациональных конфликтов.</w:t>
      </w:r>
    </w:p>
    <w:p>
      <w:r>
        <w:t>Из нового варианта проекта резолюции, предложенного</w:t>
      </w:r>
    </w:p>
    <w:p>
      <w:r>
        <w:t>В. Лениным (1922)</w:t>
      </w:r>
    </w:p>
    <w:p>
      <w:r>
        <w:t>«Признать необходимым заключение договора между Украиной,</w:t>
      </w:r>
    </w:p>
    <w:p>
      <w:r>
        <w:t>Белоруссией, Федерацией Закавказских республик и РСФСР об объеди­</w:t>
      </w:r>
    </w:p>
    <w:p>
      <w:r>
        <w:t>нении их в Союз Советских Социалистических Республик с оставлением</w:t>
      </w:r>
    </w:p>
    <w:p>
      <w:r>
        <w:t>за каждой из них права свободного выхода из состава Союза...»</w:t>
      </w:r>
    </w:p>
    <w:p>
      <w:r>
        <w:t>⬤⬤</w:t>
      </w:r>
    </w:p>
    <w:p>
      <w:r>
        <w:t>1. Выделите предпосылки образования СССР. 2. Какие точки зрения по вопросу о принципах построения единого многонационального государства</w:t>
      </w:r>
    </w:p>
    <w:p>
      <w:r>
        <w:t>существовали у большевиков?</w:t>
      </w:r>
    </w:p>
    <w:p>
      <w:r>
        <w:t>2 Образование СССР. Конституция 1924 г.30 декабря 1922 г.</w:t>
      </w:r>
    </w:p>
    <w:p>
      <w:r>
        <w:t>в Москве собрались уполномоченные делегации советских респуб­</w:t>
      </w:r>
    </w:p>
    <w:p>
      <w:r>
        <w:t>лик, которые утвердили Договор и Декларацию об образовании</w:t>
      </w:r>
    </w:p>
    <w:p>
      <w:r>
        <w:t>Союза Советских Социалистических Республик (СССР). Деклара­</w:t>
      </w:r>
    </w:p>
    <w:p>
      <w:r>
        <w:t>ция провозглашала принцип добровольности объединения, равноправие республик и их право свободного выхода из Союза. Союз</w:t>
      </w:r>
    </w:p>
    <w:p>
      <w:r>
        <w:t>объявлялся открытым для вступления в него новых советских</w:t>
      </w:r>
    </w:p>
    <w:p>
      <w:r>
        <w:t>республик, как уже существующих, так и тех, которые будут возни­</w:t>
      </w:r>
    </w:p>
    <w:p>
      <w:r>
        <w:t>кать. В новое государство первоначально вошли четыре союзные</w:t>
      </w:r>
    </w:p>
    <w:p>
      <w:r>
        <w:t>респуб­лики: РСФСР, УССР, БССР, ЗСФСР.</w:t>
      </w:r>
    </w:p>
    <w:p>
      <w:r>
        <w:t>31 января 1924 г. на II Всесоюзном съезде Советов была принята первая Конституция СССР, утвердившая структуру высших</w:t>
      </w:r>
    </w:p>
    <w:p>
      <w:r>
        <w:t>органов власти (см. схему на с. 171).</w:t>
      </w:r>
    </w:p>
    <w:p>
      <w:r>
        <w:t>В союзных республиках существовали свои съезды Советов,</w:t>
      </w:r>
    </w:p>
    <w:p>
      <w:r>
        <w:t>ЦИК и СНК. Но значительную часть полномочий республики пере­</w:t>
      </w:r>
    </w:p>
    <w:p>
      <w:r>
        <w:t>давали центральным органам: международное представительство,</w:t>
      </w:r>
    </w:p>
    <w:p>
      <w:r>
        <w:t>оборону, пересмотр границ, государственную безопасность, внеш­</w:t>
      </w:r>
    </w:p>
    <w:p>
      <w:r>
        <w:t>нюю торговлю, транспорт, бюджет, связь, денежное обращение.</w:t>
      </w:r>
    </w:p>
    <w:p>
      <w:r>
        <w:t>В ведении республик оставались внутренние дела, земледелие, про­</w:t>
      </w:r>
    </w:p>
    <w:p>
      <w:r>
        <w:t>свещение, юстиция, социальное обеспечение и здравоохранение.</w:t>
      </w:r>
    </w:p>
    <w:p>
      <w:r>
        <w:t>Выборы делегатов съезда Советов СССР были многоступенча­</w:t>
      </w:r>
    </w:p>
    <w:p>
      <w:r>
        <w:t>тыми: каждый Совет избирал делегатов вышестоящего Совета</w:t>
      </w:r>
    </w:p>
    <w:p>
      <w:r>
        <w:t>(районный в областной, областной в республиканский и т. д.).</w:t>
      </w:r>
    </w:p>
    <w:p>
      <w:r>
        <w:t>От городских жителей избиралось в пять раз больше делегатов, чем</w:t>
      </w:r>
    </w:p>
    <w:p>
      <w:r>
        <w:t>от сельских. Лица, использовавшие наёмный труд или жившие на</w:t>
      </w:r>
    </w:p>
    <w:p>
      <w:r>
        <w:t>нетрудовые доходы, священнослужители, бывшие полицейские</w:t>
      </w:r>
    </w:p>
    <w:p>
      <w:r>
        <w:t>и жандармы лишались избирательных прав. В 1924—1925 гг. были</w:t>
      </w:r>
    </w:p>
    <w:p>
      <w:r>
        <w:t>приняты конституции союзных республик, в основном повторяю­</w:t>
      </w:r>
    </w:p>
    <w:p>
      <w:r>
        <w:t>щие положения общесоюзной.</w:t>
      </w:r>
    </w:p>
    <w:p>
      <w:r>
        <w:t>⬤⬤</w:t>
      </w:r>
    </w:p>
    <w:p>
      <w:r>
        <w:t>Охарактеризуйте основные положения Конституции СССР 1924 г.</w:t>
      </w:r>
    </w:p>
    <w:p>
      <w:r>
        <w:t>Съезд Советов СССР</w:t>
      </w:r>
    </w:p>
    <w:p>
      <w:r>
        <w:t>Центральный исполнительный комитет СССР (ЦИК СССР)</w:t>
      </w:r>
    </w:p>
    <w:p>
      <w:r>
        <w:t>Совет Союза СССР</w:t>
      </w:r>
    </w:p>
    <w:p>
      <w:r>
        <w:t>Президиум ЦИК</w:t>
      </w:r>
    </w:p>
    <w:p>
      <w:r>
        <w:t>СССР</w:t>
      </w:r>
    </w:p>
    <w:p>
      <w:r>
        <w:t>Народные комиссариаты</w:t>
      </w:r>
    </w:p>
    <w:p>
      <w:r>
        <w:t>(наркоматы)</w:t>
      </w:r>
    </w:p>
    <w:p>
      <w:r>
        <w:t>Совет Национальностей</w:t>
      </w:r>
    </w:p>
    <w:p>
      <w:r>
        <w:t>Верховный суд</w:t>
      </w:r>
    </w:p>
    <w:p>
      <w:r>
        <w:t>СССР</w:t>
      </w:r>
    </w:p>
    <w:p>
      <w:r>
        <w:t>Совет народных</w:t>
      </w:r>
    </w:p>
    <w:p>
      <w:r>
        <w:t>комиссаров СССР</w:t>
      </w:r>
    </w:p>
    <w:p>
      <w:r>
        <w:t>(СНК СССР)</w:t>
      </w:r>
    </w:p>
    <w:p>
      <w:r>
        <w:t>Объединённое государственное</w:t>
      </w:r>
    </w:p>
    <w:p>
      <w:r>
        <w:t>политическое управление (ОГПУ)</w:t>
      </w:r>
    </w:p>
    <w:p>
      <w:r>
        <w:t>Высшие органы власти СССР по Конституции 1924 г.</w:t>
      </w:r>
    </w:p>
    <w:p>
      <w:r>
        <w:t>⬤⬤</w:t>
      </w:r>
    </w:p>
    <w:p>
      <w:r>
        <w:t>Как вы думаете, почему вопросами внешней политики, военных и морских дел,</w:t>
      </w:r>
    </w:p>
    <w:p>
      <w:r>
        <w:t>путей сообщения, внешней торговли занимались общесоюзные наркоматы?</w:t>
      </w:r>
    </w:p>
    <w:p>
      <w:r>
        <w:t>3 Административно-территориальные реформы и национально-государственное строительство. В 1920-х гг. было изменено</w:t>
      </w:r>
    </w:p>
    <w:p>
      <w:r>
        <w:t>административное и национально-территориальное устройство</w:t>
      </w:r>
    </w:p>
    <w:p>
      <w:r>
        <w:t>СССР. На месте губерний создавались области, соответствующие</w:t>
      </w:r>
    </w:p>
    <w:p>
      <w:r>
        <w:t>экономическим районам, определённым ещё в Госплане. В 1924 г.</w:t>
      </w:r>
    </w:p>
    <w:p>
      <w:r>
        <w:t>из состава Туркестанской АССР, входившей в РСФСР, были выде­</w:t>
      </w:r>
    </w:p>
    <w:p>
      <w:r>
        <w:t>Образование СССР</w:t>
      </w:r>
    </w:p>
    <w:p>
      <w:r>
        <w:t>⬤⬤</w:t>
      </w:r>
    </w:p>
    <w:p>
      <w:r>
        <w:t>Покажите на карте территорию СССР на момент образования, а также</w:t>
      </w:r>
    </w:p>
    <w:p>
      <w:r>
        <w:t>РСФСР, УССР, БССР, ЗСФСР.</w:t>
      </w:r>
    </w:p>
    <w:p>
      <w:r>
        <w:t>лены новые союзные республики: Узбекская ССР и Туркменская</w:t>
      </w:r>
    </w:p>
    <w:p>
      <w:r>
        <w:t>ССР. В составе РСФСР была образована Киргизская автономная</w:t>
      </w:r>
    </w:p>
    <w:p>
      <w:r>
        <w:t>область. В сентябре 1924 г. часть территорий Хорезмской и Бухар­</w:t>
      </w:r>
    </w:p>
    <w:p>
      <w:r>
        <w:t>ской народных социалистических республик вошла в состав</w:t>
      </w:r>
    </w:p>
    <w:p>
      <w:r>
        <w:t>Кара-Киргизской автономной области РСФСР, а часть — в состав</w:t>
      </w:r>
    </w:p>
    <w:p>
      <w:r>
        <w:t>Узбекской и Туркменской ССР. В составе Украинской ССР на</w:t>
      </w:r>
    </w:p>
    <w:p>
      <w:r>
        <w:t>левобережье Днестра возникла Молдавская АССР. В 1924—1926 гг.</w:t>
      </w:r>
    </w:p>
    <w:p>
      <w:r>
        <w:t>РСФСР передала БССР Витебскую, Гомельскую и часть Смолен­</w:t>
      </w:r>
    </w:p>
    <w:p>
      <w:r>
        <w:t>ской губерний, населённых главным образом белорусами. В 1929 г.</w:t>
      </w:r>
    </w:p>
    <w:p>
      <w:r>
        <w:t>Таджикистан, ранее входивший в состав Узбекской ССР, получил</w:t>
      </w:r>
    </w:p>
    <w:p>
      <w:r>
        <w:t>статус союзной республики.</w:t>
      </w:r>
    </w:p>
    <w:p>
      <w:r>
        <w:t>В 1936 г. ЗСФСР была распущена, и Азербайджанская, Армян­</w:t>
      </w:r>
    </w:p>
    <w:p>
      <w:r>
        <w:t>ская и Грузинская ССР непосредственно вошли в СССР. Новые</w:t>
      </w:r>
    </w:p>
    <w:p>
      <w:r>
        <w:t>республики обладали точно такими же правами, как и республи­</w:t>
      </w:r>
    </w:p>
    <w:p>
      <w:r>
        <w:t>ки — основательницы Союза. Тогда же были образованы союзные</w:t>
      </w:r>
    </w:p>
    <w:p>
      <w:r>
        <w:t>Казахская ССР и Киргизская ССР.</w:t>
      </w:r>
    </w:p>
    <w:p>
      <w:r>
        <w:t>⬤⬤</w:t>
      </w:r>
    </w:p>
    <w:p>
      <w:r>
        <w:t>Какие изменения происходили в административно-территориальном устройстве СССР в 1920-е гг.?</w:t>
      </w:r>
    </w:p>
    <w:p>
      <w:r>
        <w:t>4 Политика коренизации. Одним из направлений националь­ной политики в СССР стала так называемая коренизация. Этот</w:t>
      </w:r>
    </w:p>
    <w:p>
      <w:r>
        <w:t>термин означал «выращивание» местных кадров, опору на корен­</w:t>
      </w:r>
    </w:p>
    <w:p>
      <w:r>
        <w:t>ное население республик. Новые автономии создавались по нацио­</w:t>
      </w:r>
    </w:p>
    <w:p>
      <w:r>
        <w:t>нально-территориальному признаку. На руководящие должности</w:t>
      </w:r>
    </w:p>
    <w:p>
      <w:r>
        <w:t>в обязательном порядке выдвигались представители коренных</w:t>
      </w:r>
    </w:p>
    <w:p>
      <w:r>
        <w:t>нацио­нальностей. Местные языки зачастую искусственно оформ­</w:t>
      </w:r>
    </w:p>
    <w:p>
      <w:r>
        <w:t>лялись, а затем практически насильно внедрялись в школы и дело­</w:t>
      </w:r>
    </w:p>
    <w:p>
      <w:r>
        <w:t>производство. Каждый, даже самый небольшой, народ получил</w:t>
      </w:r>
    </w:p>
    <w:p>
      <w:r>
        <w:t>письменность. Русскоязычных партийных и советских работников</w:t>
      </w:r>
    </w:p>
    <w:p>
      <w:r>
        <w:t>обязывали изучать язык местного населения. Позднее, с появле­</w:t>
      </w:r>
    </w:p>
    <w:p>
      <w:r>
        <w:t>нием паспортов, в графе «национальность» стали указывать: «рус­</w:t>
      </w:r>
    </w:p>
    <w:p>
      <w:r>
        <w:t>ские», «украинцы», «белорусы».</w:t>
      </w:r>
    </w:p>
    <w:p>
      <w:r>
        <w:t>Русские специалисты даже самой высокой квалификации под­</w:t>
      </w:r>
    </w:p>
    <w:p>
      <w:r>
        <w:t>час увольнялись из учреждений, переводились на низкооплачива­</w:t>
      </w:r>
    </w:p>
    <w:p>
      <w:r>
        <w:t>емые должности. В Киргизии во второй половине 1920-х гг. про­</w:t>
      </w:r>
    </w:p>
    <w:p>
      <w:r>
        <w:t>изошли столкновения между местным и русским населением. Во</w:t>
      </w:r>
    </w:p>
    <w:p>
      <w:r>
        <w:t>многом они были спровоцированы проведённой в 1922—1923 гг.</w:t>
      </w:r>
    </w:p>
    <w:p>
      <w:r>
        <w:t>земельной реформой, в результате которой земли, принадлежав­</w:t>
      </w:r>
    </w:p>
    <w:p>
      <w:r>
        <w:t>шие русским переселенцам, передавались местным жителям. При</w:t>
      </w:r>
    </w:p>
    <w:p>
      <w:r>
        <w:t>этом последние, по словам участников событий, не имея навыков</w:t>
      </w:r>
    </w:p>
    <w:p>
      <w:r>
        <w:t>земледелия, ею «не пользовались, обрабатывать её не стали».</w:t>
      </w:r>
    </w:p>
    <w:p>
      <w:r>
        <w:t>Из газеты «Приазовский пролетарий» от 12 апреля 1927 г.</w:t>
      </w:r>
    </w:p>
    <w:p>
      <w:r>
        <w:t>К судебной ответственности за неподчинение</w:t>
      </w:r>
    </w:p>
    <w:p>
      <w:r>
        <w:t>решению комиссии по украинизации</w:t>
      </w:r>
    </w:p>
    <w:p>
      <w:r>
        <w:t>Окружная комиссия по украинизации при Окрисполкоме утвердила</w:t>
      </w:r>
    </w:p>
    <w:p>
      <w:r>
        <w:t>протокол проверки украинизации и постановила снять с работы за</w:t>
      </w:r>
    </w:p>
    <w:p>
      <w:r>
        <w:t>незнание украинского языка сотрудников следующих учреждений.</w:t>
      </w:r>
    </w:p>
    <w:p>
      <w:r>
        <w:t>Укрхлеб — Вишневецкого, Химуголь — Мостового, Окрсобез — Ситни­</w:t>
      </w:r>
    </w:p>
    <w:p>
      <w:r>
        <w:t>кову, Кертика, Литвиненко и Поносова, «Украинский рабочий» — Куш­</w:t>
      </w:r>
    </w:p>
    <w:p>
      <w:r>
        <w:t>нареву, Блока и Косенко, Табак-Трест — Галбмильона. Комиссия обра­</w:t>
      </w:r>
    </w:p>
    <w:p>
      <w:r>
        <w:t>тилась к прокурору с просьбой привлечь к ответственности, согласно</w:t>
      </w:r>
    </w:p>
    <w:p>
      <w:r>
        <w:t>существующему законоположению, администрацию учреждений, не</w:t>
      </w:r>
    </w:p>
    <w:p>
      <w:r>
        <w:t>выполнивших постановления комиссии о снятии с работы сотрудников,</w:t>
      </w:r>
    </w:p>
    <w:p>
      <w:r>
        <w:t>не знающих украинского языка.</w:t>
      </w:r>
    </w:p>
    <w:p>
      <w:r>
        <w:t>Именно 1920-е годы стали временем самого широкого распро­</w:t>
      </w:r>
    </w:p>
    <w:p>
      <w:r>
        <w:t>странения украинской культуры и расширения сферы применения</w:t>
      </w:r>
    </w:p>
    <w:p>
      <w:r>
        <w:t>украинского языка. На территории УССР он стал государственным</w:t>
      </w:r>
    </w:p>
    <w:p>
      <w:r>
        <w:t>и обязательным во всех учреждениях и судах. На нём печатались</w:t>
      </w:r>
    </w:p>
    <w:p>
      <w:r>
        <w:t>выходившие в республике газеты (несмотря на то, что практически</w:t>
      </w:r>
    </w:p>
    <w:p>
      <w:r>
        <w:t>всё грамотное население читало на русском, а не на украинском).</w:t>
      </w:r>
    </w:p>
    <w:p>
      <w:r>
        <w:t>Для замещения государственных должностей владение украин­</w:t>
      </w:r>
    </w:p>
    <w:p>
      <w:r>
        <w:t>ским языком стало обязательным. Во всех школах вводилось обя­</w:t>
      </w:r>
    </w:p>
    <w:p>
      <w:r>
        <w:t>зательное изучение языка, истории и литературы Украины. Реак­</w:t>
      </w:r>
    </w:p>
    <w:p>
      <w:r>
        <w:t>цией стало недовольство русского и еврейского населения.</w:t>
      </w:r>
    </w:p>
    <w:p>
      <w:r>
        <w:t>Из письма И. Сталина Л. Кагановичу</w:t>
      </w:r>
    </w:p>
    <w:p>
      <w:r>
        <w:t>и другим членам ПБ ЦК КП(б)У (1926 г.)</w:t>
      </w:r>
    </w:p>
    <w:p>
      <w:r>
        <w:t>«Нельзя украинизировать сверху пролетариат. Нельзя заставить рус­</w:t>
      </w:r>
    </w:p>
    <w:p>
      <w:r>
        <w:t>ские рабочие массы отказаться от русского языка и русской культуры</w:t>
      </w:r>
    </w:p>
    <w:p>
      <w:r>
        <w:t>и признать своей культурой и своим языком украинский. Это противоре­</w:t>
      </w:r>
    </w:p>
    <w:p>
      <w:r>
        <w:t>чит принципу свободного развития национальностей. Это была бы не</w:t>
      </w:r>
    </w:p>
    <w:p>
      <w:r>
        <w:t>национальная свобода, а своеобразная форма национального гнёта…»</w:t>
      </w:r>
    </w:p>
    <w:p>
      <w:r>
        <w:t>Таким образом, политика коренизации способствовала нациестроительству во многих союзных республиках. В то же время</w:t>
      </w:r>
    </w:p>
    <w:p>
      <w:r>
        <w:t>она имела негативные последствия, в частности, способствовала</w:t>
      </w:r>
    </w:p>
    <w:p>
      <w:r>
        <w:t>росту сепаратистских настроений.</w:t>
      </w:r>
    </w:p>
    <w:p>
      <w:r>
        <w:t>⬤⬤</w:t>
      </w:r>
    </w:p>
    <w:p>
      <w:r>
        <w:t>Охарактеризуйте основные направления политики коренизации.</w:t>
      </w:r>
    </w:p>
    <w:p>
      <w:r>
        <w:t>Подведём итоги</w:t>
      </w:r>
    </w:p>
    <w:p>
      <w:r>
        <w:t>Большевики смогли объединить бо́льшую часть территории быв­</w:t>
      </w:r>
    </w:p>
    <w:p>
      <w:r>
        <w:t>шей Российской империи в единое государство. Начался новый этап</w:t>
      </w:r>
    </w:p>
    <w:p>
      <w:r>
        <w:t>истории Российского государства — СССР. Обретение рядом наро­</w:t>
      </w:r>
    </w:p>
    <w:p>
      <w:r>
        <w:t>дов бывшей Российской империи государственности имело неодно­</w:t>
      </w:r>
    </w:p>
    <w:p>
      <w:r>
        <w:t>значные последствия. С одной стороны, это способствовало пробуж­</w:t>
      </w:r>
    </w:p>
    <w:p>
      <w:r>
        <w:t>дению национального самосознания, становлению и развитию</w:t>
      </w:r>
    </w:p>
    <w:p>
      <w:r>
        <w:t>национальных культур. С другой стороны, принцип «одна нация —</w:t>
      </w:r>
    </w:p>
    <w:p>
      <w:r>
        <w:t>одно государство» нередко приводил к ущемлению прав русского и</w:t>
      </w:r>
    </w:p>
    <w:p>
      <w:r>
        <w:t>других народов, веками живших вместе на одной территории. Поли­</w:t>
      </w:r>
    </w:p>
    <w:p>
      <w:r>
        <w:t>тика коренизации заложила основы будущих межнациональных кон­</w:t>
      </w:r>
    </w:p>
    <w:p>
      <w:r>
        <w:t>фликтов в конце XX в. и стала одной из предпосылок распада СССР.</w:t>
      </w:r>
    </w:p>
    <w:p>
      <w:r>
        <w:t>Вопросы и задания</w:t>
      </w:r>
    </w:p>
    <w:p>
      <w:r>
        <w:t>1. Рассмотрите приведённую в начале параграфа картину. Представители</w:t>
      </w:r>
    </w:p>
    <w:p>
      <w:r>
        <w:t>каких республик изображены на ней?</w:t>
      </w:r>
    </w:p>
    <w:p>
      <w:r>
        <w:t>2. Что способствовало объединению советских республик? Что препятствовало этому процессу?</w:t>
      </w:r>
    </w:p>
    <w:p>
      <w:r>
        <w:t>3. Чем различались позиции Ленина и Сталина по вопросу образования СССР?</w:t>
      </w:r>
    </w:p>
    <w:p>
      <w:r>
        <w:t>Почему победила точка зрения Ленина?</w:t>
      </w:r>
    </w:p>
    <w:p>
      <w:r>
        <w:t>4. Какие союзные республики образовали СССР в 1924 г.? Какие принципы</w:t>
      </w:r>
    </w:p>
    <w:p>
      <w:r>
        <w:t>взаимоотношений между ними были установлены при создании СССР?</w:t>
      </w:r>
    </w:p>
    <w:p>
      <w:r>
        <w:t>5*. Докажите, что политика коренизации носила противоречивый характер.</w:t>
      </w:r>
    </w:p>
    <w:p>
      <w:r>
        <w:t>6. Какое влияние оказало образование СССР на иностранные государства?</w:t>
      </w:r>
    </w:p>
    <w:p>
      <w:r>
        <w:t>Работаем с ПОНЯТИЯМИ</w:t>
      </w:r>
    </w:p>
    <w:p>
      <w:r>
        <w:t>Раскройте смысл понятия «коренизация». Приведите два исторических факта,</w:t>
      </w:r>
    </w:p>
    <w:p>
      <w:r>
        <w:t>конкретизирующих данное понятие применительно к истории 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документ и ответьте на вопросы.</w:t>
      </w:r>
    </w:p>
    <w:p>
      <w:r>
        <w:t>Из Конституции СССР, принятой 31 января 1924 г.</w:t>
      </w:r>
    </w:p>
    <w:p>
      <w:r>
        <w:t>«Воля народов советских республик... служит надёжной порукой в том,</w:t>
      </w:r>
    </w:p>
    <w:p>
      <w:r>
        <w:t>что Союз этот является добровольным объединением равноправных наро­</w:t>
      </w:r>
    </w:p>
    <w:p>
      <w:r>
        <w:t>дов... что доступ в Союз открыт всем социалистическим советским респу­</w:t>
      </w:r>
    </w:p>
    <w:p>
      <w:r>
        <w:t>бликам, как существующим, так и имеющим возникнуть в будущем...</w:t>
      </w:r>
    </w:p>
    <w:p>
      <w:r>
        <w:t>гражданстве</w:t>
      </w:r>
    </w:p>
    <w:p>
      <w:r>
        <w:t>3. Суверенитет союзных республик ограничен лишь в пределах, ука­</w:t>
      </w:r>
    </w:p>
    <w:p>
      <w:r>
        <w:t>занных в… Конституции, и лишь по предметам, отнесённым к компетен­</w:t>
      </w:r>
    </w:p>
    <w:p>
      <w:r>
        <w:t>ции Союза. Вне этих пределов каждая союзная республика осуществляет</w:t>
      </w:r>
    </w:p>
    <w:p>
      <w:r>
        <w:t>свою государственную власть самостоятельно; Союз Советских Социали­</w:t>
      </w:r>
    </w:p>
    <w:p>
      <w:r>
        <w:t>стических Республик охраняет суверенные права союзных республик.</w:t>
      </w:r>
    </w:p>
    <w:p>
      <w:r>
        <w:t>4. За каждой из союзных республик сохраняется право свободного</w:t>
      </w:r>
    </w:p>
    <w:p>
      <w:r>
        <w:t>выхода из Союза. &lt;…&gt;</w:t>
      </w:r>
    </w:p>
    <w:p>
      <w:r>
        <w:t>7. Для граждан союзных республик устанавливается единое союзное</w:t>
      </w:r>
    </w:p>
    <w:p>
      <w:r>
        <w:t>гражданство».</w:t>
      </w:r>
    </w:p>
    <w:p>
      <w:r>
        <w:t>⬤⬤</w:t>
      </w:r>
    </w:p>
    <w:p>
      <w:r>
        <w:t>1. Какова форма территориального устройства СССР? На основании чего вы</w:t>
      </w:r>
    </w:p>
    <w:p>
      <w:r>
        <w:t>это определили? 2. Какое значение имела статья 4 Конституции СССР 1924 г.</w:t>
      </w:r>
    </w:p>
    <w:p>
      <w:r>
        <w:t>для устойчивости вновь созданного государства? Выделите плюсы и минусы</w:t>
      </w:r>
    </w:p>
    <w:p>
      <w:r>
        <w:t>этой статьи.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«Красные дьяволята». Худ. фильм, реж. И. Перестиани, 1923 г.</w:t>
      </w:r>
    </w:p>
    <w:p>
      <w:r>
        <w:t>2. «Путёвка в жизнь». Худ. фильм, реж. Н. Экк, 1931 г.</w:t>
      </w:r>
    </w:p>
    <w:p>
      <w:r>
        <w:t>3. «Пионерская организация в отечественной истории». Коллекция ПБ</w:t>
      </w:r>
    </w:p>
    <w:p>
      <w:r>
        <w:t>4. «Комсомол в отечественной истории». Коллекция ПБ</w:t>
      </w:r>
    </w:p>
    <w:p>
      <w:r>
        <w:t>5. «Образование СССР». Коллекция ПБ</w:t>
      </w:r>
    </w:p>
    <w:p>
      <w:r>
        <w:t>Научно-популярная литература</w:t>
      </w:r>
    </w:p>
    <w:p>
      <w:r>
        <w:t>Борисёнок Е. Феномен советской украинизации. 1920—1930-е годы. М.: Европа,</w:t>
      </w:r>
    </w:p>
    <w:p>
      <w:r>
        <w:t>2006.</w:t>
      </w:r>
    </w:p>
    <w:p>
      <w:r>
        <w:t>Художественная литература</w:t>
      </w:r>
    </w:p>
    <w:p>
      <w:r>
        <w:t>Ильф И., Петров Е. 12 стульев; Золотой телёнок.</w:t>
      </w:r>
    </w:p>
    <w:p>
      <w:r>
        <w:t>Каверин В. Два капитана.</w:t>
      </w:r>
    </w:p>
    <w:p>
      <w:r>
        <w:t>Зощенко М. Рассказы.</w:t>
      </w:r>
    </w:p>
    <w:p>
      <w:r>
        <w:t>Булгаков М. Роковые яйца; Собачье сердце.</w:t>
      </w:r>
    </w:p>
    <w:p>
      <w:pPr>
        <w:pStyle w:val="Heading1"/>
      </w:pPr>
      <w:r>
        <w:t>[Россия] § 16 Политическое развитие в 1920-е гг.</w:t>
      </w:r>
    </w:p>
    <w:p>
      <w:r>
        <w:t>Политическое развитие в 1920-е гг.</w:t>
      </w:r>
    </w:p>
    <w:p>
      <w:r>
        <w:t>Почему И. Сталин смог победить конкурентов в борьбе за власть?</w:t>
      </w:r>
    </w:p>
    <w:p>
      <w:r>
        <w:t>?</w:t>
      </w:r>
    </w:p>
    <w:p>
      <w:r>
        <w:t>В. Ленин и И. Сталин. Сентябрь 1922 г.</w:t>
      </w:r>
    </w:p>
    <w:p>
      <w:r>
        <w:t>Эта фотография снята сестрой Ленина М. Ульяновой</w:t>
      </w:r>
    </w:p>
    <w:p>
      <w:r>
        <w:t>и 24 сентября 1922 г. опубликована в иллюстрирован­</w:t>
      </w:r>
    </w:p>
    <w:p>
      <w:r>
        <w:t>ном приложении к № 215 газеты «Правда». Ульянова</w:t>
      </w:r>
    </w:p>
    <w:p>
      <w:r>
        <w:t>ухаживала за больным братом.</w:t>
      </w:r>
    </w:p>
    <w:p>
      <w:r>
        <w:t>•• Политбюро́</w:t>
      </w:r>
    </w:p>
    <w:p>
      <w:r>
        <w:t>Россия</w:t>
      </w:r>
    </w:p>
    <w:p>
      <w:r>
        <w:t>•• 21 января 1924 г. — смерть</w:t>
      </w:r>
    </w:p>
    <w:p>
      <w:r>
        <w:t>В. Ленина</w:t>
      </w:r>
    </w:p>
    <w:p>
      <w:r>
        <w:t>•• 1926 г. — создание ОСОАВИАХИМа</w:t>
      </w:r>
    </w:p>
    <w:p>
      <w:r>
        <w:t>•• 1927 г. — учреждение звания Герой</w:t>
      </w:r>
    </w:p>
    <w:p>
      <w:r>
        <w:t>Труда</w:t>
      </w:r>
    </w:p>
    <w:p>
      <w:r>
        <w:t>•• 1928—1929 гг. — борьба с «правым</w:t>
      </w:r>
    </w:p>
    <w:p>
      <w:r>
        <w:t>уклоном»</w:t>
      </w:r>
    </w:p>
    <w:p>
      <w:r>
        <w:t>•• Пле́нум</w:t>
      </w:r>
    </w:p>
    <w:p>
      <w:r>
        <w:t>Мир</w:t>
      </w:r>
    </w:p>
    <w:p>
      <w:r>
        <w:t>•• 1926 г. — всеобщая стачка в Велико-</w:t>
      </w:r>
    </w:p>
    <w:p>
      <w:r>
        <w:t>британии, военный переворот в Литве</w:t>
      </w:r>
    </w:p>
    <w:p>
      <w:r>
        <w:t>•• 1927 г. — приход к власти в Китае</w:t>
      </w:r>
    </w:p>
    <w:p>
      <w:r>
        <w:t>Чан Кайши</w:t>
      </w:r>
    </w:p>
    <w:p>
      <w:r>
        <w:t>•• 1929 г. — начало мирового экономического кризиса и Великой депрессии</w:t>
      </w:r>
    </w:p>
    <w:p>
      <w:r>
        <w:t>1 Колебания политического курса в начале 1920-х гг. В 1920-е гг.</w:t>
      </w:r>
    </w:p>
    <w:p>
      <w:r>
        <w:t>наблюдались две разнонаправленные тенденции: относительная</w:t>
      </w:r>
    </w:p>
    <w:p>
      <w:r>
        <w:t>демократизация общественной жизни и усиление роли государства.</w:t>
      </w:r>
    </w:p>
    <w:p>
      <w:r>
        <w:t>В начале 1920-х гг. вместо ВЧК было создано Государственное</w:t>
      </w:r>
    </w:p>
    <w:p>
      <w:r>
        <w:t>политическое управление (ГПУ), а затем Объединённое государственное политическое управление (ОГПУ). Вместо революци­</w:t>
      </w:r>
    </w:p>
    <w:p>
      <w:r>
        <w:t>онных трибуналов создавались обычные суды. Были приняты</w:t>
      </w:r>
    </w:p>
    <w:p>
      <w:r>
        <w:t>основные кодексы законов — уголовный, гражданский, законы</w:t>
      </w:r>
    </w:p>
    <w:p>
      <w:r>
        <w:t>о труде и т. д. Законодательные акты учитывали реалии, складывав­</w:t>
      </w:r>
    </w:p>
    <w:p>
      <w:r>
        <w:t>шиеся в условиях нэпа.</w:t>
      </w:r>
    </w:p>
    <w:p>
      <w:r>
        <w:t>Вместе с тем продолжились преследования политических про­</w:t>
      </w:r>
    </w:p>
    <w:p>
      <w:r>
        <w:t>тивников советской власти. Последние небольшевистские партии</w:t>
      </w:r>
    </w:p>
    <w:p>
      <w:r>
        <w:t>были окончательно ликвидированы. Репрессиям подвергались свя­</w:t>
      </w:r>
    </w:p>
    <w:p>
      <w:r>
        <w:t>щеннослужители. В политическом смысле в СССР по-прежнему</w:t>
      </w:r>
    </w:p>
    <w:p>
      <w:r>
        <w:t>существовала диктатура пролетариата, рабочий класс пользовался</w:t>
      </w:r>
    </w:p>
    <w:p>
      <w:r>
        <w:t>преимущественными правами. Одновременно принимались меры</w:t>
      </w:r>
    </w:p>
    <w:p>
      <w:r>
        <w:t>для завоевания политических симпатий крестьянства.</w:t>
      </w:r>
    </w:p>
    <w:p>
      <w:r>
        <w:t>В 1927 г. общий политический курс ужесточился. Многие зажи­</w:t>
      </w:r>
    </w:p>
    <w:p>
      <w:r>
        <w:t>точные крестьяне вновь стали «лишенцами», т. е. лишились избира­</w:t>
      </w:r>
    </w:p>
    <w:p>
      <w:r>
        <w:t>тельных прав и подверглись другим видам дискриминации.</w:t>
      </w:r>
    </w:p>
    <w:p>
      <w:r>
        <w:t>Подобные колебания наблюдались во всех сферах жизни обще­</w:t>
      </w:r>
    </w:p>
    <w:p>
      <w:r>
        <w:t>ства. В значительной степени это было связано с острой политиче­</w:t>
      </w:r>
    </w:p>
    <w:p>
      <w:r>
        <w:t>ской борьбой, которая велась внутри коммунистической партии.</w:t>
      </w:r>
    </w:p>
    <w:p>
      <w:r>
        <w:t>⬤⬤</w:t>
      </w:r>
    </w:p>
    <w:p>
      <w:r>
        <w:t>1. Почему росло недовольство нэпом? 2. Какие политические процессы</w:t>
      </w:r>
    </w:p>
    <w:p>
      <w:r>
        <w:t>прошли в начале 1920-х гг.?</w:t>
      </w:r>
    </w:p>
    <w:p>
      <w:r>
        <w:t>«Ленин у прямого провода». Художник</w:t>
      </w:r>
    </w:p>
    <w:p>
      <w:r>
        <w:t>И. Грабарь. 1933 г.</w:t>
      </w:r>
    </w:p>
    <w:p>
      <w:r>
        <w:t>Художник не был лично знаком с Лени­</w:t>
      </w:r>
    </w:p>
    <w:p>
      <w:r>
        <w:t>ным, но много раз его видел – реставраци­</w:t>
      </w:r>
    </w:p>
    <w:p>
      <w:r>
        <w:t>онная мастерская Грабаря была в Кремле.</w:t>
      </w:r>
    </w:p>
    <w:p>
      <w:r>
        <w:t>С помощью очевидцев художник воссоздал</w:t>
      </w:r>
    </w:p>
    <w:p>
      <w:r>
        <w:t>обстановку кабинета, а для воспроизведе­</w:t>
      </w:r>
    </w:p>
    <w:p>
      <w:r>
        <w:t>ния облика Ленина он целое лето лепил</w:t>
      </w:r>
    </w:p>
    <w:p>
      <w:r>
        <w:t>фигуру главного героя картины из гипса,</w:t>
      </w:r>
    </w:p>
    <w:p>
      <w:r>
        <w:t>а потом раскрасил её акварелью, стараясь</w:t>
      </w:r>
    </w:p>
    <w:p>
      <w:r>
        <w:t>как можно точнее передать естественный</w:t>
      </w:r>
    </w:p>
    <w:p>
      <w:r>
        <w:t>цвет кожи.</w:t>
      </w:r>
    </w:p>
    <w:p>
      <w:r>
        <w:t>2 Болезнь В. Ленина и борьба за власть.После завершения Граж­</w:t>
      </w:r>
    </w:p>
    <w:p>
      <w:r>
        <w:t>данской войны активизировались внутрипартийные дискуссии</w:t>
      </w:r>
    </w:p>
    <w:p>
      <w:r>
        <w:t>вокруг поисков путей развития страны. Обострилась борьба за власть.</w:t>
      </w:r>
    </w:p>
    <w:p>
      <w:r>
        <w:t>В начале 1920-х гг. общепризнанным лидером оставался Ленин.</w:t>
      </w:r>
    </w:p>
    <w:p>
      <w:r>
        <w:t>Большую роль играли и другие руководители: Г. Зиновьев, Л. Каме­</w:t>
      </w:r>
    </w:p>
    <w:p>
      <w:r>
        <w:t>нев, И. Сталин, Л. Троцкий, А. Рыков, Н. Бухарин, М. Калинин.</w:t>
      </w:r>
    </w:p>
    <w:p>
      <w:r>
        <w:t>Наиболее острыми были противоречия между Лениным и Троц­</w:t>
      </w:r>
    </w:p>
    <w:p>
      <w:r>
        <w:t>ким, авторитет которого существенно вырос в годы Гражданской</w:t>
      </w:r>
    </w:p>
    <w:p>
      <w:r>
        <w:t>войны. На Х съезде РКП(б) в марте 1921 г. Ленин и его сторонни­</w:t>
      </w:r>
    </w:p>
    <w:p>
      <w:r>
        <w:t>ки получили большинство в руководящих органах партии. По ини­</w:t>
      </w:r>
    </w:p>
    <w:p>
      <w:r>
        <w:t>циативе Ленина была принята резолюция «О единстве партии»,</w:t>
      </w:r>
    </w:p>
    <w:p>
      <w:r>
        <w:t>запрещавшая создание фракций.</w:t>
      </w:r>
    </w:p>
    <w:p>
      <w:r>
        <w:t>Фактически руководящим органом партии стало Политическое</w:t>
      </w:r>
    </w:p>
    <w:p>
      <w:r>
        <w:t>бюро (Политбюро). Этот орган избирался на пленумах (собрани­</w:t>
      </w:r>
    </w:p>
    <w:p>
      <w:r>
        <w:t>ях) членов ЦК РКП(б) для руководства партией в перерывах меж­</w:t>
      </w:r>
    </w:p>
    <w:p>
      <w:r>
        <w:t>ду ними.</w:t>
      </w:r>
    </w:p>
    <w:p>
      <w:r>
        <w:t>Одним из тех, на кого опирался Ленин, был Сталин. В начале</w:t>
      </w:r>
    </w:p>
    <w:p>
      <w:r>
        <w:t>1922 г. его избрали на должность генерального секретаря ЦК РКП(б).</w:t>
      </w:r>
    </w:p>
    <w:p>
      <w:r>
        <w:t>Его задачей становилось руководство партийным аппаратом, роль</w:t>
      </w:r>
    </w:p>
    <w:p>
      <w:r>
        <w:t>которого всё более возрастала.</w:t>
      </w:r>
    </w:p>
    <w:p>
      <w:r>
        <w:t>Ситуация осложнилась в связи с тяжёлой болезнью Ленина</w:t>
      </w:r>
    </w:p>
    <w:p>
      <w:r>
        <w:t>и фактическим отходом от реального руководства. Его соратники</w:t>
      </w:r>
    </w:p>
    <w:p>
      <w:r>
        <w:t>Зиновьев, Каменев и Сталин образовали в Политбюро так называ­</w:t>
      </w:r>
    </w:p>
    <w:p>
      <w:r>
        <w:t>емую «тройку», которая приобрела решающее влияние.</w:t>
      </w:r>
    </w:p>
    <w:p>
      <w:r>
        <w:t>Понимая, что баланс сил в руководстве</w:t>
      </w:r>
    </w:p>
    <w:p>
      <w:r>
        <w:t>партии нарушен, Ленин попытался предот­</w:t>
      </w:r>
    </w:p>
    <w:p>
      <w:r>
        <w:t>вратить раскол. В конце 1922 — начале</w:t>
      </w:r>
    </w:p>
    <w:p>
      <w:r>
        <w:t>1923 г. он продиктовал несколько статей</w:t>
      </w:r>
    </w:p>
    <w:p>
      <w:r>
        <w:t>и писем, которые часто называют «Завеща­</w:t>
      </w:r>
    </w:p>
    <w:p>
      <w:r>
        <w:t>нием». Он предложил расширить состав</w:t>
      </w:r>
    </w:p>
    <w:p>
      <w:r>
        <w:t>ЦК и предупредил, что противоречия могут</w:t>
      </w:r>
    </w:p>
    <w:p>
      <w:r>
        <w:t>«Прах Ленина в Колонном зале». Художник</w:t>
      </w:r>
    </w:p>
    <w:p>
      <w:r>
        <w:t>А. Кравченко. 1924 г.</w:t>
      </w:r>
    </w:p>
    <w:p>
      <w:r>
        <w:t>Необычная техника, в которой создано данное произ­</w:t>
      </w:r>
    </w:p>
    <w:p>
      <w:r>
        <w:t>ведение, называется линогравюрой — для создания</w:t>
      </w:r>
    </w:p>
    <w:p>
      <w:r>
        <w:t>отпечатка использовался линолеум. Такая техника</w:t>
      </w:r>
    </w:p>
    <w:p>
      <w:r>
        <w:t>эстампа появилась в России ещё в начале XX в.</w:t>
      </w:r>
    </w:p>
    <w:p>
      <w:r>
        <w:t>привести к расколу. Он также рекомендовал сместить Сталина</w:t>
      </w:r>
    </w:p>
    <w:p>
      <w:r>
        <w:t>с поста генерального секретаря ЦК партии.</w:t>
      </w:r>
    </w:p>
    <w:p>
      <w:r>
        <w:t>Однако предложения Ленина не были реализованы. В январе</w:t>
      </w:r>
    </w:p>
    <w:p>
      <w:r>
        <w:t>1924 г. он умер. В мае 1924 г. на XIII съезде партии письмо Ленина,</w:t>
      </w:r>
    </w:p>
    <w:p>
      <w:r>
        <w:t>в котором он предложил сместить Сталина, было зачитано делега­</w:t>
      </w:r>
    </w:p>
    <w:p>
      <w:r>
        <w:t>там. Генеральный секретарь попросил об отставке. Однако во вре­</w:t>
      </w:r>
    </w:p>
    <w:p>
      <w:r>
        <w:t>мя голосования большинство высказалось за то, чтобы Сталин</w:t>
      </w:r>
    </w:p>
    <w:p>
      <w:r>
        <w:t>остался на своём посту. За отставку голосовали только сторонники</w:t>
      </w:r>
    </w:p>
    <w:p>
      <w:r>
        <w:t>Троцкого. Через год большинство членов Политбюро под руковод­</w:t>
      </w:r>
    </w:p>
    <w:p>
      <w:r>
        <w:t>ством Сталина, Зиновьева и Каменева добилось снятия Троцкого</w:t>
      </w:r>
    </w:p>
    <w:p>
      <w:r>
        <w:t>с поста наркома по военным и морским делам.</w:t>
      </w:r>
    </w:p>
    <w:p>
      <w:r>
        <w:t>⬤⬤</w:t>
      </w:r>
    </w:p>
    <w:p>
      <w:r>
        <w:t>1. Какие последствия имела резолюция «О единстве партии» 1921 г.? 2. Почему В. Ленин поднял вопрос о смещении И. Сталина с поста генсека?</w:t>
      </w:r>
    </w:p>
    <w:p>
      <w:r>
        <w:t>3 Внутрипартийная борьба и ликвидация оппозиции внутри</w:t>
      </w:r>
    </w:p>
    <w:p>
      <w:r>
        <w:t>ВКП(б). В период противостояния с Троцким в Политбюро сохраня­</w:t>
      </w:r>
    </w:p>
    <w:p>
      <w:r>
        <w:t>лось относительное единство. Однако в 1925 г. образовалась «новая</w:t>
      </w:r>
    </w:p>
    <w:p>
      <w:r>
        <w:t>оппозиция» во главе с Зиновьевым и Каменевым. Они считали, что</w:t>
      </w:r>
    </w:p>
    <w:p>
      <w:r>
        <w:t>реализация нэпа усиливает капиталистические элементы (кулаков)</w:t>
      </w:r>
    </w:p>
    <w:p>
      <w:r>
        <w:t>в деревне. Однако большинство в Политбюро полагало, что призы­</w:t>
      </w:r>
    </w:p>
    <w:p>
      <w:r>
        <w:t>вы ограничить кулака фактически ведут к свёртыванию нэпа.</w:t>
      </w:r>
    </w:p>
    <w:p>
      <w:r>
        <w:t>Оппозиционеры опирались в основном на Ленинградскую пар­</w:t>
      </w:r>
    </w:p>
    <w:p>
      <w:r>
        <w:t>тийную организацию, которой фактически руководил Зиновьев.</w:t>
      </w:r>
    </w:p>
    <w:p>
      <w:r>
        <w:t>На XIV съезде партии в декабре 1925 г. оппозиция потерпела пол­</w:t>
      </w:r>
    </w:p>
    <w:p>
      <w:r>
        <w:t>ное поражение. Вскоре руководителем Ленинградской области</w:t>
      </w:r>
    </w:p>
    <w:p>
      <w:r>
        <w:t>вместо Зиновьева был назначен сторонник Сталина С. Киров.</w:t>
      </w:r>
    </w:p>
    <w:p>
      <w:r>
        <w:t>Потеряли руководящие должности и другие оппозиционеры.</w:t>
      </w:r>
    </w:p>
    <w:p>
      <w:r>
        <w:t>Весной 1926 г. Зиновьев и Каменев вступили в союз с Троцким,</w:t>
      </w:r>
    </w:p>
    <w:p>
      <w:r>
        <w:t>образовав «объединённую оппозицию». Они обвиняли большин­</w:t>
      </w:r>
    </w:p>
    <w:p>
      <w:r>
        <w:t>ство в Политбюро в узурпации власти и бюрократизме. За сомне­</w:t>
      </w:r>
    </w:p>
    <w:p>
      <w:r>
        <w:t>ния в возможности построения социализма в одной отдельно взя­</w:t>
      </w:r>
    </w:p>
    <w:p>
      <w:r>
        <w:t>той стране, призывы к продолжению революционной войны</w:t>
      </w:r>
    </w:p>
    <w:p>
      <w:r>
        <w:t>в мировом масштабе линия Троцкого, Каменева и Зиновьева полу­</w:t>
      </w:r>
    </w:p>
    <w:p>
      <w:r>
        <w:t>чила название «левый уклон».</w:t>
      </w:r>
    </w:p>
    <w:p>
      <w:r>
        <w:t>Поскольку большинство в Политбюро контролировали партий­</w:t>
      </w:r>
    </w:p>
    <w:p>
      <w:r>
        <w:t>ный аппарат и государственные органы, выступления оппозиционе­</w:t>
      </w:r>
    </w:p>
    <w:p>
      <w:r>
        <w:t>ров были подавлены. В 1926 г. сначала Зиновьев, а затем Троцкий</w:t>
      </w:r>
    </w:p>
    <w:p>
      <w:r>
        <w:t>и Каменев были исключены из Политбюро. В ноябре 1927 г. в связи</w:t>
      </w:r>
    </w:p>
    <w:p>
      <w:r>
        <w:t>с празднованием 10-й годовщины Октября оппозиционеры попыта­</w:t>
      </w:r>
    </w:p>
    <w:p>
      <w:r>
        <w:t>лись провести свои митинги и демонстрации, но они были разогна­</w:t>
      </w:r>
    </w:p>
    <w:p>
      <w:r>
        <w:t>ны. Вскоре после этого лидеров и более 2 тыс. активных участников</w:t>
      </w:r>
    </w:p>
    <w:p>
      <w:r>
        <w:t>оппозиции исключили из партии. Многих из них отправили в ссыл­</w:t>
      </w:r>
    </w:p>
    <w:p>
      <w:r>
        <w:t>ку. Значительная часть оппозиционеров добилась прощения, объ­</w:t>
      </w:r>
    </w:p>
    <w:p>
      <w:r>
        <w:t>явив о подчинении воле большинства. Наиболее непримиримыми</w:t>
      </w:r>
    </w:p>
    <w:p>
      <w:r>
        <w:t>оставались Троцкий и его ближайшие соратники. Троцкого в начале</w:t>
      </w:r>
    </w:p>
    <w:p>
      <w:r>
        <w:t>1928 г. выслали в Казахстан, а через год выдворили за пределы СССР.</w:t>
      </w:r>
    </w:p>
    <w:p>
      <w:r>
        <w:t>Внутрипартийная борьба оказала существенное воздействие на</w:t>
      </w:r>
    </w:p>
    <w:p>
      <w:r>
        <w:t>политическое развитие страны. Внутренние столкновения проходи­</w:t>
      </w:r>
    </w:p>
    <w:p>
      <w:r>
        <w:t>ли на фоне сложной международной обстановки: налёт британской</w:t>
      </w:r>
    </w:p>
    <w:p>
      <w:r>
        <w:t>полиции на англо-советское торговое акционерное общество</w:t>
      </w:r>
    </w:p>
    <w:p>
      <w:r>
        <w:t>«АРКОС» в Лондоне и разрыв Великобританией дипломатических</w:t>
      </w:r>
    </w:p>
    <w:p>
      <w:r>
        <w:t>отношений с СССР, убийство советского посла в Польше П. Войко­</w:t>
      </w:r>
    </w:p>
    <w:p>
      <w:r>
        <w:t>ва, высылка гоминьдановским правительством советских советни­</w:t>
      </w:r>
    </w:p>
    <w:p>
      <w:r>
        <w:t>ков из Китая и т. д. Эти события, которые часто называют «военной</w:t>
      </w:r>
    </w:p>
    <w:p>
      <w:r>
        <w:t>тревогой» 1927 г., имели серьёзные последствия. Слухи о возможной</w:t>
      </w:r>
    </w:p>
    <w:p>
      <w:r>
        <w:t>войне привели к массовым закупкам промышленных товаров и про­</w:t>
      </w:r>
    </w:p>
    <w:p>
      <w:r>
        <w:t>довольствия про запас. Крестьяне не спешили продавать свою про­</w:t>
      </w:r>
    </w:p>
    <w:p>
      <w:r>
        <w:t>дукцию, рассчитывая на рост цен и опасаясь финансовой неста­</w:t>
      </w:r>
    </w:p>
    <w:p>
      <w:r>
        <w:t>бильности. Ужесточение политического курса сыграло важную роль</w:t>
      </w:r>
    </w:p>
    <w:p>
      <w:r>
        <w:t>в свёртывании нэпа.</w:t>
      </w:r>
    </w:p>
    <w:p>
      <w:r>
        <w:t>⬤⬤</w:t>
      </w:r>
    </w:p>
    <w:p>
      <w:r>
        <w:t>1. Опишите процесс борьбы за власть в 1925—1927 гг. 2. Как внутрипартийная борьба влияла на политическое развитие страны?</w:t>
      </w:r>
    </w:p>
    <w:p>
      <w:r>
        <w:t>Подведём итоги</w:t>
      </w:r>
    </w:p>
    <w:p>
      <w:r>
        <w:t>В 1920-е гг. происходила консолидация политической системы,</w:t>
      </w:r>
    </w:p>
    <w:p>
      <w:r>
        <w:t>коммунистическая партия стала единственной влиятельной поли­</w:t>
      </w:r>
    </w:p>
    <w:p>
      <w:r>
        <w:t>тической силой. После смерти В. Ленина разгорелась острая борь­</w:t>
      </w:r>
    </w:p>
    <w:p>
      <w:r>
        <w:t>ба за власть в партийном руководстве. Победителем в этой борьбе</w:t>
      </w:r>
    </w:p>
    <w:p>
      <w:r>
        <w:t>стал генеральный секретарь ЦК ВКП(б) И. Сталин.</w:t>
      </w:r>
    </w:p>
    <w:p>
      <w:r>
        <w:t>Вопросы и задания</w:t>
      </w:r>
    </w:p>
    <w:p>
      <w:r>
        <w:t>1. Составьте в тетради таблицу-хронику «Этапы борьбы за власть в 1923—</w:t>
      </w:r>
    </w:p>
    <w:p>
      <w:r>
        <w:t>1927 гг.».</w:t>
      </w:r>
    </w:p>
    <w:p>
      <w:r>
        <w:t>2. Почему в последние годы жизни Ленина и после его смерти внутрипартий-</w:t>
      </w:r>
    </w:p>
    <w:p>
      <w:r>
        <w:t>ные дискуссии приобрели такой острый характер? По каким поводам возникали эти дискуссии?</w:t>
      </w:r>
    </w:p>
    <w:p>
      <w:r>
        <w:t>3. Чем был вызван хлебозаготовительный кризис 1927 г.? Можно ли было его</w:t>
      </w:r>
    </w:p>
    <w:p>
      <w:r>
        <w:t>предвидеть заранее?</w:t>
      </w:r>
    </w:p>
    <w:p>
      <w:r>
        <w:t>4*. Какие действия советских властей в 1920-е гг. можно рассматривать как</w:t>
      </w:r>
    </w:p>
    <w:p>
      <w:r>
        <w:t>демократические мероприятия, а какие — как направленные на ужесточение контроля?</w:t>
      </w:r>
    </w:p>
    <w:p>
      <w:r>
        <w:t>5. Сравните политический процесс в СССР с процессами в странах Европы</w:t>
      </w:r>
    </w:p>
    <w:p>
      <w:r>
        <w:t>и США в 1920-е гг.</w:t>
      </w:r>
    </w:p>
    <w:p>
      <w:r>
        <w:t>Работаем с ПОНЯТИЯМИ</w:t>
      </w:r>
    </w:p>
    <w:p>
      <w:r>
        <w:t>Раскройте смысл понятия «военная тревога». Приведите два исторических</w:t>
      </w:r>
    </w:p>
    <w:p>
      <w:r>
        <w:t>факта, конкретизирующих данное понятие применительно к истории России. Приведённые факты не должны содержаться в данном вами определении понятия.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«Необычайные приключения мистера Веста в стране большевиков». Худ. фильм,</w:t>
      </w:r>
    </w:p>
    <w:p>
      <w:r>
        <w:t>реж. Л. Кулешов, 1924 г.</w:t>
      </w:r>
    </w:p>
    <w:p>
      <w:r>
        <w:t>2. «Человек с киноаппаратом». Экспериментальный док. фильм, реж. Д. Вертов,</w:t>
      </w:r>
    </w:p>
    <w:p>
      <w:r>
        <w:t>1929 г.</w:t>
      </w:r>
    </w:p>
    <w:p>
      <w:r>
        <w:t>Научно-популярная литература</w:t>
      </w:r>
    </w:p>
    <w:p>
      <w:r>
        <w:t>Мясников А. XX век. 1917—1953-е годы. Время великих ожиданий. М.: Вече,</w:t>
      </w:r>
    </w:p>
    <w:p>
      <w:r>
        <w:t>2015 г.</w:t>
      </w:r>
    </w:p>
    <w:p>
      <w:r>
        <w:t>ХУДОЖЕСТВЕННАЯ ЛИТЕРАТУРА</w:t>
      </w:r>
    </w:p>
    <w:p>
      <w:r>
        <w:t>Булгаков М. Роковые яйца; Собачье сердце.</w:t>
      </w:r>
    </w:p>
    <w:p>
      <w:r>
        <w:t>Зощенко М. Рассказы.</w:t>
      </w:r>
    </w:p>
    <w:p>
      <w:r>
        <w:t>Ильф И., Петров Е. 12 стульев; Золотой телёнок.</w:t>
      </w:r>
    </w:p>
    <w:p>
      <w:r>
        <w:t>Каверин В. Два капитана.</w:t>
      </w:r>
    </w:p>
    <w:p>
      <w:r>
        <w:t>Рыбаков А. Кортик; Бронзовая птица; Выстрел.</w:t>
      </w:r>
    </w:p>
    <w:p>
      <w:pPr>
        <w:pStyle w:val="Heading1"/>
      </w:pPr>
      <w:r>
        <w:t>[Россия] § 17 Международное положение и внешняя политика СССР в 1920-е гг.</w:t>
      </w:r>
    </w:p>
    <w:p>
      <w:r>
        <w:t>Международное положение и внешняя политика</w:t>
      </w:r>
    </w:p>
    <w:p>
      <w:r>
        <w:t>СССР в 1920-е гг.</w:t>
      </w:r>
    </w:p>
    <w:p>
      <w:r>
        <w:t>Почему СССР в 1920-е гг. был признан многими государствами?</w:t>
      </w:r>
    </w:p>
    <w:p>
      <w:r>
        <w:t>?</w:t>
      </w:r>
    </w:p>
    <w:p>
      <w:r>
        <w:t>Плакат «Да здравствует</w:t>
      </w:r>
    </w:p>
    <w:p>
      <w:r>
        <w:t>III Интерна­ционал!».</w:t>
      </w:r>
    </w:p>
    <w:p>
      <w:r>
        <w:t>Художник Д. Моор. 1920 г.</w:t>
      </w:r>
    </w:p>
    <w:p>
      <w:r>
        <w:t>«Дипломатические трения в приёмной</w:t>
      </w:r>
    </w:p>
    <w:p>
      <w:r>
        <w:t>тов. Чичерина». Художник Б. Ефимов.</w:t>
      </w:r>
    </w:p>
    <w:p>
      <w:r>
        <w:t>1924 г.</w:t>
      </w:r>
    </w:p>
    <w:p>
      <w:r>
        <w:t>Г. Чичерин — нарком иностранных дел</w:t>
      </w:r>
    </w:p>
    <w:p>
      <w:r>
        <w:t>в 1918—1930 гг. С 1924 г. признания</w:t>
      </w:r>
    </w:p>
    <w:p>
      <w:r>
        <w:t>СССР следуют одно за другим: Англией,</w:t>
      </w:r>
    </w:p>
    <w:p>
      <w:r>
        <w:t>Италией, Норвегией, Грецией и др.</w:t>
      </w:r>
    </w:p>
    <w:p>
      <w:r>
        <w:t>В приёмной Чичерина становится тесно,</w:t>
      </w:r>
    </w:p>
    <w:p>
      <w:r>
        <w:t>возникают «дипломатические трения».</w:t>
      </w:r>
    </w:p>
    <w:p>
      <w:r>
        <w:t>•• «Полоса признания»</w:t>
      </w:r>
    </w:p>
    <w:p>
      <w:r>
        <w:t>•• Коммунисти́ческий интернациона́л (Коминтерн)</w:t>
      </w:r>
    </w:p>
    <w:p>
      <w:r>
        <w:t>Россия</w:t>
      </w:r>
    </w:p>
    <w:p>
      <w:r>
        <w:t>•• 1919 г. — создание Коминтерна</w:t>
      </w:r>
    </w:p>
    <w:p>
      <w:r>
        <w:t>•• 1921 г. — советско-турецкий договор</w:t>
      </w:r>
    </w:p>
    <w:p>
      <w:r>
        <w:t>о дружбе</w:t>
      </w:r>
    </w:p>
    <w:p>
      <w:r>
        <w:t>•• апрель 1922 г. — Рапалльский</w:t>
      </w:r>
    </w:p>
    <w:p>
      <w:r>
        <w:t>договор с Германией</w:t>
      </w:r>
    </w:p>
    <w:p>
      <w:r>
        <w:t>Мир</w:t>
      </w:r>
    </w:p>
    <w:p>
      <w:r>
        <w:t>•• 1919—1921 гг. — война за независи-</w:t>
      </w:r>
    </w:p>
    <w:p>
      <w:r>
        <w:t>мость Ирландии</w:t>
      </w:r>
    </w:p>
    <w:p>
      <w:r>
        <w:t>•• апрель 1922 г. — Генуэзская конфе-</w:t>
      </w:r>
    </w:p>
    <w:p>
      <w:r>
        <w:t>ренция</w:t>
      </w:r>
    </w:p>
    <w:p>
      <w:r>
        <w:t>•• 1924 г. — план Дауэса о выплатах</w:t>
      </w:r>
    </w:p>
    <w:p>
      <w:r>
        <w:t>репараций Германией</w:t>
      </w:r>
    </w:p>
    <w:p>
      <w:r>
        <w:t>1 Международное положение после окончания Гражданской</w:t>
      </w:r>
    </w:p>
    <w:p>
      <w:r>
        <w:t>войны в России. К началу 1920-х гг. в мире сформировалась новая</w:t>
      </w:r>
    </w:p>
    <w:p>
      <w:r>
        <w:t>система международных отношений, позднее получившая название</w:t>
      </w:r>
    </w:p>
    <w:p>
      <w:r>
        <w:t>Версальско-Вашингтонской. Её основу составили Версальский</w:t>
      </w:r>
    </w:p>
    <w:p>
      <w:r>
        <w:t>мирный договор 1919 г. и договоры о поддержании мира в Азиат­</w:t>
      </w:r>
    </w:p>
    <w:p>
      <w:r>
        <w:t>ско-Тихоокеанском регионе, заключённые позднее в Вашинг­тоне.</w:t>
      </w:r>
    </w:p>
    <w:p>
      <w:r>
        <w:t>Однако послевоенный мир оставался неустойчивым, поскольку</w:t>
      </w:r>
    </w:p>
    <w:p>
      <w:r>
        <w:t>Версальская система не учитывала интересы стран, проигравших</w:t>
      </w:r>
    </w:p>
    <w:p>
      <w:r>
        <w:t>в Первой мировой войне, а также Советской России и ряда возник­</w:t>
      </w:r>
    </w:p>
    <w:p>
      <w:r>
        <w:t>ших в Европе новых государств.</w:t>
      </w:r>
    </w:p>
    <w:p>
      <w:r>
        <w:t>США предложили две стратегические программы: план Дауэса</w:t>
      </w:r>
    </w:p>
    <w:p>
      <w:r>
        <w:t>(1924) и план Юнга (1929), направленные на восстановление гер­</w:t>
      </w:r>
    </w:p>
    <w:p>
      <w:r>
        <w:t>манской экономики. Дело в том, что за годы войны США из долж­</w:t>
      </w:r>
    </w:p>
    <w:p>
      <w:r>
        <w:t>ника стран Европы превратились в их кредитора. Подъём эконо­</w:t>
      </w:r>
    </w:p>
    <w:p>
      <w:r>
        <w:t>мики Германии позволил бы ускорить выплаты репараций</w:t>
      </w:r>
    </w:p>
    <w:p>
      <w:r>
        <w:t>странам-победительницам, которые, в свою очередь, смогли бы</w:t>
      </w:r>
    </w:p>
    <w:p>
      <w:r>
        <w:t>тогда быстрее расплатиться по своим долгам с США.</w:t>
      </w:r>
    </w:p>
    <w:p>
      <w:r>
        <w:t>Советская Россия, экономика которой после Первой мировой</w:t>
      </w:r>
    </w:p>
    <w:p>
      <w:r>
        <w:t>и Гражданской войн лежала практически в руинах, могла рассчи­</w:t>
      </w:r>
    </w:p>
    <w:p>
      <w:r>
        <w:t>тывать лишь на собственные силы.</w:t>
      </w:r>
    </w:p>
    <w:p>
      <w:r>
        <w:t>После спада в Европе рабочего движения, подавления револю­</w:t>
      </w:r>
    </w:p>
    <w:p>
      <w:r>
        <w:t>ционных выступлений в Германии и других странах советское</w:t>
      </w:r>
    </w:p>
    <w:p>
      <w:r>
        <w:t>правительство и Коминтерн признали, что ставка на «близкую»</w:t>
      </w:r>
    </w:p>
    <w:p>
      <w:r>
        <w:t>мировую революцию не оправдалась. В этих условиях внешне­</w:t>
      </w:r>
    </w:p>
    <w:p>
      <w:r>
        <w:t>политическая стратегия СССР была скорректирована. В 1920 г.</w:t>
      </w:r>
    </w:p>
    <w:p>
      <w:r>
        <w:t>были подписаны мирные договоры РСФСР с Эстонией, Литвой,</w:t>
      </w:r>
    </w:p>
    <w:p>
      <w:r>
        <w:t>Латвией и Финляндией. При этом под давлением Эстонии РСФСР</w:t>
      </w:r>
    </w:p>
    <w:p>
      <w:r>
        <w:t>вынуждена была уступить ей часть территории (с Ивангородом,</w:t>
      </w:r>
    </w:p>
    <w:p>
      <w:r>
        <w:t>легендарными Изборском и Печерским монастырём), исторически</w:t>
      </w:r>
    </w:p>
    <w:p>
      <w:r>
        <w:t>принадлежавшей России. По требованию Латвии к ней отходил</w:t>
      </w:r>
    </w:p>
    <w:p>
      <w:r>
        <w:t>российский район Пыталово. Финляндия (которая вела агрессию</w:t>
      </w:r>
    </w:p>
    <w:p>
      <w:r>
        <w:t>против Советской Карелии в годы Гражданской войны в России)</w:t>
      </w:r>
    </w:p>
    <w:p>
      <w:r>
        <w:t>закрепляла за собой захваченный её войсками Карельский пере­</w:t>
      </w:r>
    </w:p>
    <w:p>
      <w:r>
        <w:t>шеек и г. Печенга (Петсамо) на Баренцевом море. В марте 1921 г.</w:t>
      </w:r>
    </w:p>
    <w:p>
      <w:r>
        <w:t>был подписан Рижский мирный договор с Польшей, по которому</w:t>
      </w:r>
    </w:p>
    <w:p>
      <w:r>
        <w:t>к Польше отошли оккупированные ею Западная Украина и Запад­</w:t>
      </w:r>
    </w:p>
    <w:p>
      <w:r>
        <w:t>ная Белоруссия. Западная граница СССР проходила недалеко от</w:t>
      </w:r>
    </w:p>
    <w:p>
      <w:r>
        <w:t>Минска и продолжала оставаться объектом постоянных провока­</w:t>
      </w:r>
    </w:p>
    <w:p>
      <w:r>
        <w:t>ций со стороны Польши. Румыния удерживала незаконно оккупи­</w:t>
      </w:r>
    </w:p>
    <w:p>
      <w:r>
        <w:t>рованную Бессарабию. Все эти территории были возвращены</w:t>
      </w:r>
    </w:p>
    <w:p>
      <w:r>
        <w:t>в 1939—1940-х гг. (кроме Петсамо, который вошёл в состав СССР</w:t>
      </w:r>
    </w:p>
    <w:p>
      <w:r>
        <w:t>по итогам Второй мировой войны).</w:t>
      </w:r>
    </w:p>
    <w:p>
      <w:r>
        <w:t>Переход Советской России к нэпу во многом способствовал</w:t>
      </w:r>
    </w:p>
    <w:p>
      <w:r>
        <w:t>возобновлению её международных связей. Постепенно все веду­</w:t>
      </w:r>
    </w:p>
    <w:p>
      <w:r>
        <w:t>щие державы пошли на налаживание контактов. Советский строй</w:t>
      </w:r>
    </w:p>
    <w:p>
      <w:r>
        <w:t>был для них по-прежнему категорически неприемлем, но эконо­</w:t>
      </w:r>
    </w:p>
    <w:p>
      <w:r>
        <w:t>мические интересы диктовали необходимость сотрудничества.</w:t>
      </w:r>
    </w:p>
    <w:p>
      <w:r>
        <w:t>В 1921 г. было заключено торговое соглашение с Великобрита­</w:t>
      </w:r>
    </w:p>
    <w:p>
      <w:r>
        <w:t>нией. При этом советской стороне удалось настоять на включении</w:t>
      </w:r>
    </w:p>
    <w:p>
      <w:r>
        <w:t>в договор политического обязательства — воздерживаться от враж­</w:t>
      </w:r>
    </w:p>
    <w:p>
      <w:r>
        <w:t>дебных действий друг против друга.</w:t>
      </w:r>
    </w:p>
    <w:p>
      <w:r>
        <w:t>Советско-германское торговое соглашение, подписанное в том</w:t>
      </w:r>
    </w:p>
    <w:p>
      <w:r>
        <w:t>же 1921 г., предусматривало передачу торговому представительству</w:t>
      </w:r>
    </w:p>
    <w:p>
      <w:r>
        <w:t>РСФСР функций дипломатической миссии. Фактически это озна­</w:t>
      </w:r>
    </w:p>
    <w:p>
      <w:r>
        <w:t>чало юридическое признание Советской России Германией. К лету</w:t>
      </w:r>
    </w:p>
    <w:p>
      <w:r>
        <w:t>1921 г. в активе советской дипломатии было уже 11 торговых дого­</w:t>
      </w:r>
    </w:p>
    <w:p>
      <w:r>
        <w:t>воров с ведущими странами Европы.</w:t>
      </w:r>
    </w:p>
    <w:p>
      <w:r>
        <w:t>⬤⬤</w:t>
      </w:r>
    </w:p>
    <w:p>
      <w:r>
        <w:t>Что способствовало возобновлению международных связей Советской</w:t>
      </w:r>
    </w:p>
    <w:p>
      <w:r>
        <w:t>России?</w:t>
      </w:r>
    </w:p>
    <w:p>
      <w:r>
        <w:t>2 Советская Россия на Генуэзской конференции. Весной 1922 г.</w:t>
      </w:r>
    </w:p>
    <w:p>
      <w:r>
        <w:t>для решения экономических и финансовых проблем послевоенной</w:t>
      </w:r>
    </w:p>
    <w:p>
      <w:r>
        <w:t>Европы была созвана международная конференция в Генуе. При­</w:t>
      </w:r>
    </w:p>
    <w:p>
      <w:r>
        <w:t>глашение участвовать в ней получило и советское правительство.</w:t>
      </w:r>
    </w:p>
    <w:p>
      <w:r>
        <w:t>Участие в этом международном форуме было решено использовать</w:t>
      </w:r>
    </w:p>
    <w:p>
      <w:r>
        <w:t>для формирования положительного образа пролетарского государ­</w:t>
      </w:r>
    </w:p>
    <w:p>
      <w:r>
        <w:t>ства — борца за мир и всеобщее разоружение.</w:t>
      </w:r>
    </w:p>
    <w:p>
      <w:r>
        <w:t>Руководители стран Антанты потребовали от СССР выплаты</w:t>
      </w:r>
    </w:p>
    <w:p>
      <w:r>
        <w:t>довоенных долгов. К концу 1917 г. общая сумма кредитов, предо­</w:t>
      </w:r>
    </w:p>
    <w:p>
      <w:r>
        <w:t>ставленных державами Антанты царскому, а затем Временному</w:t>
      </w:r>
    </w:p>
    <w:p>
      <w:r>
        <w:t>правительству, составила около 12 млрд золотых рублей.</w:t>
      </w:r>
    </w:p>
    <w:p>
      <w:r>
        <w:t>Советская делегация соглашалась на уплату долгов (кроме воен­</w:t>
      </w:r>
    </w:p>
    <w:p>
      <w:r>
        <w:t>ных, оплаченных кровью русских солдат). При этом странам Антан­</w:t>
      </w:r>
    </w:p>
    <w:p>
      <w:r>
        <w:t>ты были выдвинуты встречные претензии на 39 млрд золотых</w:t>
      </w:r>
    </w:p>
    <w:p>
      <w:r>
        <w:t>рублей за потери, понесённые в результате иностранной интервен­</w:t>
      </w:r>
    </w:p>
    <w:p>
      <w:r>
        <w:t>ции и экономической блокады. Однако такое «нулевое предложе­</w:t>
      </w:r>
    </w:p>
    <w:p>
      <w:r>
        <w:t>ние» Чичерина было Западом отвергнуто.</w:t>
      </w:r>
    </w:p>
    <w:p>
      <w:r>
        <w:t>В ночь на 16 апреля 1922 г. в предместье Генуи Рапалло совет­</w:t>
      </w:r>
    </w:p>
    <w:p>
      <w:r>
        <w:t>ская делегация заключила с представителями Германии договор</w:t>
      </w:r>
    </w:p>
    <w:p>
      <w:r>
        <w:t>Вход в зал заседаний Генуэзской конференции.</w:t>
      </w:r>
    </w:p>
    <w:p>
      <w:r>
        <w:t>1922 г.</w:t>
      </w:r>
    </w:p>
    <w:p>
      <w:r>
        <w:t>Советскую делегацию в Генуе официально возглав­</w:t>
      </w:r>
    </w:p>
    <w:p>
      <w:r>
        <w:t>лял Ленин, но по причине болезни он в Италию не</w:t>
      </w:r>
    </w:p>
    <w:p>
      <w:r>
        <w:t>поехал. Первым его заместителем (и фактическим</w:t>
      </w:r>
    </w:p>
    <w:p>
      <w:r>
        <w:t>руководителем) со всеми полномочиями был назна­</w:t>
      </w:r>
    </w:p>
    <w:p>
      <w:r>
        <w:t>чен народный комиссар иностранных дел Чичерин.</w:t>
      </w:r>
    </w:p>
    <w:p>
      <w:r>
        <w:t>о восстановлении дипломатических от­</w:t>
      </w:r>
    </w:p>
    <w:p>
      <w:r>
        <w:t>ношений и налаживании широких эко­</w:t>
      </w:r>
    </w:p>
    <w:p>
      <w:r>
        <w:t>номических контактов. Рапалльский</w:t>
      </w:r>
    </w:p>
    <w:p>
      <w:r>
        <w:t>договор обязывал обе стороны предать</w:t>
      </w:r>
    </w:p>
    <w:p>
      <w:r>
        <w:t>забвению вопросы о долгах, о возмещении ущерба и национализи­</w:t>
      </w:r>
    </w:p>
    <w:p>
      <w:r>
        <w:t>рованном имуществе. По договору, обе стороны предоставляли друг</w:t>
      </w:r>
    </w:p>
    <w:p>
      <w:r>
        <w:t>другу режим наибольшего благоприятствования в торговле и возоб­</w:t>
      </w:r>
    </w:p>
    <w:p>
      <w:r>
        <w:t>новляли дипломатические и консульские отношения.</w:t>
      </w:r>
    </w:p>
    <w:p>
      <w:r>
        <w:t>Известие об этом вызвало шок у европейских держав. Одним</w:t>
      </w:r>
    </w:p>
    <w:p>
      <w:r>
        <w:t>росчерком пера советское правительство прорывало режим изоля­</w:t>
      </w:r>
    </w:p>
    <w:p>
      <w:r>
        <w:t>П ор т ре т на фоне э похи</w:t>
      </w:r>
    </w:p>
    <w:p>
      <w:r>
        <w:t>Чичерин</w:t>
      </w:r>
    </w:p>
    <w:p>
      <w:r>
        <w:t>Георгий</w:t>
      </w:r>
    </w:p>
    <w:p>
      <w:r>
        <w:t>Васильевич</w:t>
      </w:r>
    </w:p>
    <w:p>
      <w:r>
        <w:t>(1872—1936)</w:t>
      </w:r>
    </w:p>
    <w:p>
      <w:r>
        <w:t>Советский политик и дипломат. Происходил из старинного, но обедневшего дворянского рода. Сын дипломата, племянник идеолога русского либерализма</w:t>
      </w:r>
    </w:p>
    <w:p>
      <w:r>
        <w:t>Бориса Чичерина. Чичерин стал членом</w:t>
      </w:r>
    </w:p>
    <w:p>
      <w:r>
        <w:t>РСДРП во время революции 1905 г.</w:t>
      </w:r>
    </w:p>
    <w:p>
      <w:r>
        <w:t>В 1917 г. организовывал возвращение</w:t>
      </w:r>
    </w:p>
    <w:p>
      <w:r>
        <w:t>русских политических эмигрантов из Лондона на родину, но по доносу был арестован английскими властями. В 1918 г. об-</w:t>
      </w:r>
    </w:p>
    <w:p>
      <w:r>
        <w:t>менян на британского посла в Петрограде</w:t>
      </w:r>
    </w:p>
    <w:p>
      <w:r>
        <w:t>Бьюкенена. Вскоре стал заместителем</w:t>
      </w:r>
    </w:p>
    <w:p>
      <w:r>
        <w:t>наркома, а затем руководителем наркомата по иностранным делам РСФСР. Чичерин поддерживал курс на мирное сотрудничество с капиталистическим странами</w:t>
      </w:r>
    </w:p>
    <w:p>
      <w:r>
        <w:t>и особенно — с пробуждавшимся Востоком. Критически оценивал Версальский</w:t>
      </w:r>
    </w:p>
    <w:p>
      <w:r>
        <w:t>мир и Лигу Наций, видя в них угрозу</w:t>
      </w:r>
    </w:p>
    <w:p>
      <w:r>
        <w:t>нацио­наль­ному суверенитету Советской</w:t>
      </w:r>
    </w:p>
    <w:p>
      <w:r>
        <w:t>страны. Но постепенно эти взгляды пришли в противоречие с курсом советского</w:t>
      </w:r>
    </w:p>
    <w:p>
      <w:r>
        <w:t>руководства на активное участие СССР</w:t>
      </w:r>
    </w:p>
    <w:p>
      <w:r>
        <w:t>в мировой системе международных отношений. Ушёл в отставку в 1930 г. по болезни. Остаток жизни провёл в одиночестве,</w:t>
      </w:r>
    </w:p>
    <w:p>
      <w:r>
        <w:t>его главным увлечением была музыка.</w:t>
      </w:r>
    </w:p>
    <w:p>
      <w:r>
        <w:t>Своё жизненное кредо оценивал двумя</w:t>
      </w:r>
    </w:p>
    <w:p>
      <w:r>
        <w:t>словами: «Революция и Моцарт».</w:t>
      </w:r>
    </w:p>
    <w:p>
      <w:r>
        <w:t>ции и делало невозможным создание единого антисоветского</w:t>
      </w:r>
    </w:p>
    <w:p>
      <w:r>
        <w:t>фронта. Недооценка советской дипломатии и нежелание идти на</w:t>
      </w:r>
    </w:p>
    <w:p>
      <w:r>
        <w:t>компромисс с Россией привели европейцев к дипломатическому</w:t>
      </w:r>
    </w:p>
    <w:p>
      <w:r>
        <w:t>поражению. Договор стал поворотной точкой в отношениях Совет­</w:t>
      </w:r>
    </w:p>
    <w:p>
      <w:r>
        <w:t>ской России с западными странами.</w:t>
      </w:r>
    </w:p>
    <w:p>
      <w:r>
        <w:t>Сама же конференция в Генуе окончилась безрезультатно. Из-за</w:t>
      </w:r>
    </w:p>
    <w:p>
      <w:r>
        <w:t>непримиримых разногласий переговоры между западными держа­</w:t>
      </w:r>
    </w:p>
    <w:p>
      <w:r>
        <w:t>вами были прерваны.</w:t>
      </w:r>
    </w:p>
    <w:p>
      <w:r>
        <w:t>⬤⬤</w:t>
      </w:r>
    </w:p>
    <w:p>
      <w:r>
        <w:t>Опишите ход Генуэзской конференции.</w:t>
      </w:r>
    </w:p>
    <w:p>
      <w:r>
        <w:t>3 «Полоса признания». Период 1924—1925 гг. вошёл в историю</w:t>
      </w:r>
    </w:p>
    <w:p>
      <w:r>
        <w:t>международных отношений как время широкого дипломатического признания СССР. В феврале 1924 г. были установлены</w:t>
      </w:r>
    </w:p>
    <w:p>
      <w:r>
        <w:t>дипломатические отношения с Великобританией. В том же году</w:t>
      </w:r>
    </w:p>
    <w:p>
      <w:r>
        <w:t>СССР признали Италия, Норвегия, Австрия, Греция, Швеция,</w:t>
      </w:r>
    </w:p>
    <w:p>
      <w:r>
        <w:t>Франция. Летом 1924 г. были установлены дипломатические отно­</w:t>
      </w:r>
    </w:p>
    <w:p>
      <w:r>
        <w:t>шения СССР с Мексикой. Эта «полоса признания» завершилась</w:t>
      </w:r>
    </w:p>
    <w:p>
      <w:r>
        <w:t>подписанием в январе 1925 г. советско-японской конвенции.</w:t>
      </w:r>
    </w:p>
    <w:p>
      <w:r>
        <w:t>В соответствии с этим соглашением японские войска были выве­</w:t>
      </w:r>
    </w:p>
    <w:p>
      <w:r>
        <w:t>дены с северного Сахалина.</w:t>
      </w:r>
    </w:p>
    <w:p>
      <w:r>
        <w:t>Однако отношения с США складывались непросто. Американ­</w:t>
      </w:r>
    </w:p>
    <w:p>
      <w:r>
        <w:t>цы заявляли, что, отменив частную собственность, большевики</w:t>
      </w:r>
    </w:p>
    <w:p>
      <w:r>
        <w:t>разрушили «основу демократии». В итоге дипломатические отно­</w:t>
      </w:r>
    </w:p>
    <w:p>
      <w:r>
        <w:t>шения между СССР и США были установлены лишь при прези­</w:t>
      </w:r>
    </w:p>
    <w:p>
      <w:r>
        <w:t>денте Ф. Рузвельте в 1933 г.</w:t>
      </w:r>
    </w:p>
    <w:p>
      <w:r>
        <w:t>При подписании договора в Рапалло как Германия, так и СССР</w:t>
      </w:r>
    </w:p>
    <w:p>
      <w:r>
        <w:t>руководствовались не столько политическим, сколько экономиче­</w:t>
      </w:r>
    </w:p>
    <w:p>
      <w:r>
        <w:t>ским расчётом. Взаимовыгодная торговля дополнялась широким</w:t>
      </w:r>
    </w:p>
    <w:p>
      <w:r>
        <w:t>военно-техническим сотрудничеством. Советские специалисты</w:t>
      </w:r>
    </w:p>
    <w:p>
      <w:r>
        <w:t>регулярно выезжали на стажировку в Германию. На предприятиях</w:t>
      </w:r>
    </w:p>
    <w:p>
      <w:r>
        <w:t>СССР трудились немецкие инженеры. К 1929 г. Советский Союз</w:t>
      </w:r>
    </w:p>
    <w:p>
      <w:r>
        <w:t>имел технические соглашения с десятками германских компаний.</w:t>
      </w:r>
    </w:p>
    <w:p>
      <w:r>
        <w:t>СССР умело пользовался ожесточённой конкуренцией между</w:t>
      </w:r>
    </w:p>
    <w:p>
      <w:r>
        <w:t>иностранными фирмами, создавая для некоторых из них режим</w:t>
      </w:r>
    </w:p>
    <w:p>
      <w:r>
        <w:t>наибольшего благоприятствования. Так, молодому предпринима­</w:t>
      </w:r>
    </w:p>
    <w:p>
      <w:r>
        <w:t>телю из США А. Хаммеру покровительство оказывал сам В. Ленин.</w:t>
      </w:r>
    </w:p>
    <w:p>
      <w:r>
        <w:t>Хаммер получил в концессию Алапаевские асбестовые рудники, он</w:t>
      </w:r>
    </w:p>
    <w:p>
      <w:r>
        <w:t>развернул производство карандашей, скупал в СССР произведе­</w:t>
      </w:r>
    </w:p>
    <w:p>
      <w:r>
        <w:t>ния искусства. Из скромного предпринимателя он вскоре превра­</w:t>
      </w:r>
    </w:p>
    <w:p>
      <w:r>
        <w:t>тился в миллионера. Примеру Хаммера последовали автомобиль­</w:t>
      </w:r>
    </w:p>
    <w:p>
      <w:r>
        <w:t>ный король Г. Форд и нефтяной магнат Дж. Рокфеллер. Мотивом</w:t>
      </w:r>
    </w:p>
    <w:p>
      <w:r>
        <w:t>их участия в бизнесе на территории СССР было, разумеется, вовсе</w:t>
      </w:r>
    </w:p>
    <w:p>
      <w:r>
        <w:t>не стремление помочь, а возможность заработать.</w:t>
      </w:r>
    </w:p>
    <w:p>
      <w:r>
        <w:t>⬤⬤</w:t>
      </w:r>
    </w:p>
    <w:p>
      <w:r>
        <w:t>Что заставляло разные страны восстанавливать дипломатические отношения</w:t>
      </w:r>
    </w:p>
    <w:p>
      <w:r>
        <w:t>с Советским Союзом?</w:t>
      </w:r>
    </w:p>
    <w:p>
      <w:r>
        <w:t>4 Отношения со странами Востока. Во многом под влиянием</w:t>
      </w:r>
    </w:p>
    <w:p>
      <w:r>
        <w:t>Российской революции в ряде стран Востока всё больше набирало</w:t>
      </w:r>
    </w:p>
    <w:p>
      <w:r>
        <w:t>силу народно-освободительное движение, к власти приходили</w:t>
      </w:r>
    </w:p>
    <w:p>
      <w:r>
        <w:t>национальные правительства. Советское правительство оказывало</w:t>
      </w:r>
    </w:p>
    <w:p>
      <w:r>
        <w:t>им существенную поддержку. В 1921 г. были подписаны равноправ­</w:t>
      </w:r>
    </w:p>
    <w:p>
      <w:r>
        <w:t>ные договоры с Персией (Ираном), Афганистаном, Турцией</w:t>
      </w:r>
    </w:p>
    <w:p>
      <w:r>
        <w:t>и Монголией. Советское правительство подтвердило отмену всех</w:t>
      </w:r>
    </w:p>
    <w:p>
      <w:r>
        <w:t>заключённых до революции неравноправных договоров и соглаше­</w:t>
      </w:r>
    </w:p>
    <w:p>
      <w:r>
        <w:t>ний с Персией, возвратило концессии и имущество, приобретён­</w:t>
      </w:r>
    </w:p>
    <w:p>
      <w:r>
        <w:t>ные там Россией, аннулировало все персидские долги.</w:t>
      </w:r>
    </w:p>
    <w:p>
      <w:r>
        <w:t>По договору с Афганистаном стороны признавали независи­</w:t>
      </w:r>
    </w:p>
    <w:p>
      <w:r>
        <w:t>мость друг друга, обязывались «не вступать с третьей державой</w:t>
      </w:r>
    </w:p>
    <w:p>
      <w:r>
        <w:t>в военное или политическое соглашение, которое доставило бы</w:t>
      </w:r>
    </w:p>
    <w:p>
      <w:r>
        <w:t>ущерб одной из договаривающихся сторон». Советское правитель­</w:t>
      </w:r>
    </w:p>
    <w:p>
      <w:r>
        <w:t>ство выразило готовность оказать Афганистану материальную</w:t>
      </w:r>
    </w:p>
    <w:p>
      <w:r>
        <w:t>помощь. По договору с Турцией РСФСР отказалась от всех приви­</w:t>
      </w:r>
    </w:p>
    <w:p>
      <w:r>
        <w:t>легий, которые ранее имела царская Россия, и предоставила Тур­</w:t>
      </w:r>
    </w:p>
    <w:p>
      <w:r>
        <w:t>ции крупную финансовую помощь. В мае 1924 г. были восстанов­</w:t>
      </w:r>
    </w:p>
    <w:p>
      <w:r>
        <w:t>лены дипломатические отношения с Китаем.</w:t>
      </w:r>
    </w:p>
    <w:p>
      <w:r>
        <w:t>⬤⬤</w:t>
      </w:r>
    </w:p>
    <w:p>
      <w:r>
        <w:t>С какими странами Востока советская сторона подписала различные договоры?</w:t>
      </w:r>
    </w:p>
    <w:p>
      <w:r>
        <w:t>5 Деятельность Коминтерна. Значимым направлением совет­</w:t>
      </w:r>
    </w:p>
    <w:p>
      <w:r>
        <w:t>ской внешней политики оставалась поддержка мирового револю­</w:t>
      </w:r>
    </w:p>
    <w:p>
      <w:r>
        <w:t>ционного движения. Для его координации была создана международная организация, объединившая компартии разных стран, —</w:t>
      </w:r>
    </w:p>
    <w:p>
      <w:r>
        <w:t>Коммунистический интернационал (Коминтерн).</w:t>
      </w:r>
    </w:p>
    <w:p>
      <w:r>
        <w:t>I конгресс Коминтерна состоялся в 1919 г. в Москве. На нём</w:t>
      </w:r>
    </w:p>
    <w:p>
      <w:r>
        <w:t>был принят манифест, призывавший рабочих всех стран объеди­</w:t>
      </w:r>
    </w:p>
    <w:p>
      <w:r>
        <w:t>ниться в борьбе за свержение буржуазии и установление диктату­</w:t>
      </w:r>
    </w:p>
    <w:p>
      <w:r>
        <w:t>ры пролетариата. Руководящим органом Коминтерна стал Испол­</w:t>
      </w:r>
    </w:p>
    <w:p>
      <w:r>
        <w:t>нительный комитет (ИККИ). Его возглавил Г. Зиновьев.</w:t>
      </w:r>
    </w:p>
    <w:p>
      <w:r>
        <w:t>II конгресс Коминтерна в 1920 г. констатировал: «Коммунисти­</w:t>
      </w:r>
    </w:p>
    <w:p>
      <w:r>
        <w:t>ческий Интернационал есть партия революционного восстания</w:t>
      </w:r>
    </w:p>
    <w:p>
      <w:r>
        <w:t>международного пролетариата…» Красная Армия в то время всту­</w:t>
      </w:r>
    </w:p>
    <w:p>
      <w:r>
        <w:t>пила на территорию Польши. Лидеры большевиков были уверены,</w:t>
      </w:r>
    </w:p>
    <w:p>
      <w:r>
        <w:t>что мировая революция не за горами. Коминтерн заявил о возмож­</w:t>
      </w:r>
    </w:p>
    <w:p>
      <w:r>
        <w:t>ности объединения Советской России и советской Германии как</w:t>
      </w:r>
    </w:p>
    <w:p>
      <w:r>
        <w:t>первого шага на пути создания «федерации советских рес­публик</w:t>
      </w:r>
    </w:p>
    <w:p>
      <w:r>
        <w:t>всего мира».</w:t>
      </w:r>
    </w:p>
    <w:p>
      <w:r>
        <w:t>Из доклада Н. Бухарина на IV конгрессе Коминтерна. 1922 г.</w:t>
      </w:r>
    </w:p>
    <w:p>
      <w:r>
        <w:t>«В „Коммунистическом Манифесте“ сказано, что пролетариат дол­</w:t>
      </w:r>
    </w:p>
    <w:p>
      <w:r>
        <w:t>жен завоевать весь мир, но ведь этого не сделать же движением пальца.</w:t>
      </w:r>
    </w:p>
    <w:p>
      <w:r>
        <w:t>Тут необходимы штыки и винтовки. Да, распространение Красной Армии</w:t>
      </w:r>
    </w:p>
    <w:p>
      <w:r>
        <w:t>является распространением социализма, пролетарской власти, револю­</w:t>
      </w:r>
    </w:p>
    <w:p>
      <w:r>
        <w:t>ции. На этом основывается право красной интервенции...»</w:t>
      </w:r>
    </w:p>
    <w:p>
      <w:r>
        <w:t>В 1923 г., когда ситуация в Германии вновь обострилась, Ком­</w:t>
      </w:r>
    </w:p>
    <w:p>
      <w:r>
        <w:t>интерн принял решение «подтолкнуть» мировую революцию.</w:t>
      </w:r>
    </w:p>
    <w:p>
      <w:r>
        <w:t>В Германию была направлена бригада Коминтерна, выделены</w:t>
      </w:r>
    </w:p>
    <w:p>
      <w:r>
        <w:t>средства. Однако попытки представителей Коминтерна стимули­</w:t>
      </w:r>
    </w:p>
    <w:p>
      <w:r>
        <w:t>ровать восстания в Руре, Саксонии, Гамбурге потерпели пораже­</w:t>
      </w:r>
    </w:p>
    <w:p>
      <w:r>
        <w:t>ние. Неудачей закончились и попытки содействовать сентябрьско­</w:t>
      </w:r>
    </w:p>
    <w:p>
      <w:r>
        <w:t>му восстанию 1923 г. в Болгарии.</w:t>
      </w:r>
    </w:p>
    <w:p>
      <w:r>
        <w:t>В 1926 г. Коминтерн принял решение отказаться от политики</w:t>
      </w:r>
    </w:p>
    <w:p>
      <w:r>
        <w:t>активного разжигания революций в зарубежных странах. К этому</w:t>
      </w:r>
    </w:p>
    <w:p>
      <w:r>
        <w:t>«Торжественное открытие II конгресса</w:t>
      </w:r>
    </w:p>
    <w:p>
      <w:r>
        <w:t>Коминтерна во дворце Урицкого</w:t>
      </w:r>
    </w:p>
    <w:p>
      <w:r>
        <w:t>в Ленинграде». Художник</w:t>
      </w:r>
    </w:p>
    <w:p>
      <w:r>
        <w:t>И. Бродский. 1924 г.</w:t>
      </w:r>
    </w:p>
    <w:p>
      <w:r>
        <w:t>«Я никогда не видел полотна, на кото­</w:t>
      </w:r>
    </w:p>
    <w:p>
      <w:r>
        <w:t>ром было бы изображено около</w:t>
      </w:r>
    </w:p>
    <w:p>
      <w:r>
        <w:t>600 лиц, из которых каждое отличается</w:t>
      </w:r>
    </w:p>
    <w:p>
      <w:r>
        <w:t>индивидуальностью», — говорили те,</w:t>
      </w:r>
    </w:p>
    <w:p>
      <w:r>
        <w:t>кто впервые увидел картину. Художни­</w:t>
      </w:r>
    </w:p>
    <w:p>
      <w:r>
        <w:t>ки за это же критиковали автора, пре­</w:t>
      </w:r>
    </w:p>
    <w:p>
      <w:r>
        <w:t>небрежительно называя её «гигантской</w:t>
      </w:r>
    </w:p>
    <w:p>
      <w:r>
        <w:t>приятно раскрашенной фотографией».</w:t>
      </w:r>
    </w:p>
    <w:p>
      <w:r>
        <w:t>времени на смену идее мировой революции пришла выдвинутая</w:t>
      </w:r>
    </w:p>
    <w:p>
      <w:r>
        <w:t>И. Сталиным концепция построения социализма в одной отдельно взятой стране. Такой страной должен был стать СССР.</w:t>
      </w:r>
    </w:p>
    <w:p>
      <w:r>
        <w:t>В связи со сменой курса и обострением борьбы за власть в руко­</w:t>
      </w:r>
    </w:p>
    <w:p>
      <w:r>
        <w:t>водстве ВКП(б) Г. Зиновьев ушёл в отставку. Его место на посту</w:t>
      </w:r>
    </w:p>
    <w:p>
      <w:r>
        <w:t>председателя Исполкома Коминтерна занял Н. Бухарин. Комин­</w:t>
      </w:r>
    </w:p>
    <w:p>
      <w:r>
        <w:t>терн способствовал созданию коммунистических партий в зару­</w:t>
      </w:r>
    </w:p>
    <w:p>
      <w:r>
        <w:t>бежных странах и поддерживавших их общественных организа­</w:t>
      </w:r>
    </w:p>
    <w:p>
      <w:r>
        <w:t>ций, оказывал им материальную помощь, стремился поставить во</w:t>
      </w:r>
    </w:p>
    <w:p>
      <w:r>
        <w:t>главе их лояльных Москве руководителей. Основной задачей</w:t>
      </w:r>
    </w:p>
    <w:p>
      <w:r>
        <w:t>Коминтерна отныне становилось формирование положительного</w:t>
      </w:r>
    </w:p>
    <w:p>
      <w:r>
        <w:t>образа СССР в зарубежном общественном мнении.</w:t>
      </w:r>
    </w:p>
    <w:p>
      <w:r>
        <w:t>⬤⬤</w:t>
      </w:r>
    </w:p>
    <w:p>
      <w:r>
        <w:t>Как менялась политика Коминтерна в 1920-е гг.? С чем это связано?</w:t>
      </w:r>
    </w:p>
    <w:p>
      <w:r>
        <w:t>6 Дипломатические конфликты с западными странами. Дея­</w:t>
      </w:r>
    </w:p>
    <w:p>
      <w:r>
        <w:t>тельность Коминтерна, а также активность советской внешней</w:t>
      </w:r>
    </w:p>
    <w:p>
      <w:r>
        <w:t>политики на Востоке вызывали раздражение на Западе.</w:t>
      </w:r>
    </w:p>
    <w:p>
      <w:r>
        <w:t>Весной 1923 г. министр иностранных дел Великобритании</w:t>
      </w:r>
    </w:p>
    <w:p>
      <w:r>
        <w:t>Дж. Керзон обвинил СССР в антибританской политике на Восто­</w:t>
      </w:r>
    </w:p>
    <w:p>
      <w:r>
        <w:t>ке. Он потребовал в 10-дневный срок прекратить «подрывную»</w:t>
      </w:r>
    </w:p>
    <w:p>
      <w:r>
        <w:t>деятельность в Персии и Афганистане; освободить английские</w:t>
      </w:r>
    </w:p>
    <w:p>
      <w:r>
        <w:t>рыболовные траулеры, арестованные в советских территориальных</w:t>
      </w:r>
    </w:p>
    <w:p>
      <w:r>
        <w:t>водах. Конфликт усугубился после убийства в Лозанне советского</w:t>
      </w:r>
    </w:p>
    <w:p>
      <w:r>
        <w:t>дипломата В. Воровского. СССР расценил «ультиматум Керзона» как грубую попытку вмешательства в его дела. По всей стране</w:t>
      </w:r>
    </w:p>
    <w:p>
      <w:r>
        <w:t>прошли многолюдные митинги и демонстрации. Лондон исполь­</w:t>
      </w:r>
    </w:p>
    <w:p>
      <w:r>
        <w:t>зовал против СССР и откровенные фальшивки. В октябре 1924 г.</w:t>
      </w:r>
    </w:p>
    <w:p>
      <w:r>
        <w:t>в газете «Daily Mail» вышла статья о «красной угрозе». Там было</w:t>
      </w:r>
    </w:p>
    <w:p>
      <w:r>
        <w:t>опубликовано письмо, якобы подписанное председателем Испол­</w:t>
      </w:r>
    </w:p>
    <w:p>
      <w:r>
        <w:t>кома Коминтерна Зиновьевым, в котором давались инструкции</w:t>
      </w:r>
    </w:p>
    <w:p>
      <w:r>
        <w:t>британским коммунистам по организации восстания. Все аргумен­</w:t>
      </w:r>
    </w:p>
    <w:p>
      <w:r>
        <w:t>ты советского правительства, что «письмо Зиновьева» — это фаль­</w:t>
      </w:r>
    </w:p>
    <w:p>
      <w:r>
        <w:t>шивка, в Лондоне во внимание не приняли. Эта публикация в зна­</w:t>
      </w:r>
    </w:p>
    <w:p>
      <w:r>
        <w:t>чительной степени способствовала тому, что на выборах консерва­</w:t>
      </w:r>
    </w:p>
    <w:p>
      <w:r>
        <w:t>торы одержали победу над лейбористами, а торговый договор</w:t>
      </w:r>
    </w:p>
    <w:p>
      <w:r>
        <w:t>между СССР и Великобританией не был ратифицирован. О том,</w:t>
      </w:r>
    </w:p>
    <w:p>
      <w:r>
        <w:t>что «письмо Зиновьева» сфабриковано антисоветской эмиграцией</w:t>
      </w:r>
    </w:p>
    <w:p>
      <w:r>
        <w:t>и британской разведкой, английская общественность узнала толь­</w:t>
      </w:r>
    </w:p>
    <w:p>
      <w:r>
        <w:t>ко много десятилетий спустя.</w:t>
      </w:r>
    </w:p>
    <w:p>
      <w:r>
        <w:t>Особенно напряжённым стал конфликт между СССР и Велико­</w:t>
      </w:r>
    </w:p>
    <w:p>
      <w:r>
        <w:t>британией в 1927 г. Советские профсоюзы оказали финансовую</w:t>
      </w:r>
    </w:p>
    <w:p>
      <w:r>
        <w:t>и материальную помощь английским горнякам, объявившим</w:t>
      </w:r>
    </w:p>
    <w:p>
      <w:r>
        <w:t>в 1926 г. всеобщую забастовку. Английское правительство, обвинив</w:t>
      </w:r>
    </w:p>
    <w:p>
      <w:r>
        <w:t>Москву во вмешательстве во внутренние дела Великобритании,</w:t>
      </w:r>
    </w:p>
    <w:p>
      <w:r>
        <w:t>разорвало дипломатические и торговые отношения с СССР.</w:t>
      </w:r>
    </w:p>
    <w:p>
      <w:r>
        <w:t>В 1927 г. в Варшаве был убит советский полпред П. Войков.</w:t>
      </w:r>
    </w:p>
    <w:p>
      <w:r>
        <w:t>Советско-польские отношения ещё более осложнились.</w:t>
      </w:r>
    </w:p>
    <w:p>
      <w:r>
        <w:t>Любопытные детали. Исполнитель убийства советского полпреда Войкова — Б. Коверда — был осуждён к пожизненному сроку заключения.</w:t>
      </w:r>
    </w:p>
    <w:p>
      <w:r>
        <w:t>Однако в 1937 г. он вышел из польской тюрьмы по амнистии, а в годы</w:t>
      </w:r>
    </w:p>
    <w:p>
      <w:r>
        <w:t>Второй мировой войны вместе с отцом пошёл на службу к гитлеровцам</w:t>
      </w:r>
    </w:p>
    <w:p>
      <w:r>
        <w:t>переводчиком, входил в состав дивизии вермахта «Руссланд», совершал</w:t>
      </w:r>
    </w:p>
    <w:p>
      <w:r>
        <w:t>поездки на оккупированные территории СССР. После войны ему удалось</w:t>
      </w:r>
    </w:p>
    <w:p>
      <w:r>
        <w:t>избежать наказания, он дожил до преклонных лет в США.</w:t>
      </w:r>
    </w:p>
    <w:p>
      <w:r>
        <w:t>Все эти события советское руководство расценило как звенья</w:t>
      </w:r>
    </w:p>
    <w:p>
      <w:r>
        <w:t>единого заговора «империалистических держав» против СССР,</w:t>
      </w:r>
    </w:p>
    <w:p>
      <w:r>
        <w:t>целью которого является подготовка к войне.</w:t>
      </w:r>
    </w:p>
    <w:p>
      <w:r>
        <w:t>⬤⬤</w:t>
      </w:r>
    </w:p>
    <w:p>
      <w:r>
        <w:t>Охарактеризуйте дипломатические конфликты СССР с западными странами</w:t>
      </w:r>
    </w:p>
    <w:p>
      <w:r>
        <w:t>в 1920-е гг.</w:t>
      </w:r>
    </w:p>
    <w:p>
      <w:r>
        <w:t>Подведём итоги</w:t>
      </w:r>
    </w:p>
    <w:p>
      <w:r>
        <w:t>Внешняя политика СССР в 1920-е гг. сочетала в себе элементы</w:t>
      </w:r>
    </w:p>
    <w:p>
      <w:r>
        <w:t>как продвижения коммунистической идеологии, так и прагматиз­</w:t>
      </w:r>
    </w:p>
    <w:p>
      <w:r>
        <w:t>ма, основанного на экономических интересах. Советская диплома­</w:t>
      </w:r>
    </w:p>
    <w:p>
      <w:r>
        <w:t>тия прилагала все усилия для установления экономических</w:t>
      </w:r>
    </w:p>
    <w:p>
      <w:r>
        <w:t>и дипломатических отношений с капиталистическими государ­</w:t>
      </w:r>
    </w:p>
    <w:p>
      <w:r>
        <w:t>ствами и странами Востока. Курс на мировую революцию уступил</w:t>
      </w:r>
    </w:p>
    <w:p>
      <w:r>
        <w:t>место суровой необходимости защищать безопасность СССР.</w:t>
      </w:r>
    </w:p>
    <w:p>
      <w:r>
        <w:t>Вопросы и задания</w:t>
      </w:r>
    </w:p>
    <w:p>
      <w:r>
        <w:t>1. Объясните, как вы понимаете главную идею плаката, размещённого в начале параграфа.</w:t>
      </w:r>
    </w:p>
    <w:p>
      <w:r>
        <w:t>2. Составьте таблицу «Основные направления и ключевые события внешней</w:t>
      </w:r>
    </w:p>
    <w:p>
      <w:r>
        <w:t>политики СССР в 1920-е гг.».</w:t>
      </w:r>
    </w:p>
    <w:p>
      <w:r>
        <w:t>3. Какие противоречия обнаружились в ходе Генуэзской конференции между</w:t>
      </w:r>
    </w:p>
    <w:p>
      <w:r>
        <w:t>советской делегацией и странами Антанты?</w:t>
      </w:r>
    </w:p>
    <w:p>
      <w:r>
        <w:t>4. Как развивались отношения нашей страны с Германией в 1920-е гг.? Используйте для ответа дополнительные источники информации.</w:t>
      </w:r>
    </w:p>
    <w:p>
      <w:r>
        <w:t>5*. Существует ли связь между изменением политики Коминтерна и внутрипартийной борьбой в 1920-е гг.? Если да, то какая?</w:t>
      </w:r>
    </w:p>
    <w:p>
      <w:r>
        <w:t>6. Почему идея мировой революции осталась нереализованной?</w:t>
      </w:r>
    </w:p>
    <w:p>
      <w:r>
        <w:t>Работаем с ПОНЯТИЯМИ</w:t>
      </w:r>
    </w:p>
    <w:p>
      <w:r>
        <w:t>Раскройте смысл понятия «Коминтерн». Приведите два исторических факта,</w:t>
      </w:r>
    </w:p>
    <w:p>
      <w:r>
        <w:t>конкретизирующих данное понятие применительно к истории 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отрывки из документов и ответьте на вопросы.</w:t>
      </w:r>
    </w:p>
    <w:p>
      <w:r>
        <w:t>Из договора, заключённого между РСФСР и Германией в Рапалло</w:t>
      </w:r>
    </w:p>
    <w:p>
      <w:r>
        <w:t>16 апреля 1922 г.</w:t>
      </w:r>
    </w:p>
    <w:p>
      <w:r>
        <w:t>«Статья 1</w:t>
      </w:r>
    </w:p>
    <w:p>
      <w:r>
        <w:t>Оба правительства согласны, что разногласия между Российской</w:t>
      </w:r>
    </w:p>
    <w:p>
      <w:r>
        <w:t>Социалистической Федеративной Советской Республикой и Германским</w:t>
      </w:r>
    </w:p>
    <w:p>
      <w:r>
        <w:t>государством по вопросам, возникшим за время состояния войны между</w:t>
      </w:r>
    </w:p>
    <w:p>
      <w:r>
        <w:t>Россией и Германией, регулируются на следующих основаниях:</w:t>
      </w:r>
    </w:p>
    <w:p>
      <w:r>
        <w:t>а) Германское государство и РСФСР взаимно отказываются от возме­</w:t>
      </w:r>
    </w:p>
    <w:p>
      <w:r>
        <w:t>щения военных расходов, равно как и от возмещения военных убытков,</w:t>
      </w:r>
    </w:p>
    <w:p>
      <w:r>
        <w:t>которые были причинены им и их гражданам в районах военных дей­</w:t>
      </w:r>
    </w:p>
    <w:p>
      <w:r>
        <w:t>ствий вследствие военных мероприятий, включая и предпринятые на тер­</w:t>
      </w:r>
    </w:p>
    <w:p>
      <w:r>
        <w:t>ритории противной стороны реквизиции. &lt;…&gt;</w:t>
      </w:r>
    </w:p>
    <w:p>
      <w:r>
        <w:t>Статья 3. Дипломатические и консульские отношения между РСФСР</w:t>
      </w:r>
    </w:p>
    <w:p>
      <w:r>
        <w:t>и Германским государством немедленно возобновляются. Допущение</w:t>
      </w:r>
    </w:p>
    <w:p>
      <w:r>
        <w:t>консулов той и другой стороны будет урегулировано специальным согла­</w:t>
      </w:r>
    </w:p>
    <w:p>
      <w:r>
        <w:t>шением. &lt;…&gt;</w:t>
      </w:r>
    </w:p>
    <w:p>
      <w:r>
        <w:t>Статья 5. Оба правительства будут в доброжелательном духе взаимно</w:t>
      </w:r>
    </w:p>
    <w:p>
      <w:r>
        <w:t>идти навстречу хозяйственным потребностям обеих стран».</w:t>
      </w:r>
    </w:p>
    <w:p>
      <w:r>
        <w:t>⬤⬤</w:t>
      </w:r>
    </w:p>
    <w:p>
      <w:r>
        <w:t>1. Какие основные решения были приняты на встрече представителей РСФСР</w:t>
      </w:r>
    </w:p>
    <w:p>
      <w:r>
        <w:t>и Германии? 2. Какие положения Рапалльского договора были наиболее выгодны для Германии и какие — для Советской России?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pPr>
        <w:pStyle w:val="Heading1"/>
      </w:pPr>
      <w:r>
        <w:t>[Россия] § 18 Культурное пространство советского общества в 1920-е гг.</w:t>
      </w:r>
    </w:p>
    <w:p>
      <w:r>
        <w:t>Культурное пространство советского общества</w:t>
      </w:r>
    </w:p>
    <w:p>
      <w:r>
        <w:t>в 1920-е гг.</w:t>
      </w:r>
    </w:p>
    <w:p>
      <w:r>
        <w:t>Какие изменения произошли в советской культуре в 1920-е гг.?</w:t>
      </w:r>
    </w:p>
    <w:p>
      <w:r>
        <w:t>?</w:t>
      </w:r>
    </w:p>
    <w:p>
      <w:r>
        <w:t>Дом-мастерская</w:t>
      </w:r>
    </w:p>
    <w:p>
      <w:r>
        <w:t>К. Мельникова. 1929 г.</w:t>
      </w:r>
    </w:p>
    <w:p>
      <w:r>
        <w:t>Дом культуры им. И. Русакова.</w:t>
      </w:r>
    </w:p>
    <w:p>
      <w:r>
        <w:t>1927—1929 гг.</w:t>
      </w:r>
    </w:p>
    <w:p>
      <w:r>
        <w:t>Создатель зданий на фото — К. Мельников (1890—1974), один из лиде­</w:t>
      </w:r>
    </w:p>
    <w:p>
      <w:r>
        <w:t>ров авангардного направления в архитектуре. Эти и другие творения</w:t>
      </w:r>
    </w:p>
    <w:p>
      <w:r>
        <w:t>Мельникова являются памятниками советского авангарда, определяв­</w:t>
      </w:r>
    </w:p>
    <w:p>
      <w:r>
        <w:t>шего архитектурный облик Москвы 1920—1930-х гг. Их отличают нова­</w:t>
      </w:r>
    </w:p>
    <w:p>
      <w:r>
        <w:t>торские технические решения и необычная композиция.</w:t>
      </w:r>
    </w:p>
    <w:p>
      <w:r>
        <w:t>•• Сменове́ховство</w:t>
      </w:r>
    </w:p>
    <w:p>
      <w:r>
        <w:t>•• Конструктиви́зм</w:t>
      </w:r>
    </w:p>
    <w:p>
      <w:r>
        <w:t>•• Суббо́тник</w:t>
      </w:r>
    </w:p>
    <w:p>
      <w:r>
        <w:t>•• Главли́т</w:t>
      </w:r>
    </w:p>
    <w:p>
      <w:r>
        <w:t>•• О́кна РОСТА</w:t>
      </w:r>
    </w:p>
    <w:p>
      <w:r>
        <w:t>•• Аванга́рд</w:t>
      </w:r>
    </w:p>
    <w:p>
      <w:r>
        <w:t>Россия</w:t>
      </w:r>
    </w:p>
    <w:p>
      <w:r>
        <w:t>Мир</w:t>
      </w:r>
    </w:p>
    <w:p>
      <w:r>
        <w:t>•• август 1922 г. — высылка из РСФСР</w:t>
      </w:r>
    </w:p>
    <w:p>
      <w:r>
        <w:t>•• 1920 г. — запрет на продажу</w:t>
      </w:r>
    </w:p>
    <w:p>
      <w:r>
        <w:t>«неблагонадёжной» интеллигенции</w:t>
      </w:r>
    </w:p>
    <w:p>
      <w:r>
        <w:t>•• апрель 1925 г. — создание «Союза</w:t>
      </w:r>
    </w:p>
    <w:p>
      <w:r>
        <w:t>безбожников»</w:t>
      </w:r>
    </w:p>
    <w:p>
      <w:r>
        <w:t>•• 1926 г. — премьера фильма «Броненосец Потёмкин» С. Эйзенштейна</w:t>
      </w:r>
    </w:p>
    <w:p>
      <w:r>
        <w:t>•• 1928—1932 гг. — публикация романа</w:t>
      </w:r>
    </w:p>
    <w:p>
      <w:r>
        <w:t>М. Шолохова «Тихий Дон»</w:t>
      </w:r>
    </w:p>
    <w:p>
      <w:r>
        <w:t>и производство алкоголя в США</w:t>
      </w:r>
    </w:p>
    <w:p>
      <w:r>
        <w:t>•• 1924 г. — закон США об ограничении иммиграции</w:t>
      </w:r>
    </w:p>
    <w:p>
      <w:r>
        <w:t>•• 1927 г. — выход первого звукового</w:t>
      </w:r>
    </w:p>
    <w:p>
      <w:r>
        <w:t>фильма «Певец джаза»</w:t>
      </w:r>
    </w:p>
    <w:p>
      <w:r>
        <w:t>•• 1929 г. — кругосветный перелёт</w:t>
      </w:r>
    </w:p>
    <w:p>
      <w:r>
        <w:t>дирижабля «Граф Цеппелин»</w:t>
      </w:r>
    </w:p>
    <w:p>
      <w:r>
        <w:t>1 Контроль над интеллектуальной жизнью общества. После</w:t>
      </w:r>
    </w:p>
    <w:p>
      <w:r>
        <w:t>событий в Кронштадте большевики стремились более жёстко кон­</w:t>
      </w:r>
    </w:p>
    <w:p>
      <w:r>
        <w:t>тролировать и общественную жизнь. В августе 1921 г. состоялся</w:t>
      </w:r>
    </w:p>
    <w:p>
      <w:r>
        <w:t>процесс над «Петроградской боевой организацией», участниками</w:t>
      </w:r>
    </w:p>
    <w:p>
      <w:r>
        <w:t>которой были известные российские учёные и деятели культуры.</w:t>
      </w:r>
    </w:p>
    <w:p>
      <w:r>
        <w:t>Некоторые из них были расстреляны, в том числе учёный-химик</w:t>
      </w:r>
    </w:p>
    <w:p>
      <w:r>
        <w:t>М. Тихвинский и поэт Н. Гумилёв.</w:t>
      </w:r>
    </w:p>
    <w:p>
      <w:r>
        <w:t>В конце августа 1922 г. Советское правительство выслало из стра­</w:t>
      </w:r>
    </w:p>
    <w:p>
      <w:r>
        <w:t>ны около 80 представителей интеллигенции, среди которых были</w:t>
      </w:r>
    </w:p>
    <w:p>
      <w:r>
        <w:t>выдающиеся философы Н. Бердяев, С. Булгаков, Л. Карсавин,</w:t>
      </w:r>
    </w:p>
    <w:p>
      <w:r>
        <w:t>И. Ильин, историк А. Кизеветтер, социолог П. Сорокин и др.</w:t>
      </w:r>
    </w:p>
    <w:p>
      <w:r>
        <w:t>Не разделяя политических установок большевиков, они в то же вре­</w:t>
      </w:r>
    </w:p>
    <w:p>
      <w:r>
        <w:t>мя не являлись и активными борцами с советской властью.</w:t>
      </w:r>
    </w:p>
    <w:p>
      <w:r>
        <w:t>Любопытные детали. В характеристике ГПУ на деятелей культуры, намеченных к высылке за границу, написано: «1) Сорокин – бывший социал-революционер. Фигура несомненно антисоветская. Учит студентов</w:t>
      </w:r>
    </w:p>
    <w:p>
      <w:r>
        <w:t>ориентировать свою жизнь на преподобного Сергия… 2) Карсавин —</w:t>
      </w:r>
    </w:p>
    <w:p>
      <w:r>
        <w:t>философ-мистик. Церковник. Целиком ушёл в мистицизм… 3) Лосский —</w:t>
      </w:r>
    </w:p>
    <w:p>
      <w:r>
        <w:t>редактор журнала «Мысль». Идеологически вредный. 4) Франк — противник реформы высшей школы. Правый кадет… Несомненно вредный…</w:t>
      </w:r>
    </w:p>
    <w:p>
      <w:r>
        <w:t>5) Бердяев Н. А. — черносотенец, религиозно настроенный, принимает</w:t>
      </w:r>
    </w:p>
    <w:p>
      <w:r>
        <w:t>участие в церковной контрреволюции...»</w:t>
      </w:r>
    </w:p>
    <w:p>
      <w:r>
        <w:t>В 1922 г. был учреждён Главлит, который осуществлял кон­</w:t>
      </w:r>
    </w:p>
    <w:p>
      <w:r>
        <w:t>троль за выпуском всей печатной продукции. Через год к Главлиту</w:t>
      </w:r>
    </w:p>
    <w:p>
      <w:r>
        <w:t>прибавился Главрепертком, призванный контролировать реперту­</w:t>
      </w:r>
    </w:p>
    <w:p>
      <w:r>
        <w:t>ар театров.</w:t>
      </w:r>
    </w:p>
    <w:p>
      <w:r>
        <w:t>Тем не менее примерно до 1925 г. культурная жизнь развивалась</w:t>
      </w:r>
    </w:p>
    <w:p>
      <w:r>
        <w:t>в условиях относительной свободы. Бурные внутрипартийные спо­</w:t>
      </w:r>
    </w:p>
    <w:p>
      <w:r>
        <w:t>ры мешали выработать единую линию в этой области. В 1925 г.</w:t>
      </w:r>
    </w:p>
    <w:p>
      <w:r>
        <w:t>было принято постановление Политбюро ЦК РКП(б) «О политике</w:t>
      </w:r>
    </w:p>
    <w:p>
      <w:r>
        <w:t>партии в области художественной литературы». Н. Бухарин пред­</w:t>
      </w:r>
    </w:p>
    <w:p>
      <w:r>
        <w:t>ложил интеллигенции «идти под знамёна рабочей диктатуры</w:t>
      </w:r>
    </w:p>
    <w:p>
      <w:r>
        <w:t>и марксистской идеологии».</w:t>
      </w:r>
    </w:p>
    <w:p>
      <w:r>
        <w:t>⬤⬤</w:t>
      </w:r>
    </w:p>
    <w:p>
      <w:r>
        <w:t>Каким образом устанавливался контроль над интеллектуальной жизнью общества?</w:t>
      </w:r>
    </w:p>
    <w:p>
      <w:r>
        <w:t>2 Сменовеховство. После революции Россию покинуло около</w:t>
      </w:r>
    </w:p>
    <w:p>
      <w:r>
        <w:t>2 млн человек. Большинство эмигрантов были настроены к совет­</w:t>
      </w:r>
    </w:p>
    <w:p>
      <w:r>
        <w:t>ской власти враждебно и считали её падение неизбежным. Но были</w:t>
      </w:r>
    </w:p>
    <w:p>
      <w:r>
        <w:t>П ор т ре т на фоне э похи</w:t>
      </w:r>
    </w:p>
    <w:p>
      <w:r>
        <w:t>Максим</w:t>
      </w:r>
    </w:p>
    <w:p>
      <w:r>
        <w:t>Горький</w:t>
      </w:r>
    </w:p>
    <w:p>
      <w:r>
        <w:t>(1868–1936)</w:t>
      </w:r>
    </w:p>
    <w:p>
      <w:r>
        <w:t>Настоящее имя — Алексей Пешков,</w:t>
      </w:r>
    </w:p>
    <w:p>
      <w:r>
        <w:t>автор пьесы «На дне», романа «Мать»</w:t>
      </w:r>
    </w:p>
    <w:p>
      <w:r>
        <w:t>и автобиографических повестей «Детство», «В людях» и «Мои университеты»,</w:t>
      </w:r>
    </w:p>
    <w:p>
      <w:r>
        <w:t>глава Союза писателей СССР в 1934—</w:t>
      </w:r>
    </w:p>
    <w:p>
      <w:r>
        <w:t>1936 гг. Много лет жил в бедности, снимал</w:t>
      </w:r>
    </w:p>
    <w:p>
      <w:r>
        <w:t>углы в ночлежках, работал продавцом, посудомойщиком и помощником сапожника.</w:t>
      </w:r>
    </w:p>
    <w:p>
      <w:r>
        <w:t>После революции его признали «главным</w:t>
      </w:r>
    </w:p>
    <w:p>
      <w:r>
        <w:t>пролетарским писателем». Его имя в советский период носили Тверская улица</w:t>
      </w:r>
    </w:p>
    <w:p>
      <w:r>
        <w:t>в Москве и Нижний Новгород.</w:t>
      </w:r>
    </w:p>
    <w:p>
      <w:r>
        <w:t>и приверженцы иной точки зрения. Отражением взглядов тех эми­</w:t>
      </w:r>
    </w:p>
    <w:p>
      <w:r>
        <w:t>грантов, кто лояльно воспринимал советскую реальность, стал</w:t>
      </w:r>
    </w:p>
    <w:p>
      <w:r>
        <w:t>вышедший в 1921 г. в Праге сборник статей «Смена вех».</w:t>
      </w:r>
    </w:p>
    <w:p>
      <w:r>
        <w:t>У революции, по мнению его авторов, имелись глубокие исто­</w:t>
      </w:r>
    </w:p>
    <w:p>
      <w:r>
        <w:t>рические и социальные корни. Большевикам удалось совладать с</w:t>
      </w:r>
    </w:p>
    <w:p>
      <w:r>
        <w:t>анархией, упорядочить революционную стихию в интересах госу­</w:t>
      </w:r>
    </w:p>
    <w:p>
      <w:r>
        <w:t>дарственной политики и начать восстановление российской дер­</w:t>
      </w:r>
    </w:p>
    <w:p>
      <w:r>
        <w:t>жавы. Ради решения этой задачи, пусть и руками большевиков,</w:t>
      </w:r>
    </w:p>
    <w:p>
      <w:r>
        <w:t>следует прекратить борьбу с советской властью. Тем более что</w:t>
      </w:r>
    </w:p>
    <w:p>
      <w:r>
        <w:t>в России дело идёт к восстановлению буржуазно-демократических</w:t>
      </w:r>
    </w:p>
    <w:p>
      <w:r>
        <w:t>порядков, о чём свидетельствует переход к нэпу. Главный идеолог</w:t>
      </w:r>
    </w:p>
    <w:p>
      <w:r>
        <w:t>сторонников примирения с большевиками (эти идеи получили</w:t>
      </w:r>
    </w:p>
    <w:p>
      <w:r>
        <w:t>название «сменовеховство») Н. Устрялов сравнивал советскую</w:t>
      </w:r>
    </w:p>
    <w:p>
      <w:r>
        <w:t>власть с редиской, которая снаружи красная, а внутри белая.</w:t>
      </w:r>
    </w:p>
    <w:p>
      <w:r>
        <w:t>Идеи сменовеховства с удовлетворением восприняла и часть</w:t>
      </w:r>
    </w:p>
    <w:p>
      <w:r>
        <w:t>интеллигенции, оставшаяся на Родине, в особенности те, кто нахо­</w:t>
      </w:r>
    </w:p>
    <w:p>
      <w:r>
        <w:t>дился на советской службе. Эта идеология оправдывала их в соб­</w:t>
      </w:r>
    </w:p>
    <w:p>
      <w:r>
        <w:t>ственных глазах и даже возвышала, ибо приобщала к делу воссозда­</w:t>
      </w:r>
    </w:p>
    <w:p>
      <w:r>
        <w:t>ния России. Подобные настроения способствовали возвращению из</w:t>
      </w:r>
    </w:p>
    <w:p>
      <w:r>
        <w:t>эмиграции многих известных деятелей культуры. Одним из первых</w:t>
      </w:r>
    </w:p>
    <w:p>
      <w:r>
        <w:t>в 1923 г. вернулся писатель А. Толстой, позднее, в 1930-е гг., –</w:t>
      </w:r>
    </w:p>
    <w:p>
      <w:r>
        <w:t>С. Прокофьев, М. Цветаева, М. Горький, А. Куприн и др.</w:t>
      </w:r>
    </w:p>
    <w:p>
      <w:r>
        <w:t>⬤⬤</w:t>
      </w:r>
    </w:p>
    <w:p>
      <w:r>
        <w:t>Какие последствия имели идеи сменовеховства?</w:t>
      </w:r>
    </w:p>
    <w:p>
      <w:r>
        <w:t>3 Культура русской эмиграции. Русская эмиграция отличалась</w:t>
      </w:r>
    </w:p>
    <w:p>
      <w:r>
        <w:t>высоким уровнем образования в разных областях знания, её деяте­</w:t>
      </w:r>
    </w:p>
    <w:p>
      <w:r>
        <w:t>ли внесли немалый вклад в развитие европейской и американской</w:t>
      </w:r>
    </w:p>
    <w:p>
      <w:r>
        <w:t>культуры и науки первой половины ХХ в. Достаточно назвать име­</w:t>
      </w:r>
    </w:p>
    <w:p>
      <w:r>
        <w:t>на конструктора самолётов и вертолётов И. Сикорского, изобрета­</w:t>
      </w:r>
    </w:p>
    <w:p>
      <w:r>
        <w:t>теля телевидения В. Зворыкина, скульптора С. Нефёдова (Эрьзя),</w:t>
      </w:r>
    </w:p>
    <w:p>
      <w:r>
        <w:t>живописца М. Шагала, балерины А. Павловой. Как международ­</w:t>
      </w:r>
    </w:p>
    <w:p>
      <w:r>
        <w:t>ное признание русской литературы было расценено присуждение</w:t>
      </w:r>
    </w:p>
    <w:p>
      <w:r>
        <w:t>Нобелевской премии за 1933 г. И. Бунину. Покинувший Россию</w:t>
      </w:r>
    </w:p>
    <w:p>
      <w:r>
        <w:t>религиозный философ И. Ильин занялся глубоким анализом сущ­</w:t>
      </w:r>
    </w:p>
    <w:p>
      <w:r>
        <w:t>ности революционной катастрофы и постоянно размышлял о путях</w:t>
      </w:r>
    </w:p>
    <w:p>
      <w:r>
        <w:t>духовного возрождения России.</w:t>
      </w:r>
    </w:p>
    <w:p>
      <w:r>
        <w:t>Первое время между двумя ветвями русской культуры поддержи­</w:t>
      </w:r>
    </w:p>
    <w:p>
      <w:r>
        <w:t>вались связи. Свободно выезжали за границу С. Есенин и В. Мая­</w:t>
      </w:r>
    </w:p>
    <w:p>
      <w:r>
        <w:t>ковский, длительное время жили за рубежом, сохраняя советское</w:t>
      </w:r>
    </w:p>
    <w:p>
      <w:r>
        <w:t>гражданство, М. Горький, С. Конёнков и С. Прокофьев. В СССР</w:t>
      </w:r>
    </w:p>
    <w:p>
      <w:r>
        <w:t>распространялись литературные произведения эмигрантов. Но</w:t>
      </w:r>
    </w:p>
    <w:p>
      <w:r>
        <w:t>с середины 1930-х гг. культурные связи с зарубежными странами</w:t>
      </w:r>
    </w:p>
    <w:p>
      <w:r>
        <w:t>стали стремительно угасать. Остались в Европе выехавшие на гастро­</w:t>
      </w:r>
    </w:p>
    <w:p>
      <w:r>
        <w:t>ли С. Рахманинов и Ф. Шаляпин. Связь с заграницей стала рассма­</w:t>
      </w:r>
    </w:p>
    <w:p>
      <w:r>
        <w:t>триваться как признак неблагонадёжности. При этом власть поощ­</w:t>
      </w:r>
    </w:p>
    <w:p>
      <w:r>
        <w:t>ряла возвращение ранее уехавших.</w:t>
      </w:r>
    </w:p>
    <w:p>
      <w:r>
        <w:t>Многие русские писатели, которые остались в эмиграции, как,</w:t>
      </w:r>
    </w:p>
    <w:p>
      <w:r>
        <w:t>например, М. Осоргин, верили, что Россия возродится, связь вре­</w:t>
      </w:r>
    </w:p>
    <w:p>
      <w:r>
        <w:t>мён восстановится и страна залечит раны революционной смуты.</w:t>
      </w:r>
    </w:p>
    <w:p>
      <w:r>
        <w:t>В его знаменитом романе «Сивцев Вражек» звучат слова старого</w:t>
      </w:r>
    </w:p>
    <w:p>
      <w:r>
        <w:t>профессора, пережившего страшные годы Гражданской войны</w:t>
      </w:r>
    </w:p>
    <w:p>
      <w:r>
        <w:t>П ор т ре т на фоне э похи</w:t>
      </w:r>
    </w:p>
    <w:p>
      <w:r>
        <w:t>Ильин</w:t>
      </w:r>
    </w:p>
    <w:p>
      <w:r>
        <w:t>Иван</w:t>
      </w:r>
    </w:p>
    <w:p>
      <w:r>
        <w:t>Александрович</w:t>
      </w:r>
    </w:p>
    <w:p>
      <w:r>
        <w:t>(1883—1954)</w:t>
      </w:r>
    </w:p>
    <w:p>
      <w:r>
        <w:t>Российский религиозный философ, правовед, публицист. В 1922 г. был выслан из</w:t>
      </w:r>
    </w:p>
    <w:p>
      <w:r>
        <w:t>Советской России на так называемом</w:t>
      </w:r>
    </w:p>
    <w:p>
      <w:r>
        <w:t>«Философском пароходе». Являлся про-</w:t>
      </w:r>
    </w:p>
    <w:p>
      <w:r>
        <w:t>фессором Русского научного института</w:t>
      </w:r>
    </w:p>
    <w:p>
      <w:r>
        <w:t>в Берлине и издателем журнала «Русский</w:t>
      </w:r>
    </w:p>
    <w:p>
      <w:r>
        <w:t>колокол». Написал несколько сотен статей и свыше 30 книг. Убеждённый монархист, Ильин считал, что навязывать монархию народу, «разучившемуся иметь царя»,</w:t>
      </w:r>
    </w:p>
    <w:p>
      <w:r>
        <w:t>неосмотрительно и вредно. Истинный</w:t>
      </w:r>
    </w:p>
    <w:p>
      <w:r>
        <w:t>патриотизм он определял как любовь</w:t>
      </w:r>
    </w:p>
    <w:p>
      <w:r>
        <w:t>к духу своего народа. Скончался в Швейцарии. В 2005 г. прах Ильина и его жены</w:t>
      </w:r>
    </w:p>
    <w:p>
      <w:r>
        <w:t>перезахоронен на кладбище Донского</w:t>
      </w:r>
    </w:p>
    <w:p>
      <w:r>
        <w:t>монастыря в Москве.</w:t>
      </w:r>
    </w:p>
    <w:p>
      <w:r>
        <w:t>в Москве: «Люди придут, новые люди, начнут всё стараться поновому делать, по-своему. Потом, поглядев, побившись, догадают­</w:t>
      </w:r>
    </w:p>
    <w:p>
      <w:r>
        <w:t>ся, что новое без старого фундамента не выживет, развалится, что</w:t>
      </w:r>
    </w:p>
    <w:p>
      <w:r>
        <w:t>прежней культуры не обойдёшь».</w:t>
      </w:r>
    </w:p>
    <w:p>
      <w:r>
        <w:t>4 Власть и церковь. Власть большевиков, окрепшая после побе­</w:t>
      </w:r>
    </w:p>
    <w:p>
      <w:r>
        <w:t>ды в Гражданской войне, продолжала считать религию и церковь</w:t>
      </w:r>
    </w:p>
    <w:p>
      <w:r>
        <w:t>своим противником. Многие священники были арестованы, по</w:t>
      </w:r>
    </w:p>
    <w:p>
      <w:r>
        <w:t>распоряжению местного руководства закрывались церкви и мона­</w:t>
      </w:r>
    </w:p>
    <w:p>
      <w:r>
        <w:t>стыри, в их зданиях размещались учебные заведения, музеи,</w:t>
      </w:r>
    </w:p>
    <w:p>
      <w:r>
        <w:t>а нередко — и склады. Многие храмы были разрушены.</w:t>
      </w:r>
    </w:p>
    <w:p>
      <w:r>
        <w:t>Однако революционные события повлияли и на самих верую­</w:t>
      </w:r>
    </w:p>
    <w:p>
      <w:r>
        <w:t>щих, многие из которых, как правило, из числа молодёжи, требо­</w:t>
      </w:r>
    </w:p>
    <w:p>
      <w:r>
        <w:t>вали демократизации церковного управления, упрощения обряд­</w:t>
      </w:r>
    </w:p>
    <w:p>
      <w:r>
        <w:t>ности. Власть расценивала эти настроения как начавшееся</w:t>
      </w:r>
    </w:p>
    <w:p>
      <w:r>
        <w:t>«атеистическое прозрение» и поддержала их. Была создана обнов­</w:t>
      </w:r>
    </w:p>
    <w:p>
      <w:r>
        <w:t>ленческая «Живая церковь». В середине 1920-х гг. она контролиро­</w:t>
      </w:r>
    </w:p>
    <w:p>
      <w:r>
        <w:t>вала треть всех приходов РПЦ. Одновременно нарастала атеисти­</w:t>
      </w:r>
    </w:p>
    <w:p>
      <w:r>
        <w:t>ческая пропаганда.</w:t>
      </w:r>
    </w:p>
    <w:p>
      <w:r>
        <w:t>В 1925 г. был создан Союз безбожников (с 1929 г. — Союз воин­</w:t>
      </w:r>
    </w:p>
    <w:p>
      <w:r>
        <w:t>ствующих безбожников). Главной задачей этой организации явля­</w:t>
      </w:r>
    </w:p>
    <w:p>
      <w:r>
        <w:t>лось атеистическое воспитание молодого поколения.</w:t>
      </w:r>
    </w:p>
    <w:p>
      <w:r>
        <w:t>⬤⬤</w:t>
      </w:r>
    </w:p>
    <w:p>
      <w:r>
        <w:t>Охарактеризуйте взаимоотношения церкви и государства в 1920-е гг.</w:t>
      </w:r>
    </w:p>
    <w:p>
      <w:r>
        <w:t>5 Развитие образования. Были предприняты решительные меры</w:t>
      </w:r>
    </w:p>
    <w:p>
      <w:r>
        <w:t>для ликвидации неграмотности.</w:t>
      </w:r>
    </w:p>
    <w:p>
      <w:r>
        <w:t>1920-е гг. стали временем появления множества педагогических</w:t>
      </w:r>
    </w:p>
    <w:p>
      <w:r>
        <w:t>идей и новаций. Предлагались меры по приобщению детей к про­</w:t>
      </w:r>
    </w:p>
    <w:p>
      <w:r>
        <w:t>изводственному труду, исправлению посредством трудовой дея­</w:t>
      </w:r>
    </w:p>
    <w:p>
      <w:r>
        <w:t>тельности трудных подростков и малолетних преступников. Широ­</w:t>
      </w:r>
    </w:p>
    <w:p>
      <w:r>
        <w:t>ко использовалась практика создания детдомов. В то же время</w:t>
      </w:r>
    </w:p>
    <w:p>
      <w:r>
        <w:t>образовательная практика была несвободна от революционного</w:t>
      </w:r>
    </w:p>
    <w:p>
      <w:r>
        <w:t>радикализма. В школах вместо учебников использовались рабочие</w:t>
      </w:r>
    </w:p>
    <w:p>
      <w:r>
        <w:t>тетради и таблицы, авторами которых были порой случайные люди,</w:t>
      </w:r>
    </w:p>
    <w:p>
      <w:r>
        <w:t>не имевшие педагогического образования и опыта. Обычными</w:t>
      </w:r>
    </w:p>
    <w:p>
      <w:r>
        <w:t>в 1920-е гг. были досрочные, или «ударные», выпуски недоучив­</w:t>
      </w:r>
    </w:p>
    <w:p>
      <w:r>
        <w:t>шихся специалистов, мобилизация студентов на трудовой фронт.</w:t>
      </w:r>
    </w:p>
    <w:p>
      <w:r>
        <w:t>На этом фоне культивировалось пренебрежительное отноше­</w:t>
      </w:r>
    </w:p>
    <w:p>
      <w:r>
        <w:t>ние к педагогам дореволюционной поры и, наоборот, доверие</w:t>
      </w:r>
    </w:p>
    <w:p>
      <w:r>
        <w:t>к выдвиженцам партии, направленным на работу в школы и вузы,</w:t>
      </w:r>
    </w:p>
    <w:p>
      <w:r>
        <w:t>их поддержка. Вместо культа знаний в школу пришёл культ рево­</w:t>
      </w:r>
    </w:p>
    <w:p>
      <w:r>
        <w:t>люционного обновления всех сторон школьной жизни. В работе</w:t>
      </w:r>
    </w:p>
    <w:p>
      <w:r>
        <w:t>образовательных учреждений появились отказ от уроков, оценок,</w:t>
      </w:r>
    </w:p>
    <w:p>
      <w:r>
        <w:t>стабильных учебных программ. Способности учащихся определя­</w:t>
      </w:r>
    </w:p>
    <w:p>
      <w:r>
        <w:t>лись тестированием, на основе которого их делили на группы по</w:t>
      </w:r>
    </w:p>
    <w:p>
      <w:r>
        <w:t>способностям, заранее обрекая многих на вторые роли.</w:t>
      </w:r>
    </w:p>
    <w:p>
      <w:r>
        <w:t>С такими перекосами в образовании и лженоваторством было</w:t>
      </w:r>
    </w:p>
    <w:p>
      <w:r>
        <w:t>покончено в начале 1930-х гг.: были восстановлены система уроков,</w:t>
      </w:r>
    </w:p>
    <w:p>
      <w:r>
        <w:t>строгое расписание занятий, установлена пятибалльная система</w:t>
      </w:r>
    </w:p>
    <w:p>
      <w:r>
        <w:t>оценок. При этом, несмотря на все сложности, политика в сфере</w:t>
      </w:r>
    </w:p>
    <w:p>
      <w:r>
        <w:t>образования оказалась эффективной. В 1926 г. грамотными были</w:t>
      </w:r>
    </w:p>
    <w:p>
      <w:r>
        <w:t>уже 3/4 населения в городах и почти половина в сёлах. Значительно</w:t>
      </w:r>
    </w:p>
    <w:p>
      <w:r>
        <w:t>расширилась сеть образовательных учреждений. В 1927 г. в стране</w:t>
      </w:r>
    </w:p>
    <w:p>
      <w:r>
        <w:t>работало 119 тыс. школ и 1200 вузов и техникумов. Достигнутые</w:t>
      </w:r>
    </w:p>
    <w:p>
      <w:r>
        <w:t>результаты позволили в 1930 г. перейти к всеобщему обязательному</w:t>
      </w:r>
    </w:p>
    <w:p>
      <w:r>
        <w:t>обучению. Из-за дефицита средств в качестве временной меры была</w:t>
      </w:r>
    </w:p>
    <w:p>
      <w:r>
        <w:t>введена плата за обучение в школах и вузах. Но её размер составлял</w:t>
      </w:r>
    </w:p>
    <w:p>
      <w:r>
        <w:t>лишь незначительную часть средней зарплаты рабочего, к тому же</w:t>
      </w:r>
    </w:p>
    <w:p>
      <w:r>
        <w:t>для малоимущих работала целая система различных льгот. В сборе</w:t>
      </w:r>
    </w:p>
    <w:p>
      <w:r>
        <w:t>средств на ремонт школ, закупку учебной литературы и мебели</w:t>
      </w:r>
    </w:p>
    <w:p>
      <w:r>
        <w:t>активно помогали общественные организации и население.</w:t>
      </w:r>
    </w:p>
    <w:p>
      <w:r>
        <w:t>Больших достижений добился педагог и писатель А. Макарен­</w:t>
      </w:r>
    </w:p>
    <w:p>
      <w:r>
        <w:t>ко. Он разработал методику воспитания детей в детских трудовых</w:t>
      </w:r>
    </w:p>
    <w:p>
      <w:r>
        <w:t>коммунах для беспризорников, где проходила их успешная социа­</w:t>
      </w:r>
    </w:p>
    <w:p>
      <w:r>
        <w:t>лизация.</w:t>
      </w:r>
    </w:p>
    <w:p>
      <w:r>
        <w:t>Обновление школы вызвало энтузиазм у самих обучающихся.</w:t>
      </w:r>
    </w:p>
    <w:p>
      <w:r>
        <w:t>Школьная и студенческая жизнь била ключом. Повсеместно созда­</w:t>
      </w:r>
    </w:p>
    <w:p>
      <w:r>
        <w:t>вались кружки и всевозможные объединения по интересам. Вслед</w:t>
      </w:r>
    </w:p>
    <w:p>
      <w:r>
        <w:t>за комсомолом и пионерией в младших классах школы возникли</w:t>
      </w:r>
    </w:p>
    <w:p>
      <w:r>
        <w:t>объединения младших школьников — октябрят. Численность пио­</w:t>
      </w:r>
    </w:p>
    <w:p>
      <w:r>
        <w:t>нерской организации к концу 1920-х гг. превысила 3 млн человек.</w:t>
      </w:r>
    </w:p>
    <w:p>
      <w:r>
        <w:t>⬤⬤</w:t>
      </w:r>
    </w:p>
    <w:p>
      <w:r>
        <w:t>Какие изменения произошли в системе образования в 1920-е гг.?</w:t>
      </w:r>
    </w:p>
    <w:p>
      <w:r>
        <w:t>6 Наука и техника. В развитии науки в 1920-е гг. основной акцент</w:t>
      </w:r>
    </w:p>
    <w:p>
      <w:r>
        <w:t>делался на проведении прикладных исследований. Приоритет при­</w:t>
      </w:r>
    </w:p>
    <w:p>
      <w:r>
        <w:t>надлежал разработкам, нацеленным на укрепление обороноспо­</w:t>
      </w:r>
    </w:p>
    <w:p>
      <w:r>
        <w:t>собности страны. Стали создаваться специальные научно-исследо­</w:t>
      </w:r>
    </w:p>
    <w:p>
      <w:r>
        <w:t>вательские институты. Началась активная разведка полезных</w:t>
      </w:r>
    </w:p>
    <w:p>
      <w:r>
        <w:t>ископаемых. Эту работу координировали В. Вернадский и его уче­</w:t>
      </w:r>
    </w:p>
    <w:p>
      <w:r>
        <w:t>ник А. Ферсман. Теорию реактивных двигателей разрабатывал</w:t>
      </w:r>
    </w:p>
    <w:p>
      <w:r>
        <w:t>Ф. Цандер.</w:t>
      </w:r>
    </w:p>
    <w:p>
      <w:r>
        <w:t>Теорию наследственной изменчивости сформулировал Н. Вави­</w:t>
      </w:r>
    </w:p>
    <w:p>
      <w:r>
        <w:t>лов. Он же на основе обработки фактических данных выделил гео­</w:t>
      </w:r>
    </w:p>
    <w:p>
      <w:r>
        <w:t>графические центры происхождения культурных растений и собрал</w:t>
      </w:r>
    </w:p>
    <w:p>
      <w:r>
        <w:t>в них ценнейший семенной материал. Вавилов стал первым прези­</w:t>
      </w:r>
    </w:p>
    <w:p>
      <w:r>
        <w:t>дентом созданной по его инициативе Всесоюзной академии сельско­</w:t>
      </w:r>
    </w:p>
    <w:p>
      <w:r>
        <w:t>хозяйственных наук. Исследования И. Павлова об условных рефлек­</w:t>
      </w:r>
    </w:p>
    <w:p>
      <w:r>
        <w:t>сах, В. Бехтерева в области психиатрии и неврологии, М. Бахтина</w:t>
      </w:r>
    </w:p>
    <w:p>
      <w:r>
        <w:t>в области философии и культурологии получили международное</w:t>
      </w:r>
    </w:p>
    <w:p>
      <w:r>
        <w:t>признание. Химик С. Лебедев разработал метод получения синтети­</w:t>
      </w:r>
    </w:p>
    <w:p>
      <w:r>
        <w:t>ческого каучука, что привело к созданию новой отрасли промышлен­</w:t>
      </w:r>
    </w:p>
    <w:p>
      <w:r>
        <w:t>ности. Н. Семёнов успешно работал над теорией цепных реакций.</w:t>
      </w:r>
    </w:p>
    <w:p>
      <w:r>
        <w:t>Под руководством А. Иоффе развернул деятельность Физико-техни­</w:t>
      </w:r>
    </w:p>
    <w:p>
      <w:r>
        <w:t>ческий институт, в котором работали выдающиеся учёные: Н. Семё­</w:t>
      </w:r>
    </w:p>
    <w:p>
      <w:r>
        <w:t>нов, П. Капица, И. Курчатов, Д. Скобельцын. Революционные идеи</w:t>
      </w:r>
    </w:p>
    <w:p>
      <w:r>
        <w:t>в области освоения космоса предложил К. Циолковский.</w:t>
      </w:r>
    </w:p>
    <w:p>
      <w:r>
        <w:t>В исторической науке и образовании в 1920-е гг. господствова­</w:t>
      </w:r>
    </w:p>
    <w:p>
      <w:r>
        <w:t>ла школа М. Покровского — ведущего историка-марксиста того</w:t>
      </w:r>
    </w:p>
    <w:p>
      <w:r>
        <w:t>времени. Главное внимание уделялось освободительным движени­</w:t>
      </w:r>
    </w:p>
    <w:p>
      <w:r>
        <w:t>ям и революционной борьбе, при этом фигуры русских царей, пол­</w:t>
      </w:r>
    </w:p>
    <w:p>
      <w:r>
        <w:t>ководцев и деятелей науки и культуры царской эпохи рассматрива­</w:t>
      </w:r>
    </w:p>
    <w:p>
      <w:r>
        <w:t>лись в качестве второстепенных. Изучение жизни и достижений</w:t>
      </w:r>
    </w:p>
    <w:p>
      <w:r>
        <w:t>представителей антинародного строя считалось ненужным и не</w:t>
      </w:r>
    </w:p>
    <w:p>
      <w:r>
        <w:t>представляло исторического интереса.</w:t>
      </w:r>
    </w:p>
    <w:p>
      <w:r>
        <w:t>Основной работой Покровского стала четырёхтомная «Русская</w:t>
      </w:r>
    </w:p>
    <w:p>
      <w:r>
        <w:t>история с древнейших времён». В ней подробно рассматривалась</w:t>
      </w:r>
    </w:p>
    <w:p>
      <w:r>
        <w:t>П ор т ре т на фоне э похи</w:t>
      </w:r>
    </w:p>
    <w:p>
      <w:r>
        <w:t>Иоффе</w:t>
      </w:r>
    </w:p>
    <w:p>
      <w:r>
        <w:t>Абрам</w:t>
      </w:r>
    </w:p>
    <w:p>
      <w:r>
        <w:t>Фёдорович</w:t>
      </w:r>
    </w:p>
    <w:p>
      <w:r>
        <w:t>(1880—1960)</w:t>
      </w:r>
    </w:p>
    <w:p>
      <w:r>
        <w:t>«Отец советской физики», академик,</w:t>
      </w:r>
    </w:p>
    <w:p>
      <w:r>
        <w:t>вице-президент Академии наук СССР</w:t>
      </w:r>
    </w:p>
    <w:p>
      <w:r>
        <w:t>(1942—1945). Под его руководством начинали свою научную деятельность будущие</w:t>
      </w:r>
    </w:p>
    <w:p>
      <w:r>
        <w:t>Нобелевские лауреаты П. Капица, Н. Семёнов, Л. Ландау, работали другие крупные</w:t>
      </w:r>
    </w:p>
    <w:p>
      <w:r>
        <w:t>учёные. Иоффе основал уникальную научную школу, которая позволила вывести</w:t>
      </w:r>
    </w:p>
    <w:p>
      <w:r>
        <w:t>советскую физику на мировой уровень.</w:t>
      </w:r>
    </w:p>
    <w:p>
      <w:r>
        <w:t>история падения крепостного права, движение декабристов, разви­</w:t>
      </w:r>
    </w:p>
    <w:p>
      <w:r>
        <w:t>тие капитализма и борьба пролетариата. Покровский исходил из</w:t>
      </w:r>
    </w:p>
    <w:p>
      <w:r>
        <w:t>того, что поступки исторических деятелей «продиктованы экономи­</w:t>
      </w:r>
    </w:p>
    <w:p>
      <w:r>
        <w:t>кой их времени». Так, основной причиной возникновения движе­</w:t>
      </w:r>
    </w:p>
    <w:p>
      <w:r>
        <w:t>ния декабристов он считал повышение хлебных цен на рынке.</w:t>
      </w:r>
    </w:p>
    <w:p>
      <w:r>
        <w:t>Покровский разоблачал внешнеполитическую историю царской</w:t>
      </w:r>
    </w:p>
    <w:p>
      <w:r>
        <w:t>России, которую считал целиком антинародной. В 1930-х гг. школа</w:t>
      </w:r>
    </w:p>
    <w:p>
      <w:r>
        <w:t>Покровского была подвергнута критике за упрощение истории.</w:t>
      </w:r>
    </w:p>
    <w:p>
      <w:r>
        <w:t>⬤⬤</w:t>
      </w:r>
    </w:p>
    <w:p>
      <w:r>
        <w:t>Каких успехов добилась советская наука в 1920-е гг.?</w:t>
      </w:r>
    </w:p>
    <w:p>
      <w:r>
        <w:t>7 Начало «нового искусства». Первые годы советской власти</w:t>
      </w:r>
    </w:p>
    <w:p>
      <w:r>
        <w:t>отмечены расцветом разных литературно-художественных направ­</w:t>
      </w:r>
    </w:p>
    <w:p>
      <w:r>
        <w:t>лений. Некоторые из них продолжали традиции Cеребряного века</w:t>
      </w:r>
    </w:p>
    <w:p>
      <w:r>
        <w:t>русской поэзии. Вокруг крупных поэтов или писателей воз­никали творческие объединения: имажинисты (С. Есенин), ЛЕФ</w:t>
      </w:r>
    </w:p>
    <w:p>
      <w:r>
        <w:t>(Левый фронт искусств, В. Маяковский), «Серапионовы братья»</w:t>
      </w:r>
    </w:p>
    <w:p>
      <w:r>
        <w:t>(М. Зощенко и др.). Перемены в общественной жизни заставляли</w:t>
      </w:r>
    </w:p>
    <w:p>
      <w:r>
        <w:t>поэтов и писателей искать новые художественные формы, чтобы</w:t>
      </w:r>
    </w:p>
    <w:p>
      <w:r>
        <w:t>соединить классическую традицию русской литературы с романти­</w:t>
      </w:r>
    </w:p>
    <w:p>
      <w:r>
        <w:t>кой и порывом революционной эпохи («Девять десятых судьбы»</w:t>
      </w:r>
    </w:p>
    <w:p>
      <w:r>
        <w:t>В. Каверина, «Мужики» К. Федина, «Приключение дамы из обще­</w:t>
      </w:r>
    </w:p>
    <w:p>
      <w:r>
        <w:t>ства» М. Шагинян и др.).</w:t>
      </w:r>
    </w:p>
    <w:p>
      <w:r>
        <w:t>Выразителями «пролетарской линии» в литературе и искусстве</w:t>
      </w:r>
    </w:p>
    <w:p>
      <w:r>
        <w:t>называли себя объединения «Кузница», «Перевал» и др. Для них</w:t>
      </w:r>
    </w:p>
    <w:p>
      <w:r>
        <w:t>главным врагом был так называемый «попутчик — беспартийный</w:t>
      </w:r>
    </w:p>
    <w:p>
      <w:r>
        <w:t>писатель» или художник, вынужденно признавший советскую</w:t>
      </w:r>
    </w:p>
    <w:p>
      <w:r>
        <w:t>власть. Они враждовали между собой, поэты и писатели считали</w:t>
      </w:r>
    </w:p>
    <w:p>
      <w:r>
        <w:t>своё направление единственно верным, часто не гнушались науш­</w:t>
      </w:r>
    </w:p>
    <w:p>
      <w:r>
        <w:t>ничеством. Огромной потерей для отечественной культуры стали</w:t>
      </w:r>
    </w:p>
    <w:p>
      <w:r>
        <w:t>самоубийства Есенина и Маяковского.</w:t>
      </w:r>
    </w:p>
    <w:p>
      <w:r>
        <w:t>Культура всё больше приобретала массовый характер. В ней</w:t>
      </w:r>
    </w:p>
    <w:p>
      <w:r>
        <w:t>набирали силу новые тенденции и явления. Всё громче заявлял</w:t>
      </w:r>
    </w:p>
    <w:p>
      <w:r>
        <w:t>о себе Пролеткульт — литературно-художественная и культур­</w:t>
      </w:r>
    </w:p>
    <w:p>
      <w:r>
        <w:t>но-просветительская организация. Проповедуя идею «чистой про­</w:t>
      </w:r>
    </w:p>
    <w:p>
      <w:r>
        <w:t>летарской культуры», пролеткультовцы призывали выбросить «на</w:t>
      </w:r>
    </w:p>
    <w:p>
      <w:r>
        <w:t>свалку истории» культурные достижения и традиции прошлого. Они</w:t>
      </w:r>
    </w:p>
    <w:p>
      <w:r>
        <w:t>создавали художественные студии и клубы, которые объединяли</w:t>
      </w:r>
    </w:p>
    <w:p>
      <w:r>
        <w:t>склонных к творчеству пролетариев. В 1925 г. оформилась Российская ассоциация пролетарских писателей (РАПП). Она требовала</w:t>
      </w:r>
    </w:p>
    <w:p>
      <w:r>
        <w:t>оценивать литературные произведения с точки зрения не их художе­</w:t>
      </w:r>
    </w:p>
    <w:p>
      <w:r>
        <w:t>ственных достоинств, а социального происхождения авторов.</w:t>
      </w:r>
    </w:p>
    <w:p>
      <w:r>
        <w:t>В литературу пришли авторы нового поколения, участники</w:t>
      </w:r>
    </w:p>
    <w:p>
      <w:r>
        <w:t>революции и Гражданской войны. Они не только воспевали рево­</w:t>
      </w:r>
    </w:p>
    <w:p>
      <w:r>
        <w:t>люционную романтику, но и исследовали жизненные проблемы,</w:t>
      </w:r>
    </w:p>
    <w:p>
      <w:r>
        <w:t>психологические конфликты. Среди них были И. Бабель («Конар­</w:t>
      </w:r>
    </w:p>
    <w:p>
      <w:r>
        <w:t>мия»), Вс. Иванов («Бронепоезд 14-69»), А. Серафимович («Желез­</w:t>
      </w:r>
    </w:p>
    <w:p>
      <w:r>
        <w:t>ный поток»), К. Тренёв («Любовь Яровая»), М. Шолохов («Дон­</w:t>
      </w:r>
    </w:p>
    <w:p>
      <w:r>
        <w:t>ские рассказы»), Д. Фурманов («Чапаев»), А. Весёлый («Россия,</w:t>
      </w:r>
    </w:p>
    <w:p>
      <w:r>
        <w:t>кровью умытая») и др.</w:t>
      </w:r>
    </w:p>
    <w:p>
      <w:r>
        <w:t>К 10-летию революции 1917 г. В. Маяковский написал поэму</w:t>
      </w:r>
    </w:p>
    <w:p>
      <w:r>
        <w:t>«Хорошо!». М. Шолохов, будущий лауреат Нобелевской премии,</w:t>
      </w:r>
    </w:p>
    <w:p>
      <w:r>
        <w:t>создал великий роман «Тихий Дон» об участии в Гражданской вой­</w:t>
      </w:r>
    </w:p>
    <w:p>
      <w:r>
        <w:t>не донского казачества и первую часть «Поднятой целины», посвя­</w:t>
      </w:r>
    </w:p>
    <w:p>
      <w:r>
        <w:t>щённую теме коллективизации.</w:t>
      </w:r>
    </w:p>
    <w:p>
      <w:r>
        <w:t>В полной мере раскрылся талант великого русского поэта</w:t>
      </w:r>
    </w:p>
    <w:p>
      <w:r>
        <w:t>С. Есенина. Его творческая и личная судьба отразила противоре­</w:t>
      </w:r>
    </w:p>
    <w:p>
      <w:r>
        <w:t>чия революционной эпохи: «Остался в прошлом я одной ногою,</w:t>
      </w:r>
    </w:p>
    <w:p>
      <w:r>
        <w:t>скольжу и падаю другою».</w:t>
      </w:r>
    </w:p>
    <w:p>
      <w:r>
        <w:t>Очень востребованным жанром в годы нэпа стала сатира. Она</w:t>
      </w:r>
    </w:p>
    <w:p>
      <w:r>
        <w:t>обнажала социальные противоречия и отражала их в характерах</w:t>
      </w:r>
    </w:p>
    <w:p>
      <w:r>
        <w:t>и поведении людей. Этот жанр представлен рассказами М. Зощен­</w:t>
      </w:r>
    </w:p>
    <w:p>
      <w:r>
        <w:t>ко, романом И. Ильфа и Е. Петрова «Двенадцать стульев», сатири­</w:t>
      </w:r>
    </w:p>
    <w:p>
      <w:r>
        <w:t>ческими пьесами В. Маяковского «Клоп» и «Баня».</w:t>
      </w:r>
    </w:p>
    <w:p>
      <w:r>
        <w:t>Возникли многочисленные худо­</w:t>
      </w:r>
    </w:p>
    <w:p>
      <w:r>
        <w:t>жественные группировки,</w:t>
      </w:r>
    </w:p>
    <w:p>
      <w:r>
        <w:t>каждая со своей платформой, манифестами, системой изобрази­</w:t>
      </w:r>
    </w:p>
    <w:p>
      <w:r>
        <w:t>тельных средств. Ведущее место занимала группа АХРР (Ассоциация</w:t>
      </w:r>
    </w:p>
    <w:p>
      <w:r>
        <w:t>художников революционной России). Долгом</w:t>
      </w:r>
    </w:p>
    <w:p>
      <w:r>
        <w:t>каждого мастера, считали её члены, является</w:t>
      </w:r>
    </w:p>
    <w:p>
      <w:r>
        <w:t>«художественно-документальное запечатление</w:t>
      </w:r>
    </w:p>
    <w:p>
      <w:r>
        <w:t>«Булыжник — оружие пролетариата». Скульптор И. Шадр</w:t>
      </w:r>
    </w:p>
    <w:p>
      <w:r>
        <w:t>Это классическое произведение советского искусства, по­</w:t>
      </w:r>
    </w:p>
    <w:p>
      <w:r>
        <w:t>свящённое историко-революционной теме. Его бронзо­</w:t>
      </w:r>
    </w:p>
    <w:p>
      <w:r>
        <w:t>вые отливы экспонируются в Третьяковской галерее и</w:t>
      </w:r>
    </w:p>
    <w:p>
      <w:r>
        <w:t>в Музее современной истории России. В 1967 г. копия</w:t>
      </w:r>
    </w:p>
    <w:p>
      <w:r>
        <w:t>этой скульптуры была установлена в Пресненском районе</w:t>
      </w:r>
    </w:p>
    <w:p>
      <w:r>
        <w:t>Москвы, в парке Декабрьского восстания.</w:t>
      </w:r>
    </w:p>
    <w:p>
      <w:r>
        <w:t>Памятник III Интернационалу («Башня Татлина»).</w:t>
      </w:r>
    </w:p>
    <w:p>
      <w:r>
        <w:t>Скульптор В. Татлин. 1920 г.</w:t>
      </w:r>
    </w:p>
    <w:p>
      <w:r>
        <w:t>Гигантский памятник (высотой 400 м) — сначала рево­</w:t>
      </w:r>
    </w:p>
    <w:p>
      <w:r>
        <w:t>люции, затем Коминтерну — планировалось установить</w:t>
      </w:r>
    </w:p>
    <w:p>
      <w:r>
        <w:t>в Петрограде (Ленинграде). Автор изготовил несколько</w:t>
      </w:r>
    </w:p>
    <w:p>
      <w:r>
        <w:t>моделей, экспонировавшихся в стране и за рубежом. Про­</w:t>
      </w:r>
    </w:p>
    <w:p>
      <w:r>
        <w:t>ект представлял собой три больших стеклянных помеще­</w:t>
      </w:r>
    </w:p>
    <w:p>
      <w:r>
        <w:t>ния, возведённых по сложной системе вертикальных</w:t>
      </w:r>
    </w:p>
    <w:p>
      <w:r>
        <w:t>стержней и спиралей.</w:t>
      </w:r>
    </w:p>
    <w:p>
      <w:r>
        <w:t>величайшего момента истории в его револю­</w:t>
      </w:r>
    </w:p>
    <w:p>
      <w:r>
        <w:t>ционном порыве». Эта идея нашла воплоще­</w:t>
      </w:r>
    </w:p>
    <w:p>
      <w:r>
        <w:t>ние в работах И. Бродского, А. Герасимова, М. Грекова. Произведе­</w:t>
      </w:r>
    </w:p>
    <w:p>
      <w:r>
        <w:t>ния, овеянные революционной романтикой, создавал в 1920-е гг.</w:t>
      </w:r>
    </w:p>
    <w:p>
      <w:r>
        <w:t>скульптор И. Шадр.</w:t>
      </w:r>
    </w:p>
    <w:p>
      <w:r>
        <w:t>Архитекторы предлагали смелые и масштабные планы строи­</w:t>
      </w:r>
    </w:p>
    <w:p>
      <w:r>
        <w:t>тельства городов будущего, в основе которых лежали идеи кон­</w:t>
      </w:r>
    </w:p>
    <w:p>
      <w:r>
        <w:t>структивизма. В этом стиле в 1919—1920 гг. художник-авангардист</w:t>
      </w:r>
    </w:p>
    <w:p>
      <w:r>
        <w:t>В. Татлин спроектировал «Памятник III Интер­на­цио­на­лу». И хотя</w:t>
      </w:r>
    </w:p>
    <w:p>
      <w:r>
        <w:t>проект не был воплощён в жизнь, он считается одним из символов</w:t>
      </w:r>
    </w:p>
    <w:p>
      <w:r>
        <w:t>конструктивизма и современного индустриального дизайна.</w:t>
      </w:r>
    </w:p>
    <w:p>
      <w:r>
        <w:t>В сокровищницу мирового кинематографа вошли фильмы</w:t>
      </w:r>
    </w:p>
    <w:p>
      <w:r>
        <w:t>С. Эйзенштейна «Броненосец „Потёмкин“», «Октябрь».</w:t>
      </w:r>
    </w:p>
    <w:p>
      <w:r>
        <w:t>⬤⬤</w:t>
      </w:r>
    </w:p>
    <w:p>
      <w:r>
        <w:t>Какую роль сыграли представители искусства в популяризации идей революции? Приведите несколько примеров.</w:t>
      </w:r>
    </w:p>
    <w:p>
      <w:r>
        <w:t>8 Перемены в повседневной жизни и общественных настроениях. Революционная ломка коснулась не только политики и эко­</w:t>
      </w:r>
    </w:p>
    <w:p>
      <w:r>
        <w:t>номики, но и традиционной морали и нравственных ценностей.</w:t>
      </w:r>
    </w:p>
    <w:p>
      <w:r>
        <w:t>Одним из теоретиков и пропагандистов новой морали стала А. Кол­</w:t>
      </w:r>
    </w:p>
    <w:p>
      <w:r>
        <w:t>лонтай, выступавшая за раскрепощение женщин и разрушение</w:t>
      </w:r>
    </w:p>
    <w:p>
      <w:r>
        <w:t>традиционной семьи.</w:t>
      </w:r>
    </w:p>
    <w:p>
      <w:r>
        <w:t>В годы нэпа сложилась система советских праздников и сопут­</w:t>
      </w:r>
    </w:p>
    <w:p>
      <w:r>
        <w:t>ствующих им народных традиций. Массовые общегородские демон­</w:t>
      </w:r>
    </w:p>
    <w:p>
      <w:r>
        <w:t>страции проходили 1 мая — в Международный день солидарности</w:t>
      </w:r>
    </w:p>
    <w:p>
      <w:r>
        <w:t>трудящихся и 7 ноября — в годовщину Октябрьской революции.</w:t>
      </w:r>
    </w:p>
    <w:p>
      <w:r>
        <w:t>Стали проводиться субботники — бесплатный и добровольный труд</w:t>
      </w:r>
    </w:p>
    <w:p>
      <w:r>
        <w:t>на производстве в выходные дни (впервые субботник был проведён</w:t>
      </w:r>
    </w:p>
    <w:p>
      <w:r>
        <w:t>в ночную смену в субботу 12 апреля 1919 г. рабочими-коммунистами</w:t>
      </w:r>
    </w:p>
    <w:p>
      <w:r>
        <w:t>депо «Москва-Сортировочная»).</w:t>
      </w:r>
    </w:p>
    <w:p>
      <w:r>
        <w:t>П ор т ре т на фоне э похи</w:t>
      </w:r>
    </w:p>
    <w:p>
      <w:r>
        <w:t>Коллонтай</w:t>
      </w:r>
    </w:p>
    <w:p>
      <w:r>
        <w:t>Александра</w:t>
      </w:r>
    </w:p>
    <w:p>
      <w:r>
        <w:t>Михайловна</w:t>
      </w:r>
    </w:p>
    <w:p>
      <w:r>
        <w:t>(1872—1952)</w:t>
      </w:r>
    </w:p>
    <w:p>
      <w:r>
        <w:t>Первая женщина-министр в истории. Родилась в семье генерала. Образование</w:t>
      </w:r>
    </w:p>
    <w:p>
      <w:r>
        <w:t>получила дома, сдав экзамен за курс гимназии экстерном. Училась в университете</w:t>
      </w:r>
    </w:p>
    <w:p>
      <w:r>
        <w:t>Цюриха. В революционном движении</w:t>
      </w:r>
    </w:p>
    <w:p>
      <w:r>
        <w:t>с 1890-х гг., с 1915 г. — в партии большевиков. Нарком государственного призрения в первом советском правительстве.</w:t>
      </w:r>
    </w:p>
    <w:p>
      <w:r>
        <w:t>В 1920-е гг. отстаивала «свободу любви».</w:t>
      </w:r>
    </w:p>
    <w:p>
      <w:r>
        <w:t>С 1922 г. перешла на дипломатическую</w:t>
      </w:r>
    </w:p>
    <w:p>
      <w:r>
        <w:t>службу, была полномочным представителем СССР в Норвегии, Мексике, Швеции.</w:t>
      </w:r>
    </w:p>
    <w:p>
      <w:r>
        <w:t>Последовательно отстаивала интересы</w:t>
      </w:r>
    </w:p>
    <w:p>
      <w:r>
        <w:t>СССР в нейтральной Швеции в условиях</w:t>
      </w:r>
    </w:p>
    <w:p>
      <w:r>
        <w:t>начавшейся Второй мировой войны. Сыграла важную роль в заключении перемирия с Финляндией в 1944 г.</w:t>
      </w:r>
    </w:p>
    <w:p>
      <w:r>
        <w:t>В летние месяцы проводились массовые спортивные соревно­</w:t>
      </w:r>
    </w:p>
    <w:p>
      <w:r>
        <w:t>вания и демонстрации. Популярными видами досуга среди моло­</w:t>
      </w:r>
    </w:p>
    <w:p>
      <w:r>
        <w:t>дёжи стало посещение парков культуры, кинотеатров, танцплоща­</w:t>
      </w:r>
    </w:p>
    <w:p>
      <w:r>
        <w:t>док. В сёлах по воскресеньям проводились ярмарки. Со временем</w:t>
      </w:r>
    </w:p>
    <w:p>
      <w:r>
        <w:t>сложились торжественные ритуалы, сопровождавшие регистрацию</w:t>
      </w:r>
    </w:p>
    <w:p>
      <w:r>
        <w:t>брака и рождение детей. Модным веянием стало присвоение ново­</w:t>
      </w:r>
    </w:p>
    <w:p>
      <w:r>
        <w:t>рождённым «революционных» имён: Вилорик (В. Ленин — осво­</w:t>
      </w:r>
    </w:p>
    <w:p>
      <w:r>
        <w:t>бодитель рабочих и крестьян), Вилен и Вилена, Мэлор (Маркс,</w:t>
      </w:r>
    </w:p>
    <w:p>
      <w:r>
        <w:t>Энгельс, Ленин, Октябрьская революция), Владлен и др.</w:t>
      </w:r>
    </w:p>
    <w:p>
      <w:r>
        <w:t>«На стройке новых цехов». Художник А. Дейнека.</w:t>
      </w:r>
    </w:p>
    <w:p>
      <w:r>
        <w:t>1926 г.</w:t>
      </w:r>
    </w:p>
    <w:p>
      <w:r>
        <w:t>Идея упразднения брака была призвана «способ­</w:t>
      </w:r>
    </w:p>
    <w:p>
      <w:r>
        <w:t>ствовать высвобождению творческого потенциала</w:t>
      </w:r>
    </w:p>
    <w:p>
      <w:r>
        <w:t>советской женщины в интересах обновления обще­</w:t>
      </w:r>
    </w:p>
    <w:p>
      <w:r>
        <w:t>ства». В 1926 г. ВЦИК принял Кодекс законов</w:t>
      </w:r>
    </w:p>
    <w:p>
      <w:r>
        <w:t>о браке, семье и опеке. Церковные браки отменя­</w:t>
      </w:r>
    </w:p>
    <w:p>
      <w:r>
        <w:t>лись, гражданские браки были приравнены к офи­</w:t>
      </w:r>
    </w:p>
    <w:p>
      <w:r>
        <w:t>циально заключённым в органах ЗАГС. Упро­щалась</w:t>
      </w:r>
    </w:p>
    <w:p>
      <w:r>
        <w:t>процедура развода. Законодательство предусматри­</w:t>
      </w:r>
    </w:p>
    <w:p>
      <w:r>
        <w:t>вало создание широкой сети родильных домов,</w:t>
      </w:r>
    </w:p>
    <w:p>
      <w:r>
        <w:t>детских яслей и садов, школ-интернатов, предо­</w:t>
      </w:r>
    </w:p>
    <w:p>
      <w:r>
        <w:t>ставление женщине отпуска по беременности и ро­</w:t>
      </w:r>
    </w:p>
    <w:p>
      <w:r>
        <w:t>дам с сохранением содержания, охрану труда на производстве, выплату государствен­</w:t>
      </w:r>
    </w:p>
    <w:p>
      <w:r>
        <w:t>ных пособий одиноким и многодетным матерям.</w:t>
      </w:r>
    </w:p>
    <w:p>
      <w:r>
        <w:t>Отличительной чертой общественной жизни советского обще­</w:t>
      </w:r>
    </w:p>
    <w:p>
      <w:r>
        <w:t>ства в 1920-е гг. было большое культурное разнообразие. Поступа­</w:t>
      </w:r>
    </w:p>
    <w:p>
      <w:r>
        <w:t>тельно развивалась наука и система образования. Молодёжь была</w:t>
      </w:r>
    </w:p>
    <w:p>
      <w:r>
        <w:t>искренне увлечена революционной романтикой.</w:t>
      </w:r>
    </w:p>
    <w:p>
      <w:r>
        <w:t>⬤⬤</w:t>
      </w:r>
    </w:p>
    <w:p>
      <w:r>
        <w:t>Какие перемены в повседневной жизни и общественных настроениях</w:t>
      </w:r>
    </w:p>
    <w:p>
      <w:r>
        <w:t>1920-х гг. вы считаете наиболее важными? Свой ответ объясните.</w:t>
      </w:r>
    </w:p>
    <w:p>
      <w:r>
        <w:t>Подведём итоги</w:t>
      </w:r>
    </w:p>
    <w:p>
      <w:r>
        <w:t>Политика советской власти в области культуры вдохновлялась</w:t>
      </w:r>
    </w:p>
    <w:p>
      <w:r>
        <w:t>стремлением к демократизации культурной жизни, приобщению</w:t>
      </w:r>
    </w:p>
    <w:p>
      <w:r>
        <w:t>всего общества к достижениям культуры и искусства, ранее доступ­</w:t>
      </w:r>
    </w:p>
    <w:p>
      <w:r>
        <w:t>ным только образованной элите. Несмотря на эмиграцию многих</w:t>
      </w:r>
    </w:p>
    <w:p>
      <w:r>
        <w:t>деятелей культуры, была сохранена преемственность в развитии</w:t>
      </w:r>
    </w:p>
    <w:p>
      <w:r>
        <w:t>науки и образования. Открытость и динамичность общественной</w:t>
      </w:r>
    </w:p>
    <w:p>
      <w:r>
        <w:t>жизни способствовали тому, что 1920-е гг. были весьма плодотвор­</w:t>
      </w:r>
    </w:p>
    <w:p>
      <w:r>
        <w:t>ны для развития отечественной культуры.</w:t>
      </w:r>
    </w:p>
    <w:p>
      <w:r>
        <w:t>Вопросы и задания</w:t>
      </w:r>
    </w:p>
    <w:p>
      <w:r>
        <w:t>1. На примере Дома-мастерской К. Мельникова и Дома культуры им. И. Русакова выделите черты конструктивизма.</w:t>
      </w:r>
    </w:p>
    <w:p>
      <w:r>
        <w:t>2. Назовите не менее трёх основных черт «нового советского искусства». Чем</w:t>
      </w:r>
    </w:p>
    <w:p>
      <w:r>
        <w:t>советский авангард отличался от зарубежного?</w:t>
      </w:r>
    </w:p>
    <w:p>
      <w:r>
        <w:t>3. Вам поручено подготовить развёрнутый ответ по теме «Культурное пространство советского общества в 1920-е гг.». Составьте сложный план,</w:t>
      </w:r>
    </w:p>
    <w:p>
      <w:r>
        <w:t>в соответствии с которым вы будете освещать эту тему. План должен содержать не менее трёх пунктов, непосредственно раскрывающих тему, из которых два или более детализированы в подпунктах.</w:t>
      </w:r>
    </w:p>
    <w:p>
      <w:r>
        <w:t>4*. Сравните идеи общественно-публицистических сборников «Вехи» и «Смена</w:t>
      </w:r>
    </w:p>
    <w:p>
      <w:r>
        <w:t>вех». Выделите не менее трёх различий.</w:t>
      </w:r>
    </w:p>
    <w:p>
      <w:r>
        <w:t>5. Какое значение придавала власть строительству новой школы в 1920-е гг.?</w:t>
      </w:r>
    </w:p>
    <w:p>
      <w:r>
        <w:t>Выделите положительные и отрицательные стороны этого процесса.</w:t>
      </w:r>
    </w:p>
    <w:p>
      <w:r>
        <w:t>6. Какие произведения литературы и кинематографа 1920-х гг. вы читали/смотрели? Обсудите в классе свои оценки этих произведений.</w:t>
      </w:r>
    </w:p>
    <w:p>
      <w:r>
        <w:t>7. Используя дополнительные источники информации, подготовьте сообщение</w:t>
      </w:r>
    </w:p>
    <w:p>
      <w:r>
        <w:t>(презентацию) о любом деятеле культуры 1920-х гг. (по своему выбору).</w:t>
      </w:r>
    </w:p>
    <w:p>
      <w:r>
        <w:t>8. Приведите несколько примеров взаимодействия советской и зарубежной</w:t>
      </w:r>
    </w:p>
    <w:p>
      <w:r>
        <w:t>науки и культуры в 1920-е гг.</w:t>
      </w:r>
    </w:p>
    <w:p>
      <w:r>
        <w:t>9*. Сравните судьбы поэтов А. Блока, С. Есенина, Н. Гумилёва, В. Маяковского,</w:t>
      </w:r>
    </w:p>
    <w:p>
      <w:r>
        <w:t>М. Цветаевой. Почему финал их жизни оказался трагическим?</w:t>
      </w:r>
    </w:p>
    <w:p>
      <w:r>
        <w:t>10. Выявите характерные черты быта и повседневной жизни в СССР в 1920-е гг.</w:t>
      </w:r>
    </w:p>
    <w:p>
      <w:r>
        <w:t>Для этого используйте дополнительные источники (литература, кинофильмы, изобразительное искусство эпохи), в том числе региональный материал.</w:t>
      </w:r>
    </w:p>
    <w:p>
      <w:r>
        <w:t>Работаем с ПОНЯТИЯМИ</w:t>
      </w:r>
    </w:p>
    <w:p>
      <w:r>
        <w:t>Раскройте смысл понятия «сменовеховство». Приведите два исторических</w:t>
      </w:r>
    </w:p>
    <w:p>
      <w:r>
        <w:t>факта, конкретизирующих его применительно к истории 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декрета СНК от 6 декабря 1921 г.</w:t>
      </w:r>
    </w:p>
    <w:p>
      <w:r>
        <w:t>«В целях наилучшего использования научных сил страны для восста­</w:t>
      </w:r>
    </w:p>
    <w:p>
      <w:r>
        <w:t>новления народного хозяйства, а также обеспечения научным работни­</w:t>
      </w:r>
    </w:p>
    <w:p>
      <w:r>
        <w:t>кам возможности спокойной и планомерной работы Совет Народных</w:t>
      </w:r>
    </w:p>
    <w:p>
      <w:r>
        <w:t>Комиссаров, заслушав 6 декабря представленный Центральной Комисси­</w:t>
      </w:r>
    </w:p>
    <w:p>
      <w:r>
        <w:t>ей по улучшению быта учёных проект мероприятий, постановил:</w:t>
      </w:r>
    </w:p>
    <w:p>
      <w:r>
        <w:t>1. В дополнение к существующим видам вознаграждения научных работ­</w:t>
      </w:r>
    </w:p>
    <w:p>
      <w:r>
        <w:t>ников установить особое дополнительное академическое обеспечение. &lt;…&gt;</w:t>
      </w:r>
    </w:p>
    <w:p>
      <w:r>
        <w:t>3. Определение размера академического обеспечения, а также уста­</w:t>
      </w:r>
    </w:p>
    <w:p>
      <w:r>
        <w:t>новление оснований распределения по категориям научных работников</w:t>
      </w:r>
    </w:p>
    <w:p>
      <w:r>
        <w:t>в зависимости от их квалификации предоставить Центральной Комиссии</w:t>
      </w:r>
    </w:p>
    <w:p>
      <w:r>
        <w:t>по улучшению быта учёных.</w:t>
      </w:r>
    </w:p>
    <w:p>
      <w:r>
        <w:t>4. Установить премирование научных, научно-учебных и научно-по­</w:t>
      </w:r>
    </w:p>
    <w:p>
      <w:r>
        <w:t>пулярных работ на основании особого положения, выработанного Цен­</w:t>
      </w:r>
    </w:p>
    <w:p>
      <w:r>
        <w:t>тральной Комиссией по улучшению быта учёных. &lt;…&gt;</w:t>
      </w:r>
    </w:p>
    <w:p>
      <w:r>
        <w:t>9. Обязать Центральную Комиссию по улучшению быта учёных немед­</w:t>
      </w:r>
    </w:p>
    <w:p>
      <w:r>
        <w:t>ленно принять меры к установлению по соглашению с соответствующи­</w:t>
      </w:r>
    </w:p>
    <w:p>
      <w:r>
        <w:t>ми ведомствами упрощённого порядка получения разрешений для учё­</w:t>
      </w:r>
    </w:p>
    <w:p>
      <w:r>
        <w:t>ных на выезд за границу.</w:t>
      </w:r>
    </w:p>
    <w:p>
      <w:r>
        <w:t>10. Обязать Центральную Комиссию по улучшению быта учёных по</w:t>
      </w:r>
    </w:p>
    <w:p>
      <w:r>
        <w:t>согласованию с соответствующими ведомствами установить порядок</w:t>
      </w:r>
    </w:p>
    <w:p>
      <w:r>
        <w:t>получения научными работниками изданий из-за границы».</w:t>
      </w:r>
    </w:p>
    <w:p>
      <w:r>
        <w:t>⬤⬤</w:t>
      </w:r>
    </w:p>
    <w:p>
      <w:r>
        <w:t>1. Как вы считаете, что заставило правительство издать данный декрет?</w:t>
      </w:r>
    </w:p>
    <w:p>
      <w:r>
        <w:t>2. Что делалось властями для улучшения положения учёных?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«Свой среди чужих, чужой среди своих». Худ. фильм, реж. Н. Михалков, 1974 г.</w:t>
      </w:r>
    </w:p>
    <w:p>
      <w:pPr>
        <w:pStyle w:val="Heading1"/>
      </w:pPr>
      <w:r>
        <w:t>[Россия] § 19 «Великий перелом». Индустриализация</w:t>
      </w:r>
    </w:p>
    <w:p>
      <w:r>
        <w:t>«Великий перелом». Индустриализация</w:t>
      </w:r>
    </w:p>
    <w:p>
      <w:r>
        <w:t>Каким образом Советскому Союзу удалось осуществить форси?</w:t>
      </w:r>
    </w:p>
    <w:p>
      <w:r>
        <w:t>рованную индустриализацию?</w:t>
      </w:r>
    </w:p>
    <w:p>
      <w:r>
        <w:t>Плакат «Выполним план</w:t>
      </w:r>
    </w:p>
    <w:p>
      <w:r>
        <w:t>великих работ». К. Клуцис.</w:t>
      </w:r>
    </w:p>
    <w:p>
      <w:r>
        <w:t>1930 г.</w:t>
      </w:r>
    </w:p>
    <w:p>
      <w:r>
        <w:t>Плакат «Пятилетний план».</w:t>
      </w:r>
    </w:p>
    <w:p>
      <w:r>
        <w:t>В. Дени, Н. Долгоруков.</w:t>
      </w:r>
    </w:p>
    <w:p>
      <w:r>
        <w:t>1933 г.</w:t>
      </w:r>
    </w:p>
    <w:p>
      <w:r>
        <w:t>«Коммунизм гигантскими темпами завершает реконструкцию, в то время как капиталистический строй позволяет двигаться только медленными шагами… В состязании с нами</w:t>
      </w:r>
    </w:p>
    <w:p>
      <w:r>
        <w:t>большевики оказались победителями».</w:t>
      </w:r>
    </w:p>
    <w:p>
      <w:r>
        <w:t>Газета «Le temps» (Франция), 1932 г.</w:t>
      </w:r>
    </w:p>
    <w:p>
      <w:r>
        <w:t>•• Индустриализа́ция</w:t>
      </w:r>
    </w:p>
    <w:p>
      <w:r>
        <w:t>•• Стаха́новское движе́ние</w:t>
      </w:r>
    </w:p>
    <w:p>
      <w:r>
        <w:t>•• «Вели́кий перело́м»</w:t>
      </w:r>
    </w:p>
    <w:p>
      <w:r>
        <w:t>•• Пятиле́тка</w:t>
      </w:r>
    </w:p>
    <w:p>
      <w:r>
        <w:t>Россия</w:t>
      </w:r>
    </w:p>
    <w:p>
      <w:r>
        <w:t>Мир</w:t>
      </w:r>
    </w:p>
    <w:p>
      <w:r>
        <w:t>•• 1930 г. — ликвидация безработицы</w:t>
      </w:r>
    </w:p>
    <w:p>
      <w:r>
        <w:t>•• 1929 г. — начало мирового</w:t>
      </w:r>
    </w:p>
    <w:p>
      <w:r>
        <w:t>•• 1931 г. — запуск поезда «Красная</w:t>
      </w:r>
    </w:p>
    <w:p>
      <w:r>
        <w:t>экономического кризиса</w:t>
      </w:r>
    </w:p>
    <w:p>
      <w:r>
        <w:t>•• 1932 г. — расстрел «голодного</w:t>
      </w:r>
    </w:p>
    <w:p>
      <w:r>
        <w:t>марша» в Детройте (США)</w:t>
      </w:r>
    </w:p>
    <w:p>
      <w:r>
        <w:t>•• 1933 г. — «новый курс» Ф. Рузвельта</w:t>
      </w:r>
    </w:p>
    <w:p>
      <w:r>
        <w:t>•• 1936 г. — забастовка в Греции</w:t>
      </w:r>
    </w:p>
    <w:p>
      <w:r>
        <w:t>стрела» между Москвой и Ленинградом; Харьковский тракторный завод</w:t>
      </w:r>
    </w:p>
    <w:p>
      <w:r>
        <w:t>выпустил первый трактор</w:t>
      </w:r>
    </w:p>
    <w:p>
      <w:r>
        <w:t>•• 1935 г. — запуск первых станций</w:t>
      </w:r>
    </w:p>
    <w:p>
      <w:r>
        <w:t>метрополитена в Москве</w:t>
      </w:r>
    </w:p>
    <w:p>
      <w:r>
        <w:t>1 Разработка и принятие плана первой пятилетки. Страна,</w:t>
      </w:r>
    </w:p>
    <w:p>
      <w:r>
        <w:t>находившаяся в положении «осаждённой крепости», в любой</w:t>
      </w:r>
    </w:p>
    <w:p>
      <w:r>
        <w:t>момент могла подвергнуться агрессии из-за рубежа. Выживание</w:t>
      </w:r>
    </w:p>
    <w:p>
      <w:r>
        <w:t>СССР напрямую зависело от быстрого развития ведущих отраслей</w:t>
      </w:r>
    </w:p>
    <w:p>
      <w:r>
        <w:t>экономики, прежде всего тяжёлой промышленности. Это стало</w:t>
      </w:r>
    </w:p>
    <w:p>
      <w:r>
        <w:t>предпосылками для сворачивания нэпа и перехода на рельсы фор­</w:t>
      </w:r>
    </w:p>
    <w:p>
      <w:r>
        <w:t>сированного развития тяжёлой индустрии.</w:t>
      </w:r>
    </w:p>
    <w:p>
      <w:r>
        <w:t>В конце 1925 г. на ХIV съезде ВКП(б) был взят курс на индустриализацию. Её цель заключалась в обеспечении экономической неза­</w:t>
      </w:r>
    </w:p>
    <w:p>
      <w:r>
        <w:t>висимости СССР путём первоочередного развития тяжёлой и обо­</w:t>
      </w:r>
    </w:p>
    <w:p>
      <w:r>
        <w:t>ронной промышленности. В условиях нарастающей угрозы нового</w:t>
      </w:r>
    </w:p>
    <w:p>
      <w:r>
        <w:t>военного столкновения с капиталистическими государствами ста­</w:t>
      </w:r>
    </w:p>
    <w:p>
      <w:r>
        <w:t>вилась задача «догнать и перегнать» развитые западные страны.</w:t>
      </w:r>
    </w:p>
    <w:p>
      <w:r>
        <w:t>В 1925—1929 гг. обсуждались различные пути дальнейшего эко­</w:t>
      </w:r>
    </w:p>
    <w:p>
      <w:r>
        <w:t>номического развития. Группа Н. Бухарина, А. Рыкова и М. Томско­</w:t>
      </w:r>
    </w:p>
    <w:p>
      <w:r>
        <w:t>го, основываясь на разработках учёных-экономистов, выступала за</w:t>
      </w:r>
    </w:p>
    <w:p>
      <w:r>
        <w:t>сбалансированное развитие тяжёлой и лёгкой промышленности.</w:t>
      </w:r>
    </w:p>
    <w:p>
      <w:r>
        <w:t>Предлагалось максимально использовать рыночные механизмы,</w:t>
      </w:r>
    </w:p>
    <w:p>
      <w:r>
        <w:t>товарно-денежные отношения, развивать частное предпринима­</w:t>
      </w:r>
    </w:p>
    <w:p>
      <w:r>
        <w:t>тельство, не допускать резкого падения уровня жизни рабочего клас­</w:t>
      </w:r>
    </w:p>
    <w:p>
      <w:r>
        <w:t>са и крестьянства. Однако такой подход требовал длительного пери­</w:t>
      </w:r>
    </w:p>
    <w:p>
      <w:r>
        <w:t>ода спокойного развития, что в свете угрозы войны представляло</w:t>
      </w:r>
    </w:p>
    <w:p>
      <w:r>
        <w:t>смертельные риски.</w:t>
      </w:r>
    </w:p>
    <w:p>
      <w:r>
        <w:t>⬤⬤</w:t>
      </w:r>
    </w:p>
    <w:p>
      <w:r>
        <w:t>1. Почему Сталин выступил за переход от нэпа к индустриализации? 2. Какие</w:t>
      </w:r>
    </w:p>
    <w:p>
      <w:r>
        <w:t>ещё взгляды на выход страны из кризиса существовали в партии? 3. Почему</w:t>
      </w:r>
    </w:p>
    <w:p>
      <w:r>
        <w:t>победил сталинский курс?</w:t>
      </w:r>
    </w:p>
    <w:p>
      <w:r>
        <w:t>За иной подход выступали И. Сталин и его сторонники, пред­</w:t>
      </w:r>
    </w:p>
    <w:p>
      <w:r>
        <w:t>лагавшие ограничение, а затем и вытеснение из экономики част­</w:t>
      </w:r>
    </w:p>
    <w:p>
      <w:r>
        <w:t>Н. Бухарин (1888—1938),</w:t>
      </w:r>
    </w:p>
    <w:p>
      <w:r>
        <w:t>член Политбюро ЦК</w:t>
      </w:r>
    </w:p>
    <w:p>
      <w:r>
        <w:t>РКП(б) в 1924—1929 гг.</w:t>
      </w:r>
    </w:p>
    <w:p>
      <w:r>
        <w:t>А. Рыков (1881—1938),</w:t>
      </w:r>
    </w:p>
    <w:p>
      <w:r>
        <w:t>Председатель СНК</w:t>
      </w:r>
    </w:p>
    <w:p>
      <w:r>
        <w:t>СССР в 1924—1930 гг.</w:t>
      </w:r>
    </w:p>
    <w:p>
      <w:r>
        <w:t>М. Томский (1880—1936),</w:t>
      </w:r>
    </w:p>
    <w:p>
      <w:r>
        <w:t>глава советских профсо­</w:t>
      </w:r>
    </w:p>
    <w:p>
      <w:r>
        <w:t>юзов в 1922—1929 гг.</w:t>
      </w:r>
    </w:p>
    <w:p>
      <w:r>
        <w:t>ной торговли и предпринимательства. В отсутствие внешних источ­</w:t>
      </w:r>
    </w:p>
    <w:p>
      <w:r>
        <w:t>ников финансирования индустриализация была возможна только</w:t>
      </w:r>
    </w:p>
    <w:p>
      <w:r>
        <w:t>путём мобилизации внутренних ресурсов.</w:t>
      </w:r>
    </w:p>
    <w:p>
      <w:r>
        <w:t>Важным источником валютных поступлений являлись доходы</w:t>
      </w:r>
    </w:p>
    <w:p>
      <w:r>
        <w:t>от внешней торговли, монополия на которую сохранялась у госу­</w:t>
      </w:r>
    </w:p>
    <w:p>
      <w:r>
        <w:t>дарства. СССР экспортировал за границу зерно, лес, пушнину,</w:t>
      </w:r>
    </w:p>
    <w:p>
      <w:r>
        <w:t>золото. Продавались и художественные ценности. Полученные</w:t>
      </w:r>
    </w:p>
    <w:p>
      <w:r>
        <w:t>средства направлялась на закупку станков и оборудования.</w:t>
      </w:r>
    </w:p>
    <w:p>
      <w:r>
        <w:t>Под лозунгом «колокола на трактора» стали снимать церковные</w:t>
      </w:r>
    </w:p>
    <w:p>
      <w:r>
        <w:t>колокола с целью получения необходимой для промышленности</w:t>
      </w:r>
    </w:p>
    <w:p>
      <w:r>
        <w:t>бронзы и меди. Наиболее ценные колокола московских Данилова</w:t>
      </w:r>
    </w:p>
    <w:p>
      <w:r>
        <w:t>и Сретенского монастырей были проданы за границу.</w:t>
      </w:r>
    </w:p>
    <w:p>
      <w:r>
        <w:t>Увеличивалось налогообложение. Важным инструментом при­</w:t>
      </w:r>
    </w:p>
    <w:p>
      <w:r>
        <w:t>влечения инвестиций стали займы у населения. Первый такой заём</w:t>
      </w:r>
    </w:p>
    <w:p>
      <w:r>
        <w:t>в 1927 г. дал почти половину капиталовложений в промышленность.</w:t>
      </w:r>
    </w:p>
    <w:p>
      <w:r>
        <w:t>Госплан СССР разработал два варианта плана I пятилетки —</w:t>
      </w:r>
    </w:p>
    <w:p>
      <w:r>
        <w:t>оптимальный и отправной. В апреле 1929 г. ХVI партконференция</w:t>
      </w:r>
    </w:p>
    <w:p>
      <w:r>
        <w:t>приняла первый вариант, задания которого были выше на 20 %.</w:t>
      </w:r>
    </w:p>
    <w:p>
      <w:r>
        <w:t>При этом сторонники группы Бухарина были обвинены в «правом</w:t>
      </w:r>
    </w:p>
    <w:p>
      <w:r>
        <w:t>уклоне», т. е. стремлении сохранить капиталистические элементы</w:t>
      </w:r>
    </w:p>
    <w:p>
      <w:r>
        <w:t>в СССР, сняты с занимаемых должностей и больше не оказывали</w:t>
      </w:r>
    </w:p>
    <w:p>
      <w:r>
        <w:t>влияния на определение государственной политики.</w:t>
      </w:r>
    </w:p>
    <w:p>
      <w:r>
        <w:t>⬤⬤</w:t>
      </w:r>
    </w:p>
    <w:p>
      <w:r>
        <w:t>1. Когда был взят курс на индустриализацию? На что был нацелен первый</w:t>
      </w:r>
    </w:p>
    <w:p>
      <w:r>
        <w:t>пятилетний план? 2. Каковы были основные источники осуществления индустриализации?</w:t>
      </w:r>
    </w:p>
    <w:p>
      <w:r>
        <w:t>2 «Великий перелом». К концу 1920-х гг. стало ясно, что потен­</w:t>
      </w:r>
    </w:p>
    <w:p>
      <w:r>
        <w:t>циал развития в рамках нэпа, основанного на частичном исполь­</w:t>
      </w:r>
    </w:p>
    <w:p>
      <w:r>
        <w:t>зовании рыночных механизмов, исчерпан. Руководство ВКП(б)</w:t>
      </w:r>
    </w:p>
    <w:p>
      <w:r>
        <w:t>взяло курс на создание мобилизационной экономики с предельной</w:t>
      </w:r>
    </w:p>
    <w:p>
      <w:r>
        <w:t>концентрацией ресурсов в руках государства.</w:t>
      </w:r>
    </w:p>
    <w:p>
      <w:r>
        <w:t>В своей статье «Год великого перелома: к ХII годовщине Октя­</w:t>
      </w:r>
    </w:p>
    <w:p>
      <w:r>
        <w:t>бря» И. Сталин назвал 1929 г. «годом великого перелома на всех</w:t>
      </w:r>
    </w:p>
    <w:p>
      <w:r>
        <w:t>фронтах социалистического строительства» и провозгласил переход</w:t>
      </w:r>
    </w:p>
    <w:p>
      <w:r>
        <w:t>к ускоренному развитию промышленности и сельского хозяйства.</w:t>
      </w:r>
    </w:p>
    <w:p>
      <w:r>
        <w:t>⬤⬤</w:t>
      </w:r>
    </w:p>
    <w:p>
      <w:r>
        <w:t>Что такое «великий перелом»?</w:t>
      </w:r>
    </w:p>
    <w:p>
      <w:r>
        <w:t>3 Ход и особенности советской индустриализации. За годы</w:t>
      </w:r>
    </w:p>
    <w:p>
      <w:r>
        <w:t>I пятилетки (1928/29—1932/33) СССР совершил гигантский</w:t>
      </w:r>
    </w:p>
    <w:p>
      <w:r>
        <w:t>рывок вперёд. Был выдвинут лозунг «Техника решает всё!». Прак­</w:t>
      </w:r>
    </w:p>
    <w:p>
      <w:r>
        <w:t>тически одновременно были заложены свыше 500 новых за­водов,</w:t>
      </w:r>
    </w:p>
    <w:p>
      <w:r>
        <w:t>в их числе Саратовский завод сельскохо­</w:t>
      </w:r>
    </w:p>
    <w:p>
      <w:r>
        <w:t>зяйственного ма­шиностроения, Кузнецкий и Магнитогорский металлургические</w:t>
      </w:r>
    </w:p>
    <w:p>
      <w:r>
        <w:t>комбинаты, продолжилось строительство Туркестано-Сибирской</w:t>
      </w:r>
    </w:p>
    <w:p>
      <w:r>
        <w:t>железной дороги (Турксиб) и Днепровской гидроэлектростанции</w:t>
      </w:r>
    </w:p>
    <w:p>
      <w:r>
        <w:t>(Днепрогэс). В 1929 г. первую продукцию выпустил Ростовский</w:t>
      </w:r>
    </w:p>
    <w:p>
      <w:r>
        <w:t>завод сельскохозяйственного машиностроения (Ростсельмаш).</w:t>
      </w:r>
    </w:p>
    <w:p>
      <w:r>
        <w:t>Производство продукции тяжёлой промышленности выросло</w:t>
      </w:r>
    </w:p>
    <w:p>
      <w:r>
        <w:t>в 2,8 раза, машиностроения — в 4 раза. Гигантские масштабы одно­</w:t>
      </w:r>
    </w:p>
    <w:p>
      <w:r>
        <w:t>временного строительства сотен заводов и фабрик требовали</w:t>
      </w:r>
    </w:p>
    <w:p>
      <w:r>
        <w:t>обеспечения необходимым оборудованием и квалифицированной</w:t>
      </w:r>
    </w:p>
    <w:p>
      <w:r>
        <w:t>рабочей силой. Это позволило в короткий срок ликвидировать без­</w:t>
      </w:r>
    </w:p>
    <w:p>
      <w:r>
        <w:t>работицу. В 1930 г. в СССР закрылась последняя биржа труда.</w:t>
      </w:r>
    </w:p>
    <w:p>
      <w:r>
        <w:t>Значительно увеличилось количество высших и средних техниче­</w:t>
      </w:r>
    </w:p>
    <w:p>
      <w:r>
        <w:t>ских учебных заведений. Стали создаваться вечерние отделения</w:t>
      </w:r>
    </w:p>
    <w:p>
      <w:r>
        <w:t>при институтах, промышленные академии и заводы-втузы (выс­</w:t>
      </w:r>
    </w:p>
    <w:p>
      <w:r>
        <w:t>шие технические учебные заведения). Лучшие молодые рабочие</w:t>
      </w:r>
    </w:p>
    <w:p>
      <w:r>
        <w:t>направлялись на учёбу по путёвкам партийных и комсомольских</w:t>
      </w:r>
    </w:p>
    <w:p>
      <w:r>
        <w:t>организаций. Кампания проходила под лозунгами «Большевики</w:t>
      </w:r>
    </w:p>
    <w:p>
      <w:r>
        <w:t>должны овладеть техникой!», «Техника в период реконструкции</w:t>
      </w:r>
    </w:p>
    <w:p>
      <w:r>
        <w:t>решает всё!». Всего за годы I пятилетки было подготовлено</w:t>
      </w:r>
    </w:p>
    <w:p>
      <w:r>
        <w:t>128 тыс. специалистов с высшим и средним образованием. Неслу­</w:t>
      </w:r>
    </w:p>
    <w:p>
      <w:r>
        <w:t>чайно лозунгом II пятилетки стала фраза «Кадры решают всё!».</w:t>
      </w:r>
    </w:p>
    <w:p>
      <w:r>
        <w:t>Для повышения производительности</w:t>
      </w:r>
    </w:p>
    <w:p>
      <w:r>
        <w:t>труда советское руководство широко ис­</w:t>
      </w:r>
    </w:p>
    <w:p>
      <w:r>
        <w:t>пользовало методы добровольного соци­</w:t>
      </w:r>
    </w:p>
    <w:p>
      <w:r>
        <w:t>алистического соревнования. С 1929 г.</w:t>
      </w:r>
    </w:p>
    <w:p>
      <w:r>
        <w:t>началось массовое движение ударников</w:t>
      </w:r>
    </w:p>
    <w:p>
      <w:r>
        <w:t>производства, которое широко освеща­</w:t>
      </w:r>
    </w:p>
    <w:p>
      <w:r>
        <w:t>лось в печати. Большинство тружени­</w:t>
      </w:r>
    </w:p>
    <w:p>
      <w:r>
        <w:t>ков, вовлечённых в ударничество, были</w:t>
      </w:r>
    </w:p>
    <w:p>
      <w:r>
        <w:t>искренне убеждены, что их самоотвер­</w:t>
      </w:r>
    </w:p>
    <w:p>
      <w:r>
        <w:t>женный труд позволит быстрее достичь</w:t>
      </w:r>
    </w:p>
    <w:p>
      <w:r>
        <w:t>лучшей жизни и материального благосо­</w:t>
      </w:r>
    </w:p>
    <w:p>
      <w:r>
        <w:t>Плакат «Пятилетку превратим в четырёхлетку».</w:t>
      </w:r>
    </w:p>
    <w:p>
      <w:r>
        <w:t>Художник Г. Клуцис. 1930 г.</w:t>
      </w:r>
    </w:p>
    <w:p>
      <w:r>
        <w:t>В СССР этот лозунг был олицетворением всена­</w:t>
      </w:r>
    </w:p>
    <w:p>
      <w:r>
        <w:t>родного состязания между трудящимися.</w:t>
      </w:r>
    </w:p>
    <w:p>
      <w:r>
        <w:t>стояния. Поощрялся и пропагандировался трудовой энтузиазм,</w:t>
      </w:r>
    </w:p>
    <w:p>
      <w:r>
        <w:t>который стал одним из существенных ресурсов осуществления</w:t>
      </w:r>
    </w:p>
    <w:p>
      <w:r>
        <w:t>форсированной индустриализации.</w:t>
      </w:r>
    </w:p>
    <w:p>
      <w:r>
        <w:t>В августе 1935 г. донецкий шахтёр А. Стаханов, которому помо­</w:t>
      </w:r>
    </w:p>
    <w:p>
      <w:r>
        <w:t>гали двое крепильщиков, вырубил 102 т угля, превысив норму</w:t>
      </w:r>
    </w:p>
    <w:p>
      <w:r>
        <w:t>в 14 раз. По указанию ЦК ВКП(б) стахановское движение было</w:t>
      </w:r>
    </w:p>
    <w:p>
      <w:r>
        <w:t>поддержано в печати и распространено на другие отрасли про­</w:t>
      </w:r>
    </w:p>
    <w:p>
      <w:r>
        <w:t>мышленности и сельское хозяйство. Донбасский шахтёр Н. Изотов</w:t>
      </w:r>
    </w:p>
    <w:p>
      <w:r>
        <w:t>вырубил за смену 240 т угля. Машинист паровоза П. Кривонос</w:t>
      </w:r>
    </w:p>
    <w:p>
      <w:r>
        <w:t>вдвое увеличил скорость движения грузового состава. П. Ангелина</w:t>
      </w:r>
    </w:p>
    <w:p>
      <w:r>
        <w:t>создала первую в стране женскую тракторную бригаду, а в 1938 г.</w:t>
      </w:r>
    </w:p>
    <w:p>
      <w:r>
        <w:t>выдвинула лозунг «Сто тысяч подруг — на трактор!».</w:t>
      </w:r>
    </w:p>
    <w:p>
      <w:r>
        <w:t>⬤⬤</w:t>
      </w:r>
    </w:p>
    <w:p>
      <w:r>
        <w:t>Чем вы можете объяснить широкое распространение стахановского дви­</w:t>
      </w:r>
    </w:p>
    <w:p>
      <w:r>
        <w:t>жения?</w:t>
      </w:r>
    </w:p>
    <w:p>
      <w:r>
        <w:t>Сверхнормативный труд стахановцев стимулировался и матери­</w:t>
      </w:r>
    </w:p>
    <w:p>
      <w:r>
        <w:t>ально. Стахановцы получали общесоюзную известность, призна­</w:t>
      </w:r>
    </w:p>
    <w:p>
      <w:r>
        <w:t>ние, возможность продвинуться по карьерной лестнице. Сам Ста­</w:t>
      </w:r>
    </w:p>
    <w:p>
      <w:r>
        <w:t>ханов был награждён двумя орденами Ленина, избирался депутатом</w:t>
      </w:r>
    </w:p>
    <w:p>
      <w:r>
        <w:t>Верховного Совета СССР, стал начальником шахты, а затем рабо­</w:t>
      </w:r>
    </w:p>
    <w:p>
      <w:r>
        <w:t>тал в Наркомате (впоследствии Министерстве) угольной промыш­</w:t>
      </w:r>
    </w:p>
    <w:p>
      <w:r>
        <w:t>ленности. В то же время исходя из их достижений повышались</w:t>
      </w:r>
    </w:p>
    <w:p>
      <w:r>
        <w:t>нормы выработки для всех.</w:t>
      </w:r>
    </w:p>
    <w:p>
      <w:r>
        <w:t>При сверхбыстром развитии промышленности неизбежными</w:t>
      </w:r>
    </w:p>
    <w:p>
      <w:r>
        <w:t>становились срывы плановых заданий и аварии. Причину этого</w:t>
      </w:r>
    </w:p>
    <w:p>
      <w:r>
        <w:t>видели в преднамеренном саботаже. В 1928 г. прошёл суд по делу</w:t>
      </w:r>
    </w:p>
    <w:p>
      <w:r>
        <w:t>об экономической контрреволюции в Донбассе («Шахтинское</w:t>
      </w:r>
    </w:p>
    <w:p>
      <w:r>
        <w:t>дело»). Большой резонанс получили дела «Промпартии», «Трудо­</w:t>
      </w:r>
    </w:p>
    <w:p>
      <w:r>
        <w:t>вой крестьянской партии» и «Союзного бюро ЦК РСДРП (мень­</w:t>
      </w:r>
    </w:p>
    <w:p>
      <w:r>
        <w:t>шевиков)». Всего было арестовано и привлечено к уголовной ответ­</w:t>
      </w:r>
    </w:p>
    <w:p>
      <w:r>
        <w:t>А. Стаханов (1906—1977) — шахтёр, рекордсмен по</w:t>
      </w:r>
    </w:p>
    <w:p>
      <w:r>
        <w:t>добыче угля, Герой Социалистического Труда, но­</w:t>
      </w:r>
    </w:p>
    <w:p>
      <w:r>
        <w:t>ватор угольной промышленности. Установив ми­</w:t>
      </w:r>
    </w:p>
    <w:p>
      <w:r>
        <w:t>ровой рекорд по добыче угля, он в одно мгнове­</w:t>
      </w:r>
    </w:p>
    <w:p>
      <w:r>
        <w:t>ние стал знаменитым. Его фамилией было названо</w:t>
      </w:r>
    </w:p>
    <w:p>
      <w:r>
        <w:t>движение передовиков производства.</w:t>
      </w:r>
    </w:p>
    <w:p>
      <w:r>
        <w:t>ственности около 2 тыс. инженеров и других специалистов. Все</w:t>
      </w:r>
    </w:p>
    <w:p>
      <w:r>
        <w:t>они считались «вредителями».</w:t>
      </w:r>
    </w:p>
    <w:p>
      <w:r>
        <w:t>Одновременно была поставлена задача «чистки» советских</w:t>
      </w:r>
    </w:p>
    <w:p>
      <w:r>
        <w:t>учреждений, «засорённых чуждыми и враждебными советской вла­</w:t>
      </w:r>
    </w:p>
    <w:p>
      <w:r>
        <w:t>сти элементами из бывших дворян, помещиков, лиц духовного зва­</w:t>
      </w:r>
    </w:p>
    <w:p>
      <w:r>
        <w:t>ния, купцов, монархистов и др.». К началу 1930-х гг. в промышлен­</w:t>
      </w:r>
    </w:p>
    <w:p>
      <w:r>
        <w:t>ность были направлены десятки тысяч специалистов, окончивших</w:t>
      </w:r>
    </w:p>
    <w:p>
      <w:r>
        <w:t>уже советские высшие учебные заведения. Новая научно-техниче­</w:t>
      </w:r>
    </w:p>
    <w:p>
      <w:r>
        <w:t>ская интеллигенция, руководители предприятий и учреждений,</w:t>
      </w:r>
    </w:p>
    <w:p>
      <w:r>
        <w:t>инженеры были преданы советской власти и не подвергали сомне­</w:t>
      </w:r>
    </w:p>
    <w:p>
      <w:r>
        <w:t>ниям политику индустриализации.</w:t>
      </w:r>
    </w:p>
    <w:p>
      <w:r>
        <w:t>Началось активное освоение природных богатств в регионах</w:t>
      </w:r>
    </w:p>
    <w:p>
      <w:r>
        <w:t>Севера, Сибири и Дальнего Востока. Это были районы с суровым</w:t>
      </w:r>
    </w:p>
    <w:p>
      <w:r>
        <w:t>климатом, неблагоприятные для проживания. В 1929 г. СНК СССР</w:t>
      </w:r>
    </w:p>
    <w:p>
      <w:r>
        <w:t>принял решение об использовании труда заключённых. В 1930 г.</w:t>
      </w:r>
    </w:p>
    <w:p>
      <w:r>
        <w:t>в ОГПУ было создано Главное управление лагерей (ГУЛАГ), в кото­</w:t>
      </w:r>
    </w:p>
    <w:p>
      <w:r>
        <w:t>ром наиболее мощным подразделением стал Дальлаг. В этих отда­</w:t>
      </w:r>
    </w:p>
    <w:p>
      <w:r>
        <w:t>лённых регионах добывалась основная доля золота, никеля, редко­</w:t>
      </w:r>
    </w:p>
    <w:p>
      <w:r>
        <w:t>земельных металлов.</w:t>
      </w:r>
    </w:p>
    <w:p>
      <w:r>
        <w:t>Политика индустриализации основывалась на использовании</w:t>
      </w:r>
    </w:p>
    <w:p>
      <w:r>
        <w:t>административных методов управления и сверхцентрализации. Раз­</w:t>
      </w:r>
    </w:p>
    <w:p>
      <w:r>
        <w:t>работанные СНК СССР и Госпланом планы являлись обязательны­</w:t>
      </w:r>
    </w:p>
    <w:p>
      <w:r>
        <w:t>ми для всех наркоматов и принимались к безусловному исполне­</w:t>
      </w:r>
    </w:p>
    <w:p>
      <w:r>
        <w:t>нию. Наркомы не имели права изменять плановые задания.</w:t>
      </w:r>
    </w:p>
    <w:p>
      <w:r>
        <w:t>Несмотря на то что задания I пятилетки выполнить до конца не</w:t>
      </w:r>
    </w:p>
    <w:p>
      <w:r>
        <w:t>удалось, был сделан очень значительный шаг вперёд. План</w:t>
      </w:r>
    </w:p>
    <w:p>
      <w:r>
        <w:t>II пятилетки (1933—1937), принятый в феврале 1934 г. на ХVII</w:t>
      </w:r>
    </w:p>
    <w:p>
      <w:r>
        <w:t>съезде ВКП(б), был более реалистичным. Продолжалось строи­</w:t>
      </w:r>
    </w:p>
    <w:p>
      <w:r>
        <w:t>тельство заводов, фабрик, электростанций (4,5 тыс. промышлен­</w:t>
      </w:r>
    </w:p>
    <w:p>
      <w:r>
        <w:t>ных предприятий). Были введены в строй Уральский машиностро­</w:t>
      </w:r>
    </w:p>
    <w:p>
      <w:r>
        <w:t>П. Ангелина (1913—1959) работала на тракторе с 16 лет. Организовала</w:t>
      </w:r>
    </w:p>
    <w:p>
      <w:r>
        <w:t>и возглавила женскую тракторную бригаду. «За коренное усовер­</w:t>
      </w:r>
    </w:p>
    <w:p>
      <w:r>
        <w:t>шенствование методов эксплуатации тракторов и сельскохозяй­</w:t>
      </w:r>
    </w:p>
    <w:p>
      <w:r>
        <w:t>ственных машин, обеспечившее высокую производительность»,</w:t>
      </w:r>
    </w:p>
    <w:p>
      <w:r>
        <w:t>ей была присуждена Сталинская премия 3-й степени (1946 г.).</w:t>
      </w:r>
    </w:p>
    <w:p>
      <w:r>
        <w:t>ительный и Челябинский тракторный заводы, десятки доменных</w:t>
      </w:r>
    </w:p>
    <w:p>
      <w:r>
        <w:t>печей, шахт и электростанций. Огромные инвестиции направля­</w:t>
      </w:r>
    </w:p>
    <w:p>
      <w:r>
        <w:t>лись на развитие союзных республик: на Украине — в предприятия</w:t>
      </w:r>
    </w:p>
    <w:p>
      <w:r>
        <w:t>машиностроения, в Узбекистане — заводы по обработке металла</w:t>
      </w:r>
    </w:p>
    <w:p>
      <w:r>
        <w:t>и т. д. В стране возникли новые индустриальные центры и новые</w:t>
      </w:r>
    </w:p>
    <w:p>
      <w:r>
        <w:t>отрасли промышленности. Преодолевалась научно-техническая</w:t>
      </w:r>
    </w:p>
    <w:p>
      <w:r>
        <w:t>отсталость. Промышленная база стала смещаться на восток. Вдвое</w:t>
      </w:r>
    </w:p>
    <w:p>
      <w:r>
        <w:t>по сравнению с I пятилеткой возросла производительность труда.</w:t>
      </w:r>
    </w:p>
    <w:p>
      <w:r>
        <w:t>В 10 раз сократился импорт зарубежной техники. Открылся для</w:t>
      </w:r>
    </w:p>
    <w:p>
      <w:r>
        <w:t>навигации Северный морской путь через моря Ледовитого океана.</w:t>
      </w:r>
    </w:p>
    <w:p>
      <w:r>
        <w:t>Страна обрела экономическую самостоятельность и независи­</w:t>
      </w:r>
    </w:p>
    <w:p>
      <w:r>
        <w:t>мость. Новые предприятия давали 4/5 всей продукции промышлен­</w:t>
      </w:r>
    </w:p>
    <w:p>
      <w:r>
        <w:t>ности. Вдвое увеличилась добыча угля, почти в 1,5 раза — нефти,</w:t>
      </w:r>
    </w:p>
    <w:p>
      <w:r>
        <w:t>в 3 раза — стального проката.</w:t>
      </w:r>
    </w:p>
    <w:p>
      <w:r>
        <w:t>Как и I пятилетка, II была выполнена досрочно — за 4 года</w:t>
      </w:r>
    </w:p>
    <w:p>
      <w:r>
        <w:t>и 3 месяца. Однако общие итоги этой пятилетки оказались более</w:t>
      </w:r>
    </w:p>
    <w:p>
      <w:r>
        <w:t>успешными, чем первой. Одновременно улучшилось материальное</w:t>
      </w:r>
    </w:p>
    <w:p>
      <w:r>
        <w:t>обеспечение рабочих и служащих, была отменена карточная систе­</w:t>
      </w:r>
    </w:p>
    <w:p>
      <w:r>
        <w:t>ма распределения.</w:t>
      </w:r>
    </w:p>
    <w:p>
      <w:r>
        <w:t>В середине 1930-х гг. формируется советский военно-промыш­</w:t>
      </w:r>
    </w:p>
    <w:p>
      <w:r>
        <w:t>ленный комплекс (ВПК). Был образован Народный комиссариат</w:t>
      </w:r>
    </w:p>
    <w:p>
      <w:r>
        <w:t>оборонной промышленности, которому подчинялось большое</w:t>
      </w:r>
    </w:p>
    <w:p>
      <w:r>
        <w:t>количество промышленных предприятий, а также различные науч­</w:t>
      </w:r>
    </w:p>
    <w:p>
      <w:r>
        <w:t>но-исследовательские организации и конструкторские бюро.</w:t>
      </w:r>
    </w:p>
    <w:p>
      <w:r>
        <w:t>Новые рабочие в основном были выходцами из крестьян (2/3 из</w:t>
      </w:r>
    </w:p>
    <w:p>
      <w:r>
        <w:t>12 млн за годы I пятилетки). Экономика остро нуждалась в квали­</w:t>
      </w:r>
    </w:p>
    <w:p>
      <w:r>
        <w:t>фицированных кадрах. Новый лозунг партии «Кадры решают всё!»</w:t>
      </w:r>
    </w:p>
    <w:p>
      <w:r>
        <w:t>предполагал огромные усилия в подготовке специалистов. За годы</w:t>
      </w:r>
    </w:p>
    <w:p>
      <w:r>
        <w:t>II пятилетки рабочие специальности получили 1,5 млн человек.</w:t>
      </w:r>
    </w:p>
    <w:p>
      <w:r>
        <w:t>III пятилетка (1938—1942), как и предыдущая, характеризо­</w:t>
      </w:r>
    </w:p>
    <w:p>
      <w:r>
        <w:t>валась максимальным напряжением сил на производстве и новых</w:t>
      </w:r>
    </w:p>
    <w:p>
      <w:r>
        <w:t>стройках. Её важной особенностью стало приоритетное развитие</w:t>
      </w:r>
    </w:p>
    <w:p>
      <w:r>
        <w:t>оборонных отраслей промышленности, темпы роста которых были</w:t>
      </w:r>
    </w:p>
    <w:p>
      <w:r>
        <w:t>в три раза выше по сравнению с другими отраслями.</w:t>
      </w:r>
    </w:p>
    <w:p>
      <w:r>
        <w:t>Ввиду начавшейся 1 сентября 1939 г. войны в Европе абсолют­</w:t>
      </w:r>
    </w:p>
    <w:p>
      <w:r>
        <w:t>ным приоритетом стали поставки для оснащения Красной Армии.</w:t>
      </w:r>
    </w:p>
    <w:p>
      <w:r>
        <w:t>Доля расходов на военные нужды составляла 25 %. Особое внима­</w:t>
      </w:r>
    </w:p>
    <w:p>
      <w:r>
        <w:t>ние уделялось развитию связанных с обороной отраслей на восто­</w:t>
      </w:r>
    </w:p>
    <w:p>
      <w:r>
        <w:t>ке СССР. Строительство заводов-дублёров шло на Урале, в Поволжье и Сибири. Эти своевременные меры позволили в началь­</w:t>
      </w:r>
    </w:p>
    <w:p>
      <w:r>
        <w:t>ный период Великой Отечественной войны не только сохранить</w:t>
      </w:r>
    </w:p>
    <w:p>
      <w:r>
        <w:t>военный потенциал государства, но и эвакуировать вглубь СССР</w:t>
      </w:r>
    </w:p>
    <w:p>
      <w:r>
        <w:t>многие предприятия, расположенные на западе.</w:t>
      </w:r>
    </w:p>
    <w:p>
      <w:r>
        <w:t>В конце 1930-х гг. на производстве ужесточилась дисциплина.</w:t>
      </w:r>
    </w:p>
    <w:p>
      <w:r>
        <w:t>Под угрозой уголовной ответственности рабочие и служащие не</w:t>
      </w:r>
    </w:p>
    <w:p>
      <w:r>
        <w:t>имели права переходить с одного предприятия на другое без разре­</w:t>
      </w:r>
    </w:p>
    <w:p>
      <w:r>
        <w:t>шения дирекции. В июне 1940 г. рабочий день был продлён с семи</w:t>
      </w:r>
    </w:p>
    <w:p>
      <w:r>
        <w:t>до восьми часов, а рабочая неделя стала шестидневной. Наращи­</w:t>
      </w:r>
    </w:p>
    <w:p>
      <w:r>
        <w:t>вался импорт передовых технологий, станков и оборудования, дру­</w:t>
      </w:r>
    </w:p>
    <w:p>
      <w:r>
        <w:t>гих необходимых для промышленности материалов. Главными</w:t>
      </w:r>
    </w:p>
    <w:p>
      <w:r>
        <w:t>странами-импортёрами для СССР в начале 1930-х гг. были США</w:t>
      </w:r>
    </w:p>
    <w:p>
      <w:r>
        <w:t>и Германия.</w:t>
      </w:r>
    </w:p>
    <w:p>
      <w:r>
        <w:t>⬤⬤</w:t>
      </w:r>
    </w:p>
    <w:p>
      <w:r>
        <w:t>Какие отрасли промышленности в ходе индустриализации получили приоритетное развитие? Почему именно они?</w:t>
      </w:r>
    </w:p>
    <w:p>
      <w:r>
        <w:t>4 Издержки индустриализации. За годы первых пятилеток</w:t>
      </w:r>
    </w:p>
    <w:p>
      <w:r>
        <w:t>в СССР была создана мощная индустриальная база. Однако одно­</w:t>
      </w:r>
    </w:p>
    <w:p>
      <w:r>
        <w:t>временно финансирование отраслей лёгкой и пищевой промыш­</w:t>
      </w:r>
    </w:p>
    <w:p>
      <w:r>
        <w:t>ленности было недостаточным. Это не позволяло обеспечить высо­</w:t>
      </w:r>
    </w:p>
    <w:p>
      <w:r>
        <w:t>кий уровень потребления и рост материального благосостояния</w:t>
      </w:r>
    </w:p>
    <w:p>
      <w:r>
        <w:t>населения. В стране возник кризис снабжения. Низкая зарплата,</w:t>
      </w:r>
    </w:p>
    <w:p>
      <w:r>
        <w:t>тяжёлые условия труда порождали текучесть кадров. В связи с этим</w:t>
      </w:r>
    </w:p>
    <w:p>
      <w:r>
        <w:t>принимались меры для закрепления рабочих на производстве. Но</w:t>
      </w:r>
    </w:p>
    <w:p>
      <w:r>
        <w:t>большинство людей мирилось с этим, осознанно соглашаясь</w:t>
      </w:r>
    </w:p>
    <w:p>
      <w:r>
        <w:t>с необходимостью максимально повышать обороноспособность</w:t>
      </w:r>
    </w:p>
    <w:p>
      <w:r>
        <w:t>государства, строить современную промышленность.</w:t>
      </w:r>
    </w:p>
    <w:p>
      <w:r>
        <w:t>При строительстве новых заводов и фабрик, освоении природ­</w:t>
      </w:r>
    </w:p>
    <w:p>
      <w:r>
        <w:t>ных богатств использовался труд заключённых и спецпереселенцев.</w:t>
      </w:r>
    </w:p>
    <w:p>
      <w:r>
        <w:t>На строительстве канала «Москва—Волга»</w:t>
      </w:r>
    </w:p>
    <w:p>
      <w:r>
        <w:t>Идея соединить Москву-реку с Волгой появи­</w:t>
      </w:r>
    </w:p>
    <w:p>
      <w:r>
        <w:t>лась ещё в XVIII в., однако технически это ока­</w:t>
      </w:r>
    </w:p>
    <w:p>
      <w:r>
        <w:t>залось возможным только в 1930-х гг. Канал</w:t>
      </w:r>
    </w:p>
    <w:p>
      <w:r>
        <w:t>строили около пяти лет, судоходство на нём было</w:t>
      </w:r>
    </w:p>
    <w:p>
      <w:r>
        <w:t>открыто летом 1937 г. Длина канала 128 км</w:t>
      </w:r>
    </w:p>
    <w:p>
      <w:r>
        <w:t>(протекает по Московской и Тверской обл. и</w:t>
      </w:r>
    </w:p>
    <w:p>
      <w:r>
        <w:t>Москве), ширина — 85 м, глубина — 5,5 м. На</w:t>
      </w:r>
    </w:p>
    <w:p>
      <w:r>
        <w:t>канале 11 шлюзов и 240 гидротехнических соору­</w:t>
      </w:r>
    </w:p>
    <w:p>
      <w:r>
        <w:t>жений. Он даёт Москве свыше половины всей</w:t>
      </w:r>
    </w:p>
    <w:p>
      <w:r>
        <w:t>потреб­ляемой питьевой и промышленной воды.</w:t>
      </w:r>
    </w:p>
    <w:p>
      <w:r>
        <w:t>⬤⬤</w:t>
      </w:r>
    </w:p>
    <w:p>
      <w:r>
        <w:t>Подготовьте сообщение о том, каким образом происходило строительство канала</w:t>
      </w:r>
    </w:p>
    <w:p>
      <w:r>
        <w:t>Москва—Волга.</w:t>
      </w:r>
    </w:p>
    <w:p>
      <w:r>
        <w:t>Ими были построены каналы Беломоро-Балтийский и Москва—</w:t>
      </w:r>
    </w:p>
    <w:p>
      <w:r>
        <w:t>Волга. Заключённые были задействованы также в дорожном и аэро­</w:t>
      </w:r>
    </w:p>
    <w:p>
      <w:r>
        <w:t>дромном строительстве. Многие опытные руководители наркоматов,</w:t>
      </w:r>
    </w:p>
    <w:p>
      <w:r>
        <w:t>промышленных предприятий были арестованы за срывы плановых</w:t>
      </w:r>
    </w:p>
    <w:p>
      <w:r>
        <w:t>заданий. С 1929 г. в системе ОГПУ—НКВД стали создаваться специ­</w:t>
      </w:r>
    </w:p>
    <w:p>
      <w:r>
        <w:t>альные технические бюро (в народе названные «шарашками»), где</w:t>
      </w:r>
    </w:p>
    <w:p>
      <w:r>
        <w:t>осуждённые учёные и конструкторы продолжали свои разработки по</w:t>
      </w:r>
    </w:p>
    <w:p>
      <w:r>
        <w:t>важнейшим направлениям, прежде всего связанным с оборонной</w:t>
      </w:r>
    </w:p>
    <w:p>
      <w:r>
        <w:t>промышленностью. Например, с 1937 по 1941 г. в таких условиях</w:t>
      </w:r>
    </w:p>
    <w:p>
      <w:r>
        <w:t>работал выдающийся советский авиаконструктор А. Туполев.</w:t>
      </w:r>
    </w:p>
    <w:p>
      <w:r>
        <w:t>⬤⬤</w:t>
      </w:r>
    </w:p>
    <w:p>
      <w:r>
        <w:t>Какую роль в индустриализации играл труд заключённых системы ГУЛАГ?</w:t>
      </w:r>
    </w:p>
    <w:p>
      <w:r>
        <w:t>5 Итоги курса на индустриальное развитие. В 1930-е гг. в СССР</w:t>
      </w:r>
    </w:p>
    <w:p>
      <w:r>
        <w:t>были созданы новые промышленные центры, началось развитие</w:t>
      </w:r>
    </w:p>
    <w:p>
      <w:r>
        <w:t>промышленности на востоке страны. Крупные производства воз­</w:t>
      </w:r>
    </w:p>
    <w:p>
      <w:r>
        <w:t>никли на Урале и в Сибири. Магнитогорский и Кузнецкий комби­</w:t>
      </w:r>
    </w:p>
    <w:p>
      <w:r>
        <w:t>наты стали второй угольно-металлургической базой СССР. Разра­</w:t>
      </w:r>
    </w:p>
    <w:p>
      <w:r>
        <w:t>ботка нефтяных месторождений в Поволжье резко увеличила</w:t>
      </w:r>
    </w:p>
    <w:p>
      <w:r>
        <w:t>потенциал топливной промышленности.</w:t>
      </w:r>
    </w:p>
    <w:p>
      <w:r>
        <w:t>Возникли принципиально новые отрасли промышленности:</w:t>
      </w:r>
    </w:p>
    <w:p>
      <w:r>
        <w:t>тракторостроение (Сталинградский, Харьковский, Челябинский</w:t>
      </w:r>
    </w:p>
    <w:p>
      <w:r>
        <w:t>заводы); авиастроение (Москва, Воронеж, Комсомольск-на-Аму­</w:t>
      </w:r>
    </w:p>
    <w:p>
      <w:r>
        <w:t>ре); автомобилестроение (Москва, Горький); моторостроение</w:t>
      </w:r>
    </w:p>
    <w:p>
      <w:r>
        <w:t>(Ярославль, Рыбинск). На Севере (Молотовск) и Дальнем Востоке</w:t>
      </w:r>
    </w:p>
    <w:p>
      <w:r>
        <w:t>(Комсомольск-на-Амуре) выросли крупнейшие центры военного</w:t>
      </w:r>
    </w:p>
    <w:p>
      <w:r>
        <w:t>судо­строения. Высокого уровня достигло развитие химической про­</w:t>
      </w:r>
    </w:p>
    <w:p>
      <w:r>
        <w:t>мышленности (Березниковский комбинат, Воронежский завод син­</w:t>
      </w:r>
    </w:p>
    <w:p>
      <w:r>
        <w:t>тетического каучука, Горловский азотно-туковый завод и др.), энер­</w:t>
      </w:r>
    </w:p>
    <w:p>
      <w:r>
        <w:t>гетики (Днепрогэс). Появились станкостроительные заводы (Киев,</w:t>
      </w:r>
    </w:p>
    <w:p>
      <w:r>
        <w:t>Москва), заводы тяжёлого машиностроения (Уралмаш), сельхозма­</w:t>
      </w:r>
    </w:p>
    <w:p>
      <w:r>
        <w:t>шиностроения (Ростов-на-Дону). В мае 1935 г. в Москве была</w:t>
      </w:r>
    </w:p>
    <w:p>
      <w:r>
        <w:t>открыта первая линия метро протяжённостью более 11 км. В горо­</w:t>
      </w:r>
    </w:p>
    <w:p>
      <w:r>
        <w:t>дах трамваи постепенно заменялись автобусами и троллейбусами.</w:t>
      </w:r>
    </w:p>
    <w:p>
      <w:r>
        <w:t>Ударной стройкой стало строительство Туркестано-Сибирской</w:t>
      </w:r>
    </w:p>
    <w:p>
      <w:r>
        <w:t>железной дороги (Турксиб). В 1931 г. она соединила Урало-Сибир­</w:t>
      </w:r>
    </w:p>
    <w:p>
      <w:r>
        <w:t>ский регион с Казахстаном и среднеазиатскими республиками.</w:t>
      </w:r>
    </w:p>
    <w:p>
      <w:r>
        <w:t>Спад производства и высокий уровень безработицы в странах</w:t>
      </w:r>
    </w:p>
    <w:p>
      <w:r>
        <w:t>Запада помог привлечь для работы в СССР значительное количе­</w:t>
      </w:r>
    </w:p>
    <w:p>
      <w:r>
        <w:t>ство иностранных специалистов. Американские инженеры прини­</w:t>
      </w:r>
    </w:p>
    <w:p>
      <w:r>
        <w:t>мали участие в запуске производства на Сталинградском трактор­</w:t>
      </w:r>
    </w:p>
    <w:p>
      <w:r>
        <w:t>Экономика СССР в 1930-е гг.</w:t>
      </w:r>
    </w:p>
    <w:p>
      <w:r>
        <w:t>1928 г.</w:t>
      </w:r>
    </w:p>
    <w:p>
      <w:r>
        <w:t>Конец 1930-х гг.</w:t>
      </w:r>
    </w:p>
    <w:p>
      <w:r>
        <w:t>Электро­</w:t>
      </w:r>
    </w:p>
    <w:p>
      <w:r>
        <w:t>энергия,</w:t>
      </w:r>
    </w:p>
    <w:p>
      <w:r>
        <w:t>млрд</w:t>
      </w:r>
    </w:p>
    <w:p>
      <w:r>
        <w:t>кВт/ч</w:t>
      </w:r>
    </w:p>
    <w:p>
      <w:r>
        <w:t>Сталь,</w:t>
      </w:r>
    </w:p>
    <w:p>
      <w:r>
        <w:t>млн т</w:t>
      </w:r>
    </w:p>
    <w:p>
      <w:r>
        <w:t>Чугун,</w:t>
      </w:r>
    </w:p>
    <w:p>
      <w:r>
        <w:t>млн т</w:t>
      </w:r>
    </w:p>
    <w:p>
      <w:r>
        <w:t>Электро­</w:t>
      </w:r>
    </w:p>
    <w:p>
      <w:r>
        <w:t>энергия,</w:t>
      </w:r>
    </w:p>
    <w:p>
      <w:r>
        <w:t>млрд</w:t>
      </w:r>
    </w:p>
    <w:p>
      <w:r>
        <w:t>кВт/ч</w:t>
      </w:r>
    </w:p>
    <w:p>
      <w:r>
        <w:t>Сталь,</w:t>
      </w:r>
    </w:p>
    <w:p>
      <w:r>
        <w:t>млн т</w:t>
      </w:r>
    </w:p>
    <w:p>
      <w:r>
        <w:t>Чугун,</w:t>
      </w:r>
    </w:p>
    <w:p>
      <w:r>
        <w:t>млн т</w:t>
      </w:r>
    </w:p>
    <w:p>
      <w:r>
        <w:t>СССР</w:t>
      </w:r>
    </w:p>
    <w:p>
      <w:r>
        <w:t>Германия</w:t>
      </w:r>
    </w:p>
    <w:p>
      <w:r>
        <w:t>Англия</w:t>
      </w:r>
    </w:p>
    <w:p>
      <w:r>
        <w:t>Франция</w:t>
      </w:r>
    </w:p>
    <w:p>
      <w:r>
        <w:t>США</w:t>
      </w:r>
    </w:p>
    <w:p>
      <w:r>
        <w:t>Страны</w:t>
      </w:r>
    </w:p>
    <w:p>
      <w:r>
        <w:t>Соотношение производства в СССР и крупнейших капиталистических</w:t>
      </w:r>
    </w:p>
    <w:p>
      <w:r>
        <w:t>странах</w:t>
      </w:r>
    </w:p>
    <w:p>
      <w:r>
        <w:t>⬤⬤</w:t>
      </w:r>
    </w:p>
    <w:p>
      <w:r>
        <w:t>Проанализируйте данные, представленные в таблице. Какие выводы вы можете сделать?</w:t>
      </w:r>
    </w:p>
    <w:p>
      <w:r>
        <w:t>ном заводе. В электротехнической промышленности работали</w:t>
      </w:r>
    </w:p>
    <w:p>
      <w:r>
        <w:t>специалисты германской фирмы «Сименс».</w:t>
      </w:r>
    </w:p>
    <w:p>
      <w:r>
        <w:t>Значительные изменения произошли в социальном составе</w:t>
      </w:r>
    </w:p>
    <w:p>
      <w:r>
        <w:t>населения. В вузах и техникумах было подготовлено свыше 2 млн</w:t>
      </w:r>
    </w:p>
    <w:p>
      <w:r>
        <w:t>специалистов для различных отраслей народного хозяйства, соста­</w:t>
      </w:r>
    </w:p>
    <w:p>
      <w:r>
        <w:t>вивших советскую научно-техническую интеллигенцию. Числен­</w:t>
      </w:r>
    </w:p>
    <w:p>
      <w:r>
        <w:t>ность рабочего класса на 1940 г. составила 29 млн человек.</w:t>
      </w:r>
    </w:p>
    <w:p>
      <w:r>
        <w:t>К 1940 г. в стране было построено около 9 тыс. новых промыш­</w:t>
      </w:r>
    </w:p>
    <w:p>
      <w:r>
        <w:t>ленных предприятий. К концу II пятилетки по объёму произведён­</w:t>
      </w:r>
    </w:p>
    <w:p>
      <w:r>
        <w:t>ной промышленной продукции СССР вышел на второе (после</w:t>
      </w:r>
    </w:p>
    <w:p>
      <w:r>
        <w:t>США) место в мире. В целом ряде отраслей по этому показателю</w:t>
      </w:r>
    </w:p>
    <w:p>
      <w:r>
        <w:t>СССР обогнал Германию, Францию, Великобританию, но пока</w:t>
      </w:r>
    </w:p>
    <w:p>
      <w:r>
        <w:t>ещё отставал по производству в расчёте на душу населения.</w:t>
      </w:r>
    </w:p>
    <w:p>
      <w:r>
        <w:t>Приезжавшие в СССР иностранцы приходили к выводу, что</w:t>
      </w:r>
    </w:p>
    <w:p>
      <w:r>
        <w:t>Советский Союз переживает этап гигантской реконструкции всего</w:t>
      </w:r>
    </w:p>
    <w:p>
      <w:r>
        <w:t>хозяйства, которую поддерживает подавляющее количество граждан.</w:t>
      </w:r>
    </w:p>
    <w:p>
      <w:r>
        <w:t>Наши предки стремились быстрее сделать своё государство про­</w:t>
      </w:r>
    </w:p>
    <w:p>
      <w:r>
        <w:t>цветающим, покончить с неграмотностью, избавить своих детей от</w:t>
      </w:r>
    </w:p>
    <w:p>
      <w:r>
        <w:t>нужды. Вчерашний крестьянин, часто не видевший в жизни более</w:t>
      </w:r>
    </w:p>
    <w:p>
      <w:r>
        <w:t>сложного механизма, чем часы с гирями, за несколько лет становил­</w:t>
      </w:r>
    </w:p>
    <w:p>
      <w:r>
        <w:t>ся рабочим-специалистом: водителем, станочником, инженером.</w:t>
      </w:r>
    </w:p>
    <w:p>
      <w:r>
        <w:t>Городское население к концу 1930-х гг. превысило 30 %. Это был</w:t>
      </w:r>
    </w:p>
    <w:p>
      <w:r>
        <w:t>прорыв крестьянской страны в современное индустриальное обще­</w:t>
      </w:r>
    </w:p>
    <w:p>
      <w:r>
        <w:t>ство. СССР никогда не встал бы в один ряд с ведущими промыш­</w:t>
      </w:r>
    </w:p>
    <w:p>
      <w:r>
        <w:t>ленными державами, если бы не трудовая самоотверженность совет­</w:t>
      </w:r>
    </w:p>
    <w:p>
      <w:r>
        <w:t>ских граждан, заложивших базу для развития следующих поколений.</w:t>
      </w:r>
    </w:p>
    <w:p>
      <w:r>
        <w:t>⬤⬤</w:t>
      </w:r>
    </w:p>
    <w:p>
      <w:r>
        <w:t>1. Каковы были итоги промышленного развития СССР к концу 1930-х гг.?</w:t>
      </w:r>
    </w:p>
    <w:p>
      <w:r>
        <w:t>2. Какие изменения в ходе индустриализации произошли в численности</w:t>
      </w:r>
    </w:p>
    <w:p>
      <w:r>
        <w:t>и составе рабочего класса?</w:t>
      </w:r>
    </w:p>
    <w:p>
      <w:r>
        <w:t>Подведём итоги</w:t>
      </w:r>
    </w:p>
    <w:p>
      <w:r>
        <w:t>Ценой трудового героизма и энтузиазма населения, мобилизации</w:t>
      </w:r>
    </w:p>
    <w:p>
      <w:r>
        <w:t>всех материальных и человеческих ресурсов (включая труд заключён­</w:t>
      </w:r>
    </w:p>
    <w:p>
      <w:r>
        <w:t>ных системы ГУЛАГ) СССР добился экономической независимости.</w:t>
      </w:r>
    </w:p>
    <w:p>
      <w:r>
        <w:t>Советская промышленность была способна производить любой вид</w:t>
      </w:r>
    </w:p>
    <w:p>
      <w:r>
        <w:t>продукции. В стране была создана индустриальная база, соответству­</w:t>
      </w:r>
    </w:p>
    <w:p>
      <w:r>
        <w:t>ющая уровню передовых капиталистических государств.</w:t>
      </w:r>
    </w:p>
    <w:p>
      <w:r>
        <w:t>Вопросы и задания</w:t>
      </w:r>
    </w:p>
    <w:p>
      <w:r>
        <w:t>1. Рассмотрите плакаты в начале параграфа и объясните, с какой целью они</w:t>
      </w:r>
    </w:p>
    <w:p>
      <w:r>
        <w:t>выпускались.</w:t>
      </w:r>
    </w:p>
    <w:p>
      <w:r>
        <w:t>2. Какие задачи была призвана решить форсированная индустриализация?</w:t>
      </w:r>
    </w:p>
    <w:p>
      <w:r>
        <w:t>Сформулируйте не менее трёх задач.</w:t>
      </w:r>
    </w:p>
    <w:p>
      <w:r>
        <w:t>3. Почему кризис 1929—1933 гг. и Великая депрессия практически не затронули советскую экономику?</w:t>
      </w:r>
    </w:p>
    <w:p>
      <w:r>
        <w:t>4. В параграфе отмечаются возросшие темпы роста городского населения</w:t>
      </w:r>
    </w:p>
    <w:p>
      <w:r>
        <w:t>страны в 1930-е гг. Укажите не менее трёх причин, заставлявших жителей</w:t>
      </w:r>
    </w:p>
    <w:p>
      <w:r>
        <w:t>деревень переселяться в города.</w:t>
      </w:r>
    </w:p>
    <w:p>
      <w:r>
        <w:t>5. Первая пятилетка прошла под лозунгом «Техника решает всё!». Лозунг</w:t>
      </w:r>
    </w:p>
    <w:p>
      <w:r>
        <w:t>II пятилетки — «Кадры решают всё!». О чём они свидетельствуют?</w:t>
      </w:r>
    </w:p>
    <w:p>
      <w:r>
        <w:t>6. Используя дополнительные источники информации, подготовьте сообщение</w:t>
      </w:r>
    </w:p>
    <w:p>
      <w:r>
        <w:t>(презентацию) о процессе индустриализации в 1930-е гг. в вашем регионе.</w:t>
      </w:r>
    </w:p>
    <w:p>
      <w:r>
        <w:t>7*. Сравните развитие промышленности СССР и стран Запада в 1930-е гг. Какие</w:t>
      </w:r>
    </w:p>
    <w:p>
      <w:r>
        <w:t>сходства и различия можно найти в этих процессах?</w:t>
      </w:r>
    </w:p>
    <w:p>
      <w:r>
        <w:t>8. Сравните модернизационную политику С. Витте и индустриализацию</w:t>
      </w:r>
    </w:p>
    <w:p>
      <w:r>
        <w:t>1930-х гг. Выделите и назовите общие и отличительные черты.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статья Сталина «Год великого перелома»;</w:t>
      </w:r>
    </w:p>
    <w:p>
      <w:r>
        <w:t>2) начало «нового курса» Ф. Рузвельта;</w:t>
      </w:r>
    </w:p>
    <w:p>
      <w:r>
        <w:t>3) отмена карточной системы;</w:t>
      </w:r>
    </w:p>
    <w:p>
      <w:r>
        <w:t>4) «Шахтинское дело»;</w:t>
      </w:r>
    </w:p>
    <w:p>
      <w:r>
        <w:t>5) закрытие бирж труда в СССР.</w:t>
      </w:r>
    </w:p>
    <w:p>
      <w:r>
        <w:t>Работаем с ПОНЯТИЯМИ</w:t>
      </w:r>
    </w:p>
    <w:p>
      <w:r>
        <w:t>Раскройте смысл понятия «пятилетка». Приведите два исторических факта,</w:t>
      </w:r>
    </w:p>
    <w:p>
      <w:r>
        <w:t>конкретизирующих данное понятие применительно к истории 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резолюции объединённого пленума ЦК и ЦКК ВКП(б)</w:t>
      </w:r>
    </w:p>
    <w:p>
      <w:r>
        <w:t>«7—12 января 1933 г. В результате неуклонного проведения полити­</w:t>
      </w:r>
    </w:p>
    <w:p>
      <w:r>
        <w:t>ки индустриализации и развёрнутого социалистического наступления по</w:t>
      </w:r>
    </w:p>
    <w:p>
      <w:r>
        <w:t>всему фронту, рабочий класс СССР под руководством большевистской</w:t>
      </w:r>
    </w:p>
    <w:p>
      <w:r>
        <w:t>партии успешно выполнил основную задачу пятилетки — создание соб­</w:t>
      </w:r>
    </w:p>
    <w:p>
      <w:r>
        <w:t>ственной передовой технической базы для социалистической реконструк­</w:t>
      </w:r>
    </w:p>
    <w:p>
      <w:r>
        <w:t>ции всего народного хозяйства.</w:t>
      </w:r>
    </w:p>
    <w:p>
      <w:r>
        <w:t>В обстановке развала экономики капиталистических стран при небы­</w:t>
      </w:r>
    </w:p>
    <w:p>
      <w:r>
        <w:t>валом росте в этих странах безработицы, нищеты, голода — выполнение</w:t>
      </w:r>
    </w:p>
    <w:p>
      <w:r>
        <w:t>пятилетки в СССР не в пять, а в четыре года (точнее, в четыре года и три</w:t>
      </w:r>
    </w:p>
    <w:p>
      <w:r>
        <w:t>месяца) есть факт, наиболее выдающийся в современной истории…</w:t>
      </w:r>
    </w:p>
    <w:p>
      <w:r>
        <w:t>За период первой пятилетки создана собственная индустриальная</w:t>
      </w:r>
    </w:p>
    <w:p>
      <w:r>
        <w:t>база реконструкции промышленности, транспорта и сельского хозяйства.</w:t>
      </w:r>
    </w:p>
    <w:p>
      <w:r>
        <w:t>Из отсталой, мелкокрестьянской страны, какой была старая Россия,</w:t>
      </w:r>
    </w:p>
    <w:p>
      <w:r>
        <w:t>СССР выдвинулся в первые ряды наиболее развитых в технико-экономи­</w:t>
      </w:r>
    </w:p>
    <w:p>
      <w:r>
        <w:t>ческом отношении стран».</w:t>
      </w:r>
    </w:p>
    <w:p>
      <w:r>
        <w:t>⬤⬤</w:t>
      </w:r>
    </w:p>
    <w:p>
      <w:r>
        <w:t>1. Какие задачи стояли перед страной при проведении индустриализации?</w:t>
      </w:r>
    </w:p>
    <w:p>
      <w:r>
        <w:t>2. Какие значимые результаты I пятилетки отражены в тексте документа?</w:t>
      </w:r>
    </w:p>
    <w:p>
      <w:r>
        <w:t>3. В чём вы видите плюсы и минусы форсированной индустриализации</w:t>
      </w:r>
    </w:p>
    <w:p>
      <w:r>
        <w:t>страны?</w:t>
      </w:r>
    </w:p>
    <w:p>
      <w:r>
        <w:t>МНЕНИЕ УЧЁНОГО</w:t>
      </w:r>
    </w:p>
    <w:p>
      <w:r>
        <w:t>⬤⬤</w:t>
      </w:r>
    </w:p>
    <w:p>
      <w:r>
        <w:t>Прочитайте выдержки из работы историка В. Логинова и ответьте на</w:t>
      </w:r>
    </w:p>
    <w:p>
      <w:r>
        <w:t>вопрос.</w:t>
      </w:r>
    </w:p>
    <w:p>
      <w:r>
        <w:t>«Индустриализация проводилась ускоренными темпами, но и требо­</w:t>
      </w:r>
    </w:p>
    <w:p>
      <w:r>
        <w:t>вала жертв. Норма накопления в национальном доходе составляла 25—27 %</w:t>
      </w:r>
    </w:p>
    <w:p>
      <w:r>
        <w:t>в год. Это означало, что ресурсы на потребление ограничивались, а тем­</w:t>
      </w:r>
    </w:p>
    <w:p>
      <w:r>
        <w:t>пы экономического роста составляли 12—15 %. Таких высоких показате­</w:t>
      </w:r>
    </w:p>
    <w:p>
      <w:r>
        <w:t>лей экономического роста в 30-х годах XX в. другие страны мира ещё не</w:t>
      </w:r>
    </w:p>
    <w:p>
      <w:r>
        <w:t>достигали. В США в то время был экономический кризис, в странах</w:t>
      </w:r>
    </w:p>
    <w:p>
      <w:r>
        <w:t>Западной Европы (кроме Германии) наблюдалась стагнация, поэтому</w:t>
      </w:r>
    </w:p>
    <w:p>
      <w:r>
        <w:t>наша страна, использующая для индустриализации в основном собствен­</w:t>
      </w:r>
    </w:p>
    <w:p>
      <w:r>
        <w:t>ные ресурсы, была наиболее быстро развивающейся державой».</w:t>
      </w:r>
    </w:p>
    <w:p>
      <w:r>
        <w:t>⬤⬤</w:t>
      </w:r>
    </w:p>
    <w:p>
      <w:r>
        <w:t>Согласны ли вы с приведённой позицией? Свой ответ аргументируйте.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«Время, вперёд». Худ. фильм, реж. М. Швейцер, 1965 г.</w:t>
      </w:r>
    </w:p>
    <w:p>
      <w:pPr>
        <w:pStyle w:val="Heading1"/>
      </w:pPr>
      <w:r>
        <w:t>[Россия] § 20 Коллективизация сельского хозяйства</w:t>
      </w:r>
    </w:p>
    <w:p>
      <w:r>
        <w:t>Коллективизация стала больше успехом или трагедией для</w:t>
      </w:r>
    </w:p>
    <w:p>
      <w:r>
        <w:t>?</w:t>
      </w:r>
    </w:p>
    <w:p>
      <w:r>
        <w:t>страны?</w:t>
      </w:r>
    </w:p>
    <w:p>
      <w:r>
        <w:t>Трактор пашет землю в Ростовской</w:t>
      </w:r>
    </w:p>
    <w:p>
      <w:r>
        <w:t>области. 1928 г.</w:t>
      </w:r>
    </w:p>
    <w:p>
      <w:r>
        <w:t>Уборка урожая. 1935 г.</w:t>
      </w:r>
    </w:p>
    <w:p>
      <w:r>
        <w:t>Трактора (паровые) использовались в сельском хозяйстве России с конца XIX в.</w:t>
      </w:r>
    </w:p>
    <w:p>
      <w:r>
        <w:t>Однако массовым их производство и использование стало, когда на смену</w:t>
      </w:r>
    </w:p>
    <w:p>
      <w:r>
        <w:t>паровой тяге пришёл двигатель внутреннего сгорания. Первым массовым трак­</w:t>
      </w:r>
    </w:p>
    <w:p>
      <w:r>
        <w:t>тором в СССР стал выпускавшийся в Ленинграде «Фордзон-Путиловец».</w:t>
      </w:r>
    </w:p>
    <w:p>
      <w:r>
        <w:t>С 1930 г. в СССР началось массовое производство СХТЗ 15/30 — всего их было</w:t>
      </w:r>
    </w:p>
    <w:p>
      <w:r>
        <w:t>выпущено свыше 390 тыс.</w:t>
      </w:r>
    </w:p>
    <w:p>
      <w:r>
        <w:t>•• Коллективиза́ция</w:t>
      </w:r>
    </w:p>
    <w:p>
      <w:r>
        <w:t>•• Раскула́чивание</w:t>
      </w:r>
    </w:p>
    <w:p>
      <w:r>
        <w:t>•• МТС</w:t>
      </w:r>
    </w:p>
    <w:p>
      <w:r>
        <w:t>•• Па́спортная систе́ма</w:t>
      </w:r>
    </w:p>
    <w:p>
      <w:r>
        <w:t>Россия</w:t>
      </w:r>
    </w:p>
    <w:p>
      <w:r>
        <w:t>•• март 1930 г. — статья И. Сталина</w:t>
      </w:r>
    </w:p>
    <w:p>
      <w:r>
        <w:t>«Головокружение от успехов»</w:t>
      </w:r>
    </w:p>
    <w:p>
      <w:r>
        <w:t>•• 1932 г. — введение паспортной</w:t>
      </w:r>
    </w:p>
    <w:p>
      <w:r>
        <w:t>системы</w:t>
      </w:r>
    </w:p>
    <w:p>
      <w:r>
        <w:t>•• 1932—1933 гг. — голод в СССР</w:t>
      </w:r>
    </w:p>
    <w:p>
      <w:r>
        <w:t>•• 1934 г. — учреждение звания Героя</w:t>
      </w:r>
    </w:p>
    <w:p>
      <w:r>
        <w:t>Советского Союза</w:t>
      </w:r>
    </w:p>
    <w:p>
      <w:r>
        <w:t>Мир</w:t>
      </w:r>
    </w:p>
    <w:p>
      <w:r>
        <w:t>•• 1929 г. — образование государства</w:t>
      </w:r>
    </w:p>
    <w:p>
      <w:r>
        <w:t>Ватикан</w:t>
      </w:r>
    </w:p>
    <w:p>
      <w:r>
        <w:t>•• 1930 г. — «Соляной поход» М. Ганди</w:t>
      </w:r>
    </w:p>
    <w:p>
      <w:r>
        <w:t>в Индии</w:t>
      </w:r>
    </w:p>
    <w:p>
      <w:r>
        <w:t>•• 1932 г. — в Корее сформирована</w:t>
      </w:r>
    </w:p>
    <w:p>
      <w:r>
        <w:t>Антияпонская партизанская армия</w:t>
      </w:r>
    </w:p>
    <w:p>
      <w:r>
        <w:t>во главе с Ким Ир Сеном</w:t>
      </w:r>
    </w:p>
    <w:p>
      <w:r>
        <w:t>•• 1933 г. — конфискация золота</w:t>
      </w:r>
    </w:p>
    <w:p>
      <w:r>
        <w:t>у населения в США</w:t>
      </w:r>
    </w:p>
    <w:p>
      <w:r>
        <w:t>1 Цель и задачи коллективизации. Индустриализация требовала</w:t>
      </w:r>
    </w:p>
    <w:p>
      <w:r>
        <w:t>огромных затрат и на ввоз импортного оборудования, и на пропи­</w:t>
      </w:r>
    </w:p>
    <w:p>
      <w:r>
        <w:t>тание увеличивавшегося числа рабочих. Чтобы получить валюту</w:t>
      </w:r>
    </w:p>
    <w:p>
      <w:r>
        <w:t>для закупок оборудования, был увеличен экспорт леса, нефти</w:t>
      </w:r>
    </w:p>
    <w:p>
      <w:r>
        <w:t>и продовольствия, огромные объёмы которого требовались и вну­</w:t>
      </w:r>
    </w:p>
    <w:p>
      <w:r>
        <w:t>три страны. Необходимость увеличения объёмов хлеба и другого</w:t>
      </w:r>
    </w:p>
    <w:p>
      <w:r>
        <w:t>продовольствия для государственных нужд стала главной пробле­</w:t>
      </w:r>
    </w:p>
    <w:p>
      <w:r>
        <w:t>мой индустриализации. Решить её должна была коллективизация — объединение единоличных крестьянских хозяйств в кол­хозы</w:t>
      </w:r>
    </w:p>
    <w:p>
      <w:r>
        <w:t>и совхозы. Её главной целью являлся жёсткий контроль государ­</w:t>
      </w:r>
    </w:p>
    <w:p>
      <w:r>
        <w:t>ства над производством и распределением зерна. Основными зада­</w:t>
      </w:r>
    </w:p>
    <w:p>
      <w:r>
        <w:t>чами коллективизации стали повышение эффективности сельско­</w:t>
      </w:r>
    </w:p>
    <w:p>
      <w:r>
        <w:t>го хозяйства за счёт централизации хозяйств и применения машин</w:t>
      </w:r>
    </w:p>
    <w:p>
      <w:r>
        <w:t>и удобрений; увеличение продаж зерна на экспорт для получения</w:t>
      </w:r>
    </w:p>
    <w:p>
      <w:r>
        <w:t>средств на продолжение индустриализации, а также снабжение</w:t>
      </w:r>
    </w:p>
    <w:p>
      <w:r>
        <w:t>городов продовольствием, промышленности — сырьём.</w:t>
      </w:r>
    </w:p>
    <w:p>
      <w:r>
        <w:t>⬤⬤</w:t>
      </w:r>
    </w:p>
    <w:p>
      <w:r>
        <w:t>1. Какие точки зрения на причины и способы решения кризиса хлебозаготовок 1927 г. существовали в партии? 2. Какая из них победила и почему?</w:t>
      </w:r>
    </w:p>
    <w:p>
      <w:r>
        <w:t>2 Начало коллективизации. Мировой экономический кризис,</w:t>
      </w:r>
    </w:p>
    <w:p>
      <w:r>
        <w:t>начавшийся в 1929 г., привёл к падению цен на сырьевые ресурсы.</w:t>
      </w:r>
    </w:p>
    <w:p>
      <w:r>
        <w:t>Планы пятилеток строились в расчёте на другие цены. Выполне­</w:t>
      </w:r>
    </w:p>
    <w:p>
      <w:r>
        <w:t>ние планов оказалось под угрозой. Сталин и его окружение реши­</w:t>
      </w:r>
    </w:p>
    <w:p>
      <w:r>
        <w:t>ли, что необходимо «подхлестнуть» экономику. Сроки строитель­</w:t>
      </w:r>
    </w:p>
    <w:p>
      <w:r>
        <w:t>ства промышленных гигантов были сокращены, объёмы поставок</w:t>
      </w:r>
    </w:p>
    <w:p>
      <w:r>
        <w:t>хлеба государству повышены. Для выполнения этих напряжённых</w:t>
      </w:r>
    </w:p>
    <w:p>
      <w:r>
        <w:t>планов стали резко наращивать темпы коллективизации, курс на</w:t>
      </w:r>
    </w:p>
    <w:p>
      <w:r>
        <w:t>которую провозгласил XV съезд ВКП(б) ещё в конце 1927 г.</w:t>
      </w:r>
    </w:p>
    <w:p>
      <w:r>
        <w:t>В ноябре 1929 г. в газете «Правда» вышла статья Сталина «Год</w:t>
      </w:r>
    </w:p>
    <w:p>
      <w:r>
        <w:t>великого перелома» об ускорении коллективизации. Предполага­</w:t>
      </w:r>
    </w:p>
    <w:p>
      <w:r>
        <w:t>лось в основных хлебопроизводящих регионах начать сплошную</w:t>
      </w:r>
    </w:p>
    <w:p>
      <w:r>
        <w:t>(всеобщую) коллективизацию. Было ясно, что объединить кре­</w:t>
      </w:r>
    </w:p>
    <w:p>
      <w:r>
        <w:t>стьян в колхозы за несколько месяцев с помощью убеждения не</w:t>
      </w:r>
    </w:p>
    <w:p>
      <w:r>
        <w:t>удастся. Советское руководство собиралось осуществить этот</w:t>
      </w:r>
    </w:p>
    <w:p>
      <w:r>
        <w:t>«великий перелом» в жизни деревни силой.</w:t>
      </w:r>
    </w:p>
    <w:p>
      <w:r>
        <w:t>Для проведения коллективизации были мобилизованы 25 тыс.</w:t>
      </w:r>
    </w:p>
    <w:p>
      <w:r>
        <w:t>рабочих из городов, готовых выполнить партийные директивы, —</w:t>
      </w:r>
    </w:p>
    <w:p>
      <w:r>
        <w:t>«двадцатипятитысячники». Началась массовая коллективизация,</w:t>
      </w:r>
    </w:p>
    <w:p>
      <w:r>
        <w:t>где добровольный принцип вступления в колхозы часто подменял­</w:t>
      </w:r>
    </w:p>
    <w:p>
      <w:r>
        <w:t>ся принудительным. К исходу февраля 1930 г. в колхозы вошли уже</w:t>
      </w:r>
    </w:p>
    <w:p>
      <w:r>
        <w:t>14 млн хозяйств — 60 % от общего числа.</w:t>
      </w:r>
    </w:p>
    <w:p>
      <w:r>
        <w:t>Зима 1929/30 г. стала драматичной для многих деревень. Несмо­</w:t>
      </w:r>
    </w:p>
    <w:p>
      <w:r>
        <w:t>тря на то что мелкий домашний скот и птица коллективизации не</w:t>
      </w:r>
    </w:p>
    <w:p>
      <w:r>
        <w:t>подлежали, на практике происходило иначе. Крестьяне вынужденно</w:t>
      </w:r>
    </w:p>
    <w:p>
      <w:r>
        <w:t>гнали на колхозный двор (часто просто сарай, окружённый забо­</w:t>
      </w:r>
    </w:p>
    <w:p>
      <w:r>
        <w:t>ром) всю скотину: коров, лошадей, овец и даже кур и гусей. Неко­</w:t>
      </w:r>
    </w:p>
    <w:p>
      <w:r>
        <w:t>торые руководители колхозов на местах явно пере­</w:t>
      </w:r>
    </w:p>
    <w:p>
      <w:r>
        <w:t>усердствовали,</w:t>
      </w:r>
    </w:p>
    <w:p>
      <w:r>
        <w:t>исходя из тезиса, что если обобществлять, то всё. Более искушённые</w:t>
      </w:r>
    </w:p>
    <w:p>
      <w:r>
        <w:t>крестьяне заранее резали своих коров, не желая отдавать их колхозу.</w:t>
      </w:r>
    </w:p>
    <w:p>
      <w:r>
        <w:t>Тем самым по животноводству был нанесён серьёзный удар. Факти­</w:t>
      </w:r>
    </w:p>
    <w:p>
      <w:r>
        <w:t>чески с колхозов брать было нечего. Объём поставок продоволь­</w:t>
      </w:r>
    </w:p>
    <w:p>
      <w:r>
        <w:t>ствия в город продолжал сокращаться.</w:t>
      </w:r>
    </w:p>
    <w:p>
      <w:r>
        <w:t>⬤⬤</w:t>
      </w:r>
    </w:p>
    <w:p>
      <w:r>
        <w:t>Что такое коллективизация? Когда был взят курс на её осуществление?</w:t>
      </w:r>
    </w:p>
    <w:p>
      <w:r>
        <w:t>3 Раскулачивание. Многие крестьяне, особенно те, у которых</w:t>
      </w:r>
    </w:p>
    <w:p>
      <w:r>
        <w:t>было своё крепкое хозяйство, не желали вступать в колхозы и отда­</w:t>
      </w:r>
    </w:p>
    <w:p>
      <w:r>
        <w:t>вать нажитое упорным трудом имущество. Таких крестьян называ­</w:t>
      </w:r>
    </w:p>
    <w:p>
      <w:r>
        <w:t>ли кулаками, т. е. сельской буржуазией. В них же руководство</w:t>
      </w:r>
    </w:p>
    <w:p>
      <w:r>
        <w:t>ви­дело основную силу, заинтересованную в срыве колхозного стро­</w:t>
      </w:r>
    </w:p>
    <w:p>
      <w:r>
        <w:t>ительства. Поэтому одновременно с коллективизацией разверну­</w:t>
      </w:r>
    </w:p>
    <w:p>
      <w:r>
        <w:t>лась «ликвидация кулачества как класса».</w:t>
      </w:r>
    </w:p>
    <w:p>
      <w:r>
        <w:t>В феврале 1930 г. было издано поста­</w:t>
      </w:r>
    </w:p>
    <w:p>
      <w:r>
        <w:t>новление, разделявшее кулаков на три</w:t>
      </w:r>
    </w:p>
    <w:p>
      <w:r>
        <w:t>категории: 1) участники антисоветских</w:t>
      </w:r>
    </w:p>
    <w:p>
      <w:r>
        <w:t>движений — они подлежали аресту и</w:t>
      </w:r>
    </w:p>
    <w:p>
      <w:r>
        <w:t>могли быть приговорены к смертной</w:t>
      </w:r>
    </w:p>
    <w:p>
      <w:r>
        <w:t>казни; 2) противники коллективизации,</w:t>
      </w:r>
    </w:p>
    <w:p>
      <w:r>
        <w:t>Плакат «Уничтожим кулака как класс».</w:t>
      </w:r>
    </w:p>
    <w:p>
      <w:r>
        <w:t>Художники М. Куприянов, П. Крылов, Н. Соколов</w:t>
      </w:r>
    </w:p>
    <w:p>
      <w:r>
        <w:t>(Кукрыниксы). 1930 г.</w:t>
      </w:r>
    </w:p>
    <w:p>
      <w:r>
        <w:t>В кулаки зачисляли владельцев сложных машин</w:t>
      </w:r>
    </w:p>
    <w:p>
      <w:r>
        <w:t>и мельниц, а также тех людей, кто прибегал к найму</w:t>
      </w:r>
    </w:p>
    <w:p>
      <w:r>
        <w:t>рабочей силы. В некоторых районах к ним припи­</w:t>
      </w:r>
    </w:p>
    <w:p>
      <w:r>
        <w:t>сывали тех, у кого было две коровы, или две лошади,</w:t>
      </w:r>
    </w:p>
    <w:p>
      <w:r>
        <w:t>или хороший дом. Пропаганда призывала «уничто­</w:t>
      </w:r>
    </w:p>
    <w:p>
      <w:r>
        <w:t>жать кулаков как класс».</w:t>
      </w:r>
    </w:p>
    <w:p>
      <w:r>
        <w:t>⬤⬤</w:t>
      </w:r>
    </w:p>
    <w:p>
      <w:r>
        <w:t>Какие идеи отражает данный плакат?</w:t>
      </w:r>
    </w:p>
    <w:p>
      <w:r>
        <w:t>имевшие влияние на соседей, — они подлежали выселению в отда­</w:t>
      </w:r>
    </w:p>
    <w:p>
      <w:r>
        <w:t>лённые районы; 3) все остальные кулаки — они подлежали рассе­</w:t>
      </w:r>
    </w:p>
    <w:p>
      <w:r>
        <w:t>лению в пределах района.</w:t>
      </w:r>
    </w:p>
    <w:p>
      <w:r>
        <w:t>Неопределённость формулировок создавала почву для произво­</w:t>
      </w:r>
    </w:p>
    <w:p>
      <w:r>
        <w:t>ла на местах. Составлением списков кулаков и их семей занима­</w:t>
      </w:r>
    </w:p>
    <w:p>
      <w:r>
        <w:t>лись местные органы ОГПУ и руководство колхозов. В ссылку</w:t>
      </w:r>
    </w:p>
    <w:p>
      <w:r>
        <w:t>зачастую отправлялись и те, кого ранее относили к середнякам.</w:t>
      </w:r>
    </w:p>
    <w:p>
      <w:r>
        <w:t>Высланных кулаков вместе с семьями называли «спецпересе­</w:t>
      </w:r>
    </w:p>
    <w:p>
      <w:r>
        <w:t>ленцами» («трудпоселенцами»). С собой им разрешалось брать</w:t>
      </w:r>
    </w:p>
    <w:p>
      <w:r>
        <w:t>только минимум имущества. В 1930—1933 гг. было выслано 2,1 млн</w:t>
      </w:r>
    </w:p>
    <w:p>
      <w:r>
        <w:t>человек. Кулаков отправляли также на принудительные работы:</w:t>
      </w:r>
    </w:p>
    <w:p>
      <w:r>
        <w:t>строительство Беломоро-Балтийского канала, рубку леса на Урале,</w:t>
      </w:r>
    </w:p>
    <w:p>
      <w:r>
        <w:t>в Карелии и Сибири.</w:t>
      </w:r>
    </w:p>
    <w:p>
      <w:r>
        <w:t>Коллективизация и раскулачивание вызвали протест крестьян.</w:t>
      </w:r>
    </w:p>
    <w:p>
      <w:r>
        <w:t>В 1929 г. было зарегистрировано 1307 крестьянских выступлений.</w:t>
      </w:r>
    </w:p>
    <w:p>
      <w:r>
        <w:t>На Северном Кавказе и в ряде районов Украины на подавление</w:t>
      </w:r>
    </w:p>
    <w:p>
      <w:r>
        <w:t>крестьянских волнений были даже брошены части Красной</w:t>
      </w:r>
    </w:p>
    <w:p>
      <w:r>
        <w:t>Армии. В то же время в деревнях отмечались многочисленные</w:t>
      </w:r>
    </w:p>
    <w:p>
      <w:r>
        <w:t>факты убийства «двадцатипятитысячников» и колхозных активи­</w:t>
      </w:r>
    </w:p>
    <w:p>
      <w:r>
        <w:t>стов. Единоличники и сами колхозники ломали и портили кол­</w:t>
      </w:r>
    </w:p>
    <w:p>
      <w:r>
        <w:t>хозные машины, чтобы сорвать поставки сельхозпродукции госу­</w:t>
      </w:r>
    </w:p>
    <w:p>
      <w:r>
        <w:t>дарству и оставить её в деревне для личных нужд.</w:t>
      </w:r>
    </w:p>
    <w:p>
      <w:r>
        <w:t>Видя, к каким последствиям привела ускоренная коллективиза­</w:t>
      </w:r>
    </w:p>
    <w:p>
      <w:r>
        <w:t>ция, в марте 1930 г. Сталин опубликовал в «Правде» статью «Головокружение от успехов». В ней содержалось обвинение местных</w:t>
      </w:r>
    </w:p>
    <w:p>
      <w:r>
        <w:t>руководителей в перегибах. Партия объявила о борьбе против</w:t>
      </w:r>
    </w:p>
    <w:p>
      <w:r>
        <w:t>«искривлений» в колхозном движении. Показательно были наказа­</w:t>
      </w:r>
    </w:p>
    <w:p>
      <w:r>
        <w:t>ны некоторые председатели колхозов и партийные деятели. Тогда</w:t>
      </w:r>
    </w:p>
    <w:p>
      <w:r>
        <w:t>же был принят Примерный устав сельскохозяйственной артели.</w:t>
      </w:r>
    </w:p>
    <w:p>
      <w:r>
        <w:t>В нём провозглашался принцип добровольного вхождения в кол­</w:t>
      </w:r>
    </w:p>
    <w:p>
      <w:r>
        <w:t>хоз, определялся порядок объединения. В течение полугода в стра­</w:t>
      </w:r>
    </w:p>
    <w:p>
      <w:r>
        <w:t>не наблюдался массовый выход из коллективных хозяйств.</w:t>
      </w:r>
    </w:p>
    <w:p>
      <w:r>
        <w:t>⬤⬤</w:t>
      </w:r>
    </w:p>
    <w:p>
      <w:r>
        <w:t>1. Для чего и как осуществлялось раскулачивание? 2. Что заставило Сталина</w:t>
      </w:r>
    </w:p>
    <w:p>
      <w:r>
        <w:t>опубликовать статью «Головокружение от успехов»?</w:t>
      </w:r>
    </w:p>
    <w:p>
      <w:r>
        <w:t>4 Голод 1932—1933 гг. В 1932—1933 гг. на Украине, Северном Кав­</w:t>
      </w:r>
    </w:p>
    <w:p>
      <w:r>
        <w:t>казе, в Поволжье, Казахстане и других регионах СССР разразился</w:t>
      </w:r>
    </w:p>
    <w:p>
      <w:r>
        <w:t>голод. Он был вызван последствиями ошибок коллективизации —</w:t>
      </w:r>
    </w:p>
    <w:p>
      <w:r>
        <w:t>сокращением поголовья скота, изъятием зерна, предназначавшегося</w:t>
      </w:r>
    </w:p>
    <w:p>
      <w:r>
        <w:t>для посевов, — наложившихся на неурожай от неблагоприятных</w:t>
      </w:r>
    </w:p>
    <w:p>
      <w:r>
        <w:t>погодных условий. В 1932 г. колхозы зерновых регионов выполнить</w:t>
      </w:r>
    </w:p>
    <w:p>
      <w:r>
        <w:t>первоначальные задания по сдаче хлеба не смогли.</w:t>
      </w:r>
    </w:p>
    <w:p>
      <w:r>
        <w:t>Работники колхоза «Большевистский</w:t>
      </w:r>
    </w:p>
    <w:p>
      <w:r>
        <w:t>труд» молотят хлеб. Украинская ССР.</w:t>
      </w:r>
    </w:p>
    <w:p>
      <w:r>
        <w:t>1939 г.</w:t>
      </w:r>
    </w:p>
    <w:p>
      <w:r>
        <w:t>В феврале 1933 г. был принят указ</w:t>
      </w:r>
    </w:p>
    <w:p>
      <w:r>
        <w:t>ЦИК и СНК «О помощи в севе колхо­</w:t>
      </w:r>
    </w:p>
    <w:p>
      <w:r>
        <w:t>зам Украины и Северного Кавказа»,</w:t>
      </w:r>
    </w:p>
    <w:p>
      <w:r>
        <w:t>согласно которому регионам, наибо­</w:t>
      </w:r>
    </w:p>
    <w:p>
      <w:r>
        <w:t>лее пострадавшим от голода, выделя­</w:t>
      </w:r>
    </w:p>
    <w:p>
      <w:r>
        <w:t>лась семенная ссуда. Голод удалось</w:t>
      </w:r>
    </w:p>
    <w:p>
      <w:r>
        <w:t>ликвидировать к началу 1934 г.</w:t>
      </w:r>
    </w:p>
    <w:p>
      <w:r>
        <w:t>От голода в разных регионах СССР погибло от 5 до 7 млн чело­</w:t>
      </w:r>
    </w:p>
    <w:p>
      <w:r>
        <w:t>век. При этом голод не распространился на крупные города — они</w:t>
      </w:r>
    </w:p>
    <w:p>
      <w:r>
        <w:t>снабжались лучше, а крестьянам с введением прописки и паспорт­</w:t>
      </w:r>
    </w:p>
    <w:p>
      <w:r>
        <w:t>ной системы запрещалось покидать места их проживания.</w:t>
      </w:r>
    </w:p>
    <w:p>
      <w:r>
        <w:t>⬤⬤</w:t>
      </w:r>
    </w:p>
    <w:p>
      <w:r>
        <w:t>Каким образом при сокращении валового сбора зерна можно было существенно увеличить его государственные заготовки? К чему это привело?</w:t>
      </w:r>
    </w:p>
    <w:p>
      <w:r>
        <w:t>5 Становление колхозной системы. В 1934 г. охват коллективи­</w:t>
      </w:r>
    </w:p>
    <w:p>
      <w:r>
        <w:t>зацией достиг уже 75 %. Многие уезжали в город и вливались</w:t>
      </w:r>
    </w:p>
    <w:p>
      <w:r>
        <w:t>в ряды пролетариата. Одновременно проходил организованный</w:t>
      </w:r>
    </w:p>
    <w:p>
      <w:r>
        <w:t>набор рабочей силы из села на стройки первых пятилеток. Часть</w:t>
      </w:r>
    </w:p>
    <w:p>
      <w:r>
        <w:t>стремилась найти заработок на стороне.</w:t>
      </w:r>
    </w:p>
    <w:p>
      <w:r>
        <w:t>Январь</w:t>
      </w:r>
    </w:p>
    <w:p>
      <w:r>
        <w:t>1930 г.</w:t>
      </w:r>
    </w:p>
    <w:p>
      <w:r>
        <w:t>Март</w:t>
      </w:r>
    </w:p>
    <w:p>
      <w:r>
        <w:t>1930 г.</w:t>
      </w:r>
    </w:p>
    <w:p>
      <w:r>
        <w:t>Август</w:t>
      </w:r>
    </w:p>
    <w:p>
      <w:r>
        <w:t>1930 г.</w:t>
      </w:r>
    </w:p>
    <w:p>
      <w:r>
        <w:t>Ноябрь</w:t>
      </w:r>
    </w:p>
    <w:p>
      <w:r>
        <w:t>1930 г.</w:t>
      </w:r>
    </w:p>
    <w:p>
      <w:r>
        <w:t>Июнь</w:t>
      </w:r>
    </w:p>
    <w:p>
      <w:r>
        <w:t>1931 г.</w:t>
      </w:r>
    </w:p>
    <w:p>
      <w:r>
        <w:t>Июнь</w:t>
      </w:r>
    </w:p>
    <w:p>
      <w:r>
        <w:t>1932 г.</w:t>
      </w:r>
    </w:p>
    <w:p>
      <w:r>
        <w:t>Июнь</w:t>
      </w:r>
    </w:p>
    <w:p>
      <w:r>
        <w:t>1935 г.</w:t>
      </w:r>
    </w:p>
    <w:p>
      <w:r>
        <w:t>Июнь</w:t>
      </w:r>
    </w:p>
    <w:p>
      <w:r>
        <w:t>1937 г.</w:t>
      </w:r>
    </w:p>
    <w:p>
      <w:r>
        <w:t>21,4</w:t>
      </w:r>
    </w:p>
    <w:p>
      <w:r>
        <w:t>22,8</w:t>
      </w:r>
    </w:p>
    <w:p>
      <w:r>
        <w:t>52,7</w:t>
      </w:r>
    </w:p>
    <w:p>
      <w:r>
        <w:t>61,5</w:t>
      </w:r>
    </w:p>
    <w:p>
      <w:r>
        <w:t>Динамика коллективизации (в % к числу входивших в колхозы крестьянских дворов)</w:t>
      </w:r>
    </w:p>
    <w:p>
      <w:r>
        <w:t>⬤⬤</w:t>
      </w:r>
    </w:p>
    <w:p>
      <w:r>
        <w:t>Проанализируйте данные таблицы. С какими событиями связаны изменения</w:t>
      </w:r>
    </w:p>
    <w:p>
      <w:r>
        <w:t>показателей?</w:t>
      </w:r>
    </w:p>
    <w:p>
      <w:r>
        <w:t>С течением времени недовольство большинства крестьян</w:t>
      </w:r>
    </w:p>
    <w:p>
      <w:r>
        <w:t>коллективизацией практически затихло. Они постепенно свыка­</w:t>
      </w:r>
    </w:p>
    <w:p>
      <w:r>
        <w:t>лись с новым положением и новыми реалиями. Кроме того,</w:t>
      </w:r>
    </w:p>
    <w:p>
      <w:r>
        <w:t>колхозный строй, ломая одно из начал крестьянской жизни —</w:t>
      </w:r>
    </w:p>
    <w:p>
      <w:r>
        <w:t>индивидуальное хозяйство, продолжал другое — общинный дух</w:t>
      </w:r>
    </w:p>
    <w:p>
      <w:r>
        <w:t>российского села, взаимозависимость и совместный труд. Новая</w:t>
      </w:r>
    </w:p>
    <w:p>
      <w:r>
        <w:t>жизнь предлагала и новые стимулы для хозяйственной инициати­</w:t>
      </w:r>
    </w:p>
    <w:p>
      <w:r>
        <w:t>вы. Крепкие колхозные бригады при инициативном, опытном</w:t>
      </w:r>
    </w:p>
    <w:p>
      <w:r>
        <w:t>Плакат «Иди, товарищ,</w:t>
      </w:r>
    </w:p>
    <w:p>
      <w:r>
        <w:t>к нам в колхоз!». Художник В. Кораблёва. 1930 г.</w:t>
      </w:r>
    </w:p>
    <w:p>
      <w:r>
        <w:t>Плакат «Теперь и я буду</w:t>
      </w:r>
    </w:p>
    <w:p>
      <w:r>
        <w:t>с коровой». Художник</w:t>
      </w:r>
    </w:p>
    <w:p>
      <w:r>
        <w:t>Е. Георгиева. 1934 г.</w:t>
      </w:r>
    </w:p>
    <w:p>
      <w:r>
        <w:t>Советская агитация красочно рассказывала о преимуществах колхозного строя.</w:t>
      </w:r>
    </w:p>
    <w:p>
      <w:r>
        <w:t>председателе могли обеспечить высокий урожай, а значит, и при­</w:t>
      </w:r>
    </w:p>
    <w:p>
      <w:r>
        <w:t>емлемый уровень жизни в колхозе.</w:t>
      </w:r>
    </w:p>
    <w:p>
      <w:r>
        <w:t>Развивалось социалистическое соревнование. Сёла массово</w:t>
      </w:r>
    </w:p>
    <w:p>
      <w:r>
        <w:t>стали получать трактора и комбайны. Механизация крестьянского</w:t>
      </w:r>
    </w:p>
    <w:p>
      <w:r>
        <w:t>труда позволила сделать сельское хозяйство более эффективным.</w:t>
      </w:r>
    </w:p>
    <w:p>
      <w:r>
        <w:t>Постепенно колхозы вставали на ноги и начинали давать тот</w:t>
      </w:r>
    </w:p>
    <w:p>
      <w:r>
        <w:t>объём продовольствия, который требовало от них государство.</w:t>
      </w:r>
    </w:p>
    <w:p>
      <w:r>
        <w:t>Труд колхозников учитывался трудоднями, за которые они получа­</w:t>
      </w:r>
    </w:p>
    <w:p>
      <w:r>
        <w:t>ли часть произведённой колхозом продукции. При этом сохраня­</w:t>
      </w:r>
    </w:p>
    <w:p>
      <w:r>
        <w:t>лись личные подсобные хозяйства.</w:t>
      </w:r>
    </w:p>
    <w:p>
      <w:r>
        <w:t>Технику предоставляли государственные машинно-тракторные</w:t>
      </w:r>
    </w:p>
    <w:p>
      <w:r>
        <w:t>станции (МТС). Взаимоотношения МТС и колхозов строились на</w:t>
      </w:r>
    </w:p>
    <w:p>
      <w:r>
        <w:t>основе договора и носили обязательный характер. Колхозы были</w:t>
      </w:r>
    </w:p>
    <w:p>
      <w:r>
        <w:t>обязаны сдавать государству по «твёрдой цене» около 30 % продук­</w:t>
      </w:r>
    </w:p>
    <w:p>
      <w:r>
        <w:t>ции. Формально руководство колхозом осуществлялось на основе</w:t>
      </w:r>
    </w:p>
    <w:p>
      <w:r>
        <w:t>самоуправления: общее собрание колхозников избирало председате­</w:t>
      </w:r>
    </w:p>
    <w:p>
      <w:r>
        <w:t>ля и правление, однако, поскольку большинство председателей кол­</w:t>
      </w:r>
    </w:p>
    <w:p>
      <w:r>
        <w:t>хозов были членами ВКП(б), фактически назначение руководителей</w:t>
      </w:r>
    </w:p>
    <w:p>
      <w:r>
        <w:t>происходило сверху — через райкомы партии.</w:t>
      </w:r>
    </w:p>
    <w:p>
      <w:r>
        <w:t>В 1934 г. было объявлено о завершающем этапе коллективиза­</w:t>
      </w:r>
    </w:p>
    <w:p>
      <w:r>
        <w:t>ции. К 1937 г. 93 % крестьянских хозяйств были объединены в кол­</w:t>
      </w:r>
    </w:p>
    <w:p>
      <w:r>
        <w:t>хозы и совхозы. Государственная земля закреплялась за колхозами</w:t>
      </w:r>
    </w:p>
    <w:p>
      <w:r>
        <w:t>в пользование.</w:t>
      </w:r>
    </w:p>
    <w:p>
      <w:r>
        <w:t>⬤⬤</w:t>
      </w:r>
    </w:p>
    <w:p>
      <w:r>
        <w:t>1. Опишите особенности жизни в колхозе в 1930-е гг. 2. Почему крестьянство смирилось с колхозным строем?</w:t>
      </w:r>
    </w:p>
    <w:p>
      <w:r>
        <w:t>6 Итоги коллективизации. На начальном этапе коллективизации</w:t>
      </w:r>
    </w:p>
    <w:p>
      <w:r>
        <w:t>сельское хозяйство столкнулось с большими трудностями. Средне­</w:t>
      </w:r>
    </w:p>
    <w:p>
      <w:r>
        <w:t>годовое производство зерна снизилось до уровня 1909 г., почти</w:t>
      </w:r>
    </w:p>
    <w:p>
      <w:r>
        <w:t>в два раза уменьшилось поголовье скота. Но к концу 1930-х гг.</w:t>
      </w:r>
    </w:p>
    <w:p>
      <w:r>
        <w:t>объём продукции сельского хозяйства (за исключением животно­</w:t>
      </w:r>
    </w:p>
    <w:p>
      <w:r>
        <w:t>водства) стал расти и даже превысил показатели периода нэпа.</w:t>
      </w:r>
    </w:p>
    <w:p>
      <w:r>
        <w:t>Уже в 1942 г. на встрече в Москве с британским премьером Чер­</w:t>
      </w:r>
    </w:p>
    <w:p>
      <w:r>
        <w:t>чиллем Сталин вспомнил драматические события коллективиза­</w:t>
      </w:r>
    </w:p>
    <w:p>
      <w:r>
        <w:t>ции. С неожиданной откровенностью он заметил, что это было</w:t>
      </w:r>
    </w:p>
    <w:p>
      <w:r>
        <w:t>«что-то страшное, это длилось четыре года». Но далее он отметил:</w:t>
      </w:r>
    </w:p>
    <w:p>
      <w:r>
        <w:t>«для того, чтобы избавиться от периодических голодовок, России</w:t>
      </w:r>
    </w:p>
    <w:p>
      <w:r>
        <w:t>было абсолютно необходимо пахать землю тракторами. Мы долж­</w:t>
      </w:r>
    </w:p>
    <w:p>
      <w:r>
        <w:t>ны механизировать наше сельское хозяйство... [Теперь] мы не толь­</w:t>
      </w:r>
    </w:p>
    <w:p>
      <w:r>
        <w:t>ко в огромной степени увеличили снабжение продовольствием, но</w:t>
      </w:r>
    </w:p>
    <w:p>
      <w:r>
        <w:t>и неизмеримо улучшили качество зерна…»</w:t>
      </w:r>
    </w:p>
    <w:p>
      <w:r>
        <w:t>Организация крупных хозяйств и внедрение в них машинной</w:t>
      </w:r>
    </w:p>
    <w:p>
      <w:r>
        <w:t>техники позволили высвобождать из сельского хозяйства миллио­</w:t>
      </w:r>
    </w:p>
    <w:p>
      <w:r>
        <w:t>ны людей, которые работали на стройках индустриализации, затем</w:t>
      </w:r>
    </w:p>
    <w:p>
      <w:r>
        <w:t>воевали против нацизма и вновь поднимали промышленность</w:t>
      </w:r>
    </w:p>
    <w:p>
      <w:r>
        <w:t>в послевоенные годы. Однако в самих колхозах частная инициати­</w:t>
      </w:r>
    </w:p>
    <w:p>
      <w:r>
        <w:t>ва, предприимчивость лишались материального стимула, что стало</w:t>
      </w:r>
    </w:p>
    <w:p>
      <w:r>
        <w:t>негативно сказываться на развитии сельского хозяйства СССР уже</w:t>
      </w:r>
    </w:p>
    <w:p>
      <w:r>
        <w:t>в послевоенные годы.</w:t>
      </w:r>
    </w:p>
    <w:p>
      <w:r>
        <w:t>Подведём итоги</w:t>
      </w:r>
    </w:p>
    <w:p>
      <w:r>
        <w:t>Главной целью коллективизации было создание условий для</w:t>
      </w:r>
    </w:p>
    <w:p>
      <w:r>
        <w:t>использования ресурсов сельского хозяйства на нужды индустриали­</w:t>
      </w:r>
    </w:p>
    <w:p>
      <w:r>
        <w:t>зации. Ошибки, допущенные при проведении коллективизации</w:t>
      </w:r>
    </w:p>
    <w:p>
      <w:r>
        <w:t>на начальном этапе, привели к голоду во многих регионах СССР,</w:t>
      </w:r>
    </w:p>
    <w:p>
      <w:r>
        <w:t>многомиллионным жертвам, трагедии «кулацкой ссылки».</w:t>
      </w:r>
    </w:p>
    <w:p>
      <w:r>
        <w:t>Вместе с тем коллективизация решила проблему свободной пере­</w:t>
      </w:r>
    </w:p>
    <w:p>
      <w:r>
        <w:t>качки средств из аграрного сектора в промышленность, снабжения</w:t>
      </w:r>
    </w:p>
    <w:p>
      <w:r>
        <w:t>армии и индустриальных центров продуктами сельского хозяйства,</w:t>
      </w:r>
    </w:p>
    <w:p>
      <w:r>
        <w:t>а также задачу увеличения поставок хлеба и сырья за границу.</w:t>
      </w:r>
    </w:p>
    <w:p>
      <w:r>
        <w:t>Вопросы и задания</w:t>
      </w:r>
    </w:p>
    <w:p>
      <w:r>
        <w:t>1. Какую связь вы видите между проведением в стране коллективизации сельского хозяйства и осуществлением форсированной индустриализации?</w:t>
      </w:r>
    </w:p>
    <w:p>
      <w:r>
        <w:t>2. Охарактеризуйте цели, методы и результаты коллективизации.</w:t>
      </w:r>
    </w:p>
    <w:p>
      <w:r>
        <w:t>3. Сравните Столыпинскую аграрную реформу и коллективизацию. Выделите</w:t>
      </w:r>
    </w:p>
    <w:p>
      <w:r>
        <w:t>и назовите общие и отличительные черты.</w:t>
      </w:r>
    </w:p>
    <w:p>
      <w:r>
        <w:t>4. Подготовьте сообщение (презентацию) о процессе коллективизации</w:t>
      </w:r>
    </w:p>
    <w:p>
      <w:r>
        <w:t>в 1930-е гг. в вашем регионе.</w:t>
      </w:r>
    </w:p>
    <w:p>
      <w:r>
        <w:t>5*. Существует следующая точка зрения: «Коллективизация была необходима</w:t>
      </w:r>
    </w:p>
    <w:p>
      <w:r>
        <w:t>для осуществления в стране индустриализации, её издержки окупились</w:t>
      </w:r>
    </w:p>
    <w:p>
      <w:r>
        <w:t>результатами экономического развития». Опираясь на исторические факты,</w:t>
      </w:r>
    </w:p>
    <w:p>
      <w:r>
        <w:t>приведите 2—3 аргумента в поддержку данной точки зрения и столько же,</w:t>
      </w:r>
    </w:p>
    <w:p>
      <w:r>
        <w:t>её опровергающих.</w:t>
      </w:r>
    </w:p>
    <w:p>
      <w:r>
        <w:t>Работаем с ПОНЯТИЯМИ</w:t>
      </w:r>
    </w:p>
    <w:p>
      <w:r>
        <w:t>Раскройте смысл понятия «раскулачивание». Приведите два исторических</w:t>
      </w:r>
    </w:p>
    <w:p>
      <w:r>
        <w:t>факта, конкретизирующих данное понятие применительно к истории России.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статьи И. Сталина «Головокружение от успехов» (1930)</w:t>
      </w:r>
    </w:p>
    <w:p>
      <w:r>
        <w:t>«Нельзя насаждать колхозы силой. Это было бы глупо и реакционно.</w:t>
      </w:r>
    </w:p>
    <w:p>
      <w:r>
        <w:t>Колхозное движение должно опираться на активную поддержку со сторо­</w:t>
      </w:r>
    </w:p>
    <w:p>
      <w:r>
        <w:t>ны основных масс крестьянства. Нельзя механически пересаживать образ­</w:t>
      </w:r>
    </w:p>
    <w:p>
      <w:r>
        <w:t>цы колхозного строительства в развитых районах в районы неразвитые.</w:t>
      </w:r>
    </w:p>
    <w:p>
      <w:r>
        <w:t>Это было бы глупо и реакционно. Такая «политика» одним ударом развен­</w:t>
      </w:r>
    </w:p>
    <w:p>
      <w:r>
        <w:t>чала бы политику коллективизации... Дразнить крестьянина-колхозника</w:t>
      </w:r>
    </w:p>
    <w:p>
      <w:r>
        <w:t>«обобществлением» жилых построек, всего молочного скота, всего мелко­</w:t>
      </w:r>
    </w:p>
    <w:p>
      <w:r>
        <w:t>го скота, домашней птицы, когда зерновая проблема ещё не разрешена,</w:t>
      </w:r>
    </w:p>
    <w:p>
      <w:r>
        <w:t>когда артельная форма колхозов ещё не закреплена, — разве не ясно, что</w:t>
      </w:r>
    </w:p>
    <w:p>
      <w:r>
        <w:t>такая «политика» может быть угодной и выгодной лишь нашим заклятым</w:t>
      </w:r>
    </w:p>
    <w:p>
      <w:r>
        <w:t>врагам? Чтобы выправить линию нашей работы в области колхозного стро­</w:t>
      </w:r>
    </w:p>
    <w:p>
      <w:r>
        <w:t>ительства, надо положить конец этим настроениям...»</w:t>
      </w:r>
    </w:p>
    <w:p>
      <w:r>
        <w:t>⬤⬤</w:t>
      </w:r>
    </w:p>
    <w:p>
      <w:r>
        <w:t>1. Чем была вызвана статья Сталина в газете «Правда» от 2 марта 1930 г.?</w:t>
      </w:r>
    </w:p>
    <w:p>
      <w:r>
        <w:t>2. Какие последствия она имела для колхозного строительства?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pPr>
        <w:pStyle w:val="Heading1"/>
      </w:pPr>
      <w:r>
        <w:t>[Россия] § 21 Политическая система и национальная политика СССР в 1930-е гг.</w:t>
      </w:r>
    </w:p>
    <w:p>
      <w:r>
        <w:t>Политическая система и национальная политика</w:t>
      </w:r>
    </w:p>
    <w:p>
      <w:r>
        <w:t>СССР в 1930-е гг.</w:t>
      </w:r>
    </w:p>
    <w:p>
      <w:r>
        <w:t>Каким образом И. Сталин укреплял свою власть в 1930-е гг.?</w:t>
      </w:r>
    </w:p>
    <w:p>
      <w:r>
        <w:t>?</w:t>
      </w:r>
    </w:p>
    <w:p>
      <w:r>
        <w:t>Плакат. 1940 г.</w:t>
      </w:r>
    </w:p>
    <w:p>
      <w:r>
        <w:t>Худож­ник В. Говорков</w:t>
      </w:r>
    </w:p>
    <w:p>
      <w:r>
        <w:t>Плакат. 1950 г.</w:t>
      </w:r>
    </w:p>
    <w:p>
      <w:r>
        <w:t>Художник В. Корецкий</w:t>
      </w:r>
    </w:p>
    <w:p>
      <w:r>
        <w:t>В 1930—1950-е гг. Сталину ставили памятники, в его честь называли улицы,</w:t>
      </w:r>
    </w:p>
    <w:p>
      <w:r>
        <w:t>заводы и города, о нём снимали фильмы, писали повести и стихи, рисовали</w:t>
      </w:r>
    </w:p>
    <w:p>
      <w:r>
        <w:t>картины и плакаты. Предметы обихода с его изображениями и бюсты были во</w:t>
      </w:r>
    </w:p>
    <w:p>
      <w:r>
        <w:t>многих домах и квартирах, учреждениях культуры, школах и органах власти.</w:t>
      </w:r>
    </w:p>
    <w:p>
      <w:r>
        <w:t>•• Культ ли́чности</w:t>
      </w:r>
    </w:p>
    <w:p>
      <w:r>
        <w:t>•• «Большо́й терро́р»</w:t>
      </w:r>
    </w:p>
    <w:p>
      <w:r>
        <w:t>•• Враг наро́да</w:t>
      </w:r>
    </w:p>
    <w:p>
      <w:r>
        <w:t>•• ГУЛАГ</w:t>
      </w:r>
    </w:p>
    <w:p>
      <w:r>
        <w:t>Россия</w:t>
      </w:r>
    </w:p>
    <w:p>
      <w:r>
        <w:t>Мир</w:t>
      </w:r>
    </w:p>
    <w:p>
      <w:r>
        <w:t>•• 5 декабря 1936 г. — принятие новой</w:t>
      </w:r>
    </w:p>
    <w:p>
      <w:r>
        <w:t>•• 1931 г. — захват Японией Северо-</w:t>
      </w:r>
    </w:p>
    <w:p>
      <w:r>
        <w:t>Конституции СССР</w:t>
      </w:r>
    </w:p>
    <w:p>
      <w:r>
        <w:t>•• 1937 г. — первый перелёт через</w:t>
      </w:r>
    </w:p>
    <w:p>
      <w:r>
        <w:t>Северный полюс из Москвы</w:t>
      </w:r>
    </w:p>
    <w:p>
      <w:r>
        <w:t>в Ванкувер</w:t>
      </w:r>
    </w:p>
    <w:p>
      <w:r>
        <w:t>•• 1937—1938 гг. — массовые политические репрессии</w:t>
      </w:r>
    </w:p>
    <w:p>
      <w:r>
        <w:t>Восточного Китая (Маньчжурии)</w:t>
      </w:r>
    </w:p>
    <w:p>
      <w:r>
        <w:t>•• 1936—1939 гг. — Гражданская война</w:t>
      </w:r>
    </w:p>
    <w:p>
      <w:r>
        <w:t>в Испании</w:t>
      </w:r>
    </w:p>
    <w:p>
      <w:r>
        <w:t>•• 1938 г. — аншлюс Австрии Германией; Мюнхенский сговор</w:t>
      </w:r>
    </w:p>
    <w:p>
      <w:r>
        <w:t>1 Конституция 1936 г. 5 декабря 1936 г. Всесоюзным чрезвычай­</w:t>
      </w:r>
    </w:p>
    <w:p>
      <w:r>
        <w:t>ным съездом Советов была принята новая Конституция СССР,</w:t>
      </w:r>
    </w:p>
    <w:p>
      <w:r>
        <w:t>которую стали называть «Сталинской». В ней были законодательно</w:t>
      </w:r>
    </w:p>
    <w:p>
      <w:r>
        <w:t>закреплены основные изменения в развитии Советского государства.</w:t>
      </w:r>
    </w:p>
    <w:p>
      <w:r>
        <w:t>Констатировалось построение в СССР первой фазы коммуни­</w:t>
      </w:r>
    </w:p>
    <w:p>
      <w:r>
        <w:t>стического общества — социализма. Высшим руководящим орга­</w:t>
      </w:r>
    </w:p>
    <w:p>
      <w:r>
        <w:t>ном страны стал Верховный Совет СССР, состоявший из двух</w:t>
      </w:r>
    </w:p>
    <w:p>
      <w:r>
        <w:t>палат — Совета Союза и Совета Национальностей. На сессиях Вер­</w:t>
      </w:r>
    </w:p>
    <w:p>
      <w:r>
        <w:t>ховного Совета, проходивших два раза в год, принимались основ­</w:t>
      </w:r>
    </w:p>
    <w:p>
      <w:r>
        <w:t>ные законодательные акты. В перерывах между сессиями исполни­</w:t>
      </w:r>
    </w:p>
    <w:p>
      <w:r>
        <w:t>тельную и законодательную власть осуществлял Президиум</w:t>
      </w:r>
    </w:p>
    <w:p>
      <w:r>
        <w:t>Верховного Совета СССР. На местах действовали Советы депута­</w:t>
      </w:r>
    </w:p>
    <w:p>
      <w:r>
        <w:t>тов трудящихся различных уровней.</w:t>
      </w:r>
    </w:p>
    <w:p>
      <w:r>
        <w:t>Впервые вводилось всеобщее прямое равное избирательное</w:t>
      </w:r>
    </w:p>
    <w:p>
      <w:r>
        <w:t>право. Исчезло понятие «лишенец», когда человек лишался изби­</w:t>
      </w:r>
    </w:p>
    <w:p>
      <w:r>
        <w:t>рательных и других гражданских прав по социально-классовым</w:t>
      </w:r>
    </w:p>
    <w:p>
      <w:r>
        <w:t>признакам.</w:t>
      </w:r>
    </w:p>
    <w:p>
      <w:r>
        <w:t>Впервые в мировой истории на первое место в Конституции ста­</w:t>
      </w:r>
    </w:p>
    <w:p>
      <w:r>
        <w:t>вились социальные права граждан: право на труд, отдых, образова­</w:t>
      </w:r>
    </w:p>
    <w:p>
      <w:r>
        <w:t>ние, медицинское и социальное обеспечение. Также впервые про­</w:t>
      </w:r>
    </w:p>
    <w:p>
      <w:r>
        <w:t>возглашались материальные гарантии этих прав. Вводился 8-часовой</w:t>
      </w:r>
    </w:p>
    <w:p>
      <w:r>
        <w:t>рабочий день, обеспечивалось право на отдых (обязательные выход­</w:t>
      </w:r>
    </w:p>
    <w:p>
      <w:r>
        <w:t>ные дни и ежегодный отпуск). Право на образование включало бес­</w:t>
      </w:r>
    </w:p>
    <w:p>
      <w:r>
        <w:t>платное и обязательное начальное, а позднее и неполное среднее</w:t>
      </w:r>
    </w:p>
    <w:p>
      <w:r>
        <w:t>образование. Право на медицинское обеспечение гарантировалось</w:t>
      </w:r>
    </w:p>
    <w:p>
      <w:r>
        <w:t>созданием широкой сети поликлиник, больниц и специализирован­</w:t>
      </w:r>
    </w:p>
    <w:p>
      <w:r>
        <w:t>ных клиник, бесплатностью медицинского обслуживания.</w:t>
      </w:r>
    </w:p>
    <w:p>
      <w:r>
        <w:t>Плакат «Да здравствует Сталинская</w:t>
      </w:r>
    </w:p>
    <w:p>
      <w:r>
        <w:t>Конституция — Конституция победившего социализма». Художник И. Ганф.</w:t>
      </w:r>
    </w:p>
    <w:p>
      <w:r>
        <w:t>1950 г.</w:t>
      </w:r>
    </w:p>
    <w:p>
      <w:r>
        <w:t>Конституция предоставляла равные</w:t>
      </w:r>
    </w:p>
    <w:p>
      <w:r>
        <w:t>права всем гражданам СССР вне за­</w:t>
      </w:r>
    </w:p>
    <w:p>
      <w:r>
        <w:t>висимости от социального происхож­</w:t>
      </w:r>
    </w:p>
    <w:p>
      <w:r>
        <w:t>дения и положения, национальной</w:t>
      </w:r>
    </w:p>
    <w:p>
      <w:r>
        <w:t>принадлежности и вероисповедания.</w:t>
      </w:r>
    </w:p>
    <w:p>
      <w:r>
        <w:t>Отдельная её глава была посвящена</w:t>
      </w:r>
    </w:p>
    <w:p>
      <w:r>
        <w:t>правам и обязанностям граждан. Одна­</w:t>
      </w:r>
    </w:p>
    <w:p>
      <w:r>
        <w:t>ко многие из прав оставались только на</w:t>
      </w:r>
    </w:p>
    <w:p>
      <w:r>
        <w:t>бумаге.</w:t>
      </w:r>
    </w:p>
    <w:p>
      <w:r>
        <w:t>Конституция предоставляла всем гражданам СССР свободу</w:t>
      </w:r>
    </w:p>
    <w:p>
      <w:r>
        <w:t>совести, слова, печати, собраний, неприкосновенность личности</w:t>
      </w:r>
    </w:p>
    <w:p>
      <w:r>
        <w:t>и жилища. Чётко были прописаны социальные права граждан.</w:t>
      </w:r>
    </w:p>
    <w:p>
      <w:r>
        <w:t>Однако гарантии «демократических» прав и свобод в реальной</w:t>
      </w:r>
    </w:p>
    <w:p>
      <w:r>
        <w:t>жизни во многом не соблюдались или реализовывались избира­</w:t>
      </w:r>
    </w:p>
    <w:p>
      <w:r>
        <w:t>тельно и зависели от партийных решений. Существовала жёсткая</w:t>
      </w:r>
    </w:p>
    <w:p>
      <w:r>
        <w:t>цензура. Выборы в Советы всех уровней проходили на безальтер­</w:t>
      </w:r>
    </w:p>
    <w:p>
      <w:r>
        <w:t>нативной основе, кандидаты заранее согласовывались с партийны­</w:t>
      </w:r>
    </w:p>
    <w:p>
      <w:r>
        <w:t>ми органами. Фактическая политическая власть сосредоточилась</w:t>
      </w:r>
    </w:p>
    <w:p>
      <w:r>
        <w:t>в руках Сталина и партийно-государственного аппарата.</w:t>
      </w:r>
    </w:p>
    <w:p>
      <w:r>
        <w:t>⬤⬤</w:t>
      </w:r>
    </w:p>
    <w:p>
      <w:r>
        <w:t>Охарактеризуйте основные положения Конституции СССР 1936 г.</w:t>
      </w:r>
    </w:p>
    <w:p>
      <w:r>
        <w:t>Верховный Совет СССР</w:t>
      </w:r>
    </w:p>
    <w:p>
      <w:r>
        <w:t>Совет Союза</w:t>
      </w:r>
    </w:p>
    <w:p>
      <w:r>
        <w:t>Верховный</w:t>
      </w:r>
    </w:p>
    <w:p>
      <w:r>
        <w:t>суд</w:t>
      </w:r>
    </w:p>
    <w:p>
      <w:r>
        <w:t>СССР</w:t>
      </w:r>
    </w:p>
    <w:p>
      <w:r>
        <w:t>Совет Национальностей</w:t>
      </w:r>
    </w:p>
    <w:p>
      <w:r>
        <w:t>Президиум</w:t>
      </w:r>
    </w:p>
    <w:p>
      <w:r>
        <w:t>Верховного Совета</w:t>
      </w:r>
    </w:p>
    <w:p>
      <w:r>
        <w:t>СССР</w:t>
      </w:r>
    </w:p>
    <w:p>
      <w:r>
        <w:t>Высшие органы власти СССР</w:t>
      </w:r>
    </w:p>
    <w:p>
      <w:r>
        <w:t>по Конституции 1936 г.</w:t>
      </w:r>
    </w:p>
    <w:p>
      <w:r>
        <w:t>⬤⬤</w:t>
      </w:r>
    </w:p>
    <w:p>
      <w:r>
        <w:t>Совет народных</w:t>
      </w:r>
    </w:p>
    <w:p>
      <w:r>
        <w:t>комиссаров СССР</w:t>
      </w:r>
    </w:p>
    <w:p>
      <w:r>
        <w:t>(СНК СССР)</w:t>
      </w:r>
    </w:p>
    <w:p>
      <w:r>
        <w:t>Народные</w:t>
      </w:r>
    </w:p>
    <w:p>
      <w:r>
        <w:t>комиссариаты</w:t>
      </w:r>
    </w:p>
    <w:p>
      <w:r>
        <w:t>Министерства</w:t>
      </w:r>
    </w:p>
    <w:p>
      <w:r>
        <w:t>Министерства</w:t>
      </w:r>
    </w:p>
    <w:p>
      <w:r>
        <w:t>(наркоматы)</w:t>
      </w:r>
    </w:p>
    <w:p>
      <w:r>
        <w:t>Проанализировав схему, сформулируйте изменения, произошедшие в системе высших органов государственной власти в СССР в 1936 г. по сравнению</w:t>
      </w:r>
    </w:p>
    <w:p>
      <w:r>
        <w:t>с 1924 г.</w:t>
      </w:r>
    </w:p>
    <w:p>
      <w:r>
        <w:t>2 Укрепление политического режима. Упоминание в Основном</w:t>
      </w:r>
    </w:p>
    <w:p>
      <w:r>
        <w:t>законе о месте коммунистической партии стало завершающим зве­</w:t>
      </w:r>
    </w:p>
    <w:p>
      <w:r>
        <w:t>ном в формировании однопартийной системы. Все оппоненты Ста­</w:t>
      </w:r>
    </w:p>
    <w:p>
      <w:r>
        <w:t>лина были отстранены от власти.</w:t>
      </w:r>
    </w:p>
    <w:p>
      <w:r>
        <w:t>Главной фигурой во власти стал Сталин, за которым оставалось</w:t>
      </w:r>
    </w:p>
    <w:p>
      <w:r>
        <w:t>окончательное решение по любому вопросу. Партийный аппарат</w:t>
      </w:r>
    </w:p>
    <w:p>
      <w:r>
        <w:t>фактически контролировал все государственные органы. Законы,</w:t>
      </w:r>
    </w:p>
    <w:p>
      <w:r>
        <w:t>правительственные постановления, которые принимались совмест­</w:t>
      </w:r>
    </w:p>
    <w:p>
      <w:r>
        <w:t>ными решениями ЦК ВКП(б) и СНК СССР, приговоры по поли­</w:t>
      </w:r>
    </w:p>
    <w:p>
      <w:r>
        <w:t>тическим обвинениям предварительно обсуждались партийными</w:t>
      </w:r>
    </w:p>
    <w:p>
      <w:r>
        <w:t>структурами. Руководители высших законодательных, исполни­</w:t>
      </w:r>
    </w:p>
    <w:p>
      <w:r>
        <w:t>тельных и судебных ветвей власти назначались только после их</w:t>
      </w:r>
    </w:p>
    <w:p>
      <w:r>
        <w:t>утверждения в аппарате ЦК партии, на местах такие решения при­</w:t>
      </w:r>
    </w:p>
    <w:p>
      <w:r>
        <w:t>нимали местные партийные органы.</w:t>
      </w:r>
    </w:p>
    <w:p>
      <w:r>
        <w:t>В печати, по радио, в ходе массовых мероприятий постепенно</w:t>
      </w:r>
    </w:p>
    <w:p>
      <w:r>
        <w:t>формировался исключительно позитивный образ Сталина. В газе­</w:t>
      </w:r>
    </w:p>
    <w:p>
      <w:r>
        <w:t>тах и по радио его называли вождём. Его именем назывались горо­</w:t>
      </w:r>
    </w:p>
    <w:p>
      <w:r>
        <w:t>да, площади и улицы, в городах и посёлках устанавливались памят­</w:t>
      </w:r>
    </w:p>
    <w:p>
      <w:r>
        <w:t>ники. Его портреты (равно как и портреты других членов</w:t>
      </w:r>
    </w:p>
    <w:p>
      <w:r>
        <w:t>Политбюро) стали непременным атрибутом всех демонстраций.</w:t>
      </w:r>
    </w:p>
    <w:p>
      <w:r>
        <w:t>⬤⬤</w:t>
      </w:r>
    </w:p>
    <w:p>
      <w:r>
        <w:t>1. Почему не все партийцы были довольны политикой Сталина? 2. Каким</w:t>
      </w:r>
    </w:p>
    <w:p>
      <w:r>
        <w:t>образом сформировался режим единоличной власти Сталина?</w:t>
      </w:r>
    </w:p>
    <w:p>
      <w:r>
        <w:t>3 Репрессивная политика. 1 декабря 1934 г. в Ленинграде бывший</w:t>
      </w:r>
    </w:p>
    <w:p>
      <w:r>
        <w:t>партийный работник Л. Николаев, проникший в Смольный дворец,</w:t>
      </w:r>
    </w:p>
    <w:p>
      <w:r>
        <w:t>застрелил широко известного в партии секретаря Ленинградского</w:t>
      </w:r>
    </w:p>
    <w:p>
      <w:r>
        <w:t>обкома ВКП(б) С. Кирова. Мотивы убийства стали предметом дис­</w:t>
      </w:r>
    </w:p>
    <w:p>
      <w:r>
        <w:t>куссий в 1960—1990-е гг. Между тем выдвинутая Н. Хрущёвым вер­</w:t>
      </w:r>
    </w:p>
    <w:p>
      <w:r>
        <w:t>сия, что вина лежит на Сталине, никаких доказательств не получи­</w:t>
      </w:r>
    </w:p>
    <w:p>
      <w:r>
        <w:t>ла. Вероятнее всего, Николаев, будучи неуравновешенным</w:t>
      </w:r>
    </w:p>
    <w:p>
      <w:r>
        <w:t>человеком, счёл Кирова ответственным за своё исключение из пар­</w:t>
      </w:r>
    </w:p>
    <w:p>
      <w:r>
        <w:t>тии. Тем не менее Сталин, которого с Кировым связывали друже­</w:t>
      </w:r>
    </w:p>
    <w:p>
      <w:r>
        <w:t>ские отношения, возложил политическую ответственность за убий­</w:t>
      </w:r>
    </w:p>
    <w:p>
      <w:r>
        <w:t>ство на оппозиционеров Г. Зиновьева и Л. Каменева. В декабре</w:t>
      </w:r>
    </w:p>
    <w:p>
      <w:r>
        <w:t>1934 г. Президиум ЦИК СССР принял решение об ускоренном веде­</w:t>
      </w:r>
    </w:p>
    <w:p>
      <w:r>
        <w:t>нии дел о подготовке или совершении террористических актов.</w:t>
      </w:r>
    </w:p>
    <w:p>
      <w:r>
        <w:t>В течение 1936—1938 гг. были организованы процессы по</w:t>
      </w:r>
    </w:p>
    <w:p>
      <w:r>
        <w:t>обвинению в контрреволюционной деятельности видных деятелей</w:t>
      </w:r>
    </w:p>
    <w:p>
      <w:r>
        <w:t>П ор т ре т на фоне э похи</w:t>
      </w:r>
    </w:p>
    <w:p>
      <w:r>
        <w:t>Киров</w:t>
      </w:r>
    </w:p>
    <w:p>
      <w:r>
        <w:t>Сергей</w:t>
      </w:r>
    </w:p>
    <w:p>
      <w:r>
        <w:t>Миронович</w:t>
      </w:r>
    </w:p>
    <w:p>
      <w:r>
        <w:t>(1886—1934)</w:t>
      </w:r>
    </w:p>
    <w:p>
      <w:r>
        <w:t>Политический деятель, активный участник революции 1905—1907 гг., во время</w:t>
      </w:r>
    </w:p>
    <w:p>
      <w:r>
        <w:t>революции 1917 г. возглавлял борьбу</w:t>
      </w:r>
    </w:p>
    <w:p>
      <w:r>
        <w:t>большевиков за власть на Северном Кав-</w:t>
      </w:r>
    </w:p>
    <w:p>
      <w:r>
        <w:t>казе, участник обороны Астрахани и наступления на Северном Кавказе в годы</w:t>
      </w:r>
    </w:p>
    <w:p>
      <w:r>
        <w:t>Гражданской войны. Один из основателей Закавказской Социалистической Федеративной</w:t>
      </w:r>
    </w:p>
    <w:p>
      <w:r>
        <w:t>Советской</w:t>
      </w:r>
    </w:p>
    <w:p>
      <w:r>
        <w:t>Республики.</w:t>
      </w:r>
    </w:p>
    <w:p>
      <w:r>
        <w:t>С 1926 г. — 1-й секретарь Ленинградского губкома ВКП (б), с 1930 г. — член Политбюро ЦК ВКП(б), с 1934 г. — член</w:t>
      </w:r>
    </w:p>
    <w:p>
      <w:r>
        <w:t>Президиума ЦИК СССР. Киров был застрелен вечером 1 декабря 1934 г. в коридоре Смольного дворца.</w:t>
      </w:r>
    </w:p>
    <w:p>
      <w:r>
        <w:t>большевистской партии. За критику и противодействие курсу пар­</w:t>
      </w:r>
    </w:p>
    <w:p>
      <w:r>
        <w:t>тии Л. Каменев, Г. Зиновьев, А. Рыков, Н. Бухарин были обвине­</w:t>
      </w:r>
    </w:p>
    <w:p>
      <w:r>
        <w:t>ны в контрреволюционной деятельности и приговорены к высшей</w:t>
      </w:r>
    </w:p>
    <w:p>
      <w:r>
        <w:t>мере наказания. Инициатором судебных процессов стало высшее</w:t>
      </w:r>
    </w:p>
    <w:p>
      <w:r>
        <w:t>политическое руководство страны, а организаторами — наркомы</w:t>
      </w:r>
    </w:p>
    <w:p>
      <w:r>
        <w:t>НКВД Г. Ягода и Н. Ежов.</w:t>
      </w:r>
    </w:p>
    <w:p>
      <w:r>
        <w:t>В конце 1930-х гг. резко осложнилась международная обстанов­</w:t>
      </w:r>
    </w:p>
    <w:p>
      <w:r>
        <w:t>ка. Гражданская война в Испании, вторжение Японии в Китай,</w:t>
      </w:r>
    </w:p>
    <w:p>
      <w:r>
        <w:t>агрессивная политика нацистской Германии свидетельствовали</w:t>
      </w:r>
    </w:p>
    <w:p>
      <w:r>
        <w:t>о нарастании угрозы новой мировой войны. В этих условиях Ста­</w:t>
      </w:r>
    </w:p>
    <w:p>
      <w:r>
        <w:t>лин считал необходимым окончательно подавить внутреннюю</w:t>
      </w:r>
    </w:p>
    <w:p>
      <w:r>
        <w:t>оппозицию, которая в случае вражеского вторжения в СССР станет</w:t>
      </w:r>
    </w:p>
    <w:p>
      <w:r>
        <w:t>«пятой колонной», т. е. ударит в спину армии и государству.</w:t>
      </w:r>
    </w:p>
    <w:p>
      <w:r>
        <w:t>В мае 1937 г. НКВД приступил к систематическим арестам тех,</w:t>
      </w:r>
    </w:p>
    <w:p>
      <w:r>
        <w:t>кто подозревался в оппозиционных взглядах. В заключение попа­</w:t>
      </w:r>
    </w:p>
    <w:p>
      <w:r>
        <w:t>ли сотни тысяч человек, в том числе многие партийные деятели,</w:t>
      </w:r>
    </w:p>
    <w:p>
      <w:r>
        <w:t>руководители предприятий, деятели культуры, священники, а под­</w:t>
      </w:r>
    </w:p>
    <w:p>
      <w:r>
        <w:t>час просто случайные люди. Борьба с «врагами народа» использо­</w:t>
      </w:r>
    </w:p>
    <w:p>
      <w:r>
        <w:t>валась и для сведения личных счётов — массовыми стали доносы</w:t>
      </w:r>
    </w:p>
    <w:p>
      <w:r>
        <w:t>на соседей и знакомых.</w:t>
      </w:r>
    </w:p>
    <w:p>
      <w:r>
        <w:t>Любопытные детали. «Пятая колонна» — термин для обозначения внутренних врагов, тайных агентов, осуществляющих саботаж, диверсии.</w:t>
      </w:r>
    </w:p>
    <w:p>
      <w:r>
        <w:t>Он возник в ходе Гражданской войны в Испании, когда мятежники заявляли, что, помимо четырёх колонн войск франкистов, идущих на Мад­</w:t>
      </w:r>
    </w:p>
    <w:p>
      <w:r>
        <w:t>рид, в городе удар изнутри нанесёт их «пятая колонна».</w:t>
      </w:r>
    </w:p>
    <w:p>
      <w:r>
        <w:t>⬤⬤</w:t>
      </w:r>
    </w:p>
    <w:p>
      <w:r>
        <w:t>Каковы были последствия убийства Кирова?</w:t>
      </w:r>
    </w:p>
    <w:p>
      <w:r>
        <w:t>По указанию Политбюро ЦК ВКП(б) и лично Сталина во всех</w:t>
      </w:r>
    </w:p>
    <w:p>
      <w:r>
        <w:t>республиках и областях составлялись списки участников Белого</w:t>
      </w:r>
    </w:p>
    <w:p>
      <w:r>
        <w:t>движения, бывших крупных собственников, членов небольшевист­</w:t>
      </w:r>
    </w:p>
    <w:p>
      <w:r>
        <w:t>ских партий и др. Немало для усиления репрессий сделали мест­</w:t>
      </w:r>
    </w:p>
    <w:p>
      <w:r>
        <w:t>ные партийные власти. В союзных республиках и областях они</w:t>
      </w:r>
    </w:p>
    <w:p>
      <w:r>
        <w:t>старались показать, что активно разоблачают «врагов народа»,</w:t>
      </w:r>
    </w:p>
    <w:p>
      <w:r>
        <w:t>посылая наверх всё расширяющиеся списки политически подозри­</w:t>
      </w:r>
    </w:p>
    <w:p>
      <w:r>
        <w:t>тельных людей. Доказательства их виновности, как правило, выби­</w:t>
      </w:r>
    </w:p>
    <w:p>
      <w:r>
        <w:t>вались на допросах. Обычным гражданам стало опасно открыто</w:t>
      </w:r>
    </w:p>
    <w:p>
      <w:r>
        <w:t>высказывать своё мнение по политическим вопросам. На человека</w:t>
      </w:r>
    </w:p>
    <w:p>
      <w:r>
        <w:t>могли донести в органы госбезопасности.</w:t>
      </w:r>
    </w:p>
    <w:p>
      <w:r>
        <w:t>Политбюро утверждало персональный состав «троек» (внесу­</w:t>
      </w:r>
    </w:p>
    <w:p>
      <w:r>
        <w:t>дебных органов) для вынесения приговора арестованному гражда­</w:t>
      </w:r>
    </w:p>
    <w:p>
      <w:r>
        <w:t>нину. В «тройку» входили секретарь крайкома или обкома партии,</w:t>
      </w:r>
    </w:p>
    <w:p>
      <w:r>
        <w:t>начальник управления НКВД и прокурор. Они выносили решения</w:t>
      </w:r>
    </w:p>
    <w:p>
      <w:r>
        <w:t>по первой (высшая мера наказания) и второй категориям (от</w:t>
      </w:r>
    </w:p>
    <w:p>
      <w:r>
        <w:t>пяти лет заключения и выше).</w:t>
      </w:r>
    </w:p>
    <w:p>
      <w:r>
        <w:t>Репрессии затронули и армию. Дело в том, что высший команд­</w:t>
      </w:r>
    </w:p>
    <w:p>
      <w:r>
        <w:t>ный состав РККА в основном сформировался в годы Гражданской</w:t>
      </w:r>
    </w:p>
    <w:p>
      <w:r>
        <w:t>войны, когда армией руководил Л. Троцкий. Несмотря на то что</w:t>
      </w:r>
    </w:p>
    <w:p>
      <w:r>
        <w:t>к 1930-м гг. бывший наркомвоенмор был уже выдворен из СССР,</w:t>
      </w:r>
    </w:p>
    <w:p>
      <w:r>
        <w:t>для Сталина он оставался главным политическим противником.</w:t>
      </w:r>
    </w:p>
    <w:p>
      <w:r>
        <w:t>Опасаясь заговора, Сталин санкционировал ряд процессов про­</w:t>
      </w:r>
    </w:p>
    <w:p>
      <w:r>
        <w:t>тив военных. Их обвиняли в «шпионаже» и «сотрудничестве с ино­</w:t>
      </w:r>
    </w:p>
    <w:p>
      <w:r>
        <w:t>странными разведками», к чему абсолютное большинство коман­</w:t>
      </w:r>
    </w:p>
    <w:p>
      <w:r>
        <w:t>диров никакого отношения не имело. Были расстреляны маршалы</w:t>
      </w:r>
    </w:p>
    <w:p>
      <w:r>
        <w:t>М. Тухачевский, А. Егоров, В. Блюхер, а также многие другие вое­</w:t>
      </w:r>
    </w:p>
    <w:p>
      <w:r>
        <w:t>начальники. По политическим мотивам из Красной Армии были</w:t>
      </w:r>
    </w:p>
    <w:p>
      <w:r>
        <w:t>уволены 19 тыс. человек, более половины из них позже восстанов­</w:t>
      </w:r>
    </w:p>
    <w:p>
      <w:r>
        <w:t>лены в рядах армии.</w:t>
      </w:r>
    </w:p>
    <w:p>
      <w:r>
        <w:t>При этом для основной массы советских людей репрессии</w:t>
      </w:r>
    </w:p>
    <w:p>
      <w:r>
        <w:t>в условиях сложной международной обстановки казались обосно­</w:t>
      </w:r>
    </w:p>
    <w:p>
      <w:r>
        <w:t>ванными. Миллионы простых граждан не знали и не представляли</w:t>
      </w:r>
    </w:p>
    <w:p>
      <w:r>
        <w:t>их истинного масштаба. Популярность Сталина в народе не толь­</w:t>
      </w:r>
    </w:p>
    <w:p>
      <w:r>
        <w:t>ко не уменьшалась, но всё больше возрастала.</w:t>
      </w:r>
    </w:p>
    <w:p>
      <w:r>
        <w:t>Жертвами репрессий вскоре стали и те, кто их проводил. Вна­</w:t>
      </w:r>
    </w:p>
    <w:p>
      <w:r>
        <w:t>чале был расстрелян Ягода. В ноябре 1938 г. был снят с поста</w:t>
      </w:r>
    </w:p>
    <w:p>
      <w:r>
        <w:t>(и впоследствии расстрелян) Ежов. Его преемник Л. Берия иници­</w:t>
      </w:r>
    </w:p>
    <w:p>
      <w:r>
        <w:t>ировал чистку НКВД от ежовских сотрудников и начал пересмотр</w:t>
      </w:r>
    </w:p>
    <w:p>
      <w:r>
        <w:t>части дел заключённых. Многие из них были освобождены. «Трой­</w:t>
      </w:r>
    </w:p>
    <w:p>
      <w:r>
        <w:t>ки» были аннулированы, но Особое совещание при НКВД продол­</w:t>
      </w:r>
    </w:p>
    <w:p>
      <w:r>
        <w:t>Первые советские маршалы (стоят, слева</w:t>
      </w:r>
    </w:p>
    <w:p>
      <w:r>
        <w:t>направо: С. Будённый и В. Блюхер; сидят:</w:t>
      </w:r>
    </w:p>
    <w:p>
      <w:r>
        <w:t>М. Тухачевский, К. Ворошилов и А. Егоров)</w:t>
      </w:r>
    </w:p>
    <w:p>
      <w:r>
        <w:t>За всю историю СССР воинское звание Мар­</w:t>
      </w:r>
    </w:p>
    <w:p>
      <w:r>
        <w:t>шала Советского Союза получил всего 41 че­</w:t>
      </w:r>
    </w:p>
    <w:p>
      <w:r>
        <w:t>ловек. Оно было введено в 1935 г. и присваи­</w:t>
      </w:r>
    </w:p>
    <w:p>
      <w:r>
        <w:t>валось «выдающимся и особо отличившимся</w:t>
      </w:r>
    </w:p>
    <w:p>
      <w:r>
        <w:t>лицам высшего командного состава». Пер­</w:t>
      </w:r>
    </w:p>
    <w:p>
      <w:r>
        <w:t>выми маршалами Советского Союза стали</w:t>
      </w:r>
    </w:p>
    <w:p>
      <w:r>
        <w:t>пять военачальников (на фото).</w:t>
      </w:r>
    </w:p>
    <w:p>
      <w:r>
        <w:t>жало работать и имело полномочия приговаривать людей к смерт­</w:t>
      </w:r>
    </w:p>
    <w:p>
      <w:r>
        <w:t>ной казни и заключению на срок до 25 лет.</w:t>
      </w:r>
    </w:p>
    <w:p>
      <w:r>
        <w:t>На 1937—1938 гг. пришёлся пик массовых политических</w:t>
      </w:r>
    </w:p>
    <w:p>
      <w:r>
        <w:t>репрессий. Всего же с 1921 по 1953 г. за «контрреволюционные</w:t>
      </w:r>
    </w:p>
    <w:p>
      <w:r>
        <w:t>преступ­</w:t>
      </w:r>
    </w:p>
    <w:p>
      <w:r>
        <w:t>ления» (ст. 58 и 59 действовавшего Уголовного кодекса)</w:t>
      </w:r>
    </w:p>
    <w:p>
      <w:r>
        <w:t>было осуждено около 4 млн человек, в том числе приговорено</w:t>
      </w:r>
    </w:p>
    <w:p>
      <w:r>
        <w:t>к высшей мере наказания более 800 тыс. человек.</w:t>
      </w:r>
    </w:p>
    <w:p>
      <w:r>
        <w:t>Широкая реабилитация осуждённых по политическим статьям</w:t>
      </w:r>
    </w:p>
    <w:p>
      <w:r>
        <w:t>началась только в конце 1950-х гг. Реабилитации не подлежали</w:t>
      </w:r>
    </w:p>
    <w:p>
      <w:r>
        <w:t>пособники нацизма, осуждённые во время и после Великой Отече­</w:t>
      </w:r>
    </w:p>
    <w:p>
      <w:r>
        <w:t>ственной войны.</w:t>
      </w:r>
    </w:p>
    <w:p>
      <w:r>
        <w:t>Важный факт. В 2020 г. начата программа увековечения памяти выдающихся разведчиков и военачальников, многие из которых были репрессированы и впоследствии реабилитированы. В Оренбурге и Бузулуке</w:t>
      </w:r>
    </w:p>
    <w:p>
      <w:r>
        <w:t>установлены бюсты маршала А. Егорова, начальника Генштаба РККА.</w:t>
      </w:r>
    </w:p>
    <w:p>
      <w:r>
        <w:t>В Хабаровске и Чите увековечена память Героя Советского Союза</w:t>
      </w:r>
    </w:p>
    <w:p>
      <w:r>
        <w:t>Г. Штерна (1900—1941), руководившего боевыми действиями на озере</w:t>
      </w:r>
    </w:p>
    <w:p>
      <w:r>
        <w:t>Хасан. В Самаре установлен памятник выдающемуся разведчику Р. Абелю (В. Фишеру), в Симферополе — разведчику Д. Быстролётову (1901—</w:t>
      </w:r>
    </w:p>
    <w:p>
      <w:r>
        <w:t>1975) и др. Их имена увековечиваются и в топонимике — названиях</w:t>
      </w:r>
    </w:p>
    <w:p>
      <w:r>
        <w:t>улиц, площадей, скверов, учреждений.</w:t>
      </w:r>
    </w:p>
    <w:p>
      <w:r>
        <w:t>⬤⬤</w:t>
      </w:r>
    </w:p>
    <w:p>
      <w:r>
        <w:t>Составьте таблицу-хронику проведения массовых репрессий.</w:t>
      </w:r>
    </w:p>
    <w:p>
      <w:r>
        <w:t>4 Массовые общественные организации. В СССР существовала</w:t>
      </w:r>
    </w:p>
    <w:p>
      <w:r>
        <w:t>единственная государственная идеология, которая проводилась</w:t>
      </w:r>
    </w:p>
    <w:p>
      <w:r>
        <w:t>в жизнь как партией, так и общественными организациями. Проф­</w:t>
      </w:r>
    </w:p>
    <w:p>
      <w:r>
        <w:t>союзы объединяли более 80 % рабочих и служащих. Они подчиня­</w:t>
      </w:r>
    </w:p>
    <w:p>
      <w:r>
        <w:t>Бюсты (слева направо): А. Егорова, Д. Быстролётова, Р. Абеля</w:t>
      </w:r>
    </w:p>
    <w:p>
      <w:r>
        <w:t>лись решениям государства и находились под контролем партийно­</w:t>
      </w:r>
    </w:p>
    <w:p>
      <w:r>
        <w:t>го руководства. Всесоюзный центральный совет профессиональных</w:t>
      </w:r>
    </w:p>
    <w:p>
      <w:r>
        <w:t>союзов (ВЦСПС) уделял большое внимание вопросам быта, орга­</w:t>
      </w:r>
    </w:p>
    <w:p>
      <w:r>
        <w:t>низации досуга и отдыха трудящихся. Строились дома культуры,</w:t>
      </w:r>
    </w:p>
    <w:p>
      <w:r>
        <w:t>пансионаты, санатории, оздоровительные лагеря для детей и юно­</w:t>
      </w:r>
    </w:p>
    <w:p>
      <w:r>
        <w:t>шества. ВЦСПС, по существу, приобрёл функции государственной</w:t>
      </w:r>
    </w:p>
    <w:p>
      <w:r>
        <w:t>структуры. Он также занимался проблемами повышения произво­</w:t>
      </w:r>
    </w:p>
    <w:p>
      <w:r>
        <w:t>дительности труда, организации различных форм соревнования,</w:t>
      </w:r>
    </w:p>
    <w:p>
      <w:r>
        <w:t>соблюдением трудовой дисциплины.</w:t>
      </w:r>
    </w:p>
    <w:p>
      <w:r>
        <w:t>Всесоюзный ленинский коммунистический союз молодёжи</w:t>
      </w:r>
    </w:p>
    <w:p>
      <w:r>
        <w:t>(ВЛКСМ) рассматривался как кадровый резерв партии и её помощ­</w:t>
      </w:r>
    </w:p>
    <w:p>
      <w:r>
        <w:t>ник. Это нашло выражение в популярном лозунге: «Партия сказала — надо, комсомол ответил — есть!» ВЛКСМ вёл активную</w:t>
      </w:r>
    </w:p>
    <w:p>
      <w:r>
        <w:t>организационную и пропагандистскую работу. Его авторитет</w:t>
      </w:r>
    </w:p>
    <w:p>
      <w:r>
        <w:t>в молодёжной среде был исключительно высок. Комсомольцы</w:t>
      </w:r>
    </w:p>
    <w:p>
      <w:r>
        <w:t>были активными участниками Гражданской войны, участвовали</w:t>
      </w:r>
    </w:p>
    <w:p>
      <w:r>
        <w:t>в строительстве важных народно-хозяйственных объектов.</w:t>
      </w:r>
    </w:p>
    <w:p>
      <w:r>
        <w:t>Первой комсомольской стройкой стало строительство Волхов­</w:t>
      </w:r>
    </w:p>
    <w:p>
      <w:r>
        <w:t>ской ГЭС, затем комсомольскими стройками были объявлены Сель­</w:t>
      </w:r>
    </w:p>
    <w:p>
      <w:r>
        <w:t>машстрой, Тракторострой, Уралмашстрой, строительство УралоКузнецкого металлургического комбината, Комсомольска-на-Аму­</w:t>
      </w:r>
    </w:p>
    <w:p>
      <w:r>
        <w:t>ре, первой очереди Московского метрополитена и др.</w:t>
      </w:r>
    </w:p>
    <w:p>
      <w:r>
        <w:t>За подвиги, совершённые в годы Гражданской войны, и за успе­</w:t>
      </w:r>
    </w:p>
    <w:p>
      <w:r>
        <w:t>хи в социалистическом строительстве комсомол был награждён</w:t>
      </w:r>
    </w:p>
    <w:p>
      <w:r>
        <w:t>орденом Красного Знамени (1928) и орденом Трудового Красного</w:t>
      </w:r>
    </w:p>
    <w:p>
      <w:r>
        <w:t>Знамени (1931).</w:t>
      </w:r>
    </w:p>
    <w:p>
      <w:r>
        <w:t>Пионерская организация, созданная в 1922 г., объединяла детей</w:t>
      </w:r>
    </w:p>
    <w:p>
      <w:r>
        <w:t>и подростков. Школьники, входившие в неё, были в свою очередь</w:t>
      </w:r>
    </w:p>
    <w:p>
      <w:r>
        <w:t>главными помощниками комсомольцев. У пионерии был свой</w:t>
      </w:r>
    </w:p>
    <w:p>
      <w:r>
        <w:t>девиз: «Будь готов!» — и ответ на него: «Всегда готов!» Пионеры</w:t>
      </w:r>
    </w:p>
    <w:p>
      <w:r>
        <w:t>должны были соблюдать дисциплину, успевать в учёбе, хорошо</w:t>
      </w:r>
    </w:p>
    <w:p>
      <w:r>
        <w:t>вести себя в школе и дома, помогать старшим, защищать младших,</w:t>
      </w:r>
    </w:p>
    <w:p>
      <w:r>
        <w:t>заниматься посильным, но полезным трудом, например собирать</w:t>
      </w:r>
    </w:p>
    <w:p>
      <w:r>
        <w:t>для государства макулатуру.</w:t>
      </w:r>
    </w:p>
    <w:p>
      <w:r>
        <w:t>Сеть массовых организаций охватывала все слои советского</w:t>
      </w:r>
    </w:p>
    <w:p>
      <w:r>
        <w:t>общества и объединяла представителей различных профессий.</w:t>
      </w:r>
    </w:p>
    <w:p>
      <w:r>
        <w:t>При этом создание массовых самодеятельных организаций могло</w:t>
      </w:r>
    </w:p>
    <w:p>
      <w:r>
        <w:t>осуществляться только с согласия партийных органов.</w:t>
      </w:r>
    </w:p>
    <w:p>
      <w:r>
        <w:t>⬤⬤</w:t>
      </w:r>
    </w:p>
    <w:p>
      <w:r>
        <w:t>Назовите основные массовые общественные организации в СССР. Какую</w:t>
      </w:r>
    </w:p>
    <w:p>
      <w:r>
        <w:t>роль в государстве они играли?</w:t>
      </w:r>
    </w:p>
    <w:p>
      <w:r>
        <w:t>5 Национальная политика и национально-государственное</w:t>
      </w:r>
    </w:p>
    <w:p>
      <w:r>
        <w:t>строительство. Одним из важнейших направлений национальной</w:t>
      </w:r>
    </w:p>
    <w:p>
      <w:r>
        <w:t>политики стало интенсивное развитие экономики на националь­</w:t>
      </w:r>
    </w:p>
    <w:p>
      <w:r>
        <w:t>ных окраинах. В годы первых пятилеток благодаря помощи РСФСР</w:t>
      </w:r>
    </w:p>
    <w:p>
      <w:r>
        <w:t>и усилиям многонационального советского народа объёмы про­</w:t>
      </w:r>
    </w:p>
    <w:p>
      <w:r>
        <w:t>мышленного производства в Украинской ССР выросли более чем</w:t>
      </w:r>
    </w:p>
    <w:p>
      <w:r>
        <w:t>в 7 раз, Белорусской ССР — 8 раз, Грузинской ССР — 10 раз, Азер­</w:t>
      </w:r>
    </w:p>
    <w:p>
      <w:r>
        <w:t>байджанской ССР — почти в 6 раз, Армянской ССР — 9 раз, Узбек­</w:t>
      </w:r>
    </w:p>
    <w:p>
      <w:r>
        <w:t>ской ССР — 5 раз, Киргизской ССР — 10 раз, Казахской ССР —</w:t>
      </w:r>
    </w:p>
    <w:p>
      <w:r>
        <w:t>8 раз. Квалифицированные кадры для союзных республик</w:t>
      </w:r>
    </w:p>
    <w:p>
      <w:r>
        <w:t>готовили в лучших институтах и техникумах Москвы, Ленинграда</w:t>
      </w:r>
    </w:p>
    <w:p>
      <w:r>
        <w:t>и других российских городов. Рабочие и инженерно-технические</w:t>
      </w:r>
    </w:p>
    <w:p>
      <w:r>
        <w:t>работники переезжали из центральных регионов в союзные рес­</w:t>
      </w:r>
    </w:p>
    <w:p>
      <w:r>
        <w:t>публики. Во всех республиках были сформированы кадры научной</w:t>
      </w:r>
    </w:p>
    <w:p>
      <w:r>
        <w:t>и творческой интеллигенции. Там открылись собственные Акаде­</w:t>
      </w:r>
    </w:p>
    <w:p>
      <w:r>
        <w:t>мии наук (или филиалы Академии наук СССР).</w:t>
      </w:r>
    </w:p>
    <w:p>
      <w:r>
        <w:t>В 1930-е гг. появились новые союзные и автономные республики.</w:t>
      </w:r>
    </w:p>
    <w:p>
      <w:r>
        <w:t>В 1940 г. в состав СССР входили 16 республик: РСФСР, Украинская,</w:t>
      </w:r>
    </w:p>
    <w:p>
      <w:r>
        <w:t>Белорусская, Узбекская, Туркменская, Таджикская, Азербайджан­</w:t>
      </w:r>
    </w:p>
    <w:p>
      <w:r>
        <w:t>ская, Армянская, Грузинская, Казахская, Киргизская, Карело-Фин­</w:t>
      </w:r>
    </w:p>
    <w:p>
      <w:r>
        <w:t>ская, Латвийская, Литовская, Эстонская и Молдавская ССР.</w:t>
      </w:r>
    </w:p>
    <w:p>
      <w:r>
        <w:t>Вместе с тем политика «коренизации», проводившаяся</w:t>
      </w:r>
    </w:p>
    <w:p>
      <w:r>
        <w:t>в 1920-е гг., не соответствовала общему курсу развития союзного</w:t>
      </w:r>
    </w:p>
    <w:p>
      <w:r>
        <w:t>государства. Часто она приводила к ущемлению прав русскоязыч­</w:t>
      </w:r>
    </w:p>
    <w:p>
      <w:r>
        <w:t>ного населения. Так, на Украине в результате насильственной укра­</w:t>
      </w:r>
    </w:p>
    <w:p>
      <w:r>
        <w:t>инизации к 1930 г. из 16 тыс. начальных школ на русском языке</w:t>
      </w:r>
    </w:p>
    <w:p>
      <w:r>
        <w:t>велось обучение лишь в 1,5 тыс. При этом дома и на работе боль­</w:t>
      </w:r>
    </w:p>
    <w:p>
      <w:r>
        <w:t>шинство жителей УССР разговаривали на русском. В 1934 г. такие</w:t>
      </w:r>
    </w:p>
    <w:p>
      <w:r>
        <w:t>перегибы были объявлены «национал-уклонизмом».</w:t>
      </w:r>
    </w:p>
    <w:p>
      <w:r>
        <w:t>В 1939 г. письменность языков большинства народов СССР</w:t>
      </w:r>
    </w:p>
    <w:p>
      <w:r>
        <w:t>была переведена на кириллицу. Это способствовало значительно­</w:t>
      </w:r>
    </w:p>
    <w:p>
      <w:r>
        <w:t>му росту уровня образования. Русское население в национальных</w:t>
      </w:r>
    </w:p>
    <w:p>
      <w:r>
        <w:t>республиках, которое значительно увеличилось, также стало чув­</w:t>
      </w:r>
    </w:p>
    <w:p>
      <w:r>
        <w:t>ствовать себя более комфортно. Молодое поколение в националь­</w:t>
      </w:r>
    </w:p>
    <w:p>
      <w:r>
        <w:t>ных республиках приобщалось к русскому языку как государствен­</w:t>
      </w:r>
    </w:p>
    <w:p>
      <w:r>
        <w:t>ному. На нём оно получало знания, необходимые для успешного</w:t>
      </w:r>
    </w:p>
    <w:p>
      <w:r>
        <w:t>продвижения в карьере.</w:t>
      </w:r>
    </w:p>
    <w:p>
      <w:r>
        <w:t>К концу 1930-х гг. руководство СССР провозгласило курс на уско­</w:t>
      </w:r>
    </w:p>
    <w:p>
      <w:r>
        <w:t>ренное сближение и слияние народов в «единую советскую нацию».</w:t>
      </w:r>
    </w:p>
    <w:p>
      <w:r>
        <w:t>⬤⬤</w:t>
      </w:r>
    </w:p>
    <w:p>
      <w:r>
        <w:t>Охарактеризуйте национальную политику в СССР в 1930-е гг.</w:t>
      </w:r>
    </w:p>
    <w:p>
      <w:r>
        <w:t>Подведём итоги</w:t>
      </w:r>
    </w:p>
    <w:p>
      <w:r>
        <w:t>В 1930-е гг. в СССР окончательно сформировалась и была</w:t>
      </w:r>
    </w:p>
    <w:p>
      <w:r>
        <w:t>закреплена в Конституции 1936 г. однопартийная политическая</w:t>
      </w:r>
    </w:p>
    <w:p>
      <w:r>
        <w:t>система во главе с коммунистической партией. Советские люди</w:t>
      </w:r>
    </w:p>
    <w:p>
      <w:r>
        <w:t>получали широкие права и возможности, но некоторые из них</w:t>
      </w:r>
    </w:p>
    <w:p>
      <w:r>
        <w:t>оставались на бумаге. Укрепились авторитет и личная власть Ста­</w:t>
      </w:r>
    </w:p>
    <w:p>
      <w:r>
        <w:t>лина. В ходе политических репрессий 1930-х гг. были арестованы</w:t>
      </w:r>
    </w:p>
    <w:p>
      <w:r>
        <w:t>сотни тысяч граждан. В рамках проводившейся советским руко­</w:t>
      </w:r>
    </w:p>
    <w:p>
      <w:r>
        <w:t>водством национальной политики во всех союзных республиках</w:t>
      </w:r>
    </w:p>
    <w:p>
      <w:r>
        <w:t>удалось создать современную промышленность, эффективное</w:t>
      </w:r>
    </w:p>
    <w:p>
      <w:r>
        <w:t>сельское хозяйство, развитые системы массового образования,</w:t>
      </w:r>
    </w:p>
    <w:p>
      <w:r>
        <w:t>здравоохранения, культуры. Был взят курс на сближение и слияние</w:t>
      </w:r>
    </w:p>
    <w:p>
      <w:r>
        <w:t>народов страны в «единую советскую нацию».</w:t>
      </w:r>
    </w:p>
    <w:p>
      <w:r>
        <w:t>Вопросы и задания</w:t>
      </w:r>
    </w:p>
    <w:p>
      <w:r>
        <w:t>1. Выделите основные черты политического развития СССР в 1930-е гг.</w:t>
      </w:r>
    </w:p>
    <w:p>
      <w:r>
        <w:t>2. Какие причины массовых репрессий 1930-х гг. вы можете назвать? Можно</w:t>
      </w:r>
    </w:p>
    <w:p>
      <w:r>
        <w:t>ли их считать закономерным следствием избранной большевиками модели</w:t>
      </w:r>
    </w:p>
    <w:p>
      <w:r>
        <w:t>социально-экономического и политического развития СССР?</w:t>
      </w:r>
    </w:p>
    <w:p>
      <w:r>
        <w:t>3*. Существует следующая точка зрения: «Конституция СССР 1936 г. носила</w:t>
      </w:r>
    </w:p>
    <w:p>
      <w:r>
        <w:t>демократический характер». Опираясь на исторические факты, приведите</w:t>
      </w:r>
    </w:p>
    <w:p>
      <w:r>
        <w:t>2—3 аргумента в поддержку данной точки зрения и столько же опровергающих её. При обосновании тезиса избегайте рассуждений общего характера.</w:t>
      </w:r>
    </w:p>
    <w:p>
      <w:r>
        <w:t>4. Какие события произошли во внутренней политике государства после убийства Кирова?</w:t>
      </w:r>
    </w:p>
    <w:p>
      <w:r>
        <w:t>Работаем с ПОНЯТИЯМИ</w:t>
      </w:r>
    </w:p>
    <w:p>
      <w:r>
        <w:t>Раскройте смысл понятия «культ личности». Приведите два исторических</w:t>
      </w:r>
    </w:p>
    <w:p>
      <w:r>
        <w:t>факта, конкретизирующих данное понятие применительно к истории России.</w:t>
      </w:r>
    </w:p>
    <w:p>
      <w:r>
        <w:t>Работаем с ИСТОЧНИКОМ</w:t>
      </w:r>
    </w:p>
    <w:p>
      <w:r>
        <w:t>Прочитайте отрывки из документа и ответьте на вопросы.</w:t>
      </w:r>
    </w:p>
    <w:p>
      <w:r>
        <w:t>Из Конституции СССР 1936 г.</w:t>
      </w:r>
    </w:p>
    <w:p>
      <w:r>
        <w:t>«Статья 118. Граждане СССР имеют право на труд, то есть право</w:t>
      </w:r>
    </w:p>
    <w:p>
      <w:r>
        <w:t>на получение гарантированной работы с оплатой их труда в соответствии</w:t>
      </w:r>
    </w:p>
    <w:p>
      <w:r>
        <w:t>с его количеством и качеством…</w:t>
      </w:r>
    </w:p>
    <w:p>
      <w:r>
        <w:t>Статья 119. Граждане СССР имеют право на отдых…</w:t>
      </w:r>
    </w:p>
    <w:p>
      <w:r>
        <w:t>Статья 120. Граждане СССР имеют право на материальное обеспече­</w:t>
      </w:r>
    </w:p>
    <w:p>
      <w:r>
        <w:t>ние в старости, а также в случае болезни и потери трудоспособности…</w:t>
      </w:r>
    </w:p>
    <w:p>
      <w:r>
        <w:t>Статья 121. Граждане СССР имеют право на образование…</w:t>
      </w:r>
    </w:p>
    <w:p>
      <w:r>
        <w:t>Статья 122. Женщине в СССР предоставляются равные права с муж­</w:t>
      </w:r>
    </w:p>
    <w:p>
      <w:r>
        <w:t>чиной во всех областях хозяйственной, государственной, культурной</w:t>
      </w:r>
    </w:p>
    <w:p>
      <w:r>
        <w:t>и общественно-политической жизни…</w:t>
      </w:r>
    </w:p>
    <w:p>
      <w:r>
        <w:t>Статья 123. Равноправие граждан СССР, независимо от их нацио­</w:t>
      </w:r>
    </w:p>
    <w:p>
      <w:r>
        <w:t>нальности и расы, во всех областях хозяйственной, государственной,</w:t>
      </w:r>
    </w:p>
    <w:p>
      <w:r>
        <w:t>культурной и общественно-политической жизни является непреложным</w:t>
      </w:r>
    </w:p>
    <w:p>
      <w:r>
        <w:t>законом…</w:t>
      </w:r>
    </w:p>
    <w:p>
      <w:r>
        <w:t>Статья 125. В соответствии с интересами трудящихся и в целях укрепле­</w:t>
      </w:r>
    </w:p>
    <w:p>
      <w:r>
        <w:t>ния социалистического строя гражданам СССР гарантируется законом:</w:t>
      </w:r>
    </w:p>
    <w:p>
      <w:r>
        <w:t>а) свобода слова;</w:t>
      </w:r>
    </w:p>
    <w:p>
      <w:r>
        <w:t>б) свобода печати;</w:t>
      </w:r>
    </w:p>
    <w:p>
      <w:r>
        <w:t>в) свобода собраний и митингов;</w:t>
      </w:r>
    </w:p>
    <w:p>
      <w:r>
        <w:t>г) свобода уличных шествий и демонстраций…</w:t>
      </w:r>
    </w:p>
    <w:p>
      <w:r>
        <w:t>Статья 127. Гражданам СССР обеспечивается неприкосновенность</w:t>
      </w:r>
    </w:p>
    <w:p>
      <w:r>
        <w:t>личности. Никто не может быть подвергнут аресту иначе, как по поста­</w:t>
      </w:r>
    </w:p>
    <w:p>
      <w:r>
        <w:t>новлению суда или с санкции прокурора...</w:t>
      </w:r>
    </w:p>
    <w:p>
      <w:r>
        <w:t>Статья 135. Выборы депутатов являются всеобщими…</w:t>
      </w:r>
    </w:p>
    <w:p>
      <w:r>
        <w:t>Статья 136. Выборы депутатов являются равными: каждый гражданин</w:t>
      </w:r>
    </w:p>
    <w:p>
      <w:r>
        <w:t>имеет один голос; все граждане участвуют в выборах на равных основа­</w:t>
      </w:r>
    </w:p>
    <w:p>
      <w:r>
        <w:t>ниях…</w:t>
      </w:r>
    </w:p>
    <w:p>
      <w:r>
        <w:t>Статья 139. Выборы депутатов являются прямыми…</w:t>
      </w:r>
    </w:p>
    <w:p>
      <w:r>
        <w:t>Статья 140. Голосование при выборах депутатов является тайным…»</w:t>
      </w:r>
    </w:p>
    <w:p>
      <w:r>
        <w:t>⬤⬤</w:t>
      </w:r>
    </w:p>
    <w:p>
      <w:r>
        <w:t>1. Можно ли считать Конституцию СССР 1936 г. демократическим документом? Объясните свой ответ. 2. Какие статьи Конституции реально воплощались в жизнь, а какие нет?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«Поднятая целина». Худ. фильм, реж. Б. Равенских, В. Горбацевич, 1971 г.</w:t>
      </w:r>
    </w:p>
    <w:p>
      <w:r>
        <w:t>2. «Кубанские казаки». Комедия, реж. И. Пырьев, 1949 г.</w:t>
      </w:r>
    </w:p>
    <w:p>
      <w:r>
        <w:t>Научно-популярная литература</w:t>
      </w:r>
    </w:p>
    <w:p>
      <w:r>
        <w:t>Виола Л. Крестьянский бунт в эпоху Сталина. М.: РОССПЭН, 2010 г.</w:t>
      </w:r>
    </w:p>
    <w:p>
      <w:r>
        <w:t>Осокина Е. За фасадом «сталинского изобилия». М.: Новое литературное обозрение, 2022 г.</w:t>
      </w:r>
    </w:p>
    <w:p>
      <w:pPr>
        <w:pStyle w:val="Heading1"/>
      </w:pPr>
      <w:r>
        <w:t>[Россия] § 22–23 Культурное пространство советского общества в 1930-е гг.:</w:t>
      </w:r>
    </w:p>
    <w:p>
      <w:r>
        <w:t>в 1930-е гг.: создание «нового человека».</w:t>
      </w:r>
    </w:p>
    <w:p>
      <w:r>
        <w:t>Развитие науки, образования, здравоохранения</w:t>
      </w:r>
    </w:p>
    <w:p>
      <w:r>
        <w:t>Как политическое развитие страны в 1930-е гг. влияло на разви?</w:t>
      </w:r>
    </w:p>
    <w:p>
      <w:r>
        <w:t>тие культуры?</w:t>
      </w:r>
    </w:p>
    <w:p>
      <w:r>
        <w:t>Плакат. Художники Л. Стенберг и др. 1935 г.</w:t>
      </w:r>
    </w:p>
    <w:p>
      <w:r>
        <w:t>Лозунг плаката родился из приветствия Сталина Всесоюзной конфе­</w:t>
      </w:r>
    </w:p>
    <w:p>
      <w:r>
        <w:t>ренции ВЛКСМ в 1932 г.: «Держите высоко знамя ленинского интерна­</w:t>
      </w:r>
    </w:p>
    <w:p>
      <w:r>
        <w:t>ционализма, боритесь за мир и дружбу между народами, крепите обо­</w:t>
      </w:r>
    </w:p>
    <w:p>
      <w:r>
        <w:t>рону нашей страны... будьте достойными сынами и дочерьми нашей</w:t>
      </w:r>
    </w:p>
    <w:p>
      <w:r>
        <w:t>матери — Всесоюзной Коммунистической Партии!»</w:t>
      </w:r>
    </w:p>
    <w:p>
      <w:r>
        <w:t>•• Культу́рная револю́ция</w:t>
      </w:r>
    </w:p>
    <w:p>
      <w:r>
        <w:t>Россия</w:t>
      </w:r>
    </w:p>
    <w:p>
      <w:r>
        <w:t>Мир</w:t>
      </w:r>
    </w:p>
    <w:p>
      <w:r>
        <w:t>•• 1931 г. — первые передачи телевизи-</w:t>
      </w:r>
    </w:p>
    <w:p>
      <w:r>
        <w:t>•• 1929 г. — открытие британским</w:t>
      </w:r>
    </w:p>
    <w:p>
      <w:r>
        <w:t>онных изображений</w:t>
      </w:r>
    </w:p>
    <w:p>
      <w:r>
        <w:t>•• 1933 г. — стратостат с человеком</w:t>
      </w:r>
    </w:p>
    <w:p>
      <w:r>
        <w:t>на борту поднялся на высоту 19 км,</w:t>
      </w:r>
    </w:p>
    <w:p>
      <w:r>
        <w:t>запущена первая ракета на жидком</w:t>
      </w:r>
    </w:p>
    <w:p>
      <w:r>
        <w:t>топливе</w:t>
      </w:r>
    </w:p>
    <w:p>
      <w:r>
        <w:t>•• 1937 г. — введение обязательного</w:t>
      </w:r>
    </w:p>
    <w:p>
      <w:r>
        <w:t>семилетнего образования</w:t>
      </w:r>
    </w:p>
    <w:p>
      <w:r>
        <w:t>учёным А. Флемингом пенициллина</w:t>
      </w:r>
    </w:p>
    <w:p>
      <w:r>
        <w:t>•• 1930 г. — изобретение в США</w:t>
      </w:r>
    </w:p>
    <w:p>
      <w:r>
        <w:t>клейкой ленты — скотча,</w:t>
      </w:r>
    </w:p>
    <w:p>
      <w:r>
        <w:t>изобретение реактивного двигателя</w:t>
      </w:r>
    </w:p>
    <w:p>
      <w:r>
        <w:t>в Германии</w:t>
      </w:r>
    </w:p>
    <w:p>
      <w:r>
        <w:t>1 Формирование «нового человека». Стратегической целью</w:t>
      </w:r>
    </w:p>
    <w:p>
      <w:r>
        <w:t>Советского государства было объявлено построение справедливого</w:t>
      </w:r>
    </w:p>
    <w:p>
      <w:r>
        <w:t>социалистического общества. В этом обществе должны жить новые — сильные, высоконравственные, образованные — люди. По­этому одной из главнейших задач стало формирование всесторонне</w:t>
      </w:r>
    </w:p>
    <w:p>
      <w:r>
        <w:t>развитого человека. Ему должны быть присущи беззаветная вер­</w:t>
      </w:r>
    </w:p>
    <w:p>
      <w:r>
        <w:t>ность Родине, ненависть к её врагам, высокая трудовая дисциплина,</w:t>
      </w:r>
    </w:p>
    <w:p>
      <w:r>
        <w:t>безупречные личные нравственные качества и интернационализм.</w:t>
      </w:r>
    </w:p>
    <w:p>
      <w:r>
        <w:t>В СССР возник культ героев, жизнь и подвиги которых стано­</w:t>
      </w:r>
    </w:p>
    <w:p>
      <w:r>
        <w:t>вились примером для молодёжи. О них рассказывали в газетах</w:t>
      </w:r>
    </w:p>
    <w:p>
      <w:r>
        <w:t>и журналах, писали книги, слагали стихи, снимали документаль­</w:t>
      </w:r>
    </w:p>
    <w:p>
      <w:r>
        <w:t>ные и художественные фильмы. Советскими героями становились</w:t>
      </w:r>
    </w:p>
    <w:p>
      <w:r>
        <w:t>государственные и партийные лидеры, военные, учёные, а также —</w:t>
      </w:r>
    </w:p>
    <w:p>
      <w:r>
        <w:t>впервые в мировой истории — люди труда.</w:t>
      </w:r>
    </w:p>
    <w:p>
      <w:r>
        <w:t>Главным примером для подражания становится образ комму­</w:t>
      </w:r>
    </w:p>
    <w:p>
      <w:r>
        <w:t>ниста, отдающего все свои силы делу революции и строительства</w:t>
      </w:r>
    </w:p>
    <w:p>
      <w:r>
        <w:t>нового общества. Образ основателя первого в мире социалистиче­</w:t>
      </w:r>
    </w:p>
    <w:p>
      <w:r>
        <w:t>ского государства Ленина (кинофильмы М. Ромма «Ленин в Октя­</w:t>
      </w:r>
    </w:p>
    <w:p>
      <w:r>
        <w:t>бре», «Ленин в 1918 году») дополнился фигурой Сталина. Романти­</w:t>
      </w:r>
    </w:p>
    <w:p>
      <w:r>
        <w:t>зация Гражданской войны выдвинула в народные герои красного</w:t>
      </w:r>
    </w:p>
    <w:p>
      <w:r>
        <w:t>комдива Чапаева (фильм «Чапаев»). Героями новых литературных</w:t>
      </w:r>
    </w:p>
    <w:p>
      <w:r>
        <w:t>произведений и фильмов были выходцы из народа, которые благо­</w:t>
      </w:r>
    </w:p>
    <w:p>
      <w:r>
        <w:t>даря своим личным качествам становятся вожаками, ведущими</w:t>
      </w:r>
    </w:p>
    <w:p>
      <w:r>
        <w:t>людей за собой. В этом ряду — яркий кинообраз бывшей батрач­</w:t>
      </w:r>
    </w:p>
    <w:p>
      <w:r>
        <w:t>ки, ставшей председателем колхоза и депутатом Верховного Сове­</w:t>
      </w:r>
    </w:p>
    <w:p>
      <w:r>
        <w:t>та, в фильме А. Зархи и И. Хейфица «Член правительства».</w:t>
      </w:r>
    </w:p>
    <w:p>
      <w:r>
        <w:t>Медаль «Золотая Звезда»</w:t>
      </w:r>
    </w:p>
    <w:p>
      <w:r>
        <w:t>Медаль «Золотая Звезда» как особый знак отличия Героев Советского</w:t>
      </w:r>
    </w:p>
    <w:p>
      <w:r>
        <w:t>Союза была утверждена 1 августа 1939 г. Одновременно с ней вручался</w:t>
      </w:r>
    </w:p>
    <w:p>
      <w:r>
        <w:t>высший орден СССР — орден Ленина.</w:t>
      </w:r>
    </w:p>
    <w:p>
      <w:r>
        <w:t>Золотая медаль «Серп и Молот»</w:t>
      </w:r>
    </w:p>
    <w:p>
      <w:r>
        <w:t>Золотая медаль «Серп и Молот» вручалась Героям Социалистического</w:t>
      </w:r>
    </w:p>
    <w:p>
      <w:r>
        <w:t>Труда. Это звание было учреждено в 1938 г., первым Героем Социали­</w:t>
      </w:r>
    </w:p>
    <w:p>
      <w:r>
        <w:t>стического Труда стал И. Сталин. Однако высшая степень трудового от­</w:t>
      </w:r>
    </w:p>
    <w:p>
      <w:r>
        <w:t>личия существовала и раньше — ещё с 1927 г. передовикам производства</w:t>
      </w:r>
    </w:p>
    <w:p>
      <w:r>
        <w:t>присваивалось звание Герой Труда.</w:t>
      </w:r>
    </w:p>
    <w:p>
      <w:r>
        <w:t>Герой рассказа А. Гайдара, впервые опубликованного в газете</w:t>
      </w:r>
    </w:p>
    <w:p>
      <w:r>
        <w:t>«Пионерская правда» («Сказка о военной тайне, МальчишеКибальчише и его твёрдом слове»), — совсем юный персонаж, пре­</w:t>
      </w:r>
    </w:p>
    <w:p>
      <w:r>
        <w:t>данный делу революции и отдавший за неё жизнь. Его антипод —</w:t>
      </w:r>
    </w:p>
    <w:p>
      <w:r>
        <w:t>лицемер и вредитель Мальчиш-Плохиш, продавший «буржуинам»</w:t>
      </w:r>
    </w:p>
    <w:p>
      <w:r>
        <w:t>свою Родину за «бочку варенья и корзину печенья».</w:t>
      </w:r>
    </w:p>
    <w:p>
      <w:r>
        <w:t>В 1934 г. в СССР была введена наивысшая степень отличия —</w:t>
      </w:r>
    </w:p>
    <w:p>
      <w:r>
        <w:t>звание Героя Советского Союза. Первыми Героями Советского</w:t>
      </w:r>
    </w:p>
    <w:p>
      <w:r>
        <w:t>Союза в 1934 г. стали полярные лётчики А. Ляпидевский, С. Лева­</w:t>
      </w:r>
    </w:p>
    <w:p>
      <w:r>
        <w:t>невский, В. Молоков, Н. Каманин, М. Слепнёв, М. Водопьянов,</w:t>
      </w:r>
    </w:p>
    <w:p>
      <w:r>
        <w:t>И. Доронин за спасение терпящих бедствие во льдах Северного Ледо­</w:t>
      </w:r>
    </w:p>
    <w:p>
      <w:r>
        <w:t>витого океана пассажиров и членов экипажа парохода «Челюскин».</w:t>
      </w:r>
    </w:p>
    <w:p>
      <w:r>
        <w:t>Образ героев-исследователей прочно закрепился за экипажем</w:t>
      </w:r>
    </w:p>
    <w:p>
      <w:r>
        <w:t>первой в мире дрейфующей полярной станции у Северного полю­</w:t>
      </w:r>
    </w:p>
    <w:p>
      <w:r>
        <w:t>са во главе с И. Папаниным (1937—1938). «Папанинцы», высадив­</w:t>
      </w:r>
    </w:p>
    <w:p>
      <w:r>
        <w:t>шись на льдину, с риском для жизни провели многочисленные</w:t>
      </w:r>
    </w:p>
    <w:p>
      <w:r>
        <w:t>исследования и собрали уникальные научные данные. Все они</w:t>
      </w:r>
    </w:p>
    <w:p>
      <w:r>
        <w:t>были удостоены звания Героя Советского Союза.</w:t>
      </w:r>
    </w:p>
    <w:p>
      <w:r>
        <w:t>Летом 1937 г. советские лётчики В. Чкалов, Г. Байдуков и</w:t>
      </w:r>
    </w:p>
    <w:p>
      <w:r>
        <w:t>А. Беляков на самолете АНТ-25 в тяжелейших погодных условиях</w:t>
      </w:r>
    </w:p>
    <w:p>
      <w:r>
        <w:t>совершили первый в истории беспосадочный межконтиненталь­</w:t>
      </w:r>
    </w:p>
    <w:p>
      <w:r>
        <w:t>ный авиаперелёт из СССР в США через Северный полюс. За</w:t>
      </w:r>
    </w:p>
    <w:p>
      <w:r>
        <w:t>по­двигом советских лётчиков наблюдал весь мир. Участников пере­</w:t>
      </w:r>
    </w:p>
    <w:p>
      <w:r>
        <w:t>лёта принял президент США Ф. Рузвельт. Затем по этой же трассе</w:t>
      </w:r>
    </w:p>
    <w:p>
      <w:r>
        <w:t>совершил ещё более дальний перелёт экипаж в составе М. Громо­</w:t>
      </w:r>
    </w:p>
    <w:p>
      <w:r>
        <w:t>ва, А. Юмашева и С. Данилина.</w:t>
      </w:r>
    </w:p>
    <w:p>
      <w:r>
        <w:t>П ор т ре т на фоне э похи</w:t>
      </w:r>
    </w:p>
    <w:p>
      <w:r>
        <w:t>Осипенко</w:t>
      </w:r>
    </w:p>
    <w:p>
      <w:r>
        <w:t>Полина</w:t>
      </w:r>
    </w:p>
    <w:p>
      <w:r>
        <w:t>Денисовна</w:t>
      </w:r>
    </w:p>
    <w:p>
      <w:r>
        <w:t>(1907—1939)</w:t>
      </w:r>
    </w:p>
    <w:p>
      <w:r>
        <w:t>Лётчица установила несколько авиационных рекордов среди женщин. В полёте</w:t>
      </w:r>
    </w:p>
    <w:p>
      <w:r>
        <w:t>над Севастополем она в открытой кабине</w:t>
      </w:r>
    </w:p>
    <w:p>
      <w:r>
        <w:t>смогла подняться на гидросамолёте на</w:t>
      </w:r>
    </w:p>
    <w:p>
      <w:r>
        <w:t>высоту 9 км. Рекордный беспосадочный</w:t>
      </w:r>
    </w:p>
    <w:p>
      <w:r>
        <w:t>перелёт Москва — Дальний Восток длился более 26 ч, за это время её самолёт АНТ-37 «Родина» преодолел почти</w:t>
      </w:r>
    </w:p>
    <w:p>
      <w:r>
        <w:t>6 тыс. км. Завершился он аварийной посадкой — из-за сложных погодных условий экипаж сбился с курса и с пустыми</w:t>
      </w:r>
    </w:p>
    <w:p>
      <w:r>
        <w:t>баками приземлился в лесу. Одна из лётчиц, штурман М. Раскова, на высоте 2 км</w:t>
      </w:r>
    </w:p>
    <w:p>
      <w:r>
        <w:t>получила приказ выпрыгнуть из самолёта</w:t>
      </w:r>
    </w:p>
    <w:p>
      <w:r>
        <w:t>с парашютом — кабина штурмана при</w:t>
      </w:r>
    </w:p>
    <w:p>
      <w:r>
        <w:t>жёсткой посадке повреждалась первой.</w:t>
      </w:r>
    </w:p>
    <w:p>
      <w:r>
        <w:t>«Александр Сибиряков» во льдах Арктики. 1932 г.</w:t>
      </w:r>
    </w:p>
    <w:p>
      <w:r>
        <w:t>Ледокольный пароход «Александр Сибиряков»</w:t>
      </w:r>
    </w:p>
    <w:p>
      <w:r>
        <w:t>(назван в честь исследователя Сибири) был постро­</w:t>
      </w:r>
    </w:p>
    <w:p>
      <w:r>
        <w:t>ен в 1908 г. в Шотландии, в 1915 г. куплен Россией</w:t>
      </w:r>
    </w:p>
    <w:p>
      <w:r>
        <w:t>для зимних рейсов в Белом море. Ледокол снабжал</w:t>
      </w:r>
    </w:p>
    <w:p>
      <w:r>
        <w:t>грузами северные поселения. С началом Великой</w:t>
      </w:r>
    </w:p>
    <w:p>
      <w:r>
        <w:t>Отечественной войны был вооружён четырьмя</w:t>
      </w:r>
    </w:p>
    <w:p>
      <w:r>
        <w:t>пушками и вошёл в состав Беломорской военной</w:t>
      </w:r>
    </w:p>
    <w:p>
      <w:r>
        <w:t>флотилии. В 1942 г. в Карском море обнаружил не­</w:t>
      </w:r>
    </w:p>
    <w:p>
      <w:r>
        <w:t>мецкий крейсер, который готовился напасть на караваны судов, везущих в СССР грузы</w:t>
      </w:r>
    </w:p>
    <w:p>
      <w:r>
        <w:t>из Англии. Экипаж ледокола отказался сдаваться и вступил с немецким крейсером</w:t>
      </w:r>
    </w:p>
    <w:p>
      <w:r>
        <w:t>в неравный бой. Корабль погиб, оставшиеся в живых моряки были захвачены в плен.</w:t>
      </w:r>
    </w:p>
    <w:p>
      <w:r>
        <w:t>Женщинами-героями были отважные советские лётчицы</w:t>
      </w:r>
    </w:p>
    <w:p>
      <w:r>
        <w:t>В. Гризодубова, П. Осипенко и М. Раскова, совершившие в 1938 г.</w:t>
      </w:r>
    </w:p>
    <w:p>
      <w:r>
        <w:t>беспосадочный перелёт из Москвы на Дальний Восток и устано­</w:t>
      </w:r>
    </w:p>
    <w:p>
      <w:r>
        <w:t>вившие рекорд по дальности полёта среди женщин.</w:t>
      </w:r>
    </w:p>
    <w:p>
      <w:r>
        <w:t>Огромный вклад в исследование Арктики внёс О. Шмидт.</w:t>
      </w:r>
    </w:p>
    <w:p>
      <w:r>
        <w:t>В 1932 г. на ледоколе «Александр Сибиряков» он совершил первое</w:t>
      </w:r>
    </w:p>
    <w:p>
      <w:r>
        <w:t>в истории плавание по Северному морскому пути в течение одной</w:t>
      </w:r>
    </w:p>
    <w:p>
      <w:r>
        <w:t>навигации. В 1937 г. за создание полярной станции «Северный</w:t>
      </w:r>
    </w:p>
    <w:p>
      <w:r>
        <w:t>полюс-1» он был удостоен звания Героя Советского Союза.</w:t>
      </w:r>
    </w:p>
    <w:p>
      <w:r>
        <w:t>Впервые в мировой истории национальными героями станови­</w:t>
      </w:r>
    </w:p>
    <w:p>
      <w:r>
        <w:t>лись представители рабочих профессий. Примеру донецкого шах­</w:t>
      </w:r>
    </w:p>
    <w:p>
      <w:r>
        <w:t>тёра А. Стаханова (перевыполнившего план в 14 раз) последовали</w:t>
      </w:r>
    </w:p>
    <w:p>
      <w:r>
        <w:t>представители других профессий: кузнец Горьковского автозавода</w:t>
      </w:r>
    </w:p>
    <w:p>
      <w:r>
        <w:t>А. Бусыгин, ивановские ткачихи-многоста­</w:t>
      </w:r>
    </w:p>
    <w:p>
      <w:r>
        <w:t>ночницы Виноградовы, донбасский маши­</w:t>
      </w:r>
    </w:p>
    <w:p>
      <w:r>
        <w:t>нист Пётр Кривонос. Сталевар мариуполь­</w:t>
      </w:r>
    </w:p>
    <w:p>
      <w:r>
        <w:t>ского завода имени Ильича Макар Мазай</w:t>
      </w:r>
    </w:p>
    <w:p>
      <w:r>
        <w:t>в 1936 г. установил мировой рекорд съёма ста­</w:t>
      </w:r>
    </w:p>
    <w:p>
      <w:r>
        <w:t>ли (15 т вместо нормы в 8 т).</w:t>
      </w:r>
    </w:p>
    <w:p>
      <w:r>
        <w:t>Не отставали и труженики села. В 1933 г.</w:t>
      </w:r>
    </w:p>
    <w:p>
      <w:r>
        <w:t>одна из первых трактористок П. Ангелина</w:t>
      </w:r>
    </w:p>
    <w:p>
      <w:r>
        <w:t>Афиша фильма «Весёлые ребята». 1934 г.</w:t>
      </w:r>
    </w:p>
    <w:p>
      <w:r>
        <w:t>Режиссёр Г. Александров, композитор И. Дунаевский. Фильм</w:t>
      </w:r>
    </w:p>
    <w:p>
      <w:r>
        <w:t>считается классикой советской комедии. В главной роли —</w:t>
      </w:r>
    </w:p>
    <w:p>
      <w:r>
        <w:t>Л. Орлова. Приобрёл огромную популярность в СССР и за</w:t>
      </w:r>
    </w:p>
    <w:p>
      <w:r>
        <w:t>рубежом.</w:t>
      </w:r>
    </w:p>
    <w:p>
      <w:r>
        <w:t>организовала женскую тракторную бригаду, успешно перевыпол­</w:t>
      </w:r>
    </w:p>
    <w:p>
      <w:r>
        <w:t>нявшую задания. Движение женщин-трактористок стало невероят­</w:t>
      </w:r>
    </w:p>
    <w:p>
      <w:r>
        <w:t>но популярным в народе.</w:t>
      </w:r>
    </w:p>
    <w:p>
      <w:r>
        <w:t>Из песни «Идём, идём, весёлые подруги» В. Лебедева-Кумача</w:t>
      </w:r>
    </w:p>
    <w:p>
      <w:r>
        <w:t>Идём, идём, весёлые подруги,</w:t>
      </w:r>
    </w:p>
    <w:p>
      <w:r>
        <w:t>Страна, как мать, зовёт и любит нас!</w:t>
      </w:r>
    </w:p>
    <w:p>
      <w:r>
        <w:t>Везде нужны заботливые руки</w:t>
      </w:r>
    </w:p>
    <w:p>
      <w:r>
        <w:t>И наш хозяйский, тёплый женский глаз.</w:t>
      </w:r>
    </w:p>
    <w:p>
      <w:r>
        <w:t>А ну-ка, девушки!</w:t>
      </w:r>
    </w:p>
    <w:p>
      <w:r>
        <w:t>А ну, красавицы!</w:t>
      </w:r>
    </w:p>
    <w:p>
      <w:r>
        <w:t>Пускай поёт о нас страна!</w:t>
      </w:r>
    </w:p>
    <w:p>
      <w:r>
        <w:t>И звонкой песнею пускай прославятся</w:t>
      </w:r>
    </w:p>
    <w:p>
      <w:r>
        <w:t>Среди героев наши имена!</w:t>
      </w:r>
    </w:p>
    <w:p>
      <w:r>
        <w:t>Героизация человека труда вызывала отклик миллионов совет­</w:t>
      </w:r>
    </w:p>
    <w:p>
      <w:r>
        <w:t>ских людей, способствовала искреннему трудовому энтузиазму.</w:t>
      </w:r>
    </w:p>
    <w:p>
      <w:r>
        <w:t>Люди находили в этом подтверждение словам популярной песни из</w:t>
      </w:r>
    </w:p>
    <w:p>
      <w:r>
        <w:t>кинофильма Г. Александрова «Весёлые ребята» (1934): «Когда стра­</w:t>
      </w:r>
    </w:p>
    <w:p>
      <w:r>
        <w:t>на прикажет быть героем, у нас героем становится любой».</w:t>
      </w:r>
    </w:p>
    <w:p>
      <w:r>
        <w:t>⬤⬤</w:t>
      </w:r>
    </w:p>
    <w:p>
      <w:r>
        <w:t>Выделите героев и рекордсменов, на которых старалась равняться страна.</w:t>
      </w:r>
    </w:p>
    <w:p>
      <w:r>
        <w:t>Укажите их основные достижения.</w:t>
      </w:r>
    </w:p>
    <w:p>
      <w:r>
        <w:t>2 Власть и церковь. Церковь вынуждена была существовать в усло­</w:t>
      </w:r>
    </w:p>
    <w:p>
      <w:r>
        <w:t>виях жёсткой антирелигиозной политики и преследований. В 1927 г.</w:t>
      </w:r>
    </w:p>
    <w:p>
      <w:r>
        <w:t>митрополит Сергий (Страгородский), осуществлявший руководство</w:t>
      </w:r>
    </w:p>
    <w:p>
      <w:r>
        <w:t>РПЦ, обратился с Посланием к верующим, в котором заявлял,</w:t>
      </w:r>
    </w:p>
    <w:p>
      <w:r>
        <w:t>что Церковь — «не с врагами нашего Советского государства...</w:t>
      </w:r>
    </w:p>
    <w:p>
      <w:r>
        <w:t>а с нашим народом и с нашим правительством».</w:t>
      </w:r>
    </w:p>
    <w:p>
      <w:r>
        <w:t>Однако власть продолжала наступление на церковь. Закрыва­</w:t>
      </w:r>
    </w:p>
    <w:p>
      <w:r>
        <w:t>лись и разрушались храмы и духовные учебные заведения. В 1929 г.</w:t>
      </w:r>
    </w:p>
    <w:p>
      <w:r>
        <w:t>партия приняла решение о дальнейшем усилении антирелигиоз­</w:t>
      </w:r>
    </w:p>
    <w:p>
      <w:r>
        <w:t>ной работы. Религиозные объединения считались «единственной</w:t>
      </w:r>
    </w:p>
    <w:p>
      <w:r>
        <w:t>легально действующей контрреволюционной организацией, имею­</w:t>
      </w:r>
    </w:p>
    <w:p>
      <w:r>
        <w:t>щей влияние на массы». Церкви запрещалось владеть собственно­</w:t>
      </w:r>
    </w:p>
    <w:p>
      <w:r>
        <w:t>стью, заниматься благотворительностью и религиозным образова­</w:t>
      </w:r>
    </w:p>
    <w:p>
      <w:r>
        <w:t>нием, собирать пожертвования. Союз воинствующих безбожников</w:t>
      </w:r>
    </w:p>
    <w:p>
      <w:r>
        <w:t>потребовал провести две «безбожные пятилетки», развернуть</w:t>
      </w:r>
    </w:p>
    <w:p>
      <w:r>
        <w:t>«состязание за полное обезбоживание фабрики, села, очищение их</w:t>
      </w:r>
    </w:p>
    <w:p>
      <w:r>
        <w:t>от всех остатков религиозного быта». Было даже развёрнуто сорев­</w:t>
      </w:r>
    </w:p>
    <w:p>
      <w:r>
        <w:t>нование по антирелигиозным мероприятиям. Вводились ритуалы</w:t>
      </w:r>
    </w:p>
    <w:p>
      <w:r>
        <w:t>безрелигиозных свадеб и похорон. Было принято постановление</w:t>
      </w:r>
    </w:p>
    <w:p>
      <w:r>
        <w:t>«Об урегулировании колокольного звона в церквах», за которым</w:t>
      </w:r>
    </w:p>
    <w:p>
      <w:r>
        <w:t>последовало изъятие колоколов для переплавки.</w:t>
      </w:r>
    </w:p>
    <w:p>
      <w:r>
        <w:t>Из дневника писателя М. Пришвина (1929)</w:t>
      </w:r>
    </w:p>
    <w:p>
      <w:r>
        <w:t>«22 ноября. В лавре снимают колокола, тот в 4000 пудов, единствен­</w:t>
      </w:r>
    </w:p>
    <w:p>
      <w:r>
        <w:t>ный в мире, тоже пойдёт на переливку. Чистое злодейство, и заступиться</w:t>
      </w:r>
    </w:p>
    <w:p>
      <w:r>
        <w:t>нельзя никому, и как-то неприлично: слишком много жизней губят еже­</w:t>
      </w:r>
    </w:p>
    <w:p>
      <w:r>
        <w:t>дневно, чтобы можно было отстаивать колокол…»</w:t>
      </w:r>
    </w:p>
    <w:p>
      <w:r>
        <w:t>С 1930 по 1934 г. численность храмов сократилась на треть. Сре­</w:t>
      </w:r>
    </w:p>
    <w:p>
      <w:r>
        <w:t>ди уничтоженных православных церквей были Троицкий собор в</w:t>
      </w:r>
    </w:p>
    <w:p>
      <w:r>
        <w:t>Ленинграде, храм Христа Спасителя в Москве, часовня Иверской</w:t>
      </w:r>
    </w:p>
    <w:p>
      <w:r>
        <w:t>иконы Божией Матери у Красной площади.</w:t>
      </w:r>
    </w:p>
    <w:p>
      <w:r>
        <w:t>Гонениям и репрессиям подверглись многие представители</w:t>
      </w:r>
    </w:p>
    <w:p>
      <w:r>
        <w:t>духовенства.</w:t>
      </w:r>
    </w:p>
    <w:p>
      <w:r>
        <w:t>Преследованиям подвергались и другие конфессии. Закрыва­</w:t>
      </w:r>
    </w:p>
    <w:p>
      <w:r>
        <w:t>лись и уничтожались костёлы католиков, кирхи протестантов,</w:t>
      </w:r>
    </w:p>
    <w:p>
      <w:r>
        <w:t>мечети мусульман, синагоги иудеев, дацаны буддистов.</w:t>
      </w:r>
    </w:p>
    <w:p>
      <w:r>
        <w:t>В 1937 г. часть руководства страны ставила вопрос об окончатель­</w:t>
      </w:r>
    </w:p>
    <w:p>
      <w:r>
        <w:t>ном запрете РПЦ. В 1938 г. в СССР не осталось ни одного действую­</w:t>
      </w:r>
    </w:p>
    <w:p>
      <w:r>
        <w:t>щего монастыря. Прекратили созываться Поместные и Архиерей­</w:t>
      </w:r>
    </w:p>
    <w:p>
      <w:r>
        <w:t>ские соборы. Религиозная жизнь приняла полулегальный характер.</w:t>
      </w:r>
    </w:p>
    <w:p>
      <w:r>
        <w:t>Однако даже такие жёсткие меры не привели к полному прекра­</w:t>
      </w:r>
    </w:p>
    <w:p>
      <w:r>
        <w:t>щению религиозной жизни. По данным переписи населения, в 1937 г.</w:t>
      </w:r>
    </w:p>
    <w:p>
      <w:r>
        <w:t>в СССР православными считали себя 41,6 млн человек.</w:t>
      </w:r>
    </w:p>
    <w:p>
      <w:r>
        <w:t>Разрушение храма Христа Спасителя</w:t>
      </w:r>
    </w:p>
    <w:p>
      <w:r>
        <w:t>в Москве. 1931 г.</w:t>
      </w:r>
    </w:p>
    <w:p>
      <w:r>
        <w:t>Храм Христа Спасителя был возведён в честь</w:t>
      </w:r>
    </w:p>
    <w:p>
      <w:r>
        <w:t>победы в Отечественной войне 1812 г., освя­</w:t>
      </w:r>
    </w:p>
    <w:p>
      <w:r>
        <w:t>щён в 1881 г. На месте снесённого храма пла­</w:t>
      </w:r>
    </w:p>
    <w:p>
      <w:r>
        <w:t>нировалось строительство грандиозного</w:t>
      </w:r>
    </w:p>
    <w:p>
      <w:r>
        <w:t>Дворца Советов, однако эти планы не были</w:t>
      </w:r>
    </w:p>
    <w:p>
      <w:r>
        <w:t>реализованы. В 1990-х гг. велось воссозда­</w:t>
      </w:r>
    </w:p>
    <w:p>
      <w:r>
        <w:t>ние храма, он был освящён в 2000 г.</w:t>
      </w:r>
    </w:p>
    <w:p>
      <w:r>
        <w:t>3 Культурная революция. Под культурной революцией Ленин</w:t>
      </w:r>
    </w:p>
    <w:p>
      <w:r>
        <w:t>подразумевал, с одной стороны, значительное повышение образо­</w:t>
      </w:r>
    </w:p>
    <w:p>
      <w:r>
        <w:t>вательного уровня населения СССР, его приобщение к достижени­</w:t>
      </w:r>
    </w:p>
    <w:p>
      <w:r>
        <w:t>ям отечественной и мировой культуры, с другой — утверждение</w:t>
      </w:r>
    </w:p>
    <w:p>
      <w:r>
        <w:t>в духовной жизни общества коммунистического учения.</w:t>
      </w:r>
    </w:p>
    <w:p>
      <w:r>
        <w:t>Индустриализация потребовала серьёзного повышения уровня</w:t>
      </w:r>
    </w:p>
    <w:p>
      <w:r>
        <w:t>общего и профессионального образования. В школьную практику</w:t>
      </w:r>
    </w:p>
    <w:p>
      <w:r>
        <w:t>вернулись методы обучения и воспитания, от которых отказались</w:t>
      </w:r>
    </w:p>
    <w:p>
      <w:r>
        <w:t>в первые послереволюционные годы: уроки, предметы, расписа­</w:t>
      </w:r>
    </w:p>
    <w:p>
      <w:r>
        <w:t>ние, оценки и строгая дисциплина. Перерабатывались школьные</w:t>
      </w:r>
    </w:p>
    <w:p>
      <w:r>
        <w:t>программы, создавались новые учебники. В 1934 г. было восста­</w:t>
      </w:r>
    </w:p>
    <w:p>
      <w:r>
        <w:t>новлено преподавание географии и истории.</w:t>
      </w:r>
    </w:p>
    <w:p>
      <w:r>
        <w:t>Широкое развитие в практике советской педагогики получили</w:t>
      </w:r>
    </w:p>
    <w:p>
      <w:r>
        <w:t>идеи А. Макаренко, главным девизом которого было: «Как можно</w:t>
      </w:r>
    </w:p>
    <w:p>
      <w:r>
        <w:t>больше требования к человеку и как можно больше уважения к нему».</w:t>
      </w:r>
    </w:p>
    <w:p>
      <w:r>
        <w:t>«Наша методика воспитания должна основываться на общей организованности жизни, на повышении культурного уровня, на организации тона и стиля всей работы, на организации здоровой перспективы,</w:t>
      </w:r>
    </w:p>
    <w:p>
      <w:r>
        <w:t>ясности, особенно же на внимании к отдельному человеку, к его удачам и неудачам, к его затруднениям, особенностям, стремлениям».</w:t>
      </w:r>
    </w:p>
    <w:p>
      <w:r>
        <w:t>А. Макаренко</w:t>
      </w:r>
    </w:p>
    <w:p>
      <w:r>
        <w:t>Продолжалась ликвидация безграмотности среди взрослого</w:t>
      </w:r>
    </w:p>
    <w:p>
      <w:r>
        <w:t>населения. В 1930-х гг. грамоте было обучено свыше 87 млн чело­</w:t>
      </w:r>
    </w:p>
    <w:p>
      <w:r>
        <w:t>век. Строились тысячи новых школ. Их число примерно сопоста­</w:t>
      </w:r>
    </w:p>
    <w:p>
      <w:r>
        <w:t>вимо с количеством школ, открытых в царской России за предше­</w:t>
      </w:r>
    </w:p>
    <w:p>
      <w:r>
        <w:t>ствующие 200 лет. Накануне Второй мировой войны по массовости</w:t>
      </w:r>
    </w:p>
    <w:p>
      <w:r>
        <w:t>и доступности образования СССР обогнал все страны мира.</w:t>
      </w:r>
    </w:p>
    <w:p>
      <w:r>
        <w:t>По переписи 1939 г. грамотность в СССР составила 87,4 %. Наи­</w:t>
      </w:r>
    </w:p>
    <w:p>
      <w:r>
        <w:t>более впечатляющими были результаты ликвидации неграмотности</w:t>
      </w:r>
    </w:p>
    <w:p>
      <w:r>
        <w:t>в Средней Азии. Уровень грамотности среди киргизов, туркменов,</w:t>
      </w:r>
    </w:p>
    <w:p>
      <w:r>
        <w:t>узбеков и казахов до революции не превышал 1—2 %. По переписи</w:t>
      </w:r>
    </w:p>
    <w:p>
      <w:r>
        <w:t>населения 1939 г., грамотность среди этих народов достигла 70 %.</w:t>
      </w:r>
    </w:p>
    <w:p>
      <w:r>
        <w:t>Быстрыми темпами развивалась система среднего специально­</w:t>
      </w:r>
    </w:p>
    <w:p>
      <w:r>
        <w:t>го и высшего образования. Развернулась масштабная подготовка</w:t>
      </w:r>
    </w:p>
    <w:p>
      <w:r>
        <w:t>специалистов — выходцев из рабочих и крестьянских семей. Вузы</w:t>
      </w:r>
    </w:p>
    <w:p>
      <w:r>
        <w:t>и техникумы были созданы во всех регионах страны. К концу</w:t>
      </w:r>
    </w:p>
    <w:p>
      <w:r>
        <w:t>1930-х гг. Советский Союз вышел на первое место в мире по числу</w:t>
      </w:r>
    </w:p>
    <w:p>
      <w:r>
        <w:t>учащихся и студентов.</w:t>
      </w:r>
    </w:p>
    <w:p>
      <w:r>
        <w:t>Рост грамотности вызвал небывалый ранее спрос на литерату­</w:t>
      </w:r>
    </w:p>
    <w:p>
      <w:r>
        <w:t>ру. Книги выходили на 110 языках народов СССР. Многократно</w:t>
      </w:r>
    </w:p>
    <w:p>
      <w:r>
        <w:t>выросли тиражи. По всей стране росла сеть библиотек. Взрывной</w:t>
      </w:r>
    </w:p>
    <w:p>
      <w:r>
        <w:t>рост интереса к чтению наблюдался и в городе, и на селе. Наряду</w:t>
      </w:r>
    </w:p>
    <w:p>
      <w:r>
        <w:t>с библиотеками, центрами воспитания и образования стали двор­</w:t>
      </w:r>
    </w:p>
    <w:p>
      <w:r>
        <w:t>цы культуры, клубы и красные уголки. Большую роль в распро­</w:t>
      </w:r>
    </w:p>
    <w:p>
      <w:r>
        <w:t>странении культуры играло радио.</w:t>
      </w:r>
    </w:p>
    <w:p>
      <w:r>
        <w:t>Успехи в просвещении населения в 1930-е гг. носили стреми­</w:t>
      </w:r>
    </w:p>
    <w:p>
      <w:r>
        <w:t>тельный, грандиозный и беспрецедентный в истории характер.</w:t>
      </w:r>
    </w:p>
    <w:p>
      <w:r>
        <w:t>Передовой характер системы советского образования во многом</w:t>
      </w:r>
    </w:p>
    <w:p>
      <w:r>
        <w:t>способствовал успеху индустриализации и победе в Великой Оте­</w:t>
      </w:r>
    </w:p>
    <w:p>
      <w:r>
        <w:t>чественной войне.</w:t>
      </w:r>
    </w:p>
    <w:p>
      <w:r>
        <w:t>⬤⬤</w:t>
      </w:r>
    </w:p>
    <w:p>
      <w:r>
        <w:t>Как развивалось школьное образование в 1930-е гг.? С чем это связано?</w:t>
      </w:r>
    </w:p>
    <w:p>
      <w:r>
        <w:t>4 Достижения отечественной науки в 1930-е гг. Период</w:t>
      </w:r>
    </w:p>
    <w:p>
      <w:r>
        <w:t>1930-х гг. отмечен серьёзными переменами в гуманитарных науках</w:t>
      </w:r>
    </w:p>
    <w:p>
      <w:r>
        <w:t>и гуманитарном образовании.</w:t>
      </w:r>
    </w:p>
    <w:p>
      <w:r>
        <w:t>Самое пристальное внимание Сталин уделял изучению и попу­</w:t>
      </w:r>
    </w:p>
    <w:p>
      <w:r>
        <w:t>ляризации истории. Как уже говорилось, до начала 1930-х гг. глав­</w:t>
      </w:r>
    </w:p>
    <w:p>
      <w:r>
        <w:t>ным советским историком-марксистом считался М. Покровский,</w:t>
      </w:r>
    </w:p>
    <w:p>
      <w:r>
        <w:t>проповедовавший изучение истории на основе классового подхода.</w:t>
      </w:r>
    </w:p>
    <w:p>
      <w:r>
        <w:t>Все несогласные с ним учёные подвергались критике и преследо­</w:t>
      </w:r>
    </w:p>
    <w:p>
      <w:r>
        <w:t>ваниям. В 1930 г. оказались под арестом видные историки С. Пла­</w:t>
      </w:r>
    </w:p>
    <w:p>
      <w:r>
        <w:t>тонов, Е. Тарле и др.</w:t>
      </w:r>
    </w:p>
    <w:p>
      <w:r>
        <w:t>Но усиливавшаяся угроза войны с Германией потребовала</w:t>
      </w:r>
    </w:p>
    <w:p>
      <w:r>
        <w:t>существенной корректировки такого подхода. Востребованными</w:t>
      </w:r>
    </w:p>
    <w:p>
      <w:r>
        <w:t>стали фигуры исторических деятелей, олицетворявших гордость за</w:t>
      </w:r>
    </w:p>
    <w:p>
      <w:r>
        <w:t>страну, способность объединить народ для противостояния внеш­</w:t>
      </w:r>
    </w:p>
    <w:p>
      <w:r>
        <w:t>ней агрессии. Дореволюционная история России стала более широ­</w:t>
      </w:r>
    </w:p>
    <w:p>
      <w:r>
        <w:t>ко освещаться в научной и научно-популярной литературе. Была</w:t>
      </w:r>
    </w:p>
    <w:p>
      <w:r>
        <w:t>закрыта Коммунистическая академия, а при Академии наук обра­</w:t>
      </w:r>
    </w:p>
    <w:p>
      <w:r>
        <w:t>зован Институт истории. С середины 1930-х гг. в программу обуче­</w:t>
      </w:r>
    </w:p>
    <w:p>
      <w:r>
        <w:t>ния в школах и вузах СССР стали возвращать изучение истории</w:t>
      </w:r>
    </w:p>
    <w:p>
      <w:r>
        <w:t>России с древнейших времён, в университетах восстанавливались</w:t>
      </w:r>
    </w:p>
    <w:p>
      <w:r>
        <w:t>и создавались исторические факультеты.</w:t>
      </w:r>
    </w:p>
    <w:p>
      <w:r>
        <w:t>К работе над «реабилитацией» отечественной истории были при­</w:t>
      </w:r>
    </w:p>
    <w:p>
      <w:r>
        <w:t>влечены выдающиеся учёные, в том числе вернувшийся из ссылки</w:t>
      </w:r>
    </w:p>
    <w:p>
      <w:r>
        <w:t>Е. Тарле. В 1930 г. был создан Институт архивоведения (позднее —</w:t>
      </w:r>
    </w:p>
    <w:p>
      <w:r>
        <w:t>Московский государственный историко-архивный институт), где</w:t>
      </w:r>
    </w:p>
    <w:p>
      <w:r>
        <w:t>сформировалась целая школа подготовки специалистов по истории</w:t>
      </w:r>
    </w:p>
    <w:p>
      <w:r>
        <w:t>России. В учебниках истории особое внимание стало уделяться</w:t>
      </w:r>
    </w:p>
    <w:p>
      <w:r>
        <w:t>великим русским полководцам и государственным деятелям про­</w:t>
      </w:r>
    </w:p>
    <w:p>
      <w:r>
        <w:t>шлого — Александру Невскому, Дмитрию Донскому, Кузьме Мини­</w:t>
      </w:r>
    </w:p>
    <w:p>
      <w:r>
        <w:t>ну, Дмитрию Пожарскому, Петру I, Ивану Грозному, Александру</w:t>
      </w:r>
    </w:p>
    <w:p>
      <w:r>
        <w:t>Суворову, Михаилу Кутузову и др. Их личности становились приме­</w:t>
      </w:r>
    </w:p>
    <w:p>
      <w:r>
        <w:t>рами борьбы с иностранными агрессорами и служения государству.</w:t>
      </w:r>
    </w:p>
    <w:p>
      <w:r>
        <w:t>Это свидетельствовало о том, что власть стремилась укрепить пре­</w:t>
      </w:r>
    </w:p>
    <w:p>
      <w:r>
        <w:t>емственность Советского государства от дореволюционной России.</w:t>
      </w:r>
    </w:p>
    <w:p>
      <w:r>
        <w:t>В 1938 г. была выпущена «История ВКП(б). Краткий курс», кото­</w:t>
      </w:r>
    </w:p>
    <w:p>
      <w:r>
        <w:t>рую Сталин не только тщательно редактировал, но и частично сам</w:t>
      </w:r>
    </w:p>
    <w:p>
      <w:r>
        <w:t>написал. «Краткий курс» был признан основным «руководством»</w:t>
      </w:r>
    </w:p>
    <w:p>
      <w:r>
        <w:t>для работы учёных и специалистов в сфере общественных наук.</w:t>
      </w:r>
    </w:p>
    <w:p>
      <w:r>
        <w:t>Большие успехи были достигнуты в области естественных наук.</w:t>
      </w:r>
    </w:p>
    <w:p>
      <w:r>
        <w:t>Главным центром исследовательских работ стала Академия наук</w:t>
      </w:r>
    </w:p>
    <w:p>
      <w:r>
        <w:t>СССР. Создавались новые научные центры — Всесоюзная акаде­</w:t>
      </w:r>
    </w:p>
    <w:p>
      <w:r>
        <w:t>мия сельскохозяйственных наук (ВАСХНИЛ), Реактивный науч­</w:t>
      </w:r>
    </w:p>
    <w:p>
      <w:r>
        <w:t>но-исследовательский институт (РНИИ), Физический институт</w:t>
      </w:r>
    </w:p>
    <w:p>
      <w:r>
        <w:t>Академии наук СССР (ФИАН) и др. К концу 1930-х гг. в СССР</w:t>
      </w:r>
    </w:p>
    <w:p>
      <w:r>
        <w:t>работало уже почти 1,5 тыс. научно-исследовательских центров.</w:t>
      </w:r>
    </w:p>
    <w:p>
      <w:r>
        <w:t>Получила мировое признание советская физическая школа,</w:t>
      </w:r>
    </w:p>
    <w:p>
      <w:r>
        <w:t>связанная с именами С. Вавилова (проблемы оптики), А. Иоффе</w:t>
      </w:r>
    </w:p>
    <w:p>
      <w:r>
        <w:t>(изучение физики кристаллов и полупроводников), П. Капицы</w:t>
      </w:r>
    </w:p>
    <w:p>
      <w:r>
        <w:t>(исследования в области микрофизики), Л. Мандельштама (труды</w:t>
      </w:r>
    </w:p>
    <w:p>
      <w:r>
        <w:t>в области радиофизики и оптики) и др. Советские физики начали</w:t>
      </w:r>
    </w:p>
    <w:p>
      <w:r>
        <w:t>интенсивное исследование атомного ядра (Д. Иваненко, Д. Ско­</w:t>
      </w:r>
    </w:p>
    <w:p>
      <w:r>
        <w:t>бельцын, Б. и И. Курчатовы и др.).</w:t>
      </w:r>
    </w:p>
    <w:p>
      <w:r>
        <w:t>П ор т ре т на фоне э похи</w:t>
      </w:r>
    </w:p>
    <w:p>
      <w:r>
        <w:t>Вавилов</w:t>
      </w:r>
    </w:p>
    <w:p>
      <w:r>
        <w:t>Николай</w:t>
      </w:r>
    </w:p>
    <w:p>
      <w:r>
        <w:t>Иванович</w:t>
      </w:r>
    </w:p>
    <w:p>
      <w:r>
        <w:t>(1887—1943)</w:t>
      </w:r>
    </w:p>
    <w:p>
      <w:r>
        <w:t>Вавилов был выдающимся учёным-генетиком, ботаником, селекционером, гео-</w:t>
      </w:r>
    </w:p>
    <w:p>
      <w:r>
        <w:t>графом. Член Академии наук СССР. Избирался</w:t>
      </w:r>
    </w:p>
    <w:p>
      <w:r>
        <w:t>президентом</w:t>
      </w:r>
    </w:p>
    <w:p>
      <w:r>
        <w:t>Всесоюзного</w:t>
      </w:r>
    </w:p>
    <w:p>
      <w:r>
        <w:t>географического общества. Основал и</w:t>
      </w:r>
    </w:p>
    <w:p>
      <w:r>
        <w:t>возглавлял Всесоюзный институт растениеводства, являлся директором Института генетики. Руководил созданием</w:t>
      </w:r>
    </w:p>
    <w:p>
      <w:r>
        <w:t>крупнейшей в мире коллекции семян.</w:t>
      </w:r>
    </w:p>
    <w:p>
      <w:r>
        <w:t>Участвовал в агрономических экспедициях по всей планете, выявлял древние очаги возникновения растений. Открыл закон о наследственной изменчивости</w:t>
      </w:r>
    </w:p>
    <w:p>
      <w:r>
        <w:t>организмов. По ложному доносу был</w:t>
      </w:r>
    </w:p>
    <w:p>
      <w:r>
        <w:t>арестован. Умер в заключении.</w:t>
      </w:r>
    </w:p>
    <w:p>
      <w:r>
        <w:t>Активно развивались исследования в области реактивного дви­</w:t>
      </w:r>
    </w:p>
    <w:p>
      <w:r>
        <w:t>жения. В 1930-х гг. были испытаны первые советские ракеты.</w:t>
      </w:r>
    </w:p>
    <w:p>
      <w:r>
        <w:t>В короткие сроки отечественными учёными были разработаны</w:t>
      </w:r>
    </w:p>
    <w:p>
      <w:r>
        <w:t>новые виды самолётов, станков, турбин, паровозов, тракторов,</w:t>
      </w:r>
    </w:p>
    <w:p>
      <w:r>
        <w:t>комбайнов. Советская наука внесла огромный вклад в проекти­</w:t>
      </w:r>
    </w:p>
    <w:p>
      <w:r>
        <w:t>рование и строительство гигантов индустрии: Магнитогорского</w:t>
      </w:r>
    </w:p>
    <w:p>
      <w:r>
        <w:t>и Кузнецкого комбинатов, металлургических комбинатов «Запо­</w:t>
      </w:r>
    </w:p>
    <w:p>
      <w:r>
        <w:t>рожсталь» и «Азовсталь». Успехи советской научно-технической</w:t>
      </w:r>
    </w:p>
    <w:p>
      <w:r>
        <w:t>мысли широко использовались при проектировании и строитель­</w:t>
      </w:r>
    </w:p>
    <w:p>
      <w:r>
        <w:t>стве московского метро.</w:t>
      </w:r>
    </w:p>
    <w:p>
      <w:r>
        <w:t>Весомый вклад в прикладную науку внесли работы учёныххимиков Н. Зелинского, Н. Курнакова, А. Фаворского, А. Баха,</w:t>
      </w:r>
    </w:p>
    <w:p>
      <w:r>
        <w:t>С. Лебедева. Был открыт способ производства синтетического кау­</w:t>
      </w:r>
    </w:p>
    <w:p>
      <w:r>
        <w:t>чука, началось производство искусственных волокон, пластмасс,</w:t>
      </w:r>
    </w:p>
    <w:p>
      <w:r>
        <w:t>ценных органических продуктов и т. д. Мировыми достижениями</w:t>
      </w:r>
    </w:p>
    <w:p>
      <w:r>
        <w:t>стали работы советских биологов Н. Вавилова, Д. Прянишникова,</w:t>
      </w:r>
    </w:p>
    <w:p>
      <w:r>
        <w:t>В. Вильямса, В. Пустовойта. Значительных успехов достигли совет­</w:t>
      </w:r>
    </w:p>
    <w:p>
      <w:r>
        <w:t>ская математическая наука, астрономия, механика, физиология.</w:t>
      </w:r>
    </w:p>
    <w:p>
      <w:r>
        <w:t>В среде учёных царила по-настоящему творческая атмосфера.</w:t>
      </w:r>
    </w:p>
    <w:p>
      <w:r>
        <w:t>Однако в некоторых случаях научные дискуссии заканчивались</w:t>
      </w:r>
    </w:p>
    <w:p>
      <w:r>
        <w:t>запретом на исследования по тому или иному направлению.</w:t>
      </w:r>
    </w:p>
    <w:p>
      <w:r>
        <w:t>Так, были свёрнуты многие разработки советских генетиков, а впо­</w:t>
      </w:r>
    </w:p>
    <w:p>
      <w:r>
        <w:t>следствии некоторые из них (Н. Вавилов и др.) были арестованы.</w:t>
      </w:r>
    </w:p>
    <w:p>
      <w:r>
        <w:t>Советские геологи открыли богатые месторождения нефти</w:t>
      </w:r>
    </w:p>
    <w:p>
      <w:r>
        <w:t>(между Уралом и Волгой), угля (в Подмосковном и Кузнецком бас­</w:t>
      </w:r>
    </w:p>
    <w:p>
      <w:r>
        <w:t>сейнах), железной руды (на Урале и под Курском). Шло активное</w:t>
      </w:r>
    </w:p>
    <w:p>
      <w:r>
        <w:t>исследование Севера. Открытие и освоение месторождений на</w:t>
      </w:r>
    </w:p>
    <w:p>
      <w:r>
        <w:t>своей территории позволило значительно сократить импорт сырья.</w:t>
      </w:r>
    </w:p>
    <w:p>
      <w:r>
        <w:t>И. Губкин стал основателем советской нефтяной геологии.</w:t>
      </w:r>
    </w:p>
    <w:p>
      <w:r>
        <w:t>Были развёрнуты интенсивные работы по созданию новых образ­</w:t>
      </w:r>
    </w:p>
    <w:p>
      <w:r>
        <w:t>цов оружия и военной техники. Огромное значение приобрели рабо­</w:t>
      </w:r>
    </w:p>
    <w:p>
      <w:r>
        <w:t>ты авиаконструкторов Н. Поликарпова, А. Туполева, А. Яковлева</w:t>
      </w:r>
    </w:p>
    <w:p>
      <w:r>
        <w:t>и др. Новые виды оружия создавали Ф. Токарев, В. Грабин и др.</w:t>
      </w:r>
    </w:p>
    <w:p>
      <w:r>
        <w:t>Достижения отечественной науки 1930-х гг. внесли огромный</w:t>
      </w:r>
    </w:p>
    <w:p>
      <w:r>
        <w:t>вклад в развитие мировой науки и техники, а также в Победу СССР</w:t>
      </w:r>
    </w:p>
    <w:p>
      <w:r>
        <w:t>в Великой Отечественной войне.</w:t>
      </w:r>
    </w:p>
    <w:p>
      <w:r>
        <w:t>⬤⬤</w:t>
      </w:r>
    </w:p>
    <w:p>
      <w:r>
        <w:t>Каких успехов добилась советская наука в 1930-е гг.?</w:t>
      </w:r>
    </w:p>
    <w:p>
      <w:r>
        <w:t>5 Развитие здравоохранения. В 1930-е гг. в СССР сформирова­</w:t>
      </w:r>
    </w:p>
    <w:p>
      <w:r>
        <w:t>лась общенациональная и передовая по мировым меркам система</w:t>
      </w:r>
    </w:p>
    <w:p>
      <w:r>
        <w:t>здравоохранения. У её истоков стоял нарком здравоохранения</w:t>
      </w:r>
    </w:p>
    <w:p>
      <w:r>
        <w:t>Н. Семашко. По его предложению была создана доступная для все­</w:t>
      </w:r>
    </w:p>
    <w:p>
      <w:r>
        <w:t>го населения сеть медицинских учреждений: фельдшерско-акушер­</w:t>
      </w:r>
    </w:p>
    <w:p>
      <w:r>
        <w:t>ские пункты на селе, участковые поликлиники в городах, районные</w:t>
      </w:r>
    </w:p>
    <w:p>
      <w:r>
        <w:t>и областные больницы, специализированные институты. На про­</w:t>
      </w:r>
    </w:p>
    <w:p>
      <w:r>
        <w:t>мышленных предприятиях создавались здравпункты для оказания</w:t>
      </w:r>
    </w:p>
    <w:p>
      <w:r>
        <w:t>первой медицинской помощи, ведомственные медучреждения.</w:t>
      </w:r>
    </w:p>
    <w:p>
      <w:r>
        <w:t>По всей стране шло строительство современных поликлиник</w:t>
      </w:r>
    </w:p>
    <w:p>
      <w:r>
        <w:t>и больниц. Если в 1928 г. в СССР было 5,7 тыс. больниц, то к 1940 г.</w:t>
      </w:r>
    </w:p>
    <w:p>
      <w:r>
        <w:t>их стало уже 13,6 тыс. Оказание медицинской помощи стало пол­</w:t>
      </w:r>
    </w:p>
    <w:p>
      <w:r>
        <w:t>ностью бесплатным.</w:t>
      </w:r>
    </w:p>
    <w:p>
      <w:r>
        <w:t>Особое внимание уделялось здоровью детей. Резко снизилась</w:t>
      </w:r>
    </w:p>
    <w:p>
      <w:r>
        <w:t>младенческая смертность. По всей стране заработала сеть родиль­</w:t>
      </w:r>
    </w:p>
    <w:p>
      <w:r>
        <w:t>ных домов и детских поликлиник. При рождении детей государ­</w:t>
      </w:r>
    </w:p>
    <w:p>
      <w:r>
        <w:t>ство выплачивало пособия.</w:t>
      </w:r>
    </w:p>
    <w:p>
      <w:r>
        <w:t>Отдельным направлением стала профилактика профессиональ­</w:t>
      </w:r>
    </w:p>
    <w:p>
      <w:r>
        <w:t>ных заболеваний, предупреждение болезней. Были созданы дис­</w:t>
      </w:r>
    </w:p>
    <w:p>
      <w:r>
        <w:t>пансеры для борьбы с туберкулёзом и алкоголизмом. Для предот­</w:t>
      </w:r>
    </w:p>
    <w:p>
      <w:r>
        <w:t>вращения инфекционных заболеваний проводилась обязательная</w:t>
      </w:r>
    </w:p>
    <w:p>
      <w:r>
        <w:t>вакцинация населения. Советские учёные-медики изобрели</w:t>
      </w:r>
    </w:p>
    <w:p>
      <w:r>
        <w:t>и испытали вакцины против многих болезней, которые раньше</w:t>
      </w:r>
    </w:p>
    <w:p>
      <w:r>
        <w:t>считались смертельными. К 1936 г. в СССР была полностью лик­</w:t>
      </w:r>
    </w:p>
    <w:p>
      <w:r>
        <w:t>видирована натуральная оспа.</w:t>
      </w:r>
    </w:p>
    <w:p>
      <w:r>
        <w:t>Для растущей сети больниц и поликлиник требовалось всё воз­</w:t>
      </w:r>
    </w:p>
    <w:p>
      <w:r>
        <w:t>растающее количество врачей. По всей стране открывались новые</w:t>
      </w:r>
    </w:p>
    <w:p>
      <w:r>
        <w:t>медицинские вузы. В предвоенный период численность врачей по</w:t>
      </w:r>
    </w:p>
    <w:p>
      <w:r>
        <w:t>сравнению с 1914 г. возросла более чем в 6 раз. К 1940 г. в СССР</w:t>
      </w:r>
    </w:p>
    <w:p>
      <w:r>
        <w:t>было 3600 санаториев и домов отдыха, рассчитанных на 470 тыс.</w:t>
      </w:r>
    </w:p>
    <w:p>
      <w:r>
        <w:t>мест. Подобной динамики создания инфраструктуры здравоохра­</w:t>
      </w:r>
    </w:p>
    <w:p>
      <w:r>
        <w:t>нения не знала ни одна страна мира.</w:t>
      </w:r>
    </w:p>
    <w:p>
      <w:r>
        <w:t>Санаторий Красной Армии в Сочи. 1930-е гг.</w:t>
      </w:r>
    </w:p>
    <w:p>
      <w:r>
        <w:t>Право на отдых было законодательно закреп­</w:t>
      </w:r>
    </w:p>
    <w:p>
      <w:r>
        <w:t>лено в Конституции СССР 1936 г. Однако</w:t>
      </w:r>
    </w:p>
    <w:p>
      <w:r>
        <w:t>первые советские санатории появились ещё</w:t>
      </w:r>
    </w:p>
    <w:p>
      <w:r>
        <w:t>в 1920-х гг., когда специальным постановле­</w:t>
      </w:r>
    </w:p>
    <w:p>
      <w:r>
        <w:t>нием СНК устанавливалась продолжитель­</w:t>
      </w:r>
    </w:p>
    <w:p>
      <w:r>
        <w:t>ность отпуска для трудящихся в две недели.</w:t>
      </w:r>
    </w:p>
    <w:p>
      <w:r>
        <w:t>Поездка в санаторий была важным свиде­</w:t>
      </w:r>
    </w:p>
    <w:p>
      <w:r>
        <w:t>тельством качественных изменений в жизни</w:t>
      </w:r>
    </w:p>
    <w:p>
      <w:r>
        <w:t>людей.</w:t>
      </w:r>
    </w:p>
    <w:p>
      <w:r>
        <w:t>Принятые меры привели к увеличению продолжительности</w:t>
      </w:r>
    </w:p>
    <w:p>
      <w:r>
        <w:t>жизни (только в одной РСФСР на 12 лет), сокращению детской</w:t>
      </w:r>
    </w:p>
    <w:p>
      <w:r>
        <w:t>смертности и росту численности населения.</w:t>
      </w:r>
    </w:p>
    <w:p>
      <w:r>
        <w:t>⬤⬤</w:t>
      </w:r>
    </w:p>
    <w:p>
      <w:r>
        <w:t>Охарактеризуйте развитие советской системы здравоохранения в 1930-е гг.</w:t>
      </w:r>
    </w:p>
    <w:p>
      <w:r>
        <w:t>Подведём итоги</w:t>
      </w:r>
    </w:p>
    <w:p>
      <w:r>
        <w:t>1930-е годы стали периодом создания и последовательного раз­</w:t>
      </w:r>
    </w:p>
    <w:p>
      <w:r>
        <w:t>вития в СССР систем народного образования и здравоохранения.</w:t>
      </w:r>
    </w:p>
    <w:p>
      <w:r>
        <w:t>Итогом стала ликвидация неграмотности, снижение детской смерт­</w:t>
      </w:r>
    </w:p>
    <w:p>
      <w:r>
        <w:t>ности, увеличение продолжительности жизни и численности насе­</w:t>
      </w:r>
    </w:p>
    <w:p>
      <w:r>
        <w:t>ления. Успехи советской науки были признаны во всём мире. В шко­</w:t>
      </w:r>
    </w:p>
    <w:p>
      <w:r>
        <w:t>лы и вузы вернулось изучение истории России с древнейших времён.</w:t>
      </w:r>
    </w:p>
    <w:p>
      <w:r>
        <w:t>Вопросы и задания</w:t>
      </w:r>
    </w:p>
    <w:p>
      <w:r>
        <w:t>1*. Какие задачи возлагала советская власть на «нового человека»? Какими</w:t>
      </w:r>
    </w:p>
    <w:p>
      <w:r>
        <w:t>качествами личности должен был обладать гражданин в СССР?</w:t>
      </w:r>
    </w:p>
    <w:p>
      <w:r>
        <w:t>2. Используя дополнительные источники информации, подготовьте сообщение</w:t>
      </w:r>
    </w:p>
    <w:p>
      <w:r>
        <w:t>(презентацию) о любом деятеле науки 1930-х гг. (по своему выбору).</w:t>
      </w:r>
    </w:p>
    <w:p>
      <w:r>
        <w:t>3. Вам поручено подготовить развёрнутый ответ по теме «Культурное про-</w:t>
      </w:r>
    </w:p>
    <w:p>
      <w:r>
        <w:t>странство советского общества в 1930-е гг.». Составьте сложный план,</w:t>
      </w:r>
    </w:p>
    <w:p>
      <w:r>
        <w:t>в соответствии с которым вы будете освещать эту тему.</w:t>
      </w:r>
    </w:p>
    <w:p>
      <w:r>
        <w:t>4. Приведите несколько примеров взаимодействия советских и зарубежных</w:t>
      </w:r>
    </w:p>
    <w:p>
      <w:r>
        <w:t>учёных в 1930-е гг.</w:t>
      </w:r>
    </w:p>
    <w:p>
      <w:r>
        <w:t>5. Какие религиозные объекты были разрушены на территории вашего региона в советские годы? Подготовьте небольшое сообщение (презентацию) об</w:t>
      </w:r>
    </w:p>
    <w:p>
      <w:r>
        <w:t>одном из них, используя дополнительные источники информации.</w:t>
      </w:r>
    </w:p>
    <w:p>
      <w:r>
        <w:t>6*. Привлекая дополнительные источники информации, узнайте подробности</w:t>
      </w:r>
    </w:p>
    <w:p>
      <w:r>
        <w:t>о жизни и деятельности советского писателя А. Гайдара.</w:t>
      </w:r>
    </w:p>
    <w:p>
      <w:r>
        <w:t>Работаем с ПОНЯТИЯМИ</w:t>
      </w:r>
    </w:p>
    <w:p>
      <w:r>
        <w:t>Раскройте смысл понятия «культурная революция». Приведите два исторических факта, конкретизирующих данное понятие применительно к истории России.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постановления ЦК ВКП(б) от 25 июля 1930 г.</w:t>
      </w:r>
    </w:p>
    <w:p>
      <w:r>
        <w:t>«ЦК признаёт необходимым:</w:t>
      </w:r>
    </w:p>
    <w:p>
      <w:r>
        <w:t>1. Ввести с 1930/31 г. повсеместное всеобщее обязательное начальное</w:t>
      </w:r>
    </w:p>
    <w:p>
      <w:r>
        <w:t>обучение детей в возрасте 8—9—10 лет с последующим распространением</w:t>
      </w:r>
    </w:p>
    <w:p>
      <w:r>
        <w:t>обязательности начального обучения для детей 11 лет в 1931/32 г.</w:t>
      </w:r>
    </w:p>
    <w:p>
      <w:r>
        <w:t>Ввести с 1930/31 г. обязательное обучение переростков (от 11 до</w:t>
      </w:r>
    </w:p>
    <w:p>
      <w:r>
        <w:t>15 лет, не прошедших курса начальной школы) на основе ускоренных</w:t>
      </w:r>
    </w:p>
    <w:p>
      <w:r>
        <w:t>форм обучения: 2-годичные и 1-годичные школы-курсы. Приступить</w:t>
      </w:r>
    </w:p>
    <w:p>
      <w:r>
        <w:t>с 1930/31 г. к введению всеобщего обязательного обучения в объёме шко­</w:t>
      </w:r>
    </w:p>
    <w:p>
      <w:r>
        <w:t>лы-семилетки в промышленных городах, фабрично-заводских районах</w:t>
      </w:r>
    </w:p>
    <w:p>
      <w:r>
        <w:t>и рабочих посёлках, установив обязательность обучения в школе-семи­</w:t>
      </w:r>
    </w:p>
    <w:p>
      <w:r>
        <w:t>летке для кончающих в этом году начальную школу (I ступень). Обратить</w:t>
      </w:r>
    </w:p>
    <w:p>
      <w:r>
        <w:t>особое внимание на развёртывание фабрично-заводских семилеток. Уси­</w:t>
      </w:r>
    </w:p>
    <w:p>
      <w:r>
        <w:t>лить развёртывание школ колхозной молодёжи (как дневных, так и вечер­</w:t>
      </w:r>
    </w:p>
    <w:p>
      <w:r>
        <w:t>них) с таким расчётом, чтобы к концу пятилетки охватить ими основную</w:t>
      </w:r>
    </w:p>
    <w:p>
      <w:r>
        <w:t>массу колхозной молодёжи. &lt;...&gt;</w:t>
      </w:r>
    </w:p>
    <w:p>
      <w:r>
        <w:t>3. В целях обеспечения школ всеобщего обучения необходимыми пед­</w:t>
      </w:r>
    </w:p>
    <w:p>
      <w:r>
        <w:t>кадрами:</w:t>
      </w:r>
    </w:p>
    <w:p>
      <w:r>
        <w:t>а) Срочно развернуть сеть и контингенты пединститутов, педтехнику­</w:t>
      </w:r>
    </w:p>
    <w:p>
      <w:r>
        <w:t>мов, а также специальных педагогических курсов и прочих форм подго­</w:t>
      </w:r>
    </w:p>
    <w:p>
      <w:r>
        <w:t>товки педагогов.</w:t>
      </w:r>
    </w:p>
    <w:p>
      <w:r>
        <w:t>б) Учитывая растущие новые задачи, возлагаемые на учительство,</w:t>
      </w:r>
    </w:p>
    <w:p>
      <w:r>
        <w:t>значительно улучшить материальное положение педкадров начального</w:t>
      </w:r>
    </w:p>
    <w:p>
      <w:r>
        <w:t>обучения. Обеспечить для учителей сельской школы нормы рабочего</w:t>
      </w:r>
    </w:p>
    <w:p>
      <w:r>
        <w:t>снабжения».</w:t>
      </w:r>
    </w:p>
    <w:p>
      <w:r>
        <w:t>⬤⬤</w:t>
      </w:r>
    </w:p>
    <w:p>
      <w:r>
        <w:t>1. Какие изменения в системе образования вводились данным постановлением? Чем они были обусловлены? 2. Какими средствами должны были</w:t>
      </w:r>
    </w:p>
    <w:p>
      <w:r>
        <w:t>быть выполнены решения постановления? 3. Почему большое внимание уделялось подготовке педагогических кадров?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«Весёлые ребята». Худ. фильм, реж. Г. Александров, 1934 г.</w:t>
      </w:r>
    </w:p>
    <w:p>
      <w:r>
        <w:t>2. «Волга-Волга». Комедия, реж. Г. Александров, 1938 г.</w:t>
      </w:r>
    </w:p>
    <w:p>
      <w:r>
        <w:t>3. «Цирк». Худ. фильм, реж. Г. Александров, 1936 г.</w:t>
      </w:r>
    </w:p>
    <w:p>
      <w:r>
        <w:t>4. «Сердца четырёх». Комедия, реж. К. Юдин, 1941 г.</w:t>
      </w:r>
    </w:p>
    <w:p>
      <w:pPr>
        <w:pStyle w:val="Heading1"/>
      </w:pPr>
      <w:r>
        <w:t>[Россия] § 24 Советское искусство 1930-х гг.</w:t>
      </w:r>
    </w:p>
    <w:p>
      <w:r>
        <w:t>Что общего, а в чём различия в развитии советского искусства</w:t>
      </w:r>
    </w:p>
    <w:p>
      <w:r>
        <w:t>?</w:t>
      </w:r>
    </w:p>
    <w:p>
      <w:r>
        <w:t>1920-х и 1930-х гг.?</w:t>
      </w:r>
    </w:p>
    <w:p>
      <w:r>
        <w:t>«И. Сталин и К. Ворошилов в Кремле». Художник А. Герасимов</w:t>
      </w:r>
    </w:p>
    <w:p>
      <w:r>
        <w:t>Одна из самых известных картин сталинской эпохи была написана</w:t>
      </w:r>
    </w:p>
    <w:p>
      <w:r>
        <w:t>к 20-летию РККА в 1938 г. С наркомом обороны К. Ворошиловым ху­</w:t>
      </w:r>
    </w:p>
    <w:p>
      <w:r>
        <w:t>дожника связывали дружеские отношения. А. Герасимов первоначаль­</w:t>
      </w:r>
    </w:p>
    <w:p>
      <w:r>
        <w:t>но хотел назвать картину «На страже мира», в народе ей дали шуточное</w:t>
      </w:r>
    </w:p>
    <w:p>
      <w:r>
        <w:t>название «Два вождя после дождя».</w:t>
      </w:r>
    </w:p>
    <w:p>
      <w:r>
        <w:t>•• Социалисти́ческий реали́зм (соцреализм)</w:t>
      </w:r>
    </w:p>
    <w:p>
      <w:r>
        <w:t>Россия</w:t>
      </w:r>
    </w:p>
    <w:p>
      <w:r>
        <w:t>•• 1934 г. — создание Союза писателей</w:t>
      </w:r>
    </w:p>
    <w:p>
      <w:r>
        <w:t>СССР</w:t>
      </w:r>
    </w:p>
    <w:p>
      <w:r>
        <w:t>•• 1937 г. — создание скульптуры</w:t>
      </w:r>
    </w:p>
    <w:p>
      <w:r>
        <w:t>«Рабочий и колхозница» В. Мухиной</w:t>
      </w:r>
    </w:p>
    <w:p>
      <w:r>
        <w:t>•• 1938 г. — премьера фильма С. Эйзенштейна «Александр Невский»</w:t>
      </w:r>
    </w:p>
    <w:p>
      <w:r>
        <w:t>Мир</w:t>
      </w:r>
    </w:p>
    <w:p>
      <w:r>
        <w:t>•• 1929 г. — учреждение премии</w:t>
      </w:r>
    </w:p>
    <w:p>
      <w:r>
        <w:t>«Оскар» в США</w:t>
      </w:r>
    </w:p>
    <w:p>
      <w:r>
        <w:t>•• 1937 г. — Всемирная выставка в</w:t>
      </w:r>
    </w:p>
    <w:p>
      <w:r>
        <w:t>Париже; выставка «дегенеративного</w:t>
      </w:r>
    </w:p>
    <w:p>
      <w:r>
        <w:t>искусства» в Мюнхене</w:t>
      </w:r>
    </w:p>
    <w:p>
      <w:r>
        <w:t>1 Власть и культура. Тема строительства нового общества стано­</w:t>
      </w:r>
    </w:p>
    <w:p>
      <w:r>
        <w:t>вилась главной в художественном творчестве. Она нашла своё</w:t>
      </w:r>
    </w:p>
    <w:p>
      <w:r>
        <w:t>выражение в методе социалистического реализма, который пред­</w:t>
      </w:r>
    </w:p>
    <w:p>
      <w:r>
        <w:t>полагал показ преимуществ социализма и исторической обречён­</w:t>
      </w:r>
    </w:p>
    <w:p>
      <w:r>
        <w:t>ности старого буржуазного мира. Соцреализм включал советский</w:t>
      </w:r>
    </w:p>
    <w:p>
      <w:r>
        <w:t>патриотизм, установку творческого деятеля на исторический опти­</w:t>
      </w:r>
    </w:p>
    <w:p>
      <w:r>
        <w:t>мизм и безусловную убеждённость в правоте партии большевиков.</w:t>
      </w:r>
    </w:p>
    <w:p>
      <w:r>
        <w:t>Положительному герою, как правило, противопоставлялся отрица­</w:t>
      </w:r>
    </w:p>
    <w:p>
      <w:r>
        <w:t>тельный, обречённый на поражение.</w:t>
      </w:r>
    </w:p>
    <w:p>
      <w:r>
        <w:t>Современные исследователи говорят о социалистическом реа­</w:t>
      </w:r>
    </w:p>
    <w:p>
      <w:r>
        <w:t>лизме как о направлении, продолжившем русский критический</w:t>
      </w:r>
    </w:p>
    <w:p>
      <w:r>
        <w:t>реализм, взявшем всё лучшее из традиций отечественной класси­</w:t>
      </w:r>
    </w:p>
    <w:p>
      <w:r>
        <w:t>ческой литературы и искусства XIX в. Более того, получили разви­</w:t>
      </w:r>
    </w:p>
    <w:p>
      <w:r>
        <w:t>тие образы и приёмы, восходящие к народному искусству союзных</w:t>
      </w:r>
    </w:p>
    <w:p>
      <w:r>
        <w:t>республик СССР. Власть и деятели культуры стали всё чаще обра­</w:t>
      </w:r>
    </w:p>
    <w:p>
      <w:r>
        <w:t>щаться к темам из истории России.</w:t>
      </w:r>
    </w:p>
    <w:p>
      <w:r>
        <w:t>В 1931—1934 гг. были образованы союзы писателей, художни­</w:t>
      </w:r>
    </w:p>
    <w:p>
      <w:r>
        <w:t>ков, композиторов, архитекторов СССР. Возглавили их наиболее</w:t>
      </w:r>
    </w:p>
    <w:p>
      <w:r>
        <w:t>яркие представители творческой интеллигенции.</w:t>
      </w:r>
    </w:p>
    <w:p>
      <w:r>
        <w:t>⬤⬤</w:t>
      </w:r>
    </w:p>
    <w:p>
      <w:r>
        <w:t>Выделите характерные черты политики советской власти в отношении искусства в 1930-е гг.</w:t>
      </w:r>
    </w:p>
    <w:p>
      <w:r>
        <w:t>2 Советская литература. После возвращения из эмиграции ряда</w:t>
      </w:r>
    </w:p>
    <w:p>
      <w:r>
        <w:t>выдающихся русских писателей мощный импульс к дальнейшему</w:t>
      </w:r>
    </w:p>
    <w:p>
      <w:r>
        <w:t>развитию получила советская литература. Власть, со своей сторо­</w:t>
      </w:r>
    </w:p>
    <w:p>
      <w:r>
        <w:t>ны, создала писателям все необходимые условия для творчества.</w:t>
      </w:r>
    </w:p>
    <w:p>
      <w:r>
        <w:t>Вернулся обладавший мировой славой М. Горький и вскоре воз­</w:t>
      </w:r>
    </w:p>
    <w:p>
      <w:r>
        <w:t>главил Союз писателей СССР. Уже на Родине он завершил роман</w:t>
      </w:r>
    </w:p>
    <w:p>
      <w:r>
        <w:t>«Жизнь Клима Самгина», написал ряд пьес. В СССР завершал</w:t>
      </w:r>
    </w:p>
    <w:p>
      <w:r>
        <w:t>работу над трилогией «Хождение по мукам» А. Н. Толстой.</w:t>
      </w:r>
    </w:p>
    <w:p>
      <w:r>
        <w:t>Наряду с известными писателями и поэтами дореволюционного</w:t>
      </w:r>
    </w:p>
    <w:p>
      <w:r>
        <w:t>времени (В. Маяковский, А. Серафимович) получили известность</w:t>
      </w:r>
    </w:p>
    <w:p>
      <w:r>
        <w:t>молодые литераторы — М. Шолохов, А. Фадеев, Д. Фурманов,</w:t>
      </w:r>
    </w:p>
    <w:p>
      <w:r>
        <w:t>А. Твардовский, Н. Островский, М. Булгаков. Популярностью стали</w:t>
      </w:r>
    </w:p>
    <w:p>
      <w:r>
        <w:t>пользоваться произведения национальных писателей — Янки Купа­</w:t>
      </w:r>
    </w:p>
    <w:p>
      <w:r>
        <w:t>лы и Якуба Коласа (Белоруссия), Павло Тычины (Украина), писате­</w:t>
      </w:r>
    </w:p>
    <w:p>
      <w:r>
        <w:t>лей Грузии, Таджикистана, Казахстана и других республик Союза.</w:t>
      </w:r>
    </w:p>
    <w:p>
      <w:r>
        <w:t>А. Фадеев опубликовал роман «Последний из Удэге». В 1932—</w:t>
      </w:r>
    </w:p>
    <w:p>
      <w:r>
        <w:t>1934 гг. вышел в свет роман «Как закалялась сталь» Н. Островского,</w:t>
      </w:r>
    </w:p>
    <w:p>
      <w:r>
        <w:t>ставший одним из любимейших произведений советской молодёжи.</w:t>
      </w:r>
    </w:p>
    <w:p>
      <w:r>
        <w:t>Непросто складывались отношения с властью у М. Булгакова.</w:t>
      </w:r>
    </w:p>
    <w:p>
      <w:r>
        <w:t>Тем не менее его пьеса «Дни Турбиных», посвящённая трагедии</w:t>
      </w:r>
    </w:p>
    <w:p>
      <w:r>
        <w:t>офицеров Белой гвардии, с огромным успехом шла на главной сце­</w:t>
      </w:r>
    </w:p>
    <w:p>
      <w:r>
        <w:t>не МХАТа. До конца жизни Булгаков работал над романом «Мастер</w:t>
      </w:r>
    </w:p>
    <w:p>
      <w:r>
        <w:t>и Маргарита», который был опубликован в СССР уже много лет</w:t>
      </w:r>
    </w:p>
    <w:p>
      <w:r>
        <w:t>спустя после его смерти. Во всемирно известном теперь произве­</w:t>
      </w:r>
    </w:p>
    <w:p>
      <w:r>
        <w:t>дении Булгаков поставил вечные проблемы добра и зла, правды</w:t>
      </w:r>
    </w:p>
    <w:p>
      <w:r>
        <w:t>и лжи, любви и ненависти.</w:t>
      </w:r>
    </w:p>
    <w:p>
      <w:r>
        <w:t>Публиковалось много исторической литературы. Кроме популярных работ А. Н. Толстого, вышли произведения «Разин Сте­</w:t>
      </w:r>
    </w:p>
    <w:p>
      <w:r>
        <w:t>пан» А. Чапыгина, «Цусима» А. Новикова-Прибоя. Серию рома­</w:t>
      </w:r>
    </w:p>
    <w:p>
      <w:r>
        <w:t>нов «Нашествие монголов» начал писать В. Ян.</w:t>
      </w:r>
    </w:p>
    <w:p>
      <w:r>
        <w:t>В поэме «Ледовое побоище» К. Симонов постарался провести</w:t>
      </w:r>
    </w:p>
    <w:p>
      <w:r>
        <w:t>параллели между событиями далёкого XIII в. и угрозой для СССР</w:t>
      </w:r>
    </w:p>
    <w:p>
      <w:r>
        <w:t>со стороны фашизма. Слова поэта прозвучали грозным предупре­</w:t>
      </w:r>
    </w:p>
    <w:p>
      <w:r>
        <w:t>ждением:</w:t>
      </w:r>
    </w:p>
    <w:p>
      <w:r>
        <w:t>Сейчас, когда за школьной партой</w:t>
      </w:r>
    </w:p>
    <w:p>
      <w:r>
        <w:t>«Майн Кампф» зубрят ученики</w:t>
      </w:r>
    </w:p>
    <w:p>
      <w:r>
        <w:t>И наци пальцами по картам</w:t>
      </w:r>
    </w:p>
    <w:p>
      <w:r>
        <w:t>Россию делят на куски,</w:t>
      </w:r>
    </w:p>
    <w:p>
      <w:r>
        <w:t>Мы им напомним по порядку —</w:t>
      </w:r>
    </w:p>
    <w:p>
      <w:r>
        <w:t>Сначала грозный день, когда</w:t>
      </w:r>
    </w:p>
    <w:p>
      <w:r>
        <w:t>Семь вёрст ливонцы без оглядки</w:t>
      </w:r>
    </w:p>
    <w:p>
      <w:r>
        <w:t>Бежали прочь с Чудского льда.</w:t>
      </w:r>
    </w:p>
    <w:p>
      <w:r>
        <w:t>Большим талантом отмечены произведения Б. Пильняка,</w:t>
      </w:r>
    </w:p>
    <w:p>
      <w:r>
        <w:t>В. Каверина, Л. Леонова, А. Платонова, К. Паустовского и многих</w:t>
      </w:r>
    </w:p>
    <w:p>
      <w:r>
        <w:t>других писателей, стихи А. Ахматовой, О. Мандельштама, Б. Пастер­</w:t>
      </w:r>
    </w:p>
    <w:p>
      <w:r>
        <w:t>нака, А. Твардовского. Сформировалась целая школа авторов совет­</w:t>
      </w:r>
    </w:p>
    <w:p>
      <w:r>
        <w:t>ской литературы для детей — К. Чуковский, А. Гайдар, С. Маршак,</w:t>
      </w:r>
    </w:p>
    <w:p>
      <w:r>
        <w:t>А. Барто, С. Михалков, Л. Кассиль, Д. Хармс и др.</w:t>
      </w:r>
    </w:p>
    <w:p>
      <w:r>
        <w:t>⬤⬤</w:t>
      </w:r>
    </w:p>
    <w:p>
      <w:r>
        <w:t>Кто написал следующие произведения: «Мастер и Маргарита», «Тихий Дон»</w:t>
      </w:r>
    </w:p>
    <w:p>
      <w:r>
        <w:t>и «Поднятая целина», «Хождение по мукам» и «Пётр Первый», «Как закалялась сталь»? Какие из них вы читали?</w:t>
      </w:r>
    </w:p>
    <w:p>
      <w:r>
        <w:t>3 Советский кинематограф. Самым массовым и самым популяр­</w:t>
      </w:r>
    </w:p>
    <w:p>
      <w:r>
        <w:t>ным видом искусства стал кинематограф. Содержанию и художе­</w:t>
      </w:r>
    </w:p>
    <w:p>
      <w:r>
        <w:t>ственному уровню лент, выходивших в прокат, уделялось самое при­</w:t>
      </w:r>
    </w:p>
    <w:p>
      <w:r>
        <w:t>стальное внимание. Как и в литературе, содержание значительной</w:t>
      </w:r>
    </w:p>
    <w:p>
      <w:r>
        <w:t>части фильмов основывалось на историко-революционной темати­</w:t>
      </w:r>
    </w:p>
    <w:p>
      <w:r>
        <w:t>ке. Кроме легендарного фильма «Чапаев», вышли в широкий прокат</w:t>
      </w:r>
    </w:p>
    <w:p>
      <w:r>
        <w:t>трилогия о Максиме (Г. Козинцев и Л. Трауберг), «Мы из Крон­</w:t>
      </w:r>
    </w:p>
    <w:p>
      <w:r>
        <w:t>штадта» (Е. Дзиган), «Депутат Балтики» (И. Хейфиц и А. Зархи),</w:t>
      </w:r>
    </w:p>
    <w:p>
      <w:r>
        <w:t>«Великий гражданин» (Ф. Эрмлер) и др. Об участии в революцион­</w:t>
      </w:r>
    </w:p>
    <w:p>
      <w:r>
        <w:t>ной борьбе молодёжи рассказывал фильм В. Легошина «Белеет парус</w:t>
      </w:r>
    </w:p>
    <w:p>
      <w:r>
        <w:t>одинокий» по повести В. Катаева. Теме воспитания «нового совет­</w:t>
      </w:r>
    </w:p>
    <w:p>
      <w:r>
        <w:t>ского человека» был посвящён вышедший в 1931 г. первый совет­</w:t>
      </w:r>
    </w:p>
    <w:p>
      <w:r>
        <w:t>ский звуковой фильм «Путёвка в жизнь» (Н. Экк), ленты С. Гераси­</w:t>
      </w:r>
    </w:p>
    <w:p>
      <w:r>
        <w:t>мова «Семеро смелых», «Комсомольск», «Учитель».</w:t>
      </w:r>
    </w:p>
    <w:p>
      <w:r>
        <w:t>В полной мере использовался потенциал исторического кино,</w:t>
      </w:r>
    </w:p>
    <w:p>
      <w:r>
        <w:t>которое воспитывало чувство патриотизма и гордости за Родину.</w:t>
      </w:r>
    </w:p>
    <w:p>
      <w:r>
        <w:t>Незадолго до начала Великой Отечественной войны вышли филь­</w:t>
      </w:r>
    </w:p>
    <w:p>
      <w:r>
        <w:t>мы «Пётр I» (В. Петров), «Александр Невский» (С. Эйзенштейн),</w:t>
      </w:r>
    </w:p>
    <w:p>
      <w:r>
        <w:t>«Минин и Пожарский» и «Суворов» (В. Пудовкин).</w:t>
      </w:r>
    </w:p>
    <w:p>
      <w:r>
        <w:t>Сформировалась галерея советских киноартистов-«звёзд»,</w:t>
      </w:r>
    </w:p>
    <w:p>
      <w:r>
        <w:t>пользовавшихся огромной любовью всего народа. Яркие образы</w:t>
      </w:r>
    </w:p>
    <w:p>
      <w:r>
        <w:t>в фильмах 1930-х гг. создали П. Алейников, Б. Андреев, Б. Бабоч­</w:t>
      </w:r>
    </w:p>
    <w:p>
      <w:r>
        <w:t>кин, М. Жаров, И. Ильинский, Н. Крючков, А. Кторов, М. Лады­</w:t>
      </w:r>
    </w:p>
    <w:p>
      <w:r>
        <w:t>нина, Т. Макарова, Л. Орлова, Б. Чирков, Н. Черкасов и др.</w:t>
      </w:r>
    </w:p>
    <w:p>
      <w:r>
        <w:t>Экранизировалась как советская, так и зарубежная классика.</w:t>
      </w:r>
    </w:p>
    <w:p>
      <w:r>
        <w:t>Одним из самых популярных в довоенном СССР стал фильм</w:t>
      </w:r>
    </w:p>
    <w:p>
      <w:r>
        <w:t>В. Вайнштока «Дети капитана Гранта» по роману Ж. Верна. Песни</w:t>
      </w:r>
    </w:p>
    <w:p>
      <w:r>
        <w:t>на музыку И. Дунаевского стали всесоюзными хитами.</w:t>
      </w:r>
    </w:p>
    <w:p>
      <w:r>
        <w:t>Афиша фильма «Чапаев»</w:t>
      </w:r>
    </w:p>
    <w:p>
      <w:r>
        <w:t>Фильм снят на основе дневников Д. Фурманова,</w:t>
      </w:r>
    </w:p>
    <w:p>
      <w:r>
        <w:t>его романа «Чапаев» и воспоминаний ветера­</w:t>
      </w:r>
    </w:p>
    <w:p>
      <w:r>
        <w:t>нов-чапаевцев. Сценарий фильма стал первым</w:t>
      </w:r>
    </w:p>
    <w:p>
      <w:r>
        <w:t>произведением кинодраматургии, напечатан­</w:t>
      </w:r>
    </w:p>
    <w:p>
      <w:r>
        <w:t>ным в толстом литературном журнале (Литера­</w:t>
      </w:r>
    </w:p>
    <w:p>
      <w:r>
        <w:t>турный современник. 1933. № 9). Режиссёры</w:t>
      </w:r>
    </w:p>
    <w:p>
      <w:r>
        <w:t>фильма — два однофамильца, взявшие себе</w:t>
      </w:r>
    </w:p>
    <w:p>
      <w:r>
        <w:t>псевдоним братья Васильевы. На I Московском кинофестивале 1935 г., председателем жюри которого был С. Эйзенштейн, соз­</w:t>
      </w:r>
    </w:p>
    <w:p>
      <w:r>
        <w:t>датели «Чапаева» получили первую премию.</w:t>
      </w:r>
    </w:p>
    <w:p>
      <w:r>
        <w:t>⬤⬤</w:t>
      </w:r>
    </w:p>
    <w:p>
      <w:r>
        <w:t>Почему в 1930-е гг. уделялось особое внимание развитию кинематографа?</w:t>
      </w:r>
    </w:p>
    <w:p>
      <w:r>
        <w:t>Сегодня многое в кинофильмах 1920—1930-х гг. может пока­</w:t>
      </w:r>
    </w:p>
    <w:p>
      <w:r>
        <w:t>заться наивным, но в целом они учили добру и любви, преданно­</w:t>
      </w:r>
    </w:p>
    <w:p>
      <w:r>
        <w:t>сти Родине, дружбе, труду, интернационализму.</w:t>
      </w:r>
    </w:p>
    <w:p>
      <w:r>
        <w:t>⬤⬤</w:t>
      </w:r>
    </w:p>
    <w:p>
      <w:r>
        <w:t>Каковы были главные, на ваш взгляд, достижения советского кинематографа в 1930-е гг.? Свой ответ объясните.</w:t>
      </w:r>
    </w:p>
    <w:p>
      <w:r>
        <w:t>4 Музыка. Советская музыка в 1930-е гг. связана с именами выда­</w:t>
      </w:r>
    </w:p>
    <w:p>
      <w:r>
        <w:t>ющихся композиторов С. Прокофьева, Д. Шостаковича, А. Хача­</w:t>
      </w:r>
    </w:p>
    <w:p>
      <w:r>
        <w:t>туряна, Т. Хренникова, Д. Кабалевского, И. Дунаевского.</w:t>
      </w:r>
    </w:p>
    <w:p>
      <w:r>
        <w:t>Ряд музыкальных произведений был посвящён историческому</w:t>
      </w:r>
    </w:p>
    <w:p>
      <w:r>
        <w:t>прошлому: кантата С. Прокофьева «Вставайте, люди русские»,</w:t>
      </w:r>
    </w:p>
    <w:p>
      <w:r>
        <w:t>симфония-кантата Ю. Шапорина «На поле Куликовом», оратория</w:t>
      </w:r>
    </w:p>
    <w:p>
      <w:r>
        <w:t>М. Коваля «Емельян Пугачёв».</w:t>
      </w:r>
    </w:p>
    <w:p>
      <w:r>
        <w:t>В эти годы были созданы коллективы, прославившие советскую</w:t>
      </w:r>
    </w:p>
    <w:p>
      <w:r>
        <w:t>музыкальную культуру на весь мир. Это квартет имени Бетховена,</w:t>
      </w:r>
    </w:p>
    <w:p>
      <w:r>
        <w:t>Большой государственный симфонический оркестр, Оркестр Госу­</w:t>
      </w:r>
    </w:p>
    <w:p>
      <w:r>
        <w:t>дарственной филармонии, Краснознамённый ансамбль Красной</w:t>
      </w:r>
    </w:p>
    <w:p>
      <w:r>
        <w:t>Армии, Хор имени М. Е. Пятницкого и др.</w:t>
      </w:r>
    </w:p>
    <w:p>
      <w:r>
        <w:t>1930-е гг. стали периодом настоящего расцвета песенного твор­</w:t>
      </w:r>
    </w:p>
    <w:p>
      <w:r>
        <w:t>чества. Песня М. Блантера «Катюша» на десятилетия стала визит­</w:t>
      </w:r>
    </w:p>
    <w:p>
      <w:r>
        <w:t>ной карточкой отечественной музыкальной культуры. Тревогу</w:t>
      </w:r>
    </w:p>
    <w:p>
      <w:r>
        <w:t>предвоенного времени передавали песни братьев Покрасс «Если</w:t>
      </w:r>
    </w:p>
    <w:p>
      <w:r>
        <w:t>завтра война, если враг нападёт», «На границе тучи ходят хмуро»</w:t>
      </w:r>
    </w:p>
    <w:p>
      <w:r>
        <w:t>(«Три танкиста»), а их композиция «Москва майская» стала одной</w:t>
      </w:r>
    </w:p>
    <w:p>
      <w:r>
        <w:t>из любимых для москвичей.</w:t>
      </w:r>
    </w:p>
    <w:p>
      <w:r>
        <w:t>Выдающимся композитором-песенником был И. Дунаевский,</w:t>
      </w:r>
    </w:p>
    <w:p>
      <w:r>
        <w:t>написавший песни к самым популярным кинофильмам десятиле­</w:t>
      </w:r>
    </w:p>
    <w:p>
      <w:r>
        <w:t>тия. «Марш весёлых ребят», «Спортивный марш», «Песню о весё­</w:t>
      </w:r>
    </w:p>
    <w:p>
      <w:r>
        <w:t>лом ветре», «Песню об отважном капитане», «Эх, хорошо в стране</w:t>
      </w:r>
    </w:p>
    <w:p>
      <w:r>
        <w:t>П ор т ре т на фоне э похи</w:t>
      </w:r>
    </w:p>
    <w:p>
      <w:r>
        <w:t>Прокофьев</w:t>
      </w:r>
    </w:p>
    <w:p>
      <w:r>
        <w:t>Сергей</w:t>
      </w:r>
    </w:p>
    <w:p>
      <w:r>
        <w:t>Сергеевич</w:t>
      </w:r>
    </w:p>
    <w:p>
      <w:r>
        <w:t>(1891—1953)</w:t>
      </w:r>
    </w:p>
    <w:p>
      <w:r>
        <w:t>С. Прокофьев — композитор, дирижёр,</w:t>
      </w:r>
    </w:p>
    <w:p>
      <w:r>
        <w:t>пианист, народный артист РСФСР, лауреат шести Сталинских премий и Ленинской</w:t>
      </w:r>
    </w:p>
    <w:p>
      <w:r>
        <w:t>премии. Один из самых значимых музыкантов ХХ в. Автор известной симфонической поэмы для детей «Петя и волк»,</w:t>
      </w:r>
    </w:p>
    <w:p>
      <w:r>
        <w:t>балета «Ромео и Джульетта» и кантаты</w:t>
      </w:r>
    </w:p>
    <w:p>
      <w:r>
        <w:t>«Вставайте, люди русские» к фильму</w:t>
      </w:r>
    </w:p>
    <w:p>
      <w:r>
        <w:t>С. Эйзенштейна «Александр Невский».</w:t>
      </w:r>
    </w:p>
    <w:p>
      <w:r>
        <w:t>советской жить!», «Песню о Родине», «Марш женских бригад»,</w:t>
      </w:r>
    </w:p>
    <w:p>
      <w:r>
        <w:t>«Песню о Волге», «Марш энтузиастов» пела вся страна.</w:t>
      </w:r>
    </w:p>
    <w:p>
      <w:r>
        <w:t>Всемирную известность приобрели скрипач Д. Ойстрах, пиа­</w:t>
      </w:r>
    </w:p>
    <w:p>
      <w:r>
        <w:t>нист Э. Гилельс, дирижёр Е. Мравинский.</w:t>
      </w:r>
    </w:p>
    <w:p>
      <w:r>
        <w:t>⬤⬤</w:t>
      </w:r>
    </w:p>
    <w:p>
      <w:r>
        <w:t>Охарактеризуйте развитие музыки в 1930-е гг.</w:t>
      </w:r>
    </w:p>
    <w:p>
      <w:r>
        <w:t>5 Изобразительное искусство. В центре творчества художников</w:t>
      </w:r>
    </w:p>
    <w:p>
      <w:r>
        <w:t>был образ советского человека — борца и созидателя нового обще­</w:t>
      </w:r>
    </w:p>
    <w:p>
      <w:r>
        <w:t>ства. Яркие портреты современников создали Г. Ряжский («Деле­</w:t>
      </w:r>
    </w:p>
    <w:p>
      <w:r>
        <w:t>гатка»), Н. Струнников («Партизан»), С. Герасимов (серия портре­</w:t>
      </w:r>
    </w:p>
    <w:p>
      <w:r>
        <w:t>тов русских крестьян). Героическим страницам Гражданской войны</w:t>
      </w:r>
    </w:p>
    <w:p>
      <w:r>
        <w:t>посвятил свои картины М. Греков. Такие жанры, как натюрморт,</w:t>
      </w:r>
    </w:p>
    <w:p>
      <w:r>
        <w:t>пейзаж, отходили в целом на второй план, хотя и в этой области</w:t>
      </w:r>
    </w:p>
    <w:p>
      <w:r>
        <w:t>талантливые произведения создали И. Грабарь, К. Юон, П. Конча­</w:t>
      </w:r>
    </w:p>
    <w:p>
      <w:r>
        <w:t>ловский, А. Лентулов, М. Сарьян. Признанным классиком соцре­</w:t>
      </w:r>
    </w:p>
    <w:p>
      <w:r>
        <w:t>ализма стал Б. Иогансон («Рабфак идёт (Вузовцы)», «Допрос ком­</w:t>
      </w:r>
    </w:p>
    <w:p>
      <w:r>
        <w:t>мунистов» и др.). Много работали А. Дейнека, создавший</w:t>
      </w:r>
    </w:p>
    <w:p>
      <w:r>
        <w:t>знаменитое поэтическое полотно «Будущие лётчики», Ю. Пименов</w:t>
      </w:r>
    </w:p>
    <w:p>
      <w:r>
        <w:t>(«Новая Москва»), М. Нестеров (серия портретов советской интел­</w:t>
      </w:r>
    </w:p>
    <w:p>
      <w:r>
        <w:t>лигенции) и др.</w:t>
      </w:r>
    </w:p>
    <w:p>
      <w:r>
        <w:t>Отличительной чертой эпохи стало широкое распространение</w:t>
      </w:r>
    </w:p>
    <w:p>
      <w:r>
        <w:t>политической графики, плаката, политической карикатуры. Наря­</w:t>
      </w:r>
    </w:p>
    <w:p>
      <w:r>
        <w:t>ду с признанными мастерами этого жанра Д. Моором и В. Дени,</w:t>
      </w:r>
    </w:p>
    <w:p>
      <w:r>
        <w:t>яркие работы создали Б. Ефимов и творческий коллектив Кукры­</w:t>
      </w:r>
    </w:p>
    <w:p>
      <w:r>
        <w:t>никсы (М. Куприянов, П. Крылов, Н. Соколов).</w:t>
      </w:r>
    </w:p>
    <w:p>
      <w:r>
        <w:t>«Рабочий и колхозница». Скульптор В. Мухина. 1937 г.</w:t>
      </w:r>
    </w:p>
    <w:p>
      <w:r>
        <w:t>Самая известная работа В. Мухиной, эмблема «Мосфиль­</w:t>
      </w:r>
    </w:p>
    <w:p>
      <w:r>
        <w:t>ма» и одна из наиболее узнаваемых достопримечательностей ВДНХ. Выполнена из нержавеющей хромо­</w:t>
      </w:r>
    </w:p>
    <w:p>
      <w:r>
        <w:t>никелевой стали, облицовка крепится на внутренний</w:t>
      </w:r>
    </w:p>
    <w:p>
      <w:r>
        <w:t>каркас, совокупная масса монумента свыше 63 т. Скуль­</w:t>
      </w:r>
    </w:p>
    <w:p>
      <w:r>
        <w:t>птура впервые была представлена в советском павильоне</w:t>
      </w:r>
    </w:p>
    <w:p>
      <w:r>
        <w:t>на Всемирной выставке 1937 г. в Париже, по возвращении</w:t>
      </w:r>
    </w:p>
    <w:p>
      <w:r>
        <w:t>с которой она была установлена в Москве на десятимет­</w:t>
      </w:r>
    </w:p>
    <w:p>
      <w:r>
        <w:t>ро­вый постамент у одного из входов Всесоюзной сельско­</w:t>
      </w:r>
    </w:p>
    <w:p>
      <w:r>
        <w:t>хозяйственной выставки (ныне ВДНХ).</w:t>
      </w:r>
    </w:p>
    <w:p>
      <w:r>
        <w:t>⬤⬤ Можно ли утверждать, что представленная скульптура,</w:t>
      </w:r>
    </w:p>
    <w:p>
      <w:r>
        <w:t>став одним из символов СССР, соответствует принципам социалистического реализма? Почему?</w:t>
      </w:r>
    </w:p>
    <w:p>
      <w:r>
        <w:t>Советские скульпторы создали яркие образцы монументально­</w:t>
      </w:r>
    </w:p>
    <w:p>
      <w:r>
        <w:t>го творчества: памятник В. Ленину в Грузии (И. Шадр), памятник</w:t>
      </w:r>
    </w:p>
    <w:p>
      <w:r>
        <w:t>С. Шаумяну в Ереване (С. Меркуров), «Жертвам 9 января 1905 г.»</w:t>
      </w:r>
    </w:p>
    <w:p>
      <w:r>
        <w:t>(М. Манизер). Самой известной и узнаваемой стала работа Веры</w:t>
      </w:r>
    </w:p>
    <w:p>
      <w:r>
        <w:t>Мухиной «Рабочий и колхозница». В Париже монумент В. Мухи­</w:t>
      </w:r>
    </w:p>
    <w:p>
      <w:r>
        <w:t>ной размещался как раз напротив скульптурной композиции у</w:t>
      </w:r>
    </w:p>
    <w:p>
      <w:r>
        <w:t>павильона нацистской Германии, которую венчал герб Третьего</w:t>
      </w:r>
    </w:p>
    <w:p>
      <w:r>
        <w:t>рейха — орёл. Но именно «Рабочий и колхозница» была признана</w:t>
      </w:r>
    </w:p>
    <w:p>
      <w:r>
        <w:t>лучшей скульптурой выставки. Французская пресса назвала её</w:t>
      </w:r>
    </w:p>
    <w:p>
      <w:r>
        <w:t>«величайшим произведением XX века».</w:t>
      </w:r>
    </w:p>
    <w:p>
      <w:r>
        <w:t>⬤⬤</w:t>
      </w:r>
    </w:p>
    <w:p>
      <w:r>
        <w:t>Что было нового в изобразительном искусстве в 1930-е гг.?</w:t>
      </w:r>
    </w:p>
    <w:p>
      <w:r>
        <w:t>6 Театр. В СССР создавалось множество новых театров и теа­</w:t>
      </w:r>
    </w:p>
    <w:p>
      <w:r>
        <w:t>тральных студий. Появились первые в мире детские театры. Луч­</w:t>
      </w:r>
    </w:p>
    <w:p>
      <w:r>
        <w:t>шим советским театром считался МХАТ, а возглавлявшие его</w:t>
      </w:r>
    </w:p>
    <w:p>
      <w:r>
        <w:t>К. Станиславский и В. Немирович-Данченко стали всемирно при­</w:t>
      </w:r>
    </w:p>
    <w:p>
      <w:r>
        <w:t>знанными корифеями теории и практики театрального искусства.</w:t>
      </w:r>
    </w:p>
    <w:p>
      <w:r>
        <w:t>В труппе театра замечательная плеяда актёров старшего поколения</w:t>
      </w:r>
    </w:p>
    <w:p>
      <w:r>
        <w:t>(О. Книппер-Чехова, В. Качалов, И. Москвин) соседствовала с</w:t>
      </w:r>
    </w:p>
    <w:p>
      <w:r>
        <w:t>молодёжью: К. Еланская, Б. Ливанов, А. Тарасова, М. Яншин и др.</w:t>
      </w:r>
    </w:p>
    <w:p>
      <w:r>
        <w:t>В подходе к театральному искусству советское руководство</w:t>
      </w:r>
    </w:p>
    <w:p>
      <w:r>
        <w:t>исходило из приоритета классической традиции. И наоборот, твор­</w:t>
      </w:r>
    </w:p>
    <w:p>
      <w:r>
        <w:t>ческие эксперименты В. Мейерхольда, стремившегося в 1920-е гг.</w:t>
      </w:r>
    </w:p>
    <w:p>
      <w:r>
        <w:t>к ломке прежних театральных форм и наступлению «театрального</w:t>
      </w:r>
    </w:p>
    <w:p>
      <w:r>
        <w:t>Октября», находили в новых условиях всё меньше сторонников.</w:t>
      </w:r>
    </w:p>
    <w:p>
      <w:r>
        <w:t>На театральных сценах шли спектакли, отражавшие события</w:t>
      </w:r>
    </w:p>
    <w:p>
      <w:r>
        <w:t>эпохи революции и Гражданской войны, начавшейся индустриали­</w:t>
      </w:r>
    </w:p>
    <w:p>
      <w:r>
        <w:t>зации: «Любовь Яровая» К. Тренёва, «Бронепоезд 14-69» Вс. Ива­</w:t>
      </w:r>
    </w:p>
    <w:p>
      <w:r>
        <w:t>нова, «Разлом» Б. Лавренёва, «Гибель эскадры» А. Корнейчука,</w:t>
      </w:r>
    </w:p>
    <w:p>
      <w:r>
        <w:t>«Дни Турбиных» М. Булгакова.</w:t>
      </w:r>
    </w:p>
    <w:p>
      <w:r>
        <w:t>Вс. Вишневский (крайний слева)</w:t>
      </w:r>
    </w:p>
    <w:p>
      <w:r>
        <w:t>в Берлине у поверженного Рейхстага,</w:t>
      </w:r>
    </w:p>
    <w:p>
      <w:r>
        <w:t>май 1945 г.</w:t>
      </w:r>
    </w:p>
    <w:p>
      <w:r>
        <w:t>На груди у драматурга наряду с планками</w:t>
      </w:r>
    </w:p>
    <w:p>
      <w:r>
        <w:t>советских наград — награды Русской им­</w:t>
      </w:r>
    </w:p>
    <w:p>
      <w:r>
        <w:t>ператорской армии, в том числе две меда­</w:t>
      </w:r>
    </w:p>
    <w:p>
      <w:r>
        <w:t>ли «За храбрость» с профилем Николая II.</w:t>
      </w:r>
    </w:p>
    <w:p>
      <w:r>
        <w:t>П ор т ре т на фоне э похи</w:t>
      </w:r>
    </w:p>
    <w:p>
      <w:r>
        <w:t>Вишневский</w:t>
      </w:r>
    </w:p>
    <w:p>
      <w:r>
        <w:t>Всеволод</w:t>
      </w:r>
    </w:p>
    <w:p>
      <w:r>
        <w:t>Витальевич</w:t>
      </w:r>
    </w:p>
    <w:p>
      <w:r>
        <w:t>(1900—1951)</w:t>
      </w:r>
    </w:p>
    <w:p>
      <w:r>
        <w:t>Драматург, прозаик, журналист. Родился в</w:t>
      </w:r>
    </w:p>
    <w:p>
      <w:r>
        <w:t>семье землемера. Учился в петербургской</w:t>
      </w:r>
    </w:p>
    <w:p>
      <w:r>
        <w:t>гимназии. Когда началась Первая мировая</w:t>
      </w:r>
    </w:p>
    <w:p>
      <w:r>
        <w:t>война, в 14 лет сбежал добровольцем на</w:t>
      </w:r>
    </w:p>
    <w:p>
      <w:r>
        <w:t>фронт. За храбрость и героизм получил</w:t>
      </w:r>
    </w:p>
    <w:p>
      <w:r>
        <w:t>две Георгиевские медали и Георгиевский</w:t>
      </w:r>
    </w:p>
    <w:p>
      <w:r>
        <w:t>крест IV степени. Примкнул к большевикам, в годы Гражданской войны стал</w:t>
      </w:r>
    </w:p>
    <w:p>
      <w:r>
        <w:t>пулемётчиком в 1-й Конной армии, потом</w:t>
      </w:r>
    </w:p>
    <w:p>
      <w:r>
        <w:t>служил на флоте. Был военным корреспондентом «Правды» на советско-финляндской войне. Во время Великой Отечественной защищал Ленинград.</w:t>
      </w:r>
    </w:p>
    <w:p>
      <w:r>
        <w:t>В пьесе Вс. Вишневского «Оптимистическая трагедия» расска­</w:t>
      </w:r>
    </w:p>
    <w:p>
      <w:r>
        <w:t>зывается история женщины-комиссара. Во время Гражданской</w:t>
      </w:r>
    </w:p>
    <w:p>
      <w:r>
        <w:t>войны она попадает на военный корабль, где главенствуют анархи­</w:t>
      </w:r>
    </w:p>
    <w:p>
      <w:r>
        <w:t>сты. Благодаря силе воли ей удаётся объединить матросов для борь­</w:t>
      </w:r>
    </w:p>
    <w:p>
      <w:r>
        <w:t>бы за дело революции. Сама же она погибает.</w:t>
      </w:r>
    </w:p>
    <w:p>
      <w:r>
        <w:t>В 1930-е гг. начался творческий путь театральных режиссёров:</w:t>
      </w:r>
    </w:p>
    <w:p>
      <w:r>
        <w:t>А. Попова, Р. Симонова, Ю. Завадского, М. Кедрова, Г. Товстоно­</w:t>
      </w:r>
    </w:p>
    <w:p>
      <w:r>
        <w:t>гова, В. Плучека.</w:t>
      </w:r>
    </w:p>
    <w:p>
      <w:r>
        <w:t>Наряду с профессиональными театрами активно развивалось</w:t>
      </w:r>
    </w:p>
    <w:p>
      <w:r>
        <w:t>самодеятельное художественное творчество. При дворцах культуры</w:t>
      </w:r>
    </w:p>
    <w:p>
      <w:r>
        <w:t>и клубах по всей стране работали тысячи драматических, песен­</w:t>
      </w:r>
    </w:p>
    <w:p>
      <w:r>
        <w:t>ных, хоровых самодеятельных коллективов, объединявших более</w:t>
      </w:r>
    </w:p>
    <w:p>
      <w:r>
        <w:t>3 млн человек.</w:t>
      </w:r>
    </w:p>
    <w:p>
      <w:r>
        <w:t>⬤⬤</w:t>
      </w:r>
    </w:p>
    <w:p>
      <w:r>
        <w:t>Как развивалось театральное искусство в 1930-е гг.?</w:t>
      </w:r>
    </w:p>
    <w:p>
      <w:r>
        <w:t>Подведём итоги</w:t>
      </w:r>
    </w:p>
    <w:p>
      <w:r>
        <w:t>1930-е годы стали временем бурного развития советской культу­</w:t>
      </w:r>
    </w:p>
    <w:p>
      <w:r>
        <w:t>ры. Несмотря на идеологические рамки и партийно-государствен­</w:t>
      </w:r>
    </w:p>
    <w:p>
      <w:r>
        <w:t>ный контроль, во всех жанрах и направлениях литературы и искус­</w:t>
      </w:r>
    </w:p>
    <w:p>
      <w:r>
        <w:t>ства были созданы яркие произведения, которые получили</w:t>
      </w:r>
    </w:p>
    <w:p>
      <w:r>
        <w:t>признание современников и потомков.</w:t>
      </w:r>
    </w:p>
    <w:p>
      <w:r>
        <w:t>Вопросы и задания</w:t>
      </w:r>
    </w:p>
    <w:p>
      <w:r>
        <w:t>1. Рассмотрите картину А. Герасимова в начале параграфа. В каком стиле она</w:t>
      </w:r>
    </w:p>
    <w:p>
      <w:r>
        <w:t>выполнена? Почему вы так решили?</w:t>
      </w:r>
    </w:p>
    <w:p>
      <w:r>
        <w:t>2. Какие изменения происходили в культурной жизни в 1930-е гг.? Выделите</w:t>
      </w:r>
    </w:p>
    <w:p>
      <w:r>
        <w:t>новые черты развития советского искусства в 1930-е гг.</w:t>
      </w:r>
    </w:p>
    <w:p>
      <w:r>
        <w:t>3. Какие вы можете выделить достижения советского искусства в 1930-е гг.?</w:t>
      </w:r>
    </w:p>
    <w:p>
      <w:r>
        <w:t>Свою позицию аргументируйте.</w:t>
      </w:r>
    </w:p>
    <w:p>
      <w:r>
        <w:t>4. Чем живопись 1930-х гг. отличалась от живописи 1920-х гг.? Сформулируйте 2—3 отличия.</w:t>
      </w:r>
    </w:p>
    <w:p>
      <w:r>
        <w:t>5*. Существует точка зрения, что «благодаря политике большевиков советское</w:t>
      </w:r>
    </w:p>
    <w:p>
      <w:r>
        <w:t>искусство стабильно развивалось в 1930-е гг.». Приведите 2—3 аргумента,</w:t>
      </w:r>
    </w:p>
    <w:p>
      <w:r>
        <w:t>подтверждающих данную точку зрения.</w:t>
      </w:r>
    </w:p>
    <w:p>
      <w:r>
        <w:t>6. Проведите обсуждение в классе на тему «Советский кинематограф</w:t>
      </w:r>
    </w:p>
    <w:p>
      <w:r>
        <w:t>1930-х гг.: жанры, произведения, герои».</w:t>
      </w:r>
    </w:p>
    <w:p>
      <w:r>
        <w:t>7. Используя дополнительные источники информации, подготовьте сообщение</w:t>
      </w:r>
    </w:p>
    <w:p>
      <w:r>
        <w:t>(презентацию) о любом деятеле искусства 1930-х гг. (по своему выбору).</w:t>
      </w:r>
    </w:p>
    <w:p>
      <w:r>
        <w:t>8. Что общего и различного можно найти в развитии культуры СССР и стран</w:t>
      </w:r>
    </w:p>
    <w:p>
      <w:r>
        <w:t>Запада в 1930-е гг.? Почему это время принято называть золотым веком</w:t>
      </w:r>
    </w:p>
    <w:p>
      <w:r>
        <w:t>Голливуда? Что такое «кодекс Хейса»? Какое явление в советской культуре</w:t>
      </w:r>
    </w:p>
    <w:p>
      <w:r>
        <w:t>он напоминает?</w:t>
      </w:r>
    </w:p>
    <w:p>
      <w:r>
        <w:t>Работаем с ПОНЯТИЯМИ</w:t>
      </w:r>
    </w:p>
    <w:p>
      <w:r>
        <w:t>Раскройте смысл понятия «соцреализм». Приведите два исторических факта,</w:t>
      </w:r>
    </w:p>
    <w:p>
      <w:r>
        <w:t>конкретизирующих данное понятие применительно к истории 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постановления Политбюро ЦК ВКП(б)</w:t>
      </w:r>
    </w:p>
    <w:p>
      <w:r>
        <w:t>«…ЦК констатирует, что за последние годы на основе значительных</w:t>
      </w:r>
    </w:p>
    <w:p>
      <w:r>
        <w:t>успехов социалистического строительства достигнут большой как количе­</w:t>
      </w:r>
    </w:p>
    <w:p>
      <w:r>
        <w:t>ственный, так и качественный рост литературы и искусства.</w:t>
      </w:r>
    </w:p>
    <w:p>
      <w:r>
        <w:t>Несколько лет тому назад, когда в литературе налицо было ещё значи­</w:t>
      </w:r>
    </w:p>
    <w:p>
      <w:r>
        <w:t>тельное влияние чуждых элементов, особенно оживившихся в первые</w:t>
      </w:r>
    </w:p>
    <w:p>
      <w:r>
        <w:t>годы НЭПа, а кадры пролетарской литературы были ещё слабы, партия</w:t>
      </w:r>
    </w:p>
    <w:p>
      <w:r>
        <w:t>всемерно помогала созданию и укреплению особых пролетарских органи­</w:t>
      </w:r>
    </w:p>
    <w:p>
      <w:r>
        <w:t>заций в области литературы и искусства в целях укрепления позиций</w:t>
      </w:r>
    </w:p>
    <w:p>
      <w:r>
        <w:t>пролетарских писателей и работников искусства…</w:t>
      </w:r>
    </w:p>
    <w:p>
      <w:r>
        <w:t>В настоящее время, когда успели уже вырасти кадры пролетарской</w:t>
      </w:r>
    </w:p>
    <w:p>
      <w:r>
        <w:t>литературы и искусства, выдвинулись новые писатели и художники с заво­</w:t>
      </w:r>
    </w:p>
    <w:p>
      <w:r>
        <w:t>дов, фабрик, колхозов, рамки существующих пролетарских литератур­</w:t>
      </w:r>
    </w:p>
    <w:p>
      <w:r>
        <w:t>но-художественных организаций (ВОАПП, РАПП, РАМП и др.) становят­</w:t>
      </w:r>
    </w:p>
    <w:p>
      <w:r>
        <w:t>ся уже узкими и тормозят серьёзный размах художественного творчества.</w:t>
      </w:r>
    </w:p>
    <w:p>
      <w:r>
        <w:t>Отсюда необходимость соответствующей перестройки литератур­</w:t>
      </w:r>
    </w:p>
    <w:p>
      <w:r>
        <w:t>но-художественных организаций и расширения базы их работы.</w:t>
      </w:r>
    </w:p>
    <w:p>
      <w:r>
        <w:t>Исходя из этого, ЦК ВКП(б) постановляет:</w:t>
      </w:r>
    </w:p>
    <w:p>
      <w:r>
        <w:t>1) ликвидировать ассоциацию пролетарских писателей (ВОАПП,</w:t>
      </w:r>
    </w:p>
    <w:p>
      <w:r>
        <w:t>РАПП);</w:t>
      </w:r>
    </w:p>
    <w:p>
      <w:r>
        <w:t>2) объединить всех писателей, поддерживающих платформу советской</w:t>
      </w:r>
    </w:p>
    <w:p>
      <w:r>
        <w:t>власти и стремящихся участвовать в социалистическом строительстве,</w:t>
      </w:r>
    </w:p>
    <w:p>
      <w:r>
        <w:t>в единый Союз советских писателей с коммунистической фракцией</w:t>
      </w:r>
    </w:p>
    <w:p>
      <w:r>
        <w:t>в нём;</w:t>
      </w:r>
    </w:p>
    <w:p>
      <w:r>
        <w:t>3) провести аналогичное изменение по линии других видов искус­</w:t>
      </w:r>
    </w:p>
    <w:p>
      <w:r>
        <w:t>ства…»</w:t>
      </w:r>
    </w:p>
    <w:p>
      <w:r>
        <w:t>⬤⬤</w:t>
      </w:r>
    </w:p>
    <w:p>
      <w:r>
        <w:t>1. Когда было принято это постановление? 2. Какие причины принятия настоящего постановления в нём указаны? 3. В чём состоят изменения, вводимые постановлением? 4. Какие особенности развития советской культуры</w:t>
      </w:r>
    </w:p>
    <w:p>
      <w:r>
        <w:t>в этот период нашли отражение в постановлении?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«Чапаев». Худ. фильм, реж. С. Васильев, Г. Васильев, 1934 г.</w:t>
      </w:r>
    </w:p>
    <w:p>
      <w:r>
        <w:t>2. «Весёлые ребята». Комедия, реж. Г. Александров, 1934 г.</w:t>
      </w:r>
    </w:p>
    <w:p>
      <w:r>
        <w:t>3. «Новый Гулливер». Худ. фильм, реж. А. Птушко, 1935 г.</w:t>
      </w:r>
    </w:p>
    <w:p>
      <w:r>
        <w:t>4. «Семеро смелых». Худ. фильм, реж. С. Герасимов, 1936 г.</w:t>
      </w:r>
    </w:p>
    <w:p>
      <w:r>
        <w:t>5. «Александр Невский». Худ. фильм, реж. С. Эйзенштейн, 1938 г.</w:t>
      </w:r>
    </w:p>
    <w:p>
      <w:r>
        <w:t>ХУДОЖЕСТВЕННАЯ ЛИТЕРАТУРА</w:t>
      </w:r>
    </w:p>
    <w:p>
      <w:r>
        <w:t>Ильф И., Петров Е. 12 стульев; Золотой телёнок.</w:t>
      </w:r>
    </w:p>
    <w:p>
      <w:r>
        <w:t>Каверин В. Два капитана.</w:t>
      </w:r>
    </w:p>
    <w:p>
      <w:r>
        <w:t>Зощенко М. Рассказы.</w:t>
      </w:r>
    </w:p>
    <w:p>
      <w:r>
        <w:t>Булгаков М. Роковые яйца; Собачье сердце.</w:t>
      </w:r>
    </w:p>
    <w:p>
      <w:pPr>
        <w:pStyle w:val="Heading1"/>
      </w:pPr>
      <w:r>
        <w:t>[Россия] § 25–26 Повседневная жизнь населения в 1930-е гг.</w:t>
      </w:r>
    </w:p>
    <w:p>
      <w:r>
        <w:t>Русское Зарубежье и его роль в развитии</w:t>
      </w:r>
    </w:p>
    <w:p>
      <w:r>
        <w:t>мировой культуры</w:t>
      </w:r>
    </w:p>
    <w:p>
      <w:r>
        <w:t>Как менялась повседневная жизнь населения в 1930-е гг.?</w:t>
      </w:r>
    </w:p>
    <w:p>
      <w:r>
        <w:t>?</w:t>
      </w:r>
    </w:p>
    <w:p>
      <w:r>
        <w:t>«Новая Москва». Художник Ю. Пименов. 1937 г.</w:t>
      </w:r>
    </w:p>
    <w:p>
      <w:r>
        <w:t>За год до создания полотна состоялся первый женский авто­</w:t>
      </w:r>
    </w:p>
    <w:p>
      <w:r>
        <w:t>пробег из Москвы в Казахстан, на 15 автомобилях ехали 45</w:t>
      </w:r>
    </w:p>
    <w:p>
      <w:r>
        <w:t>участниц — шофёров, механиков, корреспондентов. Женщи­</w:t>
      </w:r>
    </w:p>
    <w:p>
      <w:r>
        <w:t>на-водитель из уникального явления стала приметой времени.</w:t>
      </w:r>
    </w:p>
    <w:p>
      <w:r>
        <w:t>•• Урбаниза́ция</w:t>
      </w:r>
    </w:p>
    <w:p>
      <w:r>
        <w:t>Россия</w:t>
      </w:r>
    </w:p>
    <w:p>
      <w:r>
        <w:t>•• Ру́сское Зарубе́жье</w:t>
      </w:r>
    </w:p>
    <w:p>
      <w:r>
        <w:t>Мир</w:t>
      </w:r>
    </w:p>
    <w:p>
      <w:r>
        <w:t>•• 1928 г. — открытие Парка культуры</w:t>
      </w:r>
    </w:p>
    <w:p>
      <w:r>
        <w:t>•• 1933 г. — присуждение писателю-</w:t>
      </w:r>
    </w:p>
    <w:p>
      <w:r>
        <w:t>и отдыха в Москве</w:t>
      </w:r>
    </w:p>
    <w:p>
      <w:r>
        <w:t>•• 1932 г. — возвращение в СССР</w:t>
      </w:r>
    </w:p>
    <w:p>
      <w:r>
        <w:t>писателя М. Горького</w:t>
      </w:r>
    </w:p>
    <w:p>
      <w:r>
        <w:t>эмигранту И. Бунину Нобелевской</w:t>
      </w:r>
    </w:p>
    <w:p>
      <w:r>
        <w:t>премии по литературе</w:t>
      </w:r>
    </w:p>
    <w:p>
      <w:r>
        <w:t>•• 1938 г. — Эвианская конференция</w:t>
      </w:r>
    </w:p>
    <w:p>
      <w:r>
        <w:t>(Франция): отказ Англии и США</w:t>
      </w:r>
    </w:p>
    <w:p>
      <w:r>
        <w:t>принимать еврейских беженцев</w:t>
      </w:r>
    </w:p>
    <w:p>
      <w:r>
        <w:t>из Германии</w:t>
      </w:r>
    </w:p>
    <w:p>
      <w:r>
        <w:t>1 Повседневность 1930-х гг. Урбанизация — неизбежная черта</w:t>
      </w:r>
    </w:p>
    <w:p>
      <w:r>
        <w:t>всех стран, вставших на путь индустриализации. СССР не стал</w:t>
      </w:r>
    </w:p>
    <w:p>
      <w:r>
        <w:t>исключением. Гигантские по масштабу и вовлечению населения</w:t>
      </w:r>
    </w:p>
    <w:p>
      <w:r>
        <w:t>процессы модернизации экономики и общества привели к небыва­</w:t>
      </w:r>
    </w:p>
    <w:p>
      <w:r>
        <w:t>лому притоку в город выходцев из деревни. Городское население</w:t>
      </w:r>
    </w:p>
    <w:p>
      <w:r>
        <w:t>увеличилось с 26 млн человек в 1926 г. до 56,5 млн к 1939 г.</w:t>
      </w:r>
    </w:p>
    <w:p>
      <w:r>
        <w:t>При этом СССР с полным основанием объявил себя первой</w:t>
      </w:r>
    </w:p>
    <w:p>
      <w:r>
        <w:t>в мире державой, окончательно победившей безработицу.</w:t>
      </w:r>
    </w:p>
    <w:p>
      <w:r>
        <w:t>Вчерашние крестьяне, попадая в города, вынужденно селились</w:t>
      </w:r>
    </w:p>
    <w:p>
      <w:r>
        <w:t>в общежитиях и бараках, в которых часто отсутствовали водопро­</w:t>
      </w:r>
    </w:p>
    <w:p>
      <w:r>
        <w:t>вод и канализация. Проблема жилья исключительно остро стояла</w:t>
      </w:r>
    </w:p>
    <w:p>
      <w:r>
        <w:t>на стройках первых пятилеток. Большинство строителей Магнит­</w:t>
      </w:r>
    </w:p>
    <w:p>
      <w:r>
        <w:t>ки, Уралмаша, Челябинского тракторного завода, Днепрогэса юти­</w:t>
      </w:r>
    </w:p>
    <w:p>
      <w:r>
        <w:t>лись в землянках и вагончиках.</w:t>
      </w:r>
    </w:p>
    <w:p>
      <w:r>
        <w:t>Городские жители проживали в основном в многосемейных ком­</w:t>
      </w:r>
    </w:p>
    <w:p>
      <w:r>
        <w:t>мунальных квартирах. На семью обычно приходилась одна комната,</w:t>
      </w:r>
    </w:p>
    <w:p>
      <w:r>
        <w:t>а также маленький уголок в общей кухне, где стоял небольшой сто­</w:t>
      </w:r>
    </w:p>
    <w:p>
      <w:r>
        <w:t>Плакат «Радио».</w:t>
      </w:r>
    </w:p>
    <w:p>
      <w:r>
        <w:t>Художник Ю. Шасс.</w:t>
      </w:r>
    </w:p>
    <w:p>
      <w:r>
        <w:t>1925 г.</w:t>
      </w:r>
    </w:p>
    <w:p>
      <w:r>
        <w:t>Жители села Спирино стоят</w:t>
      </w:r>
    </w:p>
    <w:p>
      <w:r>
        <w:t>вокруг радиомачты.</w:t>
      </w:r>
    </w:p>
    <w:p>
      <w:r>
        <w:t>Новосибирская обл. 1927 г.</w:t>
      </w:r>
    </w:p>
    <w:p>
      <w:r>
        <w:t>Первый в мире радиоприёмник был представлен в 1895 г. русским учёным</w:t>
      </w:r>
    </w:p>
    <w:p>
      <w:r>
        <w:t>и изобретателем А. Поповым. В 1922 г. вступила в строй первая радиостанция им. Коминтерна. Вскоре промышленность СССР освоила массовый</w:t>
      </w:r>
    </w:p>
    <w:p>
      <w:r>
        <w:t>выпуск репродукторов и уличных громкоговорителей. В домах начали уста­</w:t>
      </w:r>
    </w:p>
    <w:p>
      <w:r>
        <w:t>навливать проводные радиоточки, за пользование которыми вносилась або­</w:t>
      </w:r>
    </w:p>
    <w:p>
      <w:r>
        <w:t>нентская плата. К 1941 г. в СССР насчитывалось около 6 млн радиоточек про­</w:t>
      </w:r>
    </w:p>
    <w:p>
      <w:r>
        <w:t>водного радио и 11 тыс. радиоузлов.</w:t>
      </w:r>
    </w:p>
    <w:p>
      <w:r>
        <w:t>лик с кухонной утварью. Туалеты и умывальники находились в обще­</w:t>
      </w:r>
    </w:p>
    <w:p>
      <w:r>
        <w:t>ственном пользовании. По утрам, когда жильцы собирались на</w:t>
      </w:r>
    </w:p>
    <w:p>
      <w:r>
        <w:t>работу, к ним выстраивались длинные очереди. Ванных комнат, как</w:t>
      </w:r>
    </w:p>
    <w:p>
      <w:r>
        <w:t>правило, не было, и люди раз в неделю ходили в общественные бани.</w:t>
      </w:r>
    </w:p>
    <w:p>
      <w:r>
        <w:t>Лишь немногие семьи, в основном руководящих работников и слу­</w:t>
      </w:r>
    </w:p>
    <w:p>
      <w:r>
        <w:t>жащих среднего звена, жили в отдельных квартирах.</w:t>
      </w:r>
    </w:p>
    <w:p>
      <w:r>
        <w:t>В конце 1920-х гг. возникли проблемы с обеспечением населе­</w:t>
      </w:r>
    </w:p>
    <w:p>
      <w:r>
        <w:t>ния товарами первой необходимости. Вновь с января 1929 г. госу­</w:t>
      </w:r>
    </w:p>
    <w:p>
      <w:r>
        <w:t>дарство было вынуждено вернуться к карточной системе.</w:t>
      </w:r>
    </w:p>
    <w:p>
      <w:r>
        <w:t>Она распространилась на продукты питания и на промышленные</w:t>
      </w:r>
    </w:p>
    <w:p>
      <w:r>
        <w:t>товары первой необходимости — одежду, предметы быта. Также</w:t>
      </w:r>
    </w:p>
    <w:p>
      <w:r>
        <w:t>велась закрытая торговля через так называемые распределители, в</w:t>
      </w:r>
    </w:p>
    <w:p>
      <w:r>
        <w:t>которых одежда и обувь продавались по ордерам и талонам. При этом</w:t>
      </w:r>
    </w:p>
    <w:p>
      <w:r>
        <w:t>крестьянам карточек не полагалось. Промышленные товары и про­</w:t>
      </w:r>
    </w:p>
    <w:p>
      <w:r>
        <w:t>дукты они могли получить, только сдав свою продукцию государству.</w:t>
      </w:r>
    </w:p>
    <w:p>
      <w:r>
        <w:t>⬤⬤</w:t>
      </w:r>
    </w:p>
    <w:p>
      <w:r>
        <w:t>Почему в первой половине 1930-х гг. существовали продуктовые карточки</w:t>
      </w:r>
    </w:p>
    <w:p>
      <w:r>
        <w:t>в городах?</w:t>
      </w:r>
    </w:p>
    <w:p>
      <w:r>
        <w:t>Несмотря на провозглашённый принцип социального равенства,</w:t>
      </w:r>
    </w:p>
    <w:p>
      <w:r>
        <w:t>оплата труда была сильно дифференцированной. Для квалифициро­</w:t>
      </w:r>
    </w:p>
    <w:p>
      <w:r>
        <w:t>ванных работников было установлено восемь категорий: от низ­</w:t>
      </w:r>
    </w:p>
    <w:p>
      <w:r>
        <w:t>шей — 240 руб. в месяц до высшей — 500 руб. Зарплата инженера</w:t>
      </w:r>
    </w:p>
    <w:p>
      <w:r>
        <w:t>доходила до 1500 руб. Оклад директора составлял 2000 руб. Лейте­</w:t>
      </w:r>
    </w:p>
    <w:p>
      <w:r>
        <w:t>нант РККА получал 625 руб., а полковник — около 2000 руб. Поми­</w:t>
      </w:r>
    </w:p>
    <w:p>
      <w:r>
        <w:t>мо заработной платы действовала система доплат и премий.При</w:t>
      </w:r>
    </w:p>
    <w:p>
      <w:r>
        <w:t>этом: 1 кг белого хлеба стоил 1 руб. 70 коп., мяса — 6–7 руб., сливоч­</w:t>
      </w:r>
    </w:p>
    <w:p>
      <w:r>
        <w:t>ного масла — 16 руб., сахара — 4,7 руб. Средняя стоимость костюма</w:t>
      </w:r>
    </w:p>
    <w:p>
      <w:r>
        <w:t>составляла 150 руб., пары обуви — 110 руб., зимнего пальто — 270 руб.</w:t>
      </w:r>
    </w:p>
    <w:p>
      <w:r>
        <w:t>Практически одновременно с введением карточек появились</w:t>
      </w:r>
    </w:p>
    <w:p>
      <w:r>
        <w:t>государственные коммерческие магазины. Цены в них были</w:t>
      </w:r>
    </w:p>
    <w:p>
      <w:r>
        <w:t>Здание Торгсина в Москве. 1932 г.</w:t>
      </w:r>
    </w:p>
    <w:p>
      <w:r>
        <w:t>В 1931 г. в СССР были открыты магазины</w:t>
      </w:r>
    </w:p>
    <w:p>
      <w:r>
        <w:t>Всесоюзного объединения по торговле с ино­</w:t>
      </w:r>
    </w:p>
    <w:p>
      <w:r>
        <w:t>странцами — Торгсины. Приобретать товары</w:t>
      </w:r>
    </w:p>
    <w:p>
      <w:r>
        <w:t>в них могли и советские граждане, но лишь</w:t>
      </w:r>
    </w:p>
    <w:p>
      <w:r>
        <w:t>сдав предварительно имевшиеся у них ценно­</w:t>
      </w:r>
    </w:p>
    <w:p>
      <w:r>
        <w:t>сти по специальному «закупочному» курсу.</w:t>
      </w:r>
    </w:p>
    <w:p>
      <w:r>
        <w:t>По всей стране было открыто около 1500 та­</w:t>
      </w:r>
    </w:p>
    <w:p>
      <w:r>
        <w:t>ких магазинов.</w:t>
      </w:r>
    </w:p>
    <w:p>
      <w:r>
        <w:t>Группа колхозников слушает патефон.</w:t>
      </w:r>
    </w:p>
    <w:p>
      <w:r>
        <w:t>1930-е гг.</w:t>
      </w:r>
    </w:p>
    <w:p>
      <w:r>
        <w:t>Патефоны появились в России ещё до рево­</w:t>
      </w:r>
    </w:p>
    <w:p>
      <w:r>
        <w:t>люции, их промышленное производство на</w:t>
      </w:r>
    </w:p>
    <w:p>
      <w:r>
        <w:t>многочисленных заводах было налажено</w:t>
      </w:r>
    </w:p>
    <w:p>
      <w:r>
        <w:t>в 1920—1930-е гг. Устраивались коллектив­</w:t>
      </w:r>
    </w:p>
    <w:p>
      <w:r>
        <w:t>ные прослушивания, обладатели патефонов</w:t>
      </w:r>
    </w:p>
    <w:p>
      <w:r>
        <w:t>часто выставляли их на подоконник откры­</w:t>
      </w:r>
    </w:p>
    <w:p>
      <w:r>
        <w:t>того окна. Среди популярных мелодий были</w:t>
      </w:r>
    </w:p>
    <w:p>
      <w:r>
        <w:t>«Утомлённое солнце», «В парке Чаир», «Вос­</w:t>
      </w:r>
    </w:p>
    <w:p>
      <w:r>
        <w:t>поминания», «Недотрога», «Рио-Рита».</w:t>
      </w:r>
    </w:p>
    <w:p>
      <w:r>
        <w:t>в несколько раз выше, чем в обычных, но дефицитные продукты</w:t>
      </w:r>
    </w:p>
    <w:p>
      <w:r>
        <w:t>и промтовары можно было приобрести свободно. В 1933 г. были</w:t>
      </w:r>
    </w:p>
    <w:p>
      <w:r>
        <w:t>открыты «образцовые универмаги» и показательные продуктовые</w:t>
      </w:r>
    </w:p>
    <w:p>
      <w:r>
        <w:t>магазины сетей «Гастроном» и «Бакалея». Людей поражали краси­</w:t>
      </w:r>
    </w:p>
    <w:p>
      <w:r>
        <w:t>вые витрины, чистые просторные торговые залы. Прилавки были</w:t>
      </w:r>
    </w:p>
    <w:p>
      <w:r>
        <w:t>заполнены разнообразными продуктами. С 1 января 1935 г. продо­</w:t>
      </w:r>
    </w:p>
    <w:p>
      <w:r>
        <w:t>вольственные карточки отменялись, на все товары были введены</w:t>
      </w:r>
    </w:p>
    <w:p>
      <w:r>
        <w:t>единые цены. Выступая на совещании стахановцев, Сталин сказал,</w:t>
      </w:r>
    </w:p>
    <w:p>
      <w:r>
        <w:t>что «...жить стало лучше. Жить стало веселее».</w:t>
      </w:r>
    </w:p>
    <w:p>
      <w:r>
        <w:t>Досуг людей в конце 1920-х гг. был разнообразным. Молодёжь</w:t>
      </w:r>
    </w:p>
    <w:p>
      <w:r>
        <w:t>предпочитала спорт, отдых на природе, чтение и походы в кино.</w:t>
      </w:r>
    </w:p>
    <w:p>
      <w:r>
        <w:t>Ограничения на развлечения также ослабли. С танцев, джазо­</w:t>
      </w:r>
    </w:p>
    <w:p>
      <w:r>
        <w:t>вой музыки был снят ярлык «мелкобуржуазности». Газеты середи­</w:t>
      </w:r>
    </w:p>
    <w:p>
      <w:r>
        <w:t>ны 1930-х гг. публиковали изображения девушек в элегантных</w:t>
      </w:r>
    </w:p>
    <w:p>
      <w:r>
        <w:t>костюмах, платьях и шляпках, рекламировали ателье мод. Горо­</w:t>
      </w:r>
    </w:p>
    <w:p>
      <w:r>
        <w:t>жанки стали более придирчиво относиться к своему внешнему</w:t>
      </w:r>
    </w:p>
    <w:p>
      <w:r>
        <w:t>виду, пользоваться косметикой, делать красивые причёски. Пред­</w:t>
      </w:r>
    </w:p>
    <w:p>
      <w:r>
        <w:t>метом мечтаний стало нарядное платье из крепдешина. Появились</w:t>
      </w:r>
    </w:p>
    <w:p>
      <w:r>
        <w:t>Физкультурный парад на Красной площади</w:t>
      </w:r>
    </w:p>
    <w:p>
      <w:r>
        <w:t>в Москве. «Живая эмблема» ГТО.</w:t>
      </w:r>
    </w:p>
    <w:p>
      <w:r>
        <w:t>24 июля 1938 г.</w:t>
      </w:r>
    </w:p>
    <w:p>
      <w:r>
        <w:t>В 1930 г. «Комсомольская правда» напечатала об­</w:t>
      </w:r>
    </w:p>
    <w:p>
      <w:r>
        <w:t>ращение комсомола, в котором предлагалось уста­</w:t>
      </w:r>
    </w:p>
    <w:p>
      <w:r>
        <w:t>новить всесоюзные испытания на право получе­</w:t>
      </w:r>
    </w:p>
    <w:p>
      <w:r>
        <w:t>ния значка «Готов к труду и обороне». Комплекс</w:t>
      </w:r>
    </w:p>
    <w:p>
      <w:r>
        <w:t>ГТО был утверждён в 1931 г., став нормативной</w:t>
      </w:r>
    </w:p>
    <w:p>
      <w:r>
        <w:t>основой системы физического воспитания для</w:t>
      </w:r>
    </w:p>
    <w:p>
      <w:r>
        <w:t>населения всей страны.</w:t>
      </w:r>
    </w:p>
    <w:p>
      <w:r>
        <w:t>отечественные духи и одеколоны, было возобновлено производ­</w:t>
      </w:r>
    </w:p>
    <w:p>
      <w:r>
        <w:t>ство губной помады и женских шляпок.</w:t>
      </w:r>
    </w:p>
    <w:p>
      <w:r>
        <w:t>Люди начали всё более активно приобретать мебель и предме­</w:t>
      </w:r>
    </w:p>
    <w:p>
      <w:r>
        <w:t>ты домашнего обихода. Символом домашнего уюта становятся аба­</w:t>
      </w:r>
    </w:p>
    <w:p>
      <w:r>
        <w:t>журы, а показателем достатка — патефон и фотоаппарат.</w:t>
      </w:r>
    </w:p>
    <w:p>
      <w:r>
        <w:t>Родители реже стали давать детям экзотические «революцион­</w:t>
      </w:r>
    </w:p>
    <w:p>
      <w:r>
        <w:t>ные» имена, хотя Октябрины и ряд других ещё сохраняли популяр­</w:t>
      </w:r>
    </w:p>
    <w:p>
      <w:r>
        <w:t>ность. Практически исчезли «простонародные» Еремей, Пелагея,</w:t>
      </w:r>
    </w:p>
    <w:p>
      <w:r>
        <w:t>Марфа. В моду вошли «классические» Константин, Анатолий, Ген­</w:t>
      </w:r>
    </w:p>
    <w:p>
      <w:r>
        <w:t>надий, Виктор, Александр, Николай. Девочек называли Светлана­</w:t>
      </w:r>
    </w:p>
    <w:p>
      <w:r>
        <w:t>ми, Людмилами, Галинами, Натальями, Нинами.</w:t>
      </w:r>
    </w:p>
    <w:p>
      <w:r>
        <w:t>В 1928 г. в Москве открылся Парк культуры и отдыха (с 1932 г.</w:t>
      </w:r>
    </w:p>
    <w:p>
      <w:r>
        <w:t>ему было присвоено имя М. Горького). Это место сразу стало глав­</w:t>
      </w:r>
    </w:p>
    <w:p>
      <w:r>
        <w:t>ным центром досуга москвичей, проведения массовых мероприя­</w:t>
      </w:r>
    </w:p>
    <w:p>
      <w:r>
        <w:t>тий и выставок. А в 1939 г. на северной окраине Москвы открылась</w:t>
      </w:r>
    </w:p>
    <w:p>
      <w:r>
        <w:t>Всесоюзная сельскохозяйственная выставка (ВСХВ, впослед­</w:t>
      </w:r>
    </w:p>
    <w:p>
      <w:r>
        <w:t>ствии ВДНХ), на которой были представлены достижения совет­</w:t>
      </w:r>
    </w:p>
    <w:p>
      <w:r>
        <w:t>ского хозяйства.</w:t>
      </w:r>
    </w:p>
    <w:p>
      <w:r>
        <w:t>Большую роль приобрели военно-спортивные общества. Наибо­</w:t>
      </w:r>
    </w:p>
    <w:p>
      <w:r>
        <w:t>лее крупным было Общество содействия обороне, авиационному</w:t>
      </w:r>
    </w:p>
    <w:p>
      <w:r>
        <w:t>и химическому строительству (ОСОАВИАХИМ). Для граждан</w:t>
      </w:r>
    </w:p>
    <w:p>
      <w:r>
        <w:t>страны был учреждён Всесоюзный физкультурный комплекс «Готов</w:t>
      </w:r>
    </w:p>
    <w:p>
      <w:r>
        <w:t>к труду и обороне СССР» (ГТО). За его выполнение давался значок.</w:t>
      </w:r>
    </w:p>
    <w:p>
      <w:r>
        <w:t>Быть «значкистом» ГТО считалось модным и престижным.</w:t>
      </w:r>
    </w:p>
    <w:p>
      <w:r>
        <w:t>В быту всё шире распространялись современные технические</w:t>
      </w:r>
    </w:p>
    <w:p>
      <w:r>
        <w:t>новшества. Стали уже привычными и доступными для горожан</w:t>
      </w:r>
    </w:p>
    <w:p>
      <w:r>
        <w:t>телефоны и радиоточки. А с 1939 г. началось регулярное телевизи­</w:t>
      </w:r>
    </w:p>
    <w:p>
      <w:r>
        <w:t>онное вещание из студии на Шаболовке. Уже в первый год в Москве</w:t>
      </w:r>
    </w:p>
    <w:p>
      <w:r>
        <w:t>принимали передачи более 100 телевизоров под маркой ТК-1. Их</w:t>
      </w:r>
    </w:p>
    <w:p>
      <w:r>
        <w:t>число постепенно увеличивалось.</w:t>
      </w:r>
    </w:p>
    <w:p>
      <w:r>
        <w:t>⬤⬤</w:t>
      </w:r>
    </w:p>
    <w:p>
      <w:r>
        <w:t>Какие можно выделить успехи и противоречия урбанизации в 1930-е гг.?</w:t>
      </w:r>
    </w:p>
    <w:p>
      <w:r>
        <w:t>Телевизор ТК-1</w:t>
      </w:r>
    </w:p>
    <w:p>
      <w:r>
        <w:t>Первый серийный телевизор в СССР. Имел внушительные</w:t>
      </w:r>
    </w:p>
    <w:p>
      <w:r>
        <w:t>размеры и был предназначен для коллективного просмо­</w:t>
      </w:r>
    </w:p>
    <w:p>
      <w:r>
        <w:t>тра. Обязательным его атрибутом было зеркало, встроен­</w:t>
      </w:r>
    </w:p>
    <w:p>
      <w:r>
        <w:t>ное в крышку, необходимое для правильного просмотра</w:t>
      </w:r>
    </w:p>
    <w:p>
      <w:r>
        <w:t>картинки. До начала Великой Оте­чественной войны в СССР было выпущено около</w:t>
      </w:r>
    </w:p>
    <w:p>
      <w:r>
        <w:t>6 тыс. телевизоров. В основном они разошлись по лабораториям и госучреждениям,</w:t>
      </w:r>
    </w:p>
    <w:p>
      <w:r>
        <w:t>но небольшая часть была куплена и состоятельными гражданами.</w:t>
      </w:r>
    </w:p>
    <w:p>
      <w:r>
        <w:t>2 Общественные настроения. В 1930-е гг. относительно немно­</w:t>
      </w:r>
    </w:p>
    <w:p>
      <w:r>
        <w:t>гочисленные гости из-за рубежа единодушно отмечали атмосферу</w:t>
      </w:r>
    </w:p>
    <w:p>
      <w:r>
        <w:t>удивительной приподнятости, искреннюю веру людей в то, что они</w:t>
      </w:r>
    </w:p>
    <w:p>
      <w:r>
        <w:t>вершат великие дела. Вся страна жила в едином ритме: пела жизнеутверждающие песни, смотрела оптимистические фильмы; вос­</w:t>
      </w:r>
    </w:p>
    <w:p>
      <w:r>
        <w:t>торженно приветствовала легендарных лётчиков; тревожилась за</w:t>
      </w:r>
    </w:p>
    <w:p>
      <w:r>
        <w:t>судьбу полярников; принимала детей испанских коммунистов.</w:t>
      </w:r>
    </w:p>
    <w:p>
      <w:r>
        <w:t>Подростки мечтали сражаться с фашистами в Испании. Исключи­</w:t>
      </w:r>
    </w:p>
    <w:p>
      <w:r>
        <w:t>тельно высоким был престиж Красной Армии, народными кумира­</w:t>
      </w:r>
    </w:p>
    <w:p>
      <w:r>
        <w:t>ми стали пограничники, сражавшиеся с японцами у озера Хасан.</w:t>
      </w:r>
    </w:p>
    <w:p>
      <w:r>
        <w:t>Практически исчезли забастовки. Изредка случались эксцессы</w:t>
      </w:r>
    </w:p>
    <w:p>
      <w:r>
        <w:t>в очередях. Однако, в отличие от кануна революции, они носили</w:t>
      </w:r>
    </w:p>
    <w:p>
      <w:r>
        <w:t>сугубо бытовой характер. В целом же объективные и понятные</w:t>
      </w:r>
    </w:p>
    <w:p>
      <w:r>
        <w:t>людям трудности не вызывали недовольства. Курс правительства</w:t>
      </w:r>
    </w:p>
    <w:p>
      <w:r>
        <w:t>считался верным, отвечавшим основным чаяниям народа. Были</w:t>
      </w:r>
    </w:p>
    <w:p>
      <w:r>
        <w:t>и другие настроения, вызванные страхом за свою судьбу и судьбы</w:t>
      </w:r>
    </w:p>
    <w:p>
      <w:r>
        <w:t>близких в условиях политических репрессий.</w:t>
      </w:r>
    </w:p>
    <w:p>
      <w:r>
        <w:t>⬤⬤</w:t>
      </w:r>
    </w:p>
    <w:p>
      <w:r>
        <w:t>Охарактеризуйте общественные настроения в 1930-е гг.</w:t>
      </w:r>
    </w:p>
    <w:p>
      <w:r>
        <w:t>3 Численность, состав и главные центры Русского Зарубежья.</w:t>
      </w:r>
    </w:p>
    <w:p>
      <w:r>
        <w:t>Массовый характер эмиграция приобрела после поражения белых</w:t>
      </w:r>
    </w:p>
    <w:p>
      <w:r>
        <w:t>армий на фронтах Гражданской войны.</w:t>
      </w:r>
    </w:p>
    <w:p>
      <w:r>
        <w:t>После того как Дальневосточная республика вошла в состав</w:t>
      </w:r>
    </w:p>
    <w:p>
      <w:r>
        <w:t>РСФСР, в Китай выехало ещё 100 тыс. человек. Общее число эми­</w:t>
      </w:r>
    </w:p>
    <w:p>
      <w:r>
        <w:t>грировавших составило около 2 млн человек.</w:t>
      </w:r>
    </w:p>
    <w:p>
      <w:r>
        <w:t>Эмигрантское сообщество получило название «Русское Зарубежье», при этом носило многонациональный характер. Россий­</w:t>
      </w:r>
    </w:p>
    <w:p>
      <w:r>
        <w:t>ская эмиграция включала представителей не только аристократии,</w:t>
      </w:r>
    </w:p>
    <w:p>
      <w:r>
        <w:t>но и рабочих и крестьян. В основном эмигранты прибывали пона­</w:t>
      </w:r>
    </w:p>
    <w:p>
      <w:r>
        <w:t>чалу в Турцию и Тунис. Отсюда многие переместились в Чехосло­</w:t>
      </w:r>
    </w:p>
    <w:p>
      <w:r>
        <w:t>вакию, Болгарию, Югославию, затем во Францию и Германию.</w:t>
      </w:r>
    </w:p>
    <w:p>
      <w:r>
        <w:t>Многие осели в странах Прибалтики и Польше. Часть уехала</w:t>
      </w:r>
    </w:p>
    <w:p>
      <w:r>
        <w:t>в США, Канаду, страны Латинской Америки. На Дальнем Востоке</w:t>
      </w:r>
    </w:p>
    <w:p>
      <w:r>
        <w:t>большинство эмигрантов оказалось в Маньчжурии.</w:t>
      </w:r>
    </w:p>
    <w:p>
      <w:r>
        <w:t>В течение нескольких лет в СССР вернулось более 180 тыс. эми­</w:t>
      </w:r>
    </w:p>
    <w:p>
      <w:r>
        <w:t>грантов.</w:t>
      </w:r>
    </w:p>
    <w:p>
      <w:r>
        <w:t>⬤⬤</w:t>
      </w:r>
    </w:p>
    <w:p>
      <w:r>
        <w:t>Определите численность, состав и главные центры Русского Зарубежья.</w:t>
      </w:r>
    </w:p>
    <w:p>
      <w:r>
        <w:t>4 Повседневная жизнь эмигрантов. Повседневная жизнь</w:t>
      </w:r>
    </w:p>
    <w:p>
      <w:r>
        <w:t>в чужой стране для большинства эмигрантов стала тяжёлым испы­</w:t>
      </w:r>
    </w:p>
    <w:p>
      <w:r>
        <w:t>танием. Серьёзные материальные затруднения были обычным</w:t>
      </w:r>
    </w:p>
    <w:p>
      <w:r>
        <w:t>явлением даже для многих аристократов и представителей ещё</w:t>
      </w:r>
    </w:p>
    <w:p>
      <w:r>
        <w:t>недавно имущих классов. Под надуманными предлогами англий­</w:t>
      </w:r>
    </w:p>
    <w:p>
      <w:r>
        <w:t>ские и французские банки отказывали им в возвращении денеж­</w:t>
      </w:r>
    </w:p>
    <w:p>
      <w:r>
        <w:t>ных средств, размещённых ещё до революции. Многие были пол­</w:t>
      </w:r>
    </w:p>
    <w:p>
      <w:r>
        <w:t>ностью лишены каких-либо источников существования.</w:t>
      </w:r>
    </w:p>
    <w:p>
      <w:r>
        <w:t>В лагере для интернированных под Константинополем люди</w:t>
      </w:r>
    </w:p>
    <w:p>
      <w:r>
        <w:t>жили в брезентовых палатках, страдали от голода и болезней.</w:t>
      </w:r>
    </w:p>
    <w:p>
      <w:r>
        <w:t>На помощь вчерашних союзников — держав Антанты — рас­</w:t>
      </w:r>
    </w:p>
    <w:p>
      <w:r>
        <w:t>считывать не приходилось. Уже через три месяца после эвакуации</w:t>
      </w:r>
    </w:p>
    <w:p>
      <w:r>
        <w:t>русской армии из Крыма правительство Франции (в 1920 г. при­</w:t>
      </w:r>
    </w:p>
    <w:p>
      <w:r>
        <w:t>знавшее правительство Врангеля) прекратило оказание помощи</w:t>
      </w:r>
    </w:p>
    <w:p>
      <w:r>
        <w:t>русским беженцам и предложило им либо вернуться в Россию,</w:t>
      </w:r>
    </w:p>
    <w:p>
      <w:r>
        <w:t>либо выехать в Бразилию. Аналогичную позицию заняли и США.</w:t>
      </w:r>
    </w:p>
    <w:p>
      <w:r>
        <w:t>При этом все материальные ресурсы, вывезенные Врангелем из</w:t>
      </w:r>
    </w:p>
    <w:p>
      <w:r>
        <w:t>Крыма, равно как и 30 военных кораблей русского флота, были</w:t>
      </w:r>
    </w:p>
    <w:p>
      <w:r>
        <w:t>изъяты в возмещение понесённого французами «ущерба».</w:t>
      </w:r>
    </w:p>
    <w:p>
      <w:r>
        <w:t>Началась волна переселений. Тысячи русских эмигрантов устра­</w:t>
      </w:r>
    </w:p>
    <w:p>
      <w:r>
        <w:t>ивались в Болгарии на рудники, на сезонные полевые работы</w:t>
      </w:r>
    </w:p>
    <w:p>
      <w:r>
        <w:t>в Чехословакии, инженерами и офицерами в Югославии и т. д.</w:t>
      </w:r>
    </w:p>
    <w:p>
      <w:r>
        <w:t>Отсутствие средств дополнялось юридическим бесправием, так</w:t>
      </w:r>
    </w:p>
    <w:p>
      <w:r>
        <w:t>как паспорта, выданные при царе, а также Временным и «белыми»</w:t>
      </w:r>
    </w:p>
    <w:p>
      <w:r>
        <w:t>правительствами, в Европе не признавались. Без документов было</w:t>
      </w:r>
    </w:p>
    <w:p>
      <w:r>
        <w:t>невозможно ни найти работу, ни арендовать жильё. В 1924 г. Лига</w:t>
      </w:r>
    </w:p>
    <w:p>
      <w:r>
        <w:t>Наций ввела для русских эмигрантов так называемые «нансенов­</w:t>
      </w:r>
    </w:p>
    <w:p>
      <w:r>
        <w:t>ские» паспорта — для беженцев без гражданства.</w:t>
      </w:r>
    </w:p>
    <w:p>
      <w:r>
        <w:t>⬤⬤</w:t>
      </w:r>
    </w:p>
    <w:p>
      <w:r>
        <w:t>Каково было материальное положение людей в эмиграции?</w:t>
      </w:r>
    </w:p>
    <w:p>
      <w:r>
        <w:t>5 Русская зарубежная церковь. Вместе с военными, политиками,</w:t>
      </w:r>
    </w:p>
    <w:p>
      <w:r>
        <w:t>интеллигенцией в эмиграцию отправились и многие представители</w:t>
      </w:r>
    </w:p>
    <w:p>
      <w:r>
        <w:t>православного духовенства. В Константинополь эмигрировало Выс­</w:t>
      </w:r>
    </w:p>
    <w:p>
      <w:r>
        <w:t>шее церковное управление белого Юга России, переехавшее затем в</w:t>
      </w:r>
    </w:p>
    <w:p>
      <w:r>
        <w:t>Югославию. Здесь в ноябре 1921 г. в Сремских Карловцах состоялся</w:t>
      </w:r>
    </w:p>
    <w:p>
      <w:r>
        <w:t>I Всезарубежный церковный собор, призвавший к непримиримой</w:t>
      </w:r>
    </w:p>
    <w:p>
      <w:r>
        <w:t>борьбе с большевиками и восстановлению в России монархии.</w:t>
      </w:r>
    </w:p>
    <w:p>
      <w:r>
        <w:t>После того как в 1927 г. Московский патриархат объявил о своей</w:t>
      </w:r>
    </w:p>
    <w:p>
      <w:r>
        <w:t>лояльности советской власти, Архиерейский собор Зарубежной</w:t>
      </w:r>
    </w:p>
    <w:p>
      <w:r>
        <w:t>церкви прервал с ним связи. Это положило начало расколу РПЦ,</w:t>
      </w:r>
    </w:p>
    <w:p>
      <w:r>
        <w:t>который длился до 2007 г. Русские православные общины за рубе­</w:t>
      </w:r>
    </w:p>
    <w:p>
      <w:r>
        <w:t>жом оказались разделены. Часть из них по-прежнему подчинялась</w:t>
      </w:r>
    </w:p>
    <w:p>
      <w:r>
        <w:t>Московскому патриархату, другие признавали Архиерейский Синод</w:t>
      </w:r>
    </w:p>
    <w:p>
      <w:r>
        <w:t>Русской зарубежной церкви, некоторые перешли в 1931 г. в подчи­</w:t>
      </w:r>
    </w:p>
    <w:p>
      <w:r>
        <w:t>нение Константинопольского «вселенского» патриарха.</w:t>
      </w:r>
    </w:p>
    <w:p>
      <w:r>
        <w:t>⬤⬤</w:t>
      </w:r>
    </w:p>
    <w:p>
      <w:r>
        <w:t>Почему из России в эмиграцию уехало значительное количество представителей духовенства?</w:t>
      </w:r>
    </w:p>
    <w:p>
      <w:r>
        <w:t>6 Культура Русского Зарубежья. Основной опорой единства</w:t>
      </w:r>
    </w:p>
    <w:p>
      <w:r>
        <w:t>Русского Зарубежья была русская культура.</w:t>
      </w:r>
    </w:p>
    <w:p>
      <w:r>
        <w:t>К середине 1920-х гг. за границей оказались многие видные рус­</w:t>
      </w:r>
    </w:p>
    <w:p>
      <w:r>
        <w:t>ские деятели науки и культуры. Среди них были писатели и поэты,</w:t>
      </w:r>
    </w:p>
    <w:p>
      <w:r>
        <w:t>композиторы и музыканты.</w:t>
      </w:r>
    </w:p>
    <w:p>
      <w:r>
        <w:t>Русские эмигранты старались поддерживать друг друга. Так,</w:t>
      </w:r>
    </w:p>
    <w:p>
      <w:r>
        <w:t>И. Сикорский, разработавший первый в мире серийный вертолёт,</w:t>
      </w:r>
    </w:p>
    <w:p>
      <w:r>
        <w:t>получал средства на поддержку своей фирмы в США от компози­</w:t>
      </w:r>
    </w:p>
    <w:p>
      <w:r>
        <w:t>тора С. Рахманинова. Достоянием мировой науки стали труды</w:t>
      </w:r>
    </w:p>
    <w:p>
      <w:r>
        <w:t>социолога П. Сорокина, позже занявшего пост президента Амери­</w:t>
      </w:r>
    </w:p>
    <w:p>
      <w:r>
        <w:t>канской социологической ассоциации.</w:t>
      </w:r>
    </w:p>
    <w:p>
      <w:r>
        <w:t>Главным мотивом творчества писателей-эмигрантов стала</w:t>
      </w:r>
    </w:p>
    <w:p>
      <w:r>
        <w:t>носталь­гия, тема памяти об утраченной родине. Свои лучшие пове­</w:t>
      </w:r>
    </w:p>
    <w:p>
      <w:r>
        <w:t>сти и рассказы написал в эмиграции И. Бунин, в том числе и свой</w:t>
      </w:r>
    </w:p>
    <w:p>
      <w:r>
        <w:t>единственный роман «Жизнь Арсеньева».</w:t>
      </w:r>
    </w:p>
    <w:p>
      <w:r>
        <w:t>А. Куприн выпустил два романа — «Купол Святого Исаакия</w:t>
      </w:r>
    </w:p>
    <w:p>
      <w:r>
        <w:t>Далматского» и «Юнкера», повесть «Колесо времени».</w:t>
      </w:r>
    </w:p>
    <w:p>
      <w:r>
        <w:t>Одной из примет литературной эмиграции стало усиление</w:t>
      </w:r>
    </w:p>
    <w:p>
      <w:r>
        <w:t>религиозных мотивов и настроений. Новое религиозное мироощу­</w:t>
      </w:r>
    </w:p>
    <w:p>
      <w:r>
        <w:t>щение проявляется в творчестве И. Шмелёва («Богомолье», «Лето</w:t>
      </w:r>
    </w:p>
    <w:p>
      <w:r>
        <w:t>Господне») и Б. Зайцева («Золотой узор»).</w:t>
      </w:r>
    </w:p>
    <w:p>
      <w:r>
        <w:t>Продолжил свои философские и религиозные искания</w:t>
      </w:r>
    </w:p>
    <w:p>
      <w:r>
        <w:t>Д. Мережковский. Расцвета достигает русская философская мысль,</w:t>
      </w:r>
    </w:p>
    <w:p>
      <w:r>
        <w:t>стремившаяся объяснить феномен русской революции и её влия­</w:t>
      </w:r>
    </w:p>
    <w:p>
      <w:r>
        <w:t>ние на историческую судьбу России. Многие признавали истори­</w:t>
      </w:r>
    </w:p>
    <w:p>
      <w:r>
        <w:t>ческую неизбежность революционного взрыва как логического</w:t>
      </w:r>
    </w:p>
    <w:p>
      <w:r>
        <w:t>следствия развития России в последние предреволюционные деся­</w:t>
      </w:r>
    </w:p>
    <w:p>
      <w:r>
        <w:t>тилетия и особого умонастроения российской интеллигенции.</w:t>
      </w:r>
    </w:p>
    <w:p>
      <w:r>
        <w:t>Принципиальная приверженность русскому языку (лишь</w:t>
      </w:r>
    </w:p>
    <w:p>
      <w:r>
        <w:t>немногие стали писать на иностранных языках, в их числе В. Набо­</w:t>
      </w:r>
    </w:p>
    <w:p>
      <w:r>
        <w:t>ков) в целом сужала читательскую аудиторию в странах Европы.</w:t>
      </w:r>
    </w:p>
    <w:p>
      <w:r>
        <w:t>Запад был более восприимчив к тем сферам культуры, для кото­</w:t>
      </w:r>
    </w:p>
    <w:p>
      <w:r>
        <w:t>рых не существовало языковых барьеров, — сферам музыки, живопи­</w:t>
      </w:r>
    </w:p>
    <w:p>
      <w:r>
        <w:t>си. Визитной карточкой русского искусства на Западе стал балет.</w:t>
      </w:r>
    </w:p>
    <w:p>
      <w:r>
        <w:t>Огромное значение для пропаганды русской культуры имела</w:t>
      </w:r>
    </w:p>
    <w:p>
      <w:r>
        <w:t>массовая акция, приуроченная к 100-летию гибели Пушкина</w:t>
      </w:r>
    </w:p>
    <w:p>
      <w:r>
        <w:t>в 1937 г. Она прошла в 231 городе на территории 42 стран, распо­</w:t>
      </w:r>
    </w:p>
    <w:p>
      <w:r>
        <w:t>ложенных в пяти частях света.</w:t>
      </w:r>
    </w:p>
    <w:p>
      <w:r>
        <w:t>Множество мероприятий, посвящённых 100-летию гибели Пушкина,</w:t>
      </w:r>
    </w:p>
    <w:p>
      <w:r>
        <w:t>прошло в СССР. Во многих городах были возведены памятники поэту,</w:t>
      </w:r>
    </w:p>
    <w:p>
      <w:r>
        <w:t>переиздавались его труды, были организованы конференции и музейные</w:t>
      </w:r>
    </w:p>
    <w:p>
      <w:r>
        <w:t>экспозиции, в том числе Всесоюзная Пушкинская выставка в Государ­</w:t>
      </w:r>
    </w:p>
    <w:p>
      <w:r>
        <w:t>ственном историческом музее. В Москве 10 февраля 1937 г. состоялся</w:t>
      </w:r>
    </w:p>
    <w:p>
      <w:r>
        <w:t>многотысячный митинг.</w:t>
      </w:r>
    </w:p>
    <w:p>
      <w:r>
        <w:t>Выдающийся русский хореограф М. Фокин стал основателем</w:t>
      </w:r>
    </w:p>
    <w:p>
      <w:r>
        <w:t>Американского театра балета.</w:t>
      </w:r>
    </w:p>
    <w:p>
      <w:r>
        <w:t>Пропаганда русской культурной традиции велась через создан­</w:t>
      </w:r>
    </w:p>
    <w:p>
      <w:r>
        <w:t>ные за рубежом русские музыкальные, балетные и художественные</w:t>
      </w:r>
    </w:p>
    <w:p>
      <w:r>
        <w:t>школы, организацию спектаклей, выставок, концертов русской</w:t>
      </w:r>
    </w:p>
    <w:p>
      <w:r>
        <w:t>народной и классической музыки. Создавались и Русские дома,</w:t>
      </w:r>
    </w:p>
    <w:p>
      <w:r>
        <w:t>и культурные общества. В Берлине действовал Русский дом</w:t>
      </w:r>
    </w:p>
    <w:p>
      <w:r>
        <w:t>искусств, в Нью-Йорке — Русский клуб и общество «Русские ком­</w:t>
      </w:r>
    </w:p>
    <w:p>
      <w:r>
        <w:t>позиторы». Русское театрально-концертное агентство и Русская</w:t>
      </w:r>
    </w:p>
    <w:p>
      <w:r>
        <w:t>музыкальная школа работали в Париже. Русский университет</w:t>
      </w:r>
    </w:p>
    <w:p>
      <w:r>
        <w:t>и созданный при нём культурно-исторический музей были откры­</w:t>
      </w:r>
    </w:p>
    <w:p>
      <w:r>
        <w:t>ты в Праге. В Варшаве «Русский комитет» организовал курсы</w:t>
      </w:r>
    </w:p>
    <w:p>
      <w:r>
        <w:t>пения, музыки, драматического искусства. В Харбине работала</w:t>
      </w:r>
    </w:p>
    <w:p>
      <w:r>
        <w:t>культурно-просветительская миссия русского общества спортсме­</w:t>
      </w:r>
    </w:p>
    <w:p>
      <w:r>
        <w:t>нов. «Национальная организация русских скаутов за границей»</w:t>
      </w:r>
    </w:p>
    <w:p>
      <w:r>
        <w:t>работала в Константинополе.</w:t>
      </w:r>
    </w:p>
    <w:p>
      <w:r>
        <w:t>В Праге и Софии, Белграде и Харбине, Париже и Вене были</w:t>
      </w:r>
    </w:p>
    <w:p>
      <w:r>
        <w:t>созданы издательства, выпускавшие литературу на русском языке.</w:t>
      </w:r>
    </w:p>
    <w:p>
      <w:r>
        <w:t>В одном Берлине их было более сорока. В большом количестве</w:t>
      </w:r>
    </w:p>
    <w:p>
      <w:r>
        <w:t>издавались русскоязычные газеты и журналы. По подсчётам исто­</w:t>
      </w:r>
    </w:p>
    <w:p>
      <w:r>
        <w:t>риков, за границей выходило в разные годы до 2 тыс. газет и жур­</w:t>
      </w:r>
    </w:p>
    <w:p>
      <w:r>
        <w:t>налов русских эмигрантов.</w:t>
      </w:r>
    </w:p>
    <w:p>
      <w:r>
        <w:t>Весьма востребованными оказались деятели художественного</w:t>
      </w:r>
    </w:p>
    <w:p>
      <w:r>
        <w:t>объединения «Мир искусства». А. Бенуа, Л. Бакст, М. Добужинский,</w:t>
      </w:r>
    </w:p>
    <w:p>
      <w:r>
        <w:t>Н. Гончарова активно участвовали в постановках оперных и балет­</w:t>
      </w:r>
    </w:p>
    <w:p>
      <w:r>
        <w:t>ных спектаклей в рамках Русских сезонов. Много и плодотворно</w:t>
      </w:r>
    </w:p>
    <w:p>
      <w:r>
        <w:t>работали художники К. Коровин, И. Билибин, Ф. Малявин.</w:t>
      </w:r>
    </w:p>
    <w:p>
      <w:r>
        <w:t>Непререкаемым авторитетом в музыкальном мире стал И. Стра­</w:t>
      </w:r>
    </w:p>
    <w:p>
      <w:r>
        <w:t>винский. С. Рахманинов, остро переживавший своё расставание</w:t>
      </w:r>
    </w:p>
    <w:p>
      <w:r>
        <w:t>с Родиной, почти на 10 лет устранился от композиторской деятель­</w:t>
      </w:r>
    </w:p>
    <w:p>
      <w:r>
        <w:t>ности и получил известность как выдающийся пианист-виртуоз.</w:t>
      </w:r>
    </w:p>
    <w:p>
      <w:r>
        <w:t>⬤⬤</w:t>
      </w:r>
    </w:p>
    <w:p>
      <w:r>
        <w:t>Какова роль эмигрантов из России в развитии культуры стран Европы</w:t>
      </w:r>
    </w:p>
    <w:p>
      <w:r>
        <w:t>и США? Приведите конкретные факты.</w:t>
      </w:r>
    </w:p>
    <w:p>
      <w:r>
        <w:t>Подведём итоги</w:t>
      </w:r>
    </w:p>
    <w:p>
      <w:r>
        <w:t>Повседневная жизнь населения в 1930-е гг. в бытовом смысле</w:t>
      </w:r>
    </w:p>
    <w:p>
      <w:r>
        <w:t>была сложной. Её приметами были карточная система, низкие зар­</w:t>
      </w:r>
    </w:p>
    <w:p>
      <w:r>
        <w:t>платы и высокие цены на дефицитные товары. С другой стороны,</w:t>
      </w:r>
    </w:p>
    <w:p>
      <w:r>
        <w:t>стремительные перемены в обществе вселяли в большинство граж­</w:t>
      </w:r>
    </w:p>
    <w:p>
      <w:r>
        <w:t>дан, особенно в молодёжь, уверенность в завтрашнем дне. В обще­</w:t>
      </w:r>
    </w:p>
    <w:p>
      <w:r>
        <w:t>ственных настроениях, несмотря на политические репрессии, всё</w:t>
      </w:r>
    </w:p>
    <w:p>
      <w:r>
        <w:t>же преобладала вера в светлое будущее, создаваемое ежедневным</w:t>
      </w:r>
    </w:p>
    <w:p>
      <w:r>
        <w:t>упорным трудом.</w:t>
      </w:r>
    </w:p>
    <w:p>
      <w:r>
        <w:t>Культура Русского Зарубежья, оставаясь неотъемлемой частью</w:t>
      </w:r>
    </w:p>
    <w:p>
      <w:r>
        <w:t>отечественной культуры, внесла значительный вклад в развитие</w:t>
      </w:r>
    </w:p>
    <w:p>
      <w:r>
        <w:t>мирового искусства и науки.</w:t>
      </w:r>
    </w:p>
    <w:p>
      <w:r>
        <w:t>Вопросы и задания</w:t>
      </w:r>
    </w:p>
    <w:p>
      <w:r>
        <w:t>1. Какие цели преследовала социальная политика в 1930-е гг.? Каких результатов она достигла?</w:t>
      </w:r>
    </w:p>
    <w:p>
      <w:r>
        <w:t>2. Вам поручено подготовить развёрнутый ответ по теме «Русское Зарубежье».</w:t>
      </w:r>
    </w:p>
    <w:p>
      <w:r>
        <w:t>Составьте сложный план, в соответствии с которым вы будете освещать эту</w:t>
      </w:r>
    </w:p>
    <w:p>
      <w:r>
        <w:t>тему. План должен содержать не менее трёх пунктов, непосредственно раскрывающих тему, из которых два или более детализированы в подпунктах.</w:t>
      </w:r>
    </w:p>
    <w:p>
      <w:r>
        <w:t>3. Сравните Всесоюзный физкультурный комплекс «Готов к труду и обороне</w:t>
      </w:r>
    </w:p>
    <w:p>
      <w:r>
        <w:t>СССР» (1931 г.) и Всероссийский физкультурно-спортивный комплекс «Готов</w:t>
      </w:r>
    </w:p>
    <w:p>
      <w:r>
        <w:t>к труду и обороне» (2014 г.). Выделите черты сходства и различия.</w:t>
      </w:r>
    </w:p>
    <w:p>
      <w:r>
        <w:t>4. Используя дополнительные источники информации, подготовьте сообщение</w:t>
      </w:r>
    </w:p>
    <w:p>
      <w:r>
        <w:t>(презентацию) о любом деятеле культуры, которой уехал в эмиграцию</w:t>
      </w:r>
    </w:p>
    <w:p>
      <w:r>
        <w:t>(по своему выбору).</w:t>
      </w:r>
    </w:p>
    <w:p>
      <w:r>
        <w:t>5*. Опишите характерный облик советского города в 1930-е гг. Выделите новшества во внешнем облике городов.</w:t>
      </w:r>
    </w:p>
    <w:p>
      <w:r>
        <w:t>6. Выявите характерные черты быта и повседневной жизни в СССР в 1930-е гг.</w:t>
      </w:r>
    </w:p>
    <w:p>
      <w:r>
        <w:t>Для этого используйте дополнительные источники (литература, кинофильмы, изобразительное искусство эпохи), в том числе региональный материал.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pPr>
        <w:pStyle w:val="Heading1"/>
      </w:pPr>
      <w:r>
        <w:t>[Россия] § 27 СССР и мировое сообщество в 1929—1939 гг.</w:t>
      </w:r>
    </w:p>
    <w:p>
      <w:r>
        <w:t>Почему СССР перешёл от борьбы за коллективную безопас?</w:t>
      </w:r>
    </w:p>
    <w:p>
      <w:r>
        <w:t>ность к защите своих собственных национальных интересов?</w:t>
      </w:r>
    </w:p>
    <w:p>
      <w:r>
        <w:t>Карикатура на политику умиротворения Германии и подталкивания</w:t>
      </w:r>
    </w:p>
    <w:p>
      <w:r>
        <w:t>агрессии Гитлера против СССР</w:t>
      </w:r>
    </w:p>
    <w:p>
      <w:r>
        <w:t>в 1930-е гг. Художник Б. Ефимов</w:t>
      </w:r>
    </w:p>
    <w:p>
      <w:r>
        <w:t>Фашистский диктатор Муссолини</w:t>
      </w:r>
    </w:p>
    <w:p>
      <w:r>
        <w:t>и английский премьер-министр</w:t>
      </w:r>
    </w:p>
    <w:p>
      <w:r>
        <w:t>Чемберлен (за спиной Муссолини —</w:t>
      </w:r>
    </w:p>
    <w:p>
      <w:r>
        <w:t>Геринг и Гитлер). Мюнхен. 1938 г.</w:t>
      </w:r>
    </w:p>
    <w:p>
      <w:r>
        <w:t>•• Систе́ма коллекти́вной</w:t>
      </w:r>
    </w:p>
    <w:p>
      <w:r>
        <w:t>•• Ли́га На́ций</w:t>
      </w:r>
    </w:p>
    <w:p>
      <w:r>
        <w:t>безопа́сности</w:t>
      </w:r>
    </w:p>
    <w:p>
      <w:r>
        <w:t>•• Восто́чный пакт</w:t>
      </w:r>
    </w:p>
    <w:p>
      <w:r>
        <w:t>•• Антикоминте́рновский пакт</w:t>
      </w:r>
    </w:p>
    <w:p>
      <w:r>
        <w:t>Россия</w:t>
      </w:r>
    </w:p>
    <w:p>
      <w:r>
        <w:t>•• Поли́тика умиротворе́ния</w:t>
      </w:r>
    </w:p>
    <w:p>
      <w:r>
        <w:t>Мир</w:t>
      </w:r>
    </w:p>
    <w:p>
      <w:r>
        <w:t>•• 1933 г. — признание СССР</w:t>
      </w:r>
    </w:p>
    <w:p>
      <w:r>
        <w:t>•• 1934 г. — германо-польский договор</w:t>
      </w:r>
    </w:p>
    <w:p>
      <w:r>
        <w:t>со стороны США</w:t>
      </w:r>
    </w:p>
    <w:p>
      <w:r>
        <w:t>•• 1934 г. — вступление СССР в Лигу</w:t>
      </w:r>
    </w:p>
    <w:p>
      <w:r>
        <w:t>Наций</w:t>
      </w:r>
    </w:p>
    <w:p>
      <w:r>
        <w:t>•• 1935 г. — договоры СССР с Францией и Чехословакией о взаимопомощи</w:t>
      </w:r>
    </w:p>
    <w:p>
      <w:r>
        <w:t>•• 1938—1939 гг. — военные конфликты у оз. Хасан и р. Халхин-Гол</w:t>
      </w:r>
    </w:p>
    <w:p>
      <w:r>
        <w:t>•• 23 августа 1939 г. — советскогерманский договор о ненападении</w:t>
      </w:r>
    </w:p>
    <w:p>
      <w:r>
        <w:t>о ненападении (пакт Гитлера —</w:t>
      </w:r>
    </w:p>
    <w:p>
      <w:r>
        <w:t>Пилсудского)</w:t>
      </w:r>
    </w:p>
    <w:p>
      <w:r>
        <w:t>•• 1935 г. — англо-германское морское</w:t>
      </w:r>
    </w:p>
    <w:p>
      <w:r>
        <w:t>соглашение</w:t>
      </w:r>
    </w:p>
    <w:p>
      <w:r>
        <w:t>•• 1935—1936 гг. — итало-эфиопская</w:t>
      </w:r>
    </w:p>
    <w:p>
      <w:r>
        <w:t>война</w:t>
      </w:r>
    </w:p>
    <w:p>
      <w:r>
        <w:t>•• 1938 г. — Мюнхенский сговор</w:t>
      </w:r>
    </w:p>
    <w:p>
      <w:r>
        <w:t>•• 1939 г. — англо-японское соглашение о разделе сфер влияния в Азии</w:t>
      </w:r>
    </w:p>
    <w:p>
      <w:r>
        <w:t>1 Мировой экономический кризис 1929—1933 гг. и пути выхода из него.Осенью 1929 г. начался затяжной мировой экономиче­</w:t>
      </w:r>
    </w:p>
    <w:p>
      <w:r>
        <w:t>ский кризис, вошедший в историю как Великая депрессия. Начав­</w:t>
      </w:r>
    </w:p>
    <w:p>
      <w:r>
        <w:t>шись с биржевого краха в США, она затронула все ведущие</w:t>
      </w:r>
    </w:p>
    <w:p>
      <w:r>
        <w:t>западные державы и стала следствием системных противоречий,</w:t>
      </w:r>
    </w:p>
    <w:p>
      <w:r>
        <w:t>присущих капиталистической экономике. Наибольшие потери</w:t>
      </w:r>
    </w:p>
    <w:p>
      <w:r>
        <w:t>понесли США и Германия. Мировой рынок сельскохозяйственной</w:t>
      </w:r>
    </w:p>
    <w:p>
      <w:r>
        <w:t>продукции оказался перенасыщен – возник кризис перепроизвод­</w:t>
      </w:r>
    </w:p>
    <w:p>
      <w:r>
        <w:t>ства. В результате цены резко упали, что повлекло за собой общий</w:t>
      </w:r>
    </w:p>
    <w:p>
      <w:r>
        <w:t>финансово-экономический коллапс.</w:t>
      </w:r>
    </w:p>
    <w:p>
      <w:r>
        <w:t>Крупные американские компании, желая поддержать цены на</w:t>
      </w:r>
    </w:p>
    <w:p>
      <w:r>
        <w:t>высоком уровне, предпочитали уничтожать «излишки» урожая</w:t>
      </w:r>
    </w:p>
    <w:p>
      <w:r>
        <w:t>(хлеб, мясо, овощи и др.). Это привело к нехватке продовольствия</w:t>
      </w:r>
    </w:p>
    <w:p>
      <w:r>
        <w:t>в городах. В Нью-Йорке и других мегаполисах люди становились</w:t>
      </w:r>
    </w:p>
    <w:p>
      <w:r>
        <w:t>в длинные очереди за «благотворительной» тарелкой супа. Во мно­</w:t>
      </w:r>
    </w:p>
    <w:p>
      <w:r>
        <w:t>гих частях США разразился голод. Демографические потери США</w:t>
      </w:r>
    </w:p>
    <w:p>
      <w:r>
        <w:t>вследствие резкого падения рождаемости и роста числа голодных</w:t>
      </w:r>
    </w:p>
    <w:p>
      <w:r>
        <w:t>смертей составили несколько миллионов человек.</w:t>
      </w:r>
    </w:p>
    <w:p>
      <w:r>
        <w:t>Западные страны захлестнула гигантская безработица. Многие</w:t>
      </w:r>
    </w:p>
    <w:p>
      <w:r>
        <w:t>мелкие и средние компании разорились, миллионы людей оказа­</w:t>
      </w:r>
    </w:p>
    <w:p>
      <w:r>
        <w:t>лись за гранью нищеты. Возросло влияние партий и движений,</w:t>
      </w:r>
    </w:p>
    <w:p>
      <w:r>
        <w:t>предлагавших радикальный выход из кризиса. Особенно отчётли­</w:t>
      </w:r>
    </w:p>
    <w:p>
      <w:r>
        <w:t>во это проявилось в Германии.</w:t>
      </w:r>
    </w:p>
    <w:p>
      <w:r>
        <w:t>Для руководства стран Запада преодоление кризиса стало</w:t>
      </w:r>
    </w:p>
    <w:p>
      <w:r>
        <w:t>вопросом политического выживания. В результате применения</w:t>
      </w:r>
    </w:p>
    <w:p>
      <w:r>
        <w:t>мер административного регулирования общим следствием Вели­</w:t>
      </w:r>
    </w:p>
    <w:p>
      <w:r>
        <w:t>кой депрессии стало значительное усиление роли государства</w:t>
      </w:r>
    </w:p>
    <w:p>
      <w:r>
        <w:t>в экономической жизни. Но в каждой стране это имело свою спец­</w:t>
      </w:r>
    </w:p>
    <w:p>
      <w:r>
        <w:t>ифику. В США был принят так называемый «новый курс»</w:t>
      </w:r>
    </w:p>
    <w:p>
      <w:r>
        <w:t>Ф. Рузвельта, носивший либерально-реформаторский характер. Во</w:t>
      </w:r>
    </w:p>
    <w:p>
      <w:r>
        <w:t>Франции и в странах Скандинавии большое значение придавалось</w:t>
      </w:r>
    </w:p>
    <w:p>
      <w:r>
        <w:t>реализации социальных программ. В Германии же на волне кризи­</w:t>
      </w:r>
    </w:p>
    <w:p>
      <w:r>
        <w:t>са к власти пришли национал-социалисты (нацисты) во главе</w:t>
      </w:r>
    </w:p>
    <w:p>
      <w:r>
        <w:t>с А. Гитлером. Их поддержал крупный капитал. В среде обывателей</w:t>
      </w:r>
    </w:p>
    <w:p>
      <w:r>
        <w:t>разжигались реваншистские настроения. Началась милитаризация</w:t>
      </w:r>
    </w:p>
    <w:p>
      <w:r>
        <w:t>экономики и подготовка к большой войне.</w:t>
      </w:r>
    </w:p>
    <w:p>
      <w:r>
        <w:t>Кризис в странах Запада значительно повлиял на их отношение</w:t>
      </w:r>
    </w:p>
    <w:p>
      <w:r>
        <w:t>к СССР. Советский Союз, экономика которого не была затронута</w:t>
      </w:r>
    </w:p>
    <w:p>
      <w:r>
        <w:t>Великой депрессией, теперь рассматривался как выгодный рынок</w:t>
      </w:r>
    </w:p>
    <w:p>
      <w:r>
        <w:t>сбыта продукции и источник сырья. Кроме того, вызывал большой</w:t>
      </w:r>
    </w:p>
    <w:p>
      <w:r>
        <w:t>интерес советский опыт решения сложных экономических и соци­</w:t>
      </w:r>
    </w:p>
    <w:p>
      <w:r>
        <w:t>альных вопросов. Строительство в СССР нового общества вызыва­</w:t>
      </w:r>
    </w:p>
    <w:p>
      <w:r>
        <w:t>ло у многих на Западе искренние симпатии к нашей стране.</w:t>
      </w:r>
    </w:p>
    <w:p>
      <w:r>
        <w:t>Известный британский писатель Г. Уэллс ещё в 1920 г. встре­</w:t>
      </w:r>
    </w:p>
    <w:p>
      <w:r>
        <w:t>чался в Москве с Лениным и крайне скептически оценил тогда</w:t>
      </w:r>
    </w:p>
    <w:p>
      <w:r>
        <w:t>экономические возможности Страны Советов. Вновь посетив</w:t>
      </w:r>
    </w:p>
    <w:p>
      <w:r>
        <w:t>в 1934 г. СССР, он в беседе со Сталиным высказал совершенно</w:t>
      </w:r>
    </w:p>
    <w:p>
      <w:r>
        <w:t>иную точку зрения: «…Ленин, — заявил Уэллс, — в своё время ска­</w:t>
      </w:r>
    </w:p>
    <w:p>
      <w:r>
        <w:t>зал, что надо „учиться торговать“, учиться этому у капиталистов.</w:t>
      </w:r>
    </w:p>
    <w:p>
      <w:r>
        <w:t>Ныне капиталисты должны учиться у вас, постигнуть дух социа­</w:t>
      </w:r>
    </w:p>
    <w:p>
      <w:r>
        <w:t>лизма… Мне, например, бросилось в глаза в Вашингтоне то же, что</w:t>
      </w:r>
    </w:p>
    <w:p>
      <w:r>
        <w:t>происходит здесь: расширение управленческого аппарата, созда­</w:t>
      </w:r>
    </w:p>
    <w:p>
      <w:r>
        <w:t>ние ряда новых государственных регулирующих органов, органи­</w:t>
      </w:r>
    </w:p>
    <w:p>
      <w:r>
        <w:t>зация всеобъемлющей общественной службы…»</w:t>
      </w:r>
    </w:p>
    <w:p>
      <w:r>
        <w:t>Не только в СССР, но и в США и странах Западной Европы всё</w:t>
      </w:r>
    </w:p>
    <w:p>
      <w:r>
        <w:t>больше укреплялось понимание того, что Версальско-Вашингтон­</w:t>
      </w:r>
    </w:p>
    <w:p>
      <w:r>
        <w:t>ская система международных отношений не смогла обеспечить</w:t>
      </w:r>
    </w:p>
    <w:p>
      <w:r>
        <w:t>стабильность и долгосрочный мир. Постепенно формировался</w:t>
      </w:r>
    </w:p>
    <w:p>
      <w:r>
        <w:t>альянс государств, ставивших целью новый пересмотр границ. Ещё</w:t>
      </w:r>
    </w:p>
    <w:p>
      <w:r>
        <w:t>в 1925 г. Гитлер провозгласил задачей Германии уничтожение СССР</w:t>
      </w:r>
    </w:p>
    <w:p>
      <w:r>
        <w:t>и борьбу с так называемыми «западными демократиями» (прежде</w:t>
      </w:r>
    </w:p>
    <w:p>
      <w:r>
        <w:t>всего с Францией, Великобританией и США). Итальянский лидер</w:t>
      </w:r>
    </w:p>
    <w:p>
      <w:r>
        <w:t>Б. Муссолини, возглавлявший фашистскую партию, строил планы</w:t>
      </w:r>
    </w:p>
    <w:p>
      <w:r>
        <w:t>экспансии в Африке, в направлении Индийского океана. Оформи­</w:t>
      </w:r>
    </w:p>
    <w:p>
      <w:r>
        <w:t>лась внешнеполитическая доктрина Японии, предусматривавшая</w:t>
      </w:r>
    </w:p>
    <w:p>
      <w:r>
        <w:t>обшир­ные территориальные приобретения за счёт Китая, Монго­</w:t>
      </w:r>
    </w:p>
    <w:p>
      <w:r>
        <w:t>лии, советского Дальнего Востока и Сибири, а также колониаль­</w:t>
      </w:r>
    </w:p>
    <w:p>
      <w:r>
        <w:t>ных владений США, Англии и Франции на Тихом океане.</w:t>
      </w:r>
    </w:p>
    <w:p>
      <w:r>
        <w:t>Постепенно назревал глобальный военно-политический кри­</w:t>
      </w:r>
    </w:p>
    <w:p>
      <w:r>
        <w:t>зис, грозивший новой мировой войной.</w:t>
      </w:r>
    </w:p>
    <w:p>
      <w:r>
        <w:t>⬤⬤</w:t>
      </w:r>
    </w:p>
    <w:p>
      <w:r>
        <w:t>Какие страны вынашивали агрессивные замыслы и начали готовить новый</w:t>
      </w:r>
    </w:p>
    <w:p>
      <w:r>
        <w:t>передел мира?</w:t>
      </w:r>
    </w:p>
    <w:p>
      <w:r>
        <w:t>2 СССР и мировое сообщество. Борьба за создание системы</w:t>
      </w:r>
    </w:p>
    <w:p>
      <w:r>
        <w:t>коллективной безопасности.В условиях масштабной трансфор­</w:t>
      </w:r>
    </w:p>
    <w:p>
      <w:r>
        <w:t>мации и модернизации своей экономики СССР был заинтересован</w:t>
      </w:r>
    </w:p>
    <w:p>
      <w:r>
        <w:t>в мирном развитии, расширении торговых связей с западноевро­</w:t>
      </w:r>
    </w:p>
    <w:p>
      <w:r>
        <w:t>пейскими государствами и США. Однако угроза войны вынуждала</w:t>
      </w:r>
    </w:p>
    <w:p>
      <w:r>
        <w:t>СССР принимать меры для укрепления своей безопасности.</w:t>
      </w:r>
    </w:p>
    <w:p>
      <w:r>
        <w:t>Угроза агрессии для нашей страны исходила как с Запада, так</w:t>
      </w:r>
    </w:p>
    <w:p>
      <w:r>
        <w:t>и с Востока. Для усиления дальневосточных рубежей СССР держал</w:t>
      </w:r>
    </w:p>
    <w:p>
      <w:r>
        <w:t>там крупную военную группировку. Не менее напряжённой оста­</w:t>
      </w:r>
    </w:p>
    <w:p>
      <w:r>
        <w:t>валась обстановка на западных границах. До 1933 г. главной угро­</w:t>
      </w:r>
    </w:p>
    <w:p>
      <w:r>
        <w:t>зой считалась Польша, которая вела подрывную деятельность</w:t>
      </w:r>
    </w:p>
    <w:p>
      <w:r>
        <w:t>в отношении СССР. Позднее в качестве главного потенциального</w:t>
      </w:r>
    </w:p>
    <w:p>
      <w:r>
        <w:t>агрессора стала рассматриваться нацистская Германия со своими</w:t>
      </w:r>
    </w:p>
    <w:p>
      <w:r>
        <w:t>союзниками, в число которых входила и Польша, подписавшая</w:t>
      </w:r>
    </w:p>
    <w:p>
      <w:r>
        <w:t>в 1934 г. пакт Гитлера — Пилсудского.</w:t>
      </w:r>
    </w:p>
    <w:p>
      <w:r>
        <w:t>В этих условиях Советский Союз своей главной внешнеполити­</w:t>
      </w:r>
    </w:p>
    <w:p>
      <w:r>
        <w:t>ческой задачей считал создание в Европе системы коллективной</w:t>
      </w:r>
    </w:p>
    <w:p>
      <w:r>
        <w:t>безопасности. Активным проводником этой линии в советском</w:t>
      </w:r>
    </w:p>
    <w:p>
      <w:r>
        <w:t>правительстве стал нарком иностранных дел СССР М. Литвинов.</w:t>
      </w:r>
    </w:p>
    <w:p>
      <w:r>
        <w:t>В 1933 г. были установлены дипломатические отношения с США.</w:t>
      </w:r>
    </w:p>
    <w:p>
      <w:r>
        <w:t>В 1934 г. СССР стал членом Лиги Наций. Предложение вступить</w:t>
      </w:r>
    </w:p>
    <w:p>
      <w:r>
        <w:t>в эту организацию Советский Союз получил от Франции, которая</w:t>
      </w:r>
    </w:p>
    <w:p>
      <w:r>
        <w:t>опасалась реваншистских устремлений Германии к пересмотру ито­</w:t>
      </w:r>
    </w:p>
    <w:p>
      <w:r>
        <w:t>гов Первой мировой войны. Следствием постепенного сближения</w:t>
      </w:r>
    </w:p>
    <w:p>
      <w:r>
        <w:t>СССР и Франции стала подготовка регионального Восточного пак­</w:t>
      </w:r>
    </w:p>
    <w:p>
      <w:r>
        <w:t>та. Его основная идея заключалась в создании системы безопасности и взаимной защите от агрессивных устремлений Германии.</w:t>
      </w:r>
    </w:p>
    <w:p>
      <w:r>
        <w:t>П ор т ре т на фоне э похи</w:t>
      </w:r>
    </w:p>
    <w:p>
      <w:r>
        <w:t>Литвинов (Валлах)</w:t>
      </w:r>
    </w:p>
    <w:p>
      <w:r>
        <w:t>Максим</w:t>
      </w:r>
    </w:p>
    <w:p>
      <w:r>
        <w:t>Максимович</w:t>
      </w:r>
    </w:p>
    <w:p>
      <w:r>
        <w:t>(1876—1951)</w:t>
      </w:r>
    </w:p>
    <w:p>
      <w:r>
        <w:t>Советский политик и дипломат. Родился</w:t>
      </w:r>
    </w:p>
    <w:p>
      <w:r>
        <w:t>в семье торговца, образование получал</w:t>
      </w:r>
    </w:p>
    <w:p>
      <w:r>
        <w:t>в реальном училище в Белостоке. Работал бухгалтером, затем управляющим на</w:t>
      </w:r>
    </w:p>
    <w:p>
      <w:r>
        <w:t>сахарном заводе. Увлёкшись революци-</w:t>
      </w:r>
    </w:p>
    <w:p>
      <w:r>
        <w:t>онными идеями, вступил в члены РСДРП</w:t>
      </w:r>
    </w:p>
    <w:p>
      <w:r>
        <w:t>и занимался агитационной и партийной</w:t>
      </w:r>
    </w:p>
    <w:p>
      <w:r>
        <w:t>работой в Киеве, Риге, Санкт-Петербурге,</w:t>
      </w:r>
    </w:p>
    <w:p>
      <w:r>
        <w:t>затем в эмиграции за границей. Участник</w:t>
      </w:r>
    </w:p>
    <w:p>
      <w:r>
        <w:t>революции 1905 г. До 1918 г. жил в Лондоне, был секретарём заграничной большевистской группы. Участвовал в международных социалистических конгрессах,</w:t>
      </w:r>
    </w:p>
    <w:p>
      <w:r>
        <w:t>не раз арестовывался полицией европейских стран. Стал первым полпредом Советской России в Лондоне, наркомом</w:t>
      </w:r>
    </w:p>
    <w:p>
      <w:r>
        <w:t>иностранных дел СССР (1930—1939 гг.).</w:t>
      </w:r>
    </w:p>
    <w:p>
      <w:r>
        <w:t>Представлял страну в Совете Лиги Наций.</w:t>
      </w:r>
    </w:p>
    <w:p>
      <w:r>
        <w:t>В 1941—1943 гг. — посол в США, одновременно заместитель министра иностранных дел СССР.</w:t>
      </w:r>
    </w:p>
    <w:p>
      <w:r>
        <w:t>Однако инициатива СССР не получила развития. Тем не менее</w:t>
      </w:r>
    </w:p>
    <w:p>
      <w:r>
        <w:t>в мае 1935 г. СССР заключил договоры о взаимопомощи с Фран­</w:t>
      </w:r>
    </w:p>
    <w:p>
      <w:r>
        <w:t>цией и Чехословакией. Это стало успехом советской дипломатии,</w:t>
      </w:r>
    </w:p>
    <w:p>
      <w:r>
        <w:t>хотя договоры включали в себя многочисленные оговорки. Так,</w:t>
      </w:r>
    </w:p>
    <w:p>
      <w:r>
        <w:t>Советский Союз мог оказать помощь Чехословакии только в том</w:t>
      </w:r>
    </w:p>
    <w:p>
      <w:r>
        <w:t>случае, если она о ней попросит и если одновременно помощь</w:t>
      </w:r>
    </w:p>
    <w:p>
      <w:r>
        <w:t>чехословакам окажет Франция.</w:t>
      </w:r>
    </w:p>
    <w:p>
      <w:r>
        <w:t>На конгрессе Коминтерна в 1935 г. в Москве было принято</w:t>
      </w:r>
    </w:p>
    <w:p>
      <w:r>
        <w:t>решение о необходимости сотрудничества коммунистических пар­</w:t>
      </w:r>
    </w:p>
    <w:p>
      <w:r>
        <w:t>тий с социал-демократами, профсоюзами и другими обществен­</w:t>
      </w:r>
    </w:p>
    <w:p>
      <w:r>
        <w:t>ными силами в целях создания единого антифашистского фронта</w:t>
      </w:r>
    </w:p>
    <w:p>
      <w:r>
        <w:t>в европейских странах.</w:t>
      </w:r>
    </w:p>
    <w:p>
      <w:r>
        <w:t>⬤⬤</w:t>
      </w:r>
    </w:p>
    <w:p>
      <w:r>
        <w:t>Какие цели преследовала советская дипломатия, предлагая другим странам</w:t>
      </w:r>
    </w:p>
    <w:p>
      <w:r>
        <w:t>создание системы коллективной безопасности в Европе? Выясните,</w:t>
      </w:r>
    </w:p>
    <w:p>
      <w:r>
        <w:t>какие государства выступили против заключения Восточного пакта.</w:t>
      </w:r>
    </w:p>
    <w:p>
      <w:r>
        <w:t>3 Усиление угрозы мировой войны. Мюнхенский сговор. А</w:t>
      </w:r>
    </w:p>
    <w:p>
      <w:r>
        <w:t>грес­</w:t>
      </w:r>
    </w:p>
    <w:p>
      <w:r>
        <w:t>сивный характер политики Германии, Италии и Японии усиливал­</w:t>
      </w:r>
    </w:p>
    <w:p>
      <w:r>
        <w:t>ся. В 1935 г. Италия напала на Эфиопию. Предложения СССР</w:t>
      </w:r>
    </w:p>
    <w:p>
      <w:r>
        <w:t>о совместных действиях против агрессора не были поддержаны</w:t>
      </w:r>
    </w:p>
    <w:p>
      <w:r>
        <w:t>в Лиге Наций. В том же году Германия ввела всеобщую воинскую</w:t>
      </w:r>
    </w:p>
    <w:p>
      <w:r>
        <w:t>повинность, взяв курс на наращивание мощи своих вооружённых</w:t>
      </w:r>
    </w:p>
    <w:p>
      <w:r>
        <w:t>сил и нарушив условия Версальского мирного договора. В 1936 г.</w:t>
      </w:r>
    </w:p>
    <w:p>
      <w:r>
        <w:t>немецкие части вошли в Рейнскую демилитаризованную зону на</w:t>
      </w:r>
    </w:p>
    <w:p>
      <w:r>
        <w:t>правом берегу Рейна, где в соответствии с Версальским мирным</w:t>
      </w:r>
    </w:p>
    <w:p>
      <w:r>
        <w:t>договором Германии запрещалось иметь войска.</w:t>
      </w:r>
    </w:p>
    <w:p>
      <w:r>
        <w:t>В июле 1936 г. вспыхнул военный мятеж в Испании. Германия</w:t>
      </w:r>
    </w:p>
    <w:p>
      <w:r>
        <w:t>и Италия направили на поддержку мятежников во главе с генералом</w:t>
      </w:r>
    </w:p>
    <w:p>
      <w:r>
        <w:t>Ф. Франко около 300 тыс. человек, вооружение, военную технику.</w:t>
      </w:r>
    </w:p>
    <w:p>
      <w:r>
        <w:t>Западноевропейские государства провозгласили политику</w:t>
      </w:r>
    </w:p>
    <w:p>
      <w:r>
        <w:t>невмешательства в испанские события, что было на руку фашист­</w:t>
      </w:r>
    </w:p>
    <w:p>
      <w:r>
        <w:t>ским государствам. Советское правительство, стремясь не допу­</w:t>
      </w:r>
    </w:p>
    <w:p>
      <w:r>
        <w:t>стить их усиления, приняло решение об оказании помощи прави­</w:t>
      </w:r>
    </w:p>
    <w:p>
      <w:r>
        <w:t>тельству Испании. СССР направил несколько тысяч военных</w:t>
      </w:r>
    </w:p>
    <w:p>
      <w:r>
        <w:t>советников и военнослужащих-добровольцев (артиллеристов, тан­</w:t>
      </w:r>
    </w:p>
    <w:p>
      <w:r>
        <w:t>кистов, лётчиков и др.), которые принимали участие в боевых дей­</w:t>
      </w:r>
    </w:p>
    <w:p>
      <w:r>
        <w:t>ствиях. В Испанию были также поставлены сотни советских само­</w:t>
      </w:r>
    </w:p>
    <w:p>
      <w:r>
        <w:t>лётов, орудий и танков.</w:t>
      </w:r>
    </w:p>
    <w:p>
      <w:r>
        <w:t>На стороне законного правительства Испании сражались десят­</w:t>
      </w:r>
    </w:p>
    <w:p>
      <w:r>
        <w:t>ки тысяч бойцов интернациональных бригад практически из всех</w:t>
      </w:r>
    </w:p>
    <w:p>
      <w:r>
        <w:t>Карикатура «Мюнхенский сговор». Художники М. Куприянов, П. Крылов, Н. Соколов</w:t>
      </w:r>
    </w:p>
    <w:p>
      <w:r>
        <w:t>(Кукрыниксы)</w:t>
      </w:r>
    </w:p>
    <w:p>
      <w:r>
        <w:t>«Я привёз вам мир», — заявил британцам</w:t>
      </w:r>
    </w:p>
    <w:p>
      <w:r>
        <w:t>премьер-министр Чемберлен, вернувшись из</w:t>
      </w:r>
    </w:p>
    <w:p>
      <w:r>
        <w:t>Мюнхена. Менее чем через год оказалось,</w:t>
      </w:r>
    </w:p>
    <w:p>
      <w:r>
        <w:t>что в результате Мюнхенского сговора в кон­</w:t>
      </w:r>
    </w:p>
    <w:p>
      <w:r>
        <w:t>це сентября 1938 г. мир сделал один из важ­</w:t>
      </w:r>
    </w:p>
    <w:p>
      <w:r>
        <w:t>нейших шагов к войне.</w:t>
      </w:r>
    </w:p>
    <w:p>
      <w:r>
        <w:t>⬤⬤</w:t>
      </w:r>
    </w:p>
    <w:p>
      <w:r>
        <w:t>Объясните смысл изображения. Как отразилось Мюнхенское соглашение на идее</w:t>
      </w:r>
    </w:p>
    <w:p>
      <w:r>
        <w:t>создания системы коллективной безопасности в Европе?</w:t>
      </w:r>
    </w:p>
    <w:p>
      <w:r>
        <w:t>стран мира. Однако объём поддержки франкистов со стороны Гер­</w:t>
      </w:r>
    </w:p>
    <w:p>
      <w:r>
        <w:t>мании и Италии оказался куда более весомым. В 1939 г. Граждан­</w:t>
      </w:r>
    </w:p>
    <w:p>
      <w:r>
        <w:t>ская война закончилась победой Франко и установлением в Испа­</w:t>
      </w:r>
    </w:p>
    <w:p>
      <w:r>
        <w:t>нии фашистского режима.</w:t>
      </w:r>
    </w:p>
    <w:p>
      <w:r>
        <w:t>В 1936 г. было заключено политическое соглашение между</w:t>
      </w:r>
    </w:p>
    <w:p>
      <w:r>
        <w:t>Германией и Италией, положившее начало оформлению «оси Бер­</w:t>
      </w:r>
    </w:p>
    <w:p>
      <w:r>
        <w:t>лин — Рим». В ноябре 1936 г. был заключён Антикоминтерновский</w:t>
      </w:r>
    </w:p>
    <w:p>
      <w:r>
        <w:t>пакт между Германией и Японией. К нему через год присоедини­</w:t>
      </w:r>
    </w:p>
    <w:p>
      <w:r>
        <w:t>лась Италия, а в 1939 г. — Маньчжоу-Го, Венгрия и Испания. Сто­</w:t>
      </w:r>
    </w:p>
    <w:p>
      <w:r>
        <w:t>роны договорились совместно бороться с Коминтерном, — факти­</w:t>
      </w:r>
    </w:p>
    <w:p>
      <w:r>
        <w:t>чески это означало, что главным врагом фашистов объявлен СССР.</w:t>
      </w:r>
    </w:p>
    <w:p>
      <w:r>
        <w:t>В Великобритании и Франции Антикоминтерновский пакт был вос­</w:t>
      </w:r>
    </w:p>
    <w:p>
      <w:r>
        <w:t>принят как свидетельство готовности Гитлера воевать с СССР.</w:t>
      </w:r>
    </w:p>
    <w:p>
      <w:r>
        <w:t>В 1938 г. группировка немецких войск вошла в Австрию, после</w:t>
      </w:r>
    </w:p>
    <w:p>
      <w:r>
        <w:t>чего произошло её присоединение (аншлюс) к Третьему рейху, —</w:t>
      </w:r>
    </w:p>
    <w:p>
      <w:r>
        <w:t>так гитлеровцы стали называть своё государство. «Западные демо­</w:t>
      </w:r>
    </w:p>
    <w:p>
      <w:r>
        <w:t>кратии» опять промолчали. СССР был в числе немногих госу­</w:t>
      </w:r>
    </w:p>
    <w:p>
      <w:r>
        <w:t>дарств, выразивших решительный протест.</w:t>
      </w:r>
    </w:p>
    <w:p>
      <w:r>
        <w:t>Действия европейских государств в отношении Германии в этот</w:t>
      </w:r>
    </w:p>
    <w:p>
      <w:r>
        <w:t>период получили название политики умиротворения. Она предусматривала возможность уступок Берлину с целью направить гер­</w:t>
      </w:r>
    </w:p>
    <w:p>
      <w:r>
        <w:t>манскую агрессию на Восток, против СССР. Апогеем политики</w:t>
      </w:r>
    </w:p>
    <w:p>
      <w:r>
        <w:t>умиротворения стало заключение 30 сентября 1938 г. в Мюнхене</w:t>
      </w:r>
    </w:p>
    <w:p>
      <w:r>
        <w:t>соглашения о передаче Германии Судетской области Чехослова­</w:t>
      </w:r>
    </w:p>
    <w:p>
      <w:r>
        <w:t>кии, населённой преимущественно этническими немцами.</w:t>
      </w:r>
    </w:p>
    <w:p>
      <w:r>
        <w:t>Мюнхенский сговор стал ключевым событием, открывшим путь</w:t>
      </w:r>
    </w:p>
    <w:p>
      <w:r>
        <w:t>ко Второй мировой войне. Великобритания и Франция фактически</w:t>
      </w:r>
    </w:p>
    <w:p>
      <w:r>
        <w:t>сдали Чехословакию Гитлеру, рядом с которым в Мюнхене находил­</w:t>
      </w:r>
    </w:p>
    <w:p>
      <w:r>
        <w:t>ся Б. Муссолини. Чехословакия потеряла около 1/5 своей территории</w:t>
      </w:r>
    </w:p>
    <w:p>
      <w:r>
        <w:t>и половину тяжёлой промышленности. Брошенное западными союз­</w:t>
      </w:r>
    </w:p>
    <w:p>
      <w:r>
        <w:t>никами, правительство в Праге не решилось позвать на помощь</w:t>
      </w:r>
    </w:p>
    <w:p>
      <w:r>
        <w:t>Красную Армию. Против этого выступили Париж и Лондон.</w:t>
      </w:r>
    </w:p>
    <w:p>
      <w:r>
        <w:t>В благодарность за приобретение Судетской области Гитлер</w:t>
      </w:r>
    </w:p>
    <w:p>
      <w:r>
        <w:t>обещал «западным демократиям» мир на долгие годы. С Велико­</w:t>
      </w:r>
    </w:p>
    <w:p>
      <w:r>
        <w:t>британией, а затем Францией Германия подписала особые декла­</w:t>
      </w:r>
    </w:p>
    <w:p>
      <w:r>
        <w:t>рации, являвшиеся, по сути, пактами о ненападении. В раздел</w:t>
      </w:r>
    </w:p>
    <w:p>
      <w:r>
        <w:t>Чехословакии включилась Польша, захватившая Тешинскую</w:t>
      </w:r>
    </w:p>
    <w:p>
      <w:r>
        <w:t>область. У. Черчилль образно назвал Польшу «гиеной Европы».</w:t>
      </w:r>
    </w:p>
    <w:p>
      <w:r>
        <w:t>Венгрия, со своей стороны, захватила Подкарпатскую Русь.</w:t>
      </w:r>
    </w:p>
    <w:p>
      <w:r>
        <w:t>Мюнхенский сговор Москва с полным основанием восприняла</w:t>
      </w:r>
    </w:p>
    <w:p>
      <w:r>
        <w:t>как прямую угрозу собственной безопасности. Доверие к Лондону</w:t>
      </w:r>
    </w:p>
    <w:p>
      <w:r>
        <w:t>и Парижу в Кремле резко упало.</w:t>
      </w:r>
    </w:p>
    <w:p>
      <w:r>
        <w:t>Новая конфигурация сил в Европе была чревата для нашей</w:t>
      </w:r>
    </w:p>
    <w:p>
      <w:r>
        <w:t>страны угрозой войны против всех ведущих европейских держав</w:t>
      </w:r>
    </w:p>
    <w:p>
      <w:r>
        <w:t>одновременно. Лидеры Англии и Франции, не стесняясь, высказы­</w:t>
      </w:r>
    </w:p>
    <w:p>
      <w:r>
        <w:t>вали комплименты в адрес Гитлера. При этом с нацистской Герма­</w:t>
      </w:r>
    </w:p>
    <w:p>
      <w:r>
        <w:t>нией подписали соглашения не только Великобритания и Фран­</w:t>
      </w:r>
    </w:p>
    <w:p>
      <w:r>
        <w:t>ция, но и большинство государств Европы: Польша, Румыния,</w:t>
      </w:r>
    </w:p>
    <w:p>
      <w:r>
        <w:t>Венгрия, республики Прибалтики и др. Фактически из крупных</w:t>
      </w:r>
    </w:p>
    <w:p>
      <w:r>
        <w:t>европейских держав только СССР не заключал договорённостей</w:t>
      </w:r>
    </w:p>
    <w:p>
      <w:r>
        <w:t>с Третьим рейхом до конца августа 1939 г. Причём в Москве хоро­</w:t>
      </w:r>
    </w:p>
    <w:p>
      <w:r>
        <w:t>шо знали, что Польша вынашивает планы захвата советских терри­</w:t>
      </w:r>
    </w:p>
    <w:p>
      <w:r>
        <w:t>торий, рассчитывая выступить союзником Гитлера.</w:t>
      </w:r>
    </w:p>
    <w:p>
      <w:r>
        <w:t>Любопытные детали. Первым рейхом германские нацисты считали</w:t>
      </w:r>
    </w:p>
    <w:p>
      <w:r>
        <w:t>Священную Римскую империю (с XVI в. — Священная Римская империя</w:t>
      </w:r>
    </w:p>
    <w:p>
      <w:r>
        <w:t>германской нации). Вторым рейхом стала именоваться Германская империя, существовавшая в 1871—1918 гг. Новое возвышение Германии</w:t>
      </w:r>
    </w:p>
    <w:p>
      <w:r>
        <w:t>после прихода к власти Гитлера знаменовало, по мнению немецких</w:t>
      </w:r>
    </w:p>
    <w:p>
      <w:r>
        <w:t>реваншистов, создание Третьего рейха. В документах гитлеровцев</w:t>
      </w:r>
    </w:p>
    <w:p>
      <w:r>
        <w:t>использовался также термин «тысячелетний рейх».</w:t>
      </w:r>
    </w:p>
    <w:p>
      <w:r>
        <w:t>⬤⬤</w:t>
      </w:r>
    </w:p>
    <w:p>
      <w:r>
        <w:t>1. Какую угрозу для СССР представлял Антикоминтерновский пакт? 2. Почему</w:t>
      </w:r>
    </w:p>
    <w:p>
      <w:r>
        <w:t>СССР оказывал помощь испанским республиканцам? 3. В чём заключалась</w:t>
      </w:r>
    </w:p>
    <w:p>
      <w:r>
        <w:t>суть Мюнхенских соглашений? Почему Великобритания и Франция предпочли</w:t>
      </w:r>
    </w:p>
    <w:p>
      <w:r>
        <w:t>сотрудничеству с СССР заключение договора с Германией? 4. Покажите на</w:t>
      </w:r>
    </w:p>
    <w:p>
      <w:r>
        <w:t>карте Судетскую область, Тешинскую область, Подкарпатскую Русь.</w:t>
      </w:r>
    </w:p>
    <w:p>
      <w:r>
        <w:t>4 Укрепление безопасности на Дальнем Востоке. Сложная ситу­</w:t>
      </w:r>
    </w:p>
    <w:p>
      <w:r>
        <w:t>ация складывалась на Дальнем Востоке. CCCР поддерживал нацио­</w:t>
      </w:r>
    </w:p>
    <w:p>
      <w:r>
        <w:t>нально-освободительное движение в Китае. Главную роль в нём</w:t>
      </w:r>
    </w:p>
    <w:p>
      <w:r>
        <w:t>играли национально-консервативная партия Гоминьдан и Коммуни­</w:t>
      </w:r>
    </w:p>
    <w:p>
      <w:r>
        <w:t>стическая партия. СССР поставлял им оружие и снаряжение. Одна­</w:t>
      </w:r>
    </w:p>
    <w:p>
      <w:r>
        <w:t>ко после ареста и убийства тысяч китайских коммунистов по прика­</w:t>
      </w:r>
    </w:p>
    <w:p>
      <w:r>
        <w:t>зу лидера Гоминьдана Чан Кайши отношения с ним были прерваны.</w:t>
      </w:r>
    </w:p>
    <w:p>
      <w:r>
        <w:t>В 1928 г. на здание советского посольства в Пекине был совер­</w:t>
      </w:r>
    </w:p>
    <w:p>
      <w:r>
        <w:t>шён налёт. Затем антисоветские круги в Китае стали требовать воз­</w:t>
      </w:r>
    </w:p>
    <w:p>
      <w:r>
        <w:t>вращения КВЖД — железной дороги, находившейся в совместном</w:t>
      </w:r>
    </w:p>
    <w:p>
      <w:r>
        <w:t>советско-китайском управлении. Построенная ещё до революции,</w:t>
      </w:r>
    </w:p>
    <w:p>
      <w:r>
        <w:t>она проходила через Маньчжурию (северо-восток Китая) и была</w:t>
      </w:r>
    </w:p>
    <w:p>
      <w:r>
        <w:t>кратчайшей транспортной магистралью во Владивосток.</w:t>
      </w:r>
    </w:p>
    <w:p>
      <w:r>
        <w:t>В 1929 г. китайские войска при поддержке бывших белогвардей­</w:t>
      </w:r>
    </w:p>
    <w:p>
      <w:r>
        <w:t>цев захватили объекты КВЖД. Попытки советской стороны ула­</w:t>
      </w:r>
    </w:p>
    <w:p>
      <w:r>
        <w:t>дить конфликт мирным путём не удались. Тогда в августе 1929 г.</w:t>
      </w:r>
    </w:p>
    <w:p>
      <w:r>
        <w:t>советская Особая Дальневосточная армия (ОДВА) под командова­</w:t>
      </w:r>
    </w:p>
    <w:p>
      <w:r>
        <w:t>нием В. Блюхера пересекла китайскую границу и быстро разгро­</w:t>
      </w:r>
    </w:p>
    <w:p>
      <w:r>
        <w:t>мила противника. КВЖД вернулась под советский контроль.</w:t>
      </w:r>
    </w:p>
    <w:p>
      <w:r>
        <w:t>Новый очаг напряжённости создавала агрессивная политика</w:t>
      </w:r>
    </w:p>
    <w:p>
      <w:r>
        <w:t>Японии. В 1931 г. японские войска начали захват Маньчжурии,</w:t>
      </w:r>
    </w:p>
    <w:p>
      <w:r>
        <w:t>создав на её территории марионеточное государство Маньчжоу-Го.</w:t>
      </w:r>
    </w:p>
    <w:p>
      <w:r>
        <w:t>На его территории находилась японская Квантунская армия.</w:t>
      </w:r>
    </w:p>
    <w:p>
      <w:r>
        <w:t>В 1937 г. Япония начала широкомасштабное вторжение в Китай.</w:t>
      </w:r>
    </w:p>
    <w:p>
      <w:r>
        <w:t>СССР поставлял Китаю самолёты, орудия, танки, стрелковое во­оружение. Только пулемётов было отправлено 14 тыс. штук. Как</w:t>
      </w:r>
    </w:p>
    <w:p>
      <w:r>
        <w:t>и в Испании, советские военные специалисты участвовали в бое­</w:t>
      </w:r>
    </w:p>
    <w:p>
      <w:r>
        <w:t>вых действиях, обучали китайцев тактике ведения партизанской</w:t>
      </w:r>
    </w:p>
    <w:p>
      <w:r>
        <w:t>борьбы. В небе Китая с японцами сражались 700 советских лётчи­</w:t>
      </w:r>
    </w:p>
    <w:p>
      <w:r>
        <w:t>ков-добровольцев, каждый десятый из них погиб. Четырнадцать</w:t>
      </w:r>
    </w:p>
    <w:p>
      <w:r>
        <w:t>советских воинов были удостоены звания Героя Советского Союза.</w:t>
      </w:r>
    </w:p>
    <w:p>
      <w:r>
        <w:t>В 1938 г. японские войска вторглись на советскую территорию у</w:t>
      </w:r>
    </w:p>
    <w:p>
      <w:r>
        <w:t>озера Хасан, захватив высоты Безымянная и Заозёрная. Ответным</w:t>
      </w:r>
    </w:p>
    <w:p>
      <w:r>
        <w:t>ударом части Красной Армии и пограничники освободили высоты.</w:t>
      </w:r>
    </w:p>
    <w:p>
      <w:r>
        <w:t>Наиболее серьёзные бои с японцами начались в мае 1939 г.</w:t>
      </w:r>
    </w:p>
    <w:p>
      <w:r>
        <w:t>Японские войска вторглись из Маньчжурии в Монголию. В соот­</w:t>
      </w:r>
    </w:p>
    <w:p>
      <w:r>
        <w:t>ветствии с договором СССР пришёл ей на помощь. Сражения</w:t>
      </w:r>
    </w:p>
    <w:p>
      <w:r>
        <w:t>развернулись у реки Халхин-Гол. Обе стороны бросили в бой</w:t>
      </w:r>
    </w:p>
    <w:p>
      <w:r>
        <w:t>крупные массы танков и авиации. Советские лётчики впервые при­</w:t>
      </w:r>
    </w:p>
    <w:p>
      <w:r>
        <w:t>менили реактивные снаряды, прикреплённые к крыльям самолё­</w:t>
      </w:r>
    </w:p>
    <w:p>
      <w:r>
        <w:t>тов. Впоследствии такие ракеты применялись не только в авиации,</w:t>
      </w:r>
    </w:p>
    <w:p>
      <w:r>
        <w:t>но и в сухопутных войсках, на знаменитых «катюшах». Группиров­</w:t>
      </w:r>
    </w:p>
    <w:p>
      <w:r>
        <w:t>кой Красной Армии командовал комкор Г. Жуков. К сентябрю</w:t>
      </w:r>
    </w:p>
    <w:p>
      <w:r>
        <w:t>японские войска были наголову разгромлены. Их потери состави­</w:t>
      </w:r>
    </w:p>
    <w:p>
      <w:r>
        <w:t>ли более 60 тыс. человек убитыми, ранеными и пленными; потери</w:t>
      </w:r>
    </w:p>
    <w:p>
      <w:r>
        <w:t>советских и монгольских войск — 10 тыс.</w:t>
      </w:r>
    </w:p>
    <w:p>
      <w:r>
        <w:t>Но японские провокации на границах продолжались. Создава­</w:t>
      </w:r>
    </w:p>
    <w:p>
      <w:r>
        <w:t>лась ситуация, при которой в случае войны Советскому Союзу</w:t>
      </w:r>
    </w:p>
    <w:p>
      <w:r>
        <w:t>пришлось бы вести борьбу на два фронта — в Европе и в Азии.</w:t>
      </w:r>
    </w:p>
    <w:p>
      <w:r>
        <w:t>⬤⬤</w:t>
      </w:r>
    </w:p>
    <w:p>
      <w:r>
        <w:t>В чём заключалась суть противоречий между СССР и Японией?</w:t>
      </w:r>
    </w:p>
    <w:p>
      <w:r>
        <w:t>5 Советско-германский договор о ненападении. В марте 1939 г.</w:t>
      </w:r>
    </w:p>
    <w:p>
      <w:r>
        <w:t>Гитлер захватил всю Чехословакию. Затем немецкие войска оккупи­</w:t>
      </w:r>
    </w:p>
    <w:p>
      <w:r>
        <w:t>ровали литовский город Клайпеду (Мемель). Гитлер также «предло­</w:t>
      </w:r>
    </w:p>
    <w:p>
      <w:r>
        <w:t>жил» Польше, союзнице по Мюнхенской сделке, возвратить город и</w:t>
      </w:r>
    </w:p>
    <w:p>
      <w:r>
        <w:t>порт Данциг, ранее принадлежавший Германии. Когда Варшава</w:t>
      </w:r>
    </w:p>
    <w:p>
      <w:r>
        <w:t>отказалась, Германия стала готовиться к войне против Польши.</w:t>
      </w:r>
    </w:p>
    <w:p>
      <w:r>
        <w:t>Задачей СССР было если не предотвратить эту войну, то, по</w:t>
      </w:r>
    </w:p>
    <w:p>
      <w:r>
        <w:t>крайней мере, отстрочить её начало. СССР возобновил прерванные</w:t>
      </w:r>
    </w:p>
    <w:p>
      <w:r>
        <w:t>после Мюнхена контакты с Англией и Францией. Обсуждался</w:t>
      </w:r>
    </w:p>
    <w:p>
      <w:r>
        <w:t>вопрос о заключении военно-политического соглашения в противо­</w:t>
      </w:r>
    </w:p>
    <w:p>
      <w:r>
        <w:t>вес Германии. При этом Великобритания одновременно вела пере­</w:t>
      </w:r>
    </w:p>
    <w:p>
      <w:r>
        <w:t>говоры и с Берлином, надеясь договориться с ним за счёт СССР.</w:t>
      </w:r>
    </w:p>
    <w:p>
      <w:r>
        <w:t>Со своей стороны Гитлер стал зондировать возможность заклю­</w:t>
      </w:r>
    </w:p>
    <w:p>
      <w:r>
        <w:t>чения с СССР соглашения о ненападении, чтобы заручиться гаран­</w:t>
      </w:r>
    </w:p>
    <w:p>
      <w:r>
        <w:t>тиями невмешательства Москвы в защиту Польши.</w:t>
      </w:r>
    </w:p>
    <w:p>
      <w:r>
        <w:t>В августе 1939 г. в Москве состоялись переговоры военных мис­</w:t>
      </w:r>
    </w:p>
    <w:p>
      <w:r>
        <w:t>сий Великобритании, Франции и СССР. Но они не привели к успе­</w:t>
      </w:r>
    </w:p>
    <w:p>
      <w:r>
        <w:t>ху — английская и французская делегации не собирались заклю­</w:t>
      </w:r>
    </w:p>
    <w:p>
      <w:r>
        <w:t>чать с Советским Союзом военный союз. Они рассчитывали лишь</w:t>
      </w:r>
    </w:p>
    <w:p>
      <w:r>
        <w:t>напугать Берлин контактами с Москвой и затянуть время. При</w:t>
      </w:r>
    </w:p>
    <w:p>
      <w:r>
        <w:t>этом Польша официально отказалась пропустить через свою тер­</w:t>
      </w:r>
    </w:p>
    <w:p>
      <w:r>
        <w:t>риторию Красную Армию в случае агрессии Германии.</w:t>
      </w:r>
    </w:p>
    <w:p>
      <w:r>
        <w:t>Советскому Союзу было известно, что Германия готова к втор­</w:t>
      </w:r>
    </w:p>
    <w:p>
      <w:r>
        <w:t>жению в Польшу, а затем и в Прибалтику. В этих условиях Сталин</w:t>
      </w:r>
    </w:p>
    <w:p>
      <w:r>
        <w:t>принял предложение из Берлина о заключении договора о ненапа­</w:t>
      </w:r>
    </w:p>
    <w:p>
      <w:r>
        <w:t>дении: он был подписан 23 августа 1939 г. К договору прилагал­</w:t>
      </w:r>
    </w:p>
    <w:p>
      <w:r>
        <w:t>ся секретный протокол о разграничении сфер интересов двух стран:</w:t>
      </w:r>
    </w:p>
    <w:p>
      <w:r>
        <w:t>к советской сфере были отнесены Финляндия, Эстония, Латвия,</w:t>
      </w:r>
    </w:p>
    <w:p>
      <w:r>
        <w:t>земли Западной Белоруссии и Западной Украины (находившиеся</w:t>
      </w:r>
    </w:p>
    <w:p>
      <w:r>
        <w:t>Подписание договора о ненападении</w:t>
      </w:r>
    </w:p>
    <w:p>
      <w:r>
        <w:t>между СССР и нацистской Германией</w:t>
      </w:r>
    </w:p>
    <w:p>
      <w:r>
        <w:t>в Москве 23 августа 1939 г.</w:t>
      </w:r>
    </w:p>
    <w:p>
      <w:r>
        <w:t>Договор подписали со стороны СССР глава</w:t>
      </w:r>
    </w:p>
    <w:p>
      <w:r>
        <w:t>правительства и нарком иностранных дел</w:t>
      </w:r>
    </w:p>
    <w:p>
      <w:r>
        <w:t>В. Молотов и министр иностранных дел</w:t>
      </w:r>
    </w:p>
    <w:p>
      <w:r>
        <w:t>И. Риббентроп (поэтому его ещё называют</w:t>
      </w:r>
    </w:p>
    <w:p>
      <w:r>
        <w:t>пактом Молотова—Риббентропа). СССР вы­</w:t>
      </w:r>
    </w:p>
    <w:p>
      <w:r>
        <w:t>играл время для подготовки к войне, внёс</w:t>
      </w:r>
    </w:p>
    <w:p>
      <w:r>
        <w:t>разлад в коалицию Германии и Японии.</w:t>
      </w:r>
    </w:p>
    <w:p>
      <w:r>
        <w:t>под господством Польши с 1921 г.), а также Бессарабия (оккупиро­</w:t>
      </w:r>
    </w:p>
    <w:p>
      <w:r>
        <w:t>ванная Румынией в 1918 г.). Это были территории, которые Россия</w:t>
      </w:r>
    </w:p>
    <w:p>
      <w:r>
        <w:t>потеряла после Первой мировой войны. С помощью принятой</w:t>
      </w:r>
    </w:p>
    <w:p>
      <w:r>
        <w:t>в дипломатической практике того времени формулы («сфера инте­</w:t>
      </w:r>
    </w:p>
    <w:p>
      <w:r>
        <w:t>ресов») Советский Союз предупреждал Гитлера, что не намерен</w:t>
      </w:r>
    </w:p>
    <w:p>
      <w:r>
        <w:t>допустить оккупации этих территорий Германией.</w:t>
      </w:r>
    </w:p>
    <w:p>
      <w:r>
        <w:t>Договор позволил СССР отсрочить нападение Германии почти</w:t>
      </w:r>
    </w:p>
    <w:p>
      <w:r>
        <w:t>на два года. За это время Красная Армия усиленно готовилась</w:t>
      </w:r>
    </w:p>
    <w:p>
      <w:r>
        <w:t>к обороне, в войска поступало новое вооружение. Советские гра­</w:t>
      </w:r>
    </w:p>
    <w:p>
      <w:r>
        <w:t>ницы были отодвинуты на сотни километров на запад, в относи­</w:t>
      </w:r>
    </w:p>
    <w:p>
      <w:r>
        <w:t>тельной безопасности оказались такие экономические и политиче­</w:t>
      </w:r>
    </w:p>
    <w:p>
      <w:r>
        <w:t>ские центры страны, как Киев, Минск, Одесса. Под защиту Красной</w:t>
      </w:r>
    </w:p>
    <w:p>
      <w:r>
        <w:t>Армии попало украинское, белорусское и еврейское население,</w:t>
      </w:r>
    </w:p>
    <w:p>
      <w:r>
        <w:t>проживающее на Западной Украине и в Западной Белоруссии.</w:t>
      </w:r>
    </w:p>
    <w:p>
      <w:r>
        <w:t>Договор внёс разлад в отношения Берлина и Токио, подтолкнув</w:t>
      </w:r>
    </w:p>
    <w:p>
      <w:r>
        <w:t>Японию к заключению пакта о нейтралитете с СССР в апреле 1941 г.</w:t>
      </w:r>
    </w:p>
    <w:p>
      <w:r>
        <w:t>Неожиданное для Лондона и Парижа заключение советско-германского договора означало провал их стратегии, осно­</w:t>
      </w:r>
    </w:p>
    <w:p>
      <w:r>
        <w:t>ванной на идее стравливания СССР и Германии между собой. Даже</w:t>
      </w:r>
    </w:p>
    <w:p>
      <w:r>
        <w:t>откровенные недруги СССР сочли его не только логичным и оправ­</w:t>
      </w:r>
    </w:p>
    <w:p>
      <w:r>
        <w:t>данным, но и отвечающим интересам Советского Союза.</w:t>
      </w:r>
    </w:p>
    <w:p>
      <w:r>
        <w:t>⬤⬤</w:t>
      </w:r>
    </w:p>
    <w:p>
      <w:r>
        <w:t>Как и почему изменился внешнеполитический курс СССР после Мюнхенских</w:t>
      </w:r>
    </w:p>
    <w:p>
      <w:r>
        <w:t>соглашений?</w:t>
      </w:r>
    </w:p>
    <w:p>
      <w:r>
        <w:t>Подведём итоги</w:t>
      </w:r>
    </w:p>
    <w:p>
      <w:r>
        <w:t>Развитие событий в мире в конце 1930-х гг. характеризовалось</w:t>
      </w:r>
    </w:p>
    <w:p>
      <w:r>
        <w:t>нарастанием военных угроз, в том числе непосредственно для</w:t>
      </w:r>
    </w:p>
    <w:p>
      <w:r>
        <w:t>Советского Союза. Фашистские государства перешли к политике</w:t>
      </w:r>
    </w:p>
    <w:p>
      <w:r>
        <w:t>неприкрытой агрессии и развязали Вторую мировую войну: Япо­</w:t>
      </w:r>
    </w:p>
    <w:p>
      <w:r>
        <w:t>ния — на Дальнем Востоке, Германия — в Европе. Они не скрыва­</w:t>
      </w:r>
    </w:p>
    <w:p>
      <w:r>
        <w:t>ли своих захватнических планов в отношении нашей страны.</w:t>
      </w:r>
    </w:p>
    <w:p>
      <w:r>
        <w:t>Политика Советского Союза в 1939—1941 гг. строилась с учётом</w:t>
      </w:r>
    </w:p>
    <w:p>
      <w:r>
        <w:t>безуспешности предпринимаемых ранее попыток ограничить рас­</w:t>
      </w:r>
    </w:p>
    <w:p>
      <w:r>
        <w:t>ширение масштабов войны дипломатическими усилиями. Возмож­</w:t>
      </w:r>
    </w:p>
    <w:p>
      <w:r>
        <w:t>ности повлиять на нежелание или неспособность правительств</w:t>
      </w:r>
    </w:p>
    <w:p>
      <w:r>
        <w:t>Великобритании, Франции и США выступить единым фронтом</w:t>
      </w:r>
    </w:p>
    <w:p>
      <w:r>
        <w:t>против Японии и Германии у Советского Союза не было.</w:t>
      </w:r>
    </w:p>
    <w:p>
      <w:r>
        <w:t>В условиях непредсказуемой внешнеполитической и военной</w:t>
      </w:r>
    </w:p>
    <w:p>
      <w:r>
        <w:t>обстановки СССР удалось одержать две важнейшие победы, резуль­</w:t>
      </w:r>
    </w:p>
    <w:p>
      <w:r>
        <w:t>татом которых стали предпосылки для успешной борьбы в буду­</w:t>
      </w:r>
    </w:p>
    <w:p>
      <w:r>
        <w:t>щем против блока фашистских государств. Одновременно с реши­</w:t>
      </w:r>
    </w:p>
    <w:p>
      <w:r>
        <w:t>тельными и успешными действиями советских войск против</w:t>
      </w:r>
    </w:p>
    <w:p>
      <w:r>
        <w:t>японцев на р. Халхин-Гол советское руководство воспользовалось</w:t>
      </w:r>
    </w:p>
    <w:p>
      <w:r>
        <w:t>предложением главного союзника Японии — гитлеровской Герма­</w:t>
      </w:r>
    </w:p>
    <w:p>
      <w:r>
        <w:t>нии и заключило с ней договор о ненападении.</w:t>
      </w:r>
    </w:p>
    <w:p>
      <w:r>
        <w:t>Вопросы и задания</w:t>
      </w:r>
    </w:p>
    <w:p>
      <w:r>
        <w:t>1. Составьте хронологическую таблицу «Внешняя политика СССР в 1930-е гг.».</w:t>
      </w:r>
    </w:p>
    <w:p>
      <w:r>
        <w:t>2. Сравните внешнеполитическое положение и внешнюю политику СССР</w:t>
      </w:r>
    </w:p>
    <w:p>
      <w:r>
        <w:t>3.</w:t>
      </w:r>
    </w:p>
    <w:p>
      <w:r>
        <w:t>4.</w:t>
      </w:r>
    </w:p>
    <w:p>
      <w:r>
        <w:t>5.</w:t>
      </w:r>
    </w:p>
    <w:p>
      <w:r>
        <w:t>6.</w:t>
      </w:r>
    </w:p>
    <w:p>
      <w:r>
        <w:t>7.</w:t>
      </w:r>
    </w:p>
    <w:p>
      <w:r>
        <w:t>в период 1922—1928 гг. и в период 1933—1938 гг. Укажите не менее</w:t>
      </w:r>
    </w:p>
    <w:p>
      <w:r>
        <w:t>двух общих характеристик и не менее трёх различий.</w:t>
      </w:r>
    </w:p>
    <w:p>
      <w:r>
        <w:t>Почему Коминтерн в 1935 г. пошёл на союз с некоммунистическими партиями и движениями?</w:t>
      </w:r>
    </w:p>
    <w:p>
      <w:r>
        <w:t>Выделите основные направления советской внешней политики на Дальнем</w:t>
      </w:r>
    </w:p>
    <w:p>
      <w:r>
        <w:t>Востоке в 1930-е гг. Как возник очаг военной опасности в Азии? Подумайте, почему страны Запада не препятствовали японской агрессии в Китае.</w:t>
      </w:r>
    </w:p>
    <w:p>
      <w:r>
        <w:t>В чём состояла суть системы коллективной безопасности? Сформулируйте</w:t>
      </w:r>
    </w:p>
    <w:p>
      <w:r>
        <w:t>три причины её фактического провала. Кто в нём виноват? Аргументируйте</w:t>
      </w:r>
    </w:p>
    <w:p>
      <w:r>
        <w:t>свою позицию.</w:t>
      </w:r>
    </w:p>
    <w:p>
      <w:r>
        <w:t>Вспомните из курса всеобщей истории, как развивалась агрессия Германии</w:t>
      </w:r>
    </w:p>
    <w:p>
      <w:r>
        <w:t>в Европе. Как вы думаете, что нужно было сделать, чтобы остановить эту</w:t>
      </w:r>
    </w:p>
    <w:p>
      <w:r>
        <w:t>агрессию?</w:t>
      </w:r>
    </w:p>
    <w:p>
      <w:r>
        <w:t>Почему в августе 1939 г. СССР заключил договор о ненападении с Германией и подписал секретный протокол к этому договору? Как вы считаете,</w:t>
      </w:r>
    </w:p>
    <w:p>
      <w:r>
        <w:t>насколько этот шаг был обоснован?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признание СССР со стороны США;</w:t>
      </w:r>
    </w:p>
    <w:p>
      <w:r>
        <w:t>2) договоры о взаимопомощи между СССР, Францией и Чехословакией;</w:t>
      </w:r>
    </w:p>
    <w:p>
      <w:r>
        <w:t>3) бои у озера Хасан;</w:t>
      </w:r>
    </w:p>
    <w:p>
      <w:r>
        <w:t>4) вступление СССР в Лигу Наций;</w:t>
      </w:r>
    </w:p>
    <w:p>
      <w:r>
        <w:t>5) конфликт из-за КВЖД;</w:t>
      </w:r>
    </w:p>
    <w:p>
      <w:r>
        <w:t>6) заключение советско-германского пакта о ненападении.</w:t>
      </w:r>
    </w:p>
    <w:p>
      <w:r>
        <w:t>Работаем с ПОНЯТИЯМИ</w:t>
      </w:r>
    </w:p>
    <w:p>
      <w:r>
        <w:t>Раскройте смысл понятия «система коллективной безопасности». Приведите</w:t>
      </w:r>
    </w:p>
    <w:p>
      <w:r>
        <w:t>два исторических факта, конкретизирующих данное понятие применительно</w:t>
      </w:r>
    </w:p>
    <w:p>
      <w:r>
        <w:t>к истории России. Приведённые факты не должны содержаться в данном</w:t>
      </w:r>
    </w:p>
    <w:p>
      <w:r>
        <w:t>вами определении понятия.</w:t>
      </w:r>
    </w:p>
    <w:p>
      <w:r>
        <w:t>Работаем с ИСТОЧНИКОМ</w:t>
      </w:r>
    </w:p>
    <w:p>
      <w:r>
        <w:t>Прочитайте отрывки из документа и ответьте на вопросы.</w:t>
      </w:r>
    </w:p>
    <w:p>
      <w:r>
        <w:t>Из договора о ненападении между</w:t>
      </w:r>
    </w:p>
    <w:p>
      <w:r>
        <w:t>Германией и Советским Союзом. 23 августа 1939 г.</w:t>
      </w:r>
    </w:p>
    <w:p>
      <w:r>
        <w:t>«Статья I</w:t>
      </w:r>
    </w:p>
    <w:p>
      <w:r>
        <w:t>Обе Договаривающиеся Стороны обязуются воздерживаться от всяко­</w:t>
      </w:r>
    </w:p>
    <w:p>
      <w:r>
        <w:t>го насилия, от всякого агрессивного действия и всякого нападения в отно­</w:t>
      </w:r>
    </w:p>
    <w:p>
      <w:r>
        <w:t>шении друг друга, как отдельно, так и совместно с другими державами.</w:t>
      </w:r>
    </w:p>
    <w:p>
      <w:r>
        <w:t>Статья II</w:t>
      </w:r>
    </w:p>
    <w:p>
      <w:r>
        <w:t>В случае, если одна из Договаривающихся Сторон окажется объектом</w:t>
      </w:r>
    </w:p>
    <w:p>
      <w:r>
        <w:t>военных действий со стороны третьей державы, другая Договаривающая­</w:t>
      </w:r>
    </w:p>
    <w:p>
      <w:r>
        <w:t>ся Сторона не будет поддерживать ни в какой форме эту державу.</w:t>
      </w:r>
    </w:p>
    <w:p>
      <w:r>
        <w:t>Статья III</w:t>
      </w:r>
    </w:p>
    <w:p>
      <w:r>
        <w:t>Правительства обеих Договаривающихся Сторон останутся в будущем</w:t>
      </w:r>
    </w:p>
    <w:p>
      <w:r>
        <w:t>в контакте друг с другом для консультации, чтобы информировать друг</w:t>
      </w:r>
    </w:p>
    <w:p>
      <w:r>
        <w:t>друга в вопросах, затрагивающих их общие интересы.</w:t>
      </w:r>
    </w:p>
    <w:p>
      <w:r>
        <w:t>Статья IV</w:t>
      </w:r>
    </w:p>
    <w:p>
      <w:r>
        <w:t>Ни одна из Договаривающихся Сторон не будет участвовать в ка­кой-­</w:t>
      </w:r>
    </w:p>
    <w:p>
      <w:r>
        <w:t>ни­</w:t>
      </w:r>
    </w:p>
    <w:p>
      <w:r>
        <w:t>будь группировке держав, которая прямо или косвенно направлена</w:t>
      </w:r>
    </w:p>
    <w:p>
      <w:r>
        <w:t>против другой стороны. &lt;…&gt;</w:t>
      </w:r>
    </w:p>
    <w:p>
      <w:r>
        <w:t>Статья VII</w:t>
      </w:r>
    </w:p>
    <w:p>
      <w:r>
        <w:t>Настоящий Договор подлежит ратифицированию в возможно корот­</w:t>
      </w:r>
    </w:p>
    <w:p>
      <w:r>
        <w:t>кий срок. &lt;…&gt; Договор вступает в силу немедленно после его подписания».</w:t>
      </w:r>
    </w:p>
    <w:p>
      <w:r>
        <w:t>⬤⬤</w:t>
      </w:r>
    </w:p>
    <w:p>
      <w:r>
        <w:t>1. Почему германское руководство предложило СССР подписать пакт о ненападении с Германией именно во второй половине августа 1939 г.? 2. Каковы основные условия советско-германского договора о ненападении?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pPr>
        <w:pStyle w:val="Heading1"/>
      </w:pPr>
      <w:r>
        <w:t>[Россия] § 28 СССР накануне Великой Отечественной войны</w:t>
      </w:r>
    </w:p>
    <w:p>
      <w:r>
        <w:t>Каким образом СССР готовился к отражению нападения Герма?</w:t>
      </w:r>
    </w:p>
    <w:p>
      <w:r>
        <w:t>нии?</w:t>
      </w:r>
    </w:p>
    <w:p>
      <w:r>
        <w:t>Генерал армии Г. Жуков на манёврах</w:t>
      </w:r>
    </w:p>
    <w:p>
      <w:r>
        <w:t>в 99-й стрелковой дивизии Киевского особого военного округа (КОВО)</w:t>
      </w:r>
    </w:p>
    <w:p>
      <w:r>
        <w:t>в районе Львова. 1940 г.</w:t>
      </w:r>
    </w:p>
    <w:p>
      <w:r>
        <w:t>•• Ли́ния Маннерге́йма</w:t>
      </w:r>
    </w:p>
    <w:p>
      <w:r>
        <w:t>•• «Стра́нная война́»</w:t>
      </w:r>
    </w:p>
    <w:p>
      <w:r>
        <w:t>•• План «Барбаро́сса»</w:t>
      </w:r>
    </w:p>
    <w:p>
      <w:r>
        <w:t>•• Тро́йственный пакт</w:t>
      </w:r>
    </w:p>
    <w:p>
      <w:r>
        <w:t>Плакат. Художник И. Иванов.</w:t>
      </w:r>
    </w:p>
    <w:p>
      <w:r>
        <w:t>1939 г.</w:t>
      </w:r>
    </w:p>
    <w:p>
      <w:r>
        <w:t>Россия</w:t>
      </w:r>
    </w:p>
    <w:p>
      <w:r>
        <w:t>Мир</w:t>
      </w:r>
    </w:p>
    <w:p>
      <w:r>
        <w:t>•• 28 сентября 1939 г. — подписание</w:t>
      </w:r>
    </w:p>
    <w:p>
      <w:r>
        <w:t>•• 1 сентября 1939 г. — нападение</w:t>
      </w:r>
    </w:p>
    <w:p>
      <w:r>
        <w:t>Договора о дружбе и границе между</w:t>
      </w:r>
    </w:p>
    <w:p>
      <w:r>
        <w:t>СССР и Германией</w:t>
      </w:r>
    </w:p>
    <w:p>
      <w:r>
        <w:t>•• ноябрь 1939 г. — принятие в состав</w:t>
      </w:r>
    </w:p>
    <w:p>
      <w:r>
        <w:t>СССР Западной Украины и Западной</w:t>
      </w:r>
    </w:p>
    <w:p>
      <w:r>
        <w:t>Белоруссии</w:t>
      </w:r>
    </w:p>
    <w:p>
      <w:r>
        <w:t>•• ноябрь 1939 — март 1940 г. —</w:t>
      </w:r>
    </w:p>
    <w:p>
      <w:r>
        <w:t>советско-финляндская война</w:t>
      </w:r>
    </w:p>
    <w:p>
      <w:r>
        <w:t>•• 1940 г. — вхождение Прибалтики</w:t>
      </w:r>
    </w:p>
    <w:p>
      <w:r>
        <w:t>в состав СССР</w:t>
      </w:r>
    </w:p>
    <w:p>
      <w:r>
        <w:t>Германии на Польшу. Начало Второй</w:t>
      </w:r>
    </w:p>
    <w:p>
      <w:r>
        <w:t>мировой войны</w:t>
      </w:r>
    </w:p>
    <w:p>
      <w:r>
        <w:t>•• апрель 1940 г. — оккупация</w:t>
      </w:r>
    </w:p>
    <w:p>
      <w:r>
        <w:t>Германией Дании и Норвегии</w:t>
      </w:r>
    </w:p>
    <w:p>
      <w:r>
        <w:t>•• май—июнь 1940 г. — разгром</w:t>
      </w:r>
    </w:p>
    <w:p>
      <w:r>
        <w:t>Германией англо-французских войск</w:t>
      </w:r>
    </w:p>
    <w:p>
      <w:r>
        <w:t>•• декабрь 1940 г. — утверждение</w:t>
      </w:r>
    </w:p>
    <w:p>
      <w:r>
        <w:t>Гитлером плана «Барбаросса»</w:t>
      </w:r>
    </w:p>
    <w:p>
      <w:r>
        <w:t>1 Вхождение в состав СССР Западной Украины и Западной Белоруссии. 1 сентября 1939 г. Германия напала на Польшу. 3 сентя­</w:t>
      </w:r>
    </w:p>
    <w:p>
      <w:r>
        <w:t>бря Великобритания и Франция, ранее обещавшие военную</w:t>
      </w:r>
    </w:p>
    <w:p>
      <w:r>
        <w:t>помощь Польше, объявили Германии войну. Так в Европе началась</w:t>
      </w:r>
    </w:p>
    <w:p>
      <w:r>
        <w:t>Вторая мировая война. (Ещё ранее она началась в Азии, когда Япо­</w:t>
      </w:r>
    </w:p>
    <w:p>
      <w:r>
        <w:t>ния развязала агрессию против Китая.)</w:t>
      </w:r>
    </w:p>
    <w:p>
      <w:r>
        <w:t>Уже на исходе второй недели войны германские войска, разре­</w:t>
      </w:r>
    </w:p>
    <w:p>
      <w:r>
        <w:t>зав боевые порядки польской армии, осадили Варшаву. Польское</w:t>
      </w:r>
    </w:p>
    <w:p>
      <w:r>
        <w:t>руководство заранее покинуло столицу, намереваясь бежать в эми­</w:t>
      </w:r>
    </w:p>
    <w:p>
      <w:r>
        <w:t>грацию. Оно оказалось на территории Румынии, затем во Фран­</w:t>
      </w:r>
    </w:p>
    <w:p>
      <w:r>
        <w:t>ции и, наконец, переехало в Лондон.</w:t>
      </w:r>
    </w:p>
    <w:p>
      <w:r>
        <w:t>17 сентября судьба Польши была окончательно решена в резуль­</w:t>
      </w:r>
    </w:p>
    <w:p>
      <w:r>
        <w:t>тате мощного германского наступления и бездействия англичан</w:t>
      </w:r>
    </w:p>
    <w:p>
      <w:r>
        <w:t>и французов на Западном фронте (так называемая «Странная</w:t>
      </w:r>
    </w:p>
    <w:p>
      <w:r>
        <w:t>война»). В тот же день части Красной Армии перешли восточную</w:t>
      </w:r>
    </w:p>
    <w:p>
      <w:r>
        <w:t>границу Польши и заняли территории Западной Украины, Запад­</w:t>
      </w:r>
    </w:p>
    <w:p>
      <w:r>
        <w:t>ной Белоруссии и части Литвы. Эти области ранее были отторгну­</w:t>
      </w:r>
    </w:p>
    <w:p>
      <w:r>
        <w:t>ты от России по результатам польско-советской войны 1919—</w:t>
      </w:r>
    </w:p>
    <w:p>
      <w:r>
        <w:t>1921 гг. и присоединены к Польше. Большинство населения здесь</w:t>
      </w:r>
    </w:p>
    <w:p>
      <w:r>
        <w:t>составляли украинцы, белорусы и евреи. Командование польской</w:t>
      </w:r>
    </w:p>
    <w:p>
      <w:r>
        <w:t>армии отдало приказ не оказывать сопротивления Красной Армии.</w:t>
      </w:r>
    </w:p>
    <w:p>
      <w:r>
        <w:t>Жители встречали советские войска как освободителей.</w:t>
      </w:r>
    </w:p>
    <w:p>
      <w:r>
        <w:t>Немецкое командование отвело свои войска на линию, ого­</w:t>
      </w:r>
    </w:p>
    <w:p>
      <w:r>
        <w:t>ворённую секретным протоколом к советско-германскому дого­</w:t>
      </w:r>
    </w:p>
    <w:p>
      <w:r>
        <w:t>вору о ненападении 23 августа 1939 г. Окончательно вопрос о гра­</w:t>
      </w:r>
    </w:p>
    <w:p>
      <w:r>
        <w:t>ницах между Германией и СССР был урегулирован 28 сентября</w:t>
      </w:r>
    </w:p>
    <w:p>
      <w:r>
        <w:t>1939 г. (Договор о дружбе и границе). Кроме того, согласно секрет­</w:t>
      </w:r>
    </w:p>
    <w:p>
      <w:r>
        <w:t>ному протоколу к нему, Германия согласилась признать сферой</w:t>
      </w:r>
    </w:p>
    <w:p>
      <w:r>
        <w:t>интересов Советского Союза Литву.</w:t>
      </w:r>
    </w:p>
    <w:p>
      <w:r>
        <w:t>В октябре 1939 г. Народные собрания Западной Украины</w:t>
      </w:r>
    </w:p>
    <w:p>
      <w:r>
        <w:t>и Западной Белоруссии, сформированные в результате всенарод­</w:t>
      </w:r>
    </w:p>
    <w:p>
      <w:r>
        <w:t>ных выборов, приняли декларации о воссоединении с Украинской</w:t>
      </w:r>
    </w:p>
    <w:p>
      <w:r>
        <w:t>и Белорусской Советскими Социалистическими Республиками.</w:t>
      </w:r>
    </w:p>
    <w:p>
      <w:r>
        <w:t>В один день с подписанием Договора о дружбе и границе с Гер­</w:t>
      </w:r>
    </w:p>
    <w:p>
      <w:r>
        <w:t>манией СССР заключил договор о взаимопомощи с Эстонией,</w:t>
      </w:r>
    </w:p>
    <w:p>
      <w:r>
        <w:t>предусматривавший размещение советских военных баз на её тер­</w:t>
      </w:r>
    </w:p>
    <w:p>
      <w:r>
        <w:t>ритории. В начале октября 1939 г. такие же договоры были заклю­</w:t>
      </w:r>
    </w:p>
    <w:p>
      <w:r>
        <w:t>чены с Латвией и Литвой, которой Советский Союз передал осво­</w:t>
      </w:r>
    </w:p>
    <w:p>
      <w:r>
        <w:t>бождённую Виленскую область и столицу Вильно (Вильнюс), ранее</w:t>
      </w:r>
    </w:p>
    <w:p>
      <w:r>
        <w:t>захваченные Польшей.</w:t>
      </w:r>
    </w:p>
    <w:p>
      <w:r>
        <w:t>«Катынский мемориал» (Смоленская область) — филиал Государственного централь­</w:t>
      </w:r>
    </w:p>
    <w:p>
      <w:r>
        <w:t>ного музея современной истории России. Со­</w:t>
      </w:r>
    </w:p>
    <w:p>
      <w:r>
        <w:t>стоит из массового захоронения советских</w:t>
      </w:r>
    </w:p>
    <w:p>
      <w:r>
        <w:t>граждан — жертв политических репрессий,</w:t>
      </w:r>
    </w:p>
    <w:p>
      <w:r>
        <w:t>кладбища, где погребены польские военно­</w:t>
      </w:r>
    </w:p>
    <w:p>
      <w:r>
        <w:t>служащие, а также музейной экспозиции, по­</w:t>
      </w:r>
    </w:p>
    <w:p>
      <w:r>
        <w:t>свящённой истории российско-польских от­</w:t>
      </w:r>
    </w:p>
    <w:p>
      <w:r>
        <w:t>ношений и политических репрессий.</w:t>
      </w:r>
    </w:p>
    <w:p>
      <w:r>
        <w:t>На территории, освобождённой частями Красной Армии, на</w:t>
      </w:r>
    </w:p>
    <w:p>
      <w:r>
        <w:t>положении пленных оказалось более 250 тыс. польских военно­</w:t>
      </w:r>
    </w:p>
    <w:p>
      <w:r>
        <w:t>служащих. Большинство распустили по домам. Но многие из</w:t>
      </w:r>
    </w:p>
    <w:p>
      <w:r>
        <w:t>офицеров, жандармов, полицейских и чиновников были переве­</w:t>
      </w:r>
    </w:p>
    <w:p>
      <w:r>
        <w:t>дены в тюрьмы и лагеря. Документы, опубликованные в начале</w:t>
      </w:r>
    </w:p>
    <w:p>
      <w:r>
        <w:t>1990-х гг., указывают на то, что часть из них была расстреляна</w:t>
      </w:r>
    </w:p>
    <w:p>
      <w:r>
        <w:t>органами НКВД.</w:t>
      </w:r>
    </w:p>
    <w:p>
      <w:r>
        <w:t>⬤⬤</w:t>
      </w:r>
    </w:p>
    <w:p>
      <w:r>
        <w:t>1. В какой момент советское руководство решило взять под защиту население Западной Украины и Западной Белоруссии? 2. Каким образом Западная</w:t>
      </w:r>
    </w:p>
    <w:p>
      <w:r>
        <w:t>Украина и Западная Белоруссия вошли в состав СССР?</w:t>
      </w:r>
    </w:p>
    <w:p>
      <w:r>
        <w:t>2 Советско-финляндская война 1939—1940 гг. Чтобы сорвать</w:t>
      </w:r>
    </w:p>
    <w:p>
      <w:r>
        <w:t>планы Гитлера по превращению Финляндии в плацдарм для агрес­</w:t>
      </w:r>
    </w:p>
    <w:p>
      <w:r>
        <w:t>сии против СССР, Сталин несколько раз предлагал финскому пра­</w:t>
      </w:r>
    </w:p>
    <w:p>
      <w:r>
        <w:t>вительству обменять часть территории Карельского перешейка, где</w:t>
      </w:r>
    </w:p>
    <w:p>
      <w:r>
        <w:t>граница проходила всего в 32 км от Ленинграда, на вдвое большие</w:t>
      </w:r>
    </w:p>
    <w:p>
      <w:r>
        <w:t>по площади территории советской Карелии. «Поскольку Ленинград</w:t>
      </w:r>
    </w:p>
    <w:p>
      <w:r>
        <w:t>нельзя переместить, — говорил финской делегации Сталин, — мы</w:t>
      </w:r>
    </w:p>
    <w:p>
      <w:r>
        <w:t>просим, чтобы граница проходила на расстоянии 70 км от Ленин­</w:t>
      </w:r>
    </w:p>
    <w:p>
      <w:r>
        <w:t>града…» Правительство Финляндии, давно и активно сотрудничав­</w:t>
      </w:r>
    </w:p>
    <w:p>
      <w:r>
        <w:t>шее с Германией, ответило отказом.</w:t>
      </w:r>
    </w:p>
    <w:p>
      <w:r>
        <w:t>В итоге правительство СССР склонилось к военному решению.</w:t>
      </w:r>
    </w:p>
    <w:p>
      <w:r>
        <w:t>30 ноября 1939 г. Советский Союз начал войну против Финляндии.</w:t>
      </w:r>
    </w:p>
    <w:p>
      <w:r>
        <w:t>Командование Красной Армии, не имея опыта преодоления систе­</w:t>
      </w:r>
    </w:p>
    <w:p>
      <w:r>
        <w:t>мы долговременных оборонительных укреплений, недооценило</w:t>
      </w:r>
    </w:p>
    <w:p>
      <w:r>
        <w:t>мощь построенной финнами на Карельском перешейке линии</w:t>
      </w:r>
    </w:p>
    <w:p>
      <w:r>
        <w:t>Маннергейма. Войск, сосредоточенных для её прорыва, оказалось</w:t>
      </w:r>
    </w:p>
    <w:p>
      <w:r>
        <w:t>недостаточно.</w:t>
      </w:r>
    </w:p>
    <w:p>
      <w:r>
        <w:t>Следствием начала военных действий стало ухудшение отноше­</w:t>
      </w:r>
    </w:p>
    <w:p>
      <w:r>
        <w:t>ний СССР с Англией и Францией. Генеральные штабы этих стран,</w:t>
      </w:r>
    </w:p>
    <w:p>
      <w:r>
        <w:t>продолжая воздерживаться от активных военных действий против</w:t>
      </w:r>
    </w:p>
    <w:p>
      <w:r>
        <w:t>Германии, разрабатывали планы воздушной бомбардировки нефте­</w:t>
      </w:r>
    </w:p>
    <w:p>
      <w:r>
        <w:t>промыслов Кавказа и отправки на помощь финской армии экспе­</w:t>
      </w:r>
    </w:p>
    <w:p>
      <w:r>
        <w:t>диционного корпуса. Советский Союз был исключён из Лиги</w:t>
      </w:r>
    </w:p>
    <w:p>
      <w:r>
        <w:t>Наций, что окончательно превратило эту организацию в фикцию.</w:t>
      </w:r>
    </w:p>
    <w:p>
      <w:r>
        <w:t>В течение января 1940 г. советское командование подтянуло</w:t>
      </w:r>
    </w:p>
    <w:p>
      <w:r>
        <w:t>резервы, тяжёлую артиллерию и другую технику. 11 февраля 1940 г.</w:t>
      </w:r>
    </w:p>
    <w:p>
      <w:r>
        <w:t>началось новое наступление, в результате которого линия Маннер­</w:t>
      </w:r>
    </w:p>
    <w:p>
      <w:r>
        <w:t>гейма была прорвана. Понимая, что финская армия исчерпала воз­</w:t>
      </w:r>
    </w:p>
    <w:p>
      <w:r>
        <w:t>можности сопротивления, правительство Финляндии предложило</w:t>
      </w:r>
    </w:p>
    <w:p>
      <w:r>
        <w:t>начать переговоры. Они завершились 12 марта 1940 г. подписани­</w:t>
      </w:r>
    </w:p>
    <w:p>
      <w:r>
        <w:t>ем в Москве мирного договора. К СССР отошёл Карельский пере­</w:t>
      </w:r>
    </w:p>
    <w:p>
      <w:r>
        <w:t>шеек с Выборгом, города Сортавала и Салла с прилегающей терри­</w:t>
      </w:r>
    </w:p>
    <w:p>
      <w:r>
        <w:t>торией, части полуостровов Рыбачий и Средний, а также ряд</w:t>
      </w:r>
    </w:p>
    <w:p>
      <w:r>
        <w:t>островов в Финском заливе. Полуостров Ханко был передан в арен­</w:t>
      </w:r>
    </w:p>
    <w:p>
      <w:r>
        <w:t>ду на 30 лет для создания военно-морской базы.</w:t>
      </w:r>
    </w:p>
    <w:p>
      <w:r>
        <w:t>Военно-стратегическое положение Советского Союза значи­</w:t>
      </w:r>
    </w:p>
    <w:p>
      <w:r>
        <w:t>тельно укрепилось. При этом выявились серьёзные недостатки</w:t>
      </w:r>
    </w:p>
    <w:p>
      <w:r>
        <w:t>в подготовке и оснащённости Красной Армии, что побудило совет­</w:t>
      </w:r>
    </w:p>
    <w:p>
      <w:r>
        <w:t>ское правительство сменить руководство наркомата обороны (вме­</w:t>
      </w:r>
    </w:p>
    <w:p>
      <w:r>
        <w:t>сто К. Ворошилова был назначен С. Тимошенко) и начать рефор­</w:t>
      </w:r>
    </w:p>
    <w:p>
      <w:r>
        <w:t>мирование вооружённых сил.</w:t>
      </w:r>
    </w:p>
    <w:p>
      <w:r>
        <w:t>⬤⬤</w:t>
      </w:r>
    </w:p>
    <w:p>
      <w:r>
        <w:t>1. Сформулируйте причины советско-финляндской войны и её итоги. 2. Перечислите международные и внутренние последствия советско-финляндской войны для СССР.</w:t>
      </w:r>
    </w:p>
    <w:p>
      <w:r>
        <w:t>3 Вхождение в состав СССР Прибалтики, Бессарабии и Северной Буковины. Пока Великобритания и Франция разрабатывали</w:t>
      </w:r>
    </w:p>
    <w:p>
      <w:r>
        <w:t>планы помощи Финляндии, германское командование, завершив</w:t>
      </w:r>
    </w:p>
    <w:p>
      <w:r>
        <w:t>операцию по захвату Дании и Норвегии, сконцентрировало войска</w:t>
      </w:r>
    </w:p>
    <w:p>
      <w:r>
        <w:t>на Западом фронте и 10 мая 1940 г. начало наступление. Оборона</w:t>
      </w:r>
    </w:p>
    <w:p>
      <w:r>
        <w:t>французских войск практически сразу была прорвана, английский</w:t>
      </w:r>
    </w:p>
    <w:p>
      <w:r>
        <w:t>экспедиционный корпус, бросив вооружение и технику, едва успел</w:t>
      </w:r>
    </w:p>
    <w:p>
      <w:r>
        <w:t>переправиться через Ла-Манш и укрыться на Британских остро­</w:t>
      </w:r>
    </w:p>
    <w:p>
      <w:r>
        <w:t>вах. Через шесть недель после начала немецкого наступления</w:t>
      </w:r>
    </w:p>
    <w:p>
      <w:r>
        <w:t>Франция капитулировала. Наиболее развитая часть страны (вклю­</w:t>
      </w:r>
    </w:p>
    <w:p>
      <w:r>
        <w:t>чая сто­лицу Париж) оказалась под прямой оккупацией Германии,</w:t>
      </w:r>
    </w:p>
    <w:p>
      <w:r>
        <w:t>в части южных областей было создано марионеточное правитель­</w:t>
      </w:r>
    </w:p>
    <w:p>
      <w:r>
        <w:t>ство в г. Виши. Вместе с Францией были оккупированы Норвегия,</w:t>
      </w:r>
    </w:p>
    <w:p>
      <w:r>
        <w:t>Дания, Бельгия, Голландия, Люксембург.</w:t>
      </w:r>
    </w:p>
    <w:p>
      <w:r>
        <w:t>После разгрома Франции следующим направлением агрессии</w:t>
      </w:r>
    </w:p>
    <w:p>
      <w:r>
        <w:t>Гитлера могла стать Прибалтика. Возможный переход Литвы, Лат­</w:t>
      </w:r>
    </w:p>
    <w:p>
      <w:r>
        <w:t>вии и Эстонии под протекторат Германии или захват немцами их</w:t>
      </w:r>
    </w:p>
    <w:p>
      <w:r>
        <w:t>территории означал, что гитлеровские армии вторжения могут быть</w:t>
      </w:r>
    </w:p>
    <w:p>
      <w:r>
        <w:t>развёрнуты в непосредственной близости от Ленинграда и Москвы.</w:t>
      </w:r>
    </w:p>
    <w:p>
      <w:r>
        <w:t>Поскольку такое развитие событий было вполне вероятным,</w:t>
      </w:r>
    </w:p>
    <w:p>
      <w:r>
        <w:t>советское правительство предъявило Прибалтийским государствам</w:t>
      </w:r>
    </w:p>
    <w:p>
      <w:r>
        <w:t>требования о смене правительств, проведении демократических</w:t>
      </w:r>
    </w:p>
    <w:p>
      <w:r>
        <w:t>парламентских выборов, а также размещении дополнительных</w:t>
      </w:r>
    </w:p>
    <w:p>
      <w:r>
        <w:t>контингентов советских войск. Эти условия были приняты. На</w:t>
      </w:r>
    </w:p>
    <w:p>
      <w:r>
        <w:t>прошедших в июле 1940 г. выборах победу одержали просоветски</w:t>
      </w:r>
    </w:p>
    <w:p>
      <w:r>
        <w:t>настроенные силы. Эстония, Латвия и Литва были провозглашены</w:t>
      </w:r>
    </w:p>
    <w:p>
      <w:r>
        <w:t>советскими республиками и обратились с просьбой о принятии их</w:t>
      </w:r>
    </w:p>
    <w:p>
      <w:r>
        <w:t>в состав Советского Союза, что и было оформлено указами Вер­</w:t>
      </w:r>
    </w:p>
    <w:p>
      <w:r>
        <w:t>ховного Совета СССР.</w:t>
      </w:r>
    </w:p>
    <w:p>
      <w:r>
        <w:t>Этим же летом советское руководство потребовало от Румынии</w:t>
      </w:r>
    </w:p>
    <w:p>
      <w:r>
        <w:t>возвратить СССР Бессарабию, отторгнутую от России в 1918 г., а так­</w:t>
      </w:r>
    </w:p>
    <w:p>
      <w:r>
        <w:t>же передать Северную Буковину. После согласия Румынии с этими</w:t>
      </w:r>
    </w:p>
    <w:p>
      <w:r>
        <w:t>требованиями в составе СССР появилась Молдавская Советская</w:t>
      </w:r>
    </w:p>
    <w:p>
      <w:r>
        <w:t>Социалистическая Республика. Она возникла в результате объедине­</w:t>
      </w:r>
    </w:p>
    <w:p>
      <w:r>
        <w:t>ния Бессарабии с ранее входившей в УССР Молдавской автономной</w:t>
      </w:r>
    </w:p>
    <w:p>
      <w:r>
        <w:t>республикой. Территория Северной Буковины вошла в состав УССР.</w:t>
      </w:r>
    </w:p>
    <w:p>
      <w:r>
        <w:t>⬤⬤</w:t>
      </w:r>
    </w:p>
    <w:p>
      <w:r>
        <w:t>Охарактеризуйте обстоятельства вхождения в СССР Прибалтики и Бессарабии.</w:t>
      </w:r>
    </w:p>
    <w:p>
      <w:r>
        <w:t>4 Подготовка Германии к нападению на СССР. К осени 1940 г.</w:t>
      </w:r>
    </w:p>
    <w:p>
      <w:r>
        <w:t>Гитлер подчинил себе почти всю Европу. Франция была разгром­</w:t>
      </w:r>
    </w:p>
    <w:p>
      <w:r>
        <w:t>лена, а Великобритания стремилась защитить своё побережье от</w:t>
      </w:r>
    </w:p>
    <w:p>
      <w:r>
        <w:t>возможного немецкого десанта. Теперь, по мнению немецкого</w:t>
      </w:r>
    </w:p>
    <w:p>
      <w:r>
        <w:t>руководства, был обеспечен тыл будущей войны, а в распоряжении</w:t>
      </w:r>
    </w:p>
    <w:p>
      <w:r>
        <w:t>Германии оказалось достаточно ресурсов для её ведения. Только во</w:t>
      </w:r>
    </w:p>
    <w:p>
      <w:r>
        <w:t>Франции немцы захватили вооружения более чем для 92 дивизий.</w:t>
      </w:r>
    </w:p>
    <w:p>
      <w:r>
        <w:t>Промышленность Франции, Чехословакии, ряда других оккупиро­</w:t>
      </w:r>
    </w:p>
    <w:p>
      <w:r>
        <w:t>ванных или подчинённых Третьему рейху стран на полную мощ­</w:t>
      </w:r>
    </w:p>
    <w:p>
      <w:r>
        <w:t>ность работала в интересах германской армии.</w:t>
      </w:r>
    </w:p>
    <w:p>
      <w:r>
        <w:t>Отныне Германия видела в СССР главное препятствие на пути</w:t>
      </w:r>
    </w:p>
    <w:p>
      <w:r>
        <w:t>к мировому господству. Гитлер намеревался в 1941 г. расправиться</w:t>
      </w:r>
    </w:p>
    <w:p>
      <w:r>
        <w:t>с СССР, усилиться за счёт его ресурсов и после этого сокрушить</w:t>
      </w:r>
    </w:p>
    <w:p>
      <w:r>
        <w:t>сначала Великобританию, а потом США. При этом нацистский</w:t>
      </w:r>
    </w:p>
    <w:p>
      <w:r>
        <w:t>проект расширения германского «жизненного пространства» на</w:t>
      </w:r>
    </w:p>
    <w:p>
      <w:r>
        <w:t>Восток подразумевал захват и «беспощадную германизацию» тер­</w:t>
      </w:r>
    </w:p>
    <w:p>
      <w:r>
        <w:t>ритории СССР. Россия, говорил Гитлер, должна стать для нас тем</w:t>
      </w:r>
    </w:p>
    <w:p>
      <w:r>
        <w:t>же, чем была Индия для Британской империи, — источником бес­</w:t>
      </w:r>
    </w:p>
    <w:p>
      <w:r>
        <w:t>платного сырья и рабов.</w:t>
      </w:r>
    </w:p>
    <w:p>
      <w:r>
        <w:t>Уже в конце июля 1940 г. Гитлер отдал приказ о разработке пла­</w:t>
      </w:r>
    </w:p>
    <w:p>
      <w:r>
        <w:t>на нападения на СССР. Началась скрытая переброска германских</w:t>
      </w:r>
    </w:p>
    <w:p>
      <w:r>
        <w:t>войск к советским границам. В сентябре 1940 г. под видом транзита</w:t>
      </w:r>
    </w:p>
    <w:p>
      <w:r>
        <w:t>в Норвегию германские войска высадились в Финляндии. В Румы­</w:t>
      </w:r>
    </w:p>
    <w:p>
      <w:r>
        <w:t>нию, которой Германия гарантировала неприкосновенность её</w:t>
      </w:r>
    </w:p>
    <w:p>
      <w:r>
        <w:t>новых границ, в октябре была направлена военная миссия. Серьёз­</w:t>
      </w:r>
    </w:p>
    <w:p>
      <w:r>
        <w:t>ную тревогу у советского руководства вызвало подписание 27 сентя­</w:t>
      </w:r>
    </w:p>
    <w:p>
      <w:r>
        <w:t>бря 1940 г. в Берлине Тройственного пакта, окончательно офор­</w:t>
      </w:r>
    </w:p>
    <w:p>
      <w:r>
        <w:t>мившего военный союз между Германией, Японией и Италией.</w:t>
      </w:r>
    </w:p>
    <w:p>
      <w:r>
        <w:t>Но на тот момент, по мнению Сталина, политические возмож­</w:t>
      </w:r>
    </w:p>
    <w:p>
      <w:r>
        <w:t>ности предотвращения войны с Германией ещё не были исчерпа­</w:t>
      </w:r>
    </w:p>
    <w:p>
      <w:r>
        <w:t>ны. Поддержанию этой иллюзии способствовал сам Гитлер, при­</w:t>
      </w:r>
    </w:p>
    <w:p>
      <w:r>
        <w:t>гласив в Берлин наркома иностранных дел В. Молотова. В ходе</w:t>
      </w:r>
    </w:p>
    <w:p>
      <w:r>
        <w:t>переговоров с Гитлером, Герингом и Риббентропом Молотов при­</w:t>
      </w:r>
    </w:p>
    <w:p>
      <w:r>
        <w:t>шёл к выводу, что Германия больше не собирается учитывать инте­</w:t>
      </w:r>
    </w:p>
    <w:p>
      <w:r>
        <w:t>ресы СССР или как-то считаться с ними, как было предусмотрено</w:t>
      </w:r>
    </w:p>
    <w:p>
      <w:r>
        <w:t>советско-германским договором о ненападении 1939 г. В частно­</w:t>
      </w:r>
    </w:p>
    <w:p>
      <w:r>
        <w:t>сти, Гитлер отказался обсуждать требование советской стороны</w:t>
      </w:r>
    </w:p>
    <w:p>
      <w:r>
        <w:t>о выводе немецких войск из Финляндии. С осени 1940 г. в Герма­</w:t>
      </w:r>
    </w:p>
    <w:p>
      <w:r>
        <w:t>нии началась крупномасштабная подготовка к войне против СССР.</w:t>
      </w:r>
    </w:p>
    <w:p>
      <w:r>
        <w:t>В 1940—1941 гг. к Тройственному пакту примкнули Венгрия,</w:t>
      </w:r>
    </w:p>
    <w:p>
      <w:r>
        <w:t>Румыния, Словакия и Болгария. С Германией тесно сотрудничали</w:t>
      </w:r>
    </w:p>
    <w:p>
      <w:r>
        <w:t>Финляндия, Испания, Португалия, Турция и вишистская Фран­</w:t>
      </w:r>
    </w:p>
    <w:p>
      <w:r>
        <w:t>ция. 18 декабря 1940 г. Гитлер подписал окончательный план напа­</w:t>
      </w:r>
    </w:p>
    <w:p>
      <w:r>
        <w:t>дения на СССР — директиву № 21 «Барбаросса». Срок нападе­</w:t>
      </w:r>
    </w:p>
    <w:p>
      <w:r>
        <w:t>ния был установлен на середину мая 1941 г., но упорное</w:t>
      </w:r>
    </w:p>
    <w:p>
      <w:r>
        <w:t>сопротивление Югославии и Греции немецкому вторжению заста­</w:t>
      </w:r>
    </w:p>
    <w:p>
      <w:r>
        <w:t>вило отложить его более чем на месяц. Неприятным сюрпризом</w:t>
      </w:r>
    </w:p>
    <w:p>
      <w:r>
        <w:t>для Германии стало заключение 13 апреля 1941 г. договора о ней­</w:t>
      </w:r>
    </w:p>
    <w:p>
      <w:r>
        <w:t>тралитете между СССР и Японией. Тем не менее Гитлер рассчиты­</w:t>
      </w:r>
    </w:p>
    <w:p>
      <w:r>
        <w:t>вал, что после первых военных успехов ему удастся побудить япон­</w:t>
      </w:r>
    </w:p>
    <w:p>
      <w:r>
        <w:t>ское руководство нанести Советскому Союзу удар с тыла и захватить</w:t>
      </w:r>
    </w:p>
    <w:p>
      <w:r>
        <w:t>советский Дальний Восток.</w:t>
      </w:r>
    </w:p>
    <w:p>
      <w:r>
        <w:t>⬤⬤</w:t>
      </w:r>
    </w:p>
    <w:p>
      <w:r>
        <w:t>Почему начали обостряться отношения между Германией и СССР?</w:t>
      </w:r>
    </w:p>
    <w:p>
      <w:r>
        <w:t>5 Меры советского руководства по укреплению обороноспособности страны. В 1939—1941 гг. все стороны жизни в СССР были</w:t>
      </w:r>
    </w:p>
    <w:p>
      <w:r>
        <w:t>подчинены одной главной задаче — подготовке к отражению агрес­</w:t>
      </w:r>
    </w:p>
    <w:p>
      <w:r>
        <w:t>сии со стороны коалиции фашистских государств во главе с гит­</w:t>
      </w:r>
    </w:p>
    <w:p>
      <w:r>
        <w:t>леровской Германией. За это время было введено в строй значи­</w:t>
      </w:r>
    </w:p>
    <w:p>
      <w:r>
        <w:t>тельное количество новых предприятий, многие из которых</w:t>
      </w:r>
    </w:p>
    <w:p>
      <w:r>
        <w:t>располагались в восточных районах страны (заводы-дублёры). Была</w:t>
      </w:r>
    </w:p>
    <w:p>
      <w:r>
        <w:t>создана вторая угольно-металлургическая база (Урало-Кузнецкая).</w:t>
      </w:r>
    </w:p>
    <w:p>
      <w:r>
        <w:t>В Поволжье и на Южном Урале возник новый центр нефтедобычи</w:t>
      </w:r>
    </w:p>
    <w:p>
      <w:r>
        <w:t>и нефтепереработки. Резко возросло финансирование расходов на</w:t>
      </w:r>
    </w:p>
    <w:p>
      <w:r>
        <w:t>оборону (около 40 % общего объёма бюджетных расходов).</w:t>
      </w:r>
    </w:p>
    <w:p>
      <w:r>
        <w:t>В 1939 г. созданы наркоматы авиапромышленности, вооруже­</w:t>
      </w:r>
    </w:p>
    <w:p>
      <w:r>
        <w:t>ния, боеприпасов и судостроения. Вдоль новой западной границы</w:t>
      </w:r>
    </w:p>
    <w:p>
      <w:r>
        <w:t>СССР осуществлялось интенсивное строительство оборонитель­</w:t>
      </w:r>
    </w:p>
    <w:p>
      <w:r>
        <w:t>ных сооружений.</w:t>
      </w:r>
    </w:p>
    <w:p>
      <w:r>
        <w:t>В течение 1930-х гг. разрабатывались новые виды вооружений.</w:t>
      </w:r>
    </w:p>
    <w:p>
      <w:r>
        <w:t>Ф. Токарев разработал самозарядную винтовку (1938), В. Дегтярёв</w:t>
      </w:r>
    </w:p>
    <w:p>
      <w:r>
        <w:t>и Г. Шпагин — крупнокалиберный пулемёт (ДШК, 1938). Появи­</w:t>
      </w:r>
    </w:p>
    <w:p>
      <w:r>
        <w:t>лись новые образцы самолётов: истребители Як-1 (авиаконструк­</w:t>
      </w:r>
    </w:p>
    <w:p>
      <w:r>
        <w:t>тор А. Яковлев), МиГ-3 (А. Микоян и М. Гуревич) и ЛаГГ-3 (одним</w:t>
      </w:r>
    </w:p>
    <w:p>
      <w:r>
        <w:t>из создателей был С. Лавочкин), пикирующий бомбардировщик</w:t>
      </w:r>
    </w:p>
    <w:p>
      <w:r>
        <w:t>Пе-2 (В. Петляков), штурмовик Ил-2 (С. Ильюшин). Танки Т-34</w:t>
      </w:r>
    </w:p>
    <w:p>
      <w:r>
        <w:t>(конструктор М. Кошкин), KB-1 («Клим Ворошилов») и КВ-2</w:t>
      </w:r>
    </w:p>
    <w:p>
      <w:r>
        <w:t>(Ж. Котин) по своим основным характеристикам превосходили</w:t>
      </w:r>
    </w:p>
    <w:p>
      <w:r>
        <w:t>технику противника.</w:t>
      </w:r>
    </w:p>
    <w:p>
      <w:r>
        <w:t>1 сентября 1939 г. в СССР был принят Закон о всеобщей воин­</w:t>
      </w:r>
    </w:p>
    <w:p>
      <w:r>
        <w:t>ской обязанности, закреплявший переход к кадровой системе ком­</w:t>
      </w:r>
    </w:p>
    <w:p>
      <w:r>
        <w:t>плектования вооружённых сил. Численность Красной Армии</w:t>
      </w:r>
    </w:p>
    <w:p>
      <w:r>
        <w:t>и Военно-морского флота стремительно возрастала (с 1,9 млн чело­</w:t>
      </w:r>
    </w:p>
    <w:p>
      <w:r>
        <w:t>век в 1939 г. до 4,9 млн на 1 июня 1941 г.). Перед самым началом</w:t>
      </w:r>
    </w:p>
    <w:p>
      <w:r>
        <w:t>Звено штурмовиков Ил-2</w:t>
      </w:r>
    </w:p>
    <w:p>
      <w:r>
        <w:t>Ил-2 — самый массовый боевой самолёт в исто­</w:t>
      </w:r>
    </w:p>
    <w:p>
      <w:r>
        <w:t>рии авиации (всего было выпущено 36 тыс.</w:t>
      </w:r>
    </w:p>
    <w:p>
      <w:r>
        <w:t>единиц). Участвовал в боях на всех театрах во­</w:t>
      </w:r>
    </w:p>
    <w:p>
      <w:r>
        <w:t>енных действий Великой Отечественной вой­</w:t>
      </w:r>
    </w:p>
    <w:p>
      <w:r>
        <w:t>ны. Его часто называют «летающим танком» —</w:t>
      </w:r>
    </w:p>
    <w:p>
      <w:r>
        <w:t>лётчик и жизненно важные части штурмовика</w:t>
      </w:r>
    </w:p>
    <w:p>
      <w:r>
        <w:t>были защищены бронекорпусом.</w:t>
      </w:r>
    </w:p>
    <w:p>
      <w:r>
        <w:t>Танк Т-34 на военном параде, посвящённом</w:t>
      </w:r>
    </w:p>
    <w:p>
      <w:r>
        <w:t>78-й годовщине Победы, на Красной площади в Москве. 2023 г.</w:t>
      </w:r>
    </w:p>
    <w:p>
      <w:r>
        <w:t>Лучший и самый массовый танк в истории</w:t>
      </w:r>
    </w:p>
    <w:p>
      <w:r>
        <w:t>Второй мировой войны. С 1940 по 1950-е гг.</w:t>
      </w:r>
    </w:p>
    <w:p>
      <w:r>
        <w:t>на 6 заводах СССР (после войны также</w:t>
      </w:r>
    </w:p>
    <w:p>
      <w:r>
        <w:t>в Польше и Чехословакии) произведено почти 66 тыс. Т-34 разных модификаций.</w:t>
      </w:r>
    </w:p>
    <w:p>
      <w:r>
        <w:t>войны было призвано дополнительно около 800 тыс. резервистов,</w:t>
      </w:r>
    </w:p>
    <w:p>
      <w:r>
        <w:t>которые направлялись на запад для пополнения личного состава</w:t>
      </w:r>
    </w:p>
    <w:p>
      <w:r>
        <w:t>приграничных округов.</w:t>
      </w:r>
    </w:p>
    <w:p>
      <w:r>
        <w:t>Устранялись выявленные в ходе войны с Финляндией недочёты</w:t>
      </w:r>
    </w:p>
    <w:p>
      <w:r>
        <w:t>в организации и обучении РККА. В 1941 г. начальником Генштаба</w:t>
      </w:r>
    </w:p>
    <w:p>
      <w:r>
        <w:t>был назначен Г. Жуков. В качестве главной ударной силы сухопут­</w:t>
      </w:r>
    </w:p>
    <w:p>
      <w:r>
        <w:t>ных войск были восстановлены механизированные корпуса.</w:t>
      </w:r>
    </w:p>
    <w:p>
      <w:r>
        <w:t>К июню 1941 г. Красная Армия располагала 23,8 тыс. танков</w:t>
      </w:r>
    </w:p>
    <w:p>
      <w:r>
        <w:t>и более 18 тыс. боевых самолётов. Однако их бо́льшая часть была</w:t>
      </w:r>
    </w:p>
    <w:p>
      <w:r>
        <w:t>произведена ещё в начале и середине 1930-х гг. Многие танки (БТ,</w:t>
      </w:r>
    </w:p>
    <w:p>
      <w:r>
        <w:t>Т-26, Т-28) и самолёты (И-15, И-16) находились в неисправном</w:t>
      </w:r>
    </w:p>
    <w:p>
      <w:r>
        <w:t>состоянии и требовали ремонта.</w:t>
      </w:r>
    </w:p>
    <w:p>
      <w:r>
        <w:t>К сожалению, быстрое увеличение численности войск превосхо­</w:t>
      </w:r>
    </w:p>
    <w:p>
      <w:r>
        <w:t>дило возможности военной промышленности. Красной Армии не</w:t>
      </w:r>
    </w:p>
    <w:p>
      <w:r>
        <w:t>хватало радиостанций, тракторов, автомобилей, а главное — хорошо</w:t>
      </w:r>
    </w:p>
    <w:p>
      <w:r>
        <w:t>подготовленных и обученных командиров среднего и низшего звена.</w:t>
      </w:r>
    </w:p>
    <w:p>
      <w:r>
        <w:t>Моральный дух советского народа и армии, несмотря на оче­</w:t>
      </w:r>
    </w:p>
    <w:p>
      <w:r>
        <w:t>видные трудности, был очень высоким. Его основой были патрио­</w:t>
      </w:r>
    </w:p>
    <w:p>
      <w:r>
        <w:t>тизм, дружба народов и искренняя вера (особенно среди молодё­</w:t>
      </w:r>
    </w:p>
    <w:p>
      <w:r>
        <w:t>жи) в превосходство советского общественно-политического строя.</w:t>
      </w:r>
    </w:p>
    <w:p>
      <w:r>
        <w:t>⬤⬤</w:t>
      </w:r>
    </w:p>
    <w:p>
      <w:r>
        <w:t>1. Какие меры предпринимало советское руководство по укреплению обороноспособности страны накануне войны? 2. Какие изменения в Красной</w:t>
      </w:r>
    </w:p>
    <w:p>
      <w:r>
        <w:t>Армии произошли в предвоенные годы? Как они повлияли на обороноспособность страны?</w:t>
      </w:r>
    </w:p>
    <w:p>
      <w:r>
        <w:t>6 Советские планы и расчёты накануне войны. Несмотря на то</w:t>
      </w:r>
    </w:p>
    <w:p>
      <w:r>
        <w:t>что именно Германия считалась главным противником, точный</w:t>
      </w:r>
    </w:p>
    <w:p>
      <w:r>
        <w:t>момент нападения определить было непросто. Информация, посту­</w:t>
      </w:r>
    </w:p>
    <w:p>
      <w:r>
        <w:t>павшая по линии разведки, была противоречивой и, главное, при­</w:t>
      </w:r>
    </w:p>
    <w:p>
      <w:r>
        <w:t>ходила с опозданием. До середины весны 1941 г. Сталин сохранял</w:t>
      </w:r>
    </w:p>
    <w:p>
      <w:r>
        <w:t>надежду, что Гитлер не рискнёт напасть на Советский Союз, не</w:t>
      </w:r>
    </w:p>
    <w:p>
      <w:r>
        <w:t>подписав мирного договора с Англией. Поэтому многие долго­</w:t>
      </w:r>
    </w:p>
    <w:p>
      <w:r>
        <w:t>срочные программы военного строительства — возведение ук­реплённых районов, формирование танковых и авиационных сое­</w:t>
      </w:r>
    </w:p>
    <w:p>
      <w:r>
        <w:t>динений — рассчитывались на срок до 1942 г.</w:t>
      </w:r>
    </w:p>
    <w:p>
      <w:r>
        <w:t>В ночь на 22 июня 1941 г. в войска приграничных округов была</w:t>
      </w:r>
    </w:p>
    <w:p>
      <w:r>
        <w:t>направлена Директива № 1 о возможном внезапном нападении нем­</w:t>
      </w:r>
    </w:p>
    <w:p>
      <w:r>
        <w:t>цев в течение 22—23 июня с приказом о приведении войск в боевую</w:t>
      </w:r>
    </w:p>
    <w:p>
      <w:r>
        <w:t>готовность. Военно-морской флот был приведён в готовность к отра­</w:t>
      </w:r>
    </w:p>
    <w:p>
      <w:r>
        <w:t>жению нападения распоряжением наркома ВМФ Н. Кузнецова ещё</w:t>
      </w:r>
    </w:p>
    <w:p>
      <w:r>
        <w:t>вечером 21 июня 1941 г. К утру 22 июня далеко не все войска запад­</w:t>
      </w:r>
    </w:p>
    <w:p>
      <w:r>
        <w:t>ных приграничных округов успели занять определённые Директивой</w:t>
      </w:r>
    </w:p>
    <w:p>
      <w:r>
        <w:t>позиции. Для многих нападение Германии стало внезапным, застало</w:t>
      </w:r>
    </w:p>
    <w:p>
      <w:r>
        <w:t>войска в казармах или в летних учебных лагерях. Тем не менее,</w:t>
      </w:r>
    </w:p>
    <w:p>
      <w:r>
        <w:t>несмотря на содержащееся в Директиве № 1 предостережение «не</w:t>
      </w:r>
    </w:p>
    <w:p>
      <w:r>
        <w:t>поддаваться на провокации», советские части с первых минут войны</w:t>
      </w:r>
    </w:p>
    <w:p>
      <w:r>
        <w:t>стали оказывать противнику ожесточённое сопротивление. Было</w:t>
      </w:r>
    </w:p>
    <w:p>
      <w:r>
        <w:t>очевидно, что началась большая и давно ожидавшаяся война.</w:t>
      </w:r>
    </w:p>
    <w:p>
      <w:r>
        <w:t>⬤⬤</w:t>
      </w:r>
    </w:p>
    <w:p>
      <w:r>
        <w:t>Почему было сложно установить точную дату предполагаемого нападения</w:t>
      </w:r>
    </w:p>
    <w:p>
      <w:r>
        <w:t>Германии на СССР?</w:t>
      </w:r>
    </w:p>
    <w:p>
      <w:r>
        <w:t>Подведём итоги</w:t>
      </w:r>
    </w:p>
    <w:p>
      <w:r>
        <w:t>Советский Союз не мог предотвратить нападение Германии на</w:t>
      </w:r>
    </w:p>
    <w:p>
      <w:r>
        <w:t>Польшу. Однако благодаря соглашению о разделе «сфер интере­</w:t>
      </w:r>
    </w:p>
    <w:p>
      <w:r>
        <w:t>сов» в буферной зоне между СССР и Германией появилась возмож­</w:t>
      </w:r>
    </w:p>
    <w:p>
      <w:r>
        <w:t>ность вернуть территории, утраченные Россией по результатам</w:t>
      </w:r>
    </w:p>
    <w:p>
      <w:r>
        <w:t>Первой мировой войны и военного вмешательства (интервенции)</w:t>
      </w:r>
    </w:p>
    <w:p>
      <w:r>
        <w:t>западных стран в период Гражданской войны. Опасность агрессии</w:t>
      </w:r>
    </w:p>
    <w:p>
      <w:r>
        <w:t>Японии против СССР была существенно снижена. Одновременно</w:t>
      </w:r>
    </w:p>
    <w:p>
      <w:r>
        <w:t>была сведена к минимуму угроза создания единого антисоветского</w:t>
      </w:r>
    </w:p>
    <w:p>
      <w:r>
        <w:t>блока западных стран.</w:t>
      </w:r>
    </w:p>
    <w:p>
      <w:r>
        <w:t>Возвращение в состав нашей страны Прибалтики, Бессарабии,</w:t>
      </w:r>
    </w:p>
    <w:p>
      <w:r>
        <w:t>Западной Украины и Западной Белоруссии было единственной</w:t>
      </w:r>
    </w:p>
    <w:p>
      <w:r>
        <w:t>альтернативой их поглощению Германией. С точки зрения воен­</w:t>
      </w:r>
    </w:p>
    <w:p>
      <w:r>
        <w:t>ной стратегии это позволило отодвинуть далеко на запад рубежи</w:t>
      </w:r>
    </w:p>
    <w:p>
      <w:r>
        <w:t>развёртывания немецких армий, которые гитлеровцы собирались</w:t>
      </w:r>
    </w:p>
    <w:p>
      <w:r>
        <w:t>использовать против СССР. В том, что это рано или поздно про­</w:t>
      </w:r>
    </w:p>
    <w:p>
      <w:r>
        <w:t>изойдёт, сомнений не оставалось.</w:t>
      </w:r>
    </w:p>
    <w:p>
      <w:r>
        <w:t>Поэтому в 1939—1941 гг. были приняты меры по наращиванию</w:t>
      </w:r>
    </w:p>
    <w:p>
      <w:r>
        <w:t>производства вооружений, созданию мобилизационных резервов,</w:t>
      </w:r>
    </w:p>
    <w:p>
      <w:r>
        <w:t>укреплению кадрового потенциала армии и промышленности. Это</w:t>
      </w:r>
    </w:p>
    <w:p>
      <w:r>
        <w:t>позволило нашей стране в июне 1941 г. выдержать удар гитлеров­</w:t>
      </w:r>
    </w:p>
    <w:p>
      <w:r>
        <w:t>ских полчищ.</w:t>
      </w:r>
    </w:p>
    <w:p>
      <w:r>
        <w:t>Вопросы и задания</w:t>
      </w:r>
    </w:p>
    <w:p>
      <w:r>
        <w:t>1. Сформулируйте не менее трёх основных внешнеполитических задач, которые</w:t>
      </w:r>
    </w:p>
    <w:p>
      <w:r>
        <w:t>ставил перед СССР И. Сталин в 1939 г. Приведите не менее трёх примеров</w:t>
      </w:r>
    </w:p>
    <w:p>
      <w:r>
        <w:t>попыток военного или дипломатического решения этих задач в 1939—1940 гг.</w:t>
      </w:r>
    </w:p>
    <w:p>
      <w:r>
        <w:t>2. Заполните в тетрадях таблицу «Подготовка СССР к войне».</w:t>
      </w:r>
    </w:p>
    <w:p>
      <w:r>
        <w:t>Конкретные цели</w:t>
      </w:r>
    </w:p>
    <w:p>
      <w:r>
        <w:t>Действия советского руководства</w:t>
      </w:r>
    </w:p>
    <w:p>
      <w:r>
        <w:t>3*. Среди современных историков существуют споры по поводу даты начала</w:t>
      </w:r>
    </w:p>
    <w:p>
      <w:r>
        <w:t>Второй мировой войны. Возможными датами начала войны называют ан­шлюс Австрии в 1938 г., нападение Японии на Китай в 1937 г., Мюнхенский</w:t>
      </w:r>
    </w:p>
    <w:p>
      <w:r>
        <w:t>договор 1938 г., нападение Германии на Польшу 1 сентября 1939 г. Как вы</w:t>
      </w:r>
    </w:p>
    <w:p>
      <w:r>
        <w:t>думаете, почему этот вопрос стал особенно часто подниматься в последние</w:t>
      </w:r>
    </w:p>
    <w:p>
      <w:r>
        <w:t>годы? Проанализируйте каждый из приведённых вариантов с точки зрения</w:t>
      </w:r>
    </w:p>
    <w:p>
      <w:r>
        <w:t>ответственности тех или иных стран за развязывание войны.</w:t>
      </w:r>
    </w:p>
    <w:p>
      <w:r>
        <w:t>4. Существует следующая точка зрения: «СССР успешно готовился к отражению агрессии Германии». Используя исторические факты, приведите</w:t>
      </w:r>
    </w:p>
    <w:p>
      <w:r>
        <w:t>2—3 аргумента, подтверждающих данную точку зрения.</w:t>
      </w:r>
    </w:p>
    <w:p>
      <w:r>
        <w:t>5. Почему Советский Союз был исключён из Лиги Наций? Почему эта международная организация не смогла предотвратить начало Второй мировой войны?</w:t>
      </w:r>
    </w:p>
    <w:p>
      <w:r>
        <w:t>6. Какие территории вошли в состав СССР в 1939—1940 гг.? Покажите их на</w:t>
      </w:r>
    </w:p>
    <w:p>
      <w:r>
        <w:t>карте (§ 15). Как изменилась западная граница страны и какое значение это</w:t>
      </w:r>
    </w:p>
    <w:p>
      <w:r>
        <w:t>имело для СССР?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вхождение Прибалтийских государств в СССР;</w:t>
      </w:r>
    </w:p>
    <w:p>
      <w:r>
        <w:t>2) начало советско-финляндской войны;</w:t>
      </w:r>
    </w:p>
    <w:p>
      <w:r>
        <w:t>3) принятие плана «Барбаросса»;</w:t>
      </w:r>
    </w:p>
    <w:p>
      <w:r>
        <w:t>4) начало Второй мировой войны;</w:t>
      </w:r>
    </w:p>
    <w:p>
      <w:r>
        <w:t>5) подписание Договора о дружбе и границе между СССР и Германией.</w:t>
      </w:r>
    </w:p>
    <w:p>
      <w:r>
        <w:t>Работаем с ПОНЯТИЯМИ</w:t>
      </w:r>
    </w:p>
    <w:p>
      <w:r>
        <w:t>Раскройте смысл понятия «план „Барбаросса“». Приведите два исторических факта, конкретизирующих данное понятие применительно к истории</w:t>
      </w:r>
    </w:p>
    <w:p>
      <w:r>
        <w:t>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стенограммы выступления И. Сталина на совещании</w:t>
      </w:r>
    </w:p>
    <w:p>
      <w:r>
        <w:t>по сбору опыта боевых действий против Финляндии (апрель 1940 г.)</w:t>
      </w:r>
    </w:p>
    <w:p>
      <w:r>
        <w:t>«…Писались целые статьи и говорились речи, что наша Красная</w:t>
      </w:r>
    </w:p>
    <w:p>
      <w:r>
        <w:t>Армия непобедимая, что нет ей равной, что у неё всё есть, нет никаких</w:t>
      </w:r>
    </w:p>
    <w:p>
      <w:r>
        <w:t>нехваток… что наша армия непобедима. Вообще в истории не бывало</w:t>
      </w:r>
    </w:p>
    <w:p>
      <w:r>
        <w:t>непобедимых армий. …Надо вдолбить нашим людям, начиная с команд­</w:t>
      </w:r>
    </w:p>
    <w:p>
      <w:r>
        <w:t>ного состава и кончая рядовым, что война — это игра с некоторыми неиз­</w:t>
      </w:r>
    </w:p>
    <w:p>
      <w:r>
        <w:t>вестными, что там в войне могут быть и поражения. И поэтому надо</w:t>
      </w:r>
    </w:p>
    <w:p>
      <w:r>
        <w:t>учиться не только как наступать, но и отступать. …А что такое современ­</w:t>
      </w:r>
    </w:p>
    <w:p>
      <w:r>
        <w:t>ная война? …Она требует массовой артиллерии. В современной войне</w:t>
      </w:r>
    </w:p>
    <w:p>
      <w:r>
        <w:t>артиллерия — это Бог, судя по артиллерии. Кто хочет перестроиться на</w:t>
      </w:r>
    </w:p>
    <w:p>
      <w:r>
        <w:t>новый современный лад, он должен понять, артиллерия решает судьбу</w:t>
      </w:r>
    </w:p>
    <w:p>
      <w:r>
        <w:t>войны, массовая артиллерия…</w:t>
      </w:r>
    </w:p>
    <w:p>
      <w:r>
        <w:t>Второе — авиация, массовая авиация, не сотни, а тысячи авиации.</w:t>
      </w:r>
    </w:p>
    <w:p>
      <w:r>
        <w:t>…Больше снарядов, больше патронов давать, меньше людей будет поте­</w:t>
      </w:r>
    </w:p>
    <w:p>
      <w:r>
        <w:t>ряно. Будете жалеть патроны и снаряды — будет больше потерь… Дальше</w:t>
      </w:r>
    </w:p>
    <w:p>
      <w:r>
        <w:t>танки, третье, тоже решающее, нужны массовые танки, не сотни, а тыся­</w:t>
      </w:r>
    </w:p>
    <w:p>
      <w:r>
        <w:t>чи. Танки, защищённые броней, — это всё. Если танки будут толстокожи­</w:t>
      </w:r>
    </w:p>
    <w:p>
      <w:r>
        <w:t>ми, они будут чудеса творить при нашей артиллерии, при нашей пехоте.</w:t>
      </w:r>
    </w:p>
    <w:p>
      <w:r>
        <w:t>Нужно давать больше снарядов и патронов по противнику, жалеть своих</w:t>
      </w:r>
    </w:p>
    <w:p>
      <w:r>
        <w:t>людей, сохранять силы армии. Миномёты, четвёртое, нет современной</w:t>
      </w:r>
    </w:p>
    <w:p>
      <w:r>
        <w:t>войны без миномётов, массовых миномётов. …Не жалеть мин! Вот лозунг.</w:t>
      </w:r>
    </w:p>
    <w:p>
      <w:r>
        <w:t>Жалеть своих людей. …Дальше — автоматизация ручного оружия… Руч­</w:t>
      </w:r>
    </w:p>
    <w:p>
      <w:r>
        <w:t>ное оружие с полуавтоматом-винтовкой и автоматический пистолет —</w:t>
      </w:r>
    </w:p>
    <w:p>
      <w:r>
        <w:t>обязательны. Дальше. Создание культурного, квалифицированного</w:t>
      </w:r>
    </w:p>
    <w:p>
      <w:r>
        <w:t>и образованного командного состава… Сейчас командир, если он хочет</w:t>
      </w:r>
    </w:p>
    <w:p>
      <w:r>
        <w:t>быть авторитетным для всех родов войск, он должен знать авиацию, тан­</w:t>
      </w:r>
    </w:p>
    <w:p>
      <w:r>
        <w:t>ки, артиллерию с разными калибрами, миномёты, тогда он может давать</w:t>
      </w:r>
    </w:p>
    <w:p>
      <w:r>
        <w:t>задания. Значит, нам нужен командный состав квалифицированный,</w:t>
      </w:r>
    </w:p>
    <w:p>
      <w:r>
        <w:t>культурный, образованный.</w:t>
      </w:r>
    </w:p>
    <w:p>
      <w:r>
        <w:t>…Была ли у нас такая армия, когда мы вступили в войну с Финлянди­</w:t>
      </w:r>
    </w:p>
    <w:p>
      <w:r>
        <w:t>ей? Нет, не была».</w:t>
      </w:r>
    </w:p>
    <w:p>
      <w:r>
        <w:t>⬤⬤</w:t>
      </w:r>
    </w:p>
    <w:p>
      <w:r>
        <w:t>1. Почему Сталин считал, что Красная Армия недостаточно готова к современной войне? Какие проблемы в её подготовке и вооружении обсуждались</w:t>
      </w:r>
    </w:p>
    <w:p>
      <w:r>
        <w:t>на совещании? 2. Предположите, в каком направлении осуществлялась реорганизация армии после советско-финляндской войны.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ИТОГИ ГЛАВЫ</w:t>
      </w:r>
    </w:p>
    <w:p>
      <w:r>
        <w:t>Гражданская война в основном завершилась в ноябре 1920 г.</w:t>
      </w:r>
    </w:p>
    <w:p>
      <w:r>
        <w:t>Вскоре большевики объявили о переходе от «военного коммунизма»</w:t>
      </w:r>
    </w:p>
    <w:p>
      <w:r>
        <w:t>к нэпу. Началось восстановление экономики, разрушенной войной.</w:t>
      </w:r>
    </w:p>
    <w:p>
      <w:r>
        <w:t>В 1922 г. РСФСР, Украина, Белоруссия и ЗСФСР подписали дого­</w:t>
      </w:r>
    </w:p>
    <w:p>
      <w:r>
        <w:t>вор об образовании СССР. Ещё во время болезни В. Ленина нача­</w:t>
      </w:r>
    </w:p>
    <w:p>
      <w:r>
        <w:t>лась борьба за власть в партийно-государственном руководстве.</w:t>
      </w:r>
    </w:p>
    <w:p>
      <w:r>
        <w:t>Победителем из неё вышел И. Сталин. К концу 1920-х гг. произошёл</w:t>
      </w:r>
    </w:p>
    <w:p>
      <w:r>
        <w:t>переход от нэпа к форсированной индустриализации и коллективи­</w:t>
      </w:r>
    </w:p>
    <w:p>
      <w:r>
        <w:t>зации. Советский Союз за короткий срок сумел создать тяжёлую</w:t>
      </w:r>
    </w:p>
    <w:p>
      <w:r>
        <w:t>промышленность, занять 2-е место в мире по уровню промышлен­</w:t>
      </w:r>
    </w:p>
    <w:p>
      <w:r>
        <w:t>ного производства, вооружить современную армию.</w:t>
      </w:r>
    </w:p>
    <w:p>
      <w:r>
        <w:t>1930-е годы стали временем бурного развития культуры. Во всех</w:t>
      </w:r>
    </w:p>
    <w:p>
      <w:r>
        <w:t>жанрах и направлениях литературы и искусства были созданы</w:t>
      </w:r>
    </w:p>
    <w:p>
      <w:r>
        <w:t>яркие произведения, которые получили признание современников</w:t>
      </w:r>
    </w:p>
    <w:p>
      <w:r>
        <w:t>и потомков. Повседневная жизнь населения была сложной. Её</w:t>
      </w:r>
    </w:p>
    <w:p>
      <w:r>
        <w:t>приметами были карточная система, низкие зарплаты и высокие</w:t>
      </w:r>
    </w:p>
    <w:p>
      <w:r>
        <w:t>цены на дефицитные товары.</w:t>
      </w:r>
    </w:p>
    <w:p>
      <w:r>
        <w:t>В 1936 г. была принята новая Конституция СССР, формально</w:t>
      </w:r>
    </w:p>
    <w:p>
      <w:r>
        <w:t>отменившая диктатуру пролетариата и провозгласившая равенство</w:t>
      </w:r>
    </w:p>
    <w:p>
      <w:r>
        <w:t>граждан перед законом. При этом во второй половине 1930-х гг.</w:t>
      </w:r>
    </w:p>
    <w:p>
      <w:r>
        <w:t>начались поиски «врагов народа» и массовые репрессии.</w:t>
      </w:r>
    </w:p>
    <w:p>
      <w:r>
        <w:t>«Социалистический эксперимент» проходил в условиях сложной</w:t>
      </w:r>
    </w:p>
    <w:p>
      <w:r>
        <w:t>международной обстановки. В 1930-е гг. внешняя политика СССР</w:t>
      </w:r>
    </w:p>
    <w:p>
      <w:r>
        <w:t>была направлена на создание системы коллективной безопасности</w:t>
      </w:r>
    </w:p>
    <w:p>
      <w:r>
        <w:t>в Европе с целью обуздания блока фашистских агрессоров. Однако</w:t>
      </w:r>
    </w:p>
    <w:p>
      <w:r>
        <w:t>Великобритания и Франция избрали курс на умиротворение Герма­</w:t>
      </w:r>
    </w:p>
    <w:p>
      <w:r>
        <w:t>нии, рассчитывая направить её агрессию на СССР. Заключение</w:t>
      </w:r>
    </w:p>
    <w:p>
      <w:r>
        <w:t>советско-германского договора о ненападении стало единственным</w:t>
      </w:r>
    </w:p>
    <w:p>
      <w:r>
        <w:t>выходом в условиях нараставшей военной угрозы СССР с Запада</w:t>
      </w:r>
    </w:p>
    <w:p>
      <w:r>
        <w:t>и Востока. Это позволило СССР выиграть почти два года, необхо­</w:t>
      </w:r>
    </w:p>
    <w:p>
      <w:r>
        <w:t>димые для укрепления обороноспособности. В 1939—1941 гг. все</w:t>
      </w:r>
    </w:p>
    <w:p>
      <w:r>
        <w:t>стороны жизни в СССР были подчинены одной главной задаче —</w:t>
      </w:r>
    </w:p>
    <w:p>
      <w:r>
        <w:t>подготовке к отражению агрессии со стороны коалиции фашист­</w:t>
      </w:r>
    </w:p>
    <w:p>
      <w:r>
        <w:t>ских государств во главе с гитлеровской Германией.</w:t>
      </w:r>
    </w:p>
    <w:p>
      <w:r>
        <w:t>ответ на главный вопрос главы и обоснуйте его</w:t>
      </w:r>
    </w:p>
    <w:p>
      <w:r>
        <w:t>?Сформулируйте</w:t>
      </w:r>
    </w:p>
    <w:p>
      <w:r>
        <w:t>2—3 аргументами.</w:t>
      </w:r>
    </w:p>
    <w:p>
      <w:r>
        <w:t>Вопросы и задания к главе</w:t>
      </w:r>
    </w:p>
    <w:p>
      <w:r>
        <w:t>ВОПРОСЫ И ЗАДАНИЯ К ГЛАВЕ</w:t>
      </w:r>
    </w:p>
    <w:p>
      <w:r>
        <w:t>1. Рассмотрите иллюстрацию в начале главы. Объясните символику герба</w:t>
      </w:r>
    </w:p>
    <w:p>
      <w:r>
        <w:t>СССР.</w:t>
      </w:r>
    </w:p>
    <w:p>
      <w:r>
        <w:t>2. Сравните замысел, проведение и результаты политики «военного коммуниз-</w:t>
      </w:r>
    </w:p>
    <w:p>
      <w:r>
        <w:t>ма» и новой экономической политики. Укажите не менее трёх общих характеристик и не менее трёх различий.</w:t>
      </w:r>
    </w:p>
    <w:p>
      <w:r>
        <w:t>3*. Существует следующая точка зрения: «К концу 1920-х гг. нэп изжил себя».</w:t>
      </w:r>
    </w:p>
    <w:p>
      <w:r>
        <w:t>Используя исторические знания, приведите 2—3 аргумента, подтверждающих данную точку зрения, и 2—3 аргумента, опровергающих её.</w:t>
      </w:r>
    </w:p>
    <w:p>
      <w:r>
        <w:t>4. Сравните экономическую политику Советского государства в период нэпа</w:t>
      </w:r>
    </w:p>
    <w:p>
      <w:r>
        <w:t>и в 1929—1933 гг. Укажите не менее двух общих характеристик и не менее</w:t>
      </w:r>
    </w:p>
    <w:p>
      <w:r>
        <w:t>трёх различий.</w:t>
      </w:r>
    </w:p>
    <w:p>
      <w:r>
        <w:t>5*. Вам поручено подготовить развёрнутый ответ по теме «Экономическое развитие СССР в 1930-х гг.». Составьте сложный план, в соответствии с которым</w:t>
      </w:r>
    </w:p>
    <w:p>
      <w:r>
        <w:t>вы будете освещать эту тему.</w:t>
      </w:r>
    </w:p>
    <w:p>
      <w:r>
        <w:t>6. Определите итоги социально-экономического развития страны в 1930-е гг.</w:t>
      </w:r>
    </w:p>
    <w:p>
      <w:r>
        <w:t>7. Расшифруйте аббревиатуры 1920—1930-х гг.: ВКП(б), ВЛКСМ, ОГПУ, НКВД,</w:t>
      </w:r>
    </w:p>
    <w:p>
      <w:r>
        <w:t>ГУЛАГ, МТС, ОСОАВИАХИМ, РАПП.</w:t>
      </w:r>
    </w:p>
    <w:p>
      <w:r>
        <w:t>8. Составьте таблицу, в которой укажите имена перечисленных ниже политических деятелей, занимавших различные государственные и партийные должности в 1920—1930-е гг. и упомянутых в тексте главы. (В работе можно</w:t>
      </w:r>
    </w:p>
    <w:p>
      <w:r>
        <w:t>использовать дополнительно интернет-ресурсы.)</w:t>
      </w:r>
    </w:p>
    <w:p>
      <w:r>
        <w:t>Политический деятель</w:t>
      </w:r>
    </w:p>
    <w:p>
      <w:r>
        <w:t>Должность</w:t>
      </w:r>
    </w:p>
    <w:p>
      <w:r>
        <w:t>В какие годы занимал</w:t>
      </w:r>
    </w:p>
    <w:p>
      <w:r>
        <w:t>эту должность</w:t>
      </w:r>
    </w:p>
    <w:p>
      <w:r>
        <w:t>олитические деятели: Л. Берия, Н. Бухарин, К. Ворошилов, Н. Ежов, Г. ЗиП</w:t>
      </w:r>
    </w:p>
    <w:p>
      <w:r>
        <w:t>новьев, М. Калинин, С. Киров, М. Литвинов, А. Луначарский, В. Молотов,</w:t>
      </w:r>
    </w:p>
    <w:p>
      <w:r>
        <w:t>А. Рыков, Г. Сокольников, И. Сталин, Л. Троцкий, Г. Чичерин.</w:t>
      </w:r>
    </w:p>
    <w:p>
      <w:r>
        <w:t>9. Проведите дискуссию в классе, обсудив вопрос: «Существовала ли альтернатива политике индустриализации и коллективизации в СССР в 1930-е гг.?</w:t>
      </w:r>
    </w:p>
    <w:p>
      <w:r>
        <w:t>Если да, то какая?»</w:t>
      </w:r>
    </w:p>
    <w:p>
      <w:r>
        <w:t>10. Составьте синхронистическую таблицу основных событий внешней политики</w:t>
      </w:r>
    </w:p>
    <w:p>
      <w:r>
        <w:t>в России и мире в 1920—1930-е гг. Используйте материал из курса всеобщей истории.</w:t>
      </w:r>
    </w:p>
    <w:p>
      <w:r>
        <w:t>11. Сравните политику партии и государства в сфере культуры в 1920-е и</w:t>
      </w:r>
    </w:p>
    <w:p>
      <w:r>
        <w:t>1930-е гг. Выделите черты сходства и различия.</w:t>
      </w:r>
    </w:p>
    <w:p>
      <w:r>
        <w:t>12. В чём заключалась суть художественного метода социалистического реализма? Каковы его характерные черты? Каково было воздействие этого метода</w:t>
      </w:r>
    </w:p>
    <w:p>
      <w:r>
        <w:t>на развитие советского искусства?</w:t>
      </w:r>
    </w:p>
    <w:p>
      <w:r>
        <w:t>13. Охарактеризуйте динамику развития советско-германских отношений</w:t>
      </w:r>
    </w:p>
    <w:p>
      <w:r>
        <w:t>в 1920—1930-е гг. Каковы причины сближения СССР и Германии в 1939 г.?</w:t>
      </w:r>
    </w:p>
    <w:p>
      <w:r>
        <w:t>14. Сделайте вывод о готовности СССР к лету 1941 г. отразить агрессию Германии. Докажите его с помощью фактов (приведите не менее трёх фактов).</w:t>
      </w:r>
    </w:p>
    <w:p>
      <w:r>
        <w:t>15*. Выясните, какие события 1920—1930-х гг. связаны с историей вашего края.</w:t>
      </w:r>
    </w:p>
    <w:p>
      <w:r>
        <w:t>Подготовьте сообщение (презентацию) об одном из таких событий.</w:t>
      </w:r>
    </w:p>
    <w:p>
      <w:r>
        <w:t>16. Дайте ответ на главный вопрос главы II. Изложите его в форме небольшого</w:t>
      </w:r>
    </w:p>
    <w:p>
      <w:r>
        <w:t>сочинения-рассуждения.</w:t>
      </w:r>
    </w:p>
    <w:p>
      <w:r>
        <w:t>ответ на главный вопрос главы. Изложите его в форме</w:t>
      </w:r>
    </w:p>
    <w:p>
      <w:r>
        <w:t>? Сформулируйте</w:t>
      </w:r>
    </w:p>
    <w:p>
      <w:r>
        <w:t>небольшого сочинения-рассуждения.</w:t>
      </w:r>
    </w:p>
    <w:p>
      <w:r>
        <w:t>Темы проектов</w:t>
      </w:r>
    </w:p>
    <w:p>
      <w:r>
        <w:t>1  Повседневная жизнь советских людей 1920—1930-х гг. на стра­</w:t>
      </w:r>
    </w:p>
    <w:p>
      <w:r>
        <w:t>ницах художественной литературы.</w:t>
      </w:r>
    </w:p>
    <w:p>
      <w:r>
        <w:t>Трудовые отношения в СССР в период индустриализации и</w:t>
      </w:r>
    </w:p>
    <w:p>
      <w:r>
        <w:t>коллективизации.</w:t>
      </w:r>
    </w:p>
    <w:p>
      <w:r>
        <w:t>3  Причины, последствия и оценка установления однопартийной</w:t>
      </w:r>
    </w:p>
    <w:p>
      <w:r>
        <w:t>диктатуры (или единовластия И. Сталина).</w:t>
      </w:r>
    </w:p>
    <w:p>
      <w:r>
        <w:t>4  Модернизация СССР: цена достижений.</w:t>
      </w:r>
    </w:p>
    <w:p>
      <w:r>
        <w:t>5  Семейная хроника: жизнь моих предков в 1920—1930-е гг.</w:t>
      </w:r>
    </w:p>
    <w:p>
      <w:r>
        <w:t>Внешняя политика СССР накануне Великой Отечественной</w:t>
      </w:r>
    </w:p>
    <w:p>
      <w:r>
        <w:t>войны.</w:t>
      </w:r>
    </w:p>
    <w:p>
      <w:r>
        <w:t>Ресурсы к главе1</w:t>
      </w:r>
    </w:p>
    <w:p>
      <w:r>
        <w:t>1  Прочитайте отрывок из воспоминаний Н. Валентинова о В. Ленине и ответьте на вопросы.</w:t>
      </w:r>
    </w:p>
    <w:p>
      <w:r>
        <w:t>«В 1921 г. Свидерский занимал большой пост в Комиссариате продо­</w:t>
      </w:r>
    </w:p>
    <w:p>
      <w:r>
        <w:t>вольствия, потом был заместителем народного комиссара земледелия. На</w:t>
      </w:r>
    </w:p>
    <w:p>
      <w:r>
        <w:t>партийной конференции в мае 1921 г. он выступал с одобренным Лени­</w:t>
      </w:r>
    </w:p>
    <w:p>
      <w:r>
        <w:t>ным докладом о проведении продовольственного налога, то есть одной из</w:t>
      </w:r>
    </w:p>
    <w:p>
      <w:r>
        <w:t>важнейших частей новой экономической политики. Когда я указал ему,</w:t>
      </w:r>
    </w:p>
    <w:p>
      <w:r>
        <w:t>что у меня такое впечатление, что в партии не все охотно идут за Лени­</w:t>
      </w:r>
    </w:p>
    <w:p>
      <w:r>
        <w:t>ным, Свидерский стал объяснять, что, в сущности, дело обстоит много</w:t>
      </w:r>
    </w:p>
    <w:p>
      <w:r>
        <w:t>хуже, ибо мало кто с Лениным согласен...</w:t>
      </w:r>
    </w:p>
    <w:p>
      <w:r>
        <w:t>[Ленин] стучал кулаком по столу, кричал, что ему надоело дискутиро­</w:t>
      </w:r>
    </w:p>
    <w:p>
      <w:r>
        <w:t>вать с людьми, которые никак не желают выйти ни из психологии подпо­</w:t>
      </w:r>
    </w:p>
    <w:p>
      <w:r>
        <w:t>лья, ни из младенческого непонимания такого серьёзного вопроса, что</w:t>
      </w:r>
    </w:p>
    <w:p>
      <w:r>
        <w:t>без нэпа неминуем разрыв с крестьянством. Угрозой отставки Ленин так</w:t>
      </w:r>
    </w:p>
    <w:p>
      <w:r>
        <w:t>всех напугал, что сразу сломил выражавшееся многими несогласие.</w:t>
      </w:r>
    </w:p>
    <w:p>
      <w:r>
        <w:t>Задания данного раздела выполняйте в тетради.</w:t>
      </w:r>
    </w:p>
    <w:p>
      <w:r>
        <w:t>Вопросы и задания к главе</w:t>
      </w:r>
    </w:p>
    <w:p>
      <w:r>
        <w:t>Например, Бухарин, резко возражавший Ленину, в 24 минуты из против­</w:t>
      </w:r>
    </w:p>
    <w:p>
      <w:r>
        <w:t>ника превратился в такого страстного защитника нэпа, что Ленин при­</w:t>
      </w:r>
    </w:p>
    <w:p>
      <w:r>
        <w:t>нуждён был его сдерживать».</w:t>
      </w:r>
    </w:p>
    <w:p>
      <w:r>
        <w:t>⬤⬤</w:t>
      </w:r>
    </w:p>
    <w:p>
      <w:r>
        <w:t>1. Почему В. Ленин настаивал на переходе к новой экономической политике? Кто его поддерживал? 2. Как относилось большинство членов партии к</w:t>
      </w:r>
    </w:p>
    <w:p>
      <w:r>
        <w:t>нэпу в 1921 г.? Объясните почему. 3. Каковы основные черты нэпа? Каковы</w:t>
      </w:r>
    </w:p>
    <w:p>
      <w:r>
        <w:t>были результаты?</w:t>
      </w:r>
    </w:p>
    <w:p>
      <w:r>
        <w:t>2 Прочитайте отрывок из письма И. Сталина и ответьте на вопросы.</w:t>
      </w:r>
    </w:p>
    <w:p>
      <w:r>
        <w:t>«22 сентября 1922 г. Тов. Ленин! Мы пришли к такому положению, ког­</w:t>
      </w:r>
    </w:p>
    <w:p>
      <w:r>
        <w:t>да существующий порядок отношений между центром и окраинами, т. е.</w:t>
      </w:r>
    </w:p>
    <w:p>
      <w:r>
        <w:t>отсутствие всякого порядка и полный хаос, становятся нестерпимыми, соз­</w:t>
      </w:r>
    </w:p>
    <w:p>
      <w:r>
        <w:t>дают конфликты, обиды и раздражение, превращают в фикцию т. н. еди­</w:t>
      </w:r>
    </w:p>
    <w:p>
      <w:r>
        <w:t>ное федеративное народное хозяйство, тормозят и парализуют всякую</w:t>
      </w:r>
    </w:p>
    <w:p>
      <w:r>
        <w:t>хозяйственную деятельность в общероссийском масштабе. Одно из двух:</w:t>
      </w:r>
    </w:p>
    <w:p>
      <w:r>
        <w:t>либо действительная независимость и тогда — невмешательство центра,</w:t>
      </w:r>
    </w:p>
    <w:p>
      <w:r>
        <w:t>свой НКИД, свой Внешторг, свой Концессионный комитет, свои железные</w:t>
      </w:r>
    </w:p>
    <w:p>
      <w:r>
        <w:t>дороги, причём вопросы общие решаются в порядке переговоров равного</w:t>
      </w:r>
    </w:p>
    <w:p>
      <w:r>
        <w:t>с равным, по соглашению, а постановления ВЦИК, СНК и СТО РСФСР</w:t>
      </w:r>
    </w:p>
    <w:p>
      <w:r>
        <w:t>необязательны для независимых республик, либо действительное объеди­</w:t>
      </w:r>
    </w:p>
    <w:p>
      <w:r>
        <w:t>нение советских республик в одно хозяйственное целое с формальным рас­</w:t>
      </w:r>
    </w:p>
    <w:p>
      <w:r>
        <w:t>пространением власти СНК, СТО и ВЦИК РСФСР на СНК, ЦИК и эко­</w:t>
      </w:r>
    </w:p>
    <w:p>
      <w:r>
        <w:t>номсоветы независимых республик, т. е. замена фиктивной независимости</w:t>
      </w:r>
    </w:p>
    <w:p>
      <w:r>
        <w:t>действительной внутренней автономией республик в смысле языка, куль­</w:t>
      </w:r>
    </w:p>
    <w:p>
      <w:r>
        <w:t>туры, юстиции, внудел, земледелия и прочее.</w:t>
      </w:r>
    </w:p>
    <w:p>
      <w:r>
        <w:t>Следует иметь в виду, что:</w:t>
      </w:r>
    </w:p>
    <w:p>
      <w:r>
        <w:t>&lt;…&gt; 3. За четыре года гражданской войны, когда мы ввиду интервен­</w:t>
      </w:r>
    </w:p>
    <w:p>
      <w:r>
        <w:t>ции вынуждены были демонстрировать либерализм Москвы в нацио­</w:t>
      </w:r>
    </w:p>
    <w:p>
      <w:r>
        <w:t>нальном вопросе, мы успели воспитать среди коммунистов, помимо сво­</w:t>
      </w:r>
    </w:p>
    <w:p>
      <w:r>
        <w:t>ей воли, настоящих и последовательных социал-независимцев, требующих</w:t>
      </w:r>
    </w:p>
    <w:p>
      <w:r>
        <w:t>настоящей независимости во всех смыслах и расценивающих вмешатель­</w:t>
      </w:r>
    </w:p>
    <w:p>
      <w:r>
        <w:t>ство Цека РКП, как обман и лицемерие со стороны Москвы.</w:t>
      </w:r>
    </w:p>
    <w:p>
      <w:r>
        <w:t>Мы переживаем такую полосу развития, когда форма, закон, конститу­</w:t>
      </w:r>
    </w:p>
    <w:p>
      <w:r>
        <w:t>ция не могут быть игнорированы, когда молодое поколение коммунистов на</w:t>
      </w:r>
    </w:p>
    <w:p>
      <w:r>
        <w:t>окраинах игру в независимость отказывается понимать как игру, упорно</w:t>
      </w:r>
    </w:p>
    <w:p>
      <w:r>
        <w:t>принимая слова о независимости за чистую монету и также упорно требуя</w:t>
      </w:r>
    </w:p>
    <w:p>
      <w:r>
        <w:t>от нас проведения в жизнь буквы конституции независимых республик.</w:t>
      </w:r>
    </w:p>
    <w:p>
      <w:r>
        <w:t>Если мы теперь же не постараемся приспособить форму взаимоотно­</w:t>
      </w:r>
    </w:p>
    <w:p>
      <w:r>
        <w:t>шений между центром и окраинами к фактическому взаимоотношению,</w:t>
      </w:r>
    </w:p>
    <w:p>
      <w:r>
        <w:t>в силу которых окраины во всём основном безусловно должны подчи­</w:t>
      </w:r>
    </w:p>
    <w:p>
      <w:r>
        <w:t>няться центру, т. е. если мы теперь же не заменим формальную (фиктив­</w:t>
      </w:r>
    </w:p>
    <w:p>
      <w:r>
        <w:t>ную) независимость формальной же (и вместе с тем реальной) автономи­</w:t>
      </w:r>
    </w:p>
    <w:p>
      <w:r>
        <w:t>ей, то через год будет несравненно труднее отстоять фактическое единство</w:t>
      </w:r>
    </w:p>
    <w:p>
      <w:r>
        <w:t>советских республик».</w:t>
      </w:r>
    </w:p>
    <w:p>
      <w:r>
        <w:t>⬤⬤</w:t>
      </w:r>
    </w:p>
    <w:p>
      <w:r>
        <w:t>1. Что заставило И. Сталина написать письмо на имя В. Ленина? 2. Как Сталин предлагал решать проблемы в отношениях между центром и окраинами? 3. Какую позицию занимал Ленин? Чья точка зрения возобладала?</w:t>
      </w:r>
    </w:p>
    <w:p>
      <w:r>
        <w:t>3  Прочитайте отрывок из постановления Пленума ЦК ВКП(б) о группе Бухарина и ответьте на вопросы.</w:t>
      </w:r>
    </w:p>
    <w:p>
      <w:r>
        <w:t>«2) Бухарин, Рыков и Томский, вынужденные теперь — после позор­</w:t>
      </w:r>
    </w:p>
    <w:p>
      <w:r>
        <w:t>ного провала всех своих предсказаний — признать бесспорные успехи</w:t>
      </w:r>
    </w:p>
    <w:p>
      <w:r>
        <w:t>партии и лицемерно декларирующие в своём заявлении о „снятии разно­</w:t>
      </w:r>
    </w:p>
    <w:p>
      <w:r>
        <w:t>гласий“, в то же время отказываются признать ошибочность своих взгля­</w:t>
      </w:r>
    </w:p>
    <w:p>
      <w:r>
        <w:t>дов, изложенных в их платформах от 30 января и 9 февраля 1929 г. и осу­</w:t>
      </w:r>
    </w:p>
    <w:p>
      <w:r>
        <w:t>ждённых… „как несовместимые с генеральной линией партии“.</w:t>
      </w:r>
    </w:p>
    <w:p>
      <w:r>
        <w:t>3) Бросая демагогические обвинения партии в недовыполнении пла­</w:t>
      </w:r>
    </w:p>
    <w:p>
      <w:r>
        <w:t>на в области зарплаты и сельского хозяйства и утверждая, что „чрезвы­</w:t>
      </w:r>
    </w:p>
    <w:p>
      <w:r>
        <w:t>чайные меры“ толкнули середнячество в сторону кулака, лидеры правых</w:t>
      </w:r>
    </w:p>
    <w:p>
      <w:r>
        <w:t>уклонистов (т.т. Бухарин, Рыков и Томский) подготовляют тем самым</w:t>
      </w:r>
    </w:p>
    <w:p>
      <w:r>
        <w:t>новую атаку на партию и её ЦК…</w:t>
      </w:r>
    </w:p>
    <w:p>
      <w:r>
        <w:t>Исходя из этих фактов, Пленум ЦК вынужден квалифицировать</w:t>
      </w:r>
    </w:p>
    <w:p>
      <w:r>
        <w:t>новый документ т.т. Бухарина, Рыкова и Томского от 12 ноября 1929 г. как</w:t>
      </w:r>
    </w:p>
    <w:p>
      <w:r>
        <w:t>документ фракционный, как фракционный манёвр политических бан­</w:t>
      </w:r>
    </w:p>
    <w:p>
      <w:r>
        <w:t>кротов, аналогичный „отступательным“ манёврам троцкистов, не раз</w:t>
      </w:r>
    </w:p>
    <w:p>
      <w:r>
        <w:t>использовавших свои якобы примирительные заявления как метод подго­</w:t>
      </w:r>
    </w:p>
    <w:p>
      <w:r>
        <w:t>товки новых атак на партию».</w:t>
      </w:r>
    </w:p>
    <w:p>
      <w:r>
        <w:t>⬤⬤</w:t>
      </w:r>
    </w:p>
    <w:p>
      <w:r>
        <w:t>1. По каким причинам происходила борьба в руководстве ВКП(б) в 1928—</w:t>
      </w:r>
    </w:p>
    <w:p>
      <w:r>
        <w:t>1929 гг.? 2. В чём заключалась позиция лидеров «правого уклона»? Почему</w:t>
      </w:r>
    </w:p>
    <w:p>
      <w:r>
        <w:t>группа Бухарина не признавала ошибочность своей позиции до ноября</w:t>
      </w:r>
    </w:p>
    <w:p>
      <w:r>
        <w:t>1929 г.? 3. Что заставило Бухарина, Рыкова и Томского признать свои ошибки в ноябре 1929 г.? 4. В чём заключаются последствия победы Сталина</w:t>
      </w:r>
    </w:p>
    <w:p>
      <w:r>
        <w:t>и его сторонников над «правым уклоном»?</w:t>
      </w:r>
    </w:p>
    <w:p>
      <w:r>
        <w:t>4  Прочитайте отрывки из воспоминаний рабочих в 1930-е гг. и ответьте на вопросы.</w:t>
      </w:r>
    </w:p>
    <w:p>
      <w:r>
        <w:t>А) «Я назначил свидание себе с ударницей... Работает она на произ­</w:t>
      </w:r>
    </w:p>
    <w:p>
      <w:r>
        <w:t>водстве 16 лет, и вот трудно другим, которые пришли с биржи, за ней</w:t>
      </w:r>
    </w:p>
    <w:p>
      <w:r>
        <w:t>тянуться. А другие работницы на этой работе зарабатывают рубль с чет­</w:t>
      </w:r>
    </w:p>
    <w:p>
      <w:r>
        <w:t>вертью. А вот она зарабатывает 140—160 в месяц».</w:t>
      </w:r>
    </w:p>
    <w:p>
      <w:r>
        <w:t>Б) «Вот у отсталых рабочих, у них взгляды мелкособственные. Все</w:t>
      </w:r>
    </w:p>
    <w:p>
      <w:r>
        <w:t>взгляды на то, чтобы сколотить мошну [мошна — мешок для денег], а на</w:t>
      </w:r>
    </w:p>
    <w:p>
      <w:r>
        <w:t>остальное ему наплевать. Вот у нас один такой подкулачник. „Я, ребята,</w:t>
      </w:r>
    </w:p>
    <w:p>
      <w:r>
        <w:t>за власть“, — а между прочим наутро затевает разговор на разные темы:</w:t>
      </w:r>
    </w:p>
    <w:p>
      <w:r>
        <w:t>о китайских событиях, о продовольственных затруднениях, почему рань­</w:t>
      </w:r>
    </w:p>
    <w:p>
      <w:r>
        <w:t>ше было всего вдоволь, а теперь затруднения; начинает доказывать, поче­</w:t>
      </w:r>
    </w:p>
    <w:p>
      <w:r>
        <w:t>му раньше всё было, а теперь всё не хватает. Во время работы дурачит</w:t>
      </w:r>
    </w:p>
    <w:p>
      <w:r>
        <w:t>Вопросы и задания к главе</w:t>
      </w:r>
    </w:p>
    <w:p>
      <w:r>
        <w:t>инженера, старается представить перед рабочими его, что он ни черта не</w:t>
      </w:r>
    </w:p>
    <w:p>
      <w:r>
        <w:t>знает. Вырабатывает больше нормы, рубль в час. Излишки припрятывает</w:t>
      </w:r>
    </w:p>
    <w:p>
      <w:r>
        <w:t>на следующую получку, если работа будет плохая. Сознательно не снижа­</w:t>
      </w:r>
    </w:p>
    <w:p>
      <w:r>
        <w:t>ет себе расценков, у него всегда больше, чем у всех».</w:t>
      </w:r>
    </w:p>
    <w:p>
      <w:r>
        <w:t>В) «Я люблю завод. С какой радостью слежу, как растут новые цеха.</w:t>
      </w:r>
    </w:p>
    <w:p>
      <w:r>
        <w:t>И работая у станка, я горжусь, что являюсь мелкой гайкой в этом боль­</w:t>
      </w:r>
    </w:p>
    <w:p>
      <w:r>
        <w:t>шом механизме. И мне всячески хочется не быть последней гайкой,</w:t>
      </w:r>
    </w:p>
    <w:p>
      <w:r>
        <w:t>а хочется лучше работать. Добросовестное отношение к своей работе —</w:t>
      </w:r>
    </w:p>
    <w:p>
      <w:r>
        <w:t>это ещё меня мало удовлетворяет, мне хочется, чтобы все рабочие так</w:t>
      </w:r>
    </w:p>
    <w:p>
      <w:r>
        <w:t>кипели... чтобы как можно скорей пришло то время, когда завод будет</w:t>
      </w:r>
    </w:p>
    <w:p>
      <w:r>
        <w:t>выпускать тысячами машины».</w:t>
      </w:r>
    </w:p>
    <w:p>
      <w:r>
        <w:t>Г) «Страна была охвачена пафосом строительства. Поразителен геро­</w:t>
      </w:r>
    </w:p>
    <w:p>
      <w:r>
        <w:t>изм строителей в годы первой пятилетки. Тысячи и тысячи людей отдава­</w:t>
      </w:r>
    </w:p>
    <w:p>
      <w:r>
        <w:t>ли революции, социализму все силы и саму жизнь… Сейчас уже трудно</w:t>
      </w:r>
    </w:p>
    <w:p>
      <w:r>
        <w:t>представить условия, в которых начинались эти гигантские работы. Ведь</w:t>
      </w:r>
    </w:p>
    <w:p>
      <w:r>
        <w:t>механизации не существовало почти никакой. Имелись лишь краны-уко­</w:t>
      </w:r>
    </w:p>
    <w:p>
      <w:r>
        <w:t>сины, бетономешалки и некоторые другие простые устройства. Земляные</w:t>
      </w:r>
    </w:p>
    <w:p>
      <w:r>
        <w:t>работы по планировке площадок, рытью котлованов под фундаменты цехов</w:t>
      </w:r>
    </w:p>
    <w:p>
      <w:r>
        <w:t>выполнялись артелями грабарей. И вся их техника состояла из телег-граба­</w:t>
      </w:r>
    </w:p>
    <w:p>
      <w:r>
        <w:t>рок, в которые впрягали лошадей, и обыкновенной совковой лопаты…»</w:t>
      </w:r>
    </w:p>
    <w:p>
      <w:r>
        <w:t>⬤⬤</w:t>
      </w:r>
    </w:p>
    <w:p>
      <w:r>
        <w:t>1. Каково было отношение рабочих к труду? Какими мотивами они руководствовались? 2. Насколько материальное поощрение являлось стимулом</w:t>
      </w:r>
    </w:p>
    <w:p>
      <w:r>
        <w:t>к труду в 1930-е гг.? Ответ аргументируйте со ссылками на фрагменты из</w:t>
      </w:r>
    </w:p>
    <w:p>
      <w:r>
        <w:t>воспоминаний. 3. В каких условиях трудились рабочие в 1930-е гг.? Как эти</w:t>
      </w:r>
    </w:p>
    <w:p>
      <w:r>
        <w:t>условия влияли на производительность труда?</w:t>
      </w:r>
    </w:p>
    <w:p>
      <w:r>
        <w:t>5 Прочитайте отрывок из статьи в газете и ответьте на вопросы.</w:t>
      </w:r>
    </w:p>
    <w:p>
      <w:r>
        <w:t>«Успехи нашей колхозной политики объясняются между прочим тем,</w:t>
      </w:r>
    </w:p>
    <w:p>
      <w:r>
        <w:t>что она, эта политика, опирается на добровольность колхозного движе­</w:t>
      </w:r>
    </w:p>
    <w:p>
      <w:r>
        <w:t>ния и учёт разнообразия условий в различных районах СССР. Нельзя</w:t>
      </w:r>
    </w:p>
    <w:p>
      <w:r>
        <w:t>насаждать колхозы силой. Это было бы глупо и реакционно. Колхозное</w:t>
      </w:r>
    </w:p>
    <w:p>
      <w:r>
        <w:t>движение должно опираться на активную поддержку со стороны основ­</w:t>
      </w:r>
    </w:p>
    <w:p>
      <w:r>
        <w:t>ных масс крестьянства… Известно, что в ряде районов СССР, где борьба</w:t>
      </w:r>
    </w:p>
    <w:p>
      <w:r>
        <w:t>за существование колхозов далеко ещё не закончена и где артели ещё не</w:t>
      </w:r>
    </w:p>
    <w:p>
      <w:r>
        <w:t>закреплены, имеются попытки выскочить из рамок артели и перепрыг­</w:t>
      </w:r>
    </w:p>
    <w:p>
      <w:r>
        <w:t>нуть сразу к сельскохозяйственной коммуне. Артель ещё не закреплена,</w:t>
      </w:r>
    </w:p>
    <w:p>
      <w:r>
        <w:t>а они уже „обобществляют“ жилые постройки, мелкий скот, домашнюю</w:t>
      </w:r>
    </w:p>
    <w:p>
      <w:r>
        <w:t>птицу, причём „обобществление“ это вырождается в бумажно-бюрокра­</w:t>
      </w:r>
    </w:p>
    <w:p>
      <w:r>
        <w:t>тическое декретирование, ибо нет ещё налицо условий, делающих необ­</w:t>
      </w:r>
    </w:p>
    <w:p>
      <w:r>
        <w:t>ходимым такое обобществление».</w:t>
      </w:r>
    </w:p>
    <w:p>
      <w:r>
        <w:t>⬤⬤</w:t>
      </w:r>
    </w:p>
    <w:p>
      <w:r>
        <w:t>1. Как называется данная статья? Кто её автор? Где и когда она была опубликована? 2. С какими трудностями столкнулась коллективизация советской деревни? 3. К каким последствиям привела публикация данной статьи?</w:t>
      </w:r>
    </w:p>
    <w:p>
      <w:r>
        <w:t>6  Прочитайте приведённые ниже отрывки из исторических источников и выполните задания.</w:t>
      </w:r>
    </w:p>
    <w:p>
      <w:r>
        <w:t>А) «Успехи, достигнутые в машиностроительной промышленности, не</w:t>
      </w:r>
    </w:p>
    <w:p>
      <w:r>
        <w:t>подлежат никаким сомнениям. Восхваления этих успехов в печати и в речах</w:t>
      </w:r>
    </w:p>
    <w:p>
      <w:r>
        <w:t>отнюдь не являются необоснованными. Не надо забывать, что прежде Рос­</w:t>
      </w:r>
    </w:p>
    <w:p>
      <w:r>
        <w:t>сия производила только самые простые машины и орудия. Правда, и теперь</w:t>
      </w:r>
    </w:p>
    <w:p>
      <w:r>
        <w:t>абсолютные цифры ввоза машин и инструментов увеличиваются; но про­</w:t>
      </w:r>
    </w:p>
    <w:p>
      <w:r>
        <w:t>порциональная доля импортированных машин по сравнению с теми, кото­</w:t>
      </w:r>
    </w:p>
    <w:p>
      <w:r>
        <w:t>рые были произведены в Советском Союзе, непрерывно уменьшается.</w:t>
      </w:r>
    </w:p>
    <w:p>
      <w:r>
        <w:t>СССР в настоящее время производит всё оборудование, необходимое для</w:t>
      </w:r>
    </w:p>
    <w:p>
      <w:r>
        <w:t>своей металлургической и электрической промышленности». (Из англий­</w:t>
      </w:r>
    </w:p>
    <w:p>
      <w:r>
        <w:t>ской газеты «Файненшл таймс», 1932 г.)</w:t>
      </w:r>
    </w:p>
    <w:p>
      <w:r>
        <w:t>Б) «Четыре года пятилетнего плана принесли с собой поистине замеча­</w:t>
      </w:r>
    </w:p>
    <w:p>
      <w:r>
        <w:t>тельные достижения. Советский Союз работал с интенсивностью военно­</w:t>
      </w:r>
    </w:p>
    <w:p>
      <w:r>
        <w:t>го времени над созидательной задачей построения основной жизни. Лицо</w:t>
      </w:r>
    </w:p>
    <w:p>
      <w:r>
        <w:t>страны меняется буквально до неузнаваемости… Это верно относительно</w:t>
      </w:r>
    </w:p>
    <w:p>
      <w:r>
        <w:t>Москвы с её сотнями заново асфальтированных улиц и скверов, новых зда­</w:t>
      </w:r>
    </w:p>
    <w:p>
      <w:r>
        <w:t>ний, с новыми пригородами и кордоном новых фабрик на её окраинах. Это</w:t>
      </w:r>
    </w:p>
    <w:p>
      <w:r>
        <w:t>верно и относительно менее значительных городов. Новые города возник­</w:t>
      </w:r>
    </w:p>
    <w:p>
      <w:r>
        <w:t>ли в степях и пустынях, по меньшей мере 50 городов с населением от 50 до</w:t>
      </w:r>
    </w:p>
    <w:p>
      <w:r>
        <w:t>250 тыс. человек. Все они возникли в последние четыре года, каждый из</w:t>
      </w:r>
    </w:p>
    <w:p>
      <w:r>
        <w:t>них является центром нового предприятия или ряда предприятий, постро­</w:t>
      </w:r>
    </w:p>
    <w:p>
      <w:r>
        <w:t>енных для разработки отечественных ресурсов. Сотни новых райэлектро­</w:t>
      </w:r>
    </w:p>
    <w:p>
      <w:r>
        <w:t>станций и целый ряд гигантов, подобно Днепрострою, постоянно вопло­</w:t>
      </w:r>
    </w:p>
    <w:p>
      <w:r>
        <w:t>щают в жизнь формулу Ленина: „Социализм есть советская власть плюс</w:t>
      </w:r>
    </w:p>
    <w:p>
      <w:r>
        <w:t>электрификация“». (Из американского журнала «Нейшн», 1932 г.)</w:t>
      </w:r>
    </w:p>
    <w:p>
      <w:r>
        <w:t>В) «За два дня довелось увидеть море человеческих страданий. Поду­</w:t>
      </w:r>
    </w:p>
    <w:p>
      <w:r>
        <w:t>мать только: семью срывают с насиженного места и, не позволив даже</w:t>
      </w:r>
    </w:p>
    <w:p>
      <w:r>
        <w:t>взять вещи, гонят в неведомые края... Ладно ещё, когда попадают под­</w:t>
      </w:r>
    </w:p>
    <w:p>
      <w:r>
        <w:t>линные кулаки, противники советской власти, но ведь в этой суматохе</w:t>
      </w:r>
    </w:p>
    <w:p>
      <w:r>
        <w:t>достаётся и середнякам. Поступают и поступают новые партии раскула­</w:t>
      </w:r>
    </w:p>
    <w:p>
      <w:r>
        <w:t>ченных из разных сельсоветов. Кругом стон и плач. Кричат навзрыд, как</w:t>
      </w:r>
    </w:p>
    <w:p>
      <w:r>
        <w:t>по покойнику. Выселяемых провожают родные, обступили дом, тоже пла­</w:t>
      </w:r>
    </w:p>
    <w:p>
      <w:r>
        <w:t>чут. Страшно, тягостно!.. Я лично этому делу не сочувствовал. Кулаки</w:t>
      </w:r>
    </w:p>
    <w:p>
      <w:r>
        <w:t>кулаками — а люди всё-таки людьми. И такое издевательство совершен­</w:t>
      </w:r>
    </w:p>
    <w:p>
      <w:r>
        <w:t>но ни к чему». (Из дневника курского учителя Ф. Покровского, 1930 г.)</w:t>
      </w:r>
    </w:p>
    <w:p>
      <w:r>
        <w:t>⬤⬤</w:t>
      </w:r>
    </w:p>
    <w:p>
      <w:r>
        <w:t>1. Какими были результаты первой пятилетки? Каким образом индустриализация была связана с коллективизацией? 2. Как проводилось раскулачивание?</w:t>
      </w:r>
    </w:p>
    <w:p>
      <w:r>
        <w:t>Против кого оно было направлено? 3. Допускались ли перегибы при раскулачивании? Какие последствия для развития сельского хозяйства это имело?</w:t>
      </w:r>
    </w:p>
    <w:p>
      <w:r>
        <w:t>Вопросы и задания к главе</w:t>
      </w:r>
    </w:p>
    <w:p>
      <w:r>
        <w:t>Прочитайте отрывок из дневника работника МГК ВКП(б) А. Соловьёва</w:t>
      </w:r>
    </w:p>
    <w:p>
      <w:r>
        <w:t>и ответьте на вопросы.</w:t>
      </w:r>
    </w:p>
    <w:p>
      <w:r>
        <w:t>«19 декабря 1929 г. Бауман информировал о подготовке празднования</w:t>
      </w:r>
    </w:p>
    <w:p>
      <w:r>
        <w:t>50-летнего юбилея т. Сталина. Празднование намечено широко по всей</w:t>
      </w:r>
    </w:p>
    <w:p>
      <w:r>
        <w:t>стране: приветствия, собрания. Митинги, популяризация… Решили при­</w:t>
      </w:r>
    </w:p>
    <w:p>
      <w:r>
        <w:t>своить имя Сталина Бобриковской электростанции, строящейся в Туль­</w:t>
      </w:r>
    </w:p>
    <w:p>
      <w:r>
        <w:t>ском округе, и создать денежный фонд т. Сталина для детей, обучающих­</w:t>
      </w:r>
    </w:p>
    <w:p>
      <w:r>
        <w:t>ся в вузах и втузах.</w:t>
      </w:r>
    </w:p>
    <w:p>
      <w:r>
        <w:t>21 декабря. Все газеты впервые опубликовали портреты т. Сталина</w:t>
      </w:r>
    </w:p>
    <w:p>
      <w:r>
        <w:t>и многочисленные статьи. В них т. Сталин именуется вождём мирового</w:t>
      </w:r>
    </w:p>
    <w:p>
      <w:r>
        <w:t>пролетариата. Отмечаются его колоссальные заслуги в разгроме троцкиз­</w:t>
      </w:r>
    </w:p>
    <w:p>
      <w:r>
        <w:t>ма, правого оппортунизма, развёртывании индустриализации и коллек­</w:t>
      </w:r>
    </w:p>
    <w:p>
      <w:r>
        <w:t>тивизации и колоссальная роль в создании партии и победе социалисти­</w:t>
      </w:r>
    </w:p>
    <w:p>
      <w:r>
        <w:t>ческой революции. Очень высокая оценка. Такой не бывало.</w:t>
      </w:r>
    </w:p>
    <w:p>
      <w:r>
        <w:t>22 декабря. Продолжается возвеличивание т. Сталина. Вышла брошю­</w:t>
      </w:r>
    </w:p>
    <w:p>
      <w:r>
        <w:t>ра под названием „Товарищ Сталин“. В ней 270 страниц. На 13 страницах</w:t>
      </w:r>
    </w:p>
    <w:p>
      <w:r>
        <w:t>помещён перечень приветствий... не менее 700 приветствий... Кричащие</w:t>
      </w:r>
    </w:p>
    <w:p>
      <w:r>
        <w:t>лозунги: ...„Вождю революционной мировой партии“ ...Напечатаны на</w:t>
      </w:r>
    </w:p>
    <w:p>
      <w:r>
        <w:t>86 страницах восторженные статьи 16 крупнейших руководителей партии</w:t>
      </w:r>
    </w:p>
    <w:p>
      <w:r>
        <w:t>и страны... „Рулевой большевизма“... „Крупнейший теоретик“... „Органи­</w:t>
      </w:r>
    </w:p>
    <w:p>
      <w:r>
        <w:t>затор побед Красной Армии“... Конечно, т. Сталин великий человек. Но не</w:t>
      </w:r>
    </w:p>
    <w:p>
      <w:r>
        <w:t>слишком ли чрезмерны похвалы? Выходит, т. Сталин выше т. Ленина, выше</w:t>
      </w:r>
    </w:p>
    <w:p>
      <w:r>
        <w:t>всей партии? Может быть, я не прав, но чувствуется в этих грандиозных</w:t>
      </w:r>
    </w:p>
    <w:p>
      <w:r>
        <w:t>похвалах некоторая искусственность, не всё искренно. Где скромность,</w:t>
      </w:r>
    </w:p>
    <w:p>
      <w:r>
        <w:t>которую требовал т. Ленин и требует партия в своих решениях? Как мог</w:t>
      </w:r>
    </w:p>
    <w:p>
      <w:r>
        <w:t>допустить т. Сталин такое излишнее восхваление? У меня начинают возни­</w:t>
      </w:r>
    </w:p>
    <w:p>
      <w:r>
        <w:t>кать о нём сомнения, действительно ли он такой великий».</w:t>
      </w:r>
    </w:p>
    <w:p>
      <w:r>
        <w:t>⬤⬤</w:t>
      </w:r>
    </w:p>
    <w:p>
      <w:r>
        <w:t>1. О каком явлении идёт речь в дневнике? 2. Почему автор записывал свои</w:t>
      </w:r>
    </w:p>
    <w:p>
      <w:r>
        <w:t>мысли именно в дневник, а не выразил сомнения в печати? 3. Мог ли автор,</w:t>
      </w:r>
    </w:p>
    <w:p>
      <w:r>
        <w:t>на ваш взгляд, сделать подобную запись в 1939 г.? Свой ответ объясните.</w:t>
      </w:r>
    </w:p>
    <w:p>
      <w:r>
        <w:t>8  Запишите один любой тезис (обобщённое оценочное суждение), содержащий информацию о различиях в развитии советской культуры в 1920-е</w:t>
      </w:r>
    </w:p>
    <w:p>
      <w:r>
        <w:t>и 1930-е гг. Приведите два обоснования этого тезиса. Каждое обоснование</w:t>
      </w:r>
    </w:p>
    <w:p>
      <w:r>
        <w:t>должно содержать два исторических факта (по одному для каждого из сравниваемых объектов). При обосновании тезиса избегайте рассуждений общего характера.</w:t>
      </w:r>
    </w:p>
    <w:p>
      <w:r>
        <w:t>Ответ оформите в следующем виде.</w:t>
      </w:r>
    </w:p>
    <w:p>
      <w:r>
        <w:t>Тезис:</w:t>
      </w:r>
    </w:p>
    <w:p>
      <w:r>
        <w:t>Обоснования тезиса:</w:t>
      </w:r>
    </w:p>
    <w:p>
      <w:r>
        <w:t>1)</w:t>
      </w:r>
    </w:p>
    <w:p>
      <w:r>
        <w:t>2)</w:t>
      </w:r>
    </w:p>
    <w:p>
      <w:r>
        <w:t>Прочитайте отрывок из постановления СНК СССР и ЦК ВКП(б) 1934 г.</w:t>
      </w:r>
    </w:p>
    <w:p>
      <w:r>
        <w:t>и ответьте на вопросы.</w:t>
      </w:r>
    </w:p>
    <w:p>
      <w:r>
        <w:t>«Совет народных комиссаров Союза ССР и Центральный Комитет</w:t>
      </w:r>
    </w:p>
    <w:p>
      <w:r>
        <w:t>ВКП(б) констатируют, что преподавание истории в школах СССР</w:t>
      </w:r>
    </w:p>
    <w:p>
      <w:r>
        <w:t>поставлено неудовлетворительно. Учебники и само преподавание носят</w:t>
      </w:r>
    </w:p>
    <w:p>
      <w:r>
        <w:t>отвлечённый, схематический характер. Вместо преподавания граждан­</w:t>
      </w:r>
    </w:p>
    <w:p>
      <w:r>
        <w:t>ской истории в живой занимательной форме... учащимся преподносят</w:t>
      </w:r>
    </w:p>
    <w:p>
      <w:r>
        <w:t>абстрактное определение общественно-экономических формаций, под­</w:t>
      </w:r>
    </w:p>
    <w:p>
      <w:r>
        <w:t>меняя таким образом связное изложение гражданской истории отвлечён­</w:t>
      </w:r>
    </w:p>
    <w:p>
      <w:r>
        <w:t>ными социологическими схемами.</w:t>
      </w:r>
    </w:p>
    <w:p>
      <w:r>
        <w:t>Решающим условием прочного усвоения учащимися курса истории</w:t>
      </w:r>
    </w:p>
    <w:p>
      <w:r>
        <w:t>является соблюдение историко-хронологической последовательности</w:t>
      </w:r>
    </w:p>
    <w:p>
      <w:r>
        <w:t>в изложении исторических событий с обязательным закреплением в памя­</w:t>
      </w:r>
    </w:p>
    <w:p>
      <w:r>
        <w:t>ти учащихся важных исторических явлений, исторических деятелей, хро­</w:t>
      </w:r>
    </w:p>
    <w:p>
      <w:r>
        <w:t>нологических дат. Только такой курс истории может обеспечить необходи­</w:t>
      </w:r>
    </w:p>
    <w:p>
      <w:r>
        <w:t>мую… доступность, наглядность и конкретность исторического материала,</w:t>
      </w:r>
    </w:p>
    <w:p>
      <w:r>
        <w:t>на основе чего только и возможны правильный разбор и правильное обоб­</w:t>
      </w:r>
    </w:p>
    <w:p>
      <w:r>
        <w:t>щение исторических событий... В соответствии с этим Совет народных</w:t>
      </w:r>
    </w:p>
    <w:p>
      <w:r>
        <w:t>комиссаров Союза ССР и Центральный Комитет ВКП(б) постановляют</w:t>
      </w:r>
    </w:p>
    <w:p>
      <w:r>
        <w:t>подготовить к июню 1935 г. следующие новые учебники по истории:</w:t>
      </w:r>
    </w:p>
    <w:p>
      <w:r>
        <w:t>а) история Древнего мира;</w:t>
      </w:r>
    </w:p>
    <w:p>
      <w:r>
        <w:t>б) история Средних веков;</w:t>
      </w:r>
    </w:p>
    <w:p>
      <w:r>
        <w:t>в) Новая история;</w:t>
      </w:r>
    </w:p>
    <w:p>
      <w:r>
        <w:t>г) история СССР;</w:t>
      </w:r>
    </w:p>
    <w:p>
      <w:r>
        <w:t>д) новая история зависимых и колониальных стран».</w:t>
      </w:r>
    </w:p>
    <w:p>
      <w:r>
        <w:t>⬤⬤</w:t>
      </w:r>
    </w:p>
    <w:p>
      <w:r>
        <w:t>1. Как изменилось отношение официального руководства в 1930-е гг. к российской истории? 2. Чем было вызвано обращение Сталина и его окружения</w:t>
      </w:r>
    </w:p>
    <w:p>
      <w:r>
        <w:t>к патриотическим идеям?</w:t>
      </w:r>
    </w:p>
    <w:p>
      <w:r>
        <w:t>10 Прочитайте отрывок из воспоминаний К. Симонова «Глазами человека моего</w:t>
      </w:r>
    </w:p>
    <w:p>
      <w:r>
        <w:t>поколения. Размышления об И. Сталине» и ответьте на вопросы.</w:t>
      </w:r>
    </w:p>
    <w:p>
      <w:r>
        <w:t>«То, что происходило, казалось мне справедливым, и я этому сочув­</w:t>
      </w:r>
    </w:p>
    <w:p>
      <w:r>
        <w:t>ствовал. Сочувствовал, находясь ещё на Халхин-Голе и попав неделей</w:t>
      </w:r>
    </w:p>
    <w:p>
      <w:r>
        <w:t>позже, обмундированный по-прежнему в военную форму, с Халхин-Гола</w:t>
      </w:r>
    </w:p>
    <w:p>
      <w:r>
        <w:t>в уже освобождённую Западную Белоруссию. Я ездил по ней накануне</w:t>
      </w:r>
    </w:p>
    <w:p>
      <w:r>
        <w:t>выборов в Народное собрание, видел своими глазами народ, действитель­</w:t>
      </w:r>
    </w:p>
    <w:p>
      <w:r>
        <w:t>но освобождённый от ненавистного ему владычества, слышал разговоры,</w:t>
      </w:r>
    </w:p>
    <w:p>
      <w:r>
        <w:t>присутствовал в первый день на заседании Народного собрания. Я был</w:t>
      </w:r>
    </w:p>
    <w:p>
      <w:r>
        <w:t>молод и неопытен, но всё-таки в том, как и чему хлопают люди в зале,</w:t>
      </w:r>
    </w:p>
    <w:p>
      <w:r>
        <w:t>и почему они встают, и какие у них при этом лица, кажется мне, разби­</w:t>
      </w:r>
    </w:p>
    <w:p>
      <w:r>
        <w:t>рался и тогда. Для меня не было вопроса: в Западной Белоруссии, где я</w:t>
      </w:r>
    </w:p>
    <w:p>
      <w:r>
        <w:t>Вопросы и задания к главе</w:t>
      </w:r>
    </w:p>
    <w:p>
      <w:r>
        <w:t>оказался, белорусское население — а его было огромное большинство —</w:t>
      </w:r>
    </w:p>
    <w:p>
      <w:r>
        <w:t>было радо нашему приходу, хотело его.</w:t>
      </w:r>
    </w:p>
    <w:p>
      <w:r>
        <w:t>И разумеется, из головы не выходила ещё и мысль, не чуждая тогда</w:t>
      </w:r>
    </w:p>
    <w:p>
      <w:r>
        <w:t>многим: ну а если бы мы не сделали своего заявления, не договорились о</w:t>
      </w:r>
    </w:p>
    <w:p>
      <w:r>
        <w:t>демаркационной линии с немцами, не дошли бы до неё, если бы не было</w:t>
      </w:r>
    </w:p>
    <w:p>
      <w:r>
        <w:t>всего этого, очевидно, связанного так или иначе — о чём приходилось</w:t>
      </w:r>
    </w:p>
    <w:p>
      <w:r>
        <w:t>догадываться — с договором о ненападении, то кто бы вступал в эти горо­</w:t>
      </w:r>
    </w:p>
    <w:p>
      <w:r>
        <w:t>да и сёла, кто бы занял всю эту Западную Белоруссию, кто бы подошёл на</w:t>
      </w:r>
    </w:p>
    <w:p>
      <w:r>
        <w:t>шестьдесят километров к Минску, почти к самому Минску? Немцы.</w:t>
      </w:r>
    </w:p>
    <w:p>
      <w:r>
        <w:t>Нет, тогда никаких вопросов такого свойства для меня не было, в моих</w:t>
      </w:r>
    </w:p>
    <w:p>
      <w:r>
        <w:t>глазах Сталин был прав, что сделал это. А то, что практически ни Англия,</w:t>
      </w:r>
    </w:p>
    <w:p>
      <w:r>
        <w:t>ни Франция, объявив войну немцам, так и не пришли полякам на помощь,</w:t>
      </w:r>
    </w:p>
    <w:p>
      <w:r>
        <w:t>подтверждало для меня то, что писалось о бесплодности и неискренности</w:t>
      </w:r>
    </w:p>
    <w:p>
      <w:r>
        <w:t>с их стороны тех военных переговоров о договоре, который мог бы удер­</w:t>
      </w:r>
    </w:p>
    <w:p>
      <w:r>
        <w:t>жать Германию от войны».</w:t>
      </w:r>
    </w:p>
    <w:p>
      <w:r>
        <w:t>⬤⬤</w:t>
      </w:r>
    </w:p>
    <w:p>
      <w:r>
        <w:t>Отвечало ли введение советских войск на территории Западной Украины,</w:t>
      </w:r>
    </w:p>
    <w:p>
      <w:r>
        <w:t>Западной Белоруссии, Литвы, Латвии, Эстонии и Молдавии в 1939—1940 гг.</w:t>
      </w:r>
    </w:p>
    <w:p>
      <w:r>
        <w:t>национально-государственным интересам СССР и интересам народов, населявших эти территории?</w:t>
      </w:r>
    </w:p>
    <w:p>
      <w:r>
        <w:t>11 1. Рассмотрите иллюстрации и выполните задание. Какие события отражает</w:t>
      </w:r>
    </w:p>
    <w:p>
      <w:r>
        <w:t>каждая из них? 2. Расположите иллюстрации в хронологической последовательности, аргументировав свой вариант.</w:t>
      </w:r>
    </w:p>
    <w:p>
      <w:r>
        <w:t>1)</w:t>
      </w:r>
    </w:p>
    <w:p>
      <w:r>
        <w:t>2)</w:t>
      </w:r>
    </w:p>
    <w:p>
      <w:r>
        <w:t>12 Рассмотрите карту и выполните задания.</w:t>
      </w:r>
    </w:p>
    <w:p>
      <w:r>
        <w:t>1) Какой нарком иностранных дел СССР подписал договор о ненапа­</w:t>
      </w:r>
    </w:p>
    <w:p>
      <w:r>
        <w:t>дении с Германией и секретный протокол к нему? В каком году в состав</w:t>
      </w:r>
    </w:p>
    <w:p>
      <w:r>
        <w:t>СССР вошли территории, указанные на карте цифрами?</w:t>
      </w:r>
    </w:p>
    <w:p>
      <w:r>
        <w:t>2) Назовите город, обозначенный на карте цифрой «1». Столицей</w:t>
      </w:r>
    </w:p>
    <w:p>
      <w:r>
        <w:t>какой республики в составе СССР он стал?</w:t>
      </w:r>
    </w:p>
    <w:p>
      <w:r>
        <w:t>3) Выберите из приведённого списка верные суждения. Объясните</w:t>
      </w:r>
    </w:p>
    <w:p>
      <w:r>
        <w:t>свой выбор.</w:t>
      </w:r>
    </w:p>
    <w:p>
      <w:r>
        <w:t>а) Цифрой «2» на карте обозначена Эстония.</w:t>
      </w:r>
    </w:p>
    <w:p>
      <w:r>
        <w:t>б) Карело-Финская ССР была образована на территории Бессарабии</w:t>
      </w:r>
    </w:p>
    <w:p>
      <w:r>
        <w:t>и Северной Буковины.</w:t>
      </w:r>
    </w:p>
    <w:p>
      <w:r>
        <w:t>в) Великобритания и Франция объявили СССР войну после вхожде­</w:t>
      </w:r>
    </w:p>
    <w:p>
      <w:r>
        <w:t>ния Прибалтики.</w:t>
      </w:r>
    </w:p>
    <w:p>
      <w:r>
        <w:t>г) Территории, обозначенные на карте цифрами «3» и «4», входили</w:t>
      </w:r>
    </w:p>
    <w:p>
      <w:r>
        <w:t>в состав Российской империи.</w:t>
      </w:r>
    </w:p>
    <w:p>
      <w:r>
        <w:t>д) СССР был исключён из Лиги Наций за присоединение территории</w:t>
      </w:r>
    </w:p>
    <w:p>
      <w:r>
        <w:t>Прибалтики.</w:t>
      </w:r>
    </w:p>
    <w:p>
      <w:r>
        <w:t>ГЛАВА</w:t>
      </w:r>
    </w:p>
    <w:p>
      <w:r>
        <w:t>III</w:t>
      </w:r>
    </w:p>
    <w:p>
      <w:r>
        <w:t>Великая Отечественная</w:t>
      </w:r>
    </w:p>
    <w:p>
      <w:r>
        <w:t>война. 1941—1945 гг.</w:t>
      </w:r>
    </w:p>
    <w:p>
      <w:r>
        <w:t>Воин-освободитель. Монумент</w:t>
      </w:r>
    </w:p>
    <w:p>
      <w:r>
        <w:t>павшим в боях за Берлин советским</w:t>
      </w:r>
    </w:p>
    <w:p>
      <w:r>
        <w:t>воинам в Трептов-парке, Бер­лин.</w:t>
      </w:r>
    </w:p>
    <w:p>
      <w:r>
        <w:t>Скульптор Е. Вучетич</w:t>
      </w:r>
    </w:p>
    <w:p>
      <w:r>
        <w:t>Знамя Победы</w:t>
      </w:r>
    </w:p>
    <w:p>
      <w:r>
        <w:t>над Рейхстагом. Берлин,</w:t>
      </w:r>
    </w:p>
    <w:p>
      <w:r>
        <w:t>1945 г. Фото Е. Халдея</w:t>
      </w:r>
    </w:p>
    <w:p>
      <w:r>
        <w:t>«Не будет преувеличением сказать, что кампания против России выиграна в течение 14 дней».</w:t>
      </w:r>
    </w:p>
    <w:p>
      <w:r>
        <w:t>Из дневника начальника генерального штаба</w:t>
      </w:r>
    </w:p>
    <w:p>
      <w:r>
        <w:t>вермахта Ф. Гальдера, 3 июля 1941 г.</w:t>
      </w:r>
    </w:p>
    <w:p>
      <w:r>
        <w:t>«Мы, нижеподписавшиеся, действуя от имени Германского Верховного Командования, соглашаемся на безоговорочную капитуляцию всех наших вооружённых сил на суше, на море и в воздухе,</w:t>
      </w:r>
    </w:p>
    <w:p>
      <w:r>
        <w:t>а также всех сил, находящихся в настоящее время под немецким</w:t>
      </w:r>
    </w:p>
    <w:p>
      <w:r>
        <w:t>командованием, — Верховному Главнокомандованию Красной Армии</w:t>
      </w:r>
    </w:p>
    <w:p>
      <w:r>
        <w:t>и одновременно Верховному Командованию Союзных Экспедиционных сил...»</w:t>
      </w:r>
    </w:p>
    <w:p>
      <w:r>
        <w:t>Из Акта о военной капитуляции Германии, 9 мая 1945 г.</w:t>
      </w:r>
    </w:p>
    <w:p>
      <w:r>
        <w:t>?</w:t>
      </w:r>
    </w:p>
    <w:p>
      <w:r>
        <w:t>Почему Советский Союз победил в Великой Отечественной войне?</w:t>
      </w:r>
    </w:p>
    <w:p>
      <w:pPr>
        <w:pStyle w:val="Heading1"/>
      </w:pPr>
      <w:r>
        <w:t>[Россия] § 29 Начало Великой Отечественной войны</w:t>
      </w:r>
    </w:p>
    <w:p>
      <w:r>
        <w:t>Почему, несмотря на поражения, Красной Армии удалось</w:t>
      </w:r>
    </w:p>
    <w:p>
      <w:r>
        <w:t>?</w:t>
      </w:r>
    </w:p>
    <w:p>
      <w:r>
        <w:t>сорвать план блицкрига?</w:t>
      </w:r>
    </w:p>
    <w:p>
      <w:r>
        <w:t>Плакат «Родина-мать</w:t>
      </w:r>
    </w:p>
    <w:p>
      <w:r>
        <w:t>зовёт!». Художник</w:t>
      </w:r>
    </w:p>
    <w:p>
      <w:r>
        <w:t>И. Тоидзе. 1941 г.</w:t>
      </w:r>
    </w:p>
    <w:p>
      <w:r>
        <w:t>Немецкие войска вторгаются</w:t>
      </w:r>
    </w:p>
    <w:p>
      <w:r>
        <w:t>на территорию СССР.</w:t>
      </w:r>
    </w:p>
    <w:p>
      <w:r>
        <w:t>22 июня 1941 г.</w:t>
      </w:r>
    </w:p>
    <w:p>
      <w:r>
        <w:t>•• План «Барбаро́сса»</w:t>
      </w:r>
    </w:p>
    <w:p>
      <w:r>
        <w:t>•• Госуда́рственный Комите́т Оборо́ны (ГКО)</w:t>
      </w:r>
    </w:p>
    <w:p>
      <w:r>
        <w:t>•• Блицкри́г</w:t>
      </w:r>
    </w:p>
    <w:p>
      <w:r>
        <w:t>•• Бре́стская кре́пость</w:t>
      </w:r>
    </w:p>
    <w:p>
      <w:r>
        <w:t>Россия</w:t>
      </w:r>
    </w:p>
    <w:p>
      <w:r>
        <w:t>Мир</w:t>
      </w:r>
    </w:p>
    <w:p>
      <w:r>
        <w:t>•• 22 июня 1941 г. — нападение</w:t>
      </w:r>
    </w:p>
    <w:p>
      <w:r>
        <w:t>•• апрель 1941 г. — вторжение</w:t>
      </w:r>
    </w:p>
    <w:p>
      <w:r>
        <w:t>Германии на Советский Союз</w:t>
      </w:r>
    </w:p>
    <w:p>
      <w:r>
        <w:t>•• 23 июня 1941 г. — создание Ставки</w:t>
      </w:r>
    </w:p>
    <w:p>
      <w:r>
        <w:t>Главного командования (с 8 августа</w:t>
      </w:r>
    </w:p>
    <w:p>
      <w:r>
        <w:t>1941 г. — Ставка ВГК)</w:t>
      </w:r>
    </w:p>
    <w:p>
      <w:r>
        <w:t>•• 30 июня 1941 г. — создание ГКО —</w:t>
      </w:r>
    </w:p>
    <w:p>
      <w:r>
        <w:t>Государст­венного Комитета Обороны</w:t>
      </w:r>
    </w:p>
    <w:p>
      <w:r>
        <w:t>•• 10 июля — 10 сентября 1941 г. —</w:t>
      </w:r>
    </w:p>
    <w:p>
      <w:r>
        <w:t>Смоленское сражение</w:t>
      </w:r>
    </w:p>
    <w:p>
      <w:r>
        <w:t>германских войск и оккупация</w:t>
      </w:r>
    </w:p>
    <w:p>
      <w:r>
        <w:t>Югославии и Греции</w:t>
      </w:r>
    </w:p>
    <w:p>
      <w:r>
        <w:t>•• май 1941 г. — захват немцами</w:t>
      </w:r>
    </w:p>
    <w:p>
      <w:r>
        <w:t>острова Крит</w:t>
      </w:r>
    </w:p>
    <w:p>
      <w:r>
        <w:t>•• 22 июня 1941 г. — заявление</w:t>
      </w:r>
    </w:p>
    <w:p>
      <w:r>
        <w:t>У. Черчилля о поддержке России</w:t>
      </w:r>
    </w:p>
    <w:p>
      <w:r>
        <w:t>и русского народа</w:t>
      </w:r>
    </w:p>
    <w:p>
      <w:r>
        <w:t>1 План «Барбаросса»: вероломство, помноженное на жестокость. Народам Советского Союза пришлось вступить в смертель­</w:t>
      </w:r>
    </w:p>
    <w:p>
      <w:r>
        <w:t>ную схватку с агрессором не за политическое влияние в мире и</w:t>
      </w:r>
    </w:p>
    <w:p>
      <w:r>
        <w:t>даже не за тип государственного устройства, а за своё физическое</w:t>
      </w:r>
    </w:p>
    <w:p>
      <w:r>
        <w:t>существование, за сохранение России как страны. Мы по праву</w:t>
      </w:r>
    </w:p>
    <w:p>
      <w:r>
        <w:t>называем ту войну Великой Отечественной. Она была Великой по</w:t>
      </w:r>
    </w:p>
    <w:p>
      <w:r>
        <w:t>своим целям, масштабам и всемирно-историческому значению её</w:t>
      </w:r>
    </w:p>
    <w:p>
      <w:r>
        <w:t>результатов. Отечественной — потому что речь шла о существо­</w:t>
      </w:r>
    </w:p>
    <w:p>
      <w:r>
        <w:t>вании нашего Отечества, о свободе и независимости Родины.</w:t>
      </w:r>
    </w:p>
    <w:p>
      <w:r>
        <w:t>Война пришла в каждый дом, стала делом каждого. Победа могла</w:t>
      </w:r>
    </w:p>
    <w:p>
      <w:r>
        <w:t>быть достигнута только усилиями всего народа, а не отдельных,</w:t>
      </w:r>
    </w:p>
    <w:p>
      <w:r>
        <w:t>пусть и лучших, его представителей.</w:t>
      </w:r>
    </w:p>
    <w:p>
      <w:r>
        <w:t>Германия и её союзники рассчитывали на победу в результате</w:t>
      </w:r>
    </w:p>
    <w:p>
      <w:r>
        <w:t>блицкрига — молниеносной войны. Германским командованием</w:t>
      </w:r>
    </w:p>
    <w:p>
      <w:r>
        <w:t>был разработан план вторжения под кодовым наименованием план</w:t>
      </w:r>
    </w:p>
    <w:p>
      <w:r>
        <w:t>«Барбаросса» (в честь средневекового германского правителя). Он</w:t>
      </w:r>
    </w:p>
    <w:p>
      <w:r>
        <w:t>предусматривал внезапное нанесение нескольких сокрушительных</w:t>
      </w:r>
    </w:p>
    <w:p>
      <w:r>
        <w:t>ударов крупными силами танковых, механизированных войск и</w:t>
      </w:r>
    </w:p>
    <w:p>
      <w:r>
        <w:t>авиации. Промежуточной целью было окружение и уничтожение</w:t>
      </w:r>
    </w:p>
    <w:p>
      <w:r>
        <w:t>главных сил Красной Армии в приграничных сражениях западнее</w:t>
      </w:r>
    </w:p>
    <w:p>
      <w:r>
        <w:t>рек Днепр и Западная Двина. Далее предполагались быстрое про­</w:t>
      </w:r>
    </w:p>
    <w:p>
      <w:r>
        <w:t>движение на восток, захват Ленинграда и Москвы и выход до наступ­</w:t>
      </w:r>
    </w:p>
    <w:p>
      <w:r>
        <w:t>ления зимы 1941 г. на линию Архангельск — Астрахань.</w:t>
      </w:r>
    </w:p>
    <w:p>
      <w:r>
        <w:t>Группа армий «Север» должна была разгромить советские вой­</w:t>
      </w:r>
    </w:p>
    <w:p>
      <w:r>
        <w:t>ска в Прибалтике и овладеть Ленинградом. Группа армий «Центр» —</w:t>
      </w:r>
    </w:p>
    <w:p>
      <w:r>
        <w:t>окружить и уничтожить войска Красной Армии в Белоруссии и раз­</w:t>
      </w:r>
    </w:p>
    <w:p>
      <w:r>
        <w:t>Плакат «Наполеон потерпел поражение.</w:t>
      </w:r>
    </w:p>
    <w:p>
      <w:r>
        <w:t>То же будет и с зазнавшимся Гитлером!».</w:t>
      </w:r>
    </w:p>
    <w:p>
      <w:r>
        <w:t>1941 г.</w:t>
      </w:r>
    </w:p>
    <w:p>
      <w:r>
        <w:t>Из заявления советского правительства</w:t>
      </w:r>
    </w:p>
    <w:p>
      <w:r>
        <w:t>22 июня 1941 г.: «Не первый раз нашему наро­</w:t>
      </w:r>
    </w:p>
    <w:p>
      <w:r>
        <w:t>ду приходится иметь дело с нападающим</w:t>
      </w:r>
    </w:p>
    <w:p>
      <w:r>
        <w:t>зазнавшимся врагом. В своё время на поход</w:t>
      </w:r>
    </w:p>
    <w:p>
      <w:r>
        <w:t>Наполеона в Россию наш народ ответил Оте­</w:t>
      </w:r>
    </w:p>
    <w:p>
      <w:r>
        <w:t>чественной войной, и Наполеон потерпел по­</w:t>
      </w:r>
    </w:p>
    <w:p>
      <w:r>
        <w:t>ражение… То же будет и с зазнавшимся Гитлером, объявившим новый поход против</w:t>
      </w:r>
    </w:p>
    <w:p>
      <w:r>
        <w:t>нашей страны. Красная Армия и весь наш народ вновь поведут победоносную Отече­</w:t>
      </w:r>
    </w:p>
    <w:p>
      <w:r>
        <w:t>ственную войну за Родину, за честь, за свободу».</w:t>
      </w:r>
    </w:p>
    <w:p>
      <w:r>
        <w:t>вить наступление на Москву. Группа армий «Юг», действовавшая на</w:t>
      </w:r>
    </w:p>
    <w:p>
      <w:r>
        <w:t>Киевском направлении, должна была уничтожить советские войска</w:t>
      </w:r>
    </w:p>
    <w:p>
      <w:r>
        <w:t>на правом берегу Днепра и двигаться дальше на восток.</w:t>
      </w:r>
    </w:p>
    <w:p>
      <w:r>
        <w:t>На территории Норвегии и Финляндии были развёрнуты немец­</w:t>
      </w:r>
    </w:p>
    <w:p>
      <w:r>
        <w:t>кая армия «Норвегия» и две финские армии, поддержанные немец­</w:t>
      </w:r>
    </w:p>
    <w:p>
      <w:r>
        <w:t>кой авиацией (люфтваффе). Армия «Норвегия» должна была овла­</w:t>
      </w:r>
    </w:p>
    <w:p>
      <w:r>
        <w:t>деть Мурманском и Полярным, а финские войска — содействовать</w:t>
      </w:r>
    </w:p>
    <w:p>
      <w:r>
        <w:t>группе армий «Север» в захвате Ленинграда.</w:t>
      </w:r>
    </w:p>
    <w:p>
      <w:r>
        <w:t>⬤⬤</w:t>
      </w:r>
    </w:p>
    <w:p>
      <w:r>
        <w:t>Какие цели предусматривал план «Барбаросса»?</w:t>
      </w:r>
    </w:p>
    <w:p>
      <w:r>
        <w:t>2 Вторжение врага. На рассвете 22 июня 1941 г. на Советский</w:t>
      </w:r>
    </w:p>
    <w:p>
      <w:r>
        <w:t>Союз обрушился удар невиданной в истории по численности</w:t>
      </w:r>
    </w:p>
    <w:p>
      <w:r>
        <w:t>и мощи армии. Войска Германии и её союзников атаковали совет­</w:t>
      </w:r>
    </w:p>
    <w:p>
      <w:r>
        <w:t>скую территорию на всём протяжении от Чёрного моря до Балтий­</w:t>
      </w:r>
    </w:p>
    <w:p>
      <w:r>
        <w:t>ского. В течение нескольких дней после начала вторжения, поми­</w:t>
      </w:r>
    </w:p>
    <w:p>
      <w:r>
        <w:t>мо Германии, войну Советскому Союзу объявили Италия, Румыния,</w:t>
      </w:r>
    </w:p>
    <w:p>
      <w:r>
        <w:t>Финляндия, Венгрия. К ним присоединились правительства Сло­</w:t>
      </w:r>
    </w:p>
    <w:p>
      <w:r>
        <w:t>вакии, Хорватии и Норвегии.</w:t>
      </w:r>
    </w:p>
    <w:p>
      <w:r>
        <w:t>Армия вторжения включала более 5 млн человек. В ней было</w:t>
      </w:r>
    </w:p>
    <w:p>
      <w:r>
        <w:t>свыше 4 тыс. танков, 47 тыс. орудий и миномётов, около 4,3 тыс.</w:t>
      </w:r>
    </w:p>
    <w:p>
      <w:r>
        <w:t>самолётов.</w:t>
      </w:r>
    </w:p>
    <w:p>
      <w:r>
        <w:t>Началась Великая Отечественная война, длившаяся 1418 дней</w:t>
      </w:r>
    </w:p>
    <w:p>
      <w:r>
        <w:t>и ночей (22 июня 1941 г. — 9 мая 1945 г.).</w:t>
      </w:r>
    </w:p>
    <w:p>
      <w:r>
        <w:t>Боевые самолёты,</w:t>
      </w:r>
    </w:p>
    <w:p>
      <w:r>
        <w:t>тыс. шт.</w:t>
      </w:r>
    </w:p>
    <w:p>
      <w:r>
        <w:t>Танки и САУ,</w:t>
      </w:r>
    </w:p>
    <w:p>
      <w:r>
        <w:t>тыс. шт.</w:t>
      </w:r>
    </w:p>
    <w:p>
      <w:r>
        <w:t>Орудия и миномёты,</w:t>
      </w:r>
    </w:p>
    <w:p>
      <w:r>
        <w:t>тыс. шт.</w:t>
      </w:r>
    </w:p>
    <w:p>
      <w:r>
        <w:t>Личный состав,</w:t>
      </w:r>
    </w:p>
    <w:p>
      <w:r>
        <w:t>млн чел.</w:t>
      </w:r>
    </w:p>
    <w:p>
      <w:r>
        <w:t>⬤⬤</w:t>
      </w:r>
    </w:p>
    <w:p>
      <w:r>
        <w:t>СССР (западные округа)</w:t>
      </w:r>
    </w:p>
    <w:p>
      <w:r>
        <w:t>Германия и её союзники</w:t>
      </w:r>
    </w:p>
    <w:p>
      <w:r>
        <w:t>(на границе СССР)</w:t>
      </w:r>
    </w:p>
    <w:p>
      <w:r>
        <w:t>4,3</w:t>
      </w:r>
    </w:p>
    <w:p>
      <w:r>
        <w:t>11,1</w:t>
      </w:r>
    </w:p>
    <w:p>
      <w:r>
        <w:t>Сравните представленные данные. Какие выводы вы можете сделать из этого сравнения? Сформулируйте три положения.</w:t>
      </w:r>
    </w:p>
    <w:p>
      <w:r>
        <w:t>Немецко-фашистским полчищам противостояли войска пригра­</w:t>
      </w:r>
    </w:p>
    <w:p>
      <w:r>
        <w:t>ничных военных округов, насчитывавшие около 3 млн человек,</w:t>
      </w:r>
    </w:p>
    <w:p>
      <w:r>
        <w:t>39 тыс. орудий и миномётов, 11 тыс. танков (из них около 1,5 тыс.</w:t>
      </w:r>
    </w:p>
    <w:p>
      <w:r>
        <w:t>КВ и Т-34) и САУ, 9 тыс. самолётов (из них новых типов — 1,5 тыс.).</w:t>
      </w:r>
    </w:p>
    <w:p>
      <w:r>
        <w:t>Первыми удар врага приняли пограничники. Вооружённые</w:t>
      </w:r>
    </w:p>
    <w:p>
      <w:r>
        <w:t>стрелковым оружием, они несколько часов сдерживали атаки пре­</w:t>
      </w:r>
    </w:p>
    <w:p>
      <w:r>
        <w:t>восходящих сил противника и, даже будучи окружёнными, продол­</w:t>
      </w:r>
    </w:p>
    <w:p>
      <w:r>
        <w:t>жали сражаться до последнего. Ни одна из погранзастав не отошла</w:t>
      </w:r>
    </w:p>
    <w:p>
      <w:r>
        <w:t>без приказа, выполнив свой воинский долг до конца.</w:t>
      </w:r>
    </w:p>
    <w:p>
      <w:r>
        <w:t>В первый же день войны сотни советских самолётов были унич­</w:t>
      </w:r>
    </w:p>
    <w:p>
      <w:r>
        <w:t>тожены или выведены из строя на аэродромах. Тем не менее уже</w:t>
      </w:r>
    </w:p>
    <w:p>
      <w:r>
        <w:t>22 июня советские лётчики сбили в воздушных боях больше 80 вра­</w:t>
      </w:r>
    </w:p>
    <w:p>
      <w:r>
        <w:t>жеских самолётов — больше, чем в любой другой день войны.</w:t>
      </w:r>
    </w:p>
    <w:p>
      <w:r>
        <w:t>После нескольких дней ожесточённых воздушных сражений про­</w:t>
      </w:r>
    </w:p>
    <w:p>
      <w:r>
        <w:t>тивнику удалось захватить господство в воздухе.</w:t>
      </w:r>
    </w:p>
    <w:p>
      <w:r>
        <w:t>Контрудары Западного фронта (командующий — Д. Павлов)</w:t>
      </w:r>
    </w:p>
    <w:p>
      <w:r>
        <w:t>успеха не принесли, но контрудар Юго-Западного фронта (коман­</w:t>
      </w:r>
    </w:p>
    <w:p>
      <w:r>
        <w:t>дующий — М. Кирпонос) вылился в крупное танковое сражение</w:t>
      </w:r>
    </w:p>
    <w:p>
      <w:r>
        <w:t>в районе Дубно — Луцк — Броды (с обеих сторон в нём приняли</w:t>
      </w:r>
    </w:p>
    <w:p>
      <w:r>
        <w:t>участие почти 4 тыс. танков). В результате противнику не удалось</w:t>
      </w:r>
    </w:p>
    <w:p>
      <w:r>
        <w:t>с ходу прорваться к Киеву. Войска немецкой группы армий «Север»,</w:t>
      </w:r>
    </w:p>
    <w:p>
      <w:r>
        <w:t>преодолев сопротивление войск Северо-Западного фронта (коман­</w:t>
      </w:r>
    </w:p>
    <w:p>
      <w:r>
        <w:t>дующий — Ф. Кузнецов), овладели Прибалтикой и вышли к обо­</w:t>
      </w:r>
    </w:p>
    <w:p>
      <w:r>
        <w:t>ронительному рубежу у г. Луги (от Нарвы до оз. Ильмень). Здесь</w:t>
      </w:r>
    </w:p>
    <w:p>
      <w:r>
        <w:t>успешные контрудары советских войск заставили их приостано­</w:t>
      </w:r>
    </w:p>
    <w:p>
      <w:r>
        <w:t>вить продвижение к Ленинграду, что позволило выиграть почти</w:t>
      </w:r>
    </w:p>
    <w:p>
      <w:r>
        <w:t>месяц для подготовки города к обороне.</w:t>
      </w:r>
    </w:p>
    <w:p>
      <w:r>
        <w:t>Наиболее тяжёлое положение сложилось на Западном фронте.</w:t>
      </w:r>
    </w:p>
    <w:p>
      <w:r>
        <w:t>Уже 28 июня войска группы армий «Центр» заняли Минск, между</w:t>
      </w:r>
    </w:p>
    <w:p>
      <w:r>
        <w:t>Белостоком и Минском в окружение попали 11 советских дивизий.</w:t>
      </w:r>
    </w:p>
    <w:p>
      <w:r>
        <w:t>Пытаясь прорваться на восток, они продолжали сражаться вплоть</w:t>
      </w:r>
    </w:p>
    <w:p>
      <w:r>
        <w:t>до 8 июля. Благодаря их самоотверженной борьбе было выиграно</w:t>
      </w:r>
    </w:p>
    <w:p>
      <w:r>
        <w:t>время для организации обороны на новых рубежах. Отдельные</w:t>
      </w:r>
    </w:p>
    <w:p>
      <w:r>
        <w:t>группы бойцов Западного фронта ещё долгое время пробивались</w:t>
      </w:r>
    </w:p>
    <w:p>
      <w:r>
        <w:t>из окружения, вынося знамёна своих воинских частей.</w:t>
      </w:r>
    </w:p>
    <w:p>
      <w:r>
        <w:t>К началу июля немецко-фашистские войска захватили почти</w:t>
      </w:r>
    </w:p>
    <w:p>
      <w:r>
        <w:t>всю Белоруссию, Прибалтику, значительную часть Правобережной</w:t>
      </w:r>
    </w:p>
    <w:p>
      <w:r>
        <w:t>Украины и вторглись на территорию РСФСР. 16 июля немецкие</w:t>
      </w:r>
    </w:p>
    <w:p>
      <w:r>
        <w:t>танки ворвались в Смоленск.</w:t>
      </w:r>
    </w:p>
    <w:p>
      <w:r>
        <w:t>Ч ес т ь и слава О т ечес т ва</w:t>
      </w:r>
    </w:p>
    <w:p>
      <w:r>
        <w:t>Защитники Брестской крепости</w:t>
      </w:r>
    </w:p>
    <w:p>
      <w:r>
        <w:t>Ярчайшим примером стойкости и мужества стал подвиг гарнизона Брестской</w:t>
      </w:r>
    </w:p>
    <w:p>
      <w:r>
        <w:t>крепости, попавшей под удар в самые первые часы вторжения. Построенная в первой половине XIX в. крепость использовалась в качестве казарм для размещения</w:t>
      </w:r>
    </w:p>
    <w:p>
      <w:r>
        <w:t>войск. В случае тревоги они должны были</w:t>
      </w:r>
    </w:p>
    <w:p>
      <w:r>
        <w:t>выйти из крепости и занять оборону в</w:t>
      </w:r>
    </w:p>
    <w:p>
      <w:r>
        <w:t>окрестностях Бреста. Немецкое командование рассчитывало, что мощный артиллерийский удар из сверхтяжёлых орудий</w:t>
      </w:r>
    </w:p>
    <w:p>
      <w:r>
        <w:t>настолько ошеломит застигнутых врасплох защитников, что на «зачистку» потребуется от силы несколько часов. Однако, быстро преодолев первоначальную</w:t>
      </w:r>
    </w:p>
    <w:p>
      <w:r>
        <w:t>растерянность, советские бойцы укрыли</w:t>
      </w:r>
    </w:p>
    <w:p>
      <w:r>
        <w:t>в подвалах раненых, женщин и детей</w:t>
      </w:r>
    </w:p>
    <w:p>
      <w:r>
        <w:t>(в крепости жили семьи многих командиров) и стали налаживать оборону, переходя в контр­атаки и уничтожая прорвавшихся в крепость гитлеровцев. Первый</w:t>
      </w:r>
    </w:p>
    <w:p>
      <w:r>
        <w:t>утренний штурм провалился. Это заставило немецкое командование отвести солдат на внешние валы крепости и начать</w:t>
      </w:r>
    </w:p>
    <w:p>
      <w:r>
        <w:t>непрерывные артиллерийские обстрелы и</w:t>
      </w:r>
    </w:p>
    <w:p>
      <w:r>
        <w:t>налёты бомбардировочной авиации. Блокированные в подвальных казематах люди</w:t>
      </w:r>
    </w:p>
    <w:p>
      <w:r>
        <w:t>страдали от жары, дыма и полного отсутствия воды: все подходы к реке простреливались врагом. Разрозненные группы</w:t>
      </w:r>
    </w:p>
    <w:p>
      <w:r>
        <w:t>защитников объединились и создали штаб</w:t>
      </w:r>
    </w:p>
    <w:p>
      <w:r>
        <w:t>обороны, который возглавили капитан</w:t>
      </w:r>
    </w:p>
    <w:p>
      <w:r>
        <w:t>И. Зубачёв и его заместитель полковой комиссар Е. Фомин. 26 июня под командованием лейтенанта А. Виноградова была</w:t>
      </w:r>
    </w:p>
    <w:p>
      <w:r>
        <w:t>предпринята попытка прорыва из окружения, но почти все её участники погибли</w:t>
      </w:r>
    </w:p>
    <w:p>
      <w:r>
        <w:t>или были захвачены в плен. В крепости</w:t>
      </w:r>
    </w:p>
    <w:p>
      <w:r>
        <w:t>остались лишь отдельные группы бойцов,</w:t>
      </w:r>
    </w:p>
    <w:p>
      <w:r>
        <w:t>но сопротивление продолжалось. 15 июля</w:t>
      </w:r>
    </w:p>
    <w:p>
      <w:r>
        <w:t>1941 г. защитник крепости связкой гранат,</w:t>
      </w:r>
    </w:p>
    <w:p>
      <w:r>
        <w:t>сброшенной с башни Тереспольских ворот, уничтожил группу фашистов. В 1952 г.</w:t>
      </w:r>
    </w:p>
    <w:p>
      <w:r>
        <w:t>на стене каземата в северо-западной части оборонительной казармы была найдена надпись: «Я умираю, но не сдаюсь!</w:t>
      </w:r>
    </w:p>
    <w:p>
      <w:r>
        <w:t>Прощай, Родина. 20.VII.41». Одним из последних защитников крепости был захвачен в плен майор П. Гаврилов. Это случилось лишь 23 июля, на 32-й день войны.</w:t>
      </w:r>
    </w:p>
    <w:p>
      <w:r>
        <w:t>В 1965 г. Брестской крепости, защитники</w:t>
      </w:r>
    </w:p>
    <w:p>
      <w:r>
        <w:t>которой летом 1941 г. проявили беспримерный героизм, было присвоено почётное звание «Крепость-герой».</w:t>
      </w:r>
    </w:p>
    <w:p>
      <w:r>
        <w:t>Причинами поражений были: незавершённость программы</w:t>
      </w:r>
    </w:p>
    <w:p>
      <w:r>
        <w:t>реорганизации и перевооружения Красной Армии, отсутствие</w:t>
      </w:r>
    </w:p>
    <w:p>
      <w:r>
        <w:t>опыта у командного состава и, главное, — запоздалое решение о</w:t>
      </w:r>
    </w:p>
    <w:p>
      <w:r>
        <w:t>развёртывании и сосредоточении войск для отражения нападения.</w:t>
      </w:r>
    </w:p>
    <w:p>
      <w:r>
        <w:t>Это привело к крайне тяжёлому для Красной Армии развитию</w:t>
      </w:r>
    </w:p>
    <w:p>
      <w:r>
        <w:t>событий в самом начале войны. А затем долгое время сказывалось</w:t>
      </w:r>
    </w:p>
    <w:p>
      <w:r>
        <w:t>в ходе последующих сражений, поскольку немецкой армии удалось</w:t>
      </w:r>
    </w:p>
    <w:p>
      <w:r>
        <w:t>захватить стратегическую инициативу.</w:t>
      </w:r>
    </w:p>
    <w:p>
      <w:r>
        <w:t>Ч ес т ь и слава О т ечес т ва</w:t>
      </w:r>
    </w:p>
    <w:p>
      <w:r>
        <w:t>«Огненный таран»</w:t>
      </w:r>
    </w:p>
    <w:p>
      <w:r>
        <w:t>26 июня 1941 г. экипаж самолёта ДБ-3</w:t>
      </w:r>
    </w:p>
    <w:p>
      <w:r>
        <w:t>капитана Николая Гастелло (лейтенанты</w:t>
      </w:r>
    </w:p>
    <w:p>
      <w:r>
        <w:t>Г. Скоробогатов, А. Бурденюк и старший</w:t>
      </w:r>
    </w:p>
    <w:p>
      <w:r>
        <w:t>сержант А. Калинин) вылетел для бомбардировки наступавшей колонны немецких танков возле посёлка Радошковичи в Белорусской ССР. Уже сбросивший</w:t>
      </w:r>
    </w:p>
    <w:p>
      <w:r>
        <w:t>бомбы самолёт был обстрелян зенитками</w:t>
      </w:r>
    </w:p>
    <w:p>
      <w:r>
        <w:t>и подбит, его охватило пламя. По свидетельству очевидцев, Гастелло развернул</w:t>
      </w:r>
    </w:p>
    <w:p>
      <w:r>
        <w:t>самолёт и направил в гущу вражеских</w:t>
      </w:r>
    </w:p>
    <w:p>
      <w:r>
        <w:t>войск на шоссе. Экипаж в полном составе</w:t>
      </w:r>
    </w:p>
    <w:p>
      <w:r>
        <w:t>остался в самолёте, предпочтя плену</w:t>
      </w:r>
    </w:p>
    <w:p>
      <w:r>
        <w:t>смерть. То, что совершил капитан Гастелло со своим экипажем, назвали «огненным тараном». Всего за войну советские</w:t>
      </w:r>
    </w:p>
    <w:p>
      <w:r>
        <w:t>лётчики совершили около 500 «огненных</w:t>
      </w:r>
    </w:p>
    <w:p>
      <w:r>
        <w:t>таранов». Немецкие — ни одного.</w:t>
      </w:r>
    </w:p>
    <w:p>
      <w:r>
        <w:t>Но наши жертвы были не напрасны. Погибшие в пригранич­</w:t>
      </w:r>
    </w:p>
    <w:p>
      <w:r>
        <w:t>ных сражениях воины Красной Армии (оставшиеся большей</w:t>
      </w:r>
    </w:p>
    <w:p>
      <w:r>
        <w:t>частью безвестными) своим мужественным сопротивлением врагу</w:t>
      </w:r>
    </w:p>
    <w:p>
      <w:r>
        <w:t>в июне—июле 1941 г. заложили первый камень в фундамент буду­</w:t>
      </w:r>
    </w:p>
    <w:p>
      <w:r>
        <w:t>щей Победы.</w:t>
      </w:r>
    </w:p>
    <w:p>
      <w:r>
        <w:t>⬤⬤</w:t>
      </w:r>
    </w:p>
    <w:p>
      <w:r>
        <w:t>Перечислите причины поражений Красной Армии на начальном этапе войны.</w:t>
      </w:r>
    </w:p>
    <w:p>
      <w:r>
        <w:t>3 Чрезвычайные меры советского руководства. Любая война</w:t>
      </w:r>
    </w:p>
    <w:p>
      <w:r>
        <w:t>является проверкой на прочность системы государственного</w:t>
      </w:r>
    </w:p>
    <w:p>
      <w:r>
        <w:t>управления. Для победы недостаточно наличия необходимых мате­</w:t>
      </w:r>
    </w:p>
    <w:p>
      <w:r>
        <w:t>риальных и человеческих ресурсов — нужно эффективное управ­</w:t>
      </w:r>
    </w:p>
    <w:p>
      <w:r>
        <w:t>ление ими.</w:t>
      </w:r>
    </w:p>
    <w:p>
      <w:r>
        <w:t>Потребовались коренные изменения в организации вооружён­</w:t>
      </w:r>
    </w:p>
    <w:p>
      <w:r>
        <w:t>ных сил и управлении страной. Программу чрезвычайных мер</w:t>
      </w:r>
    </w:p>
    <w:p>
      <w:r>
        <w:t>содержала директива от 29 июня 1941 г. Её суть кратко и ёмко выра­</w:t>
      </w:r>
    </w:p>
    <w:p>
      <w:r>
        <w:t>жена в словах «Всё для фронта! Всё для победы!», впоследствии</w:t>
      </w:r>
    </w:p>
    <w:p>
      <w:r>
        <w:t>прозвучавших в радиообращении Сталина 3 июля.</w:t>
      </w:r>
    </w:p>
    <w:p>
      <w:r>
        <w:t>На практике это означало, что СССР должен превратиться</w:t>
      </w:r>
    </w:p>
    <w:p>
      <w:r>
        <w:t>в единый военный лагерь, где всё подчинено одной цели — одер­</w:t>
      </w:r>
    </w:p>
    <w:p>
      <w:r>
        <w:t>жать верх в смертельном противостоянии с сильным и беспощад­</w:t>
      </w:r>
    </w:p>
    <w:p>
      <w:r>
        <w:t>ным врагом.</w:t>
      </w:r>
    </w:p>
    <w:p>
      <w:r>
        <w:t>Была образована Ставка Верховного главнокомандования —</w:t>
      </w:r>
    </w:p>
    <w:p>
      <w:r>
        <w:t>высший орган руководства вооружёнными силами. Её возглавил с</w:t>
      </w:r>
    </w:p>
    <w:p>
      <w:r>
        <w:t>10 июля лично И. Сталин. В её состав вошли С. Тимошенко, В. Моло­</w:t>
      </w:r>
    </w:p>
    <w:p>
      <w:r>
        <w:t>тов, К. Ворошилов, С. Будённый, Б. Шапошников и Г. Жуков.</w:t>
      </w:r>
    </w:p>
    <w:p>
      <w:r>
        <w:t>Вся полнота власти в стране сосредоточивалась в руках Государственного Комитета Обороны (ГКО), образованного 30 июня.</w:t>
      </w:r>
    </w:p>
    <w:p>
      <w:r>
        <w:t>Жители Москвы слушают по радио объявление</w:t>
      </w:r>
    </w:p>
    <w:p>
      <w:r>
        <w:t>о начале войны. 22 июня 1941 г.</w:t>
      </w:r>
    </w:p>
    <w:p>
      <w:r>
        <w:t>В первый день войны заместитель председателя</w:t>
      </w:r>
    </w:p>
    <w:p>
      <w:r>
        <w:t>Совнаркома В. Молотов, обращаясь по радио к на­</w:t>
      </w:r>
    </w:p>
    <w:p>
      <w:r>
        <w:t>родам Советского Союза, завершил выступление</w:t>
      </w:r>
    </w:p>
    <w:p>
      <w:r>
        <w:t>словами: «Наше дело правое, враг будет разбит,</w:t>
      </w:r>
    </w:p>
    <w:p>
      <w:r>
        <w:t>победа будет за нами». Эти слова стали символом</w:t>
      </w:r>
    </w:p>
    <w:p>
      <w:r>
        <w:t>веры советских людей в будущую Победу. Их часто</w:t>
      </w:r>
    </w:p>
    <w:p>
      <w:r>
        <w:t>повторяли простые люди, бойцы и генералы.</w:t>
      </w:r>
    </w:p>
    <w:p>
      <w:r>
        <w:t>В его состав входили Сталин, Молотов,</w:t>
      </w:r>
    </w:p>
    <w:p>
      <w:r>
        <w:t>Ворошилов, Маленков, Берия. Председа­</w:t>
      </w:r>
    </w:p>
    <w:p>
      <w:r>
        <w:t>телем ГКО, а затем Верховным главно­</w:t>
      </w:r>
    </w:p>
    <w:p>
      <w:r>
        <w:t>командующим Вооружёнными Силами</w:t>
      </w:r>
    </w:p>
    <w:p>
      <w:r>
        <w:t>СССР стал Сталин. Главной задачей этого чрезвычайного органа</w:t>
      </w:r>
    </w:p>
    <w:p>
      <w:r>
        <w:t>управления стала мобилизация всех людских и материальных ресур­</w:t>
      </w:r>
    </w:p>
    <w:p>
      <w:r>
        <w:t>сов для успешного ведения войны. Многие безотлагательные реше­</w:t>
      </w:r>
    </w:p>
    <w:p>
      <w:r>
        <w:t>ния принимались явочным порядком, минуя бюрократические</w:t>
      </w:r>
    </w:p>
    <w:p>
      <w:r>
        <w:t>процедуры, и лишь потом закреплялись документально. Директивы</w:t>
      </w:r>
    </w:p>
    <w:p>
      <w:r>
        <w:t>центра, оформленные как постановления ГКО, имели для всех</w:t>
      </w:r>
    </w:p>
    <w:p>
      <w:r>
        <w:t>нижестоящих органов власти силу закона, за неисполнение которо­</w:t>
      </w:r>
    </w:p>
    <w:p>
      <w:r>
        <w:t>го соответствующие руководители несли личную ответственность.</w:t>
      </w:r>
    </w:p>
    <w:p>
      <w:r>
        <w:t>Создание единого центра политической и военной власти ста­</w:t>
      </w:r>
    </w:p>
    <w:p>
      <w:r>
        <w:t>ло необходимым условием полной мобилизации ресурсов страны.</w:t>
      </w:r>
    </w:p>
    <w:p>
      <w:r>
        <w:t>Уже в первые недели войны в армию было призвано более</w:t>
      </w:r>
    </w:p>
    <w:p>
      <w:r>
        <w:t>5 млн человек. Всего же за годы войны через Красную Армию про­</w:t>
      </w:r>
    </w:p>
    <w:p>
      <w:r>
        <w:t>Государственный Комитет Обороны (ГКО)</w:t>
      </w:r>
    </w:p>
    <w:p>
      <w:r>
        <w:t>⬤⬤</w:t>
      </w:r>
    </w:p>
    <w:p>
      <w:r>
        <w:t>Верховный Совет</w:t>
      </w:r>
    </w:p>
    <w:p>
      <w:r>
        <w:t>СССР</w:t>
      </w:r>
    </w:p>
    <w:p>
      <w:r>
        <w:t>Ставка Верховного</w:t>
      </w:r>
    </w:p>
    <w:p>
      <w:r>
        <w:t>главнокомандования</w:t>
      </w:r>
    </w:p>
    <w:p>
      <w:r>
        <w:t>Совет народных</w:t>
      </w:r>
    </w:p>
    <w:p>
      <w:r>
        <w:t>комиссаров СССР</w:t>
      </w:r>
    </w:p>
    <w:p>
      <w:r>
        <w:t>Генеральный штаб</w:t>
      </w:r>
    </w:p>
    <w:p>
      <w:r>
        <w:t>Красной Армии</w:t>
      </w:r>
    </w:p>
    <w:p>
      <w:r>
        <w:t>Центральный штаб</w:t>
      </w:r>
    </w:p>
    <w:p>
      <w:r>
        <w:t>партизанского</w:t>
      </w:r>
    </w:p>
    <w:p>
      <w:r>
        <w:t>движения</w:t>
      </w:r>
    </w:p>
    <w:p>
      <w:r>
        <w:t>Народные</w:t>
      </w:r>
    </w:p>
    <w:p>
      <w:r>
        <w:t>комиссариаты</w:t>
      </w:r>
    </w:p>
    <w:p>
      <w:r>
        <w:t>Министерства</w:t>
      </w:r>
    </w:p>
    <w:p>
      <w:r>
        <w:t>Министерства</w:t>
      </w:r>
    </w:p>
    <w:p>
      <w:r>
        <w:t>(наркоматы)</w:t>
      </w:r>
    </w:p>
    <w:p>
      <w:r>
        <w:t>Какие новые органы власти появились во время войны?</w:t>
      </w:r>
    </w:p>
    <w:p>
      <w:r>
        <w:t>П ор т ре т на фоне э похи</w:t>
      </w:r>
    </w:p>
    <w:p>
      <w:r>
        <w:t>Иосиф</w:t>
      </w:r>
    </w:p>
    <w:p>
      <w:r>
        <w:t>Виссарионович</w:t>
      </w:r>
    </w:p>
    <w:p>
      <w:r>
        <w:t>Сталин</w:t>
      </w:r>
    </w:p>
    <w:p>
      <w:r>
        <w:t>(1878—1953)</w:t>
      </w:r>
    </w:p>
    <w:p>
      <w:r>
        <w:t>в годы войны</w:t>
      </w:r>
    </w:p>
    <w:p>
      <w:r>
        <w:t>Объединив во время Великой Отечественной войны государственное и военное руководство в одном лице, Сталин</w:t>
      </w:r>
    </w:p>
    <w:p>
      <w:r>
        <w:t>как несёт ответственность за поражения</w:t>
      </w:r>
    </w:p>
    <w:p>
      <w:r>
        <w:t>и потери, так и по праву входит в число</w:t>
      </w:r>
    </w:p>
    <w:p>
      <w:r>
        <w:t>главных творцов Победы. Как председатель ГКО он сыграл главную роль в</w:t>
      </w:r>
    </w:p>
    <w:p>
      <w:r>
        <w:t>со­</w:t>
      </w:r>
    </w:p>
    <w:p>
      <w:r>
        <w:t>единении усилий фронта и тыла, системно подходя к решению военно-политических, экономических, социальных,</w:t>
      </w:r>
    </w:p>
    <w:p>
      <w:r>
        <w:t>военных вопросов и задач. Как Верховный Главнокомандующий Сталин принимал непосредственное участие в разработке всех стратегических операций</w:t>
      </w:r>
    </w:p>
    <w:p>
      <w:r>
        <w:t>Красной Армии, умел извлекать уроки из</w:t>
      </w:r>
    </w:p>
    <w:p>
      <w:r>
        <w:t>ошибок, выбирать и продвигать талантливых военачальников. Вместе с другими</w:t>
      </w:r>
    </w:p>
    <w:p>
      <w:r>
        <w:t>представителями высшего командования</w:t>
      </w:r>
    </w:p>
    <w:p>
      <w:r>
        <w:t>Красной Армии он в ходе войны постоянно обобщал и извлекал уроки из опыта</w:t>
      </w:r>
    </w:p>
    <w:p>
      <w:r>
        <w:t>военных действий и со временем стал, по</w:t>
      </w:r>
    </w:p>
    <w:p>
      <w:r>
        <w:t>словам маршала Жукова, «достойным</w:t>
      </w:r>
    </w:p>
    <w:p>
      <w:r>
        <w:t>Верховным Главнокомандующим». Как</w:t>
      </w:r>
    </w:p>
    <w:p>
      <w:r>
        <w:t>глава государства Сталин определял</w:t>
      </w:r>
    </w:p>
    <w:p>
      <w:r>
        <w:t>внешнюю политику СССР, сумев наладить</w:t>
      </w:r>
    </w:p>
    <w:p>
      <w:r>
        <w:t>конструктивное взаимодействие с лидерами государств-союзников — Великобритании и США. Ему принадлежит заслуга дипломатического закрепления</w:t>
      </w:r>
    </w:p>
    <w:p>
      <w:r>
        <w:t>результатов Победы и создания в послевоенной Европе условий, исключающих</w:t>
      </w:r>
    </w:p>
    <w:p>
      <w:r>
        <w:t>возможность возникновения военных</w:t>
      </w:r>
    </w:p>
    <w:p>
      <w:r>
        <w:t>конфликтов на границах СССР. Главным</w:t>
      </w:r>
    </w:p>
    <w:p>
      <w:r>
        <w:t>итогом деятельности Сталина на посту</w:t>
      </w:r>
    </w:p>
    <w:p>
      <w:r>
        <w:t>Верховного Главнокомандующего стал</w:t>
      </w:r>
    </w:p>
    <w:p>
      <w:r>
        <w:t>разгром гитлеровской Германии, милитаристской Японии и избавление СССР</w:t>
      </w:r>
    </w:p>
    <w:p>
      <w:r>
        <w:t>и всего человечества от угрозы фашистского порабощения.</w:t>
      </w:r>
    </w:p>
    <w:p>
      <w:r>
        <w:t>шло 34,5 млн бойцов. Молодёжь рвалась на фронт. Многие пыта­</w:t>
      </w:r>
    </w:p>
    <w:p>
      <w:r>
        <w:t>лись попасть на фронт, завышая свой возраст.</w:t>
      </w:r>
    </w:p>
    <w:p>
      <w:r>
        <w:t>2 июля 1941 г. было принято решение о формировании из</w:t>
      </w:r>
    </w:p>
    <w:p>
      <w:r>
        <w:t>добровольцев дивизий народного ополчения. В Москве было сфор­</w:t>
      </w:r>
    </w:p>
    <w:p>
      <w:r>
        <w:t>мировано 15 дивизий (165 тыс. человек), в Ленинграде — 10. Опол­</w:t>
      </w:r>
    </w:p>
    <w:p>
      <w:r>
        <w:t>чения также создавались в Киеве, Одессе, Николаеве, Днепро­</w:t>
      </w:r>
    </w:p>
    <w:p>
      <w:r>
        <w:t>петровске, Харькове, Сталинграде, Горьком, в Запорожской,</w:t>
      </w:r>
    </w:p>
    <w:p>
      <w:r>
        <w:t>Воронежской, Курской и других областях. В прифронтовых райо­</w:t>
      </w:r>
    </w:p>
    <w:p>
      <w:r>
        <w:t>нах местные власти формировали истребительные батальоны для</w:t>
      </w:r>
    </w:p>
    <w:p>
      <w:r>
        <w:t>борьбы с вражескими диверсантами, рабочие батальоны и полки.</w:t>
      </w:r>
    </w:p>
    <w:p>
      <w:r>
        <w:t>В самое тяжёлое время в Красную Армию влилось свыше 40 диви­</w:t>
      </w:r>
    </w:p>
    <w:p>
      <w:r>
        <w:t>зий народного ополчения, большинство из которых прошли всю</w:t>
      </w:r>
    </w:p>
    <w:p>
      <w:r>
        <w:t>войну, а многие были удостоены звания гвардейских. Всего народ­</w:t>
      </w:r>
    </w:p>
    <w:p>
      <w:r>
        <w:t>ное ополчение РСФСР дало фронту более 1,7 млн человек.</w:t>
      </w:r>
    </w:p>
    <w:p>
      <w:r>
        <w:t>⬤⬤</w:t>
      </w:r>
    </w:p>
    <w:p>
      <w:r>
        <w:t>Перечислите действия, которые предприняло советское руководство для</w:t>
      </w:r>
    </w:p>
    <w:p>
      <w:r>
        <w:t>оказания отпора врагу.</w:t>
      </w:r>
    </w:p>
    <w:p>
      <w:r>
        <w:t>4 Тяжёлые бои летом—осенью 1941 г. В результате развернув­</w:t>
      </w:r>
    </w:p>
    <w:p>
      <w:r>
        <w:t>шегося на 600-километровом фронте Смоленского сражения</w:t>
      </w:r>
    </w:p>
    <w:p>
      <w:r>
        <w:t>(10 июля — 10 сентября) наступление противника на Москву</w:t>
      </w:r>
    </w:p>
    <w:p>
      <w:r>
        <w:t>было приостановлено.</w:t>
      </w:r>
    </w:p>
    <w:p>
      <w:r>
        <w:t>Но на юге события развивались для советских войск исключи­</w:t>
      </w:r>
    </w:p>
    <w:p>
      <w:r>
        <w:t>тельно тяжело. Немецкие группы армий «Центр» и «Юг» соедини­</w:t>
      </w:r>
    </w:p>
    <w:p>
      <w:r>
        <w:t>лись и замкнули вокруг армий Юго-Западного фронта кольцо</w:t>
      </w:r>
    </w:p>
    <w:p>
      <w:r>
        <w:t>окружения восточнее Киева. В котле оказались четыре армии (око­</w:t>
      </w:r>
    </w:p>
    <w:p>
      <w:r>
        <w:t>ло 450 тыс. советских солдат). Через 10 дней упорных боёв они</w:t>
      </w:r>
    </w:p>
    <w:p>
      <w:r>
        <w:t>были разгромлены. 19 сентября пал Киев. Немцы вышли к берегам</w:t>
      </w:r>
    </w:p>
    <w:p>
      <w:r>
        <w:t>Чёрного моря. 16 октября после двухмесячной обороны по прика­</w:t>
      </w:r>
    </w:p>
    <w:p>
      <w:r>
        <w:t>зу Ставки была оставлена героически сражавшаяся Одесса. 24 октя­</w:t>
      </w:r>
    </w:p>
    <w:p>
      <w:r>
        <w:t>бря германская армия захватила Харьков, а к середине ноября —</w:t>
      </w:r>
    </w:p>
    <w:p>
      <w:r>
        <w:t>весь Крым за исключением Севастополя (оборона Севастополя</w:t>
      </w:r>
    </w:p>
    <w:p>
      <w:r>
        <w:t>продолжалась почти 250 дней — с октября 1941 г. по июль 1942 г.).</w:t>
      </w:r>
    </w:p>
    <w:p>
      <w:r>
        <w:t>В ночь на 22 июля 1941 г. противовоздушная оборона отразила</w:t>
      </w:r>
    </w:p>
    <w:p>
      <w:r>
        <w:t>первый налёт вражеской авиации на Москву. Свыше 200 немецких</w:t>
      </w:r>
    </w:p>
    <w:p>
      <w:r>
        <w:t>бомбардировщиков были встречены огнём зенитной артиллерии,</w:t>
      </w:r>
    </w:p>
    <w:p>
      <w:r>
        <w:t>истребителями, и к городу смогли прорваться только единичные</w:t>
      </w:r>
    </w:p>
    <w:p>
      <w:r>
        <w:t>самолёты противника. В ходе обороны Москвы лётчики П. Ереме­</w:t>
      </w:r>
    </w:p>
    <w:p>
      <w:r>
        <w:t>ев (29 июля) и В. Талалихин (7 августа) совершили ночные тараны.</w:t>
      </w:r>
    </w:p>
    <w:p>
      <w:r>
        <w:t>Скорое возмездие не заставило себя долго ждать. В ночь на</w:t>
      </w:r>
    </w:p>
    <w:p>
      <w:r>
        <w:t>8 августа лётчики Краснознамённого Балтийского флота под коман­</w:t>
      </w:r>
    </w:p>
    <w:p>
      <w:r>
        <w:t>дованием полковника Е. Преображенского произвели первый налёт</w:t>
      </w:r>
    </w:p>
    <w:p>
      <w:r>
        <w:t>советской авиации на столицу врага — Берлин. Это стало шоком для</w:t>
      </w:r>
    </w:p>
    <w:p>
      <w:r>
        <w:t>гитлеровского руководства и было с восторгом воспринято миллио­</w:t>
      </w:r>
    </w:p>
    <w:p>
      <w:r>
        <w:t>нами людей во всём мире, сочувствовавших Советскому Союзу.</w:t>
      </w:r>
    </w:p>
    <w:p>
      <w:r>
        <w:t>Нагрудный знак «Гвардия»</w:t>
      </w:r>
    </w:p>
    <w:p>
      <w:r>
        <w:t>При контрнаступлении под г. Ельней советские войска до­</w:t>
      </w:r>
    </w:p>
    <w:p>
      <w:r>
        <w:t>стигли первого значимого успеха, чрезвычайно важного не</w:t>
      </w:r>
    </w:p>
    <w:p>
      <w:r>
        <w:t>только с военной, но и с моральной точки зрения. Ельня</w:t>
      </w:r>
    </w:p>
    <w:p>
      <w:r>
        <w:t>была освобождена. Отличившиеся в Ельнинском сражении</w:t>
      </w:r>
    </w:p>
    <w:p>
      <w:r>
        <w:t>дивизии первыми в Красной Армии получили звание гвар­</w:t>
      </w:r>
    </w:p>
    <w:p>
      <w:r>
        <w:t>дейских.</w:t>
      </w:r>
    </w:p>
    <w:p>
      <w:r>
        <w:t>⬤⬤</w:t>
      </w:r>
    </w:p>
    <w:p>
      <w:r>
        <w:t>Выясните, кто получал изображённый нагрудный знак</w:t>
      </w:r>
    </w:p>
    <w:p>
      <w:r>
        <w:t>и за что.</w:t>
      </w:r>
    </w:p>
    <w:p>
      <w:r>
        <w:t>Военные действия в 1941—1942 гг.</w:t>
      </w:r>
    </w:p>
    <w:p>
      <w:r>
        <w:t>Ч ес т ь и слава О т ечес т ва</w:t>
      </w:r>
    </w:p>
    <w:p>
      <w:r>
        <w:t>На Берлин — в 1941-м!</w:t>
      </w:r>
    </w:p>
    <w:p>
      <w:r>
        <w:t>Расстояние до Берлина от базы советских</w:t>
      </w:r>
    </w:p>
    <w:p>
      <w:r>
        <w:t>дальних бомбардировщиков составляло</w:t>
      </w:r>
    </w:p>
    <w:p>
      <w:r>
        <w:t>1780 км, что почти соответствовало радиусу действия самолёта ДБ-3. 1400 км</w:t>
      </w:r>
    </w:p>
    <w:p>
      <w:r>
        <w:t>предстояло лететь над морем.</w:t>
      </w:r>
    </w:p>
    <w:p>
      <w:r>
        <w:t>Под командованием Е. Преображенского вылетело 10 самолётов, каждый из</w:t>
      </w:r>
    </w:p>
    <w:p>
      <w:r>
        <w:t>которых нёс по восемь штук 100-килограммовых фугасных бомб. Несмотря</w:t>
      </w:r>
    </w:p>
    <w:p>
      <w:r>
        <w:t>на плохую погоду, все самолёты достигли Германии, но непосредственно по</w:t>
      </w:r>
    </w:p>
    <w:p>
      <w:r>
        <w:t>Берлину отбомбились лишь пять. Остальные бомбы сбросили на Штеттин. В полночь самолёт Преображенского передал</w:t>
      </w:r>
    </w:p>
    <w:p>
      <w:r>
        <w:t>в эфир историческую фразу: «Моё место — Берлин!», означавшую, что задача</w:t>
      </w:r>
    </w:p>
    <w:p>
      <w:r>
        <w:t>выполнена. Остальные экипажи сбросили бомбы на Кёнигсберг. Налёты на столицу гитлеровского рейха продолжались</w:t>
      </w:r>
    </w:p>
    <w:p>
      <w:r>
        <w:t>почти месяц. Немецкое радио заявило,</w:t>
      </w:r>
    </w:p>
    <w:p>
      <w:r>
        <w:t>что Берлин бомбили англичане, британские СМИ это опровергали, а бри­танские</w:t>
      </w:r>
    </w:p>
    <w:p>
      <w:r>
        <w:t>лётчики рассказывали газетам, как они</w:t>
      </w:r>
    </w:p>
    <w:p>
      <w:r>
        <w:t>рады встретить в небе Германии русских</w:t>
      </w:r>
    </w:p>
    <w:p>
      <w:r>
        <w:t>пилотов.</w:t>
      </w:r>
    </w:p>
    <w:p>
      <w:r>
        <w:t>За мужество и героизм, проявленные при</w:t>
      </w:r>
    </w:p>
    <w:p>
      <w:r>
        <w:t>выполнении задания, многие лётчики были</w:t>
      </w:r>
    </w:p>
    <w:p>
      <w:r>
        <w:t>представлены к правительственным наградам, а несколько человек удостоены звания Героя Советского Союза.</w:t>
      </w:r>
    </w:p>
    <w:p>
      <w:r>
        <w:t>⬤⬤</w:t>
      </w:r>
    </w:p>
    <w:p>
      <w:r>
        <w:t>Назовите важные сражения начального периода Великой Отечественной</w:t>
      </w:r>
    </w:p>
    <w:p>
      <w:r>
        <w:t>войны, произошедшие летом—осенью 1941 г.</w:t>
      </w:r>
    </w:p>
    <w:p>
      <w:r>
        <w:t>⬤⬤</w:t>
      </w:r>
    </w:p>
    <w:p>
      <w:r>
        <w:t>Покажите названные сражения на карте (с. 317).</w:t>
      </w:r>
    </w:p>
    <w:p>
      <w:r>
        <w:t>5 Прорыв гитлеровцев к Ленинграду. Одной из главных целей</w:t>
      </w:r>
    </w:p>
    <w:p>
      <w:r>
        <w:t>плана «Барбаросса» был захват Ленинграда. Наступление группы</w:t>
      </w:r>
    </w:p>
    <w:p>
      <w:r>
        <w:t>армий «Север» началось 10 июля. Одновременно на старую границу</w:t>
      </w:r>
    </w:p>
    <w:p>
      <w:r>
        <w:t>на Карельском перешейке вышла финская армия. 8 сентября город</w:t>
      </w:r>
    </w:p>
    <w:p>
      <w:r>
        <w:t>был полностью окружён. Сообщение с ним стало возможно только</w:t>
      </w:r>
    </w:p>
    <w:p>
      <w:r>
        <w:t>по воздуху и Ладожскому озеру. Каждый день Ленинград подвергал­</w:t>
      </w:r>
    </w:p>
    <w:p>
      <w:r>
        <w:t>ся артиллерийским обстрелам, а ночью — воздушным налётам.</w:t>
      </w:r>
    </w:p>
    <w:p>
      <w:r>
        <w:t>С начала сентября в Ленинграде пришлось усилить режим эко­</w:t>
      </w:r>
    </w:p>
    <w:p>
      <w:r>
        <w:t>номии продуктов питания. Рабочие и инженеры получали по 600 г</w:t>
      </w:r>
    </w:p>
    <w:p>
      <w:r>
        <w:t>хлеба в день, служащие по — 400 г, иждивенцы и дети — по 300 г.</w:t>
      </w:r>
    </w:p>
    <w:p>
      <w:r>
        <w:t>Позже норма была ещё больше сокращена.</w:t>
      </w:r>
    </w:p>
    <w:p>
      <w:r>
        <w:t>В момент, когда обстановка стала критической, маршала К. Воро­</w:t>
      </w:r>
    </w:p>
    <w:p>
      <w:r>
        <w:t>шилова на посту командующего Ленинградским фронтом сменил</w:t>
      </w:r>
    </w:p>
    <w:p>
      <w:r>
        <w:t>Г. Жуков. Благодаря решительным мерам ему удалось замедлить вра­</w:t>
      </w:r>
    </w:p>
    <w:p>
      <w:r>
        <w:t>жеское наступление. Тем не менее 15 сентября немцы вплотную</w:t>
      </w:r>
    </w:p>
    <w:p>
      <w:r>
        <w:t>подошли к Ленинграду, бои велись практически перед воротами</w:t>
      </w:r>
    </w:p>
    <w:p>
      <w:r>
        <w:t>Кировского завода. Тяжёлые танки КВ, управляемые рабочими,</w:t>
      </w:r>
    </w:p>
    <w:p>
      <w:r>
        <w:t>Ч ес т ь и слава О т ечес т ва</w:t>
      </w:r>
    </w:p>
    <w:p>
      <w:r>
        <w:t>Колобанов Зиновий Григорьевич</w:t>
      </w:r>
    </w:p>
    <w:p>
      <w:r>
        <w:t>(1910—1994)</w:t>
      </w:r>
    </w:p>
    <w:p>
      <w:r>
        <w:t>156 попаданий. Были разбиты приборы</w:t>
      </w:r>
    </w:p>
    <w:p>
      <w:r>
        <w:t>наблюдения, башню заклинило. Все</w:t>
      </w:r>
    </w:p>
    <w:p>
      <w:r>
        <w:t>22 вражеских танка были уничтожены.</w:t>
      </w:r>
    </w:p>
    <w:p>
      <w:r>
        <w:t>В августе 1941 г. недалеко от Красногвардейска (Гатчины) его танк КВ-1, действуя</w:t>
      </w:r>
    </w:p>
    <w:p>
      <w:r>
        <w:t>из хорошо замаскированной позиции,</w:t>
      </w:r>
    </w:p>
    <w:p>
      <w:r>
        <w:t>в одиночку разгромил танковую колонну</w:t>
      </w:r>
    </w:p>
    <w:p>
      <w:r>
        <w:t>врага. После ожесточённого боя экипаж</w:t>
      </w:r>
    </w:p>
    <w:p>
      <w:r>
        <w:t>Колобанова насчитал на броне своего КВ</w:t>
      </w:r>
    </w:p>
    <w:p>
      <w:r>
        <w:t>прямо с конвейера отправлялись на передовые позиции. Линия</w:t>
      </w:r>
    </w:p>
    <w:p>
      <w:r>
        <w:t>фронта в некоторых местах подошла к городской черте на расстоя­</w:t>
      </w:r>
    </w:p>
    <w:p>
      <w:r>
        <w:t>ние 2 км. В начале октября финские войска захватили Петроза­</w:t>
      </w:r>
    </w:p>
    <w:p>
      <w:r>
        <w:t>водск, но соединиться на суше с частями вермахта им не удалось.</w:t>
      </w:r>
    </w:p>
    <w:p>
      <w:r>
        <w:t>Большие потери, понесённые немецкими войсками за два пер­</w:t>
      </w:r>
    </w:p>
    <w:p>
      <w:r>
        <w:t>вых месяца войны, и невозможность их восполнения заставили</w:t>
      </w:r>
    </w:p>
    <w:p>
      <w:r>
        <w:t>гитлеровское командование отказаться от продолжения штурма</w:t>
      </w:r>
    </w:p>
    <w:p>
      <w:r>
        <w:t>города. Ударные (танковые и моторизованные) части из-под</w:t>
      </w:r>
    </w:p>
    <w:p>
      <w:r>
        <w:t>Ленинграда были направлены на усиление группировки, создавае­</w:t>
      </w:r>
    </w:p>
    <w:p>
      <w:r>
        <w:t>мой для «решающего наступления» на Москву. Под Ленинградом</w:t>
      </w:r>
    </w:p>
    <w:p>
      <w:r>
        <w:t>же враг перешёл к осаде: Гитлер решил уничтожить Ленинград,</w:t>
      </w:r>
    </w:p>
    <w:p>
      <w:r>
        <w:t>уморив его защитников и всех жителей голодом.</w:t>
      </w:r>
    </w:p>
    <w:p>
      <w:r>
        <w:t>⬤⬤</w:t>
      </w:r>
    </w:p>
    <w:p>
      <w:r>
        <w:t>Почему было важным не допустить сдачи Ленинграда врагу?</w:t>
      </w:r>
    </w:p>
    <w:p>
      <w:r>
        <w:t>Подведём итоги</w:t>
      </w:r>
    </w:p>
    <w:p>
      <w:r>
        <w:t>Советские граждане привыкли считать, что Красная Армия</w:t>
      </w:r>
    </w:p>
    <w:p>
      <w:r>
        <w:t>непобедима.</w:t>
      </w:r>
    </w:p>
    <w:p>
      <w:r>
        <w:t>Сводки с фронтов, из которых следовало, что войска отступа­</w:t>
      </w:r>
    </w:p>
    <w:p>
      <w:r>
        <w:t>ют и не могут защитить родные города и сёла от захватчиков, вос­</w:t>
      </w:r>
    </w:p>
    <w:p>
      <w:r>
        <w:t>принимались с болью и горечью. Многие задавались вопросом:</w:t>
      </w:r>
    </w:p>
    <w:p>
      <w:r>
        <w:t>почему? Основными причинами поражений стали внезапность</w:t>
      </w:r>
    </w:p>
    <w:p>
      <w:r>
        <w:t>нападения и огромный численный перевес врага на направлениях</w:t>
      </w:r>
    </w:p>
    <w:p>
      <w:r>
        <w:t>главных ударов, незавершённость сосредоточения советских войск</w:t>
      </w:r>
    </w:p>
    <w:p>
      <w:r>
        <w:t>и запоздалое приведение в боевую готовность. Наряду с этим</w:t>
      </w:r>
    </w:p>
    <w:p>
      <w:r>
        <w:t>отрицательную роль сыграли недостаток опыта у ряда командиров,</w:t>
      </w:r>
    </w:p>
    <w:p>
      <w:r>
        <w:t>не сумевших справиться с управлением своими частями в нераз­берихе первых дней войны, нехватка в войсках современных</w:t>
      </w:r>
    </w:p>
    <w:p>
      <w:r>
        <w:t>об­разцов вооружения и транспорта (тракторов, автомашин и т. п.),</w:t>
      </w:r>
    </w:p>
    <w:p>
      <w:r>
        <w:t>незавершённость строительства и вооружения приграничных</w:t>
      </w:r>
    </w:p>
    <w:p>
      <w:r>
        <w:t>укреп­лений. Захват врагом стратегической инициативы поставил</w:t>
      </w:r>
    </w:p>
    <w:p>
      <w:r>
        <w:t>Красную Армию в исключительно тяжёлое положение, поскольку</w:t>
      </w:r>
    </w:p>
    <w:p>
      <w:r>
        <w:t>немецкие генералы могли маневрировать, выбирая места и направ­</w:t>
      </w:r>
    </w:p>
    <w:p>
      <w:r>
        <w:t>ления для нанесения ударов.</w:t>
      </w:r>
    </w:p>
    <w:p>
      <w:r>
        <w:t>Но наши войска не бежали, их оборона не рассыпалась под уда­</w:t>
      </w:r>
    </w:p>
    <w:p>
      <w:r>
        <w:t>рами танковых колонн врага. Армии и дивизии, попавшие в окру­</w:t>
      </w:r>
    </w:p>
    <w:p>
      <w:r>
        <w:t>жение, не прекращали сопротивления. Многим удавалось вырвать­</w:t>
      </w:r>
    </w:p>
    <w:p>
      <w:r>
        <w:t>ся и пробиться к своим. Другие до последней возможности</w:t>
      </w:r>
    </w:p>
    <w:p>
      <w:r>
        <w:t>старались избежать плена, скрываясь в лесах, присоединялись</w:t>
      </w:r>
    </w:p>
    <w:p>
      <w:r>
        <w:t>к партизанам. Если в течение первых трёх недель войны фашист­</w:t>
      </w:r>
    </w:p>
    <w:p>
      <w:r>
        <w:t>ские войска продвигались вглубь нашей территории в среднем</w:t>
      </w:r>
    </w:p>
    <w:p>
      <w:r>
        <w:t>по 20—30 км в сутки, то с середины июля до середины августа</w:t>
      </w:r>
    </w:p>
    <w:p>
      <w:r>
        <w:t>темп наступ­ления снизился до 4—8 км в сутки. К сентябрю на</w:t>
      </w:r>
    </w:p>
    <w:p>
      <w:r>
        <w:t>северо-западном и западном направлениях он сократился до</w:t>
      </w:r>
    </w:p>
    <w:p>
      <w:r>
        <w:t>2—2,5 км в сутки, на юго-западном — до 6 км.</w:t>
      </w:r>
    </w:p>
    <w:p>
      <w:r>
        <w:t>С каждым месяцем сопротивление Красной Армии усилива­</w:t>
      </w:r>
    </w:p>
    <w:p>
      <w:r>
        <w:t>лось. Возрастал опыт солдат и полководческое искусство советских</w:t>
      </w:r>
    </w:p>
    <w:p>
      <w:r>
        <w:t>командиров. Постоянно увеличивались потери врага.</w:t>
      </w:r>
    </w:p>
    <w:p>
      <w:r>
        <w:t>Ожесточённое сопротивление советских войск поставило под</w:t>
      </w:r>
    </w:p>
    <w:p>
      <w:r>
        <w:t>вопрос планы и расчёты врага на успех блицкрига.</w:t>
      </w:r>
    </w:p>
    <w:p>
      <w:r>
        <w:t>Вопросы и задания</w:t>
      </w:r>
    </w:p>
    <w:p>
      <w:r>
        <w:t>1. Какие решения, принятые советским руководством при подготовке к войне,</w:t>
      </w:r>
    </w:p>
    <w:p>
      <w:r>
        <w:t>можно считать обоснованными, а какие — нет? Объясните почему.</w:t>
      </w:r>
    </w:p>
    <w:p>
      <w:r>
        <w:t>2. Начните составлять хронику основных сражений Великой Отечественной</w:t>
      </w:r>
    </w:p>
    <w:p>
      <w:r>
        <w:t>войны. Дайте общую характеристику первого года войны.</w:t>
      </w:r>
    </w:p>
    <w:p>
      <w:r>
        <w:t>3. Почему в начале войны Красная Армия терпела поражения?</w:t>
      </w:r>
    </w:p>
    <w:p>
      <w:r>
        <w:t>4*. Существует следующая точка зрения: «Одной из основных причин поражений Красной Армии на первом этапе Великой Отечественной войны было</w:t>
      </w:r>
    </w:p>
    <w:p>
      <w:r>
        <w:t>отсутствие опыта ведения современной войны». Используя исторические</w:t>
      </w:r>
    </w:p>
    <w:p>
      <w:r>
        <w:t>знания, приведите 2—3 аргумента, подтверждающих данную точку зрения, и 2—3 аргумента, опровергающих её. Аргументы излагайте в развёрнутом виде, обязательно используйте исторические факты.</w:t>
      </w:r>
    </w:p>
    <w:p>
      <w:r>
        <w:t>Работаем с ПОНЯТИЯМИ</w:t>
      </w:r>
    </w:p>
    <w:p>
      <w:r>
        <w:t>Раскройте смысл понятия «Государственный Комитет Обороны». Приведите</w:t>
      </w:r>
    </w:p>
    <w:p>
      <w:r>
        <w:t>два исторических факта, конкретизирующих смысл создания этого органа.</w:t>
      </w:r>
    </w:p>
    <w:p>
      <w:r>
        <w:t>Приведённые факты не должны содержаться в данном вами определении</w:t>
      </w:r>
    </w:p>
    <w:p>
      <w:r>
        <w:t>понятия.</w:t>
      </w:r>
    </w:p>
    <w:p>
      <w:r>
        <w:t>Работаем с ИСТОЧНИКОМ</w:t>
      </w:r>
    </w:p>
    <w:p>
      <w:r>
        <w:t>Прочитайте отрывок из воспоминаний и ответьте на вопрос.</w:t>
      </w:r>
    </w:p>
    <w:p>
      <w:r>
        <w:t>Из воспоминаний маршала А. Василевского</w:t>
      </w:r>
    </w:p>
    <w:p>
      <w:r>
        <w:t>«Если бы наши войсковые части и соединения были своевре­</w:t>
      </w:r>
    </w:p>
    <w:p>
      <w:r>
        <w:t>менно</w:t>
      </w:r>
    </w:p>
    <w:p>
      <w:r>
        <w:t>отмобилизованы, выведены на предназначенные для них планом рубежи,</w:t>
      </w:r>
    </w:p>
    <w:p>
      <w:r>
        <w:t>развернулись на них, организовали чёткое взаимо­действие с артиллерией,</w:t>
      </w:r>
    </w:p>
    <w:p>
      <w:r>
        <w:t>с танковыми войсками и авиацией, то мож­но предположить, что уже в пер­</w:t>
      </w:r>
    </w:p>
    <w:p>
      <w:r>
        <w:t>вые дни войны противнику были бы нанесены такие потери, которые не</w:t>
      </w:r>
    </w:p>
    <w:p>
      <w:r>
        <w:t>позволили бы ему столь далеко продвинуться по нашей стране. &lt;…&gt;</w:t>
      </w:r>
    </w:p>
    <w:p>
      <w:r>
        <w:t>Следовало проводить форсированную мобилизацию и пере­</w:t>
      </w:r>
    </w:p>
    <w:p>
      <w:r>
        <w:t>водить</w:t>
      </w:r>
    </w:p>
    <w:p>
      <w:r>
        <w:t>наши пограничные военные округа в полную боевую готов­ность, органи­</w:t>
      </w:r>
    </w:p>
    <w:p>
      <w:r>
        <w:t>зовывать жёсткую эшелонированную оборону. Сталин не мог уловить</w:t>
      </w:r>
    </w:p>
    <w:p>
      <w:r>
        <w:t>этого переломного момента. &lt;…&gt;</w:t>
      </w:r>
    </w:p>
    <w:p>
      <w:r>
        <w:t>Наши разведорганы… не могли в полной мере объективно оценивать</w:t>
      </w:r>
    </w:p>
    <w:p>
      <w:r>
        <w:t>поступающую информацию о военных приготовлени­ях фашистской Гер­</w:t>
      </w:r>
    </w:p>
    <w:p>
      <w:r>
        <w:t>мании и честно, по-партийному, докладывать её И. Сталину… и [он]</w:t>
      </w:r>
    </w:p>
    <w:p>
      <w:r>
        <w:t>переоценивал возможности дипломатии в ре­шении этой задачи».</w:t>
      </w:r>
    </w:p>
    <w:p>
      <w:r>
        <w:t>⬤⬤</w:t>
      </w:r>
    </w:p>
    <w:p>
      <w:r>
        <w:t>Какие факторы, приведшие к крупным поражениям Красной Армии летом</w:t>
      </w:r>
    </w:p>
    <w:p>
      <w:r>
        <w:t>1941 г., выделяет маршал А. Василевский? Выразите своё согласие или несогласие с оценкой, данной мемуаристом действиям И. Сталина.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«Брестская крепость». Худ. фильм, реж. А. Котт, 2010 г.</w:t>
      </w:r>
    </w:p>
    <w:p>
      <w:pPr>
        <w:pStyle w:val="Heading1"/>
      </w:pPr>
      <w:r>
        <w:t>[Россия] § 30 Битва за Москву и блокада Ленинграда</w:t>
      </w:r>
    </w:p>
    <w:p>
      <w:r>
        <w:t>Почему Красной Армии удалось отстоять Москву и Ленинград?</w:t>
      </w:r>
    </w:p>
    <w:p>
      <w:r>
        <w:t>?</w:t>
      </w:r>
    </w:p>
    <w:p>
      <w:r>
        <w:t>«Парад на Красной площади в Москве 7 ноября 1941 года».</w:t>
      </w:r>
    </w:p>
    <w:p>
      <w:r>
        <w:t>Художник К. Юон. 1949 г.</w:t>
      </w:r>
    </w:p>
    <w:p>
      <w:r>
        <w:t>Этот легендарный парад был совсем не похож на те, что столько раз видела</w:t>
      </w:r>
    </w:p>
    <w:p>
      <w:r>
        <w:t>Красная площадь. На нём не было зрителей, а солдаты были одеты не в па­</w:t>
      </w:r>
    </w:p>
    <w:p>
      <w:r>
        <w:t>радную, а в походную форму: отсюда они отправлялись сразу на фронт.</w:t>
      </w:r>
    </w:p>
    <w:p>
      <w:r>
        <w:t>•• Антиги́тлеровская коали́ция</w:t>
      </w:r>
    </w:p>
    <w:p>
      <w:r>
        <w:t>•• План «Тайфу́н»</w:t>
      </w:r>
    </w:p>
    <w:p>
      <w:r>
        <w:t>•• Блока́да</w:t>
      </w:r>
    </w:p>
    <w:p>
      <w:r>
        <w:t>Россия</w:t>
      </w:r>
    </w:p>
    <w:p>
      <w:r>
        <w:t>•• 8 сентября 1941 г. — начало</w:t>
      </w:r>
    </w:p>
    <w:p>
      <w:r>
        <w:t>блокады Ленинграда</w:t>
      </w:r>
    </w:p>
    <w:p>
      <w:r>
        <w:t>•• 30 сентября — 5 декабря</w:t>
      </w:r>
    </w:p>
    <w:p>
      <w:r>
        <w:t>1941 г. — оборонительный этап</w:t>
      </w:r>
    </w:p>
    <w:p>
      <w:r>
        <w:t>Московской битвы</w:t>
      </w:r>
    </w:p>
    <w:p>
      <w:r>
        <w:t>•• 5—6 декабря 1941 — 7 января</w:t>
      </w:r>
    </w:p>
    <w:p>
      <w:r>
        <w:t>1942 г. — контрнаступление Красной</w:t>
      </w:r>
    </w:p>
    <w:p>
      <w:r>
        <w:t>Армии под Москвой</w:t>
      </w:r>
    </w:p>
    <w:p>
      <w:r>
        <w:t>Мир</w:t>
      </w:r>
    </w:p>
    <w:p>
      <w:r>
        <w:t>•• август 1941 г. — подписание</w:t>
      </w:r>
    </w:p>
    <w:p>
      <w:r>
        <w:t>Атлантической хартии</w:t>
      </w:r>
    </w:p>
    <w:p>
      <w:r>
        <w:t>•• 7 декабря 1941 г. — нападение</w:t>
      </w:r>
    </w:p>
    <w:p>
      <w:r>
        <w:t>Японии на Пёрл-Харбор, вступление</w:t>
      </w:r>
    </w:p>
    <w:p>
      <w:r>
        <w:t>США во Вторую мировую войну</w:t>
      </w:r>
    </w:p>
    <w:p>
      <w:r>
        <w:t>•• 1 января 1942 г. — подписание</w:t>
      </w:r>
    </w:p>
    <w:p>
      <w:r>
        <w:t>Декларации 26 государств — участников антигитлеровской коалиции</w:t>
      </w:r>
    </w:p>
    <w:p>
      <w:r>
        <w:t>1 Москва готовится к обороне. План «Барбаросса» предполагал</w:t>
      </w:r>
    </w:p>
    <w:p>
      <w:r>
        <w:t>взятие Москвы в течение 3—4 месяцев с начала войны. Однако</w:t>
      </w:r>
    </w:p>
    <w:p>
      <w:r>
        <w:t>события первого военного лета пошли вразрез с расчётами против­</w:t>
      </w:r>
    </w:p>
    <w:p>
      <w:r>
        <w:t>ника. Упорная оборона Красной Армии в ходе Смоленского и дру­</w:t>
      </w:r>
    </w:p>
    <w:p>
      <w:r>
        <w:t>гих сражений заставила гитлеровцев приостановить продвижение</w:t>
      </w:r>
    </w:p>
    <w:p>
      <w:r>
        <w:t>к Москве. Лишь после взятия Киева и прорыва к Ленинграду</w:t>
      </w:r>
    </w:p>
    <w:p>
      <w:r>
        <w:t>немецкое командование смогло начать подготовку наступления</w:t>
      </w:r>
    </w:p>
    <w:p>
      <w:r>
        <w:t>с целью захвата советской столицы.</w:t>
      </w:r>
    </w:p>
    <w:p>
      <w:r>
        <w:t>Подготовленный гитлеровскими генералами план получил</w:t>
      </w:r>
    </w:p>
    <w:p>
      <w:r>
        <w:t>кодовое наименование «Тайфун». Группе армий «Центр» стави­</w:t>
      </w:r>
    </w:p>
    <w:p>
      <w:r>
        <w:t>лась задача до наступления зимы окружить и уничтожить совет­</w:t>
      </w:r>
    </w:p>
    <w:p>
      <w:r>
        <w:t>ские войска, оборонявшие фронт по линии Вязьма — Брянск.</w:t>
      </w:r>
    </w:p>
    <w:p>
      <w:r>
        <w:t>После этого ничто уже не могло, по мнению Гитлера, помешать</w:t>
      </w:r>
    </w:p>
    <w:p>
      <w:r>
        <w:t>вермахту войти в Москву.</w:t>
      </w:r>
    </w:p>
    <w:p>
      <w:r>
        <w:t>Москва являлась главной целью захватчиков не только потому,</w:t>
      </w:r>
    </w:p>
    <w:p>
      <w:r>
        <w:t>что была столицей СССР и в ней располагалось правительство</w:t>
      </w:r>
    </w:p>
    <w:p>
      <w:r>
        <w:t>страны. Москва находилась в центре транспортной системы Совет­</w:t>
      </w:r>
    </w:p>
    <w:p>
      <w:r>
        <w:t>ского Союза — к ней сходились все важнейшие железнодорожные</w:t>
      </w:r>
    </w:p>
    <w:p>
      <w:r>
        <w:t>магистрали. В случае потери этого важнейшего логистического</w:t>
      </w:r>
    </w:p>
    <w:p>
      <w:r>
        <w:t>узла дальнейшее обеспечение огромного по протяжённости фрон­</w:t>
      </w:r>
    </w:p>
    <w:p>
      <w:r>
        <w:t>та, снабжение городов и регионов могло стать неразрешимой проб­</w:t>
      </w:r>
    </w:p>
    <w:p>
      <w:r>
        <w:t>лемой. Кроме того, захват врагом столицы СССР имел бы демора­</w:t>
      </w:r>
    </w:p>
    <w:p>
      <w:r>
        <w:t>лизующее значение. Сталин понимал, что этого ни в коем случае</w:t>
      </w:r>
    </w:p>
    <w:p>
      <w:r>
        <w:t>допустить нельзя.</w:t>
      </w:r>
    </w:p>
    <w:p>
      <w:r>
        <w:t>Немцы были уверены в близкой победе, а по поводу дальней­</w:t>
      </w:r>
    </w:p>
    <w:p>
      <w:r>
        <w:t>шей судьбы столицы СССР и её населения не испытывали сомне­</w:t>
      </w:r>
    </w:p>
    <w:p>
      <w:r>
        <w:t>ний. После одного из совещаний начальник генерального штаба</w:t>
      </w:r>
    </w:p>
    <w:p>
      <w:r>
        <w:t>вермахта генерал Гальдер записал в дневнике: «Непоколебимое</w:t>
      </w:r>
    </w:p>
    <w:p>
      <w:r>
        <w:t>решение фюрера сровнять Москву и Ленинград с землёй… Это</w:t>
      </w:r>
    </w:p>
    <w:p>
      <w:r>
        <w:t>будет народное бедствие, которое лишит центров не только</w:t>
      </w:r>
    </w:p>
    <w:p>
      <w:r>
        <w:t>большевизм, но и московитов вообще».</w:t>
      </w:r>
    </w:p>
    <w:p>
      <w:r>
        <w:t>Группа армий «Центр» была максимально усилена и насчиты­вала</w:t>
      </w:r>
    </w:p>
    <w:p>
      <w:r>
        <w:t>1,8 млн человек, 1700 танков, свыше 14 тыс. орудий и мино­мётов.</w:t>
      </w:r>
    </w:p>
    <w:p>
      <w:r>
        <w:t>Противостоявшие ей советские армии имели 1,2 млн человек,</w:t>
      </w:r>
    </w:p>
    <w:p>
      <w:r>
        <w:t>990 танков, 7,6 тыс. орудий и миномётов. Они входили в состав Запад­</w:t>
      </w:r>
    </w:p>
    <w:p>
      <w:r>
        <w:t>ного (командующий — И. Конев), Резервного (командующий —</w:t>
      </w:r>
    </w:p>
    <w:p>
      <w:r>
        <w:t>С. Будённый) и Брянского (командующий — И. Ерёменко) фронтов.</w:t>
      </w:r>
    </w:p>
    <w:p>
      <w:r>
        <w:t>Для того чтобы обеспечить решающий перевес, немецкое коман­</w:t>
      </w:r>
    </w:p>
    <w:p>
      <w:r>
        <w:t>дование скрытно перебросило на московское направление значи­</w:t>
      </w:r>
    </w:p>
    <w:p>
      <w:r>
        <w:t>тельную часть соединений, ранее наступавших на Ленинград, и глав­</w:t>
      </w:r>
    </w:p>
    <w:p>
      <w:r>
        <w:t>Жители Москвы строят заграждения</w:t>
      </w:r>
    </w:p>
    <w:p>
      <w:r>
        <w:t>на улицах города. 1941 г.</w:t>
      </w:r>
    </w:p>
    <w:p>
      <w:r>
        <w:t>На строительстве защитных рубежей</w:t>
      </w:r>
    </w:p>
    <w:p>
      <w:r>
        <w:t>вокруг и внутри столицы трудились</w:t>
      </w:r>
    </w:p>
    <w:p>
      <w:r>
        <w:t>свыше 250 тыс. москвичей и жителей</w:t>
      </w:r>
    </w:p>
    <w:p>
      <w:r>
        <w:t>Подмосковья. Они вы­</w:t>
      </w:r>
    </w:p>
    <w:p>
      <w:r>
        <w:t>рыли 676 км</w:t>
      </w:r>
    </w:p>
    <w:p>
      <w:r>
        <w:t>противотанковых рвов, установили</w:t>
      </w:r>
    </w:p>
    <w:p>
      <w:r>
        <w:t>24 тыс. противотанковых ежей, 46 км</w:t>
      </w:r>
    </w:p>
    <w:p>
      <w:r>
        <w:t>проволочных заграждений, возвели</w:t>
      </w:r>
    </w:p>
    <w:p>
      <w:r>
        <w:t>10 км баррикад.</w:t>
      </w:r>
    </w:p>
    <w:p>
      <w:r>
        <w:t>ные силы авиации. Впервые с начала войны на одном направлении</w:t>
      </w:r>
    </w:p>
    <w:p>
      <w:r>
        <w:t>были сконцентрированы силы сразу трёх немецких танковых групп.</w:t>
      </w:r>
    </w:p>
    <w:p>
      <w:r>
        <w:t>В сентябре 1941 г. Москва мало напоминала полный жизни</w:t>
      </w:r>
    </w:p>
    <w:p>
      <w:r>
        <w:t>город. Ночью полностью отключалось освещение, чтобы затруд­</w:t>
      </w:r>
    </w:p>
    <w:p>
      <w:r>
        <w:t>нить немецкой авиации ориентировку и выбор целей для бомбоме­</w:t>
      </w:r>
    </w:p>
    <w:p>
      <w:r>
        <w:t>тания. В воздух поднимались аэростаты воздушного заграждения.</w:t>
      </w:r>
    </w:p>
    <w:p>
      <w:r>
        <w:t>К сентябрю успешные действия воинов-зенитчиков и лётчиковистребителей вынудили немцев отказаться от массовых воздушных</w:t>
      </w:r>
    </w:p>
    <w:p>
      <w:r>
        <w:t>налётов. Враг убедился, что небо Москвы надёжно защищено.</w:t>
      </w:r>
    </w:p>
    <w:p>
      <w:r>
        <w:t>Сотни тысяч москвичей работали к западу от столицы — стро­</w:t>
      </w:r>
    </w:p>
    <w:p>
      <w:r>
        <w:t>или оборонительные рубежи. Даже после эвакуации из Москов­</w:t>
      </w:r>
    </w:p>
    <w:p>
      <w:r>
        <w:t>ского региона около 500 заводов и свыше 1 млн рабочих не пре­к­ра­тилось производство вооружения и боеприпасов. На фабриках</w:t>
      </w:r>
    </w:p>
    <w:p>
      <w:r>
        <w:t>детских игрушек теперь делали бутылки с зажигательной смесью.</w:t>
      </w:r>
    </w:p>
    <w:p>
      <w:r>
        <w:t>Жизнью города в сложное военное время руководили партийные</w:t>
      </w:r>
    </w:p>
    <w:p>
      <w:r>
        <w:t>и государственные деятели А. Щербаков, В. Пронин и др.</w:t>
      </w:r>
    </w:p>
    <w:p>
      <w:r>
        <w:t>⬤⬤</w:t>
      </w:r>
    </w:p>
    <w:p>
      <w:r>
        <w:t>1. Охарактеризуйте план «Тайфун». 2. Как Москва подготовилась к обо­роне?</w:t>
      </w:r>
    </w:p>
    <w:p>
      <w:r>
        <w:t>2 Укрощение «Тайфуна». В соответствии с планом «Тайфун»</w:t>
      </w:r>
    </w:p>
    <w:p>
      <w:r>
        <w:t>немецкие войска перешли в наступление 30 сентября. Разверну­</w:t>
      </w:r>
    </w:p>
    <w:p>
      <w:r>
        <w:t>лась гигантская Московская битва — первая решающая битва</w:t>
      </w:r>
    </w:p>
    <w:p>
      <w:r>
        <w:t>Второй мировой войны.</w:t>
      </w:r>
    </w:p>
    <w:p>
      <w:r>
        <w:t>Поначалу немецким танковым группам удалось быстро про­</w:t>
      </w:r>
    </w:p>
    <w:p>
      <w:r>
        <w:t>рвать нашу оборону. К 7 октября в нескольких котлах в районе</w:t>
      </w:r>
    </w:p>
    <w:p>
      <w:r>
        <w:t>Брянска и Вязьмы оказались окружёнными более 60 советских</w:t>
      </w:r>
    </w:p>
    <w:p>
      <w:r>
        <w:t>дивизий, танковых бригад и артиллерийских полков. Они не капи­</w:t>
      </w:r>
    </w:p>
    <w:p>
      <w:r>
        <w:t>тулировали, а дали врагу свой последний бой, чтобы выиграть вре­</w:t>
      </w:r>
    </w:p>
    <w:p>
      <w:r>
        <w:t>мя для организации новой линии обороны. В эти решающие дни,</w:t>
      </w:r>
    </w:p>
    <w:p>
      <w:r>
        <w:t>находясь в безвыходном положении (из окружения вырвались</w:t>
      </w:r>
    </w:p>
    <w:p>
      <w:r>
        <w:t>остатки лишь 16 дивизий), советские воины на две недели сковали</w:t>
      </w:r>
    </w:p>
    <w:p>
      <w:r>
        <w:t>крупные силы врага и задержали его наступление.</w:t>
      </w:r>
    </w:p>
    <w:p>
      <w:r>
        <w:t>Командующим Западным фронтом был назначен вызванный из</w:t>
      </w:r>
    </w:p>
    <w:p>
      <w:r>
        <w:t>блокадного Ленинграда Жуков. Ознакомившись с обстановкой, он</w:t>
      </w:r>
    </w:p>
    <w:p>
      <w:r>
        <w:t>пришёл к тяжёлому выводу: фронт обороны на западном направ­</w:t>
      </w:r>
    </w:p>
    <w:p>
      <w:r>
        <w:t>лении нужно создавать практически заново. Организовать новый</w:t>
      </w:r>
    </w:p>
    <w:p>
      <w:r>
        <w:t>фронт было решено в 120—150 км от Москвы — на так называемой</w:t>
      </w:r>
    </w:p>
    <w:p>
      <w:r>
        <w:t>Можайской линии обороны. Правда, её строительство началось</w:t>
      </w:r>
    </w:p>
    <w:p>
      <w:r>
        <w:t>только в июле 1941 г. и ещё не было завершено.</w:t>
      </w:r>
    </w:p>
    <w:p>
      <w:r>
        <w:t>Сюда требовалось переместить резервные части, в том числе</w:t>
      </w:r>
    </w:p>
    <w:p>
      <w:r>
        <w:t>снятые с других участков фронта. Для их переброски и развёрты­</w:t>
      </w:r>
    </w:p>
    <w:p>
      <w:r>
        <w:t>вания нужно было время. Чтобы не дать танковым колоннам бес­</w:t>
      </w:r>
    </w:p>
    <w:p>
      <w:r>
        <w:t>препятственно продвигаться в сторону Москвы, навстречу врагу</w:t>
      </w:r>
    </w:p>
    <w:p>
      <w:r>
        <w:t>были направлены поднятые по тревоге будущие офицеры — кур­</w:t>
      </w:r>
    </w:p>
    <w:p>
      <w:r>
        <w:t>санты военных училищ. Для борьбы с танками в войска передава­</w:t>
      </w:r>
    </w:p>
    <w:p>
      <w:r>
        <w:t>лись зенитные орудия частей противовоздушной обороны Москвы.</w:t>
      </w:r>
    </w:p>
    <w:p>
      <w:r>
        <w:t>Бессмертный подвиг совершили курсанты Подольского пехот­</w:t>
      </w:r>
    </w:p>
    <w:p>
      <w:r>
        <w:t>ного и артиллерийского училищ, несколько дней они сдерживали</w:t>
      </w:r>
    </w:p>
    <w:p>
      <w:r>
        <w:t>вражеский натиск вдоль линии Варшавского шоссе в районе Юхно­</w:t>
      </w:r>
    </w:p>
    <w:p>
      <w:r>
        <w:t>ва и Медыни, а потом у Малоярославца.</w:t>
      </w:r>
    </w:p>
    <w:p>
      <w:r>
        <w:t>Ч ес т ь и слава О т ечес т ва</w:t>
      </w:r>
    </w:p>
    <w:p>
      <w:r>
        <w:t>Жуков</w:t>
      </w:r>
    </w:p>
    <w:p>
      <w:r>
        <w:t>Георгий</w:t>
      </w:r>
    </w:p>
    <w:p>
      <w:r>
        <w:t>Константинович</w:t>
      </w:r>
    </w:p>
    <w:p>
      <w:r>
        <w:t>(1896—1974)</w:t>
      </w:r>
    </w:p>
    <w:p>
      <w:r>
        <w:t>«Я счастлив, что родился русским человеком. И разделил со своим народом</w:t>
      </w:r>
    </w:p>
    <w:p>
      <w:r>
        <w:t>в минувшей войне горечь многих потерь и счастье Победы».</w:t>
      </w:r>
    </w:p>
    <w:p>
      <w:r>
        <w:t>Г. Жуков</w:t>
      </w:r>
    </w:p>
    <w:p>
      <w:r>
        <w:t>Маршал Советского Союза Жуков — один</w:t>
      </w:r>
    </w:p>
    <w:p>
      <w:r>
        <w:t>из главных творцов Победы в Великой</w:t>
      </w:r>
    </w:p>
    <w:p>
      <w:r>
        <w:t>Отечественной войне. В 1939 г. разгромил</w:t>
      </w:r>
    </w:p>
    <w:p>
      <w:r>
        <w:t>японскую армию на р. Халхин-Гол. В годы</w:t>
      </w:r>
    </w:p>
    <w:p>
      <w:r>
        <w:t>войны Жуков стал вторым после Сталина человеком в советской военной</w:t>
      </w:r>
    </w:p>
    <w:p>
      <w:r>
        <w:t>иерархии. Он был бессменным членом</w:t>
      </w:r>
    </w:p>
    <w:p>
      <w:r>
        <w:t>Ставки ВГК, с августа 1942 г. — единственным заместителем Верховного главно­</w:t>
      </w:r>
    </w:p>
    <w:p>
      <w:r>
        <w:t>командующего и 1-м заместителем наркома обороны. Важнейшими этапами</w:t>
      </w:r>
    </w:p>
    <w:p>
      <w:r>
        <w:t>полководческой биографии Жукова стали</w:t>
      </w:r>
    </w:p>
    <w:p>
      <w:r>
        <w:t>оборона и контрнаступление под Москвой,</w:t>
      </w:r>
    </w:p>
    <w:p>
      <w:r>
        <w:t>сражение за Ржевско-Вяземский выступ,</w:t>
      </w:r>
    </w:p>
    <w:p>
      <w:r>
        <w:t>Сталинградская и Курская битвы, битва за</w:t>
      </w:r>
    </w:p>
    <w:p>
      <w:r>
        <w:t>Днепр и прорыв блокады Ленинграда,</w:t>
      </w:r>
    </w:p>
    <w:p>
      <w:r>
        <w:t>Корсунь-Шевченковская,</w:t>
      </w:r>
    </w:p>
    <w:p>
      <w:r>
        <w:t>Белорусская,</w:t>
      </w:r>
    </w:p>
    <w:p>
      <w:r>
        <w:t>Висло-Одерская и Берлинская операции.</w:t>
      </w:r>
    </w:p>
    <w:p>
      <w:r>
        <w:t>В мае 1945 г. Жуков принял безоговорочную капитуляцию Германии. Принимал</w:t>
      </w:r>
    </w:p>
    <w:p>
      <w:r>
        <w:t>Парад Победы в Москве 24 июня 1945 г.</w:t>
      </w:r>
    </w:p>
    <w:p>
      <w:r>
        <w:t>Четырежды Герой Советского Союза.</w:t>
      </w:r>
    </w:p>
    <w:p>
      <w:r>
        <w:t>На Бородинском поле, рядом с памятниками героям Отече­</w:t>
      </w:r>
    </w:p>
    <w:p>
      <w:r>
        <w:t>ственной войны 1812 г., несколько дней отбивала ожесточённые</w:t>
      </w:r>
    </w:p>
    <w:p>
      <w:r>
        <w:t>атаки врага прибывшая из-под Ленинграда 32-я стрелковая диви­</w:t>
      </w:r>
    </w:p>
    <w:p>
      <w:r>
        <w:t>зия. Её командир, полковник В. Полосухин, в 2021 г. был удостоен</w:t>
      </w:r>
    </w:p>
    <w:p>
      <w:r>
        <w:t>звания Героя России (посмертно).</w:t>
      </w:r>
    </w:p>
    <w:p>
      <w:r>
        <w:t>Путь танковой армии Гудериана, наступавшей на Тулу, в рай­</w:t>
      </w:r>
    </w:p>
    <w:p>
      <w:r>
        <w:t>оне Мценска преградили бойцы 1-го гвардейского стрелкового</w:t>
      </w:r>
    </w:p>
    <w:p>
      <w:r>
        <w:t>корпуса и танкисты 4-й танковой бригады полковника М. Катуко­</w:t>
      </w:r>
    </w:p>
    <w:p>
      <w:r>
        <w:t>ва, с успехом применившего тактику танковых засад.</w:t>
      </w:r>
    </w:p>
    <w:p>
      <w:r>
        <w:t>Особое стратегическое значение имела Тула, прикрывавшая</w:t>
      </w:r>
    </w:p>
    <w:p>
      <w:r>
        <w:t>южные подступы к столице. В конце октября немецкие танки пре­</w:t>
      </w:r>
    </w:p>
    <w:p>
      <w:r>
        <w:t>одолели 160 км и попытались с ходу ворваться в Тулу.</w:t>
      </w:r>
    </w:p>
    <w:p>
      <w:r>
        <w:t>Вместе с частями Красной Армии активное участие в обороне</w:t>
      </w:r>
    </w:p>
    <w:p>
      <w:r>
        <w:t>города приняли местные жители. Из добровольцев были сформи­</w:t>
      </w:r>
    </w:p>
    <w:p>
      <w:r>
        <w:t>рованы Тульский рабочий полк и 79 истребительных батальонов,</w:t>
      </w:r>
    </w:p>
    <w:p>
      <w:r>
        <w:t>на линию фронта отправился батальон, сформированный из</w:t>
      </w:r>
    </w:p>
    <w:p>
      <w:r>
        <w:t>сотрудников тульской милиции. Немецкий штурм закончился про­</w:t>
      </w:r>
    </w:p>
    <w:p>
      <w:r>
        <w:t>валом. В начале ноября советское командование силами 50-й армии</w:t>
      </w:r>
    </w:p>
    <w:p>
      <w:r>
        <w:t>нанесло врагу контрудар и вынудило перейти к обороне.</w:t>
      </w:r>
    </w:p>
    <w:p>
      <w:r>
        <w:t>Командующий фронтом Жуков требовал от войск стоять</w:t>
      </w:r>
    </w:p>
    <w:p>
      <w:r>
        <w:t>насмерть. Лозунгом тех дней стали слова «Ни шагу назад!». Каж­</w:t>
      </w:r>
    </w:p>
    <w:p>
      <w:r>
        <w:t>дый день задержки немецкого наступления давал возможность</w:t>
      </w:r>
    </w:p>
    <w:p>
      <w:r>
        <w:t>подтянуть к Москве резервные части.</w:t>
      </w:r>
    </w:p>
    <w:p>
      <w:r>
        <w:t>15 октября ГКО принял постановление «Об эвакуации столицы</w:t>
      </w:r>
    </w:p>
    <w:p>
      <w:r>
        <w:t>СССР города Москвы», согласно которому часть партийных и пра­</w:t>
      </w:r>
    </w:p>
    <w:p>
      <w:r>
        <w:t>вительственных учреждений переводилась в г. Куйбышев. 20 октября в Москве было введено осадное положение.</w:t>
      </w:r>
    </w:p>
    <w:p>
      <w:r>
        <w:t>Незадолго до этого среди населения стали распространяться тре­</w:t>
      </w:r>
    </w:p>
    <w:p>
      <w:r>
        <w:t>вожные слухи о прорыве немецких танков. Тысячи людей начали</w:t>
      </w:r>
    </w:p>
    <w:p>
      <w:r>
        <w:t>Парад на Красной площади</w:t>
      </w:r>
    </w:p>
    <w:p>
      <w:r>
        <w:t>в Москве. 7 ноября 1941 г.</w:t>
      </w:r>
    </w:p>
    <w:p>
      <w:r>
        <w:t>Репортаж с парада транслировался по</w:t>
      </w:r>
    </w:p>
    <w:p>
      <w:r>
        <w:t>радио на весь мир: столица держится,</w:t>
      </w:r>
    </w:p>
    <w:p>
      <w:r>
        <w:t>Сталин в Кремле, Красная Армия</w:t>
      </w:r>
    </w:p>
    <w:p>
      <w:r>
        <w:t>по-прежнему крепка! Это вселяло уве­</w:t>
      </w:r>
    </w:p>
    <w:p>
      <w:r>
        <w:t>ренность в Победе, свидетельствова­</w:t>
      </w:r>
    </w:p>
    <w:p>
      <w:r>
        <w:t>ло, что дух народа не сломлен и Мо­</w:t>
      </w:r>
    </w:p>
    <w:p>
      <w:r>
        <w:t>сква никогда не будет отдана врагам.</w:t>
      </w:r>
    </w:p>
    <w:p>
      <w:r>
        <w:t>Ч ес т ь и слава О т ечес т ва</w:t>
      </w:r>
    </w:p>
    <w:p>
      <w:r>
        <w:t>Космодемьянская</w:t>
      </w:r>
    </w:p>
    <w:p>
      <w:r>
        <w:t>Зоя</w:t>
      </w:r>
    </w:p>
    <w:p>
      <w:r>
        <w:t>Анатольевна</w:t>
      </w:r>
    </w:p>
    <w:p>
      <w:r>
        <w:t>(1923—1941)</w:t>
      </w:r>
    </w:p>
    <w:p>
      <w:r>
        <w:t>29 ноября 1941 г. в подмосковной деревне Петрищево гитлеровцы казнили</w:t>
      </w:r>
    </w:p>
    <w:p>
      <w:r>
        <w:t>18-летнюю девушку. Добровольцем она</w:t>
      </w:r>
    </w:p>
    <w:p>
      <w:r>
        <w:t>вступила в специальную воинскую часть</w:t>
      </w:r>
    </w:p>
    <w:p>
      <w:r>
        <w:t>для диверсий в немецком тылу. Немцы</w:t>
      </w:r>
    </w:p>
    <w:p>
      <w:r>
        <w:t>схватили её и пытали, но она не назвала</w:t>
      </w:r>
    </w:p>
    <w:p>
      <w:r>
        <w:t>им даже своего имени. Когда истерзанную Зою привели на казнь, жители</w:t>
      </w:r>
    </w:p>
    <w:p>
      <w:r>
        <w:t>деревни отводили глаза, не в силах сдержать слёз. Уже с петлёй на шее Зоя</w:t>
      </w:r>
    </w:p>
    <w:p>
      <w:r>
        <w:t>грозила захватчикам и призывала</w:t>
      </w:r>
    </w:p>
    <w:p>
      <w:r>
        <w:t>русских людей верить в Победу так, как</w:t>
      </w:r>
    </w:p>
    <w:p>
      <w:r>
        <w:t>верила сама. Это рассказали жители</w:t>
      </w:r>
    </w:p>
    <w:p>
      <w:r>
        <w:t>Петрищева военному корреспонденту</w:t>
      </w:r>
    </w:p>
    <w:p>
      <w:r>
        <w:t>П. Лидову, когда наши войска освободили деревню. А он рассказал о подвиге</w:t>
      </w:r>
    </w:p>
    <w:p>
      <w:r>
        <w:t>Зои всей стране. Тогда Лидов записал у</w:t>
      </w:r>
    </w:p>
    <w:p>
      <w:r>
        <w:t>себя в дневнике: «Я в ответе за память об</w:t>
      </w:r>
    </w:p>
    <w:p>
      <w:r>
        <w:t>этой девушке перед людьми». Сегодня —</w:t>
      </w:r>
    </w:p>
    <w:p>
      <w:r>
        <w:t>в ответе мы.</w:t>
      </w:r>
    </w:p>
    <w:p>
      <w:r>
        <w:t>покидать Москву, но большинство не поддалось панике. Десятки</w:t>
      </w:r>
    </w:p>
    <w:p>
      <w:r>
        <w:t>тысяч москвичей в эти дни вступали в ряды народного ополчения,</w:t>
      </w:r>
    </w:p>
    <w:p>
      <w:r>
        <w:t>отправлялись на строительство оборонительных рубежей. Важным</w:t>
      </w:r>
    </w:p>
    <w:p>
      <w:r>
        <w:t>фактором укрепления морального духа войск и населения страны</w:t>
      </w:r>
    </w:p>
    <w:p>
      <w:r>
        <w:t>стало решение провести, несмотря на осадное положение, традици­</w:t>
      </w:r>
    </w:p>
    <w:p>
      <w:r>
        <w:t>онный военный парад 7 ноября в честь годовщины Октября 1917 г.</w:t>
      </w:r>
    </w:p>
    <w:p>
      <w:r>
        <w:t>В выступлении Сталина прозвучала уверенность в Победе.</w:t>
      </w:r>
    </w:p>
    <w:p>
      <w:r>
        <w:t>К середине ноября наступили холода, земля промёрзла. Пола­</w:t>
      </w:r>
    </w:p>
    <w:p>
      <w:r>
        <w:t>гая, что это облегчит действия танков — теперь они могли быстро</w:t>
      </w:r>
    </w:p>
    <w:p>
      <w:r>
        <w:t>двигаться и вне дорог, — немецкое командование рассчитывало на</w:t>
      </w:r>
    </w:p>
    <w:p>
      <w:r>
        <w:t>успех нового, решающего броска своих войск к Москве. Поскольку</w:t>
      </w:r>
    </w:p>
    <w:p>
      <w:r>
        <w:t>в предыдущих боях враг понёс большие потери, немецкое командо­</w:t>
      </w:r>
    </w:p>
    <w:p>
      <w:r>
        <w:t>вание отказалось от первоначального замысла окружения столицы.</w:t>
      </w:r>
    </w:p>
    <w:p>
      <w:r>
        <w:t>Оно намеревалось прорваться по двум направлениям: наступая</w:t>
      </w:r>
    </w:p>
    <w:p>
      <w:r>
        <w:t>в районе Волоколамска и Твери в сторону канала Москва — Вол­</w:t>
      </w:r>
    </w:p>
    <w:p>
      <w:r>
        <w:t>га, а также в районе Тулы — на Каширу и Коломну.</w:t>
      </w:r>
    </w:p>
    <w:p>
      <w:r>
        <w:t>К этому времени оборона советских войск была существенно</w:t>
      </w:r>
    </w:p>
    <w:p>
      <w:r>
        <w:t>усилена. Под Москву прибыли хорошо подготовленные дивизии</w:t>
      </w:r>
    </w:p>
    <w:p>
      <w:r>
        <w:t>с Дальнего Востока (для их переброски потребовалось около деся­</w:t>
      </w:r>
    </w:p>
    <w:p>
      <w:r>
        <w:t>ти дней — по тем временам срок очень короткий), а также с других</w:t>
      </w:r>
    </w:p>
    <w:p>
      <w:r>
        <w:t>участков фронта. Так, с Юго-Западного фронта в район Истры</w:t>
      </w:r>
    </w:p>
    <w:p>
      <w:r>
        <w:t>прибыл 2-й кавалерийский корпус П. Белова, прославившийся</w:t>
      </w:r>
    </w:p>
    <w:p>
      <w:r>
        <w:t>в последующих сражениях.</w:t>
      </w:r>
    </w:p>
    <w:p>
      <w:r>
        <w:t>Ч ес т ь и слава О т ечес т ва</w:t>
      </w:r>
    </w:p>
    <w:p>
      <w:r>
        <w:t>Герои-панфиловцы</w:t>
      </w:r>
    </w:p>
    <w:p>
      <w:r>
        <w:t>Решающее (как казалось немцам) наступление на Москву началось 15—16 ноября 1941 г. в районе Волоколамска.</w:t>
      </w:r>
    </w:p>
    <w:p>
      <w:r>
        <w:t>Здесь удар двух танковых и одной пехотной дивизий врага пришлось отражать</w:t>
      </w:r>
    </w:p>
    <w:p>
      <w:r>
        <w:t>316-й стрелковой дивизии генерала</w:t>
      </w:r>
    </w:p>
    <w:p>
      <w:r>
        <w:t>И. Панфилова. Её бойцы сражались с исключительным мужеством. За героизм,</w:t>
      </w:r>
    </w:p>
    <w:p>
      <w:r>
        <w:t>проявленный 16 ноября в бою с немецкими танками у разъезда Дубосеково,</w:t>
      </w:r>
    </w:p>
    <w:p>
      <w:r>
        <w:t>28 бойцов дивизии удостоены звания</w:t>
      </w:r>
    </w:p>
    <w:p>
      <w:r>
        <w:t>Героя Советского Союза.</w:t>
      </w:r>
    </w:p>
    <w:p>
      <w:r>
        <w:t>Подвиг у разъезда Дубосеково был описан в газете «Красная звезда», и о нём</w:t>
      </w:r>
    </w:p>
    <w:p>
      <w:r>
        <w:t>стало известно всей стране. Слова полит­</w:t>
      </w:r>
    </w:p>
    <w:p>
      <w:r>
        <w:t>рука Клочкова, погибшего в неравном</w:t>
      </w:r>
    </w:p>
    <w:p>
      <w:r>
        <w:t>бою, нашли горячий отклик в сердцах</w:t>
      </w:r>
    </w:p>
    <w:p>
      <w:r>
        <w:t>защитников Москвы: «Велика Россия,</w:t>
      </w:r>
    </w:p>
    <w:p>
      <w:r>
        <w:t>а отступать некуда — позади Москва!»</w:t>
      </w:r>
    </w:p>
    <w:p>
      <w:r>
        <w:t>Аналогичный подвиг совершили 11 сапёров под командованием младшего лейтенанта П. Фирстова. В течение трёх часов</w:t>
      </w:r>
    </w:p>
    <w:p>
      <w:r>
        <w:t>они противостояли атакам целого немецкого батальона у д. Строково (114-й километр Волоколамского шоссе). Погибли, но не отступили.</w:t>
      </w:r>
    </w:p>
    <w:p>
      <w:r>
        <w:t>Взломав оборону советских войск, немецкие танки двинулись</w:t>
      </w:r>
    </w:p>
    <w:p>
      <w:r>
        <w:t>в сторону Клина и Истры. На каждом оборонительном рубеже совет­</w:t>
      </w:r>
    </w:p>
    <w:p>
      <w:r>
        <w:t>ские войска стремились максимально задержать продвижение про­</w:t>
      </w:r>
    </w:p>
    <w:p>
      <w:r>
        <w:t>тивника. В результате ожесточённого сопротивления немцы несли</w:t>
      </w:r>
    </w:p>
    <w:p>
      <w:r>
        <w:t>ощутимые потери. К началу декабря 1941 г. вражеские части заняли</w:t>
      </w:r>
    </w:p>
    <w:p>
      <w:r>
        <w:t>Волоколамск, Клин, Истру, Солнечногорск и вышли на подступы</w:t>
      </w:r>
    </w:p>
    <w:p>
      <w:r>
        <w:t>к столице, до которой оставалось менее 30 км.</w:t>
      </w:r>
    </w:p>
    <w:p>
      <w:r>
        <w:t>На юге от Москвы фашистским войскам удалось продвинуться</w:t>
      </w:r>
    </w:p>
    <w:p>
      <w:r>
        <w:t>ещё меньше. Не сумев захватить Тулу штурмом, немецкая танковая</w:t>
      </w:r>
    </w:p>
    <w:p>
      <w:r>
        <w:t>армия попыталась обойти её с востока, но снова была остановлена.</w:t>
      </w:r>
    </w:p>
    <w:p>
      <w:r>
        <w:t>Продолжать наступление, оставив у себя в тылу непокорённый город</w:t>
      </w:r>
    </w:p>
    <w:p>
      <w:r>
        <w:t>русских оружейников, Гудериан не мог. 2 декабря его войска вновь</w:t>
      </w:r>
    </w:p>
    <w:p>
      <w:r>
        <w:t>атаковали Тулу, но советские солдаты стояли насмерть. Героическая</w:t>
      </w:r>
    </w:p>
    <w:p>
      <w:r>
        <w:t>оборона Тулы сыграла огромную роль в срыве гитлеровского плана</w:t>
      </w:r>
    </w:p>
    <w:p>
      <w:r>
        <w:t>окружения Москвы. В ожесточённых боях за город более чем на</w:t>
      </w:r>
    </w:p>
    <w:p>
      <w:r>
        <w:t>месяц увязло одно из сильнейших соединений германской армии.</w:t>
      </w:r>
    </w:p>
    <w:p>
      <w:r>
        <w:t>Памятник героям-панфиловцам</w:t>
      </w:r>
    </w:p>
    <w:p>
      <w:r>
        <w:t>у разъезда Дубосеково</w:t>
      </w:r>
    </w:p>
    <w:p>
      <w:r>
        <w:t>(«Подвигу 28»). Волоколамский</w:t>
      </w:r>
    </w:p>
    <w:p>
      <w:r>
        <w:t>район, Московская область</w:t>
      </w:r>
    </w:p>
    <w:p>
      <w:r>
        <w:t>Ч ес т ь и слава О т ечес т ва</w:t>
      </w:r>
    </w:p>
    <w:p>
      <w:r>
        <w:t>Могила Неизвестного Солдата</w:t>
      </w:r>
    </w:p>
    <w:p>
      <w:r>
        <w:t>В Александровском саду в Москве,</w:t>
      </w:r>
    </w:p>
    <w:p>
      <w:r>
        <w:t>у Кремлёвской стены, находится Могила</w:t>
      </w:r>
    </w:p>
    <w:p>
      <w:r>
        <w:t>Неизвестного Солдата. Сюда в 1966 г. был</w:t>
      </w:r>
    </w:p>
    <w:p>
      <w:r>
        <w:t>перезахоронен солдат, погибший в битве</w:t>
      </w:r>
    </w:p>
    <w:p>
      <w:r>
        <w:t>за Москву в 1941 г. Его останки были найдены в братской могиле на 41-м километре Ленинградского шоссе. Мемориал</w:t>
      </w:r>
    </w:p>
    <w:p>
      <w:r>
        <w:t>был открыт 8 мая 1967 г., и в этот же день</w:t>
      </w:r>
    </w:p>
    <w:p>
      <w:r>
        <w:t>над Могилой Неизвестного Солдата был</w:t>
      </w:r>
    </w:p>
    <w:p>
      <w:r>
        <w:t>зажжён Вечный огонь. Справа от неё</w:t>
      </w:r>
    </w:p>
    <w:p>
      <w:r>
        <w:t>установлены блоки с капсулами, в которых находится земля городов-героев.</w:t>
      </w:r>
    </w:p>
    <w:p>
      <w:r>
        <w:t>Мемориал является символом вечной памяти обо всех погибших в годы войны</w:t>
      </w:r>
    </w:p>
    <w:p>
      <w:r>
        <w:t>советских воинах, местом, которое ежегодно посещают миллионы людей.</w:t>
      </w:r>
    </w:p>
    <w:p>
      <w:r>
        <w:t>«Имя твоё неизвестно. Подвиг твой</w:t>
      </w:r>
    </w:p>
    <w:p>
      <w:r>
        <w:t>бессмертен» — начертано на граните</w:t>
      </w:r>
    </w:p>
    <w:p>
      <w:r>
        <w:t>у Вечного огня.</w:t>
      </w:r>
    </w:p>
    <w:p>
      <w:r>
        <w:t>В ходе оборонительных сражений 30 сентября — 4 декабря</w:t>
      </w:r>
    </w:p>
    <w:p>
      <w:r>
        <w:t>1941 г. Красная Армия отступила на 250–300 км. Однако успешные</w:t>
      </w:r>
    </w:p>
    <w:p>
      <w:r>
        <w:t>действия в районе Тулы, контрудары в районе Ленинградского</w:t>
      </w:r>
    </w:p>
    <w:p>
      <w:r>
        <w:t>шоссе и на других участках фронта остановили дальнейшее про­</w:t>
      </w:r>
    </w:p>
    <w:p>
      <w:r>
        <w:t>движение врага.</w:t>
      </w:r>
    </w:p>
    <w:p>
      <w:r>
        <w:t>К концу ноября в тылу были сосредоточены свежие дивизии,</w:t>
      </w:r>
    </w:p>
    <w:p>
      <w:r>
        <w:t>прибывшие с Дальнего Востока, из Сибири, Башкирии, с Урала.</w:t>
      </w:r>
    </w:p>
    <w:p>
      <w:r>
        <w:t>Несколько новых дивизий были сформированы в самом Москов­</w:t>
      </w:r>
    </w:p>
    <w:p>
      <w:r>
        <w:t>ском военном округе. Сталин и Жуков видели, что войска против­</w:t>
      </w:r>
    </w:p>
    <w:p>
      <w:r>
        <w:t>ника, понеся большие потери, постепенно исчерпали свой насту­</w:t>
      </w:r>
    </w:p>
    <w:p>
      <w:r>
        <w:t>пательный потенциал. В этой ситуации было решено, не давая</w:t>
      </w:r>
    </w:p>
    <w:p>
      <w:r>
        <w:t>врагу времени на переброску подкреплений, нанести контрудары</w:t>
      </w:r>
    </w:p>
    <w:p>
      <w:r>
        <w:t>во фланг и тыл вражеских группировок, ближе всего подошедших</w:t>
      </w:r>
    </w:p>
    <w:p>
      <w:r>
        <w:t>к Москве. Началась подготовка к контрнаступлению.</w:t>
      </w:r>
    </w:p>
    <w:p>
      <w:r>
        <w:t>⬤⬤</w:t>
      </w:r>
    </w:p>
    <w:p>
      <w:r>
        <w:t>Опишите ход оборонительного этапа битвы за Москву.</w:t>
      </w:r>
    </w:p>
    <w:p>
      <w:r>
        <w:t>3 Непокорённый Ленинград. Захватив 8 сентября 1941 г.</w:t>
      </w:r>
    </w:p>
    <w:p>
      <w:r>
        <w:t>Шлиссельбург, фашисты полностью отрезали Ленинград от стра­</w:t>
      </w:r>
    </w:p>
    <w:p>
      <w:r>
        <w:t>ны. Город с почти 2,5-миллионным населением оказался в блокаде. Руко­водству города (на протяжении всей войны 1-м секретарём</w:t>
      </w:r>
    </w:p>
    <w:p>
      <w:r>
        <w:t>Ленинградского обкома и горкома ВКП(б) был А. Жданов) при­</w:t>
      </w:r>
    </w:p>
    <w:p>
      <w:r>
        <w:t>шлось решать множество исклю­чительно сложных задач.</w:t>
      </w:r>
    </w:p>
    <w:p>
      <w:r>
        <w:t>Блокада грозила голодом. Организовать</w:t>
      </w:r>
    </w:p>
    <w:p>
      <w:r>
        <w:t>снабжение такого огромного города по</w:t>
      </w:r>
    </w:p>
    <w:p>
      <w:r>
        <w:t>воздуху было невозможно. Оставался один</w:t>
      </w:r>
    </w:p>
    <w:p>
      <w:r>
        <w:t>путь — водным транспортом через Ладож­</w:t>
      </w:r>
    </w:p>
    <w:p>
      <w:r>
        <w:t>ское озеро. Но его восточное побережье</w:t>
      </w:r>
    </w:p>
    <w:p>
      <w:r>
        <w:t>было совершенно не приспособлено для</w:t>
      </w:r>
    </w:p>
    <w:p>
      <w:r>
        <w:t>приёма большого количества грузов: требо­</w:t>
      </w:r>
    </w:p>
    <w:p>
      <w:r>
        <w:t>валось оборудовать пристани, пункты раз­</w:t>
      </w:r>
    </w:p>
    <w:p>
      <w:r>
        <w:t>мещения людей, склады. Барж и других судов</w:t>
      </w:r>
    </w:p>
    <w:p>
      <w:r>
        <w:t>на Ладоге было мало. К тому же немцы про­</w:t>
      </w:r>
    </w:p>
    <w:p>
      <w:r>
        <w:t>должали наступление, про­рываясь на соеди­</w:t>
      </w:r>
    </w:p>
    <w:p>
      <w:r>
        <w:t>нение с финскими войсками. Захватив</w:t>
      </w:r>
    </w:p>
    <w:p>
      <w:r>
        <w:t>Тихвин, они перерезали единственную</w:t>
      </w:r>
    </w:p>
    <w:p>
      <w:r>
        <w:t>железную дорогу, по которой можно было</w:t>
      </w:r>
    </w:p>
    <w:p>
      <w:r>
        <w:t>Карточка на хлеб.</w:t>
      </w:r>
    </w:p>
    <w:p>
      <w:r>
        <w:t>подвозить грузы к берегу Ладоги в нужном</w:t>
      </w:r>
    </w:p>
    <w:p>
      <w:r>
        <w:t>Ноябрь 1941 г.</w:t>
      </w:r>
    </w:p>
    <w:p>
      <w:r>
        <w:t>для спасения города количестве (Тихвин уда­</w:t>
      </w:r>
    </w:p>
    <w:p>
      <w:r>
        <w:t>лось освободить через месяц).</w:t>
      </w:r>
    </w:p>
    <w:p>
      <w:r>
        <w:t>Над Ленинградом нависла смертельная опасность. В конце</w:t>
      </w:r>
    </w:p>
    <w:p>
      <w:r>
        <w:t>ноября были установлены самые низкие ежедневные нормы выда­</w:t>
      </w:r>
    </w:p>
    <w:p>
      <w:r>
        <w:t>чи хлеба по карточкам: рабочим и инженерам — 250 г, служащим,</w:t>
      </w:r>
    </w:p>
    <w:p>
      <w:r>
        <w:t>иждивенцам и детям — 125 г. В декабре 1941 г. от голода погибли</w:t>
      </w:r>
    </w:p>
    <w:p>
      <w:r>
        <w:t>53 тыс. человек, в январе 1942 г. — более 100 тыс. человек. Не было</w:t>
      </w:r>
    </w:p>
    <w:p>
      <w:r>
        <w:t>воды, света, отопления. Люди умирали дома в холодных кварти­</w:t>
      </w:r>
    </w:p>
    <w:p>
      <w:r>
        <w:t>рах, на работе, на улицах, в очередях за хлебом. Сохранились стра­</w:t>
      </w:r>
    </w:p>
    <w:p>
      <w:r>
        <w:t>ницы дневника маленькой Тани Савичевой: «Бабушка умерла</w:t>
      </w:r>
    </w:p>
    <w:p>
      <w:r>
        <w:t>25 января… Дядя Алёша 10 мая… Мама 13 мая в 7.30 утра… Умер­</w:t>
      </w:r>
    </w:p>
    <w:p>
      <w:r>
        <w:t>ли все. Осталась одна Таня». Таня Савичева умерла от последствий</w:t>
      </w:r>
    </w:p>
    <w:p>
      <w:r>
        <w:t>перенесённого голода в 1944 г., несмотря на все усилия пытавших­</w:t>
      </w:r>
    </w:p>
    <w:p>
      <w:r>
        <w:t>ся её спасти врачей.</w:t>
      </w:r>
    </w:p>
    <w:p>
      <w:r>
        <w:t>Попытка германских и финских фашистов уморить голодом</w:t>
      </w:r>
    </w:p>
    <w:p>
      <w:r>
        <w:t>жителей Ленинграда является крупнейшим военным преступлением в истории человечества. Всего за период блокады погибло око­</w:t>
      </w:r>
    </w:p>
    <w:p>
      <w:r>
        <w:t>ло 1 млн ленинградцев. Наибольшее количество жертв пришлось на</w:t>
      </w:r>
    </w:p>
    <w:p>
      <w:r>
        <w:t>первую блокадную зиму.</w:t>
      </w:r>
    </w:p>
    <w:p>
      <w:r>
        <w:t>⬤⬤</w:t>
      </w:r>
    </w:p>
    <w:p>
      <w:r>
        <w:t>Докажите, что блокада Ленинграда — составная часть нацистской политики</w:t>
      </w:r>
    </w:p>
    <w:p>
      <w:r>
        <w:t>геноцида народов СССР.</w:t>
      </w:r>
    </w:p>
    <w:p>
      <w:r>
        <w:t>4 Дорога жизни. Спасением города от вымирания стала леген­</w:t>
      </w:r>
    </w:p>
    <w:p>
      <w:r>
        <w:t>дарная Дорога жизни — проложенная по льду Ладожского озера</w:t>
      </w:r>
    </w:p>
    <w:p>
      <w:r>
        <w:t>военно-автомобильная дорога. Для успешного прохождения грузо­</w:t>
      </w:r>
    </w:p>
    <w:p>
      <w:r>
        <w:t>вика с 1 т груза толщина льда должна была составлять не меньше</w:t>
      </w:r>
    </w:p>
    <w:p>
      <w:r>
        <w:t>20 см. Такой лёд образовался на Ладоге только к 21 ноября. Пер­</w:t>
      </w:r>
    </w:p>
    <w:p>
      <w:r>
        <w:t>вым в Ленинград отправился конно-санный обоз, после успешно­</w:t>
      </w:r>
    </w:p>
    <w:p>
      <w:r>
        <w:t>го прохождения которого (лёд выдержал) непрерывным потоком</w:t>
      </w:r>
    </w:p>
    <w:p>
      <w:r>
        <w:t>пошли грузовики с продовольствием. По этой ледовой трассе, дей­</w:t>
      </w:r>
    </w:p>
    <w:p>
      <w:r>
        <w:t>ствовавшей только зимой (летом приходилось рассчитывать на</w:t>
      </w:r>
    </w:p>
    <w:p>
      <w:r>
        <w:t>баржи), в течение всего периода блокады в город доставлялись</w:t>
      </w:r>
    </w:p>
    <w:p>
      <w:r>
        <w:t>продовольствие и боеприпасы, поступало пополнение в войска</w:t>
      </w:r>
    </w:p>
    <w:p>
      <w:r>
        <w:t>Ленинградского фронта. В обратном направлении шла эвакуация</w:t>
      </w:r>
    </w:p>
    <w:p>
      <w:r>
        <w:t>гражданского населения, в первую очередь женщин и детей.</w:t>
      </w:r>
    </w:p>
    <w:p>
      <w:r>
        <w:t>Подвиг воинов — защитников Ленинграда и его жителей имел</w:t>
      </w:r>
    </w:p>
    <w:p>
      <w:r>
        <w:t>огромное значение для спасения всей нашей страны в критиче­</w:t>
      </w:r>
    </w:p>
    <w:p>
      <w:r>
        <w:t>ском для неё 1941 г. Прорыв немецких и финских войск на просто­</w:t>
      </w:r>
    </w:p>
    <w:p>
      <w:r>
        <w:t>ры северной России означал образование огромной бреши</w:t>
      </w:r>
    </w:p>
    <w:p>
      <w:r>
        <w:t>в построении фронта советских войск. Враг получил бы возмож­</w:t>
      </w:r>
    </w:p>
    <w:p>
      <w:r>
        <w:t>ность высвободить значительные силы, организовав наступление</w:t>
      </w:r>
    </w:p>
    <w:p>
      <w:r>
        <w:t>на Москву с северо-запада, и тогда положение защитников столи­</w:t>
      </w:r>
    </w:p>
    <w:p>
      <w:r>
        <w:t>цы могло стать безнадёжным. В тяжёлом положении оказались</w:t>
      </w:r>
    </w:p>
    <w:p>
      <w:r>
        <w:t>бы армии, оборонявшие Карелию (Карельский фронт, командую­</w:t>
      </w:r>
    </w:p>
    <w:p>
      <w:r>
        <w:t>щий — В. Фролов). Кроме того, было бы пре­</w:t>
      </w:r>
    </w:p>
    <w:p>
      <w:r>
        <w:t>рвано железнодорожное сообщение с Мурманском, куда, наряду с Архангель­</w:t>
      </w:r>
    </w:p>
    <w:p>
      <w:r>
        <w:t>ском, планировалось прибытие кораблей с военными грузами из</w:t>
      </w:r>
    </w:p>
    <w:p>
      <w:r>
        <w:t>Англии и США (помощь по программе ленд-лиза). Первый конвой</w:t>
      </w:r>
    </w:p>
    <w:p>
      <w:r>
        <w:t>судов прибыл в Архангельск в конце августа, в Мурманск — в кон­</w:t>
      </w:r>
    </w:p>
    <w:p>
      <w:r>
        <w:t>це декабря.</w:t>
      </w:r>
    </w:p>
    <w:p>
      <w:r>
        <w:t>⬤⬤</w:t>
      </w:r>
    </w:p>
    <w:p>
      <w:r>
        <w:t>Объясните значение Дороги жизни.</w:t>
      </w:r>
    </w:p>
    <w:p>
      <w:r>
        <w:t>«Дорога жизни». Художник С. Боим. 1947 г.</w:t>
      </w:r>
    </w:p>
    <w:p>
      <w:r>
        <w:t>Движение по ледовой дороге было очень</w:t>
      </w:r>
    </w:p>
    <w:p>
      <w:r>
        <w:t>опасным: вражеские снаряды и бомбы</w:t>
      </w:r>
    </w:p>
    <w:p>
      <w:r>
        <w:t>оставляли полыньи, лёд прогибался под ко­</w:t>
      </w:r>
    </w:p>
    <w:p>
      <w:r>
        <w:t>лёсами грузовиков. Десятки машин уходили</w:t>
      </w:r>
    </w:p>
    <w:p>
      <w:r>
        <w:t>под воду, не все водители успевали выбрать­</w:t>
      </w:r>
    </w:p>
    <w:p>
      <w:r>
        <w:t>ся. За период действия Дороги жизни</w:t>
      </w:r>
    </w:p>
    <w:p>
      <w:r>
        <w:t>(до марта 1943 г.) по льду и водным путём</w:t>
      </w:r>
    </w:p>
    <w:p>
      <w:r>
        <w:t>в город было доставлено 1,6 млн т грузов,</w:t>
      </w:r>
    </w:p>
    <w:p>
      <w:r>
        <w:t>эвакуированы 1,3 млн ленинградцев и</w:t>
      </w:r>
    </w:p>
    <w:p>
      <w:r>
        <w:t>многие тысячи раненых воинов.</w:t>
      </w:r>
    </w:p>
    <w:p>
      <w:r>
        <w:t>5 Контрнаступление под Москвой. Разгрому гитлеровских войск</w:t>
      </w:r>
    </w:p>
    <w:p>
      <w:r>
        <w:t>под Москвой предшествовали успешные наступательные действия</w:t>
      </w:r>
    </w:p>
    <w:p>
      <w:r>
        <w:t>на других направлениях. 17 ноября — 2 декабря 1941 г. войска</w:t>
      </w:r>
    </w:p>
    <w:p>
      <w:r>
        <w:t>Юго-Западного фронта (командующий — маршал С. Тимошенко)</w:t>
      </w:r>
    </w:p>
    <w:p>
      <w:r>
        <w:t>после ожесточённых боёв освободили Ростов-на-Дону. На этом</w:t>
      </w:r>
    </w:p>
    <w:p>
      <w:r>
        <w:t>участке фронта враг надолго лишился возможности наступать.</w:t>
      </w:r>
    </w:p>
    <w:p>
      <w:r>
        <w:t>Исключительно важное значение имело контрнаступление в рай­</w:t>
      </w:r>
    </w:p>
    <w:p>
      <w:r>
        <w:t>оне Тихвина — освобождение этого города дало возможность орга­</w:t>
      </w:r>
    </w:p>
    <w:p>
      <w:r>
        <w:t>низовать снабжение блокадного Ленинграда по Дороге жизни.</w:t>
      </w:r>
    </w:p>
    <w:p>
      <w:r>
        <w:t>Но главным и самым крупным успехом Красной Армии зимой</w:t>
      </w:r>
    </w:p>
    <w:p>
      <w:r>
        <w:t>1941/42 г. явилось контрнаступление под Москвой. Его результа­</w:t>
      </w:r>
    </w:p>
    <w:p>
      <w:r>
        <w:t>том стал разгром наиболее сильной группировки вермахта на всём</w:t>
      </w:r>
    </w:p>
    <w:p>
      <w:r>
        <w:t>советско-германском фронте. Это было первое крупное поражение</w:t>
      </w:r>
    </w:p>
    <w:p>
      <w:r>
        <w:t>Германии с начала Второй мировой войны.</w:t>
      </w:r>
    </w:p>
    <w:p>
      <w:r>
        <w:t>Контрнаступление началось 5—6 декабря. Главную роль в нём</w:t>
      </w:r>
    </w:p>
    <w:p>
      <w:r>
        <w:t>играли войска Западного (командующий — Г. Жуков) и Калинин­</w:t>
      </w:r>
    </w:p>
    <w:p>
      <w:r>
        <w:t>ского (командующий — И. Конев) фронтов. По численному составу</w:t>
      </w:r>
    </w:p>
    <w:p>
      <w:r>
        <w:t>войск, количеству танков и орудий советские войска уступали про­</w:t>
      </w:r>
    </w:p>
    <w:p>
      <w:r>
        <w:t>тивнику, только в авиации превосходство было на нашей стороне.</w:t>
      </w:r>
    </w:p>
    <w:p>
      <w:r>
        <w:t>Наступление началось в сложнейших погодных условиях. Зима</w:t>
      </w:r>
    </w:p>
    <w:p>
      <w:r>
        <w:t>выдалась очень холодной — температура опускалась до –35 °С. Но</w:t>
      </w:r>
    </w:p>
    <w:p>
      <w:r>
        <w:t>советские дивизии были намного лучше подготовлены к действиям</w:t>
      </w:r>
    </w:p>
    <w:p>
      <w:r>
        <w:t>в зимних условиях, чем немецкие. Немецкое командование оказа­</w:t>
      </w:r>
    </w:p>
    <w:p>
      <w:r>
        <w:t>лось не способно организовать снабжение своих войск под Москвой</w:t>
      </w:r>
    </w:p>
    <w:p>
      <w:r>
        <w:t>зимним снаряжением и даже обмундированием.</w:t>
      </w:r>
    </w:p>
    <w:p>
      <w:r>
        <w:t>Удар советских войск оказался полной неожиданностью для</w:t>
      </w:r>
    </w:p>
    <w:p>
      <w:r>
        <w:t>врага. Немецкое командование растерялось, снижалась дисципли­</w:t>
      </w:r>
    </w:p>
    <w:p>
      <w:r>
        <w:t>на. Чтобы избежать полного разгрома, впервые в ходе Второй</w:t>
      </w:r>
    </w:p>
    <w:p>
      <w:r>
        <w:t>мировой войны немецким войскам приходилось отступать, бросая</w:t>
      </w:r>
    </w:p>
    <w:p>
      <w:r>
        <w:t>на обочинах дорог разбитые или оставшиеся без горючего маши­</w:t>
      </w:r>
    </w:p>
    <w:p>
      <w:r>
        <w:t>ны, танки и другую технику.</w:t>
      </w:r>
    </w:p>
    <w:p>
      <w:r>
        <w:t>В результате декабрьского контрнаступления вражеские войска</w:t>
      </w:r>
    </w:p>
    <w:p>
      <w:r>
        <w:t>были отброшены на 120—150 км от советской столицы. Непосред­</w:t>
      </w:r>
    </w:p>
    <w:p>
      <w:r>
        <w:t>ственная угроза Москве была устранена. Окрылённая успехом,</w:t>
      </w:r>
    </w:p>
    <w:p>
      <w:r>
        <w:t>Ставка приняла решение о переходе Красной Армии в общее</w:t>
      </w:r>
    </w:p>
    <w:p>
      <w:r>
        <w:t>наступ­ление (8 января — 20 апреля 1942 г.). На западном направ­</w:t>
      </w:r>
    </w:p>
    <w:p>
      <w:r>
        <w:t>лении наши войска начали Ржевско-Вяземскую наступательную</w:t>
      </w:r>
    </w:p>
    <w:p>
      <w:r>
        <w:t>операцию, целью которой было прорваться к Вязьме, перерезать</w:t>
      </w:r>
    </w:p>
    <w:p>
      <w:r>
        <w:t>основную линию снабжения группы армий «Центр» и окончатель­</w:t>
      </w:r>
    </w:p>
    <w:p>
      <w:r>
        <w:t>но её разгромить.</w:t>
      </w:r>
    </w:p>
    <w:p>
      <w:r>
        <w:t>Немецкое командование начало спешно перебрасывать резер­</w:t>
      </w:r>
    </w:p>
    <w:p>
      <w:r>
        <w:t>вы из Западной Европы.</w:t>
      </w:r>
    </w:p>
    <w:p>
      <w:r>
        <w:t>Гитлер яростно требовал от своих войск держаться и не отступать.</w:t>
      </w:r>
    </w:p>
    <w:p>
      <w:r>
        <w:t>Он снял с командных должностей 185 генералов, в том числе главно­</w:t>
      </w:r>
    </w:p>
    <w:p>
      <w:r>
        <w:t>командующего сухопутными войсками Германии Браухича, и сам</w:t>
      </w:r>
    </w:p>
    <w:p>
      <w:r>
        <w:t>принял командование вермахтом. Были отстранены командующий</w:t>
      </w:r>
    </w:p>
    <w:p>
      <w:r>
        <w:t>группой армий «Центр» фон Бок, генералы Гёпнер, Гудериан и др.</w:t>
      </w:r>
    </w:p>
    <w:p>
      <w:r>
        <w:t>Лишь после прибытия подкреплений немцам удалось восстано­</w:t>
      </w:r>
    </w:p>
    <w:p>
      <w:r>
        <w:t>вить целостность своей обороны.</w:t>
      </w:r>
    </w:p>
    <w:p>
      <w:r>
        <w:t>Для реализации масштабного наступательного замысла совет­</w:t>
      </w:r>
    </w:p>
    <w:p>
      <w:r>
        <w:t>ским войскам не хватило сил. Зимой 1942 г. эвакуированные на</w:t>
      </w:r>
    </w:p>
    <w:p>
      <w:r>
        <w:t>восток заводы только начинали выпуск военной продукции. Новые</w:t>
      </w:r>
    </w:p>
    <w:p>
      <w:r>
        <w:t>Битва за Москву</w:t>
      </w:r>
    </w:p>
    <w:p>
      <w:r>
        <w:t>⬤⬤</w:t>
      </w:r>
    </w:p>
    <w:p>
      <w:r>
        <w:t>Опираясь на карту, опишите ход второго этапа Московской битвы.</w:t>
      </w:r>
    </w:p>
    <w:p>
      <w:r>
        <w:t>Бюст М. Ефремову в Москве</w:t>
      </w:r>
    </w:p>
    <w:p>
      <w:r>
        <w:t>Пробить коридор к окружённым частям 33-й армии не уда­</w:t>
      </w:r>
    </w:p>
    <w:p>
      <w:r>
        <w:t>лось. За командармом прислали самолёт, ему дали разрешение</w:t>
      </w:r>
    </w:p>
    <w:p>
      <w:r>
        <w:t>покинуть свои войска. Но М. Ефремов отказался: «С бойцами сюда пришёл, с бойцами и буду выходить». На борт по­</w:t>
      </w:r>
    </w:p>
    <w:p>
      <w:r>
        <w:t>грузили раненых, знамёна частей, последние письма родным</w:t>
      </w:r>
    </w:p>
    <w:p>
      <w:r>
        <w:t>и документы. И пошли на прорыв. В одном из боёв Ефремов</w:t>
      </w:r>
    </w:p>
    <w:p>
      <w:r>
        <w:t>был тяжело ранен. Чтобы не попасть в плен, он застрелился.</w:t>
      </w:r>
    </w:p>
    <w:p>
      <w:r>
        <w:t>танки поступали в армию буквально единицами. На одно орудие</w:t>
      </w:r>
    </w:p>
    <w:p>
      <w:r>
        <w:t>в день приходилось всего несколько снарядов. Переоценка воз­</w:t>
      </w:r>
    </w:p>
    <w:p>
      <w:r>
        <w:t>можностей, недостаток боеприпасов и тактические ошибки приве­</w:t>
      </w:r>
    </w:p>
    <w:p>
      <w:r>
        <w:t>ли к тому, что, продвинувшись на запад ещё на 100—200 км, Крас­</w:t>
      </w:r>
    </w:p>
    <w:p>
      <w:r>
        <w:t>ная Армия исчерпала свои силы.</w:t>
      </w:r>
    </w:p>
    <w:p>
      <w:r>
        <w:t>Прорвавшиеся вглубь занятой врагом территории в районе</w:t>
      </w:r>
    </w:p>
    <w:p>
      <w:r>
        <w:t>Вязьмы соединения оказались изолированы. Им пришлось проби­</w:t>
      </w:r>
    </w:p>
    <w:p>
      <w:r>
        <w:t>ваться к своим или перейти к партизанским действиям. Героиче­</w:t>
      </w:r>
    </w:p>
    <w:p>
      <w:r>
        <w:t>ский рейд по тылам противника совершил кавалерийский корпус</w:t>
      </w:r>
    </w:p>
    <w:p>
      <w:r>
        <w:t>П. Белова, выйдя в итоге на соединение с основными силами Крас­</w:t>
      </w:r>
    </w:p>
    <w:p>
      <w:r>
        <w:t>ной Армии. Судьба 39-й армии И. Масленникова и 33-й армии</w:t>
      </w:r>
    </w:p>
    <w:p>
      <w:r>
        <w:t>М. Ефремова оказалась более трагичной: их основные силы были</w:t>
      </w:r>
    </w:p>
    <w:p>
      <w:r>
        <w:t>разбиты и оказались в окружении.</w:t>
      </w:r>
    </w:p>
    <w:p>
      <w:r>
        <w:t>В апреле 1942 г. советское командование приняло решение</w:t>
      </w:r>
    </w:p>
    <w:p>
      <w:r>
        <w:t>о переходе на западном направлении к обороне.</w:t>
      </w:r>
    </w:p>
    <w:p>
      <w:r>
        <w:t>⬤⬤</w:t>
      </w:r>
    </w:p>
    <w:p>
      <w:r>
        <w:t>Перечислите успехи Красной Армии зимой 1941 — весной 1942 г.</w:t>
      </w:r>
    </w:p>
    <w:p>
      <w:r>
        <w:t>6 Начало формирования антигитлеровской коалиции. Уже</w:t>
      </w:r>
    </w:p>
    <w:p>
      <w:r>
        <w:t>в первый день Великой Отечественной войны премьер-министр</w:t>
      </w:r>
    </w:p>
    <w:p>
      <w:r>
        <w:t>У. Черчилль заявил, что Великобритания будет помогать СССР</w:t>
      </w:r>
    </w:p>
    <w:p>
      <w:r>
        <w:t>в борьбе против Германии. 24 июня с аналогичным заявлением</w:t>
      </w:r>
    </w:p>
    <w:p>
      <w:r>
        <w:t>выступил президент США Ф. Рузвельт. 12 июля 1941 г. в Москве</w:t>
      </w:r>
    </w:p>
    <w:p>
      <w:r>
        <w:t>было подписано советско-британское соглашение, положившее</w:t>
      </w:r>
    </w:p>
    <w:p>
      <w:r>
        <w:t>начало формированию антигитлеровской коалиции. Оно содер­</w:t>
      </w:r>
    </w:p>
    <w:p>
      <w:r>
        <w:t>жало обязательства о взаимопомощи в войне и об отказе от сепа­</w:t>
      </w:r>
    </w:p>
    <w:p>
      <w:r>
        <w:t>ратных переговоров. В августе 1941 г. Великобритания предостави­</w:t>
      </w:r>
    </w:p>
    <w:p>
      <w:r>
        <w:t>ла Советскому Союзу кредит на сумму 10 млн фунтов стерлингов.</w:t>
      </w:r>
    </w:p>
    <w:p>
      <w:r>
        <w:t>В конце августа советские и британские войска были введены</w:t>
      </w:r>
    </w:p>
    <w:p>
      <w:r>
        <w:t>в Иран, что предотвратило его переход на сторону Германии и вов­</w:t>
      </w:r>
    </w:p>
    <w:p>
      <w:r>
        <w:t>лечение в войну.</w:t>
      </w:r>
    </w:p>
    <w:p>
      <w:r>
        <w:t>После поездки личного представителя президента США Гоп­</w:t>
      </w:r>
    </w:p>
    <w:p>
      <w:r>
        <w:t>кинса в Москву и конференции в Москве (28 сентября — 1 октя­</w:t>
      </w:r>
    </w:p>
    <w:p>
      <w:r>
        <w:t>бря 1941 г.) западные союзники решили оказать СССР помощь</w:t>
      </w:r>
    </w:p>
    <w:p>
      <w:r>
        <w:t>в рамках программы ленд-лиза. США предоставили нашей стране</w:t>
      </w:r>
    </w:p>
    <w:p>
      <w:r>
        <w:t>беспроцентный заём на сумму 1 млрд долл.</w:t>
      </w:r>
    </w:p>
    <w:p>
      <w:r>
        <w:t>Вступление США во Вторую мировую войну в декабре 1941 г.</w:t>
      </w:r>
    </w:p>
    <w:p>
      <w:r>
        <w:t>после нападения Японии на Пёрл-Харбор расширило перспекти­</w:t>
      </w:r>
    </w:p>
    <w:p>
      <w:r>
        <w:t>вы советско-аме­</w:t>
      </w:r>
    </w:p>
    <w:p>
      <w:r>
        <w:t>риканского сотрудничества. 1 января 1942 г.</w:t>
      </w:r>
    </w:p>
    <w:p>
      <w:r>
        <w:t>в Вашинг­тоне была подписана Декларация 26 государств, вклю­</w:t>
      </w:r>
    </w:p>
    <w:p>
      <w:r>
        <w:t>чая США, СССР и Великобританию, о совместных действиях</w:t>
      </w:r>
    </w:p>
    <w:p>
      <w:r>
        <w:t>в борьбе против фашистского блока.</w:t>
      </w:r>
    </w:p>
    <w:p>
      <w:r>
        <w:t>Таким образом, одержанная Красной Армией победа под Моск­</w:t>
      </w:r>
    </w:p>
    <w:p>
      <w:r>
        <w:t>вой и срыв вражеских планов по захвату Ленинграда серьёзно укре­</w:t>
      </w:r>
    </w:p>
    <w:p>
      <w:r>
        <w:t>пили военное и международно-политическое положение Совет­</w:t>
      </w:r>
    </w:p>
    <w:p>
      <w:r>
        <w:t>ского Союза.</w:t>
      </w:r>
    </w:p>
    <w:p>
      <w:r>
        <w:t>Впервые с начала Второй мировой войны армии фашистских</w:t>
      </w:r>
    </w:p>
    <w:p>
      <w:r>
        <w:t>государств, до этого не знавшие поражений, оказались остановле­</w:t>
      </w:r>
    </w:p>
    <w:p>
      <w:r>
        <w:t>ны и разбиты. Это означало, что у оккупированных стран Европы</w:t>
      </w:r>
    </w:p>
    <w:p>
      <w:r>
        <w:t>появилась надежда на освобождение.</w:t>
      </w:r>
    </w:p>
    <w:p>
      <w:r>
        <w:t>Япония отказалась от планов нападения на советский Дальний</w:t>
      </w:r>
    </w:p>
    <w:p>
      <w:r>
        <w:t>Восток, отложив их на отдалённую перспективу. Её правительство</w:t>
      </w:r>
    </w:p>
    <w:p>
      <w:r>
        <w:t>сделало выбор в пользу южного направления агрессии.</w:t>
      </w:r>
    </w:p>
    <w:p>
      <w:r>
        <w:t>Правительства Великобритании и США убедились, что Совет­</w:t>
      </w:r>
    </w:p>
    <w:p>
      <w:r>
        <w:t>ский Союз не просто способен оттянуть часть сил стран-агрессо­</w:t>
      </w:r>
    </w:p>
    <w:p>
      <w:r>
        <w:t>ров, а готов эффективно противостоять совокупной военной мощи</w:t>
      </w:r>
    </w:p>
    <w:p>
      <w:r>
        <w:t>стран фашистского блока и добиться победы. Советско-герман­</w:t>
      </w:r>
    </w:p>
    <w:p>
      <w:r>
        <w:t>ский фронт стал главным театром военных действий, на котором</w:t>
      </w:r>
    </w:p>
    <w:p>
      <w:r>
        <w:t>решался исход всей Второй мировой войны.</w:t>
      </w:r>
    </w:p>
    <w:p>
      <w:r>
        <w:t>⬤⬤</w:t>
      </w:r>
    </w:p>
    <w:p>
      <w:r>
        <w:t>Почему США и Великобритания оказали поддержку Советскому Союзу</w:t>
      </w:r>
    </w:p>
    <w:p>
      <w:r>
        <w:t>в борьбе против Германии?</w:t>
      </w:r>
    </w:p>
    <w:p>
      <w:r>
        <w:t>Подведём итоги</w:t>
      </w:r>
    </w:p>
    <w:p>
      <w:r>
        <w:t>В результате поражения немецко-фашистских войск под</w:t>
      </w:r>
    </w:p>
    <w:p>
      <w:r>
        <w:t>Москвой их удалось отбросить от столицы на 100—250 км. Были</w:t>
      </w:r>
    </w:p>
    <w:p>
      <w:r>
        <w:t>полностью освобождены Московская, Калининская, Тульская и</w:t>
      </w:r>
    </w:p>
    <w:p>
      <w:r>
        <w:t>Рязанская области, часть Смоленской и Орловской областей.</w:t>
      </w:r>
    </w:p>
    <w:p>
      <w:r>
        <w:t>Потери врага составили около 500 тыс. человек. Были уничто­</w:t>
      </w:r>
    </w:p>
    <w:p>
      <w:r>
        <w:t>жены 1300 танков, на полях сражений остались тысячи машин,</w:t>
      </w:r>
    </w:p>
    <w:p>
      <w:r>
        <w:t>мотоциклов, артиллерийских орудий и другой техники.</w:t>
      </w:r>
    </w:p>
    <w:p>
      <w:r>
        <w:t>Для сравнения: потери немецкой армии в ходе разгрома и захва­</w:t>
      </w:r>
    </w:p>
    <w:p>
      <w:r>
        <w:t>та Польши составили всего 44 тыс. человек, а при разгроме Фран­</w:t>
      </w:r>
    </w:p>
    <w:p>
      <w:r>
        <w:t>ции в 1940 г. — 154 тыс. человек.</w:t>
      </w:r>
    </w:p>
    <w:p>
      <w:r>
        <w:t>Вражеский план молниеносной войны был окончательно</w:t>
      </w:r>
    </w:p>
    <w:p>
      <w:r>
        <w:t>сорван. Не сумев захватить Москву и Ленинград, разгромить</w:t>
      </w:r>
    </w:p>
    <w:p>
      <w:r>
        <w:t>Советский Союз в скоротечной военной кампании, Германия была</w:t>
      </w:r>
    </w:p>
    <w:p>
      <w:r>
        <w:t>обречена вести затяжную войну на истощение. Её исход зависел</w:t>
      </w:r>
    </w:p>
    <w:p>
      <w:r>
        <w:t>теперь не только от происходящего на полях сражений, но и от</w:t>
      </w:r>
    </w:p>
    <w:p>
      <w:r>
        <w:t>способности государства мобилизовать все свои ресурсы.</w:t>
      </w:r>
    </w:p>
    <w:p>
      <w:r>
        <w:t>После войны в ходе суда над главными нацистскими преступ­</w:t>
      </w:r>
    </w:p>
    <w:p>
      <w:r>
        <w:t>никами в Нюрнберге одного из подсудимых, начальника штаба</w:t>
      </w:r>
    </w:p>
    <w:p>
      <w:r>
        <w:t>вермахта В. Кейтеля, спросили, когда он начал понимать, что пла­</w:t>
      </w:r>
    </w:p>
    <w:p>
      <w:r>
        <w:t>ны Гитлера победить Советский Союз терпят крах. В ответ он про­</w:t>
      </w:r>
    </w:p>
    <w:p>
      <w:r>
        <w:t>изнёс только одно слово: «Москва».</w:t>
      </w:r>
    </w:p>
    <w:p>
      <w:r>
        <w:t>Вопросы и задания</w:t>
      </w:r>
    </w:p>
    <w:p>
      <w:r>
        <w:t>1. Рассмотрите изображение в начале параграфа. Какое влияние оказал парад</w:t>
      </w:r>
    </w:p>
    <w:p>
      <w:r>
        <w:t>7 ноября 1941 г. в Москве на жителей города и красноармейцев? Выясните,</w:t>
      </w:r>
    </w:p>
    <w:p>
      <w:r>
        <w:t>в каких ещё городах прошли в этот же день парады.</w:t>
      </w:r>
    </w:p>
    <w:p>
      <w:r>
        <w:t>2. Благодаря чему удалось остановить немецкие войска под Москвой, а затем</w:t>
      </w:r>
    </w:p>
    <w:p>
      <w:r>
        <w:t>отбросить их от столицы? Сформулируйте не менее трёх объяснений.</w:t>
      </w:r>
    </w:p>
    <w:p>
      <w:r>
        <w:t>3. Продолжите составлять хронику основных сражений Великой Отечественной войны.</w:t>
      </w:r>
    </w:p>
    <w:p>
      <w:r>
        <w:t>4. Известно, что многие военачальники (например, маршал Г. Жуков) отмечали особую роль Московской битвы в Великой Отечественной войне. Какое</w:t>
      </w:r>
    </w:p>
    <w:p>
      <w:r>
        <w:t>значение для всего хода Второй мировой войны имела битва за Москву?</w:t>
      </w:r>
    </w:p>
    <w:p>
      <w:r>
        <w:t>Приведите не менее трёх положений.</w:t>
      </w:r>
    </w:p>
    <w:p>
      <w:r>
        <w:t>5*. Вам поручено подготовить развёрнутый ответ по теме «Битва за Москву».</w:t>
      </w:r>
    </w:p>
    <w:p>
      <w:r>
        <w:t>Составьте сложный план, в соответствии с которым вы будете освещать эту</w:t>
      </w:r>
    </w:p>
    <w:p>
      <w:r>
        <w:t>тему. План должен содержать не менее трёх пунктов, непосредственно раскрывающих тему, из которых два или более детализированы в подпунктах.</w:t>
      </w:r>
    </w:p>
    <w:p>
      <w:r>
        <w:t>6. Почему возникла антигитлеровская коалиция? Сформулируйте 2—3 объяснения. Перечислите трудности, которые возникали при её формировании.</w:t>
      </w:r>
    </w:p>
    <w:p>
      <w:r>
        <w:t>Работаем с ПОНЯТИЯМИ</w:t>
      </w:r>
    </w:p>
    <w:p>
      <w:r>
        <w:t>Раскройте смысл понятия «Отечественная война». Приведите два исторических факта, конкретизирующих данное понятие применительно к истории</w:t>
      </w:r>
    </w:p>
    <w:p>
      <w:r>
        <w:t>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дневника командующего группой армий «Центр»</w:t>
      </w:r>
    </w:p>
    <w:p>
      <w:r>
        <w:t>генерал-фельдмаршала фон Бока, 7 декабря 1941 г.</w:t>
      </w:r>
    </w:p>
    <w:p>
      <w:r>
        <w:t>«Ужасный день. Правое крыло 3-й танковой группы начало ночью</w:t>
      </w:r>
    </w:p>
    <w:p>
      <w:r>
        <w:t>отступать. Вклинения противника на севере этой танковой группы непри­</w:t>
      </w:r>
    </w:p>
    <w:p>
      <w:r>
        <w:t>ятны. На правом фланге 9-й армии противник тоже значительно расши­</w:t>
      </w:r>
    </w:p>
    <w:p>
      <w:r>
        <w:t>рил свой прорыв...</w:t>
      </w:r>
    </w:p>
    <w:p>
      <w:r>
        <w:t>В полосе 4-й армии противник тоже стал вести себя беспокойнее,</w:t>
      </w:r>
    </w:p>
    <w:p>
      <w:r>
        <w:t>а именно против 4-й танковой группы...</w:t>
      </w:r>
    </w:p>
    <w:p>
      <w:r>
        <w:t>Танковая армия терпит неудачу у Михайлова, который, неся немалые</w:t>
      </w:r>
    </w:p>
    <w:p>
      <w:r>
        <w:t>потери в технике, приходится сдать. В остальном же отход танковой армии</w:t>
      </w:r>
    </w:p>
    <w:p>
      <w:r>
        <w:t>происходит планомерно.</w:t>
      </w:r>
    </w:p>
    <w:p>
      <w:r>
        <w:t>2-я армия, несмотря на все предостережения, пробивается дальше на</w:t>
      </w:r>
    </w:p>
    <w:p>
      <w:r>
        <w:t>восток, ввязывается в кровопролитные бои с сильным врагом. Начинают­</w:t>
      </w:r>
    </w:p>
    <w:p>
      <w:r>
        <w:t>ся потери от мороза.</w:t>
      </w:r>
    </w:p>
    <w:p>
      <w:r>
        <w:t>В ошеломляюще короткий срок русский снова поставил на ноги раз­</w:t>
      </w:r>
    </w:p>
    <w:p>
      <w:r>
        <w:t>громленные дивизии, бросил на угрожаемые участки фронта новые — из</w:t>
      </w:r>
    </w:p>
    <w:p>
      <w:r>
        <w:t>Сибири, Ирана и с Кавказа и стремится заменить свою потерянную артил­</w:t>
      </w:r>
    </w:p>
    <w:p>
      <w:r>
        <w:t>лерию множеством ракетных орудий. Сегодня перед фронтом группы</w:t>
      </w:r>
    </w:p>
    <w:p>
      <w:r>
        <w:t>армий стоят на 24 (в основном доукомплектованных) больше дивизий, чем</w:t>
      </w:r>
    </w:p>
    <w:p>
      <w:r>
        <w:t>15 ноября. В противоположность этому сила немецких дивизий в результа­</w:t>
      </w:r>
    </w:p>
    <w:p>
      <w:r>
        <w:t>те непрерывных боёв и наступившей суровой зимы уменьшилась более чем</w:t>
      </w:r>
    </w:p>
    <w:p>
      <w:r>
        <w:t>наполовину; боеспособность танковых войск стала и того меньше.</w:t>
      </w:r>
    </w:p>
    <w:p>
      <w:r>
        <w:t>Потери офицерского и унтер-офицерского состава пугающе велики и</w:t>
      </w:r>
    </w:p>
    <w:p>
      <w:r>
        <w:t>в настоящее время могут быть пополнены меньше, чем потери в рядовых».</w:t>
      </w:r>
    </w:p>
    <w:p>
      <w:r>
        <w:t>⬤⬤</w:t>
      </w:r>
    </w:p>
    <w:p>
      <w:r>
        <w:t>1. О каком сражении идёт речь? По каким признакам вы это определили?</w:t>
      </w:r>
    </w:p>
    <w:p>
      <w:r>
        <w:t>2. Какие причины потерь немцев указывает автор?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«Два бойца». Худ. фильм, реж. Л. Луков, 1943 г., 1963 г.</w:t>
      </w:r>
    </w:p>
    <w:p>
      <w:r>
        <w:t>2. «28 панфиловцев». Худ. фильм, реж. К. Дружинин, А. Шальопа, 2016 г.</w:t>
      </w:r>
    </w:p>
    <w:p>
      <w:pPr>
        <w:pStyle w:val="Heading1"/>
      </w:pPr>
      <w:r>
        <w:t>[Россия] § 31 Фронт за линией фронта</w:t>
      </w:r>
    </w:p>
    <w:p>
      <w:r>
        <w:t>Фронт за линией фронта</w:t>
      </w:r>
    </w:p>
    <w:p>
      <w:r>
        <w:t>Почему население оккупированных территорий развернуло</w:t>
      </w:r>
    </w:p>
    <w:p>
      <w:r>
        <w:t>?</w:t>
      </w:r>
    </w:p>
    <w:p>
      <w:r>
        <w:t>массовую борьбу с оккупантами и какие это имело последствия?</w:t>
      </w:r>
    </w:p>
    <w:p>
      <w:r>
        <w:t>Плакат. Художник А. Кокорекин. 1941 г.</w:t>
      </w:r>
    </w:p>
    <w:p>
      <w:r>
        <w:t>«Серьёзные заботы доставляет проблема усмирения тылового района…</w:t>
      </w:r>
    </w:p>
    <w:p>
      <w:r>
        <w:t>Одних охранных дивизий совершенно недостаточно. Нам придётся для</w:t>
      </w:r>
    </w:p>
    <w:p>
      <w:r>
        <w:t>этого выделить несколько дивизий из состава действующей армии».</w:t>
      </w:r>
    </w:p>
    <w:p>
      <w:r>
        <w:t>Из дневника начальника генерального штаба</w:t>
      </w:r>
    </w:p>
    <w:p>
      <w:r>
        <w:t>вермахта Ф. Гальдера, 1 июля 1941 г.</w:t>
      </w:r>
    </w:p>
    <w:p>
      <w:r>
        <w:t>•• Генера́льный план «Ост»</w:t>
      </w:r>
    </w:p>
    <w:p>
      <w:r>
        <w:t>•• Депорта́ция</w:t>
      </w:r>
    </w:p>
    <w:p>
      <w:r>
        <w:t>•• Оккупа́ция</w:t>
      </w:r>
    </w:p>
    <w:p>
      <w:r>
        <w:t>•• Антифаши́стское подпо́лье</w:t>
      </w:r>
    </w:p>
    <w:p>
      <w:r>
        <w:t>•• Концла́герь</w:t>
      </w:r>
    </w:p>
    <w:p>
      <w:r>
        <w:t>•• Холоко́ст</w:t>
      </w:r>
    </w:p>
    <w:p>
      <w:r>
        <w:t>•• Партиза́нские отря́ды</w:t>
      </w:r>
    </w:p>
    <w:p>
      <w:r>
        <w:t>•• Репатриа́ция</w:t>
      </w:r>
    </w:p>
    <w:p>
      <w:r>
        <w:t>•• Коллаборациони́зм</w:t>
      </w:r>
    </w:p>
    <w:p>
      <w:r>
        <w:t>Россия</w:t>
      </w:r>
    </w:p>
    <w:p>
      <w:r>
        <w:t>•• 3 августа — 15 сентября</w:t>
      </w:r>
    </w:p>
    <w:p>
      <w:r>
        <w:t>1943 г. — партизанская операция</w:t>
      </w:r>
    </w:p>
    <w:p>
      <w:r>
        <w:t>«Рельсовая война»</w:t>
      </w:r>
    </w:p>
    <w:p>
      <w:r>
        <w:t>Мир</w:t>
      </w:r>
    </w:p>
    <w:p>
      <w:r>
        <w:t>•• 20 января 1942 г. — на Ванзейской</w:t>
      </w:r>
    </w:p>
    <w:p>
      <w:r>
        <w:t>конференции в Германии принято</w:t>
      </w:r>
    </w:p>
    <w:p>
      <w:r>
        <w:t>решение о полном уничтожении</w:t>
      </w:r>
    </w:p>
    <w:p>
      <w:r>
        <w:t>евреев</w:t>
      </w:r>
    </w:p>
    <w:p>
      <w:r>
        <w:t>1 Характер войны и цели гитлеровцев. Спланированная гитле­</w:t>
      </w:r>
    </w:p>
    <w:p>
      <w:r>
        <w:t>ровцами война Германии и её союзников против СССР носила</w:t>
      </w:r>
    </w:p>
    <w:p>
      <w:r>
        <w:t>характер войны на уничтожение и сопровождалась геноцидом мир­</w:t>
      </w:r>
    </w:p>
    <w:p>
      <w:r>
        <w:t>ного населения. «На Востоке жестокость — благо для будуще­го», — декларировал Гитлер.</w:t>
      </w:r>
    </w:p>
    <w:p>
      <w:r>
        <w:t>Придя к власти, нацистская партия внушала населению, что</w:t>
      </w:r>
    </w:p>
    <w:p>
      <w:r>
        <w:t>именно немцы (как и другие германские по происхождению наро­</w:t>
      </w:r>
    </w:p>
    <w:p>
      <w:r>
        <w:t>ды Европы) составляют «расу господ», славяне же и другие народы</w:t>
      </w:r>
    </w:p>
    <w:p>
      <w:r>
        <w:t>объявлялись «недочеловеками». Псевдонаучные выдумки о «непол­</w:t>
      </w:r>
    </w:p>
    <w:p>
      <w:r>
        <w:t>ноценных» расах использовались для оправдания уничтожения</w:t>
      </w:r>
    </w:p>
    <w:p>
      <w:r>
        <w:t>миллионов людей и присвоения их земель и богатств.</w:t>
      </w:r>
    </w:p>
    <w:p>
      <w:r>
        <w:t>Военнослужащим немецкой армии (вермахта) и представителям</w:t>
      </w:r>
    </w:p>
    <w:p>
      <w:r>
        <w:t>оккупационной1 администрации разрешалась любая жестокость.</w:t>
      </w:r>
    </w:p>
    <w:p>
      <w:r>
        <w:t>Ещё до нападения на СССР в мае 1941 г. в Берлине было издано</w:t>
      </w:r>
    </w:p>
    <w:p>
      <w:r>
        <w:t>секретное распоряжение, которое заранее освобождало солдат и офи­</w:t>
      </w:r>
    </w:p>
    <w:p>
      <w:r>
        <w:t>церов вермахта от ответственности за совершение военных престу­</w:t>
      </w:r>
    </w:p>
    <w:p>
      <w:r>
        <w:t>плений и любое насилие в отношении мирного населения СССР.</w:t>
      </w:r>
    </w:p>
    <w:p>
      <w:r>
        <w:t>Вакханалия насилия в отношении советских граждан постепен­</w:t>
      </w:r>
    </w:p>
    <w:p>
      <w:r>
        <w:t>но разрасталась и в ходе войны достигла таких размеров, что Нюрн­</w:t>
      </w:r>
    </w:p>
    <w:p>
      <w:r>
        <w:t>бергский трибунал констатировал: «Остаётся истиной, что</w:t>
      </w:r>
    </w:p>
    <w:p>
      <w:r>
        <w:t>военные преступления совершались в таком широком масштабе, которого не знала история войн».</w:t>
      </w:r>
    </w:p>
    <w:p>
      <w:r>
        <w:t>В соответствии с разработанными в Берлине планами оккупи­</w:t>
      </w:r>
    </w:p>
    <w:p>
      <w:r>
        <w:t>рованная немецкими войсками территория должна была обеспе­</w:t>
      </w:r>
    </w:p>
    <w:p>
      <w:r>
        <w:t>чивать все потребности Германии в сырье, рабской рабочей силе,</w:t>
      </w:r>
    </w:p>
    <w:p>
      <w:r>
        <w:t>продовольствии. Тотальное ограбление этих регионов должно было</w:t>
      </w:r>
    </w:p>
    <w:p>
      <w:r>
        <w:t>повлечь за собой смерть от голода миллионов людей.</w:t>
      </w:r>
    </w:p>
    <w:p>
      <w:r>
        <w:t>⬤⬤</w:t>
      </w:r>
    </w:p>
    <w:p>
      <w:r>
        <w:t>Каковы были цели Гитлера в отношении населения СССР?</w:t>
      </w:r>
    </w:p>
    <w:p>
      <w:r>
        <w:t>2 Оккупационный режим. На захваченной территории СССР</w:t>
      </w:r>
    </w:p>
    <w:p>
      <w:r>
        <w:t>политика Германии кардинально отличалась от оккупационной</w:t>
      </w:r>
    </w:p>
    <w:p>
      <w:r>
        <w:t>политики в странах Европы. Там насильственные меры сочетались с</w:t>
      </w:r>
    </w:p>
    <w:p>
      <w:r>
        <w:t>привлечением местного населения к сотрудничеству, а также под­</w:t>
      </w:r>
    </w:p>
    <w:p>
      <w:r>
        <w:t>держкой местных фашистов (в 1930-е гг. фашистские организации</w:t>
      </w:r>
    </w:p>
    <w:p>
      <w:r>
        <w:t>легально действовали даже в Англии и США). Для собственников</w:t>
      </w:r>
    </w:p>
    <w:p>
      <w:r>
        <w:t>промышленных или сельскохозяйственных предприятий создава­</w:t>
      </w:r>
    </w:p>
    <w:p>
      <w:r>
        <w:t>лись возможности для интеграции в германскую экономику — в рам­</w:t>
      </w:r>
    </w:p>
    <w:p>
      <w:r>
        <w:t>ках курса на создание «единой Европы» под управлением Германии.</w:t>
      </w:r>
    </w:p>
    <w:p>
      <w:r>
        <w:t>Слово «оккупация» происходит от лат. occupatio — «захват», «занятие».</w:t>
      </w:r>
    </w:p>
    <w:p>
      <w:r>
        <w:t>Что касается оккупированных областей Советского Союза, то</w:t>
      </w:r>
    </w:p>
    <w:p>
      <w:r>
        <w:t>здесь своё господство гитлеровцы утверждали главным образом</w:t>
      </w:r>
    </w:p>
    <w:p>
      <w:r>
        <w:t>путём беспощадного насилия и террора. Такие методы были соз­</w:t>
      </w:r>
    </w:p>
    <w:p>
      <w:r>
        <w:t>нательно избраны руководством Третьего рейха в качестве инст­</w:t>
      </w:r>
    </w:p>
    <w:p>
      <w:r>
        <w:t>румента устрашения, исключающего малейшие попытки соп­</w:t>
      </w:r>
    </w:p>
    <w:p>
      <w:r>
        <w:t>ротивления. Параллельно решалась задача «обезлюживания»,</w:t>
      </w:r>
    </w:p>
    <w:p>
      <w:r>
        <w:t>уничтожения «лишнего» населения территорий, которые в буду­</w:t>
      </w:r>
    </w:p>
    <w:p>
      <w:r>
        <w:t>щем предполагалось передать немецким колонистам.</w:t>
      </w:r>
    </w:p>
    <w:p>
      <w:r>
        <w:t>Часть территории СССР, оказавшуюся в оккупации, гитлеровцы</w:t>
      </w:r>
    </w:p>
    <w:p>
      <w:r>
        <w:t>разделили. В областях, прилегающих к линии фронта, действовали</w:t>
      </w:r>
    </w:p>
    <w:p>
      <w:r>
        <w:t>военные власти. На прочих землях была сформирована гражданская</w:t>
      </w:r>
    </w:p>
    <w:p>
      <w:r>
        <w:t>администрация (рейхскомиссариаты «Остланд» и «Украина»).</w:t>
      </w:r>
    </w:p>
    <w:p>
      <w:r>
        <w:t>В рейхскомиссариат «Остланд» вошли территории советской</w:t>
      </w:r>
    </w:p>
    <w:p>
      <w:r>
        <w:t>Прибалтики, часть Белорусской ССР, а также часть Ленинградской</w:t>
      </w:r>
    </w:p>
    <w:p>
      <w:r>
        <w:t>области. В рейхскомиссариат «Украина» — бо́льшая часть УССР</w:t>
      </w:r>
    </w:p>
    <w:p>
      <w:r>
        <w:t>и часть БССР. Западные районы УССР были переданы в состав</w:t>
      </w:r>
    </w:p>
    <w:p>
      <w:r>
        <w:t>так называемого генерал-губернаторства, ещё ранее созданного</w:t>
      </w:r>
    </w:p>
    <w:p>
      <w:r>
        <w:t>в Польше. Между Днестром и Бугом было создано Румынское</w:t>
      </w:r>
    </w:p>
    <w:p>
      <w:r>
        <w:t>генерал-губернаторство, в состав которого были включены Молда­</w:t>
      </w:r>
    </w:p>
    <w:p>
      <w:r>
        <w:t>вия и часть УССР. В последующем в Берлине планировали создать</w:t>
      </w:r>
    </w:p>
    <w:p>
      <w:r>
        <w:t>и другие рейхскомиссариаты для управления Кавказом и цен­</w:t>
      </w:r>
    </w:p>
    <w:p>
      <w:r>
        <w:t>тральными районами России.</w:t>
      </w:r>
    </w:p>
    <w:p>
      <w:r>
        <w:t>Открытое выступление против захватчиков было крайне затруд­</w:t>
      </w:r>
    </w:p>
    <w:p>
      <w:r>
        <w:t>нено. Население было безоружным, к тому же в нём преобладали</w:t>
      </w:r>
    </w:p>
    <w:p>
      <w:r>
        <w:t>женщины, дети и пожилые мужчины. Их принуждали к работе</w:t>
      </w:r>
    </w:p>
    <w:p>
      <w:r>
        <w:t>в интересах оккупационной администрации. Всего под властью</w:t>
      </w:r>
    </w:p>
    <w:p>
      <w:r>
        <w:t>гитлеровцев в период войны временно оказалось не менее 72—</w:t>
      </w:r>
    </w:p>
    <w:p>
      <w:r>
        <w:t>73 млн человек.</w:t>
      </w:r>
    </w:p>
    <w:p>
      <w:r>
        <w:t>К началу 1942 г. под руководством Г. Гиммлера был разработан</w:t>
      </w:r>
    </w:p>
    <w:p>
      <w:r>
        <w:t>генеральный план «Ост», который предусматривал «онемечить</w:t>
      </w:r>
    </w:p>
    <w:p>
      <w:r>
        <w:t>Балтийские страны», «решить польский, украинский, а также чеш­</w:t>
      </w:r>
    </w:p>
    <w:p>
      <w:r>
        <w:t>ский вопросы таким образом, чтобы создать условия для заселения</w:t>
      </w:r>
    </w:p>
    <w:p>
      <w:r>
        <w:t>этих территорий немцами». Выселить или уничтожить планирова­</w:t>
      </w:r>
    </w:p>
    <w:p>
      <w:r>
        <w:t>лось до 50 млн советских граждан. В одном из разделов плана</w:t>
      </w:r>
    </w:p>
    <w:p>
      <w:r>
        <w:t>делался вывод, что для немецкого господства в Европе требуется</w:t>
      </w:r>
    </w:p>
    <w:p>
      <w:r>
        <w:t>«разгромить русских как народ, разобщить их».</w:t>
      </w:r>
    </w:p>
    <w:p>
      <w:r>
        <w:t>В преддверии нападения на СССР германское руководство было</w:t>
      </w:r>
    </w:p>
    <w:p>
      <w:r>
        <w:t>уверено, что ему удастся запугать и подчинить население путём</w:t>
      </w:r>
    </w:p>
    <w:p>
      <w:r>
        <w:t>уничтожения коммунистов, комсомольцев, членов местных Советов</w:t>
      </w:r>
    </w:p>
    <w:p>
      <w:r>
        <w:t>и др. С этой целью были созданы карательные части, так называе­</w:t>
      </w:r>
    </w:p>
    <w:p>
      <w:r>
        <w:t>мые айнзатцгруппы, каждая из которых состояла из 500—800 про­</w:t>
      </w:r>
    </w:p>
    <w:p>
      <w:r>
        <w:t>фессиональных убийц. Кроме того, айнзатцгруппы проводили этни­</w:t>
      </w:r>
    </w:p>
    <w:p>
      <w:r>
        <w:t>ческие чистки, направленные против евреев и цыган. Массовые</w:t>
      </w:r>
    </w:p>
    <w:p>
      <w:r>
        <w:t>расправы над евреями начинались сразу после того, как немецкие</w:t>
      </w:r>
    </w:p>
    <w:p>
      <w:r>
        <w:t>войска занимали тот или иной населённый пункт. В регионах с мно­</w:t>
      </w:r>
    </w:p>
    <w:p>
      <w:r>
        <w:t>гочисленным еврейским населением нацисты создавали гетто</w:t>
      </w:r>
    </w:p>
    <w:p>
      <w:r>
        <w:t>(особые районы города, отделённые от других кварталов), в которые</w:t>
      </w:r>
    </w:p>
    <w:p>
      <w:r>
        <w:t>насильно сгоняли всех евреев для последующего истребления. Сим­</w:t>
      </w:r>
    </w:p>
    <w:p>
      <w:r>
        <w:t>волом планомерного убийства евреев (холокост — от греч. «всесож­</w:t>
      </w:r>
    </w:p>
    <w:p>
      <w:r>
        <w:t>жение») стали Бабий Яр в Киеве и Змиёвская балка в Ростове-наДону, где были убиты десятки тысяч человек.</w:t>
      </w:r>
    </w:p>
    <w:p>
      <w:r>
        <w:t>Одним из главных инструментов преступной политики наци­</w:t>
      </w:r>
    </w:p>
    <w:p>
      <w:r>
        <w:t>стов стали концентрационные лагеря (концлагеря), сеть которых</w:t>
      </w:r>
    </w:p>
    <w:p>
      <w:r>
        <w:t>постепенно покрыла всю Европу. Мир навсегда запомнил назва­</w:t>
      </w:r>
    </w:p>
    <w:p>
      <w:r>
        <w:t>ния конц­лагерей — настоящих фабрик смерти: Освенцим (Аушвиц),</w:t>
      </w:r>
    </w:p>
    <w:p>
      <w:r>
        <w:t>Дахау, Майданек, Бухенвальд. Заключённых морили голодом, под­</w:t>
      </w:r>
    </w:p>
    <w:p>
      <w:r>
        <w:t>вергали планомерному истреблению; на людях проводили меди­</w:t>
      </w:r>
    </w:p>
    <w:p>
      <w:r>
        <w:t>цинские эксперименты.</w:t>
      </w:r>
    </w:p>
    <w:p>
      <w:r>
        <w:t>Геноцид мирного населения Советского Союза осуществлялся</w:t>
      </w:r>
    </w:p>
    <w:p>
      <w:r>
        <w:t>путём создания сотен концлагерей, куда направлялись для после­</w:t>
      </w:r>
    </w:p>
    <w:p>
      <w:r>
        <w:t>дующего уничтожения партизаны и члены их семей, жители дере­</w:t>
      </w:r>
    </w:p>
    <w:p>
      <w:r>
        <w:t>вень, заподозренные в связях с партизанами, а также просто</w:t>
      </w:r>
    </w:p>
    <w:p>
      <w:r>
        <w:t>«непригодное» для трудового использования население. За колю­</w:t>
      </w:r>
    </w:p>
    <w:p>
      <w:r>
        <w:t>чую проволоку концлагеря мог быть брошен любой человек, запо­</w:t>
      </w:r>
    </w:p>
    <w:p>
      <w:r>
        <w:t>дозренный в нелояльности к оккупантам. Среди них наиболее</w:t>
      </w:r>
    </w:p>
    <w:p>
      <w:r>
        <w:t>известны лагеря в совхозе «Красный» близ Симферополя в Крыму,</w:t>
      </w:r>
    </w:p>
    <w:p>
      <w:r>
        <w:t>в д. Моглино Псковской области, а также лагеря Малый Тростенец</w:t>
      </w:r>
    </w:p>
    <w:p>
      <w:r>
        <w:t>и Колдычево (Белорусская ССР), Саласпилс и Рига-Кайзервальд</w:t>
      </w:r>
    </w:p>
    <w:p>
      <w:r>
        <w:t>(Латвийская ССР), Сырецкий и Яновский лагеря на территории</w:t>
      </w:r>
    </w:p>
    <w:p>
      <w:r>
        <w:t>УССР. Но это лишь вершина айсберга. Концлагеря существовали</w:t>
      </w:r>
    </w:p>
    <w:p>
      <w:r>
        <w:t>практически во всех районах, власть в которых принадлежала окку­</w:t>
      </w:r>
    </w:p>
    <w:p>
      <w:r>
        <w:t>пантам. Не менее 70 % людей, заключённых в эти лагеря, были</w:t>
      </w:r>
    </w:p>
    <w:p>
      <w:r>
        <w:t>замучены.</w:t>
      </w:r>
    </w:p>
    <w:p>
      <w:r>
        <w:t>В прифронтовой полосе, где власть принадлежала армейским</w:t>
      </w:r>
    </w:p>
    <w:p>
      <w:r>
        <w:t>властям, участь мирного населения была столь же трагичной. Осо­</w:t>
      </w:r>
    </w:p>
    <w:p>
      <w:r>
        <w:t>бенно зверствовали войска СС, но и военнослужащие вермахта</w:t>
      </w:r>
    </w:p>
    <w:p>
      <w:r>
        <w:t>массово совершали преступления.</w:t>
      </w:r>
    </w:p>
    <w:p>
      <w:r>
        <w:t>«Мать партизана». Художник С. Герасимов.</w:t>
      </w:r>
    </w:p>
    <w:p>
      <w:r>
        <w:t>1943—1950 гг.</w:t>
      </w:r>
    </w:p>
    <w:p>
      <w:r>
        <w:t>В образе простой крестьянки, сына которой</w:t>
      </w:r>
    </w:p>
    <w:p>
      <w:r>
        <w:t>уводят на казнь, художник хотел показать всех</w:t>
      </w:r>
    </w:p>
    <w:p>
      <w:r>
        <w:t>матерей, отправивших на войну своих сыно­</w:t>
      </w:r>
    </w:p>
    <w:p>
      <w:r>
        <w:t>вей. После войны на международной выстав­</w:t>
      </w:r>
    </w:p>
    <w:p>
      <w:r>
        <w:t>ке в Брюсселе картина получила золотую ме­</w:t>
      </w:r>
    </w:p>
    <w:p>
      <w:r>
        <w:t>даль: она рассказала иностранцам о русском</w:t>
      </w:r>
    </w:p>
    <w:p>
      <w:r>
        <w:t>характере больше, чем тома идеологически</w:t>
      </w:r>
    </w:p>
    <w:p>
      <w:r>
        <w:t>«правильной» литературы.</w:t>
      </w:r>
    </w:p>
    <w:p>
      <w:r>
        <w:t>⬤⬤</w:t>
      </w:r>
    </w:p>
    <w:p>
      <w:r>
        <w:t>Какие особенности жизни на оккупированных советских территориях отражает сюжет этой картины?</w:t>
      </w:r>
    </w:p>
    <w:p>
      <w:r>
        <w:t>Одной из форм нацистской политики геноцида и «выжженной</w:t>
      </w:r>
    </w:p>
    <w:p>
      <w:r>
        <w:t>земли» стало уничтожение деревень вместе с населением. За покуше­</w:t>
      </w:r>
    </w:p>
    <w:p>
      <w:r>
        <w:t>ние на жизнь немецкого солдата предписывалось брать в заложники и расстреливать от 50 до 100 человек из числа местных жителей.</w:t>
      </w:r>
    </w:p>
    <w:p>
      <w:r>
        <w:t>Одной из первых была сожжена деревня Хацунь неподалёку от</w:t>
      </w:r>
    </w:p>
    <w:p>
      <w:r>
        <w:t>Брянска, на окраине которой советские солдаты, прорывавшиеся</w:t>
      </w:r>
    </w:p>
    <w:p>
      <w:r>
        <w:t>из окружения, в перестрелке убили несколько немцев. В отместку</w:t>
      </w:r>
    </w:p>
    <w:p>
      <w:r>
        <w:t>гитлеровцы окружили деревню и расстреляли всех её жителей,</w:t>
      </w:r>
    </w:p>
    <w:p>
      <w:r>
        <w:t>включая детей, — более 300 человек.</w:t>
      </w:r>
    </w:p>
    <w:p>
      <w:r>
        <w:t>Во многих случаях, устраивая расправу, нацисты сгоняли людей</w:t>
      </w:r>
    </w:p>
    <w:p>
      <w:r>
        <w:t>в сарай или школу и затем сжигали заживо, расстреливая из пуле­</w:t>
      </w:r>
    </w:p>
    <w:p>
      <w:r>
        <w:t>мётов тех, кто пытался вырваться из огня. Символом уничтожен­</w:t>
      </w:r>
    </w:p>
    <w:p>
      <w:r>
        <w:t>ных таким образом деревень стала Хатынь (недалеко от Минска —</w:t>
      </w:r>
    </w:p>
    <w:p>
      <w:r>
        <w:t>столицы Белорусской ССР), где за один день в марте 1943 г. было</w:t>
      </w:r>
    </w:p>
    <w:p>
      <w:r>
        <w:t>убито 149 человек, в том числе 75 детей.</w:t>
      </w:r>
    </w:p>
    <w:p>
      <w:r>
        <w:t>⬤⬤</w:t>
      </w:r>
    </w:p>
    <w:p>
      <w:r>
        <w:t>1. Что предусматривал генеральный план «Ост»? 2. Какие цели преследовал</w:t>
      </w:r>
    </w:p>
    <w:p>
      <w:r>
        <w:t>гитлеровский оккупационный режим?</w:t>
      </w:r>
    </w:p>
    <w:p>
      <w:r>
        <w:t>3 Партизанское и подпольное движение. Командование вер­</w:t>
      </w:r>
    </w:p>
    <w:p>
      <w:r>
        <w:t>махта не предполагало, что в тылу своих войск может столкнуться</w:t>
      </w:r>
    </w:p>
    <w:p>
      <w:r>
        <w:t>с организованным сопротивлением. Но действительность оказа­</w:t>
      </w:r>
    </w:p>
    <w:p>
      <w:r>
        <w:t>лась иной. Первые попытки сопротивления стали естественной</w:t>
      </w:r>
    </w:p>
    <w:p>
      <w:r>
        <w:t>реакцией людей на германское вторжение. Совместно с местными</w:t>
      </w:r>
    </w:p>
    <w:p>
      <w:r>
        <w:t>жителями против захватчиков выступали солдаты Красной Армии,</w:t>
      </w:r>
    </w:p>
    <w:p>
      <w:r>
        <w:t>которые не смогли выйти из окружения.</w:t>
      </w:r>
    </w:p>
    <w:p>
      <w:r>
        <w:t>Ч ес т ь и слава О т ечес т ва</w:t>
      </w:r>
    </w:p>
    <w:p>
      <w:r>
        <w:t>Судоплатов</w:t>
      </w:r>
    </w:p>
    <w:p>
      <w:r>
        <w:t>Павел</w:t>
      </w:r>
    </w:p>
    <w:p>
      <w:r>
        <w:t>Анатольевич</w:t>
      </w:r>
    </w:p>
    <w:p>
      <w:r>
        <w:t>(1907—1996)</w:t>
      </w:r>
    </w:p>
    <w:p>
      <w:r>
        <w:t>Большую роль в организации помощи</w:t>
      </w:r>
    </w:p>
    <w:p>
      <w:r>
        <w:t>партизанским отрядам и координации их</w:t>
      </w:r>
    </w:p>
    <w:p>
      <w:r>
        <w:t>деятельности сыграло специальное подразделение по борьбе с вражескими спецслужбами за линией фронта — 4-е (разведывательно-диверсионное)</w:t>
      </w:r>
    </w:p>
    <w:p>
      <w:r>
        <w:t>управ­ление</w:t>
      </w:r>
    </w:p>
    <w:p>
      <w:r>
        <w:t>НКВД, которое возглавлял П. Судоплатов.</w:t>
      </w:r>
    </w:p>
    <w:p>
      <w:r>
        <w:t>При организации этой работы был учтён</w:t>
      </w:r>
    </w:p>
    <w:p>
      <w:r>
        <w:t>опыт Отечественной войны 1812 года,</w:t>
      </w:r>
    </w:p>
    <w:p>
      <w:r>
        <w:t>Ковпак</w:t>
      </w:r>
    </w:p>
    <w:p>
      <w:r>
        <w:t>Сидор</w:t>
      </w:r>
    </w:p>
    <w:p>
      <w:r>
        <w:t>Артемьевич</w:t>
      </w:r>
    </w:p>
    <w:p>
      <w:r>
        <w:t>(1887—1967)</w:t>
      </w:r>
    </w:p>
    <w:p>
      <w:r>
        <w:t>«Мы пришли в лес вовсе не для того,</w:t>
      </w:r>
    </w:p>
    <w:p>
      <w:r>
        <w:t>чтобы скрываться от немцев, а для</w:t>
      </w:r>
    </w:p>
    <w:p>
      <w:r>
        <w:t>того, чтобы уничтожать их, не давать им ни минуты покоя, не позволять им хозяйничать в нашем районе.</w:t>
      </w:r>
    </w:p>
    <w:p>
      <w:r>
        <w:t>Мы были здесь хозяевами и хозяевами</w:t>
      </w:r>
    </w:p>
    <w:p>
      <w:r>
        <w:t>должны были остаться».</w:t>
      </w:r>
    </w:p>
    <w:p>
      <w:r>
        <w:t>С. Ковпак</w:t>
      </w:r>
    </w:p>
    <w:p>
      <w:r>
        <w:t>свидетельствовавший о значительном</w:t>
      </w:r>
    </w:p>
    <w:p>
      <w:r>
        <w:t>вкладе в победу над Наполеоном действовавших в тылу врага «летучих отрядов» Д. Давыдова, Ф. Винцингероде,</w:t>
      </w:r>
    </w:p>
    <w:p>
      <w:r>
        <w:t>А Бенкендорфа и других партизанских</w:t>
      </w:r>
    </w:p>
    <w:p>
      <w:r>
        <w:t>формирований, благодаря которым русская земля в буквальном и переносном</w:t>
      </w:r>
    </w:p>
    <w:p>
      <w:r>
        <w:t>смыслах горела под ногами оккупантов.</w:t>
      </w:r>
    </w:p>
    <w:p>
      <w:r>
        <w:t>Действуя в тылу врага, бойцы НКВД добывали разведывательную информацию и</w:t>
      </w:r>
    </w:p>
    <w:p>
      <w:r>
        <w:t>осуществляли диверсии против наиболее</w:t>
      </w:r>
    </w:p>
    <w:p>
      <w:r>
        <w:t>важных объектов. Вместе с партизанами</w:t>
      </w:r>
    </w:p>
    <w:p>
      <w:r>
        <w:t>они осуществляли дерзкие нападения на</w:t>
      </w:r>
    </w:p>
    <w:p>
      <w:r>
        <w:t>гарнизоны противника, взрывали мосты и</w:t>
      </w:r>
    </w:p>
    <w:p>
      <w:r>
        <w:t>склады боеприпасов. На их боевом счету</w:t>
      </w:r>
    </w:p>
    <w:p>
      <w:r>
        <w:t>десятки тысяч уничтоженных фашистских</w:t>
      </w:r>
    </w:p>
    <w:p>
      <w:r>
        <w:t>солдат, карателей и нацистских пособников, сотни пущенных под откос эшелонов</w:t>
      </w:r>
    </w:p>
    <w:p>
      <w:r>
        <w:t>с боевой техникой и живой силой.</w:t>
      </w:r>
    </w:p>
    <w:p>
      <w:r>
        <w:t>До войны С. Ковпак был председателем</w:t>
      </w:r>
    </w:p>
    <w:p>
      <w:r>
        <w:t>Путивльского гор­</w:t>
      </w:r>
    </w:p>
    <w:p>
      <w:r>
        <w:t>исполкома Сумской</w:t>
      </w:r>
    </w:p>
    <w:p>
      <w:r>
        <w:t>области. После захвата города немцами</w:t>
      </w:r>
    </w:p>
    <w:p>
      <w:r>
        <w:t>создал партизанский отряд, со временем</w:t>
      </w:r>
    </w:p>
    <w:p>
      <w:r>
        <w:t>выросший в крупное партизанское соединение. Во время войны ковпаковцы</w:t>
      </w:r>
    </w:p>
    <w:p>
      <w:r>
        <w:t>осуществили пять успешных рейдов по</w:t>
      </w:r>
    </w:p>
    <w:p>
      <w:r>
        <w:t>территории 18 оккупированных областей СССР. Про­</w:t>
      </w:r>
    </w:p>
    <w:p>
      <w:r>
        <w:t>шли с боями более</w:t>
      </w:r>
    </w:p>
    <w:p>
      <w:r>
        <w:t>10 тыс. км, разгромили вражеские гарнизоны в 39 населённых пунктах.</w:t>
      </w:r>
    </w:p>
    <w:p>
      <w:r>
        <w:t>В январе 1944 г. партизанское соединение</w:t>
      </w:r>
    </w:p>
    <w:p>
      <w:r>
        <w:t>С. Ковпака было переименовано в 1-ю</w:t>
      </w:r>
    </w:p>
    <w:p>
      <w:r>
        <w:t>Украинскую партизанскую дивизию, которая соединилась с наступающими частями</w:t>
      </w:r>
    </w:p>
    <w:p>
      <w:r>
        <w:t>Красной Армии и влилась в её ряды.</w:t>
      </w:r>
    </w:p>
    <w:p>
      <w:r>
        <w:t>3 июля 1941 г. в речи Сталина, которая транслировалась по</w:t>
      </w:r>
    </w:p>
    <w:p>
      <w:r>
        <w:t>радио, прозвучал призыв к развёртыванию партизанской борьбы.</w:t>
      </w:r>
    </w:p>
    <w:p>
      <w:r>
        <w:t>Участие в партизанских отрядах требовало большого мужества.</w:t>
      </w:r>
    </w:p>
    <w:p>
      <w:r>
        <w:t>В соответствии с инструкциями оккупантов каждого партизана в слу­</w:t>
      </w:r>
    </w:p>
    <w:p>
      <w:r>
        <w:t>чае захвата ждала мучительная смерть. Такая же участь была уготова­</w:t>
      </w:r>
    </w:p>
    <w:p>
      <w:r>
        <w:t>на семьям партизан и всем, кто пытался оказывать им содействие.</w:t>
      </w:r>
    </w:p>
    <w:p>
      <w:r>
        <w:t>Ч ес т ь и слава О т ечес т ва</w:t>
      </w:r>
    </w:p>
    <w:p>
      <w:r>
        <w:t>Киселёв</w:t>
      </w:r>
    </w:p>
    <w:p>
      <w:r>
        <w:t>Николай</w:t>
      </w:r>
    </w:p>
    <w:p>
      <w:r>
        <w:t>Яковлевич</w:t>
      </w:r>
    </w:p>
    <w:p>
      <w:r>
        <w:t>(1913—1974)</w:t>
      </w:r>
    </w:p>
    <w:p>
      <w:r>
        <w:t>Н. Киселёв ушёл на фронт в 1941 г.</w:t>
      </w:r>
    </w:p>
    <w:p>
      <w:r>
        <w:t>полит­руком в составе дивизии народного ополчения Бауманского района г. Москвы. В октябре дивизия попала в окружение под Вязьмой, и Киселёв оказался</w:t>
      </w:r>
    </w:p>
    <w:p>
      <w:r>
        <w:t>в плену. Но сумел бежать и присоеди-</w:t>
      </w:r>
    </w:p>
    <w:p>
      <w:r>
        <w:t>нился к партизанскому отряду «Мститель», действовавшему на территории</w:t>
      </w:r>
    </w:p>
    <w:p>
      <w:r>
        <w:t>Минской обл. В августе 1942 г. у партизан укрывались евреи, чудом спасшиеся</w:t>
      </w:r>
    </w:p>
    <w:p>
      <w:r>
        <w:t>от расправы во время уничтожения гетто</w:t>
      </w:r>
    </w:p>
    <w:p>
      <w:r>
        <w:t>в д. Долгиново. По приказу из Москвы</w:t>
      </w:r>
    </w:p>
    <w:p>
      <w:r>
        <w:t>Н. Киселёв и ещё семь партизан вывели</w:t>
      </w:r>
    </w:p>
    <w:p>
      <w:r>
        <w:t>этих людей (218 стариков, женщин и детей) на «Большую землю», преодолев по</w:t>
      </w:r>
    </w:p>
    <w:p>
      <w:r>
        <w:t>немецким тылам расстояние в 1500 км</w:t>
      </w:r>
    </w:p>
    <w:p>
      <w:r>
        <w:t>и несколько раз вступая в бой с преследовавшими их карателями. Этот подвиг</w:t>
      </w:r>
    </w:p>
    <w:p>
      <w:r>
        <w:t>представлен в фильмах «Список Киселёва» (реж. Ю. Малюгин, 2008) и «Праведник» (реж. С. Урсуляк, 2023).</w:t>
      </w:r>
    </w:p>
    <w:p>
      <w:r>
        <w:t>По мере роста поддержки населения и налаживания постоян­</w:t>
      </w:r>
    </w:p>
    <w:p>
      <w:r>
        <w:t>ной помощи с «Большой земли» борьба в тылу врага превращалась</w:t>
      </w:r>
    </w:p>
    <w:p>
      <w:r>
        <w:t>в массовое народное движение.</w:t>
      </w:r>
    </w:p>
    <w:p>
      <w:r>
        <w:t>Уже зимой 1941/42 г. партизаны наносили противнику всё более</w:t>
      </w:r>
    </w:p>
    <w:p>
      <w:r>
        <w:t>чувствительные удары. Они помогали добывать разведывательную</w:t>
      </w:r>
    </w:p>
    <w:p>
      <w:r>
        <w:t>информацию, координировали свои действия с регулярными</w:t>
      </w:r>
    </w:p>
    <w:p>
      <w:r>
        <w:t>частями Красной Армии.</w:t>
      </w:r>
    </w:p>
    <w:p>
      <w:r>
        <w:t>30 мая 1942 г. ГКО был создан Центральный штаб партизанского движения во главе с 1-м секретарём ЦК КП(б) Белоруссии</w:t>
      </w:r>
    </w:p>
    <w:p>
      <w:r>
        <w:t>П. Пономаренко. Такие же штабы создавались при военных сове­</w:t>
      </w:r>
    </w:p>
    <w:p>
      <w:r>
        <w:t>тах фронтов. Удалось улучшить обеспечение партизанских отрядов</w:t>
      </w:r>
    </w:p>
    <w:p>
      <w:r>
        <w:t>средствами связи, боеприпасами, взрывчаткой, повысилась эффек­</w:t>
      </w:r>
    </w:p>
    <w:p>
      <w:r>
        <w:t>тивность их действий. С лета 1942 г. для борьбы с партизанами гит­</w:t>
      </w:r>
    </w:p>
    <w:p>
      <w:r>
        <w:t>леровцам пришлось отвлекать до 10 % дивизий, находившихся на</w:t>
      </w:r>
    </w:p>
    <w:p>
      <w:r>
        <w:t>советско-германском фронте.</w:t>
      </w:r>
    </w:p>
    <w:p>
      <w:r>
        <w:t>Численность партизан постоянно росла. Если к концу 1942 г.</w:t>
      </w:r>
    </w:p>
    <w:p>
      <w:r>
        <w:t>в тылу врага действовало 1770 партизанских отрядов и бригад</w:t>
      </w:r>
    </w:p>
    <w:p>
      <w:r>
        <w:t>общей численностью 125 тыс. человек, то к концу 1943 г. количе­</w:t>
      </w:r>
    </w:p>
    <w:p>
      <w:r>
        <w:t>ство партизан увеличилось вдвое. Всего в тылу врага в 1941—</w:t>
      </w:r>
    </w:p>
    <w:p>
      <w:r>
        <w:t>1944 гг. сражалось свыше 1 млн партизан.</w:t>
      </w:r>
    </w:p>
    <w:p>
      <w:r>
        <w:t>3 августа — 15 сентября 1943 г. партизаны провели масштабную</w:t>
      </w:r>
    </w:p>
    <w:p>
      <w:r>
        <w:t>операцию «Рельсовая война», которая стала частью Курской бит­</w:t>
      </w:r>
    </w:p>
    <w:p>
      <w:r>
        <w:t>вы. В операции участвовало около 100 тыс. партизан, было взорва­</w:t>
      </w:r>
    </w:p>
    <w:p>
      <w:r>
        <w:t>Ч ес т ь и слава О т ечес т ва</w:t>
      </w:r>
    </w:p>
    <w:p>
      <w:r>
        <w:t>«Молодая гвардия»</w:t>
      </w:r>
    </w:p>
    <w:p>
      <w:r>
        <w:t>Город Краснодон на Донбассе навсегда</w:t>
      </w:r>
    </w:p>
    <w:p>
      <w:r>
        <w:t>вписан в героическую летопись истории</w:t>
      </w:r>
    </w:p>
    <w:p>
      <w:r>
        <w:t>Великой Отечественной войны. Во время</w:t>
      </w:r>
    </w:p>
    <w:p>
      <w:r>
        <w:t>оккупации на протяжении четырёх месяцев в городе действовала комсомольская</w:t>
      </w:r>
    </w:p>
    <w:p>
      <w:r>
        <w:t>подпольная организация «Молодая гвардия». Её члены расклеивали листовки,</w:t>
      </w:r>
    </w:p>
    <w:p>
      <w:r>
        <w:t>совершали дерзкие диверсии против немецких войск. В начале 1943 г. немцам</w:t>
      </w:r>
    </w:p>
    <w:p>
      <w:r>
        <w:t>удалось выследить молодогвардейцев.</w:t>
      </w:r>
    </w:p>
    <w:p>
      <w:r>
        <w:t>После зверских пыток десятки парней и</w:t>
      </w:r>
    </w:p>
    <w:p>
      <w:r>
        <w:t>девчонок были сброшены в шурф шахты.</w:t>
      </w:r>
    </w:p>
    <w:p>
      <w:r>
        <w:t>Организаторам и руководителям «Молодой гвардии» — Ульяне Громовой, Ивану</w:t>
      </w:r>
    </w:p>
    <w:p>
      <w:r>
        <w:t>Земнухову, Олегу Кошевому, Сергею</w:t>
      </w:r>
    </w:p>
    <w:p>
      <w:r>
        <w:t>Тюленину и Любови Шевцовой было посмертно присвоено звание Героя Советского Союза. В 1990 г. это высокое звание было посмертно присвоено Ивану</w:t>
      </w:r>
    </w:p>
    <w:p>
      <w:r>
        <w:t>Туркеничу. В 2022 г. звание Героя России</w:t>
      </w:r>
    </w:p>
    <w:p>
      <w:r>
        <w:t>было присвоено Виктору Третьякевичу —</w:t>
      </w:r>
    </w:p>
    <w:p>
      <w:r>
        <w:t>первому комиссару «Молодой гвардии»,</w:t>
      </w:r>
    </w:p>
    <w:p>
      <w:r>
        <w:t>несправедливо</w:t>
      </w:r>
    </w:p>
    <w:p>
      <w:r>
        <w:t>оболганному</w:t>
      </w:r>
    </w:p>
    <w:p>
      <w:r>
        <w:t>герою.</w:t>
      </w:r>
    </w:p>
    <w:p>
      <w:r>
        <w:t>Справедливость восторжествовала.</w:t>
      </w:r>
    </w:p>
    <w:p>
      <w:r>
        <w:t>но 215 тыс. рельсов, пущено под откос 836 эшелонов, в том числе</w:t>
      </w:r>
    </w:p>
    <w:p>
      <w:r>
        <w:t>три бронепоезда. Это создало серьёзные препятствия для передви­</w:t>
      </w:r>
    </w:p>
    <w:p>
      <w:r>
        <w:t>жения немецких войск.</w:t>
      </w:r>
    </w:p>
    <w:p>
      <w:r>
        <w:t>В рядах народных мстителей воевали не только взрослые, но</w:t>
      </w:r>
    </w:p>
    <w:p>
      <w:r>
        <w:t>и дети. Они помогали подпольщикам, были связными, ходили</w:t>
      </w:r>
    </w:p>
    <w:p>
      <w:r>
        <w:t>в разведку. Многие были награждены орденами и медалями, а пяте­</w:t>
      </w:r>
    </w:p>
    <w:p>
      <w:r>
        <w:t>ро юных патриотов — Лёня Голиков, Марат Казей, Валя Котик,</w:t>
      </w:r>
    </w:p>
    <w:p>
      <w:r>
        <w:t>Зина Портнова, Саша Чекалин — были удостоены звания Героя</w:t>
      </w:r>
    </w:p>
    <w:p>
      <w:r>
        <w:t>Советского Союза (все — посмертно).</w:t>
      </w:r>
    </w:p>
    <w:p>
      <w:r>
        <w:t>Пионеры-герои Зина Портнова, Лёня Голиков, Марат Казей, Валя Котик</w:t>
      </w:r>
    </w:p>
    <w:p>
      <w:r>
        <w:t>⬤⬤</w:t>
      </w:r>
    </w:p>
    <w:p>
      <w:r>
        <w:t>Используя дополнительные источники информации, подготовьте в наглядной, интересной для вас форме сообщение об одном из пионеров-героев,</w:t>
      </w:r>
    </w:p>
    <w:p>
      <w:r>
        <w:t>совершивших подвиги в годы Великой Отечественной войны.</w:t>
      </w:r>
    </w:p>
    <w:p>
      <w:r>
        <w:t>Ч ес т ь и слава О т ечес т ва</w:t>
      </w:r>
    </w:p>
    <w:p>
      <w:r>
        <w:t>Кузнецов</w:t>
      </w:r>
    </w:p>
    <w:p>
      <w:r>
        <w:t>Николай</w:t>
      </w:r>
    </w:p>
    <w:p>
      <w:r>
        <w:t>Иванович</w:t>
      </w:r>
    </w:p>
    <w:p>
      <w:r>
        <w:t>(1911—1944)</w:t>
      </w:r>
    </w:p>
    <w:p>
      <w:r>
        <w:t>Советский разведчик и партизан, Герой Советского Союза (посмертно). В 1941 г. для</w:t>
      </w:r>
    </w:p>
    <w:p>
      <w:r>
        <w:t>организации диверсионно-разведыватель-</w:t>
      </w:r>
    </w:p>
    <w:p>
      <w:r>
        <w:t>ной работы в тылу немецких армий была</w:t>
      </w:r>
    </w:p>
    <w:p>
      <w:r>
        <w:t>сформирована «особая группа» при НКВД</w:t>
      </w:r>
    </w:p>
    <w:p>
      <w:r>
        <w:t>СССР, которую возглавил П. Судоплатов</w:t>
      </w:r>
    </w:p>
    <w:p>
      <w:r>
        <w:t>(в 1942 г. преобразована в 4-е управление</w:t>
      </w:r>
    </w:p>
    <w:p>
      <w:r>
        <w:t>НКВД). Н. Кузнецов был заброшен в тыл</w:t>
      </w:r>
    </w:p>
    <w:p>
      <w:r>
        <w:t>врага — в партизанский отряд «Победители» Д. Медведева рядом с г. Ровно</w:t>
      </w:r>
    </w:p>
    <w:p>
      <w:r>
        <w:t>(рейхскомиссариат «Украина»). Действуя</w:t>
      </w:r>
    </w:p>
    <w:p>
      <w:r>
        <w:t>под именем немецкого обер-лейтенанта</w:t>
      </w:r>
    </w:p>
    <w:p>
      <w:r>
        <w:t>(на фото), Николай Кузнецов лично ликвидировал 11 генералов и высокопоставленных чиновников вражеской администрации на территории Украинской ССР. Погиб</w:t>
      </w:r>
    </w:p>
    <w:p>
      <w:r>
        <w:t>в Львовской обл. в бою с бандеровцами.</w:t>
      </w:r>
    </w:p>
    <w:p>
      <w:r>
        <w:t>В тылу врага создавались целые партизанские края. Первый</w:t>
      </w:r>
    </w:p>
    <w:p>
      <w:r>
        <w:t>возник в октябре 1941 г. в Ленинградской области. Бойцы 2-й</w:t>
      </w:r>
    </w:p>
    <w:p>
      <w:r>
        <w:t>Ленинградской партизанской бригады, которой командовал</w:t>
      </w:r>
    </w:p>
    <w:p>
      <w:r>
        <w:t>Н. Васильев, установили контроль над территорией площадью</w:t>
      </w:r>
    </w:p>
    <w:p>
      <w:r>
        <w:t>11 тыс. км2, где располагалось более 300 населённых пунктов.</w:t>
      </w:r>
    </w:p>
    <w:p>
      <w:r>
        <w:t>Именно отсюда в марте 1942 г. в осаждённый Ленинград отправил­</w:t>
      </w:r>
    </w:p>
    <w:p>
      <w:r>
        <w:t>ся знаме­нитый «партизанский обоз» с продовольствием, собран­</w:t>
      </w:r>
    </w:p>
    <w:p>
      <w:r>
        <w:t>ным населением новгородских и псковских деревень. Бригада</w:t>
      </w:r>
    </w:p>
    <w:p>
      <w:r>
        <w:t>Васильева отбила четыре карательные экспедиции. Под натиском</w:t>
      </w:r>
    </w:p>
    <w:p>
      <w:r>
        <w:t>оккупантов, применявших против партизан даже танки, основным</w:t>
      </w:r>
    </w:p>
    <w:p>
      <w:r>
        <w:t>силам бригады пришлось перейти в другие районы.</w:t>
      </w:r>
    </w:p>
    <w:p>
      <w:r>
        <w:t>В начале 1942 г. партизаны Смоленской области в тылу группы</w:t>
      </w:r>
    </w:p>
    <w:p>
      <w:r>
        <w:t>армий «Центр» освободили 40 сёл и деревень, куда сразу же выса­</w:t>
      </w:r>
    </w:p>
    <w:p>
      <w:r>
        <w:t>дились советские воздушно-десантные войска. Они отбили у про­</w:t>
      </w:r>
    </w:p>
    <w:p>
      <w:r>
        <w:t>тивника Дорогобуж и территорию около 10 тыс. км2.</w:t>
      </w:r>
    </w:p>
    <w:p>
      <w:r>
        <w:t>Летом 1943 г. партизаны контролировали 1/6 часть территории,</w:t>
      </w:r>
    </w:p>
    <w:p>
      <w:r>
        <w:t>находящейся в тылу врага. Здесь по советским законам жили око­</w:t>
      </w:r>
    </w:p>
    <w:p>
      <w:r>
        <w:t>ло 4 млн человек, действовали органы советской власти.</w:t>
      </w:r>
    </w:p>
    <w:p>
      <w:r>
        <w:t>В захваченных врагом городах действовало антифашистское</w:t>
      </w:r>
    </w:p>
    <w:p>
      <w:r>
        <w:t>подполье. Подпольщики совершали диверсии, расправлялись</w:t>
      </w:r>
    </w:p>
    <w:p>
      <w:r>
        <w:t>с оккупантами и их пособниками. Они распространяли получен­</w:t>
      </w:r>
    </w:p>
    <w:p>
      <w:r>
        <w:t>ные с «Большой земли» газеты и листовки или издавали их своими</w:t>
      </w:r>
    </w:p>
    <w:p>
      <w:r>
        <w:t>силами. В них содержалась информация о положении на фронте</w:t>
      </w:r>
    </w:p>
    <w:p>
      <w:r>
        <w:t>и в советском тылу, разоблачался нацистский оккупационный</w:t>
      </w:r>
    </w:p>
    <w:p>
      <w:r>
        <w:t>режим и его лживая пропаганда. Подполье обеспечивало партизан</w:t>
      </w:r>
    </w:p>
    <w:p>
      <w:r>
        <w:t>разведывательной информацией, снабжало их медикаментами,</w:t>
      </w:r>
    </w:p>
    <w:p>
      <w:r>
        <w:t>оружием, боеприпасами.</w:t>
      </w:r>
    </w:p>
    <w:p>
      <w:r>
        <w:t>В 1943 г. подпольщики казнили генкомиссара Белоруссии Кубе,</w:t>
      </w:r>
    </w:p>
    <w:p>
      <w:r>
        <w:t>виновного в гибели тысяч советских граждан. С помощью подпо­</w:t>
      </w:r>
    </w:p>
    <w:p>
      <w:r>
        <w:t>лья легендарный разведчик Н. Кузнецов ликвидировал многих</w:t>
      </w:r>
    </w:p>
    <w:p>
      <w:r>
        <w:t>высокопоставленных немецких военных преступников.</w:t>
      </w:r>
    </w:p>
    <w:p>
      <w:r>
        <w:t>Массовая партизанская и подпольная борьба в тылу немецких</w:t>
      </w:r>
    </w:p>
    <w:p>
      <w:r>
        <w:t>войск стала настоящим «вторым фронтом» — фронтом за линией</w:t>
      </w:r>
    </w:p>
    <w:p>
      <w:r>
        <w:t>фронта, в глубоком тылу противника. Одна из наиболее героиче­</w:t>
      </w:r>
    </w:p>
    <w:p>
      <w:r>
        <w:t>ских страниц Великой Отечественной войны, она имела большое</w:t>
      </w:r>
    </w:p>
    <w:p>
      <w:r>
        <w:t>военное, политическое и экономическое значение.</w:t>
      </w:r>
    </w:p>
    <w:p>
      <w:r>
        <w:t>⬤⬤</w:t>
      </w:r>
    </w:p>
    <w:p>
      <w:r>
        <w:t>1. Перечислите причины массового партизанского движения. Сформулируйте не менее трёх положений. 2. Какие формы борьбы с врагом применяли</w:t>
      </w:r>
    </w:p>
    <w:p>
      <w:r>
        <w:t>советские люди на оккупированной территории?</w:t>
      </w:r>
    </w:p>
    <w:p>
      <w:r>
        <w:t>4 Трагедия плена. Уже в первые месяцы войны сотни тысяч воен­</w:t>
      </w:r>
    </w:p>
    <w:p>
      <w:r>
        <w:t>нослужащих Красной Армии оказались в немецком плену. Боль­</w:t>
      </w:r>
    </w:p>
    <w:p>
      <w:r>
        <w:t>шинство было захвачено врагом после исчерпания возможностей</w:t>
      </w:r>
    </w:p>
    <w:p>
      <w:r>
        <w:t>сопротивления, после многодневных скитаний по лесам и болотам</w:t>
      </w:r>
    </w:p>
    <w:p>
      <w:r>
        <w:t>в надежде пробиться к своим. Многие попадали в плен, будучи</w:t>
      </w:r>
    </w:p>
    <w:p>
      <w:r>
        <w:t>раненными или контуженными.</w:t>
      </w:r>
    </w:p>
    <w:p>
      <w:r>
        <w:t>До поражения под Москвой немецкое командование и оккупа­</w:t>
      </w:r>
    </w:p>
    <w:p>
      <w:r>
        <w:t>ционные власти были вовсе не заинтересованы в выживании плен­</w:t>
      </w:r>
    </w:p>
    <w:p>
      <w:r>
        <w:t>ных. Ещё на этапе конвоирования немецкие охранники убивали</w:t>
      </w:r>
    </w:p>
    <w:p>
      <w:r>
        <w:t>раненых и выбившихся из сил. Но и у тех, кто добирался до стаци­</w:t>
      </w:r>
    </w:p>
    <w:p>
      <w:r>
        <w:t>онарных лагерей, шансов выжить было мало. Как правило, лагерем</w:t>
      </w:r>
    </w:p>
    <w:p>
      <w:r>
        <w:t>называлась открытая площадка, огороженная колючей проволо­</w:t>
      </w:r>
    </w:p>
    <w:p>
      <w:r>
        <w:t>кой и находящаяся под прицелом пулемётов. Пленным полагалось</w:t>
      </w:r>
    </w:p>
    <w:p>
      <w:r>
        <w:t>200 г хлеба, 13 г мяса и 15 г жиров в день. Но даже эта мизерная</w:t>
      </w:r>
    </w:p>
    <w:p>
      <w:r>
        <w:t>норма никогда не выдавалась. Людей обрекали на голодную смерть.</w:t>
      </w:r>
    </w:p>
    <w:p>
      <w:r>
        <w:t>К началу 1942 г. в лагерях погибло около половины пленных.</w:t>
      </w:r>
    </w:p>
    <w:p>
      <w:r>
        <w:t>С 1942 г. в связи с нехваткой рабочей силы гитлеровское руко­</w:t>
      </w:r>
    </w:p>
    <w:p>
      <w:r>
        <w:t>водство стало использовать пленных на различных работах в тылу,</w:t>
      </w:r>
    </w:p>
    <w:p>
      <w:r>
        <w:t>в том числе на рудниках и заводах в Германии. Рабочий день про­</w:t>
      </w:r>
    </w:p>
    <w:p>
      <w:r>
        <w:t>должался 12 часов. За малейшие провинности, «склонность к побе­</w:t>
      </w:r>
    </w:p>
    <w:p>
      <w:r>
        <w:t>гу» или просто проявление чувства собственного достоинства</w:t>
      </w:r>
    </w:p>
    <w:p>
      <w:r>
        <w:t>переводили в лагеря смерти.</w:t>
      </w:r>
    </w:p>
    <w:p>
      <w:r>
        <w:t>В октябре 1943 г. произошло массовое восстание в лагере смер­</w:t>
      </w:r>
    </w:p>
    <w:p>
      <w:r>
        <w:t>ти Собибор на территории Польши, где содержались заключённые</w:t>
      </w:r>
    </w:p>
    <w:p>
      <w:r>
        <w:t>Ч ес т ь и слава О т ечес т ва</w:t>
      </w:r>
    </w:p>
    <w:p>
      <w:r>
        <w:t>Карбышев</w:t>
      </w:r>
    </w:p>
    <w:p>
      <w:r>
        <w:t>Дмитрий</w:t>
      </w:r>
    </w:p>
    <w:p>
      <w:r>
        <w:t>Михайлович</w:t>
      </w:r>
    </w:p>
    <w:p>
      <w:r>
        <w:t>(1880—1945)</w:t>
      </w:r>
    </w:p>
    <w:p>
      <w:r>
        <w:t>Участник Русско-японской и Первой</w:t>
      </w:r>
    </w:p>
    <w:p>
      <w:r>
        <w:t>мировой войн, подполковник русской</w:t>
      </w:r>
    </w:p>
    <w:p>
      <w:r>
        <w:t>армии, награждён пятью орденами. В советское время — видный военный инже-</w:t>
      </w:r>
    </w:p>
    <w:p>
      <w:r>
        <w:t>нер, специалист по фортификации. Перед вой­</w:t>
      </w:r>
    </w:p>
    <w:p>
      <w:r>
        <w:t>ной руководил строительством</w:t>
      </w:r>
    </w:p>
    <w:p>
      <w:r>
        <w:t>оборонительных рубежей в Белоруссии.</w:t>
      </w:r>
    </w:p>
    <w:p>
      <w:r>
        <w:t>Попал в плен к фашистам и 3,5 года провёл в концлагерях в Германии. Немцы</w:t>
      </w:r>
    </w:p>
    <w:p>
      <w:r>
        <w:t>безус­пешно пытались заставить его работать в интересах вермахта, возили в Берлин. Для других узников уже немолодой</w:t>
      </w:r>
    </w:p>
    <w:p>
      <w:r>
        <w:t>русский генерал служил примером мужества и стойкости. В ночь на 18 февраля</w:t>
      </w:r>
    </w:p>
    <w:p>
      <w:r>
        <w:t>1945 г. Д. Карбышев был убит вместе</w:t>
      </w:r>
    </w:p>
    <w:p>
      <w:r>
        <w:t>с сотнями других заключённых концлагеря Маутхаузен. Герой Советского Союза.</w:t>
      </w:r>
    </w:p>
    <w:p>
      <w:r>
        <w:t>(в основном евреи) из разных стран Европы. Его организовал</w:t>
      </w:r>
    </w:p>
    <w:p>
      <w:r>
        <w:t>и возглавил лейтенант Красной Армии А. Печерский. Перебив</w:t>
      </w:r>
    </w:p>
    <w:p>
      <w:r>
        <w:t>охрану, несколько сотен узников вырвались из лагеря. Около 50 из</w:t>
      </w:r>
    </w:p>
    <w:p>
      <w:r>
        <w:t>них, включая Печерского, смогли уйти от преследования карате­</w:t>
      </w:r>
    </w:p>
    <w:p>
      <w:r>
        <w:t>лей и добраться до партизанского отряда в Белоруссии.</w:t>
      </w:r>
    </w:p>
    <w:p>
      <w:r>
        <w:t>Ещё один дерзкий побег из плена совершил лётчик М. Девята­</w:t>
      </w:r>
    </w:p>
    <w:p>
      <w:r>
        <w:t>ев. В феврале 1945 г. он с несколькими товарищами на аэродроме</w:t>
      </w:r>
    </w:p>
    <w:p>
      <w:r>
        <w:t>ракетного центра Пенемюнде захватил немецкий самолёт и пере­</w:t>
      </w:r>
    </w:p>
    <w:p>
      <w:r>
        <w:t>летел на советскую сторону.</w:t>
      </w:r>
    </w:p>
    <w:p>
      <w:r>
        <w:t>Всего за годы войны через немецкие лагеря для военнопленных</w:t>
      </w:r>
    </w:p>
    <w:p>
      <w:r>
        <w:t>прошли порядка 4,6 млн советских военнослужащих. Из этого чис­</w:t>
      </w:r>
    </w:p>
    <w:p>
      <w:r>
        <w:t>ла погибли около 2,7 млн человек (около 60 % от общего числа</w:t>
      </w:r>
    </w:p>
    <w:p>
      <w:r>
        <w:t>пленных). Для сравнения: французов и британцев в немецком пле­</w:t>
      </w:r>
    </w:p>
    <w:p>
      <w:r>
        <w:t>ну погибло 2,5—4 %.</w:t>
      </w:r>
    </w:p>
    <w:p>
      <w:r>
        <w:t>Отношение русских к захваченным в ходе боёв вражеским солда­</w:t>
      </w:r>
    </w:p>
    <w:p>
      <w:r>
        <w:t>там кардинально отличалось от зверств, практиковавшихся фаши­</w:t>
      </w:r>
    </w:p>
    <w:p>
      <w:r>
        <w:t>стами. Уже в начале войны правительство СССР объявило о своём</w:t>
      </w:r>
    </w:p>
    <w:p>
      <w:r>
        <w:t>намерении соблюдать международные соглашения об обращении</w:t>
      </w:r>
    </w:p>
    <w:p>
      <w:r>
        <w:t>с военнопленными. СНК утвердил «Положение о военнопленных»,</w:t>
      </w:r>
    </w:p>
    <w:p>
      <w:r>
        <w:t>которое гарантировало вражеским пленным жизнь и безопасность,</w:t>
      </w:r>
    </w:p>
    <w:p>
      <w:r>
        <w:t>а раненым и больным — медицинскую помощь. Жестокое обраще­</w:t>
      </w:r>
    </w:p>
    <w:p>
      <w:r>
        <w:t>ние в отношении пленных запрещалось.</w:t>
      </w:r>
    </w:p>
    <w:p>
      <w:r>
        <w:t>В 1945 г. началось массовое освобождение Красной Армией</w:t>
      </w:r>
    </w:p>
    <w:p>
      <w:r>
        <w:t>советских военнопленных и гражданских лиц. Кроме того, запад­</w:t>
      </w:r>
    </w:p>
    <w:p>
      <w:r>
        <w:t>ные союзники передали советским властям из своих оккупацион­</w:t>
      </w:r>
    </w:p>
    <w:p>
      <w:r>
        <w:t>ных зон 2,3 млн человек, из которых 960 тыс. были бывшими воен­</w:t>
      </w:r>
    </w:p>
    <w:p>
      <w:r>
        <w:t>нопленными. Повторно в действующую армию призвали 939 тыс.</w:t>
      </w:r>
    </w:p>
    <w:p>
      <w:r>
        <w:t>военнослужащих, остальных направили по месту жительства или</w:t>
      </w:r>
    </w:p>
    <w:p>
      <w:r>
        <w:t>в рабочие батальоны. Тех, кто запятнал себя службой врагу, направ­</w:t>
      </w:r>
    </w:p>
    <w:p>
      <w:r>
        <w:t>ляли в спецлагеря НКВД для проведения следствия. К сожале­</w:t>
      </w:r>
    </w:p>
    <w:p>
      <w:r>
        <w:t>нию, в ходе массового освобождения военнопленных в 1945 г.</w:t>
      </w:r>
    </w:p>
    <w:p>
      <w:r>
        <w:t>проверка проводилась зачастую поверхностно, поэтому многим</w:t>
      </w:r>
    </w:p>
    <w:p>
      <w:r>
        <w:t>бывшим власовцам и другим пособникам нацистов удалось избе­</w:t>
      </w:r>
    </w:p>
    <w:p>
      <w:r>
        <w:t>жать ответственности за свои преступления.</w:t>
      </w:r>
    </w:p>
    <w:p>
      <w:r>
        <w:t>Общее количество репатриированных (репатриация — возвра­</w:t>
      </w:r>
    </w:p>
    <w:p>
      <w:r>
        <w:t>щение на родину военнопленных и других лиц, оказавшихся за её</w:t>
      </w:r>
    </w:p>
    <w:p>
      <w:r>
        <w:t>пределами) в СССР к 1 марта 1946 г. составило более 5 млн человек.</w:t>
      </w:r>
    </w:p>
    <w:p>
      <w:r>
        <w:t>⬤⬤</w:t>
      </w:r>
    </w:p>
    <w:p>
      <w:r>
        <w:t>Приведите примеры героизма красноармейцев в немецком плену.</w:t>
      </w:r>
    </w:p>
    <w:p>
      <w:r>
        <w:t>5 Пособники оккупантов. Пособников оккупантов, или коллабо-</w:t>
      </w:r>
    </w:p>
    <w:p>
      <w:r>
        <w:t>рационистов (от фр. collaboration — «сотрудничество»), в разгар вой­</w:t>
      </w:r>
    </w:p>
    <w:p>
      <w:r>
        <w:t>ны стали называть власовцами — по фамилии генерала А. Власова,</w:t>
      </w:r>
    </w:p>
    <w:p>
      <w:r>
        <w:t>сдавшегосяв плен в июле 1942 г. и развернувшего агитацию среди</w:t>
      </w:r>
    </w:p>
    <w:p>
      <w:r>
        <w:t>пленных за сотрудничество с Германией.</w:t>
      </w:r>
    </w:p>
    <w:p>
      <w:r>
        <w:t>В каждом захваченном городе и районе оккупанты старались</w:t>
      </w:r>
    </w:p>
    <w:p>
      <w:r>
        <w:t>создать местное «самоуправление» из коллаборационистов, исполь­</w:t>
      </w:r>
    </w:p>
    <w:p>
      <w:r>
        <w:t>зуя их в качестве служащих городских и районных управ, бурго­</w:t>
      </w:r>
    </w:p>
    <w:p>
      <w:r>
        <w:t>мистров, деревенских старост и их помощников.</w:t>
      </w:r>
    </w:p>
    <w:p>
      <w:r>
        <w:t>Чтобы побудить советских людей к предательству и скрыть свои</w:t>
      </w:r>
    </w:p>
    <w:p>
      <w:r>
        <w:t>истинные замыслы в отношении нашей страны, гитлеровская про­</w:t>
      </w:r>
    </w:p>
    <w:p>
      <w:r>
        <w:t>паганда широко использовала антибольшевистские и антисталин­</w:t>
      </w:r>
    </w:p>
    <w:p>
      <w:r>
        <w:t>ские «освободительные» лозунги. Нацисты полагали, что это помо­</w:t>
      </w:r>
    </w:p>
    <w:p>
      <w:r>
        <w:t>жет им расколоть советское общество. Кроме того, гитлеровцами</w:t>
      </w:r>
    </w:p>
    <w:p>
      <w:r>
        <w:t>делалась ставка на разобщение народов СССР по национальному</w:t>
      </w:r>
    </w:p>
    <w:p>
      <w:r>
        <w:t>признаку и стравливание их между собой. Представители нацио­</w:t>
      </w:r>
    </w:p>
    <w:p>
      <w:r>
        <w:t>нальных меньшинств подвергались психологической обработке,</w:t>
      </w:r>
    </w:p>
    <w:p>
      <w:r>
        <w:t>направленной на разжигание националистических настроений</w:t>
      </w:r>
    </w:p>
    <w:p>
      <w:r>
        <w:t>и на противопоставление их русским. Для того чтобы убедиться</w:t>
      </w:r>
    </w:p>
    <w:p>
      <w:r>
        <w:t>в лживости пропагандистских заверений нацистов, людям требо­</w:t>
      </w:r>
    </w:p>
    <w:p>
      <w:r>
        <w:t>валось время.</w:t>
      </w:r>
    </w:p>
    <w:p>
      <w:r>
        <w:t>Но подавляющее большинство граждан СССР презирало кол­</w:t>
      </w:r>
    </w:p>
    <w:p>
      <w:r>
        <w:t>лаборационистов и относились к ним как к изменникам Родины.</w:t>
      </w:r>
    </w:p>
    <w:p>
      <w:r>
        <w:t>Главной причиной коллаборационизма была беспримерная</w:t>
      </w:r>
    </w:p>
    <w:p>
      <w:r>
        <w:t>жестокость оккупантов, которые в нарушение всех законов и обы-</w:t>
      </w:r>
    </w:p>
    <w:p>
      <w:r>
        <w:t>чаев войны принуждали военнопленных и мирных жителей всту­</w:t>
      </w:r>
    </w:p>
    <w:p>
      <w:r>
        <w:t>пать в различные военизированные формирования (вспомогатель­</w:t>
      </w:r>
    </w:p>
    <w:p>
      <w:r>
        <w:t>ную полицию и т. п.) либо работать на нужды немецкой армии.</w:t>
      </w:r>
    </w:p>
    <w:p>
      <w:r>
        <w:t>Лишь для немногих советских граждан, а также некоторых</w:t>
      </w:r>
    </w:p>
    <w:p>
      <w:r>
        <w:t>представителей русской эмиграции (бывших белогвардейских</w:t>
      </w:r>
    </w:p>
    <w:p>
      <w:r>
        <w:t>генералов П. Краснова, А. Шкуро, тюркского националиста</w:t>
      </w:r>
    </w:p>
    <w:p>
      <w:r>
        <w:t>В. Каюм-хана и др.) побудительными мотивами для вступления</w:t>
      </w:r>
    </w:p>
    <w:p>
      <w:r>
        <w:t>под нацистские знамёна были неприятие советского строя или</w:t>
      </w:r>
    </w:p>
    <w:p>
      <w:r>
        <w:t>национальный сепаратизм. Исключение составляли члены укра­</w:t>
      </w:r>
    </w:p>
    <w:p>
      <w:r>
        <w:t>инских и прибалтийских националистических организаций, кото­</w:t>
      </w:r>
    </w:p>
    <w:p>
      <w:r>
        <w:t>рые охотно вступали в полицейские команды и охранные части. Их</w:t>
      </w:r>
    </w:p>
    <w:p>
      <w:r>
        <w:t>готовность к сотрудничеству с гитлеровцами была основана на</w:t>
      </w:r>
    </w:p>
    <w:p>
      <w:r>
        <w:t>общности взглядов, тем более что их тайное взаимодействие со</w:t>
      </w:r>
    </w:p>
    <w:p>
      <w:r>
        <w:t>спецслужбами Третьего рейха наметилось ещё до начала войны.</w:t>
      </w:r>
    </w:p>
    <w:p>
      <w:r>
        <w:t>Немцы использовали их главным образом для карательных опера­</w:t>
      </w:r>
    </w:p>
    <w:p>
      <w:r>
        <w:t>ций против партизан и местного населения, массовых убийств</w:t>
      </w:r>
    </w:p>
    <w:p>
      <w:r>
        <w:t>евреев, а также несения караульной службы. Из националистов</w:t>
      </w:r>
    </w:p>
    <w:p>
      <w:r>
        <w:t>были сформированы несколько дивизий войск СС («Галиция»,</w:t>
      </w:r>
    </w:p>
    <w:p>
      <w:r>
        <w:t>Латышский и Эстонский добровольческие легионы), а также дру­</w:t>
      </w:r>
    </w:p>
    <w:p>
      <w:r>
        <w:t>гие воинские формирования.</w:t>
      </w:r>
    </w:p>
    <w:p>
      <w:r>
        <w:t>Немецкие власти способствовали созданию в западных обла­</w:t>
      </w:r>
    </w:p>
    <w:p>
      <w:r>
        <w:t>стях так называемой Украинской повстанческой армии (УПА) —</w:t>
      </w:r>
    </w:p>
    <w:p>
      <w:r>
        <w:t>вооружённых банд украинских националистов. Они помогали гит­</w:t>
      </w:r>
    </w:p>
    <w:p>
      <w:r>
        <w:t>леровцам бороться с советскими и польскими партизанами.</w:t>
      </w:r>
    </w:p>
    <w:p>
      <w:r>
        <w:t>«Главным делом» УПА, однако, стал геноцид польского населения</w:t>
      </w:r>
    </w:p>
    <w:p>
      <w:r>
        <w:t>на этих землях. В 1943—1944 гг. боевики УПА организовали массо­</w:t>
      </w:r>
    </w:p>
    <w:p>
      <w:r>
        <w:t>вые нападения на сёла, где проживали этнические поляки, и даже</w:t>
      </w:r>
    </w:p>
    <w:p>
      <w:r>
        <w:t>на города, безжалостно убивая всех жителей польской националь­</w:t>
      </w:r>
    </w:p>
    <w:p>
      <w:r>
        <w:t>ности. Жертвами этого геноцида стали десятки тысяч ни в чём не</w:t>
      </w:r>
    </w:p>
    <w:p>
      <w:r>
        <w:t>повинных людей.</w:t>
      </w:r>
    </w:p>
    <w:p>
      <w:r>
        <w:t>С середины 1943 г. всё больше коллаборационистов стали пере­</w:t>
      </w:r>
    </w:p>
    <w:p>
      <w:r>
        <w:t>ходить на сторону советских партизан и бойцов Сопротивления.</w:t>
      </w:r>
    </w:p>
    <w:p>
      <w:r>
        <w:t>Пытаясь противодействовать этому, в конце 1944 г. гитлеровцы</w:t>
      </w:r>
    </w:p>
    <w:p>
      <w:r>
        <w:t>создали Комитет освобождения народов России, который объяви­</w:t>
      </w:r>
    </w:p>
    <w:p>
      <w:r>
        <w:t>ли органом «политического руководства» коллаборационистским</w:t>
      </w:r>
    </w:p>
    <w:p>
      <w:r>
        <w:t>движением. Под этой вывеской предполагалось объединить все</w:t>
      </w:r>
    </w:p>
    <w:p>
      <w:r>
        <w:t>сохранявшие верность Германии вооружённые формирования из</w:t>
      </w:r>
    </w:p>
    <w:p>
      <w:r>
        <w:t>числа бывших граждан Советского Союза и сформировать из них</w:t>
      </w:r>
    </w:p>
    <w:p>
      <w:r>
        <w:t>Русскую освободительную армию (РОА) под началом генерала</w:t>
      </w:r>
    </w:p>
    <w:p>
      <w:r>
        <w:t>А. Власова. Когда началось наступление советских войск на Бер­</w:t>
      </w:r>
    </w:p>
    <w:p>
      <w:r>
        <w:t>лин, власовцы попытались отойти в Чехословакию и Австрию,</w:t>
      </w:r>
    </w:p>
    <w:p>
      <w:r>
        <w:t>чтобы сдаться в плен американцам или англичанам. Но большин­</w:t>
      </w:r>
    </w:p>
    <w:p>
      <w:r>
        <w:t>ству из них это не удалось. В мае 1945 г. Власов и ряд его сообщ­</w:t>
      </w:r>
    </w:p>
    <w:p>
      <w:r>
        <w:t>ников были взяты в плен Красной Армией. По приговору суда он</w:t>
      </w:r>
    </w:p>
    <w:p>
      <w:r>
        <w:t>и несколько других изменников Родины были казнены.</w:t>
      </w:r>
    </w:p>
    <w:p>
      <w:r>
        <w:t>При помощи британских и американских спецслужб многие</w:t>
      </w:r>
    </w:p>
    <w:p>
      <w:r>
        <w:t>украинские националисты смогли уйти от возмездия. В ряде стран,</w:t>
      </w:r>
    </w:p>
    <w:p>
      <w:r>
        <w:t>например в Канаде, сформировалась целая «бандеровская» диаспо­</w:t>
      </w:r>
    </w:p>
    <w:p>
      <w:r>
        <w:t>ра, членов которой спецслужбы западных стран активно привлека­</w:t>
      </w:r>
    </w:p>
    <w:p>
      <w:r>
        <w:t>ли для разведывательной и диверсионной деятельности на террито­</w:t>
      </w:r>
    </w:p>
    <w:p>
      <w:r>
        <w:t>рии СССР после войны.</w:t>
      </w:r>
    </w:p>
    <w:p>
      <w:r>
        <w:t>На основании фактов сотрудничества с оккупантами карачаев­</w:t>
      </w:r>
    </w:p>
    <w:p>
      <w:r>
        <w:t>цев, калмыков, чеченцев, ингушей, балкарцев, крымских татар</w:t>
      </w:r>
    </w:p>
    <w:p>
      <w:r>
        <w:t>ГКО в 1943—1944 гг. принял решение ликвидировать государст­</w:t>
      </w:r>
    </w:p>
    <w:p>
      <w:r>
        <w:t>венные образования этих народов внутри СССР и подвергнуть их</w:t>
      </w:r>
    </w:p>
    <w:p>
      <w:r>
        <w:t>коллективному наказанию — насильственному переселению</w:t>
      </w:r>
    </w:p>
    <w:p>
      <w:r>
        <w:t>(депортации) в восточные регионы страны. В результате были</w:t>
      </w:r>
    </w:p>
    <w:p>
      <w:r>
        <w:t>репрессированы не только бандиты и пособники врага, но и мно­</w:t>
      </w:r>
    </w:p>
    <w:p>
      <w:r>
        <w:t>жество безвинных людей. Переселенцам пришлось пережить мно­</w:t>
      </w:r>
    </w:p>
    <w:p>
      <w:r>
        <w:t>го бед и лишений. Справедливость по отношению к ним была вос­</w:t>
      </w:r>
    </w:p>
    <w:p>
      <w:r>
        <w:t>становлена после 1953 г.</w:t>
      </w:r>
    </w:p>
    <w:p>
      <w:r>
        <w:t>Важные факты. Принудительное переселение социальных и этнических</w:t>
      </w:r>
    </w:p>
    <w:p>
      <w:r>
        <w:t>групп осуществлялось по решению властей не только в СССР, но и во</w:t>
      </w:r>
    </w:p>
    <w:p>
      <w:r>
        <w:t>многих зарубежных государствах. Так, после начала войны с Японией</w:t>
      </w:r>
    </w:p>
    <w:p>
      <w:r>
        <w:t>американское правительство приняло решение о заключении в концлагеря всех граждан США японского происхождения. Свыше 120 тыс. человек, в том числе женщины и дети, были насильственно переселены</w:t>
      </w:r>
    </w:p>
    <w:p>
      <w:r>
        <w:t>с тихоокеанского побережья во внутренние районы страны.</w:t>
      </w:r>
    </w:p>
    <w:p>
      <w:r>
        <w:t>⬤⬤</w:t>
      </w:r>
    </w:p>
    <w:p>
      <w:r>
        <w:t>Каковы были мотивы сотрудничества части советских людей с оккупантами?</w:t>
      </w:r>
    </w:p>
    <w:p>
      <w:r>
        <w:t>Как нацисты использовали этих людей?</w:t>
      </w:r>
    </w:p>
    <w:p>
      <w:r>
        <w:t>Подведём итоги</w:t>
      </w:r>
    </w:p>
    <w:p>
      <w:r>
        <w:t>Никогда раньше в истории человечества мир не сталкивался</w:t>
      </w:r>
    </w:p>
    <w:p>
      <w:r>
        <w:t>с ужасами такого масштаба, которые несли народам фашизм и его</w:t>
      </w:r>
    </w:p>
    <w:p>
      <w:r>
        <w:t>наиболее бесчеловечная разновидность — германский нацизм.</w:t>
      </w:r>
    </w:p>
    <w:p>
      <w:r>
        <w:t>В ходе международного судебного процесса над высшими руко­</w:t>
      </w:r>
    </w:p>
    <w:p>
      <w:r>
        <w:t>водителями Германии (Нюрнбергский процесс) констатировалось:</w:t>
      </w:r>
    </w:p>
    <w:p>
      <w:r>
        <w:t>впервые в мировой истории банда преступников захватила власть</w:t>
      </w:r>
    </w:p>
    <w:p>
      <w:r>
        <w:t>и превратила государство и его институты в послушный инстру­</w:t>
      </w:r>
    </w:p>
    <w:p>
      <w:r>
        <w:t>мент для совершения невиданных в истории преступлений.</w:t>
      </w:r>
    </w:p>
    <w:p>
      <w:r>
        <w:t>Остриё этой преступной политики было направлено против</w:t>
      </w:r>
    </w:p>
    <w:p>
      <w:r>
        <w:t>народов, населявших СССР. Установленный гитлеровцами оккупа­</w:t>
      </w:r>
    </w:p>
    <w:p>
      <w:r>
        <w:t>ционный режим на временно захваченной территории Советского</w:t>
      </w:r>
    </w:p>
    <w:p>
      <w:r>
        <w:t>Союза был основан на системном терроре и насилии — составной</w:t>
      </w:r>
    </w:p>
    <w:p>
      <w:r>
        <w:t>части политики геноцида.</w:t>
      </w:r>
    </w:p>
    <w:p>
      <w:r>
        <w:t>Но расчёты заставить советских людей равнодушно смотреть на</w:t>
      </w:r>
    </w:p>
    <w:p>
      <w:r>
        <w:t>уничтожение то одной, то другой группы своих сограждан, покор­</w:t>
      </w:r>
    </w:p>
    <w:p>
      <w:r>
        <w:t>но работая на германский рейх, провалились.</w:t>
      </w:r>
    </w:p>
    <w:p>
      <w:r>
        <w:t>История партизанского и подпольного движения — одна из</w:t>
      </w:r>
    </w:p>
    <w:p>
      <w:r>
        <w:t>наиболее героических страниц Великой Отечественной войны.</w:t>
      </w:r>
    </w:p>
    <w:p>
      <w:r>
        <w:t>Она имела большое военное, политическое и экономическое зна­</w:t>
      </w:r>
    </w:p>
    <w:p>
      <w:r>
        <w:t>чение, приближая разгром агрессоров и победу над ними.</w:t>
      </w:r>
    </w:p>
    <w:p>
      <w:r>
        <w:t>Вопросы и задания</w:t>
      </w:r>
    </w:p>
    <w:p>
      <w:r>
        <w:t>1. Каковы последствия политики Германии на оккупированных территориях</w:t>
      </w:r>
    </w:p>
    <w:p>
      <w:r>
        <w:t>СССР? Укажите не менее трёх последствий.</w:t>
      </w:r>
    </w:p>
    <w:p>
      <w:r>
        <w:t>2*. Ознакомьтесь с материалами Федерального проекта «Без срока давности».</w:t>
      </w:r>
    </w:p>
    <w:p>
      <w:r>
        <w:t>3.</w:t>
      </w:r>
    </w:p>
    <w:p>
      <w:r>
        <w:t>4.</w:t>
      </w:r>
    </w:p>
    <w:p>
      <w:r>
        <w:t>5.</w:t>
      </w:r>
    </w:p>
    <w:p>
      <w:r>
        <w:t>6.</w:t>
      </w:r>
    </w:p>
    <w:p>
      <w:r>
        <w:t>Выясните, когда в нашей стране проводится День единых действий в память</w:t>
      </w:r>
    </w:p>
    <w:p>
      <w:r>
        <w:t>о геноциде советского народа нацистами и их пособниками в годы Великой</w:t>
      </w:r>
    </w:p>
    <w:p>
      <w:r>
        <w:t>Отечественной войны. Подготовьте сообщение о геноциде мирного населения в одной из областей России.</w:t>
      </w:r>
    </w:p>
    <w:p>
      <w:r>
        <w:t>Вам поручено подготовить развёрнутый ответ по теме «Партизанское движение в годы Великой Отечественной войны». Составьте сложный план, в соответствии с которым вы будете освещать эту тему. План должен содержать не</w:t>
      </w:r>
    </w:p>
    <w:p>
      <w:r>
        <w:t>менее трёх пунктов, из которых два или более детализированы в подпунктах.</w:t>
      </w:r>
    </w:p>
    <w:p>
      <w:r>
        <w:t>Сравните масштабы коллаборационизма и движения Сопротивления в странах Европы и партизанского движения в СССР. В чём основные различия?</w:t>
      </w:r>
    </w:p>
    <w:p>
      <w:r>
        <w:t>Используя дополнительные источники информации, подготовьте сообщение</w:t>
      </w:r>
    </w:p>
    <w:p>
      <w:r>
        <w:t>(презентацию) об одном из партизан — вашем земляке.</w:t>
      </w:r>
    </w:p>
    <w:p>
      <w:r>
        <w:t>Соберите материал о примерах героизма и подвигах, совершённых во время Великой Отечественной войны представителями репрессированных народов. Оформите данный материал в виде электронной презентации. Выступите с ней перед одноклассниками.</w:t>
      </w:r>
    </w:p>
    <w:p>
      <w:r>
        <w:t>Работаем с ПОНЯТИЯМИ</w:t>
      </w:r>
    </w:p>
    <w:p>
      <w:r>
        <w:t>Раскройте смысл понятия «коллаборационизм». Приведите два исторических</w:t>
      </w:r>
    </w:p>
    <w:p>
      <w:r>
        <w:t>факта, конкретизирующих данное понятие применительно к истории России.</w:t>
      </w:r>
    </w:p>
    <w:p>
      <w:r>
        <w:t>Работаем с ИСТОЧНИКОМ</w:t>
      </w:r>
    </w:p>
    <w:p>
      <w:r>
        <w:t>Прочитайте отрывок из воспоминаний П. Вершигоры и ответьте на вопросы.</w:t>
      </w:r>
    </w:p>
    <w:p>
      <w:r>
        <w:t>Из воспоминаний заместителя С. Ковпака по разведке —</w:t>
      </w:r>
    </w:p>
    <w:p>
      <w:r>
        <w:t>П. Вершигоры «Люди с чистой совестью»</w:t>
      </w:r>
    </w:p>
    <w:p>
      <w:r>
        <w:t>«Немцы говорили: „Хочешь иметь власть над людьми — поступай</w:t>
      </w:r>
    </w:p>
    <w:p>
      <w:r>
        <w:t>в полицию. Ты будешь господином, ты сможешь жрать, пить… тащить</w:t>
      </w:r>
    </w:p>
    <w:p>
      <w:r>
        <w:t>себе имущество, расстреливать людей... А если ты не хочешь идти по</w:t>
      </w:r>
    </w:p>
    <w:p>
      <w:r>
        <w:t>такому пути — вот тебе другой: работай на нас здесь, а потом мы тебя уго­</w:t>
      </w:r>
    </w:p>
    <w:p>
      <w:r>
        <w:t>ним в Германию“. Если же человек не хотел идти по этим двум путям, он</w:t>
      </w:r>
    </w:p>
    <w:p>
      <w:r>
        <w:t>шёл в лес, брал оружие и боролся. Боролся даже тогда, когда фронт неиз­</w:t>
      </w:r>
    </w:p>
    <w:p>
      <w:r>
        <w:t>вестно где, а немецкая пропаганда твердит, что Москва давно взята. &lt;…&gt;</w:t>
      </w:r>
    </w:p>
    <w:p>
      <w:r>
        <w:t>Людей, бежавших из плена, хлебнувших фашистской „культуры“,</w:t>
      </w:r>
    </w:p>
    <w:p>
      <w:r>
        <w:t>охотно брали партизаны, потому что человек, побывавший в немецком</w:t>
      </w:r>
    </w:p>
    <w:p>
      <w:r>
        <w:t>плену, второй раз живым в плен никогда не сдавался. Люди бились до</w:t>
      </w:r>
    </w:p>
    <w:p>
      <w:r>
        <w:t>последнего патрона и до последнего вздоха. &lt;…&gt;</w:t>
      </w:r>
    </w:p>
    <w:p>
      <w:r>
        <w:t>Особенно меня поразили отношения людей друг к другу, их мораль­</w:t>
      </w:r>
    </w:p>
    <w:p>
      <w:r>
        <w:t>ные нормы, очень действенные, оригинальные и самобытные. Они были</w:t>
      </w:r>
    </w:p>
    <w:p>
      <w:r>
        <w:t>основаны на большой правдивости и честности, на оценке человека по</w:t>
      </w:r>
    </w:p>
    <w:p>
      <w:r>
        <w:t>прямым, ясным и суровым качествам: храбрости, выносливости, товари­</w:t>
      </w:r>
    </w:p>
    <w:p>
      <w:r>
        <w:t>щеской солидарности, смекалке и изобретательности. &lt;…&gt;</w:t>
      </w:r>
    </w:p>
    <w:p>
      <w:r>
        <w:t>Спасать жизнь человека в больницах, госпиталях и специально обору­</w:t>
      </w:r>
    </w:p>
    <w:p>
      <w:r>
        <w:t>дованных кабинетах — это, конечно… благородное дело. Но попробуйте</w:t>
      </w:r>
    </w:p>
    <w:p>
      <w:r>
        <w:t>это делать при керосиновой лампе, в лесной избушке, в сарае или на мар­</w:t>
      </w:r>
    </w:p>
    <w:p>
      <w:r>
        <w:t>ше под дождём... Раненый партизан — самая трудная и неразрешимая</w:t>
      </w:r>
    </w:p>
    <w:p>
      <w:r>
        <w:t>военная проблема. &lt;…&gt; Были выработаны строжайшие законы внутри­</w:t>
      </w:r>
    </w:p>
    <w:p>
      <w:r>
        <w:t>отрядной морали. Раненым мы отдавали всё. Командир или боец, оста­</w:t>
      </w:r>
    </w:p>
    <w:p>
      <w:r>
        <w:t>вивший раненого на поле боя, покрывал себя позором. В отдельных слу­</w:t>
      </w:r>
    </w:p>
    <w:p>
      <w:r>
        <w:t>чаях виновных в таком преступлении расстреливали. Для раненых</w:t>
      </w:r>
    </w:p>
    <w:p>
      <w:r>
        <w:t>предназначались лучшие повозки, кони — самые выносливые, ездовые —</w:t>
      </w:r>
    </w:p>
    <w:p>
      <w:r>
        <w:t>самые опытные и умевшие править так, чтобы повозку не трясло. Побе­</w:t>
      </w:r>
    </w:p>
    <w:p>
      <w:r>
        <w:t>да нашей Родины — страны с чистой совестью — вот что воодушевляло</w:t>
      </w:r>
    </w:p>
    <w:p>
      <w:r>
        <w:t>и подымало всех нас, солдат Советской Армии великого народа».</w:t>
      </w:r>
    </w:p>
    <w:p>
      <w:r>
        <w:t>⬤⬤</w:t>
      </w:r>
    </w:p>
    <w:p>
      <w:r>
        <w:t>1. Привлекая дополнительные источники, ознакомьтесь с фронтовой биографией автора воспоминаний. 2. Каким образом П. Вершигора характеризует своих товарищей по партизанскому движению? Какие человеческие</w:t>
      </w:r>
    </w:p>
    <w:p>
      <w:r>
        <w:t>качества партизан автор выделяет как главные? 3. Подумайте, что имел</w:t>
      </w:r>
    </w:p>
    <w:p>
      <w:r>
        <w:t>в виду автор, называя нашу страну «страной с чистой совестью».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pPr>
        <w:pStyle w:val="Heading1"/>
      </w:pPr>
      <w:r>
        <w:t>[Россия] § 32 Единство фронта и тыла</w:t>
      </w:r>
    </w:p>
    <w:p>
      <w:r>
        <w:t>Какую роль сыграл тыл в победе Советского Союза над нацист?</w:t>
      </w:r>
    </w:p>
    <w:p>
      <w:r>
        <w:t>ской Германией?</w:t>
      </w:r>
    </w:p>
    <w:p>
      <w:r>
        <w:t>Плакаты военного времени</w:t>
      </w:r>
    </w:p>
    <w:p>
      <w:r>
        <w:t>«Время не имеет власти над величием того, что мы пережили</w:t>
      </w:r>
    </w:p>
    <w:p>
      <w:r>
        <w:t>в войну. А народ, переживший однажды большие испытания,</w:t>
      </w:r>
    </w:p>
    <w:p>
      <w:r>
        <w:t>будет и впредь черпать силы в этой Победе».</w:t>
      </w:r>
    </w:p>
    <w:p>
      <w:r>
        <w:t>Маршал Г. Жуков</w:t>
      </w:r>
    </w:p>
    <w:p>
      <w:r>
        <w:t>•• Сове́т по эвакуа́ции</w:t>
      </w:r>
    </w:p>
    <w:p>
      <w:r>
        <w:t>•• Наро́дное ополче́ние</w:t>
      </w:r>
    </w:p>
    <w:p>
      <w:r>
        <w:t>•• Ленд-ли́з</w:t>
      </w:r>
    </w:p>
    <w:p>
      <w:r>
        <w:t>Россия</w:t>
      </w:r>
    </w:p>
    <w:p>
      <w:r>
        <w:t>Мир</w:t>
      </w:r>
    </w:p>
    <w:p>
      <w:r>
        <w:t>•• 24 июня 1941 г. — создание Совета</w:t>
      </w:r>
    </w:p>
    <w:p>
      <w:r>
        <w:t>•• 31 августа 1941 г. — первый британ-</w:t>
      </w:r>
    </w:p>
    <w:p>
      <w:r>
        <w:t>по эвакуации</w:t>
      </w:r>
    </w:p>
    <w:p>
      <w:r>
        <w:t>•• 4 июля 1941 г. — Постановление</w:t>
      </w:r>
    </w:p>
    <w:p>
      <w:r>
        <w:t>ГКО о создании народного ополчения</w:t>
      </w:r>
    </w:p>
    <w:p>
      <w:r>
        <w:t>•• 8 сентября 1943 г. — избрание</w:t>
      </w:r>
    </w:p>
    <w:p>
      <w:r>
        <w:t>патриархом Московским и всея Руси</w:t>
      </w:r>
    </w:p>
    <w:p>
      <w:r>
        <w:t>Сергия (Страгородского)</w:t>
      </w:r>
    </w:p>
    <w:p>
      <w:r>
        <w:t>ский конвой прибыл в Архангельск</w:t>
      </w:r>
    </w:p>
    <w:p>
      <w:r>
        <w:t>•• 7 ноября 1941 г. — решение США</w:t>
      </w:r>
    </w:p>
    <w:p>
      <w:r>
        <w:t>о распространении ленд-лиза</w:t>
      </w:r>
    </w:p>
    <w:p>
      <w:r>
        <w:t>на СССР</w:t>
      </w:r>
    </w:p>
    <w:p>
      <w:r>
        <w:t>•• 1942—1945 гг. — банковские</w:t>
      </w:r>
    </w:p>
    <w:p>
      <w:r>
        <w:t>сбережения американцев выросли</w:t>
      </w:r>
    </w:p>
    <w:p>
      <w:r>
        <w:t>с 32,4 до 51,4 млрд долл.</w:t>
      </w:r>
    </w:p>
    <w:p>
      <w:r>
        <w:t>1 Чудо эвакуации. Планируя молниеносную войну против СССР,</w:t>
      </w:r>
    </w:p>
    <w:p>
      <w:r>
        <w:t>Гитлер и его генералы полагали, что захват наиболее развитых</w:t>
      </w:r>
    </w:p>
    <w:p>
      <w:r>
        <w:t>и густонаселённых регионов СССР сделает невозможным воспол­</w:t>
      </w:r>
    </w:p>
    <w:p>
      <w:r>
        <w:t>нение потерь Красной Армии и что её сопротивление с каждым</w:t>
      </w:r>
    </w:p>
    <w:p>
      <w:r>
        <w:t>месяцем будет слабеть, так что завершение окончательного разгро­</w:t>
      </w:r>
    </w:p>
    <w:p>
      <w:r>
        <w:t>ма Советского государства будет лишь делом времени.</w:t>
      </w:r>
    </w:p>
    <w:p>
      <w:r>
        <w:t>Эти расчёты были сорваны проведением беспримерной в миро­</w:t>
      </w:r>
    </w:p>
    <w:p>
      <w:r>
        <w:t>вой истории эвакуации. Директива Совнаркома и ЦК ВКП(б) при­</w:t>
      </w:r>
    </w:p>
    <w:p>
      <w:r>
        <w:t>зывала население районов, которым угрожал враг, при отходе Крас­</w:t>
      </w:r>
    </w:p>
    <w:p>
      <w:r>
        <w:t>ной Армии «не оставлять врагу ни одного паровоза, ни одного</w:t>
      </w:r>
    </w:p>
    <w:p>
      <w:r>
        <w:t>вагона, не оставлять противнику ни килограмма хлеба, ни литра</w:t>
      </w:r>
    </w:p>
    <w:p>
      <w:r>
        <w:t>горючего». Это был призыв к максимальному спасению от врага</w:t>
      </w:r>
    </w:p>
    <w:p>
      <w:r>
        <w:t>всего, что можно было спасти.</w:t>
      </w:r>
    </w:p>
    <w:p>
      <w:r>
        <w:t>24 июня 1941 г. был создан правительственный Совет по</w:t>
      </w:r>
    </w:p>
    <w:p>
      <w:r>
        <w:t>эвакуации во главе с наркомом путей сообщения Л. Кагановичем</w:t>
      </w:r>
    </w:p>
    <w:p>
      <w:r>
        <w:t>(через некоторое время его сменил Н. Шверник). Совет руководил</w:t>
      </w:r>
    </w:p>
    <w:p>
      <w:r>
        <w:t>не только перемещением населения, про­</w:t>
      </w:r>
    </w:p>
    <w:p>
      <w:r>
        <w:t>мышленных предприя­</w:t>
      </w:r>
    </w:p>
    <w:p>
      <w:r>
        <w:t>тий и учреждений, но и их размещением на новом месте.</w:t>
      </w:r>
    </w:p>
    <w:p>
      <w:r>
        <w:t>Перемещению на восток в первую очередь подлежали квали­</w:t>
      </w:r>
    </w:p>
    <w:p>
      <w:r>
        <w:t>фицированные рабочие и служащие, старики, женщины и моло­</w:t>
      </w:r>
    </w:p>
    <w:p>
      <w:r>
        <w:t>дёжь, станки и машины, цветные металлы, горючее, хлеб. В пер­</w:t>
      </w:r>
    </w:p>
    <w:p>
      <w:r>
        <w:t>вые же дни войны было принято решение о вывозе ценностей из</w:t>
      </w:r>
    </w:p>
    <w:p>
      <w:r>
        <w:t>музеев Ленинграда и Москвы (Эрмитажа, Русского музея, Оружей­</w:t>
      </w:r>
    </w:p>
    <w:p>
      <w:r>
        <w:t>ной палаты Кремля и др.).</w:t>
      </w:r>
    </w:p>
    <w:p>
      <w:r>
        <w:t>На железных дорогах были организованы эвакуационные пунк­</w:t>
      </w:r>
    </w:p>
    <w:p>
      <w:r>
        <w:t>ты. Их цепь протянулась на тысячи километров от прифронтовых</w:t>
      </w:r>
    </w:p>
    <w:p>
      <w:r>
        <w:t>железнодорожных станций до Восточной Сибири, Казахстана</w:t>
      </w:r>
    </w:p>
    <w:p>
      <w:r>
        <w:t>и Средней Азии. Здесь принимали и отправляли эшелоны с людь­</w:t>
      </w:r>
    </w:p>
    <w:p>
      <w:r>
        <w:t>ми и оборудованием, организовывали их питание и медицинское</w:t>
      </w:r>
    </w:p>
    <w:p>
      <w:r>
        <w:t>обслуживание.</w:t>
      </w:r>
    </w:p>
    <w:p>
      <w:r>
        <w:t>Огромный масштаб проводимых мероприятий и острый дефи­</w:t>
      </w:r>
    </w:p>
    <w:p>
      <w:r>
        <w:t>цит времени неизбежно вели к возникновению незапланирован­</w:t>
      </w:r>
    </w:p>
    <w:p>
      <w:r>
        <w:t>ных трудностей. Поскольку плана эвакуации заблаговременно раз­</w:t>
      </w:r>
    </w:p>
    <w:p>
      <w:r>
        <w:t>работано не было, от органов власти, работников промышленности</w:t>
      </w:r>
    </w:p>
    <w:p>
      <w:r>
        <w:t>и транспорта требовался настоящий подвиг. Постепенно, по мере</w:t>
      </w:r>
    </w:p>
    <w:p>
      <w:r>
        <w:t>преодоления неразберихи первых недель войны, эвакуация приоб­</w:t>
      </w:r>
    </w:p>
    <w:p>
      <w:r>
        <w:t>ретала всё более организованный характер. К содействию местным</w:t>
      </w:r>
    </w:p>
    <w:p>
      <w:r>
        <w:t>органам власти и работникам транспорта активно подключились</w:t>
      </w:r>
    </w:p>
    <w:p>
      <w:r>
        <w:t>воины тыла Красной Армии, а также сотрудники органов НКВД.</w:t>
      </w:r>
    </w:p>
    <w:p>
      <w:r>
        <w:t>К сожалению, эвакуацию многих важных промышленных объ­</w:t>
      </w:r>
    </w:p>
    <w:p>
      <w:r>
        <w:t>ектов и даже отдельных регионов (Прибалтики, Белорусской ССР,</w:t>
      </w:r>
    </w:p>
    <w:p>
      <w:r>
        <w:t>Харьковской обл., Донбасса и др.) удалось осуществить лишь</w:t>
      </w:r>
    </w:p>
    <w:p>
      <w:r>
        <w:t>частично, с большими потерями. Продвижение вражеских войск</w:t>
      </w:r>
    </w:p>
    <w:p>
      <w:r>
        <w:t>в первые недели войны было столь стремительным, что приходи­</w:t>
      </w:r>
    </w:p>
    <w:p>
      <w:r>
        <w:t>лось решать задачу спасения хотя бы наиболее ценного.</w:t>
      </w:r>
    </w:p>
    <w:p>
      <w:r>
        <w:t>Особое значение придавалось эвакуации из Ленинграда. В каче­</w:t>
      </w:r>
    </w:p>
    <w:p>
      <w:r>
        <w:t>стве уполномоченного ГКО в город был направлен заместитель</w:t>
      </w:r>
    </w:p>
    <w:p>
      <w:r>
        <w:t>председателя правительства А. Косыгин. До того как вокруг Ленин­</w:t>
      </w:r>
    </w:p>
    <w:p>
      <w:r>
        <w:t>града замкнулось кольцо блокады, удалось вывезти около 800 тыс.</w:t>
      </w:r>
    </w:p>
    <w:p>
      <w:r>
        <w:t>человек и оборудование многих крупных предприятий. Затем эва­</w:t>
      </w:r>
    </w:p>
    <w:p>
      <w:r>
        <w:t>куация продолжилась по Дороге жизни.</w:t>
      </w:r>
    </w:p>
    <w:p>
      <w:r>
        <w:t>До конца 1941 г. из прифронтовых районов было вывезено 18 млн</w:t>
      </w:r>
    </w:p>
    <w:p>
      <w:r>
        <w:t>человек, около 2,6 тыс. предприятий, тысячи единиц станков и дру­</w:t>
      </w:r>
    </w:p>
    <w:p>
      <w:r>
        <w:t>гого оборудования, миллионы тонн сырья и 2,5 млн коров.</w:t>
      </w:r>
    </w:p>
    <w:p>
      <w:r>
        <w:t>В 1942 г. уже в меньших масштабах была реализована вторая</w:t>
      </w:r>
    </w:p>
    <w:p>
      <w:r>
        <w:t>волна эвакуации из регионов, ставших объектом нового немецко­</w:t>
      </w:r>
    </w:p>
    <w:p>
      <w:r>
        <w:t>го наступления.</w:t>
      </w:r>
    </w:p>
    <w:p>
      <w:r>
        <w:t>Совет по эвакуации проводил вывоз научных учреждений, име­</w:t>
      </w:r>
    </w:p>
    <w:p>
      <w:r>
        <w:t>ющих важное оборонное значение (физико-математические, хими­</w:t>
      </w:r>
    </w:p>
    <w:p>
      <w:r>
        <w:t>ческие, технические институты и лаборатории). В глубоком тылу</w:t>
      </w:r>
    </w:p>
    <w:p>
      <w:r>
        <w:t>(Поволжье, Урал, Западная Сибирь, Казахстан и т. д.) удалось</w:t>
      </w:r>
    </w:p>
    <w:p>
      <w:r>
        <w:t>создать новые крупные научно-производственные центры.</w:t>
      </w:r>
    </w:p>
    <w:p>
      <w:r>
        <w:t>По своим масштабам, срокам и сложности перебазирование</w:t>
      </w:r>
    </w:p>
    <w:p>
      <w:r>
        <w:t>значительной части производительных сил на восток страны не</w:t>
      </w:r>
    </w:p>
    <w:p>
      <w:r>
        <w:t>имело аналогов в мировой истории. Эту операцию и её итоги мар­</w:t>
      </w:r>
    </w:p>
    <w:p>
      <w:r>
        <w:t>шал Г. Жуков считал по своей значимости равной «величайшим</w:t>
      </w:r>
    </w:p>
    <w:p>
      <w:r>
        <w:t>битвам Второй мировой войны».</w:t>
      </w:r>
    </w:p>
    <w:p>
      <w:r>
        <w:t>⬤⬤</w:t>
      </w:r>
    </w:p>
    <w:p>
      <w:r>
        <w:t>1. Покажите на карте места, куда были эвакуированы крупнейшие предприятия. 2. Выясните, куда (и почему именно туда) эвакуировались в 1941 г.</w:t>
      </w:r>
    </w:p>
    <w:p>
      <w:r>
        <w:t>из Москвы государственные учреждения и дипломатические миссии.</w:t>
      </w:r>
    </w:p>
    <w:p>
      <w:r>
        <w:t>2 Вклад советской военной экономики в Победу. 1941-й и пер­</w:t>
      </w:r>
    </w:p>
    <w:p>
      <w:r>
        <w:t>вая половина 1942 г. стали наиболее трудными для советской эконо­</w:t>
      </w:r>
    </w:p>
    <w:p>
      <w:r>
        <w:t>мики. Трудности эвакуации и «перезапуск» производства на новом</w:t>
      </w:r>
    </w:p>
    <w:p>
      <w:r>
        <w:t>месте привели к сокращению объёма производства важнейших</w:t>
      </w:r>
    </w:p>
    <w:p>
      <w:r>
        <w:t>отраслей в 2 раза. Всё острее ощущался недостаток металла и топли­</w:t>
      </w:r>
    </w:p>
    <w:p>
      <w:r>
        <w:t>ва, особенно угля (до войны основные поставки угля обеспечивал</w:t>
      </w:r>
    </w:p>
    <w:p>
      <w:r>
        <w:t>Донбасс). Производство чугуна, стали и проката упало до 23—32 %</w:t>
      </w:r>
    </w:p>
    <w:p>
      <w:r>
        <w:t>относительно довоенного времени. Покрывать потребности работа­</w:t>
      </w:r>
    </w:p>
    <w:p>
      <w:r>
        <w:t>Женщина-токарь и выточенные ею болванки для снарядов. 1942 г.</w:t>
      </w:r>
    </w:p>
    <w:p>
      <w:r>
        <w:t>Мужчины массово уходили на фронт. Их место на произ­</w:t>
      </w:r>
    </w:p>
    <w:p>
      <w:r>
        <w:t>водстве занимали женщины и молодёжь. Среди рабочих</w:t>
      </w:r>
    </w:p>
    <w:p>
      <w:r>
        <w:t>и служащих они составляли почти 60 %, в сельском хозяй­</w:t>
      </w:r>
    </w:p>
    <w:p>
      <w:r>
        <w:t>стве — больше 80 %.</w:t>
      </w:r>
    </w:p>
    <w:p>
      <w:r>
        <w:t>⬤⬤</w:t>
      </w:r>
    </w:p>
    <w:p>
      <w:r>
        <w:t>Почему тружеников тыла можно назвать героями войны?</w:t>
      </w:r>
    </w:p>
    <w:p>
      <w:r>
        <w:t>ющих предприятий удавалось частично, только</w:t>
      </w:r>
    </w:p>
    <w:p>
      <w:r>
        <w:t>за счёт накоп­ленных до войны государствен­</w:t>
      </w:r>
    </w:p>
    <w:p>
      <w:r>
        <w:t>ных резервов.</w:t>
      </w:r>
    </w:p>
    <w:p>
      <w:r>
        <w:t>Труженикам тыла пришлось вести настоя­</w:t>
      </w:r>
    </w:p>
    <w:p>
      <w:r>
        <w:t>щую битву за возобновление работы эвакуи­</w:t>
      </w:r>
    </w:p>
    <w:p>
      <w:r>
        <w:t>рованных заводов, увеличение добычи на шахтах и нефтепромыс­</w:t>
      </w:r>
    </w:p>
    <w:p>
      <w:r>
        <w:t>лах, прокладку новых транспортных путей.</w:t>
      </w:r>
    </w:p>
    <w:p>
      <w:r>
        <w:t>Обычно от прибытия на новое место до запуска предприятия</w:t>
      </w:r>
    </w:p>
    <w:p>
      <w:r>
        <w:t>проходило 1,5—2 месяца. То, на что в мирное время уходили меся­</w:t>
      </w:r>
    </w:p>
    <w:p>
      <w:r>
        <w:t>цы и годы, теперь достигалось в невиданно короткие сроки. Так,</w:t>
      </w:r>
    </w:p>
    <w:p>
      <w:r>
        <w:t>на Челябинской ТЭЦ в довоенное время первый котёл был смон­</w:t>
      </w:r>
    </w:p>
    <w:p>
      <w:r>
        <w:t>тирован за 480 дней. В 1941—1942 гг. на установку второго котла,</w:t>
      </w:r>
    </w:p>
    <w:p>
      <w:r>
        <w:t>а затем третьего потребовалось 120 и 86 дней соответственно.</w:t>
      </w:r>
    </w:p>
    <w:p>
      <w:r>
        <w:t>В непогоду и морозы работы не прекращались ни днём ни ночью.</w:t>
      </w:r>
    </w:p>
    <w:p>
      <w:r>
        <w:t>Люди рыли котлованы, строили железные дороги, монтировали</w:t>
      </w:r>
    </w:p>
    <w:p>
      <w:r>
        <w:t>оборудование. Комсомольские организации активно вовлекали</w:t>
      </w:r>
    </w:p>
    <w:p>
      <w:r>
        <w:t>в работу молодёжь.</w:t>
      </w:r>
    </w:p>
    <w:p>
      <w:r>
        <w:t>Под руководством Н. Вознесенского был осуществлён перевод</w:t>
      </w:r>
    </w:p>
    <w:p>
      <w:r>
        <w:t>предприятий, выпускавших продукцию гражданского назначения,</w:t>
      </w:r>
    </w:p>
    <w:p>
      <w:r>
        <w:t>на выполнение заказов для фронта. Были ускорены разработка и</w:t>
      </w:r>
    </w:p>
    <w:p>
      <w:r>
        <w:t>производство новой военной техники, расширены посевные площа­</w:t>
      </w:r>
    </w:p>
    <w:p>
      <w:r>
        <w:t>ди в Поволжье и Сибири, проведена мобилизация средств населения</w:t>
      </w:r>
    </w:p>
    <w:p>
      <w:r>
        <w:t>для помощи фронту, госпиталям. Усилилась трудовая дисциплина.</w:t>
      </w:r>
    </w:p>
    <w:p>
      <w:r>
        <w:t>В результате титанических усилий тружеников тыла положение</w:t>
      </w:r>
    </w:p>
    <w:p>
      <w:r>
        <w:t>в промышленности начало выправляться. Основным центром</w:t>
      </w:r>
    </w:p>
    <w:p>
      <w:r>
        <w:t>военной экономики СССР стала ин­дустриальная база на Урале и</w:t>
      </w:r>
    </w:p>
    <w:p>
      <w:r>
        <w:t>в Сибири. Здесь были созданы мощные танкостроительные ком­</w:t>
      </w:r>
    </w:p>
    <w:p>
      <w:r>
        <w:t>плексы (крупнейший из них — знаменитый «Танкоград» в Челя­</w:t>
      </w:r>
    </w:p>
    <w:p>
      <w:r>
        <w:t>бинске), новые предприятия авиастроения и производства артил­</w:t>
      </w:r>
    </w:p>
    <w:p>
      <w:r>
        <w:t>лерийского и стрелкового вооружения. В четвёртом квартале 1941 г.</w:t>
      </w:r>
    </w:p>
    <w:p>
      <w:r>
        <w:t>П ор т ре т на фоне э похи</w:t>
      </w:r>
    </w:p>
    <w:p>
      <w:r>
        <w:t>Вознесенский</w:t>
      </w:r>
    </w:p>
    <w:p>
      <w:r>
        <w:t>Николай</w:t>
      </w:r>
    </w:p>
    <w:p>
      <w:r>
        <w:t>Алексеевич</w:t>
      </w:r>
    </w:p>
    <w:p>
      <w:r>
        <w:t>(1903—1950)</w:t>
      </w:r>
    </w:p>
    <w:p>
      <w:r>
        <w:t>Выдающийся экономист ХХ в., председатель Госплана СССР. Во время войны —</w:t>
      </w:r>
    </w:p>
    <w:p>
      <w:r>
        <w:t>1-й заместитель главы правительства. Под</w:t>
      </w:r>
    </w:p>
    <w:p>
      <w:r>
        <w:t>его руководством разработаны планы III</w:t>
      </w:r>
    </w:p>
    <w:p>
      <w:r>
        <w:t>и IV пятилеток, а во время войны — мобилизационный и военно-хозяйственный</w:t>
      </w:r>
    </w:p>
    <w:p>
      <w:r>
        <w:t>планы. Благодаря Н. Вознесенскому мобилизация экономики и перевод её на военные рельсы осуществлялись организованно и по конкретному плану.</w:t>
      </w:r>
    </w:p>
    <w:p>
      <w:r>
        <w:t>предприятия Урала произвели 62 % от общесоюзного объёма</w:t>
      </w:r>
    </w:p>
    <w:p>
      <w:r>
        <w:t>выплавки чугуна, около 50 % стали, более 50 % проката и меди,</w:t>
      </w:r>
    </w:p>
    <w:p>
      <w:r>
        <w:t>100 % алюминия.</w:t>
      </w:r>
    </w:p>
    <w:p>
      <w:r>
        <w:t>В Поволжье, Западной Сибири, Казахстане и Средней Азии</w:t>
      </w:r>
    </w:p>
    <w:p>
      <w:r>
        <w:t>было с нуля налажено производство кабеля, аккумуляторов, под­</w:t>
      </w:r>
    </w:p>
    <w:p>
      <w:r>
        <w:t>шипников, радиостанций, электромоторов. В Пензенской области</w:t>
      </w:r>
    </w:p>
    <w:p>
      <w:r>
        <w:t>начали работу эвакуированные предприятия по производству мино­</w:t>
      </w:r>
    </w:p>
    <w:p>
      <w:r>
        <w:t>мётов, сельскохозяйственных машин и оптического стекла. В Мор­</w:t>
      </w:r>
    </w:p>
    <w:p>
      <w:r>
        <w:t>довской АССР развернули производство боеприпасов и приборов.</w:t>
      </w:r>
    </w:p>
    <w:p>
      <w:r>
        <w:t>Горький (Нижний Новгород) и другие города области стали одной</w:t>
      </w:r>
    </w:p>
    <w:p>
      <w:r>
        <w:t>из главных баз производства танков и самолётов, боеприпасов и дру­</w:t>
      </w:r>
    </w:p>
    <w:p>
      <w:r>
        <w:t>гого вооружения. Большое развитие военная промышленность</w:t>
      </w:r>
    </w:p>
    <w:p>
      <w:r>
        <w:t>получила в Чувашской АССР, Ивановской, Тамбовской областях.</w:t>
      </w:r>
    </w:p>
    <w:p>
      <w:r>
        <w:t>После временной потери Донбасса основным угольным бассей­</w:t>
      </w:r>
    </w:p>
    <w:p>
      <w:r>
        <w:t>ном стали Кузбасс (Кузнецкий бассейн) и Караганда. Наращивалась</w:t>
      </w:r>
    </w:p>
    <w:p>
      <w:r>
        <w:t>добыча в Воркуте, восстанавливалась добыча угля в Подмосковье.</w:t>
      </w:r>
    </w:p>
    <w:p>
      <w:r>
        <w:t>Беспримерные усилия по мобилизации экономики позволили</w:t>
      </w:r>
    </w:p>
    <w:p>
      <w:r>
        <w:t>уже зимой 1942 г. остановить падение производства, а к концу года</w:t>
      </w:r>
    </w:p>
    <w:p>
      <w:r>
        <w:t>добиться его увеличения более чем в 1,5 раза. Уже в марте 1942 г.</w:t>
      </w:r>
    </w:p>
    <w:p>
      <w:r>
        <w:t>промышленность восточных районов СССР произвела столько</w:t>
      </w:r>
    </w:p>
    <w:p>
      <w:r>
        <w:t>же военной продукции, сколько в начале войны выпускалось во</w:t>
      </w:r>
    </w:p>
    <w:p>
      <w:r>
        <w:t>всей стране.</w:t>
      </w:r>
    </w:p>
    <w:p>
      <w:r>
        <w:t>К началу 1943 г. страна имела слаженный и быстро растущий</w:t>
      </w:r>
    </w:p>
    <w:p>
      <w:r>
        <w:t>военно-промышленный комплекс, а в следующем году советская</w:t>
      </w:r>
    </w:p>
    <w:p>
      <w:r>
        <w:t>промышленность ежемесячно производила танков и самолётов</w:t>
      </w:r>
    </w:p>
    <w:p>
      <w:r>
        <w:t>в 5 раз больше, чем в 1941 г.</w:t>
      </w:r>
    </w:p>
    <w:p>
      <w:r>
        <w:t>Германия имела возможность использовать промышленные</w:t>
      </w:r>
    </w:p>
    <w:p>
      <w:r>
        <w:t>и другие экономические ресурсы всех оккупированных стран Евро­</w:t>
      </w:r>
    </w:p>
    <w:p>
      <w:r>
        <w:t>пы и своих союзников. Кроме того, много важнейших видов</w:t>
      </w:r>
    </w:p>
    <w:p>
      <w:r>
        <w:t>сырья и материалов поставлялось ей из нейтральных стран (Шве­</w:t>
      </w:r>
    </w:p>
    <w:p>
      <w:r>
        <w:t>ции, Турции). Несмотря на то что с декабря 1941 г. США находи­</w:t>
      </w:r>
    </w:p>
    <w:p>
      <w:r>
        <w:t>лись с Германией в состоянии войны, германская экономика через</w:t>
      </w:r>
    </w:p>
    <w:p>
      <w:r>
        <w:t>посредничество Испании и Португалии продолжала получать про­</w:t>
      </w:r>
    </w:p>
    <w:p>
      <w:r>
        <w:t>дукцию американских компаний.</w:t>
      </w:r>
    </w:p>
    <w:p>
      <w:r>
        <w:t>После поражения под Москвой Германия тоже перешла к уско­</w:t>
      </w:r>
    </w:p>
    <w:p>
      <w:r>
        <w:t>ренному наращиванию производства вооружений и техники.</w:t>
      </w:r>
    </w:p>
    <w:p>
      <w:r>
        <w:t>На пике мобилизации своих возможностей в 1943—1944 гг. она про­</w:t>
      </w:r>
    </w:p>
    <w:p>
      <w:r>
        <w:t>изводила в 4 раза больше чугуна, стали и проката; угля — почти</w:t>
      </w:r>
    </w:p>
    <w:p>
      <w:r>
        <w:t>в 6 раз; электро­энергии — в 1,5 раза больше, чем Советский Союз.</w:t>
      </w:r>
    </w:p>
    <w:p>
      <w:r>
        <w:t>Несмотря на постепенно сокращающуюся ресурсную базу, до 1944 г.</w:t>
      </w:r>
    </w:p>
    <w:p>
      <w:r>
        <w:t>производство военной продукции в Германии возросло в 3,3 раза.</w:t>
      </w:r>
    </w:p>
    <w:p>
      <w:r>
        <w:t>Однако начиная с середины 1942 г. советская промышленность</w:t>
      </w:r>
    </w:p>
    <w:p>
      <w:r>
        <w:t>стала производить техники (танков и самолётов), вооружения боль­</w:t>
      </w:r>
    </w:p>
    <w:p>
      <w:r>
        <w:t>ше, чем германская.</w:t>
      </w:r>
    </w:p>
    <w:p>
      <w:r>
        <w:t>Только за счёт сверхурочного труда рабочих и служащих добить­</w:t>
      </w:r>
    </w:p>
    <w:p>
      <w:r>
        <w:t>ся этого было невозможно. От руководителей советской экономи­</w:t>
      </w:r>
    </w:p>
    <w:p>
      <w:r>
        <w:t>ки потребовалось обеспечить более рациональное использование</w:t>
      </w:r>
    </w:p>
    <w:p>
      <w:r>
        <w:t>производственных мощностей, дать выход творческой инициативе</w:t>
      </w:r>
    </w:p>
    <w:p>
      <w:r>
        <w:t>людей, готовых предложить инновационные решения на всех ста­</w:t>
      </w:r>
    </w:p>
    <w:p>
      <w:r>
        <w:t>диях производства, пересмотреть нормы выработки и графики</w:t>
      </w:r>
    </w:p>
    <w:p>
      <w:r>
        <w:t>работы и т. п.</w:t>
      </w:r>
    </w:p>
    <w:p>
      <w:r>
        <w:t>Огромный вклад в успех советской военной промышленности</w:t>
      </w:r>
    </w:p>
    <w:p>
      <w:r>
        <w:t>внесла плеяда «сталинских наркомов» — руководителей отраслей,</w:t>
      </w:r>
    </w:p>
    <w:p>
      <w:r>
        <w:t>назначенных на свои посты перед самой войной или уже после её</w:t>
      </w:r>
    </w:p>
    <w:p>
      <w:r>
        <w:t>начала. Это Д. Устинов (нарком вооружения),</w:t>
      </w:r>
    </w:p>
    <w:p>
      <w:r>
        <w:t>И. Тевосян (нарком чёрной металлургии),</w:t>
      </w:r>
    </w:p>
    <w:p>
      <w:r>
        <w:t>В. Малышев (нарком танковой промышлен­</w:t>
      </w:r>
    </w:p>
    <w:p>
      <w:r>
        <w:t>ности), Б. Ванников (нарком боеприпасов),</w:t>
      </w:r>
    </w:p>
    <w:p>
      <w:r>
        <w:t>Рабочий обучает подростка работе на станке</w:t>
      </w:r>
    </w:p>
    <w:p>
      <w:r>
        <w:t>⬤⬤</w:t>
      </w:r>
    </w:p>
    <w:p>
      <w:r>
        <w:t>Любому рабочему, любому участнику производственного процесса было ясно: каждый танк, самолёт, снаряд</w:t>
      </w:r>
    </w:p>
    <w:p>
      <w:r>
        <w:t>или мина, которые удастся произвести сверх плана, не</w:t>
      </w:r>
    </w:p>
    <w:p>
      <w:r>
        <w:t>просто приближает Победу, но и помогает Красной Армии воевать с меньшими потерями, даёт шанс вернуться</w:t>
      </w:r>
    </w:p>
    <w:p>
      <w:r>
        <w:t>домой как можно большему числу советских солдат.</w:t>
      </w:r>
    </w:p>
    <w:p>
      <w:r>
        <w:t>Женщины-оружейницы собирают пистолет-пулемёт ППШ-41 на заводской</w:t>
      </w:r>
    </w:p>
    <w:p>
      <w:r>
        <w:t>производст­венной линии. 1943 г.</w:t>
      </w:r>
    </w:p>
    <w:p>
      <w:r>
        <w:t>Советским конструкторам и инжене­</w:t>
      </w:r>
    </w:p>
    <w:p>
      <w:r>
        <w:t>рам удалось найти оптимальное соот­</w:t>
      </w:r>
    </w:p>
    <w:p>
      <w:r>
        <w:t>ношение между качеством продукции</w:t>
      </w:r>
    </w:p>
    <w:p>
      <w:r>
        <w:t>и возможностью её массового произ­</w:t>
      </w:r>
    </w:p>
    <w:p>
      <w:r>
        <w:t>водства — с учётом дефицита ресурсов</w:t>
      </w:r>
    </w:p>
    <w:p>
      <w:r>
        <w:t>и квалифицированной рабочей силы.</w:t>
      </w:r>
    </w:p>
    <w:p>
      <w:r>
        <w:t>Многие советские образцы вооруже­</w:t>
      </w:r>
    </w:p>
    <w:p>
      <w:r>
        <w:t>ния и техники не просто превосходили германские аналоги — их произ­</w:t>
      </w:r>
    </w:p>
    <w:p>
      <w:r>
        <w:t>водство было проще и дешевле.</w:t>
      </w:r>
    </w:p>
    <w:p>
      <w:r>
        <w:t>А. Шахурин (нарком авиационной промышленности). В их личной</w:t>
      </w:r>
    </w:p>
    <w:p>
      <w:r>
        <w:t>ответственности находилось обеспечение выполнения постановле­</w:t>
      </w:r>
    </w:p>
    <w:p>
      <w:r>
        <w:t>ний ГКО. К выработке содержательной части этих постановлений</w:t>
      </w:r>
    </w:p>
    <w:p>
      <w:r>
        <w:t>привлекались авторитетные специалисты в той или иной отрасли,</w:t>
      </w:r>
    </w:p>
    <w:p>
      <w:r>
        <w:t>ведущие конструкторы военной техники, директора отдельных</w:t>
      </w:r>
    </w:p>
    <w:p>
      <w:r>
        <w:t>предприятий. Нередко эти обсуждения проходили прямо на засе­</w:t>
      </w:r>
    </w:p>
    <w:p>
      <w:r>
        <w:t>дании ГКО — в кабинете у Сталина.</w:t>
      </w:r>
    </w:p>
    <w:p>
      <w:r>
        <w:t>После начала войны полномочия наркоматов были существен­</w:t>
      </w:r>
    </w:p>
    <w:p>
      <w:r>
        <w:t>но расширены: они получили право самостоятельно распреде­</w:t>
      </w:r>
    </w:p>
    <w:p>
      <w:r>
        <w:t>лять и перераспределять материальные и финансовые ресурсы</w:t>
      </w:r>
    </w:p>
    <w:p>
      <w:r>
        <w:t>между предприятиями и стройками, относящимися к их ведомству.</w:t>
      </w:r>
    </w:p>
    <w:p>
      <w:r>
        <w:t>В промышленности, строительстве и других отраслях экономи­</w:t>
      </w:r>
    </w:p>
    <w:p>
      <w:r>
        <w:t>ки развернулось широкое рационализаторское движение.</w:t>
      </w:r>
    </w:p>
    <w:p>
      <w:r>
        <w:t>Передовики производства наряду с инженерами и руководите­</w:t>
      </w:r>
    </w:p>
    <w:p>
      <w:r>
        <w:t>лями предприятий добивались пересмотра норм выработки, сро­</w:t>
      </w:r>
    </w:p>
    <w:p>
      <w:r>
        <w:t>ков выполнения работ, по своей инициативе вносили коррективы</w:t>
      </w:r>
    </w:p>
    <w:p>
      <w:r>
        <w:t>в использование оборудования и сырья. Слова «невыполнимо»</w:t>
      </w:r>
    </w:p>
    <w:p>
      <w:r>
        <w:t>и «нереально» лишь стимулировали людей на поиск нестандарт­</w:t>
      </w:r>
    </w:p>
    <w:p>
      <w:r>
        <w:t>ных решений, чтобы сделать, казалось бы, невозможное.</w:t>
      </w:r>
    </w:p>
    <w:p>
      <w:r>
        <w:t>О более эффективной работе советской экономики по сравне­</w:t>
      </w:r>
    </w:p>
    <w:p>
      <w:r>
        <w:t>нию с экономикой Германии красноречиво свидетельствуют</w:t>
      </w:r>
    </w:p>
    <w:p>
      <w:r>
        <w:t>цифры: на 1 млн т выплавленной стали в 1942 г. заводы СССР</w:t>
      </w:r>
    </w:p>
    <w:p>
      <w:r>
        <w:t>производили в 4,4 раза больше самолётов и в 6,8 раза больше</w:t>
      </w:r>
    </w:p>
    <w:p>
      <w:r>
        <w:t>танков, чем в Германии.</w:t>
      </w:r>
    </w:p>
    <w:p>
      <w:r>
        <w:t>Танк Т-34 (главный конструктор М. Кошкин) был признан</w:t>
      </w:r>
    </w:p>
    <w:p>
      <w:r>
        <w:t>лучшим танком Второй мировой войны, а новые самолёты —</w:t>
      </w:r>
    </w:p>
    <w:p>
      <w:r>
        <w:t>Ил-2 С. Ильюшина, Як-9 А. Яковлева, Ла-5 С. Лавочкина,</w:t>
      </w:r>
    </w:p>
    <w:p>
      <w:r>
        <w:t>Ту-2 А. Туполева и Пе-2 В. Петлякова — постепенно завоёвывали преимущество в воздухе.</w:t>
      </w:r>
    </w:p>
    <w:p>
      <w:r>
        <w:t>Началось массовое производство реактивных систем залпового</w:t>
      </w:r>
    </w:p>
    <w:p>
      <w:r>
        <w:t>огня (знаменитых «катюш»), миномётов, противотанковых ружей</w:t>
      </w:r>
    </w:p>
    <w:p>
      <w:r>
        <w:t>В. Дегтярёва и С. Симонова. Высокими боевыми качествами заре­</w:t>
      </w:r>
    </w:p>
    <w:p>
      <w:r>
        <w:t>комендовал себя пистолет-пулемёт (автомат) Г. Шпагина (ППШ),</w:t>
      </w:r>
    </w:p>
    <w:p>
      <w:r>
        <w:t>отличавшийся простотой конструкции и надёжностью.</w:t>
      </w:r>
    </w:p>
    <w:p>
      <w:r>
        <w:t>Стрелковое оружие</w:t>
      </w:r>
    </w:p>
    <w:p>
      <w:r>
        <w:t>Орудия и</w:t>
      </w:r>
    </w:p>
    <w:p>
      <w:r>
        <w:t>(винтовки, карабины,</w:t>
      </w:r>
    </w:p>
    <w:p>
      <w:r>
        <w:t>миномёты</w:t>
      </w:r>
    </w:p>
    <w:p>
      <w:r>
        <w:t>автоматы и пулемёты)</w:t>
      </w:r>
    </w:p>
    <w:p>
      <w:r>
        <w:t>Танки и САУ</w:t>
      </w:r>
    </w:p>
    <w:p>
      <w:r>
        <w:t>(штурмовые</w:t>
      </w:r>
    </w:p>
    <w:p>
      <w:r>
        <w:t>орудия)</w:t>
      </w:r>
    </w:p>
    <w:p>
      <w:r>
        <w:t>Боевые</w:t>
      </w:r>
    </w:p>
    <w:p>
      <w:r>
        <w:t>самолёты</w:t>
      </w:r>
    </w:p>
    <w:p>
      <w:r>
        <w:t>СССР</w:t>
      </w:r>
    </w:p>
    <w:p>
      <w:r>
        <w:t>20 млн 632,1 тыс.</w:t>
      </w:r>
    </w:p>
    <w:p>
      <w:r>
        <w:t>(с января 1941 г.</w:t>
      </w:r>
    </w:p>
    <w:p>
      <w:r>
        <w:t>по август</w:t>
      </w:r>
    </w:p>
    <w:p>
      <w:r>
        <w:t>1945 г.)</w:t>
      </w:r>
    </w:p>
    <w:p>
      <w:r>
        <w:t>849,6 тыс. 104,6 тыс.</w:t>
      </w:r>
    </w:p>
    <w:p>
      <w:r>
        <w:t>116 тыс.</w:t>
      </w:r>
    </w:p>
    <w:p>
      <w:r>
        <w:t>Германия</w:t>
      </w:r>
    </w:p>
    <w:p>
      <w:r>
        <w:t>10 млн 719,7 тыс.</w:t>
      </w:r>
    </w:p>
    <w:p>
      <w:r>
        <w:t>(с января 1941 г.</w:t>
      </w:r>
    </w:p>
    <w:p>
      <w:r>
        <w:t>по апрель</w:t>
      </w:r>
    </w:p>
    <w:p>
      <w:r>
        <w:t>1945 г.)</w:t>
      </w:r>
    </w:p>
    <w:p>
      <w:r>
        <w:t>384,5 тыс. 43,4 тыс.</w:t>
      </w:r>
    </w:p>
    <w:p>
      <w:r>
        <w:t>80,6 тыс.</w:t>
      </w:r>
    </w:p>
    <w:p>
      <w:r>
        <w:t>Соотношение</w:t>
      </w:r>
    </w:p>
    <w:p>
      <w:r>
        <w:t>2,2 : 1</w:t>
      </w:r>
    </w:p>
    <w:p>
      <w:r>
        <w:t>1,4 : 1</w:t>
      </w:r>
    </w:p>
    <w:p>
      <w:r>
        <w:t>1,9 : 1</w:t>
      </w:r>
    </w:p>
    <w:p>
      <w:r>
        <w:t>2,4 : 1</w:t>
      </w:r>
    </w:p>
    <w:p>
      <w:r>
        <w:t>Производство военной техники и вооружения в Германии и СССР</w:t>
      </w:r>
    </w:p>
    <w:p>
      <w:r>
        <w:t>⬤⬤</w:t>
      </w:r>
    </w:p>
    <w:p>
      <w:r>
        <w:t>Какую роль в разгроме Германии сыграло производство военной техники и</w:t>
      </w:r>
    </w:p>
    <w:p>
      <w:r>
        <w:t>вооружения в СССР в годы войны?</w:t>
      </w:r>
    </w:p>
    <w:p>
      <w:r>
        <w:t>По общему объёму произведённой военной продукции Совет­</w:t>
      </w:r>
    </w:p>
    <w:p>
      <w:r>
        <w:t>ский Союз почти вдвое превзошёл Германию, и это при том, что</w:t>
      </w:r>
    </w:p>
    <w:p>
      <w:r>
        <w:t>на вооружение и оснащение гитлеровской армии работала почти</w:t>
      </w:r>
    </w:p>
    <w:p>
      <w:r>
        <w:t>вся Европа — сателлиты Германии и оккупированные ею страны.</w:t>
      </w:r>
    </w:p>
    <w:p>
      <w:r>
        <w:t>Ещё до окончательной Победы началось восстановление объек­</w:t>
      </w:r>
    </w:p>
    <w:p>
      <w:r>
        <w:t>тов народного хозяйства, разрушенных окку­</w:t>
      </w:r>
    </w:p>
    <w:p>
      <w:r>
        <w:t>пантами. Начиная</w:t>
      </w:r>
    </w:p>
    <w:p>
      <w:r>
        <w:t>с 1943 г. велась целенаправленная работа по вовлечению в хозяй­</w:t>
      </w:r>
    </w:p>
    <w:p>
      <w:r>
        <w:t>ственный оборот освобождённых территорий. В 1944 г. (ещё во</w:t>
      </w:r>
    </w:p>
    <w:p>
      <w:r>
        <w:t>время войны!) военные расходы в государственном бюджете были</w:t>
      </w:r>
    </w:p>
    <w:p>
      <w:r>
        <w:t>снижены, сокращён удельный вес военной продукции при увели­</w:t>
      </w:r>
    </w:p>
    <w:p>
      <w:r>
        <w:t>чении доли гражданской. Часть предприятий была переведена на</w:t>
      </w:r>
    </w:p>
    <w:p>
      <w:r>
        <w:t>выпуск мирной продукции.</w:t>
      </w:r>
    </w:p>
    <w:p>
      <w:r>
        <w:t>⬤⬤</w:t>
      </w:r>
    </w:p>
    <w:p>
      <w:r>
        <w:t>1. Перечислите меры, которые предприняло советское руководство для перевода экономики страны на военный лад. 2. Сформулируйте результаты</w:t>
      </w:r>
    </w:p>
    <w:p>
      <w:r>
        <w:t>перевода советской экономики на военные рельсы.</w:t>
      </w:r>
    </w:p>
    <w:p>
      <w:r>
        <w:t>3 Поставки по ленд-лизу. Существенная часть боевой техники</w:t>
      </w:r>
    </w:p>
    <w:p>
      <w:r>
        <w:t>была получена СССР из Великобритании и США по программе</w:t>
      </w:r>
    </w:p>
    <w:p>
      <w:r>
        <w:t>ленд-лиза (от англ. lend-lease — «взаймы», «в аренду»). Решение</w:t>
      </w:r>
    </w:p>
    <w:p>
      <w:r>
        <w:t>о распространении закона о ленд-лизе на СССР было принято</w:t>
      </w:r>
    </w:p>
    <w:p>
      <w:r>
        <w:t>США 7 ноября 1941 г., но основной поток западной помощи стал</w:t>
      </w:r>
    </w:p>
    <w:p>
      <w:r>
        <w:t>поступать в 1943—1944 гг., когда на советско-германском фронте</w:t>
      </w:r>
    </w:p>
    <w:p>
      <w:r>
        <w:t>уже произошёл коренной перелом. Тем не менее увеличение</w:t>
      </w:r>
    </w:p>
    <w:p>
      <w:r>
        <w:t>объ­ёмов поставок способствовало ускорению темпов наступления</w:t>
      </w:r>
    </w:p>
    <w:p>
      <w:r>
        <w:t>Красной Армии в 1943—1945 гг. и завершению войны в более</w:t>
      </w:r>
    </w:p>
    <w:p>
      <w:r>
        <w:t>короткие сроки. При этом приоритетом для США в течение войны</w:t>
      </w:r>
    </w:p>
    <w:p>
      <w:r>
        <w:t>оставалась помощь Великобритании.</w:t>
      </w:r>
    </w:p>
    <w:p>
      <w:r>
        <w:t>Отправка грузов в СССР первоначально осуществлялась глав­</w:t>
      </w:r>
    </w:p>
    <w:p>
      <w:r>
        <w:t>ным образом морскими конвоями до Архангельска и Мурманска,</w:t>
      </w:r>
    </w:p>
    <w:p>
      <w:r>
        <w:t>а во второй половине войны — через Иран и порты советского</w:t>
      </w:r>
    </w:p>
    <w:p>
      <w:r>
        <w:t>Дальнего Востока. Несколько тысяч американских самолётов,</w:t>
      </w:r>
    </w:p>
    <w:p>
      <w:r>
        <w:t>в том числе истребители Р-39 «Аэрокобра», были переправлены</w:t>
      </w:r>
    </w:p>
    <w:p>
      <w:r>
        <w:t>в СССР по воздушной трассе Фэрбенкс (Аляска) — Красноярск.</w:t>
      </w:r>
    </w:p>
    <w:p>
      <w:r>
        <w:t>Всего во время войны было получено 17,4 тыс. боевых самолётов,</w:t>
      </w:r>
    </w:p>
    <w:p>
      <w:r>
        <w:t>11,9 тыс. танков и САУ, 13 тыс. орудий и миномётов.</w:t>
      </w:r>
    </w:p>
    <w:p>
      <w:r>
        <w:t>Подспорьем для экономики СССР и повышения боеспособно­</w:t>
      </w:r>
    </w:p>
    <w:p>
      <w:r>
        <w:t>сти Красной Армии стали поставки 427 тыс. автомобилей, около</w:t>
      </w:r>
    </w:p>
    <w:p>
      <w:r>
        <w:t>2 тыс. паровозов, 11 тыс. вагонов, сотен тысяч тонн взрывчатых</w:t>
      </w:r>
    </w:p>
    <w:p>
      <w:r>
        <w:t>веществ, алюминия, меди и другого важного сырья.</w:t>
      </w:r>
    </w:p>
    <w:p>
      <w:r>
        <w:t>Из США и Канады было поставлено некоторое количество про­</w:t>
      </w:r>
    </w:p>
    <w:p>
      <w:r>
        <w:t>довольствия (прежде всего сахара и мясных консервов). Американ­</w:t>
      </w:r>
    </w:p>
    <w:p>
      <w:r>
        <w:t>скую тушёнку наши бойцы иронично называли «второй фронт».</w:t>
      </w:r>
    </w:p>
    <w:p>
      <w:r>
        <w:t>Среднегодовые объёмы поставок зерна, муки и крупы составляли</w:t>
      </w:r>
    </w:p>
    <w:p>
      <w:r>
        <w:t>всего 2,8 % от производимого в СССР.</w:t>
      </w:r>
    </w:p>
    <w:p>
      <w:r>
        <w:t>СССР осуществлял встречные поставки союзникам. США полу­</w:t>
      </w:r>
    </w:p>
    <w:p>
      <w:r>
        <w:t>чили из нашей страны 300 тыс. т хромовой и 32 тыс. т марганцевой</w:t>
      </w:r>
    </w:p>
    <w:p>
      <w:r>
        <w:t>руды, значительное количество платины. За то, что было выше сто­</w:t>
      </w:r>
    </w:p>
    <w:p>
      <w:r>
        <w:t>имости этих поставок, СССР пришлось после войны заплатить.</w:t>
      </w:r>
    </w:p>
    <w:p>
      <w:r>
        <w:t>Окончательно долг был погашен Россией в 2006 г.</w:t>
      </w:r>
    </w:p>
    <w:p>
      <w:r>
        <w:t>⬤⬤</w:t>
      </w:r>
    </w:p>
    <w:p>
      <w:r>
        <w:t>1. Какую роль сыграл ленд-лиз в победе Красной Армии? Сформулируйте</w:t>
      </w:r>
    </w:p>
    <w:p>
      <w:r>
        <w:t>не менее 2—3 положений. 2. Выясните, какие мнения высказываются историками о значимости зарубежной помощи СССР в годы Великой Отечественной войны. Какие аргументы они приводят в поддержку своих мнений?</w:t>
      </w:r>
    </w:p>
    <w:p>
      <w:r>
        <w:t>4 Хлеб — тоже оружие. Основные материальные и людские</w:t>
      </w:r>
    </w:p>
    <w:p>
      <w:r>
        <w:t>ресурсы страны были сосредоточены в отраслях экономики, име­</w:t>
      </w:r>
    </w:p>
    <w:p>
      <w:r>
        <w:t>ющих ключевое значение для нужд военной промышленности.</w:t>
      </w:r>
    </w:p>
    <w:p>
      <w:r>
        <w:t>Но достижение военного и экономического превосходства над</w:t>
      </w:r>
    </w:p>
    <w:p>
      <w:r>
        <w:t>врагом было бы невозможным без обеспечения фронта и тыла про­</w:t>
      </w:r>
    </w:p>
    <w:p>
      <w:r>
        <w:t>довольствием, без самоотверженного труда людей, занятых в сель­</w:t>
      </w:r>
    </w:p>
    <w:p>
      <w:r>
        <w:t>ском хозяйстве.</w:t>
      </w:r>
    </w:p>
    <w:p>
      <w:r>
        <w:t>После призыва миллионов мужчин в Красную Армию и захва­</w:t>
      </w:r>
    </w:p>
    <w:p>
      <w:r>
        <w:t>та гитлеровцами огромных территорий трудоспособное крестьян­</w:t>
      </w:r>
    </w:p>
    <w:p>
      <w:r>
        <w:t>ское население сократилось более чем в 2 раза. Число тракторов</w:t>
      </w:r>
    </w:p>
    <w:p>
      <w:r>
        <w:t>уменьшилось почти на треть, а грузовых автомобилей — в 3,5 раза.</w:t>
      </w:r>
    </w:p>
    <w:p>
      <w:r>
        <w:t>Основная тяжесть легла на женщин, подростков и пожилых людей.</w:t>
      </w:r>
    </w:p>
    <w:p>
      <w:r>
        <w:t>Механизация крестьянского труда, несмотря на рост производства</w:t>
      </w:r>
    </w:p>
    <w:p>
      <w:r>
        <w:t>сельскохозяйственной техники в СССР, и до войны оставляла</w:t>
      </w:r>
    </w:p>
    <w:p>
      <w:r>
        <w:t>желать лучшего: многие виды работ выполнялись вручную.</w:t>
      </w:r>
    </w:p>
    <w:p>
      <w:r>
        <w:t>Каждый килограмм выращенного и собранного хлеба давался</w:t>
      </w:r>
    </w:p>
    <w:p>
      <w:r>
        <w:t>ценой тяжёлого физического труда. Лишь в некоторых областях</w:t>
      </w:r>
    </w:p>
    <w:p>
      <w:r>
        <w:t>страны (Горьковская, Ивановская, Ярославская, Костромская),</w:t>
      </w:r>
    </w:p>
    <w:p>
      <w:r>
        <w:t>где в колхозах трудилось много эвакуированных, удалось удержать</w:t>
      </w:r>
    </w:p>
    <w:p>
      <w:r>
        <w:t>производство на довоенном уровне. В большинстве же регионов,</w:t>
      </w:r>
    </w:p>
    <w:p>
      <w:r>
        <w:t>особенно на востоке страны, производство сокращалось.</w:t>
      </w:r>
    </w:p>
    <w:p>
      <w:r>
        <w:t>Первоначально выстоять удалось благодаря созданным в пред­</w:t>
      </w:r>
    </w:p>
    <w:p>
      <w:r>
        <w:t>военные годы государственным резервам. Одновременно прини­</w:t>
      </w:r>
    </w:p>
    <w:p>
      <w:r>
        <w:t>мались меры по изменению структуры земледелия: для увеличения</w:t>
      </w:r>
    </w:p>
    <w:p>
      <w:r>
        <w:t>производства хлеба пришлось пойти на существенное сокращение</w:t>
      </w:r>
    </w:p>
    <w:p>
      <w:r>
        <w:t>посевов других культур. В восточных регионах удалось освоить</w:t>
      </w:r>
    </w:p>
    <w:p>
      <w:r>
        <w:t>более 2 млн га новых земель.</w:t>
      </w:r>
    </w:p>
    <w:p>
      <w:r>
        <w:t>Серьёзно возросло налоговое бремя на сельских тружеников.</w:t>
      </w:r>
    </w:p>
    <w:p>
      <w:r>
        <w:t>С весны 1942 г. количество обязательных для выработки трудодней</w:t>
      </w:r>
    </w:p>
    <w:p>
      <w:r>
        <w:t>в колхозах было увеличено. Оплата труда (распределение её в зави­</w:t>
      </w:r>
    </w:p>
    <w:p>
      <w:r>
        <w:t>симости от числа выработанных трудодней) могла производиться</w:t>
      </w:r>
    </w:p>
    <w:p>
      <w:r>
        <w:t>только после сдачи обязательных государственных поставок. На</w:t>
      </w:r>
    </w:p>
    <w:p>
      <w:r>
        <w:t>трудодень выдавалось в 2,5—3 раза меньше зерна и картофеля по</w:t>
      </w:r>
    </w:p>
    <w:p>
      <w:r>
        <w:t>сравнению с довоенным временем. Мясо, масло и молоко практи­</w:t>
      </w:r>
    </w:p>
    <w:p>
      <w:r>
        <w:t>чески полностью сдавались по обязательным поставкам.</w:t>
      </w:r>
    </w:p>
    <w:p>
      <w:r>
        <w:t>Падение объёмов производства было настолько значительным,</w:t>
      </w:r>
    </w:p>
    <w:p>
      <w:r>
        <w:t>что избежать голода и гибели людей в городах можно было только</w:t>
      </w:r>
    </w:p>
    <w:p>
      <w:r>
        <w:t>путём режима жёсткой экономии и нормированного (по государ­</w:t>
      </w:r>
    </w:p>
    <w:p>
      <w:r>
        <w:t>ственным ценам) уравнительного распределения. Уже осенью 1941 г.</w:t>
      </w:r>
    </w:p>
    <w:p>
      <w:r>
        <w:t>во всех крупных промышленных центрах страны была введена кар­</w:t>
      </w:r>
    </w:p>
    <w:p>
      <w:r>
        <w:t>точная система на хлеб и сахар, а затем — на все основные продук­</w:t>
      </w:r>
    </w:p>
    <w:p>
      <w:r>
        <w:t>ты питания. С 1942 г. было введено нормированное снабжение рабо­</w:t>
      </w:r>
    </w:p>
    <w:p>
      <w:r>
        <w:t>чих непродовольственными товарами (ткани, обувь, мыло и др.).</w:t>
      </w:r>
    </w:p>
    <w:p>
      <w:r>
        <w:t>Колхозники собирают зерно для помощи</w:t>
      </w:r>
    </w:p>
    <w:p>
      <w:r>
        <w:t>фронту. 1943 г.</w:t>
      </w:r>
    </w:p>
    <w:p>
      <w:r>
        <w:t>В октябре 1943 г. командующий войсками</w:t>
      </w:r>
    </w:p>
    <w:p>
      <w:r>
        <w:t>Центрального фронта К. Рокоссовский бла­</w:t>
      </w:r>
    </w:p>
    <w:p>
      <w:r>
        <w:t>годарил колхозников Сибири за доставлен­</w:t>
      </w:r>
    </w:p>
    <w:p>
      <w:r>
        <w:t>ное на фронт продовольствие: «Хлеб, выращенный вашим трудом на полях, — это</w:t>
      </w:r>
    </w:p>
    <w:p>
      <w:r>
        <w:t>тоже оружие… Хлеб — это победа. Борьба</w:t>
      </w:r>
    </w:p>
    <w:p>
      <w:r>
        <w:t>за хлеб — это борьба за разгром немецких</w:t>
      </w:r>
    </w:p>
    <w:p>
      <w:r>
        <w:t>оккупантов, борьба за их изгнание с советской земли!»</w:t>
      </w:r>
    </w:p>
    <w:p>
      <w:r>
        <w:t>Нормы снабжения неоднократно менялись — правительство ста­</w:t>
      </w:r>
    </w:p>
    <w:p>
      <w:r>
        <w:t>ралось их дифференцировать в зависимости от условий, в которых</w:t>
      </w:r>
    </w:p>
    <w:p>
      <w:r>
        <w:t>приходилось трудиться людям, возраста, значимости выполняемой</w:t>
      </w:r>
    </w:p>
    <w:p>
      <w:r>
        <w:t>работы для обороны страны и т. п. Учителя, врачи, работники нау­</w:t>
      </w:r>
    </w:p>
    <w:p>
      <w:r>
        <w:t>ки и культуры, доноры крови были отнесены к той же категории</w:t>
      </w:r>
    </w:p>
    <w:p>
      <w:r>
        <w:t>снабжения, что и рабочие военных заводов. Самые высокие нормы</w:t>
      </w:r>
    </w:p>
    <w:p>
      <w:r>
        <w:t>устанавливались для передовиков производства, а также рабочих</w:t>
      </w:r>
    </w:p>
    <w:p>
      <w:r>
        <w:t>угольной промышленности, литейщиков, стекловаров и других тру­</w:t>
      </w:r>
    </w:p>
    <w:p>
      <w:r>
        <w:t>доёмких (и вредных для здоровья) профессий. К концу войны госу­</w:t>
      </w:r>
    </w:p>
    <w:p>
      <w:r>
        <w:t>дарство через нормированное распределение снабжало хлебом</w:t>
      </w:r>
    </w:p>
    <w:p>
      <w:r>
        <w:t>и другими продуктами питания более 80 млн человек. В результате</w:t>
      </w:r>
    </w:p>
    <w:p>
      <w:r>
        <w:t>минимальные потребности населения были обеспечены.</w:t>
      </w:r>
    </w:p>
    <w:p>
      <w:r>
        <w:t>Выручали подсобные хозяйства. Они были практически у каж­</w:t>
      </w:r>
    </w:p>
    <w:p>
      <w:r>
        <w:t>дого промышленного предприятия, их совокупная посевная пло­</w:t>
      </w:r>
    </w:p>
    <w:p>
      <w:r>
        <w:t>щадь к концу войны достигла 5 млн га. Правительство установило,</w:t>
      </w:r>
    </w:p>
    <w:p>
      <w:r>
        <w:t>что половина произведённого здесь продовольствия должна</w:t>
      </w:r>
    </w:p>
    <w:p>
      <w:r>
        <w:t>использоваться для улучшения питания рабочих и их семей. Зна­</w:t>
      </w:r>
    </w:p>
    <w:p>
      <w:r>
        <w:t>чительной была и совокупная площадь личных подсобных хозяйств</w:t>
      </w:r>
    </w:p>
    <w:p>
      <w:r>
        <w:t>(огородов). Колхозники стремились держать птицу, коров и по воз­</w:t>
      </w:r>
    </w:p>
    <w:p>
      <w:r>
        <w:t>можности другой домашний скот. Во время войны личное подсоб­</w:t>
      </w:r>
    </w:p>
    <w:p>
      <w:r>
        <w:t>ное хозяйство обеспечивало до половины доходов тружеников села.</w:t>
      </w:r>
    </w:p>
    <w:p>
      <w:r>
        <w:t>Важным социальным механизмом, помогавшим обеспечить</w:t>
      </w:r>
    </w:p>
    <w:p>
      <w:r>
        <w:t>выживание людей как в городе, так и в деревне, стала взаимная</w:t>
      </w:r>
    </w:p>
    <w:p>
      <w:r>
        <w:t>помощь — в форме шефства заводов и фабрик над колхозами</w:t>
      </w:r>
    </w:p>
    <w:p>
      <w:r>
        <w:t>и совхозами. Рабочие сверхурочно изготавливали запасные части</w:t>
      </w:r>
    </w:p>
    <w:p>
      <w:r>
        <w:t>и инвентарь, ремонтировали трактора, регулярно выезжали для уча­</w:t>
      </w:r>
    </w:p>
    <w:p>
      <w:r>
        <w:t>стия в посевных и уборочных работах. Колхозники, в свою очередь,</w:t>
      </w:r>
    </w:p>
    <w:p>
      <w:r>
        <w:t>помогали заводам в организации подсобного хозяйства, проведении</w:t>
      </w:r>
    </w:p>
    <w:p>
      <w:r>
        <w:t>строительных работ, заготовке леса и топлива (торфа) и др.</w:t>
      </w:r>
    </w:p>
    <w:p>
      <w:r>
        <w:t>С 1943 г., по мере освобождения оккупированных территорий,</w:t>
      </w:r>
    </w:p>
    <w:p>
      <w:r>
        <w:t>началось восстановление сельского хозяйства. В результате увели­</w:t>
      </w:r>
    </w:p>
    <w:p>
      <w:r>
        <w:t>чения посевных площадей производство продовольствия стало</w:t>
      </w:r>
    </w:p>
    <w:p>
      <w:r>
        <w:t>возрастать.</w:t>
      </w:r>
    </w:p>
    <w:p>
      <w:r>
        <w:t>Зерно</w:t>
      </w:r>
    </w:p>
    <w:p>
      <w:r>
        <w:t>95,6</w:t>
      </w:r>
    </w:p>
    <w:p>
      <w:r>
        <w:t>56,4</w:t>
      </w:r>
    </w:p>
    <w:p>
      <w:r>
        <w:t>29,6</w:t>
      </w:r>
    </w:p>
    <w:p>
      <w:r>
        <w:t>29,6</w:t>
      </w:r>
    </w:p>
    <w:p>
      <w:r>
        <w:t>48,8</w:t>
      </w:r>
    </w:p>
    <w:p>
      <w:r>
        <w:t>47,3</w:t>
      </w:r>
    </w:p>
    <w:p>
      <w:r>
        <w:t>Сахарная свёкла</w:t>
      </w:r>
    </w:p>
    <w:p>
      <w:r>
        <w:t>18,0</w:t>
      </w:r>
    </w:p>
    <w:p>
      <w:r>
        <w:t>2,0</w:t>
      </w:r>
    </w:p>
    <w:p>
      <w:r>
        <w:t>2,2</w:t>
      </w:r>
    </w:p>
    <w:p>
      <w:r>
        <w:t>1,3</w:t>
      </w:r>
    </w:p>
    <w:p>
      <w:r>
        <w:t>4,1</w:t>
      </w:r>
    </w:p>
    <w:p>
      <w:r>
        <w:t>5,5</w:t>
      </w:r>
    </w:p>
    <w:p>
      <w:r>
        <w:t>Подсолнечник</w:t>
      </w:r>
    </w:p>
    <w:p>
      <w:r>
        <w:t>2,6</w:t>
      </w:r>
    </w:p>
    <w:p>
      <w:r>
        <w:t>0,9</w:t>
      </w:r>
    </w:p>
    <w:p>
      <w:r>
        <w:t>0,3</w:t>
      </w:r>
    </w:p>
    <w:p>
      <w:r>
        <w:t>0,8</w:t>
      </w:r>
    </w:p>
    <w:p>
      <w:r>
        <w:t>1,0</w:t>
      </w:r>
    </w:p>
    <w:p>
      <w:r>
        <w:t>0,84</w:t>
      </w:r>
    </w:p>
    <w:p>
      <w:r>
        <w:t>Картофель</w:t>
      </w:r>
    </w:p>
    <w:p>
      <w:r>
        <w:t>76,1</w:t>
      </w:r>
    </w:p>
    <w:p>
      <w:r>
        <w:t>26,6</w:t>
      </w:r>
    </w:p>
    <w:p>
      <w:r>
        <w:t>23,6</w:t>
      </w:r>
    </w:p>
    <w:p>
      <w:r>
        <w:t>35,0</w:t>
      </w:r>
    </w:p>
    <w:p>
      <w:r>
        <w:t>54,8</w:t>
      </w:r>
    </w:p>
    <w:p>
      <w:r>
        <w:t>58,3</w:t>
      </w:r>
    </w:p>
    <w:p>
      <w:r>
        <w:t>Производство сельхозпродукции в годы войны (в млн т)</w:t>
      </w:r>
    </w:p>
    <w:p>
      <w:r>
        <w:t>⬤⬤</w:t>
      </w:r>
    </w:p>
    <w:p>
      <w:r>
        <w:t>Проанализируйте данные таблицы. Какие выводы из неё можно сделать?</w:t>
      </w:r>
    </w:p>
    <w:p>
      <w:r>
        <w:t>Предложите не менее трёх выводов.</w:t>
      </w:r>
    </w:p>
    <w:p>
      <w:r>
        <w:t>Несмотря на тяжелейший удар, нанесённый сельскому хозяй­</w:t>
      </w:r>
    </w:p>
    <w:p>
      <w:r>
        <w:t>ству в результате захвата важнейших для обеспечения продоволь­</w:t>
      </w:r>
    </w:p>
    <w:p>
      <w:r>
        <w:t>ственной безопасности регионов, Советскому Союзу удалось</w:t>
      </w:r>
    </w:p>
    <w:p>
      <w:r>
        <w:t>обеспечить сохранение, а затем постепенное восстановление сель­</w:t>
      </w:r>
    </w:p>
    <w:p>
      <w:r>
        <w:t>скохозяйственного производства в объёмах, обеспечивших снаб­</w:t>
      </w:r>
    </w:p>
    <w:p>
      <w:r>
        <w:t>жение армии и населения продовольствием, а промышленности —</w:t>
      </w:r>
    </w:p>
    <w:p>
      <w:r>
        <w:t>необходимым сырьём.</w:t>
      </w:r>
    </w:p>
    <w:p>
      <w:r>
        <w:t>Созданная на селе в период коллективизации система органи­</w:t>
      </w:r>
    </w:p>
    <w:p>
      <w:r>
        <w:t>зации труда (колхозы и совхозы как структурные единицы сельско­</w:t>
      </w:r>
    </w:p>
    <w:p>
      <w:r>
        <w:t>хозяйственного производства) продемонстрировала уникальную</w:t>
      </w:r>
    </w:p>
    <w:p>
      <w:r>
        <w:t>устойчивость. Коллективный трудовой подвиг, совершённый кол­</w:t>
      </w:r>
    </w:p>
    <w:p>
      <w:r>
        <w:t>хозным крестьянством в годы Великой Отечественной войны, был</w:t>
      </w:r>
    </w:p>
    <w:p>
      <w:r>
        <w:t>бы невозможен в случае преобладания единоличных хозяйств.</w:t>
      </w:r>
    </w:p>
    <w:p>
      <w:r>
        <w:t>⬤⬤</w:t>
      </w:r>
    </w:p>
    <w:p>
      <w:r>
        <w:t>Охарактеризуйте развитие сельского хозяйства в годы войны. Каково было</w:t>
      </w:r>
    </w:p>
    <w:p>
      <w:r>
        <w:t>положение деревни и колхозников в этот период?</w:t>
      </w:r>
    </w:p>
    <w:p>
      <w:r>
        <w:t>5 Патриотизм советских людей. Начиная войну, руководство</w:t>
      </w:r>
    </w:p>
    <w:p>
      <w:r>
        <w:t>Германии исходило из того, что советское многонациональное</w:t>
      </w:r>
    </w:p>
    <w:p>
      <w:r>
        <w:t>государство — это «колосс на глиняных ногах», который не выдер­</w:t>
      </w:r>
    </w:p>
    <w:p>
      <w:r>
        <w:t>жит испытаний и распадётся. Но этот расчёт не оправдался. Угро­</w:t>
      </w:r>
    </w:p>
    <w:p>
      <w:r>
        <w:t>за нацистского порабощения подняла на борьбу с захватчиками</w:t>
      </w:r>
    </w:p>
    <w:p>
      <w:r>
        <w:t>практически всё население СССР независимо от национальной</w:t>
      </w:r>
    </w:p>
    <w:p>
      <w:r>
        <w:t>принадлежности, вероисповедания и возраста.</w:t>
      </w:r>
    </w:p>
    <w:p>
      <w:r>
        <w:t>Ополченцы — рабочие Кировского завода —</w:t>
      </w:r>
    </w:p>
    <w:p>
      <w:r>
        <w:t>направляются на фронт из блокадного Ленинграда</w:t>
      </w:r>
    </w:p>
    <w:p>
      <w:r>
        <w:t>Колонна ополченцев проходит мимо памятника C. Киро­</w:t>
      </w:r>
    </w:p>
    <w:p>
      <w:r>
        <w:t>ву. Завод, оказавшийся почти на линии фронта, продол­</w:t>
      </w:r>
    </w:p>
    <w:p>
      <w:r>
        <w:t>жал собирать и ремонтировать тяжёлые танки КВ и дру­</w:t>
      </w:r>
    </w:p>
    <w:p>
      <w:r>
        <w:t>гую бронетехнику, а также вы­пускал боеприпасы. За годы</w:t>
      </w:r>
    </w:p>
    <w:p>
      <w:r>
        <w:t>войны 139 работников завода были убиты осколками</w:t>
      </w:r>
    </w:p>
    <w:p>
      <w:r>
        <w:t>бомб и снарядов, 788 получили ранения. Более 2,5 тыс.</w:t>
      </w:r>
    </w:p>
    <w:p>
      <w:r>
        <w:t>человек умерли от истощения.</w:t>
      </w:r>
    </w:p>
    <w:p>
      <w:r>
        <w:t>Среди Героев Советского Союза — пред­</w:t>
      </w:r>
    </w:p>
    <w:p>
      <w:r>
        <w:t>ставители более 70 народов СССР, в том чис­</w:t>
      </w:r>
    </w:p>
    <w:p>
      <w:r>
        <w:t>ле 8160 русских, 2089 украинцев, 309 белору­</w:t>
      </w:r>
    </w:p>
    <w:p>
      <w:r>
        <w:t>сов, 161 татарин, 108 евреев, 96 казахов и др.</w:t>
      </w:r>
    </w:p>
    <w:p>
      <w:r>
        <w:t>Ярким свидетельством единства фронта и тыла, армии и народа</w:t>
      </w:r>
    </w:p>
    <w:p>
      <w:r>
        <w:t>стало создание народного ополчения — массового добровольного</w:t>
      </w:r>
    </w:p>
    <w:p>
      <w:r>
        <w:t>участия советских граждан в вооружённой борьбе с захватчиками.</w:t>
      </w:r>
    </w:p>
    <w:p>
      <w:r>
        <w:t>Только за первые три дня войны в Москве, Ленинграде, Киеве</w:t>
      </w:r>
    </w:p>
    <w:p>
      <w:r>
        <w:t>и других городах в военкоматы поступили десятки тысяч заявлений</w:t>
      </w:r>
    </w:p>
    <w:p>
      <w:r>
        <w:t>с просьбой об отправке на фронт. При этом работникам с востребо­</w:t>
      </w:r>
    </w:p>
    <w:p>
      <w:r>
        <w:t>ванной производственной специальностью зачастую отказывали.</w:t>
      </w:r>
    </w:p>
    <w:p>
      <w:r>
        <w:t>Летом и осенью 1941 г. было создано до 60 дивизий народного</w:t>
      </w:r>
    </w:p>
    <w:p>
      <w:r>
        <w:t>ополчения и 200 отдельных полков. Их общая численность соста­</w:t>
      </w:r>
    </w:p>
    <w:p>
      <w:r>
        <w:t>вила около 2 млн человек. Перед отправкой на фронт ополченцы</w:t>
      </w:r>
    </w:p>
    <w:p>
      <w:r>
        <w:t>успевали проходить курс краткой подготовки.</w:t>
      </w:r>
    </w:p>
    <w:p>
      <w:r>
        <w:t>Эффективным стало соревнование производственных коллек­</w:t>
      </w:r>
    </w:p>
    <w:p>
      <w:r>
        <w:t>тивов и отдельных рабочих в выполнении плановых заданий. Это</w:t>
      </w:r>
    </w:p>
    <w:p>
      <w:r>
        <w:t>патриотическое движение, зародившись в военной промышленно­</w:t>
      </w:r>
    </w:p>
    <w:p>
      <w:r>
        <w:t>сти, постепенно охватило все отрасли.</w:t>
      </w:r>
    </w:p>
    <w:p>
      <w:r>
        <w:t>В июле 1941 г. молодой московский токарь Ф. Букин выступил</w:t>
      </w:r>
    </w:p>
    <w:p>
      <w:r>
        <w:t>с инициативой работать не только за себя, но и за товарища, ушед­</w:t>
      </w:r>
    </w:p>
    <w:p>
      <w:r>
        <w:t>шего на фронт, т. е. ежедневно выполнять две нормы (200 %). Его</w:t>
      </w:r>
    </w:p>
    <w:p>
      <w:r>
        <w:t>почин был подхвачен другими рабочими. Инициаторами соревно­</w:t>
      </w:r>
    </w:p>
    <w:p>
      <w:r>
        <w:t>ваний, передовиками производства были представители разных</w:t>
      </w:r>
    </w:p>
    <w:p>
      <w:r>
        <w:t>народов и регионов Советского Союза: фрезеровщик Д. Босый,</w:t>
      </w:r>
    </w:p>
    <w:p>
      <w:r>
        <w:t>машиностроители М. Попов, В. Шубин, сталевары Н. Базетов,</w:t>
      </w:r>
    </w:p>
    <w:p>
      <w:r>
        <w:t>И. Валеев, А. Чалков, машинисты Н. Лунин, В. Болонин, станоч­</w:t>
      </w:r>
    </w:p>
    <w:p>
      <w:r>
        <w:t>ница Е. Барыш­</w:t>
      </w:r>
    </w:p>
    <w:p>
      <w:r>
        <w:t>никова, первая в стране женщина-горновой</w:t>
      </w:r>
    </w:p>
    <w:p>
      <w:r>
        <w:t>Ф. Шарунова, бурильщики А. Семиволос и И. Янкин.</w:t>
      </w:r>
    </w:p>
    <w:p>
      <w:r>
        <w:t>В трудовых коллективах получили широкое распространение</w:t>
      </w:r>
    </w:p>
    <w:p>
      <w:r>
        <w:t>движение за совмещение профессий, почин «многостаночников»</w:t>
      </w:r>
    </w:p>
    <w:p>
      <w:r>
        <w:t>Телефонистка У. Потапенко обеспечивает связь под огнём</w:t>
      </w:r>
    </w:p>
    <w:p>
      <w:r>
        <w:t>противника по время битвы за Днепр. 1943 г.</w:t>
      </w:r>
    </w:p>
    <w:p>
      <w:r>
        <w:t>Самыми «женскими» специальностями на фронте в годы вой­</w:t>
      </w:r>
    </w:p>
    <w:p>
      <w:r>
        <w:t>ны стали медицина, части связи и ПВО. Но многие девуш­</w:t>
      </w:r>
    </w:p>
    <w:p>
      <w:r>
        <w:t>ки-добровольцы служили лётчиками, снайперами и даже тан­</w:t>
      </w:r>
    </w:p>
    <w:p>
      <w:r>
        <w:t>кистами. Всего за годы войны в армии и в партизанском</w:t>
      </w:r>
    </w:p>
    <w:p>
      <w:r>
        <w:t>движении находились до 1 млн женщин, из которых поло­</w:t>
      </w:r>
    </w:p>
    <w:p>
      <w:r>
        <w:t>вина служила непосредственно в РККА. Столь массовое ге­</w:t>
      </w:r>
    </w:p>
    <w:p>
      <w:r>
        <w:t>роическое и добровольное участие женщин в войне не имело</w:t>
      </w:r>
    </w:p>
    <w:p>
      <w:r>
        <w:t>прецедентов в мировой истории.</w:t>
      </w:r>
    </w:p>
    <w:p>
      <w:r>
        <w:t>и «скоростников», «двухсотников», «трёхсотни­</w:t>
      </w:r>
    </w:p>
    <w:p>
      <w:r>
        <w:t>ков» и даже «тысячников», т. е. людей, выполняв­</w:t>
      </w:r>
    </w:p>
    <w:p>
      <w:r>
        <w:t>ших нормы на 1000 %. Рабочие комсомольских</w:t>
      </w:r>
    </w:p>
    <w:p>
      <w:r>
        <w:t>бригад участвовали в соревновании за звание</w:t>
      </w:r>
    </w:p>
    <w:p>
      <w:r>
        <w:t>«фронтовых» — к концу войны в таких бригадах работало более</w:t>
      </w:r>
    </w:p>
    <w:p>
      <w:r>
        <w:t>1 млн человек. Передовики производства не просто служили при­</w:t>
      </w:r>
    </w:p>
    <w:p>
      <w:r>
        <w:t>мером для окружающих, они становились известными, обществен­</w:t>
      </w:r>
    </w:p>
    <w:p>
      <w:r>
        <w:t>но востребованными и, как бы сейчас сказали, «медийными» пер­</w:t>
      </w:r>
    </w:p>
    <w:p>
      <w:r>
        <w:t>сонами.</w:t>
      </w:r>
    </w:p>
    <w:p>
      <w:r>
        <w:t>Исключительно тяжёлая ситуация на фронтах требовала и чрез­</w:t>
      </w:r>
    </w:p>
    <w:p>
      <w:r>
        <w:t>вычайных мер. Были введены обязательные сверхурочные работы</w:t>
      </w:r>
    </w:p>
    <w:p>
      <w:r>
        <w:t>продолжительностью до трёх часов. Отпуска отменялись. Все рабо­</w:t>
      </w:r>
    </w:p>
    <w:p>
      <w:r>
        <w:t>тающие на военных предприятиях стали считаться мобилизован­</w:t>
      </w:r>
    </w:p>
    <w:p>
      <w:r>
        <w:t>ными. Нормы военной дисциплины были введены на транспорте.</w:t>
      </w:r>
    </w:p>
    <w:p>
      <w:r>
        <w:t>В соответствии с указом Президиума Верховного Совета мобили­</w:t>
      </w:r>
    </w:p>
    <w:p>
      <w:r>
        <w:t>зации на производство и строительство подлежали мужчины от 16</w:t>
      </w:r>
    </w:p>
    <w:p>
      <w:r>
        <w:t>до 55 лет и женщины от 16 до 50 лет из числа не работающих в госу­</w:t>
      </w:r>
    </w:p>
    <w:p>
      <w:r>
        <w:t>дарственных учреждениях и на предприятиях. Те, кто уклонялся от</w:t>
      </w:r>
    </w:p>
    <w:p>
      <w:r>
        <w:t>мобилизации или самовольно уходил с работы, по приговору суда</w:t>
      </w:r>
    </w:p>
    <w:p>
      <w:r>
        <w:t>могли быть осуждены и привлечены к исправительно-трудовым</w:t>
      </w:r>
    </w:p>
    <w:p>
      <w:r>
        <w:t>работам.</w:t>
      </w:r>
    </w:p>
    <w:p>
      <w:r>
        <w:t>Но меры принуждения сами по себе не могли подвигнуть людей</w:t>
      </w:r>
    </w:p>
    <w:p>
      <w:r>
        <w:t>на самоотверженный труд. Они встречали в обществе понимание</w:t>
      </w:r>
    </w:p>
    <w:p>
      <w:r>
        <w:t>и поддержку как оправданные необходимостью военного времени.</w:t>
      </w:r>
    </w:p>
    <w:p>
      <w:r>
        <w:t>Война принесла людям горе, страдания и лишения. С фронта</w:t>
      </w:r>
    </w:p>
    <w:p>
      <w:r>
        <w:t>приходили похоронки, в тыл возвращались увечные и калеки. Рез­</w:t>
      </w:r>
    </w:p>
    <w:p>
      <w:r>
        <w:t>ко ухудшились условия повседневной жизни. В этих обстоятель­</w:t>
      </w:r>
    </w:p>
    <w:p>
      <w:r>
        <w:t>ствах стойкое преодоление трудностей уже само по себе можно рас­</w:t>
      </w:r>
    </w:p>
    <w:p>
      <w:r>
        <w:t>ценивать как проявление гражданского мужества. Десятки</w:t>
      </w:r>
    </w:p>
    <w:p>
      <w:r>
        <w:t>миллионов людей, объединённых чувством общей беды, оказались</w:t>
      </w:r>
    </w:p>
    <w:p>
      <w:r>
        <w:t>способны на сверхусилия в стремлении приблизить Победу.</w:t>
      </w:r>
    </w:p>
    <w:p>
      <w:r>
        <w:t>Колхозники Московской области передают</w:t>
      </w:r>
    </w:p>
    <w:p>
      <w:r>
        <w:t>советским воинам танки, построенные на</w:t>
      </w:r>
    </w:p>
    <w:p>
      <w:r>
        <w:t>свои средства. 1942 г.</w:t>
      </w:r>
    </w:p>
    <w:p>
      <w:r>
        <w:t>За годы войны за счёт добровольных взно­</w:t>
      </w:r>
    </w:p>
    <w:p>
      <w:r>
        <w:t>сов, обязательных платежей, займов у насе­</w:t>
      </w:r>
    </w:p>
    <w:p>
      <w:r>
        <w:t>ления было получено до 20 % средств на во­</w:t>
      </w:r>
    </w:p>
    <w:p>
      <w:r>
        <w:t>енные нужды.</w:t>
      </w:r>
    </w:p>
    <w:p>
      <w:r>
        <w:t>С первых дней войны проявилась готовность миллионов труже­</w:t>
      </w:r>
    </w:p>
    <w:p>
      <w:r>
        <w:t>ников тыла сделать всё, чтобы обеспечить всем необходимым бой­</w:t>
      </w:r>
    </w:p>
    <w:p>
      <w:r>
        <w:t>цов Красной Армии. Массовое распространение получил почин</w:t>
      </w:r>
    </w:p>
    <w:p>
      <w:r>
        <w:t>ежемесячно отчислять однодневный заработок в Фонд обороны,</w:t>
      </w:r>
    </w:p>
    <w:p>
      <w:r>
        <w:t>добровольно делать пожертвования облигаций госзаймов и вкла­</w:t>
      </w:r>
    </w:p>
    <w:p>
      <w:r>
        <w:t>дов в сберкассах, денег, ценных вещей, драгоценностей и т. п.</w:t>
      </w:r>
    </w:p>
    <w:p>
      <w:r>
        <w:t>Огромным вкладом в Победу стал сбор тёплых вещей: собран­</w:t>
      </w:r>
    </w:p>
    <w:p>
      <w:r>
        <w:t>ного в течение войны хватило бы, чтобы одеть до 10 млн бойцов.</w:t>
      </w:r>
    </w:p>
    <w:p>
      <w:r>
        <w:t>Огромный моральный эффект на передовой производили подарки.</w:t>
      </w:r>
    </w:p>
    <w:p>
      <w:r>
        <w:t>Особо трогательными для бойцов были те, в сборе и отправке кото­</w:t>
      </w:r>
    </w:p>
    <w:p>
      <w:r>
        <w:t>рых принимали участие дети.</w:t>
      </w:r>
    </w:p>
    <w:p>
      <w:r>
        <w:t>После начала войны на восток хлынули миллионы беженцев.</w:t>
      </w:r>
    </w:p>
    <w:p>
      <w:r>
        <w:t>Совет по эвакуации и местные власти не могли обеспечить реше­</w:t>
      </w:r>
    </w:p>
    <w:p>
      <w:r>
        <w:t>ние всех возникающих проблем, особенно бытового характера.</w:t>
      </w:r>
    </w:p>
    <w:p>
      <w:r>
        <w:t>На помощь эвакуированным приходили местные жители. Сотни</w:t>
      </w:r>
    </w:p>
    <w:p>
      <w:r>
        <w:t>тысяч людей, в том числе ленинградцы, были размещены в Повол­</w:t>
      </w:r>
    </w:p>
    <w:p>
      <w:r>
        <w:t>жье, на Урале, в Сибири, в республиках Средней Азии, столицы</w:t>
      </w:r>
    </w:p>
    <w:p>
      <w:r>
        <w:t>которых, особенно Ташкент и Алма-Ата, стали на время войны</w:t>
      </w:r>
    </w:p>
    <w:p>
      <w:r>
        <w:t>городами с многонациональным, преимущественно русскоязыч­</w:t>
      </w:r>
    </w:p>
    <w:p>
      <w:r>
        <w:t>ным населением.</w:t>
      </w:r>
    </w:p>
    <w:p>
      <w:r>
        <w:t>Благодаря самоотверженному труду медиков в масштабах всей</w:t>
      </w:r>
    </w:p>
    <w:p>
      <w:r>
        <w:t>страны был реализован комплекс санитарно-гигиенических меро­</w:t>
      </w:r>
    </w:p>
    <w:p>
      <w:r>
        <w:t>приятий. Даже в условиях перемещения огромных масс людей</w:t>
      </w:r>
    </w:p>
    <w:p>
      <w:r>
        <w:t>и снижения уровня жизни удалось не допустить массового распро­</w:t>
      </w:r>
    </w:p>
    <w:p>
      <w:r>
        <w:t>странения инфекционных заболеваний и вспышек эпидемий.</w:t>
      </w:r>
    </w:p>
    <w:p>
      <w:r>
        <w:t>Война оставила сиротами без крова и хлеба сотни тысяч детей.</w:t>
      </w:r>
    </w:p>
    <w:p>
      <w:r>
        <w:t>В этой ситуации забота о детях стала делом всего общества — мно­</w:t>
      </w:r>
    </w:p>
    <w:p>
      <w:r>
        <w:t>гие тысячи сирот были взяты на воспитание в другие семьи или</w:t>
      </w:r>
    </w:p>
    <w:p>
      <w:r>
        <w:t>усыновлены.</w:t>
      </w:r>
    </w:p>
    <w:p>
      <w:r>
        <w:t>В 1943 г. для детей воинов Красной Армии, партизан и детей,</w:t>
      </w:r>
    </w:p>
    <w:p>
      <w:r>
        <w:t>родители которых погибли от рук гитлеровских оккупантов, были</w:t>
      </w:r>
    </w:p>
    <w:p>
      <w:r>
        <w:t>созданы Суворовские и Нахимовские военные училища. Действо­</w:t>
      </w:r>
    </w:p>
    <w:p>
      <w:r>
        <w:t>вали специальные ремесленные училища, детские дома и детские</w:t>
      </w:r>
    </w:p>
    <w:p>
      <w:r>
        <w:t>приёмники-распределители.</w:t>
      </w:r>
    </w:p>
    <w:p>
      <w:r>
        <w:t>⬤⬤</w:t>
      </w:r>
    </w:p>
    <w:p>
      <w:r>
        <w:t>1. В чём проявился патриотический подъём в первые месяцы войны? Приведите 2—3 конкретных примера. 2. Приведите 3—4 конкретных примера реализации лозунга «Всё для фронта! Всё для победы!».</w:t>
      </w:r>
    </w:p>
    <w:p>
      <w:r>
        <w:t>6 Государство и Церковь в годы войны. В период войны полити­</w:t>
      </w:r>
    </w:p>
    <w:p>
      <w:r>
        <w:t>ка советской власти в отношении верующих изменилась. Контроль</w:t>
      </w:r>
    </w:p>
    <w:p>
      <w:r>
        <w:t>над религиозной деятельностью со стороны государства сохранял­</w:t>
      </w:r>
    </w:p>
    <w:p>
      <w:r>
        <w:t>ся, но при этом стала проявляться веротерпимость. Это было праг­</w:t>
      </w:r>
    </w:p>
    <w:p>
      <w:r>
        <w:t>матичное решение партийного руководства, считавшего атеизм</w:t>
      </w:r>
    </w:p>
    <w:p>
      <w:r>
        <w:t>одной из идейных основ существования советской сис­темы.</w:t>
      </w:r>
    </w:p>
    <w:p>
      <w:r>
        <w:t>22 июня 1941 г. митрополит Московский и Коломенский Сергий (Страгородский) обратился к верующим с посланием, в котором</w:t>
      </w:r>
    </w:p>
    <w:p>
      <w:r>
        <w:t>благословил всех православных «на защиту священных границ нашей</w:t>
      </w:r>
    </w:p>
    <w:p>
      <w:r>
        <w:t>Родины». С патриотических позиций выступали мусульманские орга­</w:t>
      </w:r>
    </w:p>
    <w:p>
      <w:r>
        <w:t>низации: в мае 1942 г. в Уфе состоялся съезд мусульманского духо­</w:t>
      </w:r>
    </w:p>
    <w:p>
      <w:r>
        <w:t>венства, обратившийся ко всем мусульманам с призывом беспощад­</w:t>
      </w:r>
    </w:p>
    <w:p>
      <w:r>
        <w:t>но бороться с гитлеровским нашествием, самоотверженно трудиться</w:t>
      </w:r>
    </w:p>
    <w:p>
      <w:r>
        <w:t>в тылу, организовывать сбор денег и вещей в фонд обороны.</w:t>
      </w:r>
    </w:p>
    <w:p>
      <w:r>
        <w:t>Общественная роль религии раскрывалась в наиболее тяжёлые</w:t>
      </w:r>
    </w:p>
    <w:p>
      <w:r>
        <w:t>моменты войны. Богослужения в блокадном Ленинграде проходили</w:t>
      </w:r>
    </w:p>
    <w:p>
      <w:r>
        <w:t>при переполненных храмах. Взносы Русской православной церкви</w:t>
      </w:r>
    </w:p>
    <w:p>
      <w:r>
        <w:t>в Фонд обороны составили 300 млн руб. Средства поступали даже</w:t>
      </w:r>
    </w:p>
    <w:p>
      <w:r>
        <w:t>с оккупированных территорий.</w:t>
      </w:r>
    </w:p>
    <w:p>
      <w:r>
        <w:t>Многие священнослужители активно участвовали в повседнев­</w:t>
      </w:r>
    </w:p>
    <w:p>
      <w:r>
        <w:t>ном гражданском труде.</w:t>
      </w:r>
    </w:p>
    <w:p>
      <w:r>
        <w:t>Государство начинало видеть в религиозных организациях союз­</w:t>
      </w:r>
    </w:p>
    <w:p>
      <w:r>
        <w:t>ника. В сентябре 1943 г. Сталин дал согласие на избрание патриарха</w:t>
      </w:r>
    </w:p>
    <w:p>
      <w:r>
        <w:t>Памятник Святителю Луке в Красноярске</w:t>
      </w:r>
    </w:p>
    <w:p>
      <w:r>
        <w:t>Епископ Лука (В. Войно-Ясенецкий) работал главным хирур­</w:t>
      </w:r>
    </w:p>
    <w:p>
      <w:r>
        <w:t>гом в эвакогоспитале в Красноярске. В 1946 г. за научный</w:t>
      </w:r>
    </w:p>
    <w:p>
      <w:r>
        <w:t>труд о разработке новых хирургических методов лечения</w:t>
      </w:r>
    </w:p>
    <w:p>
      <w:r>
        <w:t>гнойных заболеваний и ранений ему была присуждена</w:t>
      </w:r>
    </w:p>
    <w:p>
      <w:r>
        <w:t>Сталинская премия. Бо́льшую часть премии епископ</w:t>
      </w:r>
    </w:p>
    <w:p>
      <w:r>
        <w:t>Лука пожертвовал на помощь детям, пострадавшим от</w:t>
      </w:r>
    </w:p>
    <w:p>
      <w:r>
        <w:t>фашистских оккупантов.</w:t>
      </w:r>
    </w:p>
    <w:p>
      <w:r>
        <w:t>Патриарх Сергий</w:t>
      </w:r>
    </w:p>
    <w:p>
      <w:r>
        <w:t>На собранные Русской православной церковью средства изго­</w:t>
      </w:r>
    </w:p>
    <w:p>
      <w:r>
        <w:t>тавливались важнейшие виды вооружений для нужд фронта.</w:t>
      </w:r>
    </w:p>
    <w:p>
      <w:r>
        <w:t>Самыми известными соединениями, вооружёнными на средства</w:t>
      </w:r>
    </w:p>
    <w:p>
      <w:r>
        <w:t>верующих, стала танковая колонна «Дмитрий Донской» и авиа­</w:t>
      </w:r>
    </w:p>
    <w:p>
      <w:r>
        <w:t>ционная эскадрилья «Александр Невский».</w:t>
      </w:r>
    </w:p>
    <w:p>
      <w:r>
        <w:t>(после кончины в 1925 г. патриарха Тихона патриарший престол</w:t>
      </w:r>
    </w:p>
    <w:p>
      <w:r>
        <w:t>пустовал). Архиерейским собором епископов патриархом Москов­</w:t>
      </w:r>
    </w:p>
    <w:p>
      <w:r>
        <w:t>ским и всея Руси был избран митрополит Сергий. После его кончи­</w:t>
      </w:r>
    </w:p>
    <w:p>
      <w:r>
        <w:t>ны в 1944 г. новым главой Русской православной церкви стал митро­</w:t>
      </w:r>
    </w:p>
    <w:p>
      <w:r>
        <w:t>полит Ленинградский и Новгородский Алексий, избранный на</w:t>
      </w:r>
    </w:p>
    <w:p>
      <w:r>
        <w:t>Поместном соборе в 1945 г.</w:t>
      </w:r>
    </w:p>
    <w:p>
      <w:r>
        <w:t>Патриотическую позицию с первых дней войны заняли и пред­</w:t>
      </w:r>
    </w:p>
    <w:p>
      <w:r>
        <w:t>ставители других церквей и конфессий.</w:t>
      </w:r>
    </w:p>
    <w:p>
      <w:r>
        <w:t>В августе 1943 г. состоялся Учредительный съезд представителей</w:t>
      </w:r>
    </w:p>
    <w:p>
      <w:r>
        <w:t>мусульманского духовенства и верующих Средней Азии и Казахста­</w:t>
      </w:r>
    </w:p>
    <w:p>
      <w:r>
        <w:t>на. С санкции правительства было образовано Духовное управление</w:t>
      </w:r>
    </w:p>
    <w:p>
      <w:r>
        <w:t>мусульман этого региона. Вскоре после этого было образовано</w:t>
      </w:r>
    </w:p>
    <w:p>
      <w:r>
        <w:t>Закавказское духовное управление мусульман, а в 1944 г. — Духов­</w:t>
      </w:r>
    </w:p>
    <w:p>
      <w:r>
        <w:t>ное управление мусульман Северного Кавказа.</w:t>
      </w:r>
    </w:p>
    <w:p>
      <w:r>
        <w:t>⬤⬤</w:t>
      </w:r>
    </w:p>
    <w:p>
      <w:r>
        <w:t>Как и почему изменились взаимоотношения Церкви и государства в годы</w:t>
      </w:r>
    </w:p>
    <w:p>
      <w:r>
        <w:t>войны? Сформулируйте 2—3 положения.</w:t>
      </w:r>
    </w:p>
    <w:p>
      <w:r>
        <w:t>Подведём итоги</w:t>
      </w:r>
    </w:p>
    <w:p>
      <w:r>
        <w:t>Победа Советского Союза в Великой Отечественной войне ста­</w:t>
      </w:r>
    </w:p>
    <w:p>
      <w:r>
        <w:t>ла возможна благодаря единству фронта и тыла.</w:t>
      </w:r>
    </w:p>
    <w:p>
      <w:r>
        <w:t>Основы этой победы — не только военной, но и экономической — были заложены в годы довоенных пятилеток, когда был</w:t>
      </w:r>
    </w:p>
    <w:p>
      <w:r>
        <w:t>взят курс на обеспечение обороноспособности страны, индустри­</w:t>
      </w:r>
    </w:p>
    <w:p>
      <w:r>
        <w:t>ализацию и коллективизацию.</w:t>
      </w:r>
    </w:p>
    <w:p>
      <w:r>
        <w:t>Созданная в 1930-е гг. плановая экономика позволила провести</w:t>
      </w:r>
    </w:p>
    <w:p>
      <w:r>
        <w:t>беспрецедентную в мировой истории эвакуацию, в сжатые сроки</w:t>
      </w:r>
    </w:p>
    <w:p>
      <w:r>
        <w:t>развернуть производство и восполнить огромные потери вооруже­</w:t>
      </w:r>
    </w:p>
    <w:p>
      <w:r>
        <w:t>ния в первые два года войны.</w:t>
      </w:r>
    </w:p>
    <w:p>
      <w:r>
        <w:t>Деятельность руководства страны была направлена на консоли­</w:t>
      </w:r>
    </w:p>
    <w:p>
      <w:r>
        <w:t>дацию общества во имя разгрома врага. Эти усилия были поддер-</w:t>
      </w:r>
    </w:p>
    <w:p>
      <w:r>
        <w:t>жаны патриотическим порывом миллионов рядовых граждан —</w:t>
      </w:r>
    </w:p>
    <w:p>
      <w:r>
        <w:t>представителей всех народов Советского Союза.</w:t>
      </w:r>
    </w:p>
    <w:p>
      <w:r>
        <w:t>Благодаря трудовому подвигу советского народа и эффективной</w:t>
      </w:r>
    </w:p>
    <w:p>
      <w:r>
        <w:t>работе государственного механизма начиная с середины 1942 г. уда­</w:t>
      </w:r>
    </w:p>
    <w:p>
      <w:r>
        <w:t>лось сначала добиться паритета, а затем и превзойти Германию по</w:t>
      </w:r>
    </w:p>
    <w:p>
      <w:r>
        <w:t>выпуску важнейших видов военной продукции. При этом вооруже­</w:t>
      </w:r>
    </w:p>
    <w:p>
      <w:r>
        <w:t>ние Красной Армии по ключевым параметрам не уступало, а зача­</w:t>
      </w:r>
    </w:p>
    <w:p>
      <w:r>
        <w:t>стую и превосходило оружие и технику Германии и её союзников.</w:t>
      </w:r>
    </w:p>
    <w:p>
      <w:r>
        <w:t>Ещё до победоносного окончания войны в регионах, осво­</w:t>
      </w:r>
    </w:p>
    <w:p>
      <w:r>
        <w:t>бождённых от врага, началось восстановление промышленности</w:t>
      </w:r>
    </w:p>
    <w:p>
      <w:r>
        <w:t>и сельского хозяйства.</w:t>
      </w:r>
    </w:p>
    <w:p>
      <w:r>
        <w:t>Вопросы и задания</w:t>
      </w:r>
    </w:p>
    <w:p>
      <w:r>
        <w:t>1. Какие задачи встали перед советской экономикой после начала Великой Оте2.</w:t>
      </w:r>
    </w:p>
    <w:p>
      <w:r>
        <w:t>3.</w:t>
      </w:r>
    </w:p>
    <w:p>
      <w:r>
        <w:t>4.</w:t>
      </w:r>
    </w:p>
    <w:p>
      <w:r>
        <w:t>5.</w:t>
      </w:r>
    </w:p>
    <w:p>
      <w:r>
        <w:t>чественной войны? Сформулируйте не менее трёх задач. Какие мероприятия были проведены для их решения? Укажите не менее трёх мероприятий.</w:t>
      </w:r>
    </w:p>
    <w:p>
      <w:r>
        <w:t>Сформулируйте 2—3 объяснения трудового героизма советских людей</w:t>
      </w:r>
    </w:p>
    <w:p>
      <w:r>
        <w:t>в годы войны.</w:t>
      </w:r>
    </w:p>
    <w:p>
      <w:r>
        <w:t>Приведите примеры, подтверждающие факт очень быстрого формирования</w:t>
      </w:r>
    </w:p>
    <w:p>
      <w:r>
        <w:t>добровольных отрядов ополчения в период Великой Отечественной войны.</w:t>
      </w:r>
    </w:p>
    <w:p>
      <w:r>
        <w:t>Поэт М. Кульчицкий, погибший во время Великой Отечественной войны,</w:t>
      </w:r>
    </w:p>
    <w:p>
      <w:r>
        <w:t>написал такие строки: «Война совсем не фейерверк, а просто трудная работа…» Как вы понимаете эту метафору?</w:t>
      </w:r>
    </w:p>
    <w:p>
      <w:r>
        <w:t>Изучите таблицу «Объёмы транспортируемых военных грузов в СССР из</w:t>
      </w:r>
    </w:p>
    <w:p>
      <w:r>
        <w:t>США и Великобритании в годы Великой Отечественной войны».</w:t>
      </w:r>
    </w:p>
    <w:p>
      <w:r>
        <w:t>Тоннаж, тыс. т</w:t>
      </w:r>
    </w:p>
    <w:p>
      <w:r>
        <w:t>% от общего количества</w:t>
      </w:r>
    </w:p>
    <w:p>
      <w:r>
        <w:t>поставок</w:t>
      </w:r>
    </w:p>
    <w:p>
      <w:r>
        <w:t>Через Тихий океан</w:t>
      </w:r>
    </w:p>
    <w:p>
      <w:r>
        <w:t>47,1</w:t>
      </w:r>
    </w:p>
    <w:p>
      <w:r>
        <w:t>Через Иран</w:t>
      </w:r>
    </w:p>
    <w:p>
      <w:r>
        <w:t>23,8</w:t>
      </w:r>
    </w:p>
    <w:p>
      <w:r>
        <w:t>Арктические конвои</w:t>
      </w:r>
    </w:p>
    <w:p>
      <w:r>
        <w:t>22,6</w:t>
      </w:r>
    </w:p>
    <w:p>
      <w:r>
        <w:t>Через Чёрное море</w:t>
      </w:r>
    </w:p>
    <w:p>
      <w:r>
        <w:t>3,9</w:t>
      </w:r>
    </w:p>
    <w:p>
      <w:r>
        <w:t>Через Чукотку</w:t>
      </w:r>
    </w:p>
    <w:p>
      <w:r>
        <w:t>и Камчатку</w:t>
      </w:r>
    </w:p>
    <w:p>
      <w:r>
        <w:t>2,6</w:t>
      </w:r>
    </w:p>
    <w:p>
      <w:r>
        <w:t>17 501</w:t>
      </w:r>
    </w:p>
    <w:p>
      <w:r>
        <w:t>100,0</w:t>
      </w:r>
    </w:p>
    <w:p>
      <w:r>
        <w:t>Маршрут поставки</w:t>
      </w:r>
    </w:p>
    <w:p>
      <w:r>
        <w:t>Итого</w:t>
      </w:r>
    </w:p>
    <w:p>
      <w:r>
        <w:t>⬤⬤</w:t>
      </w:r>
    </w:p>
    <w:p>
      <w:r>
        <w:t>Какие выводы об объёмах поставок военных грузов можно сделать, опираясь на материал таблицы?</w:t>
      </w:r>
    </w:p>
    <w:p>
      <w:r>
        <w:t>6. Проанализируйте меры по мобилизации трудоспособного населения и организации рабочего времени в военные годы.</w:t>
      </w:r>
    </w:p>
    <w:p>
      <w:r>
        <w:t>7. Используя дополнительные источники информации, подготовьте сообщение</w:t>
      </w:r>
    </w:p>
    <w:p>
      <w:r>
        <w:t>(презентацию) о роли, которую сыграли в переводе экономики страны на</w:t>
      </w:r>
    </w:p>
    <w:p>
      <w:r>
        <w:t>военные рельсы Н. Шверник, М. Первухин, Н. Вознесенский.</w:t>
      </w:r>
    </w:p>
    <w:p>
      <w:r>
        <w:t>8. Сравните отношение советской власти к Русской православной церкви</w:t>
      </w:r>
    </w:p>
    <w:p>
      <w:r>
        <w:t>и верующим других конфессий до начала Великой Отечественной войны</w:t>
      </w:r>
    </w:p>
    <w:p>
      <w:r>
        <w:t>и во время неё. Укажите, что было общим (не менее двух общих характеристик), а что — различным (не менее трёх различий).</w:t>
      </w:r>
    </w:p>
    <w:p>
      <w:r>
        <w:t>9. Чем положение советских людей в тылу отличалось от положения населения</w:t>
      </w:r>
    </w:p>
    <w:p>
      <w:r>
        <w:t>в других воюющих странах?</w:t>
      </w:r>
    </w:p>
    <w:p>
      <w:r>
        <w:t>Работаем с ПОНЯТИЯМИ</w:t>
      </w:r>
    </w:p>
    <w:p>
      <w:r>
        <w:t>Раскройте смысл понятия «ленд-лиз». Приведите два исторических факта,</w:t>
      </w:r>
    </w:p>
    <w:p>
      <w:r>
        <w:t>конкретизирующих данное понятие применительно к истории России.</w:t>
      </w:r>
    </w:p>
    <w:p>
      <w:r>
        <w:t>Приведённые факты не должны содержаться в данном вами определении</w:t>
      </w:r>
    </w:p>
    <w:p>
      <w:r>
        <w:t>понятия.</w:t>
      </w:r>
    </w:p>
    <w:p>
      <w:r>
        <w:t>Работаем с ИСТОЧНИКОМ</w:t>
      </w:r>
    </w:p>
    <w:p>
      <w:r>
        <w:t>Прочитайте текст и ответьте на вопросы.</w:t>
      </w:r>
    </w:p>
    <w:p>
      <w:r>
        <w:t>Из обращения митрополита Сергия (Страгородского)</w:t>
      </w:r>
    </w:p>
    <w:p>
      <w:r>
        <w:t>22 июня 1941 г.</w:t>
      </w:r>
    </w:p>
    <w:p>
      <w:r>
        <w:t>«В последние годы мы, жители России, утешали себя надеждой, что</w:t>
      </w:r>
    </w:p>
    <w:p>
      <w:r>
        <w:t>военный пожар, охвативший едва не весь мир, не коснётся нашей стра­</w:t>
      </w:r>
    </w:p>
    <w:p>
      <w:r>
        <w:t>ны. Но фашизм, признающий законом только голую силу и привыкший</w:t>
      </w:r>
    </w:p>
    <w:p>
      <w:r>
        <w:t>глумиться над высокими требованиями чести и морали, оказался и на</w:t>
      </w:r>
    </w:p>
    <w:p>
      <w:r>
        <w:t>этот раз верным себе. Фашиствующие разбойники напали на нашу роди­</w:t>
      </w:r>
    </w:p>
    <w:p>
      <w:r>
        <w:t>ну. Попирая всякие договоры и обещания, они внезапно обрушились на</w:t>
      </w:r>
    </w:p>
    <w:p>
      <w:r>
        <w:t>нас, и вот кровь мирных граждан уже орошает родную землю. Повторя­</w:t>
      </w:r>
    </w:p>
    <w:p>
      <w:r>
        <w:t>ются времена Батыя, немецких рыцарей, Карла шведского, Наполеона.</w:t>
      </w:r>
    </w:p>
    <w:p>
      <w:r>
        <w:t>Жалкие потомки врагов православного христианства хотят ещё раз по­пытаться поставить народ наш на колени пред неправдой, голым насили­</w:t>
      </w:r>
    </w:p>
    <w:p>
      <w:r>
        <w:t>ем принудить его пожертвовать благом и целостью родины, кровными</w:t>
      </w:r>
    </w:p>
    <w:p>
      <w:r>
        <w:t>заветами любви к своему отечеству.</w:t>
      </w:r>
    </w:p>
    <w:p>
      <w:r>
        <w:t>Но не первый раз приходится русскому народу выдерживать такие</w:t>
      </w:r>
    </w:p>
    <w:p>
      <w:r>
        <w:t>испытания. С Божией помощью и на сей раз он развеет в прах фашист­</w:t>
      </w:r>
    </w:p>
    <w:p>
      <w:r>
        <w:t>скую вражескую силу. Наши предки не падали духом и при худшем поло­</w:t>
      </w:r>
    </w:p>
    <w:p>
      <w:r>
        <w:t>жении, потому что помнили не о личных опасностях и выгодах, а о свя­</w:t>
      </w:r>
    </w:p>
    <w:p>
      <w:r>
        <w:t>щенном своём долге пред родиной и верой, и выходили победителями.</w:t>
      </w:r>
    </w:p>
    <w:p>
      <w:r>
        <w:t>Не посрамим же их славного имени и мы — православные, родные им</w:t>
      </w:r>
    </w:p>
    <w:p>
      <w:r>
        <w:t>и по плоти, и по вере. Отечество защищается оружием и общим народным</w:t>
      </w:r>
    </w:p>
    <w:p>
      <w:r>
        <w:t>подвигом, общей готовностью послужить отечеству в тяжкий час испыта­</w:t>
      </w:r>
    </w:p>
    <w:p>
      <w:r>
        <w:t>ния всем, чем каждый может. Тут есть дело рабочим, крестьянам, учёным,</w:t>
      </w:r>
    </w:p>
    <w:p>
      <w:r>
        <w:t>женщинам и мужчинам, юношам и старикам. Всякий может и должен вне­</w:t>
      </w:r>
    </w:p>
    <w:p>
      <w:r>
        <w:t>сти в общий подвиг свою долю труда, заботы и искусства. &lt;…&gt;</w:t>
      </w:r>
    </w:p>
    <w:p>
      <w:r>
        <w:t>Церковь Христова благословляет всех православных на защиту свя­</w:t>
      </w:r>
    </w:p>
    <w:p>
      <w:r>
        <w:t>щенных границ нашей Родины.</w:t>
      </w:r>
    </w:p>
    <w:p>
      <w:r>
        <w:t>Господь нам дарует победу».</w:t>
      </w:r>
    </w:p>
    <w:p>
      <w:r>
        <w:t>Патриарший местоблюститель</w:t>
      </w:r>
    </w:p>
    <w:p>
      <w:r>
        <w:t>смиренный Сергий, митрополит</w:t>
      </w:r>
    </w:p>
    <w:p>
      <w:r>
        <w:t>Московский и Коломенский</w:t>
      </w:r>
    </w:p>
    <w:p>
      <w:r>
        <w:t>⬤⬤</w:t>
      </w:r>
    </w:p>
    <w:p>
      <w:r>
        <w:t>1. Каким образом глава Русской православной церкви определяет смысл</w:t>
      </w:r>
    </w:p>
    <w:p>
      <w:r>
        <w:t>и значение войны с Германией? 2. К чему он призывает верующих?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«Особо важное задание». Худ. фильм, реж. Е. Матвеев, 1980 г.</w:t>
      </w:r>
    </w:p>
    <w:p>
      <w:r>
        <w:t>2. «Отец солдата». Худ. фильм, реж. Р. Чхеидзе, 1964 г.</w:t>
      </w:r>
    </w:p>
    <w:p>
      <w:r>
        <w:t>3. «Проверка на дорогах». Худ. фильм, реж. А. Герман, 1971 г.</w:t>
      </w:r>
    </w:p>
    <w:p>
      <w:r>
        <w:t>Научно-популярная литература</w:t>
      </w:r>
    </w:p>
    <w:p>
      <w:r>
        <w:t>Атлас Победы. Великая Отечественная война 1941—1945 гг. М.: Просвещение,</w:t>
      </w:r>
    </w:p>
    <w:p>
      <w:r>
        <w:t>Гареев М. Полководцы Победы и их военное значение. М.: ИНСАН, 2003</w:t>
      </w:r>
    </w:p>
    <w:p>
      <w:r>
        <w:t>Никифоров Ю., Ржешевский О. Великая Отечественная война. Книга для чтения.</w:t>
      </w:r>
    </w:p>
    <w:p>
      <w:r>
        <w:t>М.: Просвещение, 2015</w:t>
      </w:r>
    </w:p>
    <w:p>
      <w:r>
        <w:t>Драбкин А., Исаев А. История Великой Отечественной войны 1941—1945 гг. М.:</w:t>
      </w:r>
    </w:p>
    <w:p>
      <w:r>
        <w:t>Эксмо, 2018</w:t>
      </w:r>
    </w:p>
    <w:p>
      <w:r>
        <w:t>Яров С. Повседневная жизнь блокадного Ленинграда. М.: Молодая гвардия,</w:t>
      </w:r>
    </w:p>
    <w:p>
      <w:r>
        <w:t>Художественная литература</w:t>
      </w:r>
    </w:p>
    <w:p>
      <w:r>
        <w:t>Бондарев Ю. Горячий снег.</w:t>
      </w:r>
    </w:p>
    <w:p>
      <w:r>
        <w:t>Катаев В. Сын полка.</w:t>
      </w:r>
    </w:p>
    <w:p>
      <w:r>
        <w:t>Козлов В. Витька с Чапаевской улицы.</w:t>
      </w:r>
    </w:p>
    <w:p>
      <w:r>
        <w:t>Осеева В. Васёк Трубачёв и его товарищи.</w:t>
      </w:r>
    </w:p>
    <w:p>
      <w:r>
        <w:t>Полевой Б. Повесть о настоящем человеке.</w:t>
      </w:r>
    </w:p>
    <w:p>
      <w:r>
        <w:t>Раковская Н. Мальчик из Ленинграда.</w:t>
      </w:r>
    </w:p>
    <w:p>
      <w:r>
        <w:t>Симонов К. Живые и мёртвые.</w:t>
      </w:r>
    </w:p>
    <w:p>
      <w:r>
        <w:t>Фадеев А. Молодая гвардия.</w:t>
      </w:r>
    </w:p>
    <w:p>
      <w:pPr>
        <w:pStyle w:val="Heading1"/>
      </w:pPr>
      <w:r>
        <w:t>[Россия] § 33 Сталинградская битва. Начало коренного перелома в ходе войны</w:t>
      </w:r>
    </w:p>
    <w:p>
      <w:r>
        <w:t>в ходе войны</w:t>
      </w:r>
    </w:p>
    <w:p>
      <w:r>
        <w:t>?</w:t>
      </w:r>
    </w:p>
    <w:p>
      <w:r>
        <w:t>Каково было историческое значение Сталинградской битвы?</w:t>
      </w:r>
    </w:p>
    <w:p>
      <w:r>
        <w:t>Скульптура «Родина-мать».</w:t>
      </w:r>
    </w:p>
    <w:p>
      <w:r>
        <w:t>Е. Вучетич, В. Матросов,</w:t>
      </w:r>
    </w:p>
    <w:p>
      <w:r>
        <w:t>А. Новиков, А. Тюренков,</w:t>
      </w:r>
    </w:p>
    <w:p>
      <w:r>
        <w:t>Я. Белопольский, В. Дёмин</w:t>
      </w:r>
    </w:p>
    <w:p>
      <w:r>
        <w:t>«Дом Павлова» в наши дни</w:t>
      </w:r>
    </w:p>
    <w:p>
      <w:r>
        <w:t>•• Коренно́й перело́м</w:t>
      </w:r>
    </w:p>
    <w:p>
      <w:r>
        <w:t>•• Опера́ция «Кольцо́»</w:t>
      </w:r>
    </w:p>
    <w:p>
      <w:r>
        <w:t>•• Приказ № 227 («Ни шагу назад!»)</w:t>
      </w:r>
    </w:p>
    <w:p>
      <w:r>
        <w:t>•• Операция «Марс»</w:t>
      </w:r>
    </w:p>
    <w:p>
      <w:r>
        <w:t>•• Операция «Уран»</w:t>
      </w:r>
    </w:p>
    <w:p>
      <w:r>
        <w:t>Россия</w:t>
      </w:r>
    </w:p>
    <w:p>
      <w:r>
        <w:t>Мир</w:t>
      </w:r>
    </w:p>
    <w:p>
      <w:r>
        <w:t>•• 17 июля 1942 г. — начало</w:t>
      </w:r>
    </w:p>
    <w:p>
      <w:r>
        <w:t>•• 15 февраля 1942 г. — крупнейшая</w:t>
      </w:r>
    </w:p>
    <w:p>
      <w:r>
        <w:t>Сталинградской битвы</w:t>
      </w:r>
    </w:p>
    <w:p>
      <w:r>
        <w:t>•• 25 июля 1942 г. — начало битвы</w:t>
      </w:r>
    </w:p>
    <w:p>
      <w:r>
        <w:t>за Кавказ</w:t>
      </w:r>
    </w:p>
    <w:p>
      <w:r>
        <w:t>•• 19 ноября 1942 г. — переход</w:t>
      </w:r>
    </w:p>
    <w:p>
      <w:r>
        <w:t>советских войск в контрнаступление</w:t>
      </w:r>
    </w:p>
    <w:p>
      <w:r>
        <w:t>под Сталинградом</w:t>
      </w:r>
    </w:p>
    <w:p>
      <w:r>
        <w:t>•• 2 февраля 1943 г. — разгром</w:t>
      </w:r>
    </w:p>
    <w:p>
      <w:r>
        <w:t>немцев под Сталинградом. Окончание</w:t>
      </w:r>
    </w:p>
    <w:p>
      <w:r>
        <w:t>Сталинградской битвы</w:t>
      </w:r>
    </w:p>
    <w:p>
      <w:r>
        <w:t>капитуляция в истории британской</w:t>
      </w:r>
    </w:p>
    <w:p>
      <w:r>
        <w:t>армии. Захват Японией Сингапура</w:t>
      </w:r>
    </w:p>
    <w:p>
      <w:r>
        <w:t>•• 1 марта 1942 г. — захват японцами</w:t>
      </w:r>
    </w:p>
    <w:p>
      <w:r>
        <w:t>Голландской Индии (Индонезии)</w:t>
      </w:r>
    </w:p>
    <w:p>
      <w:r>
        <w:t>•• 8 мая 1942 г. — капитуляция</w:t>
      </w:r>
    </w:p>
    <w:p>
      <w:r>
        <w:t>американских войск на Филиппинах</w:t>
      </w:r>
    </w:p>
    <w:p>
      <w:r>
        <w:t>•• 23 октября — 11 ноября 1942 г. —</w:t>
      </w:r>
    </w:p>
    <w:p>
      <w:r>
        <w:t>сражение при Эль-Аламейне</w:t>
      </w:r>
    </w:p>
    <w:p>
      <w:r>
        <w:t>1 Боевые действия весной и в начале лета 1942 г. После окон­</w:t>
      </w:r>
    </w:p>
    <w:p>
      <w:r>
        <w:t>чания зимних боёв 1941/42 г. Германия уже не могла наступать на</w:t>
      </w:r>
    </w:p>
    <w:p>
      <w:r>
        <w:t>всей ширине Восточного фронта. Гитлер полагал, что единствен­</w:t>
      </w:r>
    </w:p>
    <w:p>
      <w:r>
        <w:t>ный шанс на успешное продолжение войны даст обеспечение Гер­</w:t>
      </w:r>
    </w:p>
    <w:p>
      <w:r>
        <w:t>мании достаточным количеством минеральных ресурсов и продо­</w:t>
      </w:r>
    </w:p>
    <w:p>
      <w:r>
        <w:t>вольствия. Поэтому для нового генерального наступления было</w:t>
      </w:r>
    </w:p>
    <w:p>
      <w:r>
        <w:t>выбрано южное направление, его целью стала кавказская нефть</w:t>
      </w:r>
    </w:p>
    <w:p>
      <w:r>
        <w:t>и хлебные поля Кубани.</w:t>
      </w:r>
    </w:p>
    <w:p>
      <w:r>
        <w:t>Захват нефтепромыслов Баку, Майкопа и Грозного позволил бы</w:t>
      </w:r>
    </w:p>
    <w:p>
      <w:r>
        <w:t>не только улучшить положение с топливом в самом Третьем рейхе,</w:t>
      </w:r>
    </w:p>
    <w:p>
      <w:r>
        <w:t>но и нанести смертельный удар советской экономике. В те годы</w:t>
      </w:r>
    </w:p>
    <w:p>
      <w:r>
        <w:t>нефтедобыча в СССР велась почти исключительно на Кавказе</w:t>
      </w:r>
    </w:p>
    <w:p>
      <w:r>
        <w:t>(перед войной Баку давал 71 % от общей нефтедобычи, Майкоп</w:t>
      </w:r>
    </w:p>
    <w:p>
      <w:r>
        <w:t>и Грозный — 24 %).</w:t>
      </w:r>
    </w:p>
    <w:p>
      <w:r>
        <w:t>Планировалось также захватить Сталинград как центр военной</w:t>
      </w:r>
    </w:p>
    <w:p>
      <w:r>
        <w:t>промышленности и узел коммуникаций и перерезать Волгу —</w:t>
      </w:r>
    </w:p>
    <w:p>
      <w:r>
        <w:t>важнейшую транспортную артерию.</w:t>
      </w:r>
    </w:p>
    <w:p>
      <w:r>
        <w:t>Первоначальный успех летнего наступления вермахта был пред­</w:t>
      </w:r>
    </w:p>
    <w:p>
      <w:r>
        <w:t>определён превосходством в силах, особенно на Кавказском</w:t>
      </w:r>
    </w:p>
    <w:p>
      <w:r>
        <w:t>направлении, а также неудачными действиями советских войск</w:t>
      </w:r>
    </w:p>
    <w:p>
      <w:r>
        <w:t>в Крыму и под Харьковом весной и в начале лета 1942 г.</w:t>
      </w:r>
    </w:p>
    <w:p>
      <w:r>
        <w:t>Планируя наступление на Сталинград и Кавказ, Гитлер был</w:t>
      </w:r>
    </w:p>
    <w:p>
      <w:r>
        <w:t>вынужден учитывать угрозу с фланга, поскольку ещё зимой совет­</w:t>
      </w:r>
    </w:p>
    <w:p>
      <w:r>
        <w:t>ские войска отвоевали у врага Керченский полуостров. С октября</w:t>
      </w:r>
    </w:p>
    <w:p>
      <w:r>
        <w:t>1941 г. продолжалась героическая оборона Севастополя. Немец­</w:t>
      </w:r>
    </w:p>
    <w:p>
      <w:r>
        <w:t>кие и румынские войска, пытавшиеся взять город штурмом, раз за</w:t>
      </w:r>
    </w:p>
    <w:p>
      <w:r>
        <w:t>разом терпели неудачу.</w:t>
      </w:r>
    </w:p>
    <w:p>
      <w:r>
        <w:t>Перебросив в Крым свежую танковую дивизию и усилив авиа­</w:t>
      </w:r>
    </w:p>
    <w:p>
      <w:r>
        <w:t>цию, противник нанёс поражение оборонявшимся на Керчен­</w:t>
      </w:r>
    </w:p>
    <w:p>
      <w:r>
        <w:t>ском полуострове войскам Крымского фронта (командующий —</w:t>
      </w:r>
    </w:p>
    <w:p>
      <w:r>
        <w:t>Д. Козлов).</w:t>
      </w:r>
    </w:p>
    <w:p>
      <w:r>
        <w:t>Памятник солдату и матросу у Вечного огня на</w:t>
      </w:r>
    </w:p>
    <w:p>
      <w:r>
        <w:t>мысе Хрустальный в городе-герое Севастополе</w:t>
      </w:r>
    </w:p>
    <w:p>
      <w:r>
        <w:t>Во время героической обороны Севастополя здесь</w:t>
      </w:r>
    </w:p>
    <w:p>
      <w:r>
        <w:t>располагался командный пункт береговой оборо­</w:t>
      </w:r>
    </w:p>
    <w:p>
      <w:r>
        <w:t>ны Черноморского флота и штаб Приморской ар­</w:t>
      </w:r>
    </w:p>
    <w:p>
      <w:r>
        <w:t>мии. Боевое братство морских и сухопутных сил</w:t>
      </w:r>
    </w:p>
    <w:p>
      <w:r>
        <w:t>обеспечило стойкость обороны против превосхо­</w:t>
      </w:r>
    </w:p>
    <w:p>
      <w:r>
        <w:t>дящих сил врага. Освобождали город моряки и</w:t>
      </w:r>
    </w:p>
    <w:p>
      <w:r>
        <w:t>пехотинцы тоже вместе.</w:t>
      </w:r>
    </w:p>
    <w:p>
      <w:r>
        <w:t>Ч ес т ь и слава О т ечес т ва</w:t>
      </w:r>
    </w:p>
    <w:p>
      <w:r>
        <w:t>Оборона каменоломен Аджимушкая</w:t>
      </w:r>
    </w:p>
    <w:p>
      <w:r>
        <w:t>Не все советские войска, отступая из</w:t>
      </w:r>
    </w:p>
    <w:p>
      <w:r>
        <w:t>Крыма, смогли эвакуироваться на Таманский полуостров. Несколько тысяч бойцов, прикрывавших отход и переправу,</w:t>
      </w:r>
    </w:p>
    <w:p>
      <w:r>
        <w:t>оказались отрезанными на берегу. Не</w:t>
      </w:r>
    </w:p>
    <w:p>
      <w:r>
        <w:t>желая сдаваться, они заняли оборону</w:t>
      </w:r>
    </w:p>
    <w:p>
      <w:r>
        <w:t>в каменоломнях у посёлка Аджимушкай.</w:t>
      </w:r>
    </w:p>
    <w:p>
      <w:r>
        <w:t>Подземный гарнизон в течение 170 дней</w:t>
      </w:r>
    </w:p>
    <w:p>
      <w:r>
        <w:t>(до октября 1942 г.) отвлекал значительные силы врага, не давая оккупантам чувствовать себя спокойно на нашей земле.</w:t>
      </w:r>
    </w:p>
    <w:p>
      <w:r>
        <w:t>Когда немцы смогли захватить каменоломни, в живых оставалась лишь горстка</w:t>
      </w:r>
    </w:p>
    <w:p>
      <w:r>
        <w:t>защитников. После войны здесь был создан подземный музей и открыт мемориал</w:t>
      </w:r>
    </w:p>
    <w:p>
      <w:r>
        <w:t>в честь погибших ге­роев.</w:t>
      </w:r>
    </w:p>
    <w:p>
      <w:r>
        <w:t>Эвакуация наших войск из Керчи позволила немцам перебро­</w:t>
      </w:r>
    </w:p>
    <w:p>
      <w:r>
        <w:t>сить дополнительные силы под Севастополь и организовать очеред­</w:t>
      </w:r>
    </w:p>
    <w:p>
      <w:r>
        <w:t>ной штурм. Перед его началом вражеская артиллерия за пять дней</w:t>
      </w:r>
    </w:p>
    <w:p>
      <w:r>
        <w:t>обрушила на город более 40 тыс. снарядов (2,5 тыс. т взрывчатки).</w:t>
      </w:r>
    </w:p>
    <w:p>
      <w:r>
        <w:t>Гитлеровский командующий, нацистский преступник Э. Ман­</w:t>
      </w:r>
    </w:p>
    <w:p>
      <w:r>
        <w:t>штейн, хвастался, что больше никогда и нигде в ходе войны немцам</w:t>
      </w:r>
    </w:p>
    <w:p>
      <w:r>
        <w:t>не удавалось добиться такого массированного применения артилле­</w:t>
      </w:r>
    </w:p>
    <w:p>
      <w:r>
        <w:t>рии. В числе орудий были уникальные сверхтяжёлые пушки «Гам­</w:t>
      </w:r>
    </w:p>
    <w:p>
      <w:r>
        <w:t>ма», «Карл» и «Дора» (самая большая пушка в мировой истории).</w:t>
      </w:r>
    </w:p>
    <w:p>
      <w:r>
        <w:t>Действия артиллерии дополнялись авианалётами — на позиции</w:t>
      </w:r>
    </w:p>
    <w:p>
      <w:r>
        <w:t>защитников Севастополя было сброшено 1300 т авиабомб.</w:t>
      </w:r>
    </w:p>
    <w:p>
      <w:r>
        <w:t>Но они не собирались сдаваться, полные решимости сражать­</w:t>
      </w:r>
    </w:p>
    <w:p>
      <w:r>
        <w:t>ся — и победить. Решающую роль сыграл недостаток у наших войск</w:t>
      </w:r>
    </w:p>
    <w:p>
      <w:r>
        <w:t>боеприпасов — патронов, снарядов, мин, снабжать которыми в</w:t>
      </w:r>
    </w:p>
    <w:p>
      <w:r>
        <w:t>нужном количестве находившийся в глубоком немецком тылу</w:t>
      </w:r>
    </w:p>
    <w:p>
      <w:r>
        <w:t>Севастополь по морю было крайне сложно. После нескольких дней</w:t>
      </w:r>
    </w:p>
    <w:p>
      <w:r>
        <w:t>ожесточённого штурма сопротивление защитников Севастополя</w:t>
      </w:r>
    </w:p>
    <w:p>
      <w:r>
        <w:t>было сломлено.</w:t>
      </w:r>
    </w:p>
    <w:p>
      <w:r>
        <w:t>Оборона Севастополя, длившаяся 250 дней, стала символом</w:t>
      </w:r>
    </w:p>
    <w:p>
      <w:r>
        <w:t>массового героизма и беспримерного мужества советских вои­</w:t>
      </w:r>
    </w:p>
    <w:p>
      <w:r>
        <w:t>нов — наряду с подвигом защитников Брестской крепости, Москвы,</w:t>
      </w:r>
    </w:p>
    <w:p>
      <w:r>
        <w:t>Ленинграда и Сталинграда.</w:t>
      </w:r>
    </w:p>
    <w:p>
      <w:r>
        <w:t>В середине мая восточнее Харькова началось наступление</w:t>
      </w:r>
    </w:p>
    <w:p>
      <w:r>
        <w:t>Юго-Западного фронта. Но к активным действиям в этом районе</w:t>
      </w:r>
    </w:p>
    <w:p>
      <w:r>
        <w:t>готовилась и немецкая сторона. В итоге прорвавшиеся вперёд со-­</w:t>
      </w:r>
    </w:p>
    <w:p>
      <w:r>
        <w:t>единения Красной Армии были отрезаны и попали в окружение.</w:t>
      </w:r>
    </w:p>
    <w:p>
      <w:r>
        <w:t>«Оборона Севастополя». Художник</w:t>
      </w:r>
    </w:p>
    <w:p>
      <w:r>
        <w:t>А. Дейнека. 1942 г.</w:t>
      </w:r>
    </w:p>
    <w:p>
      <w:r>
        <w:t>На своей картине художник не стре­</w:t>
      </w:r>
    </w:p>
    <w:p>
      <w:r>
        <w:t>мился изобразить какой-то конкрет­</w:t>
      </w:r>
    </w:p>
    <w:p>
      <w:r>
        <w:t>ный боевой эпизод: перед нами пред­</w:t>
      </w:r>
    </w:p>
    <w:p>
      <w:r>
        <w:t>стаёт символическое столкновение</w:t>
      </w:r>
    </w:p>
    <w:p>
      <w:r>
        <w:t>двух сил — образ, вдохновлённый</w:t>
      </w:r>
    </w:p>
    <w:p>
      <w:r>
        <w:t>строками из знаменитой песни</w:t>
      </w:r>
    </w:p>
    <w:p>
      <w:r>
        <w:t>«Священная война»: «Как два различных полюса, / Во всём враждебны мы. /</w:t>
      </w:r>
    </w:p>
    <w:p>
      <w:r>
        <w:t>За свет и мир мы боремся, / Они — за царство тьмы».</w:t>
      </w:r>
    </w:p>
    <w:p>
      <w:r>
        <w:t>⬤⬤</w:t>
      </w:r>
    </w:p>
    <w:p>
      <w:r>
        <w:t>Как художнику удалось передать драматизм событий? Какие чувства вызывает у вас</w:t>
      </w:r>
    </w:p>
    <w:p>
      <w:r>
        <w:t>эта картина?</w:t>
      </w:r>
    </w:p>
    <w:p>
      <w:r>
        <w:t>Тяжёлое поражение под Харьковом позволило противнику пере­</w:t>
      </w:r>
    </w:p>
    <w:p>
      <w:r>
        <w:t>хватить стратегическую инициативу.</w:t>
      </w:r>
    </w:p>
    <w:p>
      <w:r>
        <w:t>Запланированное генеральное наступление немецких войск</w:t>
      </w:r>
    </w:p>
    <w:p>
      <w:r>
        <w:t>началось 28 июня из районов северо-восточнее Курска и Харько­</w:t>
      </w:r>
    </w:p>
    <w:p>
      <w:r>
        <w:t>ва. Оно шло по двум расходящимся направлениям: группа армий</w:t>
      </w:r>
    </w:p>
    <w:p>
      <w:r>
        <w:t>«А» наступала на Кавказ и группа армий «Б», основой которой</w:t>
      </w:r>
    </w:p>
    <w:p>
      <w:r>
        <w:t>была 6-я армия под командованием Ф. Паулюса, — в направлении</w:t>
      </w:r>
    </w:p>
    <w:p>
      <w:r>
        <w:t>Сталинграда.</w:t>
      </w:r>
    </w:p>
    <w:p>
      <w:r>
        <w:t>После взлома обороны советских войск первыми целями стали</w:t>
      </w:r>
    </w:p>
    <w:p>
      <w:r>
        <w:t>Воронеж, Ростов-на-Дону и Сталинград.</w:t>
      </w:r>
    </w:p>
    <w:p>
      <w:r>
        <w:t>Правобережная часть Воронежа была захвачена 7 июля. Повер­</w:t>
      </w:r>
    </w:p>
    <w:p>
      <w:r>
        <w:t>нув южнее, ударный кулак немецких войск двинулся в сторону</w:t>
      </w:r>
    </w:p>
    <w:p>
      <w:r>
        <w:t>Ч ес т ь и слава О т ечес т ва</w:t>
      </w:r>
    </w:p>
    <w:p>
      <w:r>
        <w:t>Павличенко</w:t>
      </w:r>
    </w:p>
    <w:p>
      <w:r>
        <w:t>Людмила</w:t>
      </w:r>
    </w:p>
    <w:p>
      <w:r>
        <w:t>Михайловна</w:t>
      </w:r>
    </w:p>
    <w:p>
      <w:r>
        <w:t>(1916—1974)</w:t>
      </w:r>
    </w:p>
    <w:p>
      <w:r>
        <w:t>Прославленная женщина-снайпер, уничтожившая в боях за Одессу и Севастополь более 300 захватчиков. На фронт</w:t>
      </w:r>
    </w:p>
    <w:p>
      <w:r>
        <w:t>ушла добровольно в самом начале войны. Воевала в составе 25-й Чапаевской</w:t>
      </w:r>
    </w:p>
    <w:p>
      <w:r>
        <w:t>стрелковой дивизии. Была тяжело ранена и эвакуирована из осаждённого Севастополя. После лечения направлена в составе группы советской молодёжи</w:t>
      </w:r>
    </w:p>
    <w:p>
      <w:r>
        <w:t>в США. Её слова, сказанные на одной из</w:t>
      </w:r>
    </w:p>
    <w:p>
      <w:r>
        <w:t>встреч с журналистами, вызвали огромный резонанс: «Мне 25 лет, на фронте я</w:t>
      </w:r>
    </w:p>
    <w:p>
      <w:r>
        <w:t>успела уничтожить 309 фашистских захватчиков. Не кажется ли вам, джентльмены, что вы слишком долго прячетесь за</w:t>
      </w:r>
    </w:p>
    <w:p>
      <w:r>
        <w:t>моей спиной?» Герой Советского Союза.</w:t>
      </w:r>
    </w:p>
    <w:p>
      <w:r>
        <w:t>Сталинграда. Войска Юго-Западного фронта (командующий —</w:t>
      </w:r>
    </w:p>
    <w:p>
      <w:r>
        <w:t>С. Тимошенко) беспорядочно отступали, управление было нару­</w:t>
      </w:r>
    </w:p>
    <w:p>
      <w:r>
        <w:t>шено. Войска Южного фронта (командующий — Р. Малиновский)</w:t>
      </w:r>
    </w:p>
    <w:p>
      <w:r>
        <w:t>оставили Ростов-на-Дону. Через несколько дней Ставка приняла</w:t>
      </w:r>
    </w:p>
    <w:p>
      <w:r>
        <w:t>решение об образовании Сталинградского фронта. Остатки войск</w:t>
      </w:r>
    </w:p>
    <w:p>
      <w:r>
        <w:t>Юго-Западного фронта влились в его состав. Вместо Тимошенко</w:t>
      </w:r>
    </w:p>
    <w:p>
      <w:r>
        <w:t>командующим Сталинградским фронтом был назначен генерал</w:t>
      </w:r>
    </w:p>
    <w:p>
      <w:r>
        <w:t>В. Гордов. Южный фронт был расформирован, его отступавшие</w:t>
      </w:r>
    </w:p>
    <w:p>
      <w:r>
        <w:t>под ударами врага части вливались в состав Северо-Кавказского</w:t>
      </w:r>
    </w:p>
    <w:p>
      <w:r>
        <w:t>фронта (командующий — С. Будённый).</w:t>
      </w:r>
    </w:p>
    <w:p>
      <w:r>
        <w:t>⬤⬤</w:t>
      </w:r>
    </w:p>
    <w:p>
      <w:r>
        <w:t>1. В чём заключался стратегический замысел немецкого командования</w:t>
      </w:r>
    </w:p>
    <w:p>
      <w:r>
        <w:t>в 1942 г. на Восточном фронте? 2. Почему для нового генерального наступ­</w:t>
      </w:r>
    </w:p>
    <w:p>
      <w:r>
        <w:t>ления немецкое командование выбрало южное направление? 3. Кто был</w:t>
      </w:r>
    </w:p>
    <w:p>
      <w:r>
        <w:t>союзником немецких войск в сражении за Севастополь?</w:t>
      </w:r>
    </w:p>
    <w:p>
      <w:r>
        <w:t>2 «Ни шагу назад!» Учитывая трагический опыт отступлений пер­</w:t>
      </w:r>
    </w:p>
    <w:p>
      <w:r>
        <w:t>вого военного лета, главное было — сохранить управление войска­</w:t>
      </w:r>
    </w:p>
    <w:p>
      <w:r>
        <w:t>ми, не допустить падения дисциплины и морального духа войск.</w:t>
      </w:r>
    </w:p>
    <w:p>
      <w:r>
        <w:t>28 июля 1942 г. Сталин подписал приказ № 227 (известный под</w:t>
      </w:r>
    </w:p>
    <w:p>
      <w:r>
        <w:t>названием «Ни шагу назад!»). В отличие от многих других прика­</w:t>
      </w:r>
    </w:p>
    <w:p>
      <w:r>
        <w:t>зов по армии, его текст был составлен Сталиным лично. По оценке</w:t>
      </w:r>
    </w:p>
    <w:p>
      <w:r>
        <w:t>фронтовиков, этот приказ — один из самых сильных документов</w:t>
      </w:r>
    </w:p>
    <w:p>
      <w:r>
        <w:t>военных лет по глубине патриотического содержания и эмоциональ­</w:t>
      </w:r>
    </w:p>
    <w:p>
      <w:r>
        <w:t>ному накалу.</w:t>
      </w:r>
    </w:p>
    <w:p>
      <w:r>
        <w:t>Из приказа № 227</w:t>
      </w:r>
    </w:p>
    <w:p>
      <w:r>
        <w:t>«Некоторые неумные люди на фронте утешают себя разговорами о том, что</w:t>
      </w:r>
    </w:p>
    <w:p>
      <w:r>
        <w:t>мы можем и дальше отступать на восток, так как у нас много территории,</w:t>
      </w:r>
    </w:p>
    <w:p>
      <w:r>
        <w:t>много земли, много населения и что хлеба у нас всегда будет в избытке.</w:t>
      </w:r>
    </w:p>
    <w:p>
      <w:r>
        <w:t>Этим они хотят оправдать своё позорное поведение на фронтах. Но такие</w:t>
      </w:r>
    </w:p>
    <w:p>
      <w:r>
        <w:t>разговоры являются насквозь фальшивыми и лживыми, выгодными лишь</w:t>
      </w:r>
    </w:p>
    <w:p>
      <w:r>
        <w:t>нашим врагам. Каждый командир, красноармеец и полит­работник должны</w:t>
      </w:r>
    </w:p>
    <w:p>
      <w:r>
        <w:t>понять, что наши средства не безграничны. Территория Советского госу­</w:t>
      </w:r>
    </w:p>
    <w:p>
      <w:r>
        <w:t>дарства — это не пустыня, а люди — рабочие, крестьяне, интеллигенция,</w:t>
      </w:r>
    </w:p>
    <w:p>
      <w:r>
        <w:t>наши отцы, матери, жёны, братья, дети. Территория СССР, которую захва­</w:t>
      </w:r>
    </w:p>
    <w:p>
      <w:r>
        <w:t>тил и стремится захватить враг, — это хлеб и другие продукты для армии и</w:t>
      </w:r>
    </w:p>
    <w:p>
      <w:r>
        <w:t>тыла, металл и топливо для промышленности, фабрики, заводы, снабжаю­</w:t>
      </w:r>
    </w:p>
    <w:p>
      <w:r>
        <w:t>щие армию вооружением и боеприпасами, железные дороги. Отступать</w:t>
      </w:r>
    </w:p>
    <w:p>
      <w:r>
        <w:t>дальше — значит загубить себя и загубить вместе с тем нашу Родину. &lt;…&gt;</w:t>
      </w:r>
    </w:p>
    <w:p>
      <w:r>
        <w:t>Из этого следует, что пора кончить отступление. Ни шагу назад! Таким</w:t>
      </w:r>
    </w:p>
    <w:p>
      <w:r>
        <w:t>теперь должен быть наш главный призыв».</w:t>
      </w:r>
    </w:p>
    <w:p>
      <w:r>
        <w:t>Приказ № 227 обязывал направлять командиров и бойцов, про­</w:t>
      </w:r>
    </w:p>
    <w:p>
      <w:r>
        <w:t>винившихся в нарушении дисциплины, обвинённых в трусости</w:t>
      </w:r>
    </w:p>
    <w:p>
      <w:r>
        <w:t>и сдаче своих позиций, в штрафные роты и батальоны.</w:t>
      </w:r>
    </w:p>
    <w:p>
      <w:r>
        <w:t>Такое решение способствовало укреплению стойкости Красной</w:t>
      </w:r>
    </w:p>
    <w:p>
      <w:r>
        <w:t>Армии. После образования штрафных подразделений правовая</w:t>
      </w:r>
    </w:p>
    <w:p>
      <w:r>
        <w:t>защищённость военнослужащих повысилась. Ранее солдат, а тем</w:t>
      </w:r>
    </w:p>
    <w:p>
      <w:r>
        <w:t>более командир, струсивший на поле боя и бежавший в тыл, мог</w:t>
      </w:r>
    </w:p>
    <w:p>
      <w:r>
        <w:t>попасть под трибунал и быть расстрелян. Теперь люди получали</w:t>
      </w:r>
    </w:p>
    <w:p>
      <w:r>
        <w:t>возможность искупить свою вину, сражаясь в штрафной роте</w:t>
      </w:r>
    </w:p>
    <w:p>
      <w:r>
        <w:t>(в течение трёх месяцев или до первого ранения).</w:t>
      </w:r>
    </w:p>
    <w:p>
      <w:r>
        <w:t>Но ещё большее значение приказ № 227 имел с морально-пси­</w:t>
      </w:r>
    </w:p>
    <w:p>
      <w:r>
        <w:t>хологической точки зрения. Суровые слова Верховного главнокомандующего подкупали прямой и честной констатацией проис­</w:t>
      </w:r>
    </w:p>
    <w:p>
      <w:r>
        <w:t>ходящего. Они были обращены к каждому воину Красной Армии —</w:t>
      </w:r>
    </w:p>
    <w:p>
      <w:r>
        <w:t>от генерала до рядового бойца. Знаменитый писатель и фронтовой</w:t>
      </w:r>
    </w:p>
    <w:p>
      <w:r>
        <w:t>корреспондент К. Симонов вспоминал: «Мы… целый час, оглу­</w:t>
      </w:r>
    </w:p>
    <w:p>
      <w:r>
        <w:t>шённые, молчали после того, как прочли приказ. По-настоящему</w:t>
      </w:r>
    </w:p>
    <w:p>
      <w:r>
        <w:t>я пришёл в себя только через несколько дней… До этого война</w:t>
      </w:r>
    </w:p>
    <w:p>
      <w:r>
        <w:t>наматывалась как клубок, сначала как клубок несчастий, потом,</w:t>
      </w:r>
    </w:p>
    <w:p>
      <w:r>
        <w:t>в декабре сорок первого, этот клубок как будто начал разматывать­</w:t>
      </w:r>
    </w:p>
    <w:p>
      <w:r>
        <w:t>ся, но потом он снова начал наматываться, как клубок новых</w:t>
      </w:r>
    </w:p>
    <w:p>
      <w:r>
        <w:t>несчастий. И вдруг, когда я прочёл этот приказ, словно всё остано­</w:t>
      </w:r>
    </w:p>
    <w:p>
      <w:r>
        <w:t>вилось. Теперь движение жизни представлялось в будущем какимто прыжком — или перепрыгнуть, или умереть!»</w:t>
      </w:r>
    </w:p>
    <w:p>
      <w:r>
        <w:t>⬤⬤</w:t>
      </w:r>
    </w:p>
    <w:p>
      <w:r>
        <w:t>1. Сформулируйте причины (не менее двух) издания приказа № 227. Перечислите основные положения этого документа. 2. Приказ № 227 — один</w:t>
      </w:r>
    </w:p>
    <w:p>
      <w:r>
        <w:t>из немногих, номер которого помнил каждый фронтовик. Как вы думаете,</w:t>
      </w:r>
    </w:p>
    <w:p>
      <w:r>
        <w:t>почему? Дайте свою оценку приказа «Ни шагу назад!».</w:t>
      </w:r>
    </w:p>
    <w:p>
      <w:r>
        <w:t>3 Начало битвы за Кавказ. После захвата Ростова-на-Дону войска</w:t>
      </w:r>
    </w:p>
    <w:p>
      <w:r>
        <w:t>вермахта начали наступление на Кубань и Северный Кавказ. Про­</w:t>
      </w:r>
    </w:p>
    <w:p>
      <w:r>
        <w:t>тивник занял Армавир, Майкоп, Краснодар. Войска Северо-Кав­</w:t>
      </w:r>
    </w:p>
    <w:p>
      <w:r>
        <w:t>казского фронта были отброшены к предгорьям Кавказского хреб­</w:t>
      </w:r>
    </w:p>
    <w:p>
      <w:r>
        <w:t>та. 18 августа начались бои на перевалах. К 10 сентября враг овладел</w:t>
      </w:r>
    </w:p>
    <w:p>
      <w:r>
        <w:t>большей частью Новороссийска и Таманским полуостровом.</w:t>
      </w:r>
    </w:p>
    <w:p>
      <w:r>
        <w:t>В результате ожесточённого сопротивления советских войск</w:t>
      </w:r>
    </w:p>
    <w:p>
      <w:r>
        <w:t>наступление противника было остановлено недалеко от Грозного,</w:t>
      </w:r>
    </w:p>
    <w:p>
      <w:r>
        <w:t>от Орджоникидзе (Владикавказа) и от Туапсе. Потеряв более</w:t>
      </w:r>
    </w:p>
    <w:p>
      <w:r>
        <w:t>Ч ес т ь и слава О т ечес т ва</w:t>
      </w:r>
    </w:p>
    <w:p>
      <w:r>
        <w:t>Куников</w:t>
      </w:r>
    </w:p>
    <w:p>
      <w:r>
        <w:t>Цезарь</w:t>
      </w:r>
    </w:p>
    <w:p>
      <w:r>
        <w:t>Львович</w:t>
      </w:r>
    </w:p>
    <w:p>
      <w:r>
        <w:t>(1909—1943)</w:t>
      </w:r>
    </w:p>
    <w:p>
      <w:r>
        <w:t>Майор, командир десантного отряда, сумевшего с боем высадиться и закрепиться</w:t>
      </w:r>
    </w:p>
    <w:p>
      <w:r>
        <w:t>в районе посёлка Станичка под Новорос-</w:t>
      </w:r>
    </w:p>
    <w:p>
      <w:r>
        <w:t>сийском. Плацдарм, который отвоевали</w:t>
      </w:r>
    </w:p>
    <w:p>
      <w:r>
        <w:t>бойцы под командованием Ц. Куникова,</w:t>
      </w:r>
    </w:p>
    <w:p>
      <w:r>
        <w:t>советские войска удерживали 225 дней.</w:t>
      </w:r>
    </w:p>
    <w:p>
      <w:r>
        <w:t>В историю он вошёл под названием «Малая земля». Несмотря на все попытки,</w:t>
      </w:r>
    </w:p>
    <w:p>
      <w:r>
        <w:t>гитлеровцам так и не удалось его ликвидировать. В сентябре 1943 г. «малоземельцы» перешли в наступление и во</w:t>
      </w:r>
    </w:p>
    <w:p>
      <w:r>
        <w:t>взаимодействии с другими частями и со­</w:t>
      </w:r>
    </w:p>
    <w:p>
      <w:r>
        <w:t>единениями Красной Армии освободили</w:t>
      </w:r>
    </w:p>
    <w:p>
      <w:r>
        <w:t>Новороссийск. Ц. Куников до этого момента не дожил. Он был тяжело ранен,</w:t>
      </w:r>
    </w:p>
    <w:p>
      <w:r>
        <w:t>эвакуирован в Геленджик, где скончался</w:t>
      </w:r>
    </w:p>
    <w:p>
      <w:r>
        <w:t>в госпитале спустя два дня. Герой Советского Союза.</w:t>
      </w:r>
    </w:p>
    <w:p>
      <w:r>
        <w:t>100 тыс. человек, войска группы армий «А» перешли к обороне.</w:t>
      </w:r>
    </w:p>
    <w:p>
      <w:r>
        <w:t>Первый этап битвы за Кавказ закончился. План Гитлера провалил­</w:t>
      </w:r>
    </w:p>
    <w:p>
      <w:r>
        <w:t>ся — прорваться в Закавказье немцам не удалось.</w:t>
      </w:r>
    </w:p>
    <w:p>
      <w:r>
        <w:t>Но перейти в контрнаступление и изгнать врага с Северного</w:t>
      </w:r>
    </w:p>
    <w:p>
      <w:r>
        <w:t>Кавказа и Кубани советские войска смогли только после решаю­</w:t>
      </w:r>
    </w:p>
    <w:p>
      <w:r>
        <w:t>щего перелома в ходе Сталинградской битвы.</w:t>
      </w:r>
    </w:p>
    <w:p>
      <w:r>
        <w:t>⬤⬤</w:t>
      </w:r>
    </w:p>
    <w:p>
      <w:r>
        <w:t>Используя карту и материал параграфа, назовите города, которые удалось</w:t>
      </w:r>
    </w:p>
    <w:p>
      <w:r>
        <w:t>захватить немцам весной—летом 1942 г.</w:t>
      </w:r>
    </w:p>
    <w:p>
      <w:r>
        <w:t>4 Сражение за Сталинград. Задача захвата Сталинграда была</w:t>
      </w:r>
    </w:p>
    <w:p>
      <w:r>
        <w:t>возложена на 6-ю полевую армию вермахта, которой командовал</w:t>
      </w:r>
    </w:p>
    <w:p>
      <w:r>
        <w:t>один из главных разработчиков плана «Барбаросса» Ф. Паулюс.</w:t>
      </w:r>
    </w:p>
    <w:p>
      <w:r>
        <w:t>Для её решения немецкое командование отдало в распоряжение</w:t>
      </w:r>
    </w:p>
    <w:p>
      <w:r>
        <w:t>Паулюса основные силы 4-й танковой армии генерала Г. Гота,</w:t>
      </w:r>
    </w:p>
    <w:p>
      <w:r>
        <w:t>а также румынские и итальянские дивизии. С воздуха наступление</w:t>
      </w:r>
    </w:p>
    <w:p>
      <w:r>
        <w:t>поддерживали крупные силы авиации.</w:t>
      </w:r>
    </w:p>
    <w:p>
      <w:r>
        <w:t>Гитлер всё время усиливал группировку Паулюса: с июля по</w:t>
      </w:r>
    </w:p>
    <w:p>
      <w:r>
        <w:t>сентябрь её состав увеличился в 2 раза.</w:t>
      </w:r>
    </w:p>
    <w:p>
      <w:r>
        <w:t>В середине августа армии Паулюса удалось рассечь советские</w:t>
      </w:r>
    </w:p>
    <w:p>
      <w:r>
        <w:t>соединения, оборонявшие город, на две части. 23 августа танковый</w:t>
      </w:r>
    </w:p>
    <w:p>
      <w:r>
        <w:t>корпус вермахта неожиданно прорвался к Волге севернее Сталин­</w:t>
      </w:r>
    </w:p>
    <w:p>
      <w:r>
        <w:t>града. Одновременно германская авиация подвергла город масси­</w:t>
      </w:r>
    </w:p>
    <w:p>
      <w:r>
        <w:t>рованной бомбардировке, намереваясь посеять панику и хаос сре­</w:t>
      </w:r>
    </w:p>
    <w:p>
      <w:r>
        <w:t>ди населения. В течение нескольких дней в городе погибло около</w:t>
      </w:r>
    </w:p>
    <w:p>
      <w:r>
        <w:t>70 тыс. мирных жителей, не успевших эвакуироваться на другой</w:t>
      </w:r>
    </w:p>
    <w:p>
      <w:r>
        <w:t>берег Волги. Более 150 тыс. было ранено.</w:t>
      </w:r>
    </w:p>
    <w:p>
      <w:r>
        <w:t>Оборону городских развалин держали 62-я армия генерала</w:t>
      </w:r>
    </w:p>
    <w:p>
      <w:r>
        <w:t>В. Чуйкова и 64-я армия генерала М. Шумилова, которые занима­</w:t>
      </w:r>
    </w:p>
    <w:p>
      <w:r>
        <w:t>ли несколько небольших плацдармов на берегу Волги.</w:t>
      </w:r>
    </w:p>
    <w:p>
      <w:r>
        <w:t>Стремясь вырвать у врага стратегическую инициативу, совет­</w:t>
      </w:r>
    </w:p>
    <w:p>
      <w:r>
        <w:t>ское командование приняло решение нанести удар по немецким</w:t>
      </w:r>
    </w:p>
    <w:p>
      <w:r>
        <w:t>Я убит подо Ржевом,</w:t>
      </w:r>
    </w:p>
    <w:p>
      <w:r>
        <w:t>В безыменном болоте,</w:t>
      </w:r>
    </w:p>
    <w:p>
      <w:r>
        <w:t>В пятой роте, на левом,</w:t>
      </w:r>
    </w:p>
    <w:p>
      <w:r>
        <w:t>При жестоком налёте.</w:t>
      </w:r>
    </w:p>
    <w:p>
      <w:r>
        <w:t>&lt;…&gt;</w:t>
      </w:r>
    </w:p>
    <w:p>
      <w:r>
        <w:t>Подсчитайте, живые,</w:t>
      </w:r>
    </w:p>
    <w:p>
      <w:r>
        <w:t>Сколько сроку назад</w:t>
      </w:r>
    </w:p>
    <w:p>
      <w:r>
        <w:t>Был на фронте впервые</w:t>
      </w:r>
    </w:p>
    <w:p>
      <w:r>
        <w:t>Назван вдруг Сталинград.</w:t>
      </w:r>
    </w:p>
    <w:p>
      <w:r>
        <w:t>Фронт горел, не стихая,</w:t>
      </w:r>
    </w:p>
    <w:p>
      <w:r>
        <w:t>Как на теле рубец.</w:t>
      </w:r>
    </w:p>
    <w:p>
      <w:r>
        <w:t>Я убит и не знаю,</w:t>
      </w:r>
    </w:p>
    <w:p>
      <w:r>
        <w:t>Наш ли Ржев наконец?</w:t>
      </w:r>
    </w:p>
    <w:p>
      <w:r>
        <w:t>Удержались ли наши</w:t>
      </w:r>
    </w:p>
    <w:p>
      <w:r>
        <w:t>Там, на Среднем Дону?..</w:t>
      </w:r>
    </w:p>
    <w:p>
      <w:r>
        <w:t>Этот месяц был страшен,</w:t>
      </w:r>
    </w:p>
    <w:p>
      <w:r>
        <w:t>Было всё на кону.</w:t>
      </w:r>
    </w:p>
    <w:p>
      <w:r>
        <w:t>Неужели до осени</w:t>
      </w:r>
    </w:p>
    <w:p>
      <w:r>
        <w:t>Был за ним уже Дон</w:t>
      </w:r>
    </w:p>
    <w:p>
      <w:r>
        <w:t>И хотя бы колёсами</w:t>
      </w:r>
    </w:p>
    <w:p>
      <w:r>
        <w:t>К Волге вырвался он?</w:t>
      </w:r>
    </w:p>
    <w:p>
      <w:r>
        <w:t>Нет, неправда. Задачи</w:t>
      </w:r>
    </w:p>
    <w:p>
      <w:r>
        <w:t>Той не выиграл враг!</w:t>
      </w:r>
    </w:p>
    <w:p>
      <w:r>
        <w:t>Нет же, нет! А иначе</w:t>
      </w:r>
    </w:p>
    <w:p>
      <w:r>
        <w:t>Даже мёртвому — как?</w:t>
      </w:r>
    </w:p>
    <w:p>
      <w:r>
        <w:t>И у мёртвых, безгласных,</w:t>
      </w:r>
    </w:p>
    <w:p>
      <w:r>
        <w:t>Есть отрада одна:</w:t>
      </w:r>
    </w:p>
    <w:p>
      <w:r>
        <w:t>Мы за Родину пали,</w:t>
      </w:r>
    </w:p>
    <w:p>
      <w:r>
        <w:t>Но она — спасена.</w:t>
      </w:r>
    </w:p>
    <w:p>
      <w:r>
        <w:t>&lt;…&gt;</w:t>
      </w:r>
    </w:p>
    <w:p>
      <w:r>
        <w:t>А. Твардовский</w:t>
      </w:r>
    </w:p>
    <w:p>
      <w:r>
        <w:t>Мемориальный комплекс советским воинам Великой Отечественной</w:t>
      </w:r>
    </w:p>
    <w:p>
      <w:r>
        <w:t>войны (Ржевский мемориал) открыт в 2020 г. Установлен Российским</w:t>
      </w:r>
    </w:p>
    <w:p>
      <w:r>
        <w:t>военно-историческим обществом на собранные народные пожертвования</w:t>
      </w:r>
    </w:p>
    <w:p>
      <w:r>
        <w:t>Марка с портретом Х. Нурадилова</w:t>
      </w:r>
    </w:p>
    <w:p>
      <w:r>
        <w:t>На одной из безымянных высот на левом</w:t>
      </w:r>
    </w:p>
    <w:p>
      <w:r>
        <w:t>берегу Дона принял последний бой сер­</w:t>
      </w:r>
    </w:p>
    <w:p>
      <w:r>
        <w:t>жант-пулемётчик Ханпаша Нурадилов. Пе­</w:t>
      </w:r>
    </w:p>
    <w:p>
      <w:r>
        <w:t>ред тем как погибнуть, он уничтожил больше</w:t>
      </w:r>
    </w:p>
    <w:p>
      <w:r>
        <w:t>200 вражеских солдат. Всего, сражаясь с само­</w:t>
      </w:r>
    </w:p>
    <w:p>
      <w:r>
        <w:t>го начала войны, он уничтожил около 1000</w:t>
      </w:r>
    </w:p>
    <w:p>
      <w:r>
        <w:t>фашистов, 7 пулемётных расчётов, взял в</w:t>
      </w:r>
    </w:p>
    <w:p>
      <w:r>
        <w:t>плен 12 гитлеровцев. Посмертно удостоен</w:t>
      </w:r>
    </w:p>
    <w:p>
      <w:r>
        <w:t>звания Героя Советского Союза.</w:t>
      </w:r>
    </w:p>
    <w:p>
      <w:r>
        <w:t>войскам на центральном участке фронта — в районе Ржева. Чтобы</w:t>
      </w:r>
    </w:p>
    <w:p>
      <w:r>
        <w:t>не допустить поражения своих войск, оборонявших РжевскоВяземский выступ, Гитлеру пришлось отказаться от планов по</w:t>
      </w:r>
    </w:p>
    <w:p>
      <w:r>
        <w:t>переброске отсюда подкреплений на южный фронт.</w:t>
      </w:r>
    </w:p>
    <w:p>
      <w:r>
        <w:t>В ходе упорных боёв в Сталинграде в середине сентября немцы</w:t>
      </w:r>
    </w:p>
    <w:p>
      <w:r>
        <w:t>прорвались в центр города и захватили важнейший узел оборо­</w:t>
      </w:r>
    </w:p>
    <w:p>
      <w:r>
        <w:t>ны — Мамаев курган, занимавший господствующее положение</w:t>
      </w:r>
    </w:p>
    <w:p>
      <w:r>
        <w:t>над местностью. Поэтому за него велись ожесточённые бои.</w:t>
      </w:r>
    </w:p>
    <w:p>
      <w:r>
        <w:t>В распоряжение Чуйкова была передана прибывшая из резерва</w:t>
      </w:r>
    </w:p>
    <w:p>
      <w:r>
        <w:t>13-я гвардейская стрелковая дивизия А. Родимцева. В ночь на</w:t>
      </w:r>
    </w:p>
    <w:p>
      <w:r>
        <w:t>15 сентября она переправилась через Волгу и контратаковала вра­</w:t>
      </w:r>
    </w:p>
    <w:p>
      <w:r>
        <w:t>га. Мамаев курган был отбит.</w:t>
      </w:r>
    </w:p>
    <w:p>
      <w:r>
        <w:t>Сегодня на этом месте — один из главных мемориалов в нашей</w:t>
      </w:r>
    </w:p>
    <w:p>
      <w:r>
        <w:t>стране, посвящённых Великой Отечественной войне. На Мамаевом</w:t>
      </w:r>
    </w:p>
    <w:p>
      <w:r>
        <w:t>кургане возвышается скульптура «Родина-мать зовёт!» — уникаль­</w:t>
      </w:r>
    </w:p>
    <w:p>
      <w:r>
        <w:t>ное произведение отечественного искусства и инженерной мысли.</w:t>
      </w:r>
    </w:p>
    <w:p>
      <w:r>
        <w:t>«Дом Павлова» после окончания Сталинградской</w:t>
      </w:r>
    </w:p>
    <w:p>
      <w:r>
        <w:t>битвы в 1943 г.</w:t>
      </w:r>
    </w:p>
    <w:p>
      <w:r>
        <w:t>В сентябре 1942 г. двум группам советских воинов</w:t>
      </w:r>
    </w:p>
    <w:p>
      <w:r>
        <w:t>из дивизии А. Родимцева была поставлена задача</w:t>
      </w:r>
    </w:p>
    <w:p>
      <w:r>
        <w:t>занять два однотипных здания на пл. Ленина и,</w:t>
      </w:r>
    </w:p>
    <w:p>
      <w:r>
        <w:t>закрепившись в них, препятствовать попыткам</w:t>
      </w:r>
    </w:p>
    <w:p>
      <w:r>
        <w:t>гитлеровцев прорваться здесь к Волге. Обе группы</w:t>
      </w:r>
    </w:p>
    <w:p>
      <w:r>
        <w:t>справились со своей задачей. Оборона советскими бойцами одного из зданий длилась 58 дней (для сравнения: Германия разгро­</w:t>
      </w:r>
    </w:p>
    <w:p>
      <w:r>
        <w:t>мила французскую армию всего за 44 дня!). Его обороной руководили лейтенант</w:t>
      </w:r>
    </w:p>
    <w:p>
      <w:r>
        <w:t>И. Афанасьев и старший сержант Я. Павлов (в 1945 г. ему было присвоено звание</w:t>
      </w:r>
    </w:p>
    <w:p>
      <w:r>
        <w:t>Героя Советского Союза). Это здание вошло в историю как «Дом Павлова».</w:t>
      </w:r>
    </w:p>
    <w:p>
      <w:r>
        <w:t>Бюст снайпера В. Зайцева во Владивостоке</w:t>
      </w:r>
    </w:p>
    <w:p>
      <w:r>
        <w:t>Ставший знаменитым во время Сталинградских боёв снайпер</w:t>
      </w:r>
    </w:p>
    <w:p>
      <w:r>
        <w:t>В. Зайцев уничтожил 225 вражеских солдат. Ему принадлежат</w:t>
      </w:r>
    </w:p>
    <w:p>
      <w:r>
        <w:t>крылатые слова, отражающие мужественную непреклонность</w:t>
      </w:r>
    </w:p>
    <w:p>
      <w:r>
        <w:t>защитников Сталинграда: «За Волгой для нас земли нет».</w:t>
      </w:r>
    </w:p>
    <w:p>
      <w:r>
        <w:t>Непрерывными контратаками советские вой­</w:t>
      </w:r>
    </w:p>
    <w:p>
      <w:r>
        <w:t>ска перемалывали силы противника. Но Ставка</w:t>
      </w:r>
    </w:p>
    <w:p>
      <w:r>
        <w:t>понимала, что защитники города находятся в отчаянном положе­</w:t>
      </w:r>
    </w:p>
    <w:p>
      <w:r>
        <w:t>нии. Снабжение было крайне затруднено — оно осуществлялось</w:t>
      </w:r>
    </w:p>
    <w:p>
      <w:r>
        <w:t>только по простреливаемым переправам через Волгу. Пытаясь</w:t>
      </w:r>
    </w:p>
    <w:p>
      <w:r>
        <w:t>переломить ход сражения, Красная Армия атаковала фланг про­</w:t>
      </w:r>
    </w:p>
    <w:p>
      <w:r>
        <w:t>рвавшейся в Сталинград немецкой группировки, вынуждая врага</w:t>
      </w:r>
    </w:p>
    <w:p>
      <w:r>
        <w:t>отвлекать для отражения удара свои лучшие силы.</w:t>
      </w:r>
    </w:p>
    <w:p>
      <w:r>
        <w:t>«Героизм стал обыденным делом», — передавали из Сталингра­</w:t>
      </w:r>
    </w:p>
    <w:p>
      <w:r>
        <w:t>да писатели, а тогда военные корреспонденты В. Гроссман,</w:t>
      </w:r>
    </w:p>
    <w:p>
      <w:r>
        <w:t>К. Симонов и И. Эренбург.</w:t>
      </w:r>
    </w:p>
    <w:p>
      <w:r>
        <w:t>Героическим и бесконечно трагическим символом боёв с фашистами</w:t>
      </w:r>
    </w:p>
    <w:p>
      <w:r>
        <w:t>стала «безымянная высота». Таких высот были тысячи, десятки тысяч.</w:t>
      </w:r>
    </w:p>
    <w:p>
      <w:r>
        <w:t>Их нужно было брать с боем, и каждая стоила десятков, сотен, тысяч жиз­</w:t>
      </w:r>
    </w:p>
    <w:p>
      <w:r>
        <w:t>ней советских солдат. Образ «безымянной высоты» пронзительно отобра­</w:t>
      </w:r>
    </w:p>
    <w:p>
      <w:r>
        <w:t>жён в стихотворении Михаила Матусовского.</w:t>
      </w:r>
    </w:p>
    <w:p>
      <w:r>
        <w:t>…Дымилась роща под горою,</w:t>
      </w:r>
    </w:p>
    <w:p>
      <w:r>
        <w:t>И вместе с ней горел закат.</w:t>
      </w:r>
    </w:p>
    <w:p>
      <w:r>
        <w:t>Нас оставалось только трое</w:t>
      </w:r>
    </w:p>
    <w:p>
      <w:r>
        <w:t>Из восемнадцати ребят.</w:t>
      </w:r>
    </w:p>
    <w:p>
      <w:r>
        <w:t>Как много их, друзей хороших,</w:t>
      </w:r>
    </w:p>
    <w:p>
      <w:r>
        <w:t>Лежать осталось в темноте</w:t>
      </w:r>
    </w:p>
    <w:p>
      <w:r>
        <w:t>У незнакомого посёлка</w:t>
      </w:r>
    </w:p>
    <w:p>
      <w:r>
        <w:t>На безымянной высоте.</w:t>
      </w:r>
    </w:p>
    <w:p>
      <w:r>
        <w:t>⬤⬤</w:t>
      </w:r>
    </w:p>
    <w:p>
      <w:r>
        <w:t>Светилась, падая, ракета,</w:t>
      </w:r>
    </w:p>
    <w:p>
      <w:r>
        <w:t>Как догоревшая звезда.</w:t>
      </w:r>
    </w:p>
    <w:p>
      <w:r>
        <w:t>Кто хоть однажды видел это,</w:t>
      </w:r>
    </w:p>
    <w:p>
      <w:r>
        <w:t>Тот не забудет никогда.</w:t>
      </w:r>
    </w:p>
    <w:p>
      <w:r>
        <w:t>Тот не забудет, не забудет</w:t>
      </w:r>
    </w:p>
    <w:p>
      <w:r>
        <w:t>Атаки яростные те</w:t>
      </w:r>
    </w:p>
    <w:p>
      <w:r>
        <w:t>У незнакомого посёлка</w:t>
      </w:r>
    </w:p>
    <w:p>
      <w:r>
        <w:t>На безымянной высоте…</w:t>
      </w:r>
    </w:p>
    <w:p>
      <w:r>
        <w:t>М. Матусовский</w:t>
      </w:r>
    </w:p>
    <w:p>
      <w:r>
        <w:t>1. Используя карту, дайте оценку стратегического значения Сталинграда.</w:t>
      </w:r>
    </w:p>
    <w:p>
      <w:r>
        <w:t>2. Какие воинские соединения Красной Армии отличились при обороне Сталинграда? Назовите имена их командующих.</w:t>
      </w:r>
    </w:p>
    <w:p>
      <w:r>
        <w:t>5 Контрнаступление под Сталинградом. Фланги немецкой груп­</w:t>
      </w:r>
    </w:p>
    <w:p>
      <w:r>
        <w:t>пировки, на которых находились румынские армии (они были сла­</w:t>
      </w:r>
    </w:p>
    <w:p>
      <w:r>
        <w:t>Сталинградская битва</w:t>
      </w:r>
    </w:p>
    <w:p>
      <w:r>
        <w:t>⬤⬤</w:t>
      </w:r>
    </w:p>
    <w:p>
      <w:r>
        <w:t>1. Проследите по карте и охарактеризуйте динамику линии советско-германского фронта в ходе Сталинградской битвы. Какие этапы сражения можно выделить на основе анализа карты? 2. Силы каких фронтов противостояли врагу в битве за Сталинград? Перечислите и найдите на карте основные районы боевых действий советских фронтов.</w:t>
      </w:r>
    </w:p>
    <w:p>
      <w:r>
        <w:t>бее немецких), были ослаблены. Это подсказало советскому коман­</w:t>
      </w:r>
    </w:p>
    <w:p>
      <w:r>
        <w:t>дованию замысел контрнаступления. Основная роль в разработке</w:t>
      </w:r>
    </w:p>
    <w:p>
      <w:r>
        <w:t>плана, подготовка которого началась ещё в сентябре, принадлежа­</w:t>
      </w:r>
    </w:p>
    <w:p>
      <w:r>
        <w:t>ла начальнику Генерального штаба А. Василевскому, а также толь­</w:t>
      </w:r>
    </w:p>
    <w:p>
      <w:r>
        <w:t>ко что назначенному заместителем Верховного главнокомандую­</w:t>
      </w:r>
    </w:p>
    <w:p>
      <w:r>
        <w:t>щего Г. Жукову. Операция, целью которой стало окружение</w:t>
      </w:r>
    </w:p>
    <w:p>
      <w:r>
        <w:t>и разгром немецкой группировки под Сталинградом, получила</w:t>
      </w:r>
    </w:p>
    <w:p>
      <w:r>
        <w:t>кодовое наименование «Уран».</w:t>
      </w:r>
    </w:p>
    <w:p>
      <w:r>
        <w:t>19 ноября 1942 г. после мощной артиллерийской подготовки</w:t>
      </w:r>
    </w:p>
    <w:p>
      <w:r>
        <w:t>и залпов «катюш» Красная Армия перешла в контрнаступление.</w:t>
      </w:r>
    </w:p>
    <w:p>
      <w:r>
        <w:t>В нём приняли участие войска Юго-Западного (командующий —</w:t>
      </w:r>
    </w:p>
    <w:p>
      <w:r>
        <w:t>Н. Ватутин), Донского (К. Рокоссовский) и Сталинградского</w:t>
      </w:r>
    </w:p>
    <w:p>
      <w:r>
        <w:t>Ч ес т ь и слава О т ечес т ва</w:t>
      </w:r>
    </w:p>
    <w:p>
      <w:r>
        <w:t>Василевский</w:t>
      </w:r>
    </w:p>
    <w:p>
      <w:r>
        <w:t>Александр</w:t>
      </w:r>
    </w:p>
    <w:p>
      <w:r>
        <w:t>Михайлович</w:t>
      </w:r>
    </w:p>
    <w:p>
      <w:r>
        <w:t>(1895—1977)</w:t>
      </w:r>
    </w:p>
    <w:p>
      <w:r>
        <w:t>«Звание полководца — это своего рода</w:t>
      </w:r>
    </w:p>
    <w:p>
      <w:r>
        <w:t>общенациональное признание военных</w:t>
      </w:r>
    </w:p>
    <w:p>
      <w:r>
        <w:t>заслуг военачальника, его умения руководить войсками в битвах и сражениях, его выдающихся побед на войне».</w:t>
      </w:r>
    </w:p>
    <w:p>
      <w:r>
        <w:t>А. Василевский</w:t>
      </w:r>
    </w:p>
    <w:p>
      <w:r>
        <w:t>Маршал Советского Союза А. Василевский по праву входит в число наиболее</w:t>
      </w:r>
    </w:p>
    <w:p>
      <w:r>
        <w:t>выдающихся полководцев Второй миро-</w:t>
      </w:r>
    </w:p>
    <w:p>
      <w:r>
        <w:t>вой войны. С мая 1942 г. — начальник Генерального штаба Красной Армии и одновременно заместитель наркома обороны</w:t>
      </w:r>
    </w:p>
    <w:p>
      <w:r>
        <w:t>СССР. Принимал участие в подготовке и</w:t>
      </w:r>
    </w:p>
    <w:p>
      <w:r>
        <w:t>осуществлении всех крупнейших стратегических операций Великой Отечественной</w:t>
      </w:r>
    </w:p>
    <w:p>
      <w:r>
        <w:t>войны. Как представитель Ставки ВГК координировал действия ряда фронтов</w:t>
      </w:r>
    </w:p>
    <w:p>
      <w:r>
        <w:t>в важнейших операциях, в том числе</w:t>
      </w:r>
    </w:p>
    <w:p>
      <w:r>
        <w:t>при освобождении Крыма и Белоруссии.</w:t>
      </w:r>
    </w:p>
    <w:p>
      <w:r>
        <w:t>В 1945 г. назначен командующим 3-м Белорусским фронтом, под его руководством была разгромлена группировка</w:t>
      </w:r>
    </w:p>
    <w:p>
      <w:r>
        <w:t>немцев в Восточной Пруссии и взят штурмом Кёнигсберг. Главнокомандующий советскими войсками на Дальнем Востоке</w:t>
      </w:r>
    </w:p>
    <w:p>
      <w:r>
        <w:t>при проведении Маньчжурской наступательной операции по разгрому японской</w:t>
      </w:r>
    </w:p>
    <w:p>
      <w:r>
        <w:t>Квантунской группировки в Маньчжурии.</w:t>
      </w:r>
    </w:p>
    <w:p>
      <w:r>
        <w:t>Дважды Герой Советского Союза.</w:t>
      </w:r>
    </w:p>
    <w:p>
      <w:r>
        <w:t>(А. Ерёменко) фронтов. Соотношение сил сухопутных войск и</w:t>
      </w:r>
    </w:p>
    <w:p>
      <w:r>
        <w:t>авиа­</w:t>
      </w:r>
    </w:p>
    <w:p>
      <w:r>
        <w:t>ции было примерно равным. В артиллерии превосходство</w:t>
      </w:r>
    </w:p>
    <w:p>
      <w:r>
        <w:t>было на стороне Красной Армии.</w:t>
      </w:r>
    </w:p>
    <w:p>
      <w:r>
        <w:t>В результате ударов по флангам противника и последующего</w:t>
      </w:r>
    </w:p>
    <w:p>
      <w:r>
        <w:t>наступления по сходящимся направлениям наши войска 23 ноября</w:t>
      </w:r>
    </w:p>
    <w:p>
      <w:r>
        <w:t>окружили 22 дивизии и другие вражеские части численностью</w:t>
      </w:r>
    </w:p>
    <w:p>
      <w:r>
        <w:t>более 300 тыс. человек. Это означало катастрофическое обрушение</w:t>
      </w:r>
    </w:p>
    <w:p>
      <w:r>
        <w:t>немецкого фронта на юге — в окружении могла оказаться и груп­</w:t>
      </w:r>
    </w:p>
    <w:p>
      <w:r>
        <w:t>пировка немецких войск, прорвавшаяся на Северный Кавказ.</w:t>
      </w:r>
    </w:p>
    <w:p>
      <w:r>
        <w:t>Чтобы не допустить переброски сил противника с других направ­</w:t>
      </w:r>
    </w:p>
    <w:p>
      <w:r>
        <w:t>лений и прорыва из окружения армии Паулюса, 25 ноября войска</w:t>
      </w:r>
    </w:p>
    <w:p>
      <w:r>
        <w:t>Западного и Калининского фронтов под общим командованием</w:t>
      </w:r>
    </w:p>
    <w:p>
      <w:r>
        <w:t>Г. Жукова перешли в наступление на центральном направлении. Эта</w:t>
      </w:r>
    </w:p>
    <w:p>
      <w:r>
        <w:t>операция получила наименование «Марс».</w:t>
      </w:r>
    </w:p>
    <w:p>
      <w:r>
        <w:t>В ходе наступления под Ржевом удалось прорвать на ряде участ­</w:t>
      </w:r>
    </w:p>
    <w:p>
      <w:r>
        <w:t>ков германскую оборону, но закрепить успех не позволили контр­</w:t>
      </w:r>
    </w:p>
    <w:p>
      <w:r>
        <w:t>удары противника. В результате части Красной Армии понесли</w:t>
      </w:r>
    </w:p>
    <w:p>
      <w:r>
        <w:t>значительные потери и отступили на исходные рубежи. Тем не</w:t>
      </w:r>
    </w:p>
    <w:p>
      <w:r>
        <w:t>менее мощные удары, нанесённые по немецкой группе армий</w:t>
      </w:r>
    </w:p>
    <w:p>
      <w:r>
        <w:t>«Центр», оборонявшейся на Ржевско-Вяземском выступе, не про­</w:t>
      </w:r>
    </w:p>
    <w:p>
      <w:r>
        <w:t>сто сковали её основные силы, но и существенно ослабили её. Тем</w:t>
      </w:r>
    </w:p>
    <w:p>
      <w:r>
        <w:t>самым предпринятые на этом участке фронта наступательные</w:t>
      </w:r>
    </w:p>
    <w:p>
      <w:r>
        <w:t>операции повлияли на достижение общего перелома в войне.</w:t>
      </w:r>
    </w:p>
    <w:p>
      <w:r>
        <w:t>Освобожде­ние Ржева произошло 3 марта 1943 г. (см. § 34).</w:t>
      </w:r>
    </w:p>
    <w:p>
      <w:r>
        <w:t>⬤⬤</w:t>
      </w:r>
    </w:p>
    <w:p>
      <w:r>
        <w:t>1. Что позволило Красной Армии перейти в контрнаступление под Сталинградом? 2. Какие воинские соединения Красной Армии отличились при</w:t>
      </w:r>
    </w:p>
    <w:p>
      <w:r>
        <w:t>контрнаступлении под Сталинградом? Назовите имена их командующих.</w:t>
      </w:r>
    </w:p>
    <w:p>
      <w:r>
        <w:t>6 Ликвидация окружённой группировки врага. Вслед за опера­</w:t>
      </w:r>
    </w:p>
    <w:p>
      <w:r>
        <w:t>циями «Уран» и «Марс» предусматривалось провести операцию</w:t>
      </w:r>
    </w:p>
    <w:p>
      <w:r>
        <w:t>«Сатурн» — отсечь ударом на Ростов пути отступления немецких</w:t>
      </w:r>
    </w:p>
    <w:p>
      <w:r>
        <w:t>войск на Кавказе и уничтожить их. Но от этого замысла пришлось</w:t>
      </w:r>
    </w:p>
    <w:p>
      <w:r>
        <w:t>отказаться, поскольку у советского командования не хватало сил,</w:t>
      </w:r>
    </w:p>
    <w:p>
      <w:r>
        <w:t>чтобы сразу уничтожить окружённую в Сталинграде группировку</w:t>
      </w:r>
    </w:p>
    <w:p>
      <w:r>
        <w:t>немецких войск. Вначале полагали, что она насчитывает всего</w:t>
      </w:r>
    </w:p>
    <w:p>
      <w:r>
        <w:t>90 тыс. человек, тогда как в реальности в кольце оказалось в 3 раза</w:t>
      </w:r>
    </w:p>
    <w:p>
      <w:r>
        <w:t>больше. Кроме того, часть войск пришлось задействовать для отра­</w:t>
      </w:r>
    </w:p>
    <w:p>
      <w:r>
        <w:t>жения попыток немцев деблокировать свою окружённую группи­</w:t>
      </w:r>
    </w:p>
    <w:p>
      <w:r>
        <w:t>Ч ес т ь и слава О т ечес т ва</w:t>
      </w:r>
    </w:p>
    <w:p>
      <w:r>
        <w:t>Покрышкин Александр Иванович</w:t>
      </w:r>
    </w:p>
    <w:p>
      <w:r>
        <w:t>(1913—1985)</w:t>
      </w:r>
    </w:p>
    <w:p>
      <w:r>
        <w:t>«…Не забудет ли мир, человечество,</w:t>
      </w:r>
    </w:p>
    <w:p>
      <w:r>
        <w:t>чего стоила ему эта победа над гитлеризмом? Не забудут ли люди, сколько за</w:t>
      </w:r>
    </w:p>
    <w:p>
      <w:r>
        <w:t>эти годы было пролито крови, сколько</w:t>
      </w:r>
    </w:p>
    <w:p>
      <w:r>
        <w:t>могил рассеяно по земле от Волги до</w:t>
      </w:r>
    </w:p>
    <w:p>
      <w:r>
        <w:t>Шпрее и на полях боёв во многих странах Европы? НЕ ЗАБУДУТ!.. НЕ ДОЛЖНЫ ЗАБЫТЬ!»</w:t>
      </w:r>
    </w:p>
    <w:p>
      <w:r>
        <w:t>А. Покрышкин</w:t>
      </w:r>
    </w:p>
    <w:p>
      <w:r>
        <w:t>В апреле—июне 1943 г., в разгар битвы</w:t>
      </w:r>
    </w:p>
    <w:p>
      <w:r>
        <w:t>за Кавказ, на Кубани развернулось грандиозное сражение между советской и</w:t>
      </w:r>
    </w:p>
    <w:p>
      <w:r>
        <w:t>немецкой авиацией. Одним из известных героев этой воздушной битвы был</w:t>
      </w:r>
    </w:p>
    <w:p>
      <w:r>
        <w:t>А. Покрышкин — лётчик-истребитель,</w:t>
      </w:r>
    </w:p>
    <w:p>
      <w:r>
        <w:t>участник Великой Отечественной войны с</w:t>
      </w:r>
    </w:p>
    <w:p>
      <w:r>
        <w:t>самого первого её дня и до Великой Победы. В 1943 г. А. Покрышкину было</w:t>
      </w:r>
    </w:p>
    <w:p>
      <w:r>
        <w:t>присвоено звание Героя Советского Союза. Уже через три месяца он был награждён второй медалью «Золотая Звезда»,</w:t>
      </w:r>
    </w:p>
    <w:p>
      <w:r>
        <w:t>а в 1944 г. — третьей. Всего за годы вой­</w:t>
      </w:r>
    </w:p>
    <w:p>
      <w:r>
        <w:t>ны лётчик-ас совершил 650 боевых вы­</w:t>
      </w:r>
    </w:p>
    <w:p>
      <w:r>
        <w:t>летов, провёл 156 воздушных боёв, сбил</w:t>
      </w:r>
    </w:p>
    <w:p>
      <w:r>
        <w:t>59 вражеских самолётов лично и 6 —</w:t>
      </w:r>
    </w:p>
    <w:p>
      <w:r>
        <w:t>в группе. Имя маршала авиации Покрышкина навсегда вписано в ратную летопись</w:t>
      </w:r>
    </w:p>
    <w:p>
      <w:r>
        <w:t>истории России.</w:t>
      </w:r>
    </w:p>
    <w:p>
      <w:r>
        <w:t>ровку. Для этой цели германским командованием была в спешном</w:t>
      </w:r>
    </w:p>
    <w:p>
      <w:r>
        <w:t>порядке создана группа армий «Дон», главной ударной силой кото­</w:t>
      </w:r>
    </w:p>
    <w:p>
      <w:r>
        <w:t>рой стала 4-я танковая армия генерала Г. Гота. 12 декабря она пере­</w:t>
      </w:r>
    </w:p>
    <w:p>
      <w:r>
        <w:t>шла в наступление, и уже через неделю её передовым подразделени­</w:t>
      </w:r>
    </w:p>
    <w:p>
      <w:r>
        <w:t>ям до соединения с окружённой группировкой Паулюса оставалось</w:t>
      </w:r>
    </w:p>
    <w:p>
      <w:r>
        <w:t>лишь 35—40 км.</w:t>
      </w:r>
    </w:p>
    <w:p>
      <w:r>
        <w:t>Произошло встречное сражение между танковыми дивизиями</w:t>
      </w:r>
    </w:p>
    <w:p>
      <w:r>
        <w:t>Гота и 2-й гвардейской армией Р. Малиновского. Группа армий</w:t>
      </w:r>
    </w:p>
    <w:p>
      <w:r>
        <w:t>«Дон» была остановлена и затем отброшена. Попытки организовать</w:t>
      </w:r>
    </w:p>
    <w:p>
      <w:r>
        <w:t>снабжение окружённых вражеских войск по воздуху пресекла совет­</w:t>
      </w:r>
    </w:p>
    <w:p>
      <w:r>
        <w:t>ская авиация, уничтожив значительное число немецких самолётов.</w:t>
      </w:r>
    </w:p>
    <w:p>
      <w:r>
        <w:t>Окружённая в Сталинграде группировка фашистов была обречена.</w:t>
      </w:r>
    </w:p>
    <w:p>
      <w:r>
        <w:t>Пришло время для уничтожения частей противника, попавших</w:t>
      </w:r>
    </w:p>
    <w:p>
      <w:r>
        <w:t>в окружение. 4 января 1943 г. Ставка утвердила план операции под</w:t>
      </w:r>
    </w:p>
    <w:p>
      <w:r>
        <w:t>кодовым названием «Кольцо». Ультиматум с предложением пре­</w:t>
      </w:r>
    </w:p>
    <w:p>
      <w:r>
        <w:t>кратить сопротивление и капитулировать Паулюс отклонил.</w:t>
      </w:r>
    </w:p>
    <w:p>
      <w:r>
        <w:t>Утром 10 января советские войска перешли в атаку. К исходу</w:t>
      </w:r>
    </w:p>
    <w:p>
      <w:r>
        <w:t>25 января немецкая группировка была зажата на небольшой терри­</w:t>
      </w:r>
    </w:p>
    <w:p>
      <w:r>
        <w:t>тории в сталинградских развалинах. Противник лишился послед­</w:t>
      </w:r>
    </w:p>
    <w:p>
      <w:r>
        <w:t>них аэродромов, но продолжал сопротивление. 31 января 1943 г.</w:t>
      </w:r>
    </w:p>
    <w:p>
      <w:r>
        <w:t>Паулюс, которому за два дня до этого было присвоено звание фельд­</w:t>
      </w:r>
    </w:p>
    <w:p>
      <w:r>
        <w:t>маршала, сдался в плен вместе со своим штабом. 2 февраля капи­</w:t>
      </w:r>
    </w:p>
    <w:p>
      <w:r>
        <w:t>тулировали остатки вражеской группировки. Всего в советский плен</w:t>
      </w:r>
    </w:p>
    <w:p>
      <w:r>
        <w:t>попала 91 тыс. человек, среди них 2500 офицеров и 24 генерала.</w:t>
      </w:r>
    </w:p>
    <w:p>
      <w:r>
        <w:t>В Германии был объявлен трёхдневный траур.</w:t>
      </w:r>
    </w:p>
    <w:p>
      <w:r>
        <w:t>⬤⬤</w:t>
      </w:r>
    </w:p>
    <w:p>
      <w:r>
        <w:t>Предположите, почему Гитлер присвоил Паулюсу звание фельдмаршала. На</w:t>
      </w:r>
    </w:p>
    <w:p>
      <w:r>
        <w:t>какой эффект он рассчитывал, присваивая это звание? Оправдались ли его</w:t>
      </w:r>
    </w:p>
    <w:p>
      <w:r>
        <w:t>ожидания?</w:t>
      </w:r>
    </w:p>
    <w:p>
      <w:r>
        <w:t>Подведём итоги</w:t>
      </w:r>
    </w:p>
    <w:p>
      <w:r>
        <w:t>Сокрушительная победа Красной Армии под Сталинградом</w:t>
      </w:r>
    </w:p>
    <w:p>
      <w:r>
        <w:t>означала, что в Великой Отечественной войне произошёл перелом.</w:t>
      </w:r>
    </w:p>
    <w:p>
      <w:r>
        <w:t>Разгром немецкой и двух румынских армий коренным образом</w:t>
      </w:r>
    </w:p>
    <w:p>
      <w:r>
        <w:t>изменил стратегическую ситуацию на южном фланге советскогерманского фронта. Советские войска получили возможность вести</w:t>
      </w:r>
    </w:p>
    <w:p>
      <w:r>
        <w:t>успешное наступление и на других направлениях — в январе 1943 г.</w:t>
      </w:r>
    </w:p>
    <w:p>
      <w:r>
        <w:t>Красная Армия перешла в наступление на Северном Кавказе. Немец-</w:t>
      </w:r>
    </w:p>
    <w:p>
      <w:r>
        <w:t>кому командованию пришлось начать поспешный отход. На СевероЗападном направлении удалось прорвать блокаду Ленинграда.</w:t>
      </w:r>
    </w:p>
    <w:p>
      <w:r>
        <w:t>Прошедшие через горнило Сталинградской битвы дивизии</w:t>
      </w:r>
    </w:p>
    <w:p>
      <w:r>
        <w:t>и корпуса Красной Армии приобрели бесценный победный опыт,</w:t>
      </w:r>
    </w:p>
    <w:p>
      <w:r>
        <w:t>поверили в свои силы. Армии, участвовавшие в разгроме врага,</w:t>
      </w:r>
    </w:p>
    <w:p>
      <w:r>
        <w:t>получили звание гвардейских.</w:t>
      </w:r>
    </w:p>
    <w:p>
      <w:r>
        <w:t>Эхо этой грандиозной победы Красной Армии прокатилось по</w:t>
      </w:r>
    </w:p>
    <w:p>
      <w:r>
        <w:t>всему миру. В оккупированных гитлеровцами странах Европы уси­</w:t>
      </w:r>
    </w:p>
    <w:p>
      <w:r>
        <w:t>лилось движение Сопротивления: слово «Сталинград», как пароль,</w:t>
      </w:r>
    </w:p>
    <w:p>
      <w:r>
        <w:t>передавалось из уст в уста.</w:t>
      </w:r>
    </w:p>
    <w:p>
      <w:r>
        <w:t>Союзники СССР пришли к окончательному выводу, что Крас­</w:t>
      </w:r>
    </w:p>
    <w:p>
      <w:r>
        <w:t>ная Армия не проиграет войну.</w:t>
      </w:r>
    </w:p>
    <w:p>
      <w:r>
        <w:t>Вопросы и задания</w:t>
      </w:r>
    </w:p>
    <w:p>
      <w:r>
        <w:t>1. Что символизирует монумент «Родина-мать» на Мамаевом кургане?</w:t>
      </w:r>
    </w:p>
    <w:p>
      <w:r>
        <w:t>2. Каковы были планы воюющих сторон на 1942 г.? В чём причины неудач</w:t>
      </w:r>
    </w:p>
    <w:p>
      <w:r>
        <w:t>Красной Армии в Крыму и под Харьковом?</w:t>
      </w:r>
    </w:p>
    <w:p>
      <w:r>
        <w:t>3. Почему главным направлением летнего наступления 1942 г. немцы избрали</w:t>
      </w:r>
    </w:p>
    <w:p>
      <w:r>
        <w:t>Сталинград? Каковы были последствия этого наступления?</w:t>
      </w:r>
    </w:p>
    <w:p>
      <w:r>
        <w:t>4. Какую роль сыграл приказ наркома обороны № 227 от 28 июля 1942 г.</w:t>
      </w:r>
    </w:p>
    <w:p>
      <w:r>
        <w:t>в борьбе с войсками вермахта?</w:t>
      </w:r>
    </w:p>
    <w:p>
      <w:r>
        <w:t>5. В письме президента США Ф. Рузвельта премьер-министру Великобритании</w:t>
      </w:r>
    </w:p>
    <w:p>
      <w:r>
        <w:t>У. Черчиллю говорилось: «Наши народы не могут не видеть, что русские</w:t>
      </w:r>
    </w:p>
    <w:p>
      <w:r>
        <w:t>убивают больше немцев и уничтожают больше вражеского снаряжения, чем</w:t>
      </w:r>
    </w:p>
    <w:p>
      <w:r>
        <w:t>США и Англия, вместе взятые». Используя знания из курса всеобщей истории, приведите факты, доказывающие, что основное бремя борьбы с нацизмом в 1942 г. несли СССР и советский народ.</w:t>
      </w:r>
    </w:p>
    <w:p>
      <w:r>
        <w:t>6. В последние дни Сталинградской битвы и сразу же после неё в Германии</w:t>
      </w:r>
    </w:p>
    <w:p>
      <w:r>
        <w:t>прошла тотальная мобилизация. В частности, было предписано закрыть</w:t>
      </w:r>
    </w:p>
    <w:p>
      <w:r>
        <w:t>многие торговые и ремесленные предприятия. Оцените эти факты с точки</w:t>
      </w:r>
    </w:p>
    <w:p>
      <w:r>
        <w:t>зрения вывода о начале коренного перелома в ходе войны.</w:t>
      </w:r>
    </w:p>
    <w:p>
      <w:r>
        <w:t>7. Подберите отрывки из воспоминаний участников Сталинградской битвы,</w:t>
      </w:r>
    </w:p>
    <w:p>
      <w:r>
        <w:t>а также из художественных произведений, отражающих ожесточённость этих</w:t>
      </w:r>
    </w:p>
    <w:p>
      <w:r>
        <w:t>сражений. Подготовьте краткое сообщение по результатам исследования.</w:t>
      </w:r>
    </w:p>
    <w:p>
      <w:r>
        <w:t>Работаем с ПОНЯТИЯМИ</w:t>
      </w:r>
    </w:p>
    <w:p>
      <w:r>
        <w:t>Раскройте смысл понятия «коренной перелом». Приведите два исторических факта, конкретизирующих данное понятие применительно к истории</w:t>
      </w:r>
    </w:p>
    <w:p>
      <w:r>
        <w:t>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отрывок из воспоминаний и ответьте на вопросы.</w:t>
      </w:r>
    </w:p>
    <w:p>
      <w:r>
        <w:t>Из книги генерал-майора А. Родимцева «Гвардейцы стояли насмерть»</w:t>
      </w:r>
    </w:p>
    <w:p>
      <w:r>
        <w:t>«Даже намеренно нельзя было создать более трудную обстановку, чем</w:t>
      </w:r>
    </w:p>
    <w:p>
      <w:r>
        <w:t>та, что сложилась здесь, в Сталинграде. Она опрокидывала все имевшие­</w:t>
      </w:r>
    </w:p>
    <w:p>
      <w:r>
        <w:t>ся представления о боевых действиях. &lt;…&gt;</w:t>
      </w:r>
    </w:p>
    <w:p>
      <w:r>
        <w:t>Кто был на фронте, тот знает, как бесконечно томительно тянется</w:t>
      </w:r>
    </w:p>
    <w:p>
      <w:r>
        <w:t>время в ожидании сигнала к наступлению. Медленно, точно цепляясь за</w:t>
      </w:r>
    </w:p>
    <w:p>
      <w:r>
        <w:t>циферблат, ползут стрелки часов, а впереди — неизвестность. &lt;…&gt;</w:t>
      </w:r>
    </w:p>
    <w:p>
      <w:r>
        <w:t>Город был в огне. Пламя пожаров поднималось на несколько десятков</w:t>
      </w:r>
    </w:p>
    <w:p>
      <w:r>
        <w:t>метров. Сотни фашистских стервятников висели над головой. Казалось,</w:t>
      </w:r>
    </w:p>
    <w:p>
      <w:r>
        <w:t>не только земля, но и небо дрожало от разрывов. Здания рушились. Дым</w:t>
      </w:r>
    </w:p>
    <w:p>
      <w:r>
        <w:t>и пыль резали глаза. Но бойцы упорно шли в бой. &lt;…&gt;</w:t>
      </w:r>
    </w:p>
    <w:p>
      <w:r>
        <w:t>Курган называли красным — за преобладавший в те дни цвет его ска­</w:t>
      </w:r>
    </w:p>
    <w:p>
      <w:r>
        <w:t>тов после рукопашных схваток; железным за то, что его поверхность на</w:t>
      </w:r>
    </w:p>
    <w:p>
      <w:r>
        <w:t>полуметровую глубину была начинена стальными и чугунными осколка­</w:t>
      </w:r>
    </w:p>
    <w:p>
      <w:r>
        <w:t>ми снарядов и мин...</w:t>
      </w:r>
    </w:p>
    <w:p>
      <w:r>
        <w:t>Бывают случаи, когда от командира, решающего идти в бой, требует­</w:t>
      </w:r>
    </w:p>
    <w:p>
      <w:r>
        <w:t>ся мужества и отваги больше, нежели от бойца, идущего в атаку. &lt;…&gt;</w:t>
      </w:r>
    </w:p>
    <w:p>
      <w:r>
        <w:t>Трудно было представить, что Мамаев курган совсем недавно был</w:t>
      </w:r>
    </w:p>
    <w:p>
      <w:r>
        <w:t>любимым местом для прогулок сталинградцев. Взрытая за день бомбами,</w:t>
      </w:r>
    </w:p>
    <w:p>
      <w:r>
        <w:t>снарядами и минами земля дымилась. &lt;…&gt;</w:t>
      </w:r>
    </w:p>
    <w:p>
      <w:r>
        <w:t>Воздух был пропитан тошнотворной гарью, смешанной с запахом</w:t>
      </w:r>
    </w:p>
    <w:p>
      <w:r>
        <w:t>порохового дыма. Трава перемешалась с землёй так, словно почва была</w:t>
      </w:r>
    </w:p>
    <w:p>
      <w:r>
        <w:t>перелопачена или перепахана плугом. Скаты кургана изрезаны траншея­</w:t>
      </w:r>
    </w:p>
    <w:p>
      <w:r>
        <w:t>ми, окопами и укрытиями».</w:t>
      </w:r>
    </w:p>
    <w:p>
      <w:r>
        <w:t>⬤⬤</w:t>
      </w:r>
    </w:p>
    <w:p>
      <w:r>
        <w:t>1. Название какой стратегической высоты упоминается в источнике? 2. Какие преимущества, по мнению автора, давало обладание этой высотой?</w:t>
      </w:r>
    </w:p>
    <w:p>
      <w:r>
        <w:t>3. Какой архитектурный объект был впоследствии воздвигнут на этой высоте? Кто его автор?</w:t>
      </w:r>
    </w:p>
    <w:p>
      <w:r>
        <w:t>?</w:t>
      </w:r>
    </w:p>
    <w:p>
      <w:r>
        <w:t>Сформулируйте ответ на главный вопрос параграфа и обоснуйте его</w:t>
      </w:r>
    </w:p>
    <w:p>
      <w:r>
        <w:t>2—3 аргументами.</w:t>
      </w:r>
    </w:p>
    <w:p>
      <w:r>
        <w:t>Дополнительные материалы</w:t>
      </w:r>
    </w:p>
    <w:p>
      <w:r>
        <w:t>«Горячий снег». Худ. фильм, реж. Г. Егиазаров, 1972 г.</w:t>
      </w:r>
    </w:p>
    <w:p>
      <w:r>
        <w:t>Художественная литература</w:t>
      </w:r>
    </w:p>
    <w:p>
      <w:r>
        <w:t>Некрасов В. В окопах Сталинграда.</w:t>
      </w:r>
    </w:p>
    <w:p>
      <w:r>
        <w:t>Шолохов М. Судьба человека; Они сражались за Родину.</w:t>
      </w:r>
    </w:p>
    <w:p>
      <w:pPr>
        <w:pStyle w:val="Heading1"/>
      </w:pPr>
      <w:r>
        <w:t>[Россия] § 34 Курская битва. Завершение коренного перелома</w:t>
      </w:r>
    </w:p>
    <w:p>
      <w:r>
        <w:t>Почему стратегическая инициатива перешла в руки советского</w:t>
      </w:r>
    </w:p>
    <w:p>
      <w:r>
        <w:t>?</w:t>
      </w:r>
    </w:p>
    <w:p>
      <w:r>
        <w:t>командования?</w:t>
      </w:r>
    </w:p>
    <w:p>
      <w:r>
        <w:t>Плакат «Воин Красной</w:t>
      </w:r>
    </w:p>
    <w:p>
      <w:r>
        <w:t>Армии, спаси!».</w:t>
      </w:r>
    </w:p>
    <w:p>
      <w:r>
        <w:t>Художник В. Корецкий</w:t>
      </w:r>
    </w:p>
    <w:p>
      <w:r>
        <w:t>•• Коренно́й перело́м</w:t>
      </w:r>
    </w:p>
    <w:p>
      <w:r>
        <w:t>Плакат «Добьём гада!».</w:t>
      </w:r>
    </w:p>
    <w:p>
      <w:r>
        <w:t>Художник П. Магнушевский</w:t>
      </w:r>
    </w:p>
    <w:p>
      <w:r>
        <w:t>Этот плакат создан в январе</w:t>
      </w:r>
    </w:p>
    <w:p>
      <w:r>
        <w:t>1944 г. к освобождению</w:t>
      </w:r>
    </w:p>
    <w:p>
      <w:r>
        <w:t>Ленинграда от блокады.</w:t>
      </w:r>
    </w:p>
    <w:p>
      <w:r>
        <w:t>•• Тегера́нская конфере́нция</w:t>
      </w:r>
    </w:p>
    <w:p>
      <w:r>
        <w:t>•• Второ́й фронт</w:t>
      </w:r>
    </w:p>
    <w:p>
      <w:r>
        <w:t>Россия</w:t>
      </w:r>
    </w:p>
    <w:p>
      <w:r>
        <w:t>Мир</w:t>
      </w:r>
    </w:p>
    <w:p>
      <w:r>
        <w:t>•• 12—18 января 1943 г. — прорыв</w:t>
      </w:r>
    </w:p>
    <w:p>
      <w:r>
        <w:t>•• май 1943 г. — капитуляция</w:t>
      </w:r>
    </w:p>
    <w:p>
      <w:r>
        <w:t>блокады Ленинграда</w:t>
      </w:r>
    </w:p>
    <w:p>
      <w:r>
        <w:t>•• 5 июля — 23 августа 1943 г. —</w:t>
      </w:r>
    </w:p>
    <w:p>
      <w:r>
        <w:t>Курская битва</w:t>
      </w:r>
    </w:p>
    <w:p>
      <w:r>
        <w:t>•• 5 августа 1943 г. — освобождение</w:t>
      </w:r>
    </w:p>
    <w:p>
      <w:r>
        <w:t>Орла и Белгорода, первый салют</w:t>
      </w:r>
    </w:p>
    <w:p>
      <w:r>
        <w:t>в Москве</w:t>
      </w:r>
    </w:p>
    <w:p>
      <w:r>
        <w:t>•• 6 ноября 1943 г. — освобождение</w:t>
      </w:r>
    </w:p>
    <w:p>
      <w:r>
        <w:t>Киева</w:t>
      </w:r>
    </w:p>
    <w:p>
      <w:r>
        <w:t>итало-германских войск в Северной</w:t>
      </w:r>
    </w:p>
    <w:p>
      <w:r>
        <w:t>Африке</w:t>
      </w:r>
    </w:p>
    <w:p>
      <w:r>
        <w:t>•• июль—август 1943 г. — высадка</w:t>
      </w:r>
    </w:p>
    <w:p>
      <w:r>
        <w:t>союзников на Сицилии</w:t>
      </w:r>
    </w:p>
    <w:p>
      <w:r>
        <w:t>•• сентябрь 1943 г. — высадка</w:t>
      </w:r>
    </w:p>
    <w:p>
      <w:r>
        <w:t>союзников в Италии</w:t>
      </w:r>
    </w:p>
    <w:p>
      <w:r>
        <w:t>•• 28 ноября — 1 декабря</w:t>
      </w:r>
    </w:p>
    <w:p>
      <w:r>
        <w:t>1943 г. — Тегеранская конференция</w:t>
      </w:r>
    </w:p>
    <w:p>
      <w:r>
        <w:t>1 Наступление советских войск в январе—марте 1943 г.</w:t>
      </w:r>
    </w:p>
    <w:p>
      <w:r>
        <w:t>В результате разгрома под Сталинградом главной группировки</w:t>
      </w:r>
    </w:p>
    <w:p>
      <w:r>
        <w:t>немецких войск стратегическая инициатива перешла к Красной</w:t>
      </w:r>
    </w:p>
    <w:p>
      <w:r>
        <w:t>Армии. Используя выгодную конфигурацию линии фронта, совет­</w:t>
      </w:r>
    </w:p>
    <w:p>
      <w:r>
        <w:t>ское командование развернуло наступление на воронежско-кур­</w:t>
      </w:r>
    </w:p>
    <w:p>
      <w:r>
        <w:t>ском и харьковском направлениях против немецких войск, оборо­</w:t>
      </w:r>
    </w:p>
    <w:p>
      <w:r>
        <w:t>нявшихся на Дону. Немецкая группировка потерпела тяжёлое</w:t>
      </w:r>
    </w:p>
    <w:p>
      <w:r>
        <w:t>поражение. При этом полностью были разгромлены войска союз­</w:t>
      </w:r>
    </w:p>
    <w:p>
      <w:r>
        <w:t>ников Германии — 2-я венгерская армия и итальянский Альпий­</w:t>
      </w:r>
    </w:p>
    <w:p>
      <w:r>
        <w:t>ский корпус. Развивая успех, советские войска продолжили наступ­</w:t>
      </w:r>
    </w:p>
    <w:p>
      <w:r>
        <w:t>ление (операции «Скачок» и «Звезда»).</w:t>
      </w:r>
    </w:p>
    <w:p>
      <w:r>
        <w:t>До конца февраля советские войска освободили Воронеж, Курск,</w:t>
      </w:r>
    </w:p>
    <w:p>
      <w:r>
        <w:t>Белгород и Харьков. Но продолжительные наступательные бои</w:t>
      </w:r>
    </w:p>
    <w:p>
      <w:r>
        <w:t>измотали ударные соединения Красной Армии. Тыловые подразде­</w:t>
      </w:r>
    </w:p>
    <w:p>
      <w:r>
        <w:t>ления стали отставать от передовых частей. Перейдя в контрнаступ­</w:t>
      </w:r>
    </w:p>
    <w:p>
      <w:r>
        <w:t>ление, немецкие танки смогли вновь захватить недавно освобождён­</w:t>
      </w:r>
    </w:p>
    <w:p>
      <w:r>
        <w:t>ные Харьков и Белгород. Но окружить советские войска, занять</w:t>
      </w:r>
    </w:p>
    <w:p>
      <w:r>
        <w:t>Курск и в целом перехватить инициативу немецкое командование</w:t>
      </w:r>
    </w:p>
    <w:p>
      <w:r>
        <w:t>не смогло. Вскоре на южном и центральном участках Восточного</w:t>
      </w:r>
    </w:p>
    <w:p>
      <w:r>
        <w:t>фронта наступила распутица. Боевые действия приняли позицион­</w:t>
      </w:r>
    </w:p>
    <w:p>
      <w:r>
        <w:t>ный характер. Обе противоборствующие стороны перешли к оборо­</w:t>
      </w:r>
    </w:p>
    <w:p>
      <w:r>
        <w:t>не и стали готовиться к летней кампании.</w:t>
      </w:r>
    </w:p>
    <w:p>
      <w:r>
        <w:t>⬤⬤</w:t>
      </w:r>
    </w:p>
    <w:p>
      <w:r>
        <w:t>Каково значение наступления советских войск в январе—марте 1943 г.?</w:t>
      </w:r>
    </w:p>
    <w:p>
      <w:r>
        <w:t>Мирные жители возвращаются</w:t>
      </w:r>
    </w:p>
    <w:p>
      <w:r>
        <w:t>в Сталинград. Март 1943 г.</w:t>
      </w:r>
    </w:p>
    <w:p>
      <w:r>
        <w:t>Первые беженцы стали возвращать­</w:t>
      </w:r>
    </w:p>
    <w:p>
      <w:r>
        <w:t>ся в Сталинград сразу же после</w:t>
      </w:r>
    </w:p>
    <w:p>
      <w:r>
        <w:t>капитуляции немецких войск уже</w:t>
      </w:r>
    </w:p>
    <w:p>
      <w:r>
        <w:t>в феврале—марте 1943 г. На первых</w:t>
      </w:r>
    </w:p>
    <w:p>
      <w:r>
        <w:t>порах им остро не хватало жилья.</w:t>
      </w:r>
    </w:p>
    <w:p>
      <w:r>
        <w:t>По инициативе работницы детского</w:t>
      </w:r>
    </w:p>
    <w:p>
      <w:r>
        <w:t>сада А. Черкасовой началось движе­</w:t>
      </w:r>
    </w:p>
    <w:p>
      <w:r>
        <w:t>ние, участники которого в нерабочее время бескорыстно трудились на восстановлении родного</w:t>
      </w:r>
    </w:p>
    <w:p>
      <w:r>
        <w:t>города. Первым зданием, к восстановлению которого приступила бригада под руковод­</w:t>
      </w:r>
    </w:p>
    <w:p>
      <w:r>
        <w:t>ством Черкасовой, стал знаменитый «Дом Павлова».</w:t>
      </w:r>
    </w:p>
    <w:p>
      <w:r>
        <w:t>2 Прорыв блокады Ленинграда. Для помощи осаждённому</w:t>
      </w:r>
    </w:p>
    <w:p>
      <w:r>
        <w:t>Ленинграду Ставка Верховного главнокомандования предприни­</w:t>
      </w:r>
    </w:p>
    <w:p>
      <w:r>
        <w:t>мала огромные усилия. В том числе в 1941—1942 гг. были предпри­</w:t>
      </w:r>
    </w:p>
    <w:p>
      <w:r>
        <w:t>няты четыре наступательные операции с целью прорыва блокады,</w:t>
      </w:r>
    </w:p>
    <w:p>
      <w:r>
        <w:t>закончившиеся, к сожалению, неудачно. Символом этих попыток</w:t>
      </w:r>
    </w:p>
    <w:p>
      <w:r>
        <w:t>стал «Невский пятачок» — небольшой плацдарм на левом берегу</w:t>
      </w:r>
    </w:p>
    <w:p>
      <w:r>
        <w:t>Невы шириной 500—800 м и длиной 2,5—3 км, с которого войска</w:t>
      </w:r>
    </w:p>
    <w:p>
      <w:r>
        <w:t>Ленинградского фронта несколько раз пытались организовать</w:t>
      </w:r>
    </w:p>
    <w:p>
      <w:r>
        <w:t>наступление на восток и прорваться навстречу тем, кто старался</w:t>
      </w:r>
    </w:p>
    <w:p>
      <w:r>
        <w:t>пробить коридор извне. Основными причинами неудачи этих</w:t>
      </w:r>
    </w:p>
    <w:p>
      <w:r>
        <w:t>попыток были недостаток сил и средств, которые советское коман­</w:t>
      </w:r>
    </w:p>
    <w:p>
      <w:r>
        <w:t>дование могло выделить для наступления, а также чрезвычайно</w:t>
      </w:r>
    </w:p>
    <w:p>
      <w:r>
        <w:t>трудные природные условия (леса, болота).</w:t>
      </w:r>
    </w:p>
    <w:p>
      <w:r>
        <w:t>Враг делал всё, чтобы удержаться под Ленинградом. За полтора</w:t>
      </w:r>
    </w:p>
    <w:p>
      <w:r>
        <w:t>года блокады гитлеровцы возвели три оборонительных рубежа,</w:t>
      </w:r>
    </w:p>
    <w:p>
      <w:r>
        <w:t>включавших систему приспособленных к круговой обороне опор­</w:t>
      </w:r>
    </w:p>
    <w:p>
      <w:r>
        <w:t>ных пунктов. Вокруг них были расположены сплошные минные</w:t>
      </w:r>
    </w:p>
    <w:p>
      <w:r>
        <w:t>поля и противотанковые препятствия.</w:t>
      </w:r>
    </w:p>
    <w:p>
      <w:r>
        <w:t>Однако в январе 1943 г. осаждавшие Ленинград немецкие части</w:t>
      </w:r>
    </w:p>
    <w:p>
      <w:r>
        <w:t>не смогли сдержать очередной натиск советских войск. По предло­</w:t>
      </w:r>
    </w:p>
    <w:p>
      <w:r>
        <w:t>жению Сталина эта тщательно подготовленная операция получила</w:t>
      </w:r>
    </w:p>
    <w:p>
      <w:r>
        <w:t>кодовое название «Искра». Разведка постаралась как можно точнее</w:t>
      </w:r>
    </w:p>
    <w:p>
      <w:r>
        <w:t>выявить силы и огневые средства противника. На 13-километро­</w:t>
      </w:r>
    </w:p>
    <w:p>
      <w:r>
        <w:t>вом участке, выбранном для прорыва, было сосредоточено около</w:t>
      </w:r>
    </w:p>
    <w:p>
      <w:r>
        <w:t>«Прорыв блокады 18 января 1943 г.».</w:t>
      </w:r>
    </w:p>
    <w:p>
      <w:r>
        <w:t>Художники А. Казанцев,</w:t>
      </w:r>
    </w:p>
    <w:p>
      <w:r>
        <w:t>И. Серебряный, В. Серов</w:t>
      </w:r>
    </w:p>
    <w:p>
      <w:r>
        <w:t>Маршал Г. Жуков, которому вместе с</w:t>
      </w:r>
    </w:p>
    <w:p>
      <w:r>
        <w:t>маршалом К. Ворошиловым было пору­</w:t>
      </w:r>
    </w:p>
    <w:p>
      <w:r>
        <w:t>чено помочь командующим фронтами,</w:t>
      </w:r>
    </w:p>
    <w:p>
      <w:r>
        <w:t>вспоминал: «Я увидел, с какой радостью</w:t>
      </w:r>
    </w:p>
    <w:p>
      <w:r>
        <w:t>бросились навстречу друг другу бойцы</w:t>
      </w:r>
    </w:p>
    <w:p>
      <w:r>
        <w:t>фронтов, прорвавших блокаду. Не обращая внимания на артиллерийский обстрел противника со стороны Синявинских высот, солдаты по-братски</w:t>
      </w:r>
    </w:p>
    <w:p>
      <w:r>
        <w:t>крепко обнимали друг друга. Эта была</w:t>
      </w:r>
    </w:p>
    <w:p>
      <w:r>
        <w:t>воистину выстраданная радость!»</w:t>
      </w:r>
    </w:p>
    <w:p>
      <w:r>
        <w:t>2 тыс. орудий и миномётов — на 1 км фронта их было больше, чем</w:t>
      </w:r>
    </w:p>
    <w:p>
      <w:r>
        <w:t>при контрнаступлении под Сталинградом.</w:t>
      </w:r>
    </w:p>
    <w:p>
      <w:r>
        <w:t>12 января 1943 г. операция «Искра» началась. В течение недели</w:t>
      </w:r>
    </w:p>
    <w:p>
      <w:r>
        <w:t>ударные группировки Ленинградского и Волховского фронтов —</w:t>
      </w:r>
    </w:p>
    <w:p>
      <w:r>
        <w:t>армии М. Духанова и В. Романовского вели ожесточённые бои,</w:t>
      </w:r>
    </w:p>
    <w:p>
      <w:r>
        <w:t>штурмуя вражеские укрепления. 18 января 1943 г. наступающие части</w:t>
      </w:r>
    </w:p>
    <w:p>
      <w:r>
        <w:t>соединились, очистив от врага всё южное побережье Ладожского</w:t>
      </w:r>
    </w:p>
    <w:p>
      <w:r>
        <w:t>озера. Сухопутная связь Ленинграда со страной была восстановлена.</w:t>
      </w:r>
    </w:p>
    <w:p>
      <w:r>
        <w:t>В сильный мороз и под вражескими обстрелами в пробитом</w:t>
      </w:r>
    </w:p>
    <w:p>
      <w:r>
        <w:t>советскими войсками коридоре (шириной 8—11 км) в кратчайшие</w:t>
      </w:r>
    </w:p>
    <w:p>
      <w:r>
        <w:t>сроки была проложена железная дорога. В послевоенное время за</w:t>
      </w:r>
    </w:p>
    <w:p>
      <w:r>
        <w:t>ней закрепилось наименование «Дорога Победы». Уже 7 февраля</w:t>
      </w:r>
    </w:p>
    <w:p>
      <w:r>
        <w:t>в Ленинград прибыл первый поезд. На его паровозе был прикре­</w:t>
      </w:r>
    </w:p>
    <w:p>
      <w:r>
        <w:t>плён плакат «Боевой привет шлёт Родина героическому Ленингра­</w:t>
      </w:r>
    </w:p>
    <w:p>
      <w:r>
        <w:t>ду!». По этой железной дороге можно было доставлять продоволь­</w:t>
      </w:r>
    </w:p>
    <w:p>
      <w:r>
        <w:t>ствие и вооружение, обратно — эвакуировать население. С этого</w:t>
      </w:r>
    </w:p>
    <w:p>
      <w:r>
        <w:t>времени положение ленинградцев значительно улучшилось.</w:t>
      </w:r>
    </w:p>
    <w:p>
      <w:r>
        <w:t>Однако дорога проходила всего в 5 км от линии фронта, и нем­</w:t>
      </w:r>
    </w:p>
    <w:p>
      <w:r>
        <w:t>цы могли обстреливать её из артиллерии. Отодвинуть фронт даль­</w:t>
      </w:r>
    </w:p>
    <w:p>
      <w:r>
        <w:t>ше не удавалось, поскольку на Синявинских высотах немцы смог­</w:t>
      </w:r>
    </w:p>
    <w:p>
      <w:r>
        <w:t>ли создать прочную оборону.</w:t>
      </w:r>
    </w:p>
    <w:p>
      <w:r>
        <w:t>Орден Александра Невского. Учрежден 29 июля 1942 г.</w:t>
      </w:r>
    </w:p>
    <w:p>
      <w:r>
        <w:t>Уже в 1942 г. советским правительством была учреждена</w:t>
      </w:r>
    </w:p>
    <w:p>
      <w:r>
        <w:t>медаль «За оборону Ленинграда», которой удостоены око­</w:t>
      </w:r>
    </w:p>
    <w:p>
      <w:r>
        <w:t>ло 1,5 млн защитников города. Эта медаль, наряду с меда­</w:t>
      </w:r>
    </w:p>
    <w:p>
      <w:r>
        <w:t>лями «За оборону Москвы» и «За оборону Севастополя»,</w:t>
      </w:r>
    </w:p>
    <w:p>
      <w:r>
        <w:t>остаётся в памяти народа одной из самых почётных на­</w:t>
      </w:r>
    </w:p>
    <w:p>
      <w:r>
        <w:t>град Великой Отечественной войны. В июле 1942 г., спу­</w:t>
      </w:r>
    </w:p>
    <w:p>
      <w:r>
        <w:t>стя сутки после издания приказа «Ни шагу назад», Ста­</w:t>
      </w:r>
    </w:p>
    <w:p>
      <w:r>
        <w:t>лин учредил три новых ордена, названных в честь великих</w:t>
      </w:r>
    </w:p>
    <w:p>
      <w:r>
        <w:t>русских полководцев — Суворова, Кутузова и Александра</w:t>
      </w:r>
    </w:p>
    <w:p>
      <w:r>
        <w:t>Невского. Ими могли быть награждены только старшие</w:t>
      </w:r>
    </w:p>
    <w:p>
      <w:r>
        <w:t>командиры Красной Армии, под чьим командованием одерживались победы над вра­</w:t>
      </w:r>
    </w:p>
    <w:p>
      <w:r>
        <w:t>жескими войсками. В последующем были учреждены «полководческие» награды для</w:t>
      </w:r>
    </w:p>
    <w:p>
      <w:r>
        <w:t>адмиралов военно-морского флота — в честь П. Нахимова и Ф. Ушакова. В январе</w:t>
      </w:r>
    </w:p>
    <w:p>
      <w:r>
        <w:t>1943 г. в армии были восстановлены погоны — важный элемент военной формы, на­</w:t>
      </w:r>
    </w:p>
    <w:p>
      <w:r>
        <w:t>чиная с эпохи Петра I. Всё это символизировало преемственность победных традиций</w:t>
      </w:r>
    </w:p>
    <w:p>
      <w:r>
        <w:t>русской дореволюционной и советской армии.</w:t>
      </w:r>
    </w:p>
    <w:p>
      <w:r>
        <w:t>Окончательное снятие блокады и разгром осаждавших Ленин­</w:t>
      </w:r>
    </w:p>
    <w:p>
      <w:r>
        <w:t>град немецких войск произошли через год (см. § 35).</w:t>
      </w:r>
    </w:p>
    <w:p>
      <w:r>
        <w:t>В битве за Ленинград наступил перелом. Замысел врага заду­</w:t>
      </w:r>
    </w:p>
    <w:p>
      <w:r>
        <w:t>шить голодом защитников и жителей города окончательно рухнул.</w:t>
      </w:r>
    </w:p>
    <w:p>
      <w:r>
        <w:t>Инициатива на этом направлении перешла к Красной Армии.</w:t>
      </w:r>
    </w:p>
    <w:p>
      <w:r>
        <w:t>⬤⬤</w:t>
      </w:r>
    </w:p>
    <w:p>
      <w:r>
        <w:t>1. Перечислите последствия, которые имел прорыв блокады Ленинграда для</w:t>
      </w:r>
    </w:p>
    <w:p>
      <w:r>
        <w:t>жителей города. 2. Почему немцам не удалось захватить Ленинград? Сформулируйте 2—3 объяснения.</w:t>
      </w:r>
    </w:p>
    <w:p>
      <w:r>
        <w:t>3 Освобождение Ржева. Советское командование перебрасыва­</w:t>
      </w:r>
    </w:p>
    <w:p>
      <w:r>
        <w:t>ло армии К. Рокоссовского из-под Сталинграда в район Курска,</w:t>
      </w:r>
    </w:p>
    <w:p>
      <w:r>
        <w:t>чтобы нанести удар по Смоленску — в тыл группы армий «Центр».</w:t>
      </w:r>
    </w:p>
    <w:p>
      <w:r>
        <w:t>В случае одновременного наступления Калининского фронта из</w:t>
      </w:r>
    </w:p>
    <w:p>
      <w:r>
        <w:t>района г. Великие Луки немцев ожидала катастрофа, сопоставимая</w:t>
      </w:r>
    </w:p>
    <w:p>
      <w:r>
        <w:t>по своим масштабам со сталинградской. Ослабленная в предыду­</w:t>
      </w:r>
    </w:p>
    <w:p>
      <w:r>
        <w:t>щих сражениях огромными потерями, группа армий «Центр» не</w:t>
      </w:r>
    </w:p>
    <w:p>
      <w:r>
        <w:t>смогла бы противостоять советскому наступлению.</w:t>
      </w:r>
    </w:p>
    <w:p>
      <w:r>
        <w:t>Этот замысел был врагом разгадан. Не желая для своих войск той</w:t>
      </w:r>
    </w:p>
    <w:p>
      <w:r>
        <w:t>же участи, что постигла армию Паулюса, Гитлер уступил просьбам</w:t>
      </w:r>
    </w:p>
    <w:p>
      <w:r>
        <w:t>своих генералов и приказал начать отступление из Ржева и Вязьмы.</w:t>
      </w:r>
    </w:p>
    <w:p>
      <w:r>
        <w:t>2 марта, обнаружив отход немцев со своих позиций в райо­не Ржева,</w:t>
      </w:r>
    </w:p>
    <w:p>
      <w:r>
        <w:t>войска Западного (командующий — В. Соколовский) и Калинин­</w:t>
      </w:r>
    </w:p>
    <w:p>
      <w:r>
        <w:t>ского (командующий — М. Пуркаев) фронтов начали их преследо­</w:t>
      </w:r>
    </w:p>
    <w:p>
      <w:r>
        <w:t>Ч ес т ь и слава О т ечес т ва</w:t>
      </w:r>
    </w:p>
    <w:p>
      <w:r>
        <w:t>Матросов</w:t>
      </w:r>
    </w:p>
    <w:p>
      <w:r>
        <w:t>Александр</w:t>
      </w:r>
    </w:p>
    <w:p>
      <w:r>
        <w:t>Матвеевич</w:t>
      </w:r>
    </w:p>
    <w:p>
      <w:r>
        <w:t>(1924—1943)</w:t>
      </w:r>
    </w:p>
    <w:p>
      <w:r>
        <w:t>В раннем детстве потерял родителей и</w:t>
      </w:r>
    </w:p>
    <w:p>
      <w:r>
        <w:t>воспитывался в детском доме в Ульяновской области и в трудовой детской колонии в Уфе. В октябре 1942 г. был призван</w:t>
      </w:r>
    </w:p>
    <w:p>
      <w:r>
        <w:t>в армию и направлен курсантом в пехотное училище. В ноябре 1942 г. добровольно отправился на Калининский</w:t>
      </w:r>
    </w:p>
    <w:p>
      <w:r>
        <w:t>фронт. 27 февраля 1943 г. в бою за деревню Чернушки в Псковской области</w:t>
      </w:r>
    </w:p>
    <w:p>
      <w:r>
        <w:t>прорвался к вражескому дзоту и закрыл</w:t>
      </w:r>
    </w:p>
    <w:p>
      <w:r>
        <w:t>своим телом амбразуру пулемёта. В результате наши бойцы смогли захватить</w:t>
      </w:r>
    </w:p>
    <w:p>
      <w:r>
        <w:t>вражеский опорный пункт с минимальными потерями. За этот подвиг самопожертвования он был удостоен звания Героя</w:t>
      </w:r>
    </w:p>
    <w:p>
      <w:r>
        <w:t>Советского Союза. Имя Александра Матросова было присвоено полку, в котором он служил.</w:t>
      </w:r>
    </w:p>
    <w:p>
      <w:r>
        <w:t>вание. Наступление советских войск продолжалось до 31 марта.</w:t>
      </w:r>
    </w:p>
    <w:p>
      <w:r>
        <w:t>В ходе него линия фронта была отодвинута от Москвы ещё на 130—</w:t>
      </w:r>
    </w:p>
    <w:p>
      <w:r>
        <w:t>160 км, были освобождены города Ржев и Вязьма.</w:t>
      </w:r>
    </w:p>
    <w:p>
      <w:r>
        <w:t>⬤⬤</w:t>
      </w:r>
    </w:p>
    <w:p>
      <w:r>
        <w:t>Почему немцы оставили Ржев и Вязьму?</w:t>
      </w:r>
    </w:p>
    <w:p>
      <w:r>
        <w:t>4 Обстановка на фронте весной 1943 г. С конца марта 1943 г.</w:t>
      </w:r>
    </w:p>
    <w:p>
      <w:r>
        <w:t>Ставка разрабатывала планы разгрома немецких групп армий «Юг»</w:t>
      </w:r>
    </w:p>
    <w:p>
      <w:r>
        <w:t>и «Центр». Вначале предполагалось, что советские войска первыми</w:t>
      </w:r>
    </w:p>
    <w:p>
      <w:r>
        <w:t>перейдут в наступление. Однако на основании данных разведки</w:t>
      </w:r>
    </w:p>
    <w:p>
      <w:r>
        <w:t>руководству Красной Армии стало известно, что летом 1943 г. Гер­</w:t>
      </w:r>
    </w:p>
    <w:p>
      <w:r>
        <w:t>мания планирует начать новое «решающее» наступление, нанеся</w:t>
      </w:r>
    </w:p>
    <w:p>
      <w:r>
        <w:t>удары под основание выступа в линии фронта, в центре которого</w:t>
      </w:r>
    </w:p>
    <w:p>
      <w:r>
        <w:t>находился Курск.</w:t>
      </w:r>
    </w:p>
    <w:p>
      <w:r>
        <w:t>Понимая, что неудача наступления будет означать окончатель­</w:t>
      </w:r>
    </w:p>
    <w:p>
      <w:r>
        <w:t>ный крах надежд на победное завершение войны, гитлеровцы стре­</w:t>
      </w:r>
    </w:p>
    <w:p>
      <w:r>
        <w:t>мились как можно тщательнее подготовиться. Дата начала опера­</w:t>
      </w:r>
    </w:p>
    <w:p>
      <w:r>
        <w:t>ции, получившей кодовое наименование «Цитадель», переносилась</w:t>
      </w:r>
    </w:p>
    <w:p>
      <w:r>
        <w:t>несколько раз, но в конце концов была установлена на 5 июля.</w:t>
      </w:r>
    </w:p>
    <w:p>
      <w:r>
        <w:t>Главная причина отсрочек состояла в стрем­</w:t>
      </w:r>
    </w:p>
    <w:p>
      <w:r>
        <w:t>лении немецкого</w:t>
      </w:r>
    </w:p>
    <w:p>
      <w:r>
        <w:t>командования ос­настить войска как можно большим количеством</w:t>
      </w:r>
    </w:p>
    <w:p>
      <w:r>
        <w:t>новых танков «Тигр» и «Пантера» и самоходных орудий «Ферди­</w:t>
      </w:r>
    </w:p>
    <w:p>
      <w:r>
        <w:t>нанд». Эти бронированные машины превосходили по своей огне­</w:t>
      </w:r>
    </w:p>
    <w:p>
      <w:r>
        <w:t>вой мощи и бронестойкости основной советский танк Т-34. Всего</w:t>
      </w:r>
    </w:p>
    <w:p>
      <w:r>
        <w:t>в ударных группировках вермахта в районе Курского выступа</w:t>
      </w:r>
    </w:p>
    <w:p>
      <w:r>
        <w:t>к началу наступления находилось около 800 тыс. человек, 2,7 тыс.</w:t>
      </w:r>
    </w:p>
    <w:p>
      <w:r>
        <w:t>танков и штурмовых орудий, до 10 тыс. орудий и миномётов.</w:t>
      </w:r>
    </w:p>
    <w:p>
      <w:r>
        <w:t>Но хорошо подготовиться смогла и Крас­</w:t>
      </w:r>
    </w:p>
    <w:p>
      <w:r>
        <w:t>ная Армия. Советские войска к началу Кур­</w:t>
      </w:r>
    </w:p>
    <w:p>
      <w:r>
        <w:t>ской битвы значительно превосходили про­</w:t>
      </w:r>
    </w:p>
    <w:p>
      <w:r>
        <w:t>тивника как в людских ресурсах, так и</w:t>
      </w:r>
    </w:p>
    <w:p>
      <w:r>
        <w:t>в технике. Центральный и Воронежский</w:t>
      </w:r>
    </w:p>
    <w:p>
      <w:r>
        <w:t>фронты имели в своём составе около 1,3 млн</w:t>
      </w:r>
    </w:p>
    <w:p>
      <w:r>
        <w:t>человек, а стоящий у них за спиной Степ­</w:t>
      </w:r>
    </w:p>
    <w:p>
      <w:r>
        <w:t>«Стоять насмерть», 1943 г.</w:t>
      </w:r>
    </w:p>
    <w:p>
      <w:r>
        <w:t>Эта фотография Э. Евзерихина показывает момент</w:t>
      </w:r>
    </w:p>
    <w:p>
      <w:r>
        <w:t>боя: батарея гаубиц Д-1 ведёт огонь по немецким вой­</w:t>
      </w:r>
    </w:p>
    <w:p>
      <w:r>
        <w:t>скам.</w:t>
      </w:r>
    </w:p>
    <w:p>
      <w:r>
        <w:t>ной фронт — ещё дополнительно 500 тыс. человек. Войска Степ­</w:t>
      </w:r>
    </w:p>
    <w:p>
      <w:r>
        <w:t>ного фронта должны были усилить и развить удар советских войск</w:t>
      </w:r>
    </w:p>
    <w:p>
      <w:r>
        <w:t>после перехода в контрнаступление.</w:t>
      </w:r>
    </w:p>
    <w:p>
      <w:r>
        <w:t>В распоряжении трёх фронтов находилось до 5 тыс. танков</w:t>
      </w:r>
    </w:p>
    <w:p>
      <w:r>
        <w:t>и самоходных орудий, 28 тыс. орудий и миномётов. Преимущество</w:t>
      </w:r>
    </w:p>
    <w:p>
      <w:r>
        <w:t>в авиа­ции также было на советской стороне.</w:t>
      </w:r>
    </w:p>
    <w:p>
      <w:r>
        <w:t>Тем не менее Сталин по совету Г. Жукова и других генералов</w:t>
      </w:r>
    </w:p>
    <w:p>
      <w:r>
        <w:t>принял решение не начинать наступление первыми, а сначала</w:t>
      </w:r>
    </w:p>
    <w:p>
      <w:r>
        <w:t>измотать и обескровить противника в обороне. Под Курском стро­</w:t>
      </w:r>
    </w:p>
    <w:p>
      <w:r>
        <w:t>ились эшелонированные полевые укрепления. Число установ­</w:t>
      </w:r>
    </w:p>
    <w:p>
      <w:r>
        <w:t>ленных противотанковых и противопехотных мин исчислялось</w:t>
      </w:r>
    </w:p>
    <w:p>
      <w:r>
        <w:t>десятками тысяч. Лучшие наводчики артиллерийских орудий, про­</w:t>
      </w:r>
    </w:p>
    <w:p>
      <w:r>
        <w:t>явившие себя в предыдущих боях, переводились в истребительные</w:t>
      </w:r>
    </w:p>
    <w:p>
      <w:r>
        <w:t>противотанковые полки.</w:t>
      </w:r>
    </w:p>
    <w:p>
      <w:r>
        <w:t>В советские войска поступали не только Т-34, 76-мм пушка кото­</w:t>
      </w:r>
    </w:p>
    <w:p>
      <w:r>
        <w:t>рых уже не могла справляться с бронёй новых немецких тяжёлых тан­</w:t>
      </w:r>
    </w:p>
    <w:p>
      <w:r>
        <w:t>ков, но и мощные самоходные орудия СУ-152. Самолёты Ил-2 полу­</w:t>
      </w:r>
    </w:p>
    <w:p>
      <w:r>
        <w:t>чили новое противотанковое оружие — кумулятивные авиабомбы.</w:t>
      </w:r>
    </w:p>
    <w:p>
      <w:r>
        <w:t>⬤⬤</w:t>
      </w:r>
    </w:p>
    <w:p>
      <w:r>
        <w:t>Каковы были планы сторон на лето 1943 г.?</w:t>
      </w:r>
    </w:p>
    <w:p>
      <w:r>
        <w:t>5 Немецкое наступление под Курском. Благодаря разведке</w:t>
      </w:r>
    </w:p>
    <w:p>
      <w:r>
        <w:t>советское командование заранее узнало точную дату начала немец­</w:t>
      </w:r>
    </w:p>
    <w:p>
      <w:r>
        <w:t>кого наступления — утро 5 июля. Поэтому немцам заготовили</w:t>
      </w:r>
    </w:p>
    <w:p>
      <w:r>
        <w:t>«сюрприз» — штабами Центрального (командующий — К. Рокос­</w:t>
      </w:r>
    </w:p>
    <w:p>
      <w:r>
        <w:t>совский) и Воронежского (командующий — Н. Ватутин) фронтов</w:t>
      </w:r>
    </w:p>
    <w:p>
      <w:r>
        <w:t>было принято решение произвести в ночь на 5 июля артиллерий­</w:t>
      </w:r>
    </w:p>
    <w:p>
      <w:r>
        <w:t>скую контрподготовку, которая задержала начало вражеской атаки</w:t>
      </w:r>
    </w:p>
    <w:p>
      <w:r>
        <w:t>и показала немецким генералам, что рассчитывать на неожидан­</w:t>
      </w:r>
    </w:p>
    <w:p>
      <w:r>
        <w:t>ность не приходится.</w:t>
      </w:r>
    </w:p>
    <w:p>
      <w:r>
        <w:t>Однако, уповая на таранную мощь своих новейших «Тигров»</w:t>
      </w:r>
    </w:p>
    <w:p>
      <w:r>
        <w:t>и «Пантер», немецкое командование не могло уже отказаться от</w:t>
      </w:r>
    </w:p>
    <w:p>
      <w:r>
        <w:t>плана операции.</w:t>
      </w:r>
    </w:p>
    <w:p>
      <w:r>
        <w:t>Выведенный из строя фашистский танк «Пантера»</w:t>
      </w:r>
    </w:p>
    <w:p>
      <w:r>
        <w:t>Советским танкам было трудно бороться с немец­</w:t>
      </w:r>
    </w:p>
    <w:p>
      <w:r>
        <w:t>кими: чтобы подбить вражеский «Тигр» или «Пан­</w:t>
      </w:r>
    </w:p>
    <w:p>
      <w:r>
        <w:t>теру», танку Т-34 было необходимо приблизиться</w:t>
      </w:r>
    </w:p>
    <w:p>
      <w:r>
        <w:t>к врагу на дистанцию 500 м. Немецкие же танки</w:t>
      </w:r>
    </w:p>
    <w:p>
      <w:r>
        <w:t>могли поражать наши с расстояния вчетверо боль­</w:t>
      </w:r>
    </w:p>
    <w:p>
      <w:r>
        <w:t>шего — 2 км.</w:t>
      </w:r>
    </w:p>
    <w:p>
      <w:r>
        <w:t>После битвы под Прохоровкой. 1943 г.</w:t>
      </w:r>
    </w:p>
    <w:p>
      <w:r>
        <w:t>В нашей памяти сражение в районе станции Про­</w:t>
      </w:r>
    </w:p>
    <w:p>
      <w:r>
        <w:t>хоровка Белгородской области встало в один ряд с</w:t>
      </w:r>
    </w:p>
    <w:p>
      <w:r>
        <w:t>другими главными символами Великой Отече­</w:t>
      </w:r>
    </w:p>
    <w:p>
      <w:r>
        <w:t>ственной войны — Брестской крепостью, разъез­</w:t>
      </w:r>
    </w:p>
    <w:p>
      <w:r>
        <w:t>дом Дубосеково, Мамаевым курганом. Прохоровское поле называют «третьим ратным полем</w:t>
      </w:r>
    </w:p>
    <w:p>
      <w:r>
        <w:t>России» (наравне с полями Куликовской и Боро­</w:t>
      </w:r>
    </w:p>
    <w:p>
      <w:r>
        <w:t>динской битв).</w:t>
      </w:r>
    </w:p>
    <w:p>
      <w:r>
        <w:t>Первоначально гитлеровцам сопутствовал успех. Подвергая</w:t>
      </w:r>
    </w:p>
    <w:p>
      <w:r>
        <w:t>позиции советских войск непрерывному артиллерийскому обстре­</w:t>
      </w:r>
    </w:p>
    <w:p>
      <w:r>
        <w:t>лу и бомбардировкам с воздуха, не жалея боеприпасов, они про­</w:t>
      </w:r>
    </w:p>
    <w:p>
      <w:r>
        <w:t>двигались вперёд.</w:t>
      </w:r>
    </w:p>
    <w:p>
      <w:r>
        <w:t>Прорвав первые линии обороны наших войск, ударные группи­</w:t>
      </w:r>
    </w:p>
    <w:p>
      <w:r>
        <w:t>ровки врага продвинулись по направлению к Курску до 14 км на</w:t>
      </w:r>
    </w:p>
    <w:p>
      <w:r>
        <w:t>северном крыле Курского выступа и до 35 км на южном.</w:t>
      </w:r>
    </w:p>
    <w:p>
      <w:r>
        <w:t>В ожесточённом танковом сражении под Прохоровкой с обе­</w:t>
      </w:r>
    </w:p>
    <w:p>
      <w:r>
        <w:t>их сторон участвовало, по разным подсчётам, от 1000 до 1200 тан­</w:t>
      </w:r>
    </w:p>
    <w:p>
      <w:r>
        <w:t>ков и самоходных орудий. 12 июля врагу был нанесён контрудар</w:t>
      </w:r>
    </w:p>
    <w:p>
      <w:r>
        <w:t>силами 5-й гвардейской танковой армии. Несмотря на неудачу это­</w:t>
      </w:r>
    </w:p>
    <w:p>
      <w:r>
        <w:t>го контрудара, продолжавшееся почти неделю сражение под Про­</w:t>
      </w:r>
    </w:p>
    <w:p>
      <w:r>
        <w:t>хоровкой было выиграно советскими войсками. Никакой надежды</w:t>
      </w:r>
    </w:p>
    <w:p>
      <w:r>
        <w:t>на прорыв к Курску с юга у немецкого командования не осталось.</w:t>
      </w:r>
    </w:p>
    <w:p>
      <w:r>
        <w:t>17 июля немцы начали отход из района Прохоровки.</w:t>
      </w:r>
    </w:p>
    <w:p>
      <w:r>
        <w:t>Не менее ожесточённое сражение в течение 13 дней проходило</w:t>
      </w:r>
    </w:p>
    <w:p>
      <w:r>
        <w:t>на северном крыле Курского выступа. Благодаря исключительной</w:t>
      </w:r>
    </w:p>
    <w:p>
      <w:r>
        <w:t>стойкости и мужеству оборонявшихся войск Центрального фронта</w:t>
      </w:r>
    </w:p>
    <w:p>
      <w:r>
        <w:t>немецкие танковые клинья были остановлены у Ольховатки</w:t>
      </w:r>
    </w:p>
    <w:p>
      <w:r>
        <w:t>и железнодорожной станции Поныри, где понесли огромные поте­</w:t>
      </w:r>
    </w:p>
    <w:p>
      <w:r>
        <w:t>ри. Лишившись с начала наступления 50 тыс. человек и 400 танков,</w:t>
      </w:r>
    </w:p>
    <w:p>
      <w:r>
        <w:t>северная ударная группа противника тоже была вынуждена пре­</w:t>
      </w:r>
    </w:p>
    <w:p>
      <w:r>
        <w:t>кратить попытки прорвать советскую оборону.</w:t>
      </w:r>
    </w:p>
    <w:p>
      <w:r>
        <w:t>⬤⬤</w:t>
      </w:r>
    </w:p>
    <w:p>
      <w:r>
        <w:t>Какую роль в ходе Курской битвы сыграли сражения под Прохоровкой</w:t>
      </w:r>
    </w:p>
    <w:p>
      <w:r>
        <w:t>и Понырями? Сформулируйте 2—3 объяснения.</w:t>
      </w:r>
    </w:p>
    <w:p>
      <w:r>
        <w:t>6 Контрнаступление Красной Армии. 13 июля Гитлер провёл сове­</w:t>
      </w:r>
    </w:p>
    <w:p>
      <w:r>
        <w:t>щание по вопросу о том, стоит ли продолжать штурм советских</w:t>
      </w:r>
    </w:p>
    <w:p>
      <w:r>
        <w:t>позиций под Курском. Несмотря на то что неудача немецкого насту­</w:t>
      </w:r>
    </w:p>
    <w:p>
      <w:r>
        <w:t>Курская битва</w:t>
      </w:r>
    </w:p>
    <w:p>
      <w:r>
        <w:t>⬤⬤</w:t>
      </w:r>
    </w:p>
    <w:p>
      <w:r>
        <w:t>Используя схему, опишите ход Курской битвы. В чём состояло отличие этой битвы</w:t>
      </w:r>
    </w:p>
    <w:p>
      <w:r>
        <w:t>от других крупных операций Красной Армии против немецких захватчиков?</w:t>
      </w:r>
    </w:p>
    <w:p>
      <w:r>
        <w:t>пления была очевидной, сохранялся расчёт на то, что удастся нане­</w:t>
      </w:r>
    </w:p>
    <w:p>
      <w:r>
        <w:t>сти советским войскам такие потери, которые не позволят им быстро</w:t>
      </w:r>
    </w:p>
    <w:p>
      <w:r>
        <w:t>перейти в контрнаступление. Поэтому Гитлер приказал продолжать</w:t>
      </w:r>
    </w:p>
    <w:p>
      <w:r>
        <w:t>операцию «Цитадель». Но было уже поздно. Ещё 12 июля советские</w:t>
      </w:r>
    </w:p>
    <w:p>
      <w:r>
        <w:t>войска перешли в наступление в направлении Орла (операция</w:t>
      </w:r>
    </w:p>
    <w:p>
      <w:r>
        <w:t>«Кутузов»). Немецкая оборона к северу от Курска не выдержала.</w:t>
      </w:r>
    </w:p>
    <w:p>
      <w:r>
        <w:t>На южном крыле Курского выступа все усилия немецкого коман­</w:t>
      </w:r>
    </w:p>
    <w:p>
      <w:r>
        <w:t>дования добиться успеха также оказались тщетными. 3 августа,</w:t>
      </w:r>
    </w:p>
    <w:p>
      <w:r>
        <w:t>после того как войска Воронежского и Степного фронтов (команду­</w:t>
      </w:r>
    </w:p>
    <w:p>
      <w:r>
        <w:t>ющий — И. Конев) отбросили противника на исходные позиции</w:t>
      </w:r>
    </w:p>
    <w:p>
      <w:r>
        <w:t>к югу от Курска, советские войска приступили к осуществлению</w:t>
      </w:r>
    </w:p>
    <w:p>
      <w:r>
        <w:t>Белгородско-Харьковской наступательной операции (операция</w:t>
      </w:r>
    </w:p>
    <w:p>
      <w:r>
        <w:t>«Полководец Румянцев»).</w:t>
      </w:r>
    </w:p>
    <w:p>
      <w:r>
        <w:t>Ч ес т ь и слава О т ечес т ва</w:t>
      </w:r>
    </w:p>
    <w:p>
      <w:r>
        <w:t>Маресьев</w:t>
      </w:r>
    </w:p>
    <w:p>
      <w:r>
        <w:t>Алексей</w:t>
      </w:r>
    </w:p>
    <w:p>
      <w:r>
        <w:t>Петрович</w:t>
      </w:r>
    </w:p>
    <w:p>
      <w:r>
        <w:t>(1916—2001)</w:t>
      </w:r>
    </w:p>
    <w:p>
      <w:r>
        <w:t>Лётчик-истребитель. В 1942 г. в районе</w:t>
      </w:r>
    </w:p>
    <w:p>
      <w:r>
        <w:t>Демянска его самолёт в воздушном бою</w:t>
      </w:r>
    </w:p>
    <w:p>
      <w:r>
        <w:t>был подбит. Дотянув до своей террито-</w:t>
      </w:r>
    </w:p>
    <w:p>
      <w:r>
        <w:t>Шпетный</w:t>
      </w:r>
    </w:p>
    <w:p>
      <w:r>
        <w:t>Павел</w:t>
      </w:r>
    </w:p>
    <w:p>
      <w:r>
        <w:t>Иванович</w:t>
      </w:r>
    </w:p>
    <w:p>
      <w:r>
        <w:t>(1913—1943)</w:t>
      </w:r>
    </w:p>
    <w:p>
      <w:r>
        <w:t>Командир взвода противотанковых ружей</w:t>
      </w:r>
    </w:p>
    <w:p>
      <w:r>
        <w:t>284-го стрелкового полка 95-й стрелковой</w:t>
      </w:r>
    </w:p>
    <w:p>
      <w:r>
        <w:t>Кожедуб</w:t>
      </w:r>
    </w:p>
    <w:p>
      <w:r>
        <w:t>Иван</w:t>
      </w:r>
    </w:p>
    <w:p>
      <w:r>
        <w:t>Никитович</w:t>
      </w:r>
    </w:p>
    <w:p>
      <w:r>
        <w:t>(1920—1991)</w:t>
      </w:r>
    </w:p>
    <w:p>
      <w:r>
        <w:t>«Иногда в бою после предельного напряжения казалось, что вести его уже</w:t>
      </w:r>
    </w:p>
    <w:p>
      <w:r>
        <w:t>нет сил. Но даже в голову не приходило, что можно уйти с поля боя, когда</w:t>
      </w:r>
    </w:p>
    <w:p>
      <w:r>
        <w:t>рии, при попытке совершить вынужденную посадку упал с высоты 30 м. Ему раздробило обе ноги, которые пришлось</w:t>
      </w:r>
    </w:p>
    <w:p>
      <w:r>
        <w:t>ампутировать. Несмотря на это, решил</w:t>
      </w:r>
    </w:p>
    <w:p>
      <w:r>
        <w:t>вернуться на фронт, упорно тренировался</w:t>
      </w:r>
    </w:p>
    <w:p>
      <w:r>
        <w:t>и добился права управлять самолётом.</w:t>
      </w:r>
    </w:p>
    <w:p>
      <w:r>
        <w:t>В ходе Курской битвы впервые вернулся</w:t>
      </w:r>
    </w:p>
    <w:p>
      <w:r>
        <w:t>в строй и сбил три вражеских самолёта.</w:t>
      </w:r>
    </w:p>
    <w:p>
      <w:r>
        <w:t>За свой подвиг удостоен звания Героя Советского Союза. Всего А. Маресьев сбил</w:t>
      </w:r>
    </w:p>
    <w:p>
      <w:r>
        <w:t>10 вражеских самолётов — три до ранения и семь — после. Его подвиг увековечен в книге Б. Полевого «Повесть о настоящем человеке», в которой главный герой</w:t>
      </w:r>
    </w:p>
    <w:p>
      <w:r>
        <w:t>носит фамилию Мересьев.</w:t>
      </w:r>
    </w:p>
    <w:p>
      <w:r>
        <w:t>дивизии. В боях 12 и 13 июля на безымянной высоте у села Полежаев Прохоровского района Белгородской области группа из</w:t>
      </w:r>
    </w:p>
    <w:p>
      <w:r>
        <w:t>девяти красноармейцев под командованием Шпетного вступила в неравный бой</w:t>
      </w:r>
    </w:p>
    <w:p>
      <w:r>
        <w:t>с немецкими танками. В ходе боя П. Шпетный подбил из противотанкового ружья</w:t>
      </w:r>
    </w:p>
    <w:p>
      <w:r>
        <w:t>6 немецких танков. Погиб, бросая связку</w:t>
      </w:r>
    </w:p>
    <w:p>
      <w:r>
        <w:t>гранат в подошедший вплотную к окопу</w:t>
      </w:r>
    </w:p>
    <w:p>
      <w:r>
        <w:t>седьмой танк врага. Посмертно удостоен</w:t>
      </w:r>
    </w:p>
    <w:p>
      <w:r>
        <w:t>звания Героя Советского Союза.</w:t>
      </w:r>
    </w:p>
    <w:p>
      <w:r>
        <w:t>друзья ещё дерутся. И у нас в полку не</w:t>
      </w:r>
    </w:p>
    <w:p>
      <w:r>
        <w:t>было случая, чтобы лётчик бросил</w:t>
      </w:r>
    </w:p>
    <w:p>
      <w:r>
        <w:t>друга в трудную минуту».</w:t>
      </w:r>
    </w:p>
    <w:p>
      <w:r>
        <w:t>И. Кожедуб</w:t>
      </w:r>
    </w:p>
    <w:p>
      <w:r>
        <w:t>В Курской битве свой боевой счёт сбитых</w:t>
      </w:r>
    </w:p>
    <w:p>
      <w:r>
        <w:t>вражеских самолётов открыл знаменитый советский лётчик-ас И. Кожедуб.</w:t>
      </w:r>
    </w:p>
    <w:p>
      <w:r>
        <w:t>На фронте он получил прозвище Иван</w:t>
      </w:r>
    </w:p>
    <w:p>
      <w:r>
        <w:t>Грозный. За войну он сбил рекордное</w:t>
      </w:r>
    </w:p>
    <w:p>
      <w:r>
        <w:t>число немецких самолётов — 62 и был</w:t>
      </w:r>
    </w:p>
    <w:p>
      <w:r>
        <w:t>трижды удостоен звания Героя Советского Союза.</w:t>
      </w:r>
    </w:p>
    <w:p>
      <w:r>
        <w:t>Ч ес т ь и слава О т ечес т ва</w:t>
      </w:r>
    </w:p>
    <w:p>
      <w:r>
        <w:t>Фомин Михаил Сергеевич</w:t>
      </w:r>
    </w:p>
    <w:p>
      <w:r>
        <w:t>(1923—1943)</w:t>
      </w:r>
    </w:p>
    <w:p>
      <w:r>
        <w:t>Гвардии сержант, наводчик бронетанкового орудия. Участник обороны Сталинграда — в октябре 1942 г. уничтожил пять</w:t>
      </w:r>
    </w:p>
    <w:p>
      <w:r>
        <w:t>танков противника. В ходе ожесточённого сражения у станции Поныри вдвоём</w:t>
      </w:r>
    </w:p>
    <w:p>
      <w:r>
        <w:t>с командиром орудия В. Малафеевым</w:t>
      </w:r>
    </w:p>
    <w:p>
      <w:r>
        <w:t>метким огнём прямой наводкой подбил</w:t>
      </w:r>
    </w:p>
    <w:p>
      <w:r>
        <w:t>подряд семь немецких танков, в том числе</w:t>
      </w:r>
    </w:p>
    <w:p>
      <w:r>
        <w:t>два «Тигра», причём затратил на каждый</w:t>
      </w:r>
    </w:p>
    <w:p>
      <w:r>
        <w:t>немецкий танк всего один выстрел. Погиб</w:t>
      </w:r>
    </w:p>
    <w:p>
      <w:r>
        <w:t>на следующий день от разрыва шального</w:t>
      </w:r>
    </w:p>
    <w:p>
      <w:r>
        <w:t>снаряда. Посмертно удостоен звания</w:t>
      </w:r>
    </w:p>
    <w:p>
      <w:r>
        <w:t>Героя Советского Союза.</w:t>
      </w:r>
    </w:p>
    <w:p>
      <w:r>
        <w:t>5 августа 1943 г. Орёл и Белгород были освобождены. В этот</w:t>
      </w:r>
    </w:p>
    <w:p>
      <w:r>
        <w:t>день впервые с начала войны в Москве был дан салют в честь</w:t>
      </w:r>
    </w:p>
    <w:p>
      <w:r>
        <w:t>наших доблестных войск. К 23 августа части Красной Армии отбро­</w:t>
      </w:r>
    </w:p>
    <w:p>
      <w:r>
        <w:t>сили противника на запад уже на 140—150 км и во второй раз осво­</w:t>
      </w:r>
    </w:p>
    <w:p>
      <w:r>
        <w:t>бодили Харьков.</w:t>
      </w:r>
    </w:p>
    <w:p>
      <w:r>
        <w:t>Курская битва завершилась полной победой Красной Армии.</w:t>
      </w:r>
    </w:p>
    <w:p>
      <w:r>
        <w:t>Тридцати лучшим дивизиям вермахта, в том числе семи танковым,</w:t>
      </w:r>
    </w:p>
    <w:p>
      <w:r>
        <w:t>было нанесено разгромное поражение.</w:t>
      </w:r>
    </w:p>
    <w:p>
      <w:r>
        <w:t>⬤⬤</w:t>
      </w:r>
    </w:p>
    <w:p>
      <w:r>
        <w:t>Охарактеризуйте историческое значение битвы на Орловско-Курской дуге</w:t>
      </w:r>
    </w:p>
    <w:p>
      <w:r>
        <w:t>(приведите не менее трёх положений).</w:t>
      </w:r>
    </w:p>
    <w:p>
      <w:r>
        <w:t>7 Битва за Днепр. После Курской битвы советское наступление</w:t>
      </w:r>
    </w:p>
    <w:p>
      <w:r>
        <w:t>развернулось на всём протяжении фронта от Смоленска до Азов­</w:t>
      </w:r>
    </w:p>
    <w:p>
      <w:r>
        <w:t>ского моря.</w:t>
      </w:r>
    </w:p>
    <w:p>
      <w:r>
        <w:t>В ходе наступления Калининского и Западного фронтов были</w:t>
      </w:r>
    </w:p>
    <w:p>
      <w:r>
        <w:t>освобождены Смоленск и Смоленская область. Войска ЮгоЗападного и Южного фронтов освободили Донбасс и вышли в рай­</w:t>
      </w:r>
    </w:p>
    <w:p>
      <w:r>
        <w:t>он Запорожья и на р. Молочная.</w:t>
      </w:r>
    </w:p>
    <w:p>
      <w:r>
        <w:t>Немецкое командование надеялось, что продвижение совет­</w:t>
      </w:r>
    </w:p>
    <w:p>
      <w:r>
        <w:t>ских войск удастся остановить на оборонительном рубеже на</w:t>
      </w:r>
    </w:p>
    <w:p>
      <w:r>
        <w:t>Днепре. На его правом берегу, крутом и обрывистом, в срочном</w:t>
      </w:r>
    </w:p>
    <w:p>
      <w:r>
        <w:t>порядке возводились укрепления, названные немцами «Восточный</w:t>
      </w:r>
    </w:p>
    <w:p>
      <w:r>
        <w:t>вал». Широкая (до 4 км) естественная водная преграда должна</w:t>
      </w:r>
    </w:p>
    <w:p>
      <w:r>
        <w:t>была стать опорой для построения неприступной обороны.</w:t>
      </w:r>
    </w:p>
    <w:p>
      <w:r>
        <w:t>Отступая к Днепру, немецкие войска получили приказ оставлять</w:t>
      </w:r>
    </w:p>
    <w:p>
      <w:r>
        <w:t>за собой «выжженную землю». Фашисты угоняли скот, вывозили все</w:t>
      </w:r>
    </w:p>
    <w:p>
      <w:r>
        <w:t>запасы продовольствия и сельскохозяйственную технику. То, что</w:t>
      </w:r>
    </w:p>
    <w:p>
      <w:r>
        <w:t>нельзя было вывезти, уничтожалось. Сёла и деревни, посевы на</w:t>
      </w:r>
    </w:p>
    <w:p>
      <w:r>
        <w:t>полях — всё сжигалось дотла. Разрушались железные дороги и мосты.</w:t>
      </w:r>
    </w:p>
    <w:p>
      <w:r>
        <w:t>Ч ес т ь и слава О т ечес т ва</w:t>
      </w:r>
    </w:p>
    <w:p>
      <w:r>
        <w:t>Магерамов Мелик Меликович</w:t>
      </w:r>
    </w:p>
    <w:p>
      <w:r>
        <w:t>(1920—2004)</w:t>
      </w:r>
    </w:p>
    <w:p>
      <w:r>
        <w:t>Командир роты 218-го гвардейского</w:t>
      </w:r>
    </w:p>
    <w:p>
      <w:r>
        <w:t>стрелкового полка 77-й гвардейской</w:t>
      </w:r>
    </w:p>
    <w:p>
      <w:r>
        <w:t>стрелковой дивизии. В годы войны сражался на Северо-Западном, Волховском</w:t>
      </w:r>
    </w:p>
    <w:p>
      <w:r>
        <w:t>и Центральном фронтах. Был шесть раз</w:t>
      </w:r>
    </w:p>
    <w:p>
      <w:r>
        <w:t>ранен. В ночь на 27 сентября 1943 г. рота</w:t>
      </w:r>
    </w:p>
    <w:p>
      <w:r>
        <w:t>М. Магерамова на подручных средствах</w:t>
      </w:r>
    </w:p>
    <w:p>
      <w:r>
        <w:t>форсировала Днепр, ворвалась во вражеские траншеи, вступила в рукопашный</w:t>
      </w:r>
    </w:p>
    <w:p>
      <w:r>
        <w:t>бой, выбила противника и 12 часов удерживала отвоёванный плацдарм до подхода основных сил. За этот подвиг 15 января 1944 г. гвардии лейтенант Магерамов</w:t>
      </w:r>
    </w:p>
    <w:p>
      <w:r>
        <w:t>и 15 воинов его роты были удостоены</w:t>
      </w:r>
    </w:p>
    <w:p>
      <w:r>
        <w:t>звания Героя Советского Союза.</w:t>
      </w:r>
    </w:p>
    <w:p>
      <w:r>
        <w:t>Молодёжь под конвоем сгоняли в вагоны, чтобы увезти в Германию.</w:t>
      </w:r>
    </w:p>
    <w:p>
      <w:r>
        <w:t>Остальное население тоже принуждали уходить вместе с немецкими</w:t>
      </w:r>
    </w:p>
    <w:p>
      <w:r>
        <w:t>войсками. Тем, кто отказывался, угрожал расстрел.</w:t>
      </w:r>
    </w:p>
    <w:p>
      <w:r>
        <w:t>Преследуя врага, передовые части Красной Армии вышли на</w:t>
      </w:r>
    </w:p>
    <w:p>
      <w:r>
        <w:t>подступы к Днепру в конце сентября и сразу попытались захватить</w:t>
      </w:r>
    </w:p>
    <w:p>
      <w:r>
        <w:t>плацдармы на его правом берегу. Часто переправа происходила</w:t>
      </w:r>
    </w:p>
    <w:p>
      <w:r>
        <w:t>при помощи подручных средств (лодок, плотов, обычных брёвен).</w:t>
      </w:r>
    </w:p>
    <w:p>
      <w:r>
        <w:t>Наиболее значимым успехом стал захват плац­дармов в районе</w:t>
      </w:r>
    </w:p>
    <w:p>
      <w:r>
        <w:t>г. Лютеж и пос. Великий Букрин (севернее и южнее Киева). Отсю­</w:t>
      </w:r>
    </w:p>
    <w:p>
      <w:r>
        <w:t>да командующий Воронежским фронтом Н. Ватутин рассчитывал</w:t>
      </w:r>
    </w:p>
    <w:p>
      <w:r>
        <w:t>организовать решительное наступление, с двух сторон охватываю­</w:t>
      </w:r>
    </w:p>
    <w:p>
      <w:r>
        <w:t>щее столицу УССР, и освободить её. В течение месяца велись оже­</w:t>
      </w:r>
    </w:p>
    <w:p>
      <w:r>
        <w:t>сточённые сражения, но все немецкие попытки ликвидировать</w:t>
      </w:r>
    </w:p>
    <w:p>
      <w:r>
        <w:t>плацдармы были отбиты. Но и у Красной Армии не хватало сил,</w:t>
      </w:r>
    </w:p>
    <w:p>
      <w:r>
        <w:t>чтобы прорваться дальше на запад. Тогда план наступления был</w:t>
      </w:r>
    </w:p>
    <w:p>
      <w:r>
        <w:t>Ч ес т ь и слава О т ечес т ва</w:t>
      </w:r>
    </w:p>
    <w:p>
      <w:r>
        <w:t>Пушина</w:t>
      </w:r>
    </w:p>
    <w:p>
      <w:r>
        <w:t>Феодора</w:t>
      </w:r>
    </w:p>
    <w:p>
      <w:r>
        <w:t>Андреевна</w:t>
      </w:r>
    </w:p>
    <w:p>
      <w:r>
        <w:t>(1923—1943)</w:t>
      </w:r>
    </w:p>
    <w:p>
      <w:r>
        <w:t>Фельдшер санитарной роты. Участвуя</w:t>
      </w:r>
    </w:p>
    <w:p>
      <w:r>
        <w:t>в освобождении Курской области, вывела</w:t>
      </w:r>
    </w:p>
    <w:p>
      <w:r>
        <w:t>из-под артиллерийско-миномётного огня</w:t>
      </w:r>
    </w:p>
    <w:p>
      <w:r>
        <w:t>45 раненых бойцов. Участвовала в освобождении Киева. Утром 6 ноября 1943 г.</w:t>
      </w:r>
    </w:p>
    <w:p>
      <w:r>
        <w:t>авиация противника начала бомбардировку, одна из бомб попала в госпиталь.</w:t>
      </w:r>
    </w:p>
    <w:p>
      <w:r>
        <w:t>Из охваченного огнём здания Пушина вынесла 30 тяжелораненых солдат и офицеров. Получив сильнейшие ожоги, погибла.</w:t>
      </w:r>
    </w:p>
    <w:p>
      <w:r>
        <w:t>Герой Советского Союза.</w:t>
      </w:r>
    </w:p>
    <w:p>
      <w:r>
        <w:t>изменён: все танковые соединения были скрытно переброшены</w:t>
      </w:r>
    </w:p>
    <w:p>
      <w:r>
        <w:t>с Букринского на Лютежский плацдарм. 3 ноября удар 3-й гвардей­</w:t>
      </w:r>
    </w:p>
    <w:p>
      <w:r>
        <w:t>ской танковой армии П. Рыбалко и 5-го гвардейского танкового</w:t>
      </w:r>
    </w:p>
    <w:p>
      <w:r>
        <w:t>корпуса А. Кравченко прорвал оборону гитлеровцев. Через три дня</w:t>
      </w:r>
    </w:p>
    <w:p>
      <w:r>
        <w:t>советские танкисты ворвались на улицы Киева — древней столицы</w:t>
      </w:r>
    </w:p>
    <w:p>
      <w:r>
        <w:t>Руси. 6 ноября 1943 г. Киев был освобождён.</w:t>
      </w:r>
    </w:p>
    <w:p>
      <w:r>
        <w:t>8 ноября 1943 г. был учреждён орден «Победа». Первыми этой</w:t>
      </w:r>
    </w:p>
    <w:p>
      <w:r>
        <w:t>награды удостоились маршалы Г. Жуков и А. Василевский, осу­</w:t>
      </w:r>
    </w:p>
    <w:p>
      <w:r>
        <w:t>ществлявшие непосредственное руководство битвой за Днепр.</w:t>
      </w:r>
    </w:p>
    <w:p>
      <w:r>
        <w:t>Почти в каждой части были Герои Советского Союза. Всего за</w:t>
      </w:r>
    </w:p>
    <w:p>
      <w:r>
        <w:t>форсирование Днепра звание Героя присвоено 2438 солдатам,</w:t>
      </w:r>
    </w:p>
    <w:p>
      <w:r>
        <w:t>офицерам и генералам.</w:t>
      </w:r>
    </w:p>
    <w:p>
      <w:r>
        <w:t>⬤⬤</w:t>
      </w:r>
    </w:p>
    <w:p>
      <w:r>
        <w:t>1. Почему не оправдались надежды гитлеровцев на «Восточный вал»? 2. Почему Курскую битву и форсирование Днепра считают сражениями, завершившими коренной перелом в ходе Великой Отечественной войны?</w:t>
      </w:r>
    </w:p>
    <w:p>
      <w:r>
        <w:t>8 Укрепление антигитлеровской коалиции. Тегеранская кон-</w:t>
      </w:r>
    </w:p>
    <w:p>
      <w:r>
        <w:t>ференция 1943 г.Ещё весной 1942 г. были подписаны документы,</w:t>
      </w:r>
    </w:p>
    <w:p>
      <w:r>
        <w:t>закреплявшие сотрудничество трёх держав в войне против Герма­</w:t>
      </w:r>
    </w:p>
    <w:p>
      <w:r>
        <w:t>нии и её союзников. В мае 1942 г. нарком иностранных дел В. Моло­</w:t>
      </w:r>
    </w:p>
    <w:p>
      <w:r>
        <w:t>тов на борту бомбардировщика ТБ-7 (Пе-8) вылетел в Лондон.</w:t>
      </w:r>
    </w:p>
    <w:p>
      <w:r>
        <w:t>Маршрут был проложен над территорией, занятой противником.</w:t>
      </w:r>
    </w:p>
    <w:p>
      <w:r>
        <w:t>Молотов добился подписания союзного договора между СССР</w:t>
      </w:r>
    </w:p>
    <w:p>
      <w:r>
        <w:t>и Великобританией. Затем он прибыл в Вашингтон, где было</w:t>
      </w:r>
    </w:p>
    <w:p>
      <w:r>
        <w:t>заключено аналогичное соглашение с США. Причём сторонами</w:t>
      </w:r>
    </w:p>
    <w:p>
      <w:r>
        <w:t>была «достигнута договорённость в отношении неотложных задач</w:t>
      </w:r>
    </w:p>
    <w:p>
      <w:r>
        <w:t>создания второго фронта в Европе в 1942 г.».</w:t>
      </w:r>
    </w:p>
    <w:p>
      <w:r>
        <w:t>Но эпопея с его открытием растянулась на два года. Чтобы убе­</w:t>
      </w:r>
    </w:p>
    <w:p>
      <w:r>
        <w:t>дить Сталина в невозможности осуществить высадку английских</w:t>
      </w:r>
    </w:p>
    <w:p>
      <w:r>
        <w:t>и американских войск во Франции, У. Черчилль отправился в авгу­</w:t>
      </w:r>
    </w:p>
    <w:p>
      <w:r>
        <w:t>сте 1942 г. в Москву. Во время переговоров он убеждал Сталина,</w:t>
      </w:r>
    </w:p>
    <w:p>
      <w:r>
        <w:t>что гораздо выгоднее будет сначала организовать наступление</w:t>
      </w:r>
    </w:p>
    <w:p>
      <w:r>
        <w:t>в Северной Африке и Средиземноморье. Кроме этого, Черчилль</w:t>
      </w:r>
    </w:p>
    <w:p>
      <w:r>
        <w:t>стремился сгладить негативное впечатление, которое производили</w:t>
      </w:r>
    </w:p>
    <w:p>
      <w:r>
        <w:t>в Москве задержки с поставками обещанных по ленд-лизу воору­</w:t>
      </w:r>
    </w:p>
    <w:p>
      <w:r>
        <w:t>жений и техники.</w:t>
      </w:r>
    </w:p>
    <w:p>
      <w:r>
        <w:t>Переломным моментом в отношениях Советского Союза</w:t>
      </w:r>
    </w:p>
    <w:p>
      <w:r>
        <w:t>с Великобританией и США стала Тегеранская конференция —</w:t>
      </w:r>
    </w:p>
    <w:p>
      <w:r>
        <w:t>первая за годы войны личная встреча лидеров трёх государств —</w:t>
      </w:r>
    </w:p>
    <w:p>
      <w:r>
        <w:t>И. Сталин, Ф. Рузвельт и У. Черчилль</w:t>
      </w:r>
    </w:p>
    <w:p>
      <w:r>
        <w:t>на Тегеранской конференции</w:t>
      </w:r>
    </w:p>
    <w:p>
      <w:r>
        <w:t>Перед началом конференции Черчилль</w:t>
      </w:r>
    </w:p>
    <w:p>
      <w:r>
        <w:t>торжественно вручил Сталину дар­</w:t>
      </w:r>
    </w:p>
    <w:p>
      <w:r>
        <w:t>ственный меч, на клинке которого</w:t>
      </w:r>
    </w:p>
    <w:p>
      <w:r>
        <w:t>была выгравирована надпись: «Гражда­</w:t>
      </w:r>
    </w:p>
    <w:p>
      <w:r>
        <w:t>нам Сталинграда, крепким как сталь, —</w:t>
      </w:r>
    </w:p>
    <w:p>
      <w:r>
        <w:t>от короля Георга VI в знак глубокого</w:t>
      </w:r>
    </w:p>
    <w:p>
      <w:r>
        <w:t>восхищения британского народа».</w:t>
      </w:r>
    </w:p>
    <w:p>
      <w:r>
        <w:t>⬤⬤</w:t>
      </w:r>
    </w:p>
    <w:p>
      <w:r>
        <w:t>Какие должности занимали изображённые на фотографии лидеры? Почему их называли «Большой тройкой»?</w:t>
      </w:r>
    </w:p>
    <w:p>
      <w:r>
        <w:t>Сталина, Рузвельта и Черчилля. Она состоялась 28 ноября —</w:t>
      </w:r>
    </w:p>
    <w:p>
      <w:r>
        <w:t>1 декабря 1943 г.</w:t>
      </w:r>
    </w:p>
    <w:p>
      <w:r>
        <w:t>Во время конференции Сталин настаивал на открытии второго</w:t>
      </w:r>
    </w:p>
    <w:p>
      <w:r>
        <w:t>фронта. Одним из аргументов стало обещание Сталина, что СССР</w:t>
      </w:r>
    </w:p>
    <w:p>
      <w:r>
        <w:t>после завершения войны с Германией вступит в войну с Японией</w:t>
      </w:r>
    </w:p>
    <w:p>
      <w:r>
        <w:t>на Дальнем Востоке. Но главной причиной того, что западные</w:t>
      </w:r>
    </w:p>
    <w:p>
      <w:r>
        <w:t>союзники СССР пересмотрели свою стратегию ведения войны,</w:t>
      </w:r>
    </w:p>
    <w:p>
      <w:r>
        <w:t>было развитие событий на фронте. После коренного перелома</w:t>
      </w:r>
    </w:p>
    <w:p>
      <w:r>
        <w:t>в войне, достигнутого благодаря победам Красной Армии под Ста­</w:t>
      </w:r>
    </w:p>
    <w:p>
      <w:r>
        <w:t>линградом и Курском, они осознали: «…Если дела в России пойдут и дальше так, как сейчас, то, возможно, что будущей весной второй фронт и не понадобится», — признался в узком</w:t>
      </w:r>
    </w:p>
    <w:p>
      <w:r>
        <w:t>кругу Рузвельт.</w:t>
      </w:r>
    </w:p>
    <w:p>
      <w:r>
        <w:t>После совещания с Черчиллем Рузвельт сообщил Сталину об их</w:t>
      </w:r>
    </w:p>
    <w:p>
      <w:r>
        <w:t>общем решении организовать высадку своих армий в мае 1944 г.</w:t>
      </w:r>
    </w:p>
    <w:p>
      <w:r>
        <w:t>⬤⬤</w:t>
      </w:r>
    </w:p>
    <w:p>
      <w:r>
        <w:t>Перечислите основные итоги Тегеранской конференции.</w:t>
      </w:r>
    </w:p>
    <w:p>
      <w:r>
        <w:t>Подведём итоги</w:t>
      </w:r>
    </w:p>
    <w:p>
      <w:r>
        <w:t>Наступление под Курском стало последней попыткой Германии</w:t>
      </w:r>
    </w:p>
    <w:p>
      <w:r>
        <w:t>перехватить стратегическую инициативу. После провала операции</w:t>
      </w:r>
    </w:p>
    <w:p>
      <w:r>
        <w:t>«Цитадель» гитлеровские армии могли только обороняться, лишь</w:t>
      </w:r>
    </w:p>
    <w:p>
      <w:r>
        <w:t>иногда проводя контрнаступления локального значения.</w:t>
      </w:r>
    </w:p>
    <w:p>
      <w:r>
        <w:t>Победы Красной Армии под Курском и в битве за Днепр завер­</w:t>
      </w:r>
    </w:p>
    <w:p>
      <w:r>
        <w:t>шили коренной перелом в Великой Отечественной войне.</w:t>
      </w:r>
    </w:p>
    <w:p>
      <w:r>
        <w:t>К концу 1943 г. в состоянии войны с фашистскими государства­</w:t>
      </w:r>
    </w:p>
    <w:p>
      <w:r>
        <w:t>ми находилось уже 37 стран. Союзники Германии стали искать</w:t>
      </w:r>
    </w:p>
    <w:p>
      <w:r>
        <w:t>пути выхода из войны.</w:t>
      </w:r>
    </w:p>
    <w:p>
      <w:r>
        <w:t>Перелом произошёл и во Второй мировой войне в целом: опре­</w:t>
      </w:r>
    </w:p>
    <w:p>
      <w:r>
        <w:t>деляющим фактором стали события на советско-германском фрон­</w:t>
      </w:r>
    </w:p>
    <w:p>
      <w:r>
        <w:t>те — главном фронте борьбы против Германии.</w:t>
      </w:r>
    </w:p>
    <w:p>
      <w:r>
        <w:t>Вопросы и задания</w:t>
      </w:r>
    </w:p>
    <w:p>
      <w:r>
        <w:t>1. Какую идею отражают плакаты, изображённые в начале параграфа?</w:t>
      </w:r>
    </w:p>
    <w:p>
      <w:r>
        <w:t>2. Сравните Сталинградскую и Курскую битвы. Укажите, что было общим (не</w:t>
      </w:r>
    </w:p>
    <w:p>
      <w:r>
        <w:t>менее трёх общих характеристик), а что — различным (не менее трёх различий).</w:t>
      </w:r>
    </w:p>
    <w:p>
      <w:r>
        <w:t>3. Выберите правильные элементы из перечисленного ниже списка.</w:t>
      </w:r>
    </w:p>
    <w:p>
      <w:r>
        <w:t>Победа в Сталинградской битве</w:t>
      </w:r>
    </w:p>
    <w:p>
      <w:r>
        <w:t>а) была достигнута за счёт массового героизма советских солдат и офицеров</w:t>
      </w:r>
    </w:p>
    <w:p>
      <w:r>
        <w:t>б) привела к открытию второго фронта</w:t>
      </w:r>
    </w:p>
    <w:p>
      <w:r>
        <w:t>в) полностью закрепила стратегическую инициативу за СССР</w:t>
      </w:r>
    </w:p>
    <w:p>
      <w:r>
        <w:t>г) привела к окружению и сдаче в плен 6-й немецкой армии</w:t>
      </w:r>
    </w:p>
    <w:p>
      <w:r>
        <w:t>д) обеспечила начало коренного перелома в войне.</w:t>
      </w:r>
    </w:p>
    <w:p>
      <w:r>
        <w:t>4. Продолжите составлять хронику основных сражений Великой Отечественной войны.</w:t>
      </w:r>
    </w:p>
    <w:p>
      <w:r>
        <w:t>5. Какие военные операции из перечисленных ниже относятся к 1943 г.?</w:t>
      </w:r>
    </w:p>
    <w:p>
      <w:r>
        <w:t>Выберите все верные ответы.</w:t>
      </w:r>
    </w:p>
    <w:p>
      <w:r>
        <w:t>а) «Кутузов»</w:t>
      </w:r>
    </w:p>
    <w:p>
      <w:r>
        <w:t>б) «Румянцев»</w:t>
      </w:r>
    </w:p>
    <w:p>
      <w:r>
        <w:t>в) «Марс»</w:t>
      </w:r>
    </w:p>
    <w:p>
      <w:r>
        <w:t>г) «Тайфун»</w:t>
      </w:r>
    </w:p>
    <w:p>
      <w:r>
        <w:t>д) «Цитадель»</w:t>
      </w:r>
    </w:p>
    <w:p>
      <w:r>
        <w:t>е) «Барбаросса»</w:t>
      </w:r>
    </w:p>
    <w:p>
      <w:r>
        <w:t>6. Укажите не менее трёх сражений и военных операций коренного перелома</w:t>
      </w:r>
    </w:p>
    <w:p>
      <w:r>
        <w:t>на других фронтах Второй мировой войны. Можно ли утверждать, что коренной перелом имел глобальный характер?</w:t>
      </w:r>
    </w:p>
    <w:p>
      <w:r>
        <w:t>7*. Вам поручено подготовить развёрнутый ответ по теме «Курская битва».</w:t>
      </w:r>
    </w:p>
    <w:p>
      <w:r>
        <w:t>Составьте сложный план, в соответствии с которым вы будете освещать эту</w:t>
      </w:r>
    </w:p>
    <w:p>
      <w:r>
        <w:t>тему. План должен содержать не менее трёх пунктов, непосредственно раскрывающих тему, из которых два или более детализированы в подпунктах.</w:t>
      </w:r>
    </w:p>
    <w:p>
      <w:r>
        <w:t>8. Почему союзники СССР не открыли второй фронт в 1942—1943 гг.? Выясните, какие существуют объяснения по данному вопросу.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Тегеранская конференция;</w:t>
      </w:r>
    </w:p>
    <w:p>
      <w:r>
        <w:t>2) начало Курской битвы;</w:t>
      </w:r>
    </w:p>
    <w:p>
      <w:r>
        <w:t>3) освобождение Киева;</w:t>
      </w:r>
    </w:p>
    <w:p>
      <w:r>
        <w:t>4) освобождение Орла и Белгорода;</w:t>
      </w:r>
    </w:p>
    <w:p>
      <w:r>
        <w:t>5) прорыв блокады Ленинграда.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Декларации Тегеранской конференции трёх держав</w:t>
      </w:r>
    </w:p>
    <w:p>
      <w:r>
        <w:t>«1 декабря 1943 г. Мы, президент Соединённых Штатов, премьер-ми­</w:t>
      </w:r>
    </w:p>
    <w:p>
      <w:r>
        <w:t>нистр Великобритании и премьер Советского Союза, встречались в тече­</w:t>
      </w:r>
    </w:p>
    <w:p>
      <w:r>
        <w:t>ние последних четырёх дней в столице нашего союзника — Ирана и сфор­</w:t>
      </w:r>
    </w:p>
    <w:p>
      <w:r>
        <w:t>мулировали и подтвердили нашу общую политику.</w:t>
      </w:r>
    </w:p>
    <w:p>
      <w:r>
        <w:t>Мы выражаем нашу решимость в том, что наши страны будут рабо­</w:t>
      </w:r>
    </w:p>
    <w:p>
      <w:r>
        <w:t>тать совместно как во время войны, так и в последующее мирное время.</w:t>
      </w:r>
    </w:p>
    <w:p>
      <w:r>
        <w:t>Что касается войны, представители наших военных штабов учас­твовали</w:t>
      </w:r>
    </w:p>
    <w:p>
      <w:r>
        <w:t>в наших переговорах за круглым столом, и мы согласовали наши планы</w:t>
      </w:r>
    </w:p>
    <w:p>
      <w:r>
        <w:t>уничтожения германских вооружённых сил. Мы при­шли к полному согла­</w:t>
      </w:r>
    </w:p>
    <w:p>
      <w:r>
        <w:t>шению относительно масштаба и сроков опера­ций, которые будут пред­</w:t>
      </w:r>
    </w:p>
    <w:p>
      <w:r>
        <w:t>приняты с востока, запада и юга. Взаимопо­нимание, достигнутое нами</w:t>
      </w:r>
    </w:p>
    <w:p>
      <w:r>
        <w:t>здесь, гарантирует нам победу.</w:t>
      </w:r>
    </w:p>
    <w:p>
      <w:r>
        <w:t>Что касается мирного времени, то мы уверены, что существующее</w:t>
      </w:r>
    </w:p>
    <w:p>
      <w:r>
        <w:t>между нами согласие обеспечит прочный мир. Мы полностью признаём</w:t>
      </w:r>
    </w:p>
    <w:p>
      <w:r>
        <w:t>высокую ответственность, лежащую на нас и на всех Объединённых</w:t>
      </w:r>
    </w:p>
    <w:p>
      <w:r>
        <w:t>Нациях, за осуществление такого мира, который получит одобрение пода­</w:t>
      </w:r>
    </w:p>
    <w:p>
      <w:r>
        <w:t>вляющей массы народов земного шара и который устранит бедствия и</w:t>
      </w:r>
    </w:p>
    <w:p>
      <w:r>
        <w:t>ужасы войны на многие поколения. Совместно с нашими дипломатиче­</w:t>
      </w:r>
    </w:p>
    <w:p>
      <w:r>
        <w:t>скими советниками мы рассмотрели проблему будущего. Мы будем стре­</w:t>
      </w:r>
    </w:p>
    <w:p>
      <w:r>
        <w:t>миться к сотрудничеству и активному участию всех стран, больших и</w:t>
      </w:r>
    </w:p>
    <w:p>
      <w:r>
        <w:t>малых, народы которых сердцем и разумом посвятили себя, подобно</w:t>
      </w:r>
    </w:p>
    <w:p>
      <w:r>
        <w:t>нашим народам, задаче устранения тирании, рабства, угнетения и нетер­</w:t>
      </w:r>
    </w:p>
    <w:p>
      <w:r>
        <w:t>пимости. Мы будем приветствовать их вступление в мировую семью</w:t>
      </w:r>
    </w:p>
    <w:p>
      <w:r>
        <w:t>демократических стран, когда они пожелают это сделать».</w:t>
      </w:r>
    </w:p>
    <w:p>
      <w:r>
        <w:t>⬤⬤</w:t>
      </w:r>
    </w:p>
    <w:p>
      <w:r>
        <w:t>1. Кто подписал данную декларацию? Против кого она была направлена?</w:t>
      </w:r>
    </w:p>
    <w:p>
      <w:r>
        <w:t>2. Какие цели ста­вились в рамках подписания декларации? 3. Какое значение для хода Второй мировой войны имела первая встреча «Большой тройки» в Тегеране?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pPr>
        <w:pStyle w:val="Heading1"/>
      </w:pPr>
      <w:r>
        <w:t>[Россия] § 35 «Десять сталинских ударов» и изгнание врага с территории СССР</w:t>
      </w:r>
    </w:p>
    <w:p>
      <w:r>
        <w:t>с территории СССР</w:t>
      </w:r>
    </w:p>
    <w:p>
      <w:r>
        <w:t>? Коренной перелом завершился в 1943 г., но война продолжа-</w:t>
      </w:r>
    </w:p>
    <w:p>
      <w:r>
        <w:t>лась ещё долгих 1,5 года. Почему путь к окончательной победе</w:t>
      </w:r>
    </w:p>
    <w:p>
      <w:r>
        <w:t>над врагом оказался таким трудным и сложным?</w:t>
      </w:r>
    </w:p>
    <w:p>
      <w:r>
        <w:t>Плакаты военных лет</w:t>
      </w:r>
    </w:p>
    <w:p>
      <w:r>
        <w:t>Россия</w:t>
      </w:r>
    </w:p>
    <w:p>
      <w:r>
        <w:t>Мир</w:t>
      </w:r>
    </w:p>
    <w:p>
      <w:r>
        <w:t>•• 27 января 1944 г. — полное освобо-</w:t>
      </w:r>
    </w:p>
    <w:p>
      <w:r>
        <w:t>•• 6 июня 1944 г. — высадка союзни-</w:t>
      </w:r>
    </w:p>
    <w:p>
      <w:r>
        <w:t>ждение Ленинграда от вражеской</w:t>
      </w:r>
    </w:p>
    <w:p>
      <w:r>
        <w:t>блокады</w:t>
      </w:r>
    </w:p>
    <w:p>
      <w:r>
        <w:t>•• 26 марта 1944 г. — выход советских</w:t>
      </w:r>
    </w:p>
    <w:p>
      <w:r>
        <w:t>войск на границу СССР</w:t>
      </w:r>
    </w:p>
    <w:p>
      <w:r>
        <w:t>•• 23 июня — 29 августа 1944 г. —</w:t>
      </w:r>
    </w:p>
    <w:p>
      <w:r>
        <w:t>Белорусская наступательная операция</w:t>
      </w:r>
    </w:p>
    <w:p>
      <w:r>
        <w:t>ков во Франции, открытие второго</w:t>
      </w:r>
    </w:p>
    <w:p>
      <w:r>
        <w:t>фронта</w:t>
      </w:r>
    </w:p>
    <w:p>
      <w:r>
        <w:t>•• 20 июля 1944 г. — покушение на</w:t>
      </w:r>
    </w:p>
    <w:p>
      <w:r>
        <w:t>Гитлера</w:t>
      </w:r>
    </w:p>
    <w:p>
      <w:r>
        <w:t>1 Обстановка на фронтах к началу 1944 г. Не давая врагу пере­</w:t>
      </w:r>
    </w:p>
    <w:p>
      <w:r>
        <w:t>дышки после поражений на Курской дуге и в битве за Днепр, совет­</w:t>
      </w:r>
    </w:p>
    <w:p>
      <w:r>
        <w:t>ские войска предприняли целую серию наступательных операций,</w:t>
      </w:r>
    </w:p>
    <w:p>
      <w:r>
        <w:t>наиболее крупные и значимые из которых уже во время войны ста­</w:t>
      </w:r>
    </w:p>
    <w:p>
      <w:r>
        <w:t>ли образно называть «десять сталинских ударов». Ёмкое и звуч­</w:t>
      </w:r>
    </w:p>
    <w:p>
      <w:r>
        <w:t>ное выражение закрепилось в публицистике и научно-популярной</w:t>
      </w:r>
    </w:p>
    <w:p>
      <w:r>
        <w:t>литературе до наших дней.</w:t>
      </w:r>
    </w:p>
    <w:p>
      <w:r>
        <w:t>Соотношение сил к началу года в целом было в пользу СССР.</w:t>
      </w:r>
    </w:p>
    <w:p>
      <w:r>
        <w:t>Однако Германия по-прежнему обладала большой экономической</w:t>
      </w:r>
    </w:p>
    <w:p>
      <w:r>
        <w:t>и военной мощью. Безжалостно принуждая работать на военных</w:t>
      </w:r>
    </w:p>
    <w:p>
      <w:r>
        <w:t>заводах население захваченных стран и военнопленных, фаши­</w:t>
      </w:r>
    </w:p>
    <w:p>
      <w:r>
        <w:t>стам удалось увеличить выпуск танков и артиллерийских орудий,</w:t>
      </w:r>
    </w:p>
    <w:p>
      <w:r>
        <w:t>а также восполнить понесённые в войне с Советским Союзом</w:t>
      </w:r>
    </w:p>
    <w:p>
      <w:r>
        <w:t>людские потери.</w:t>
      </w:r>
    </w:p>
    <w:p>
      <w:r>
        <w:t>В начале 1944 г. их вооружённые силы насчитывали более 10 млн</w:t>
      </w:r>
    </w:p>
    <w:p>
      <w:r>
        <w:t>человек. Наиболее боеспособные дивизии были сосредоточены на</w:t>
      </w:r>
    </w:p>
    <w:p>
      <w:r>
        <w:t>советско-германском фронте. Германское командование рассчиты­</w:t>
      </w:r>
    </w:p>
    <w:p>
      <w:r>
        <w:t>вало, перейдя к стратегической обороне, удерживать Красную</w:t>
      </w:r>
    </w:p>
    <w:p>
      <w:r>
        <w:t>Армию как можно дальше от своих границ и отразить вероятное</w:t>
      </w:r>
    </w:p>
    <w:p>
      <w:r>
        <w:t>вторжение англо-американских войск. Затягивание войны оставля­</w:t>
      </w:r>
    </w:p>
    <w:p>
      <w:r>
        <w:t>ло надежду на истощение Советского Союза, что могло дать Герма­</w:t>
      </w:r>
    </w:p>
    <w:p>
      <w:r>
        <w:t>нии возможность накопить силы и успешно завершить войну.</w:t>
      </w:r>
    </w:p>
    <w:p>
      <w:r>
        <w:t>Для окончательной победы советскому народу и его армии тре­</w:t>
      </w:r>
    </w:p>
    <w:p>
      <w:r>
        <w:t>бовалось дальнейшее напряжение сил.</w:t>
      </w:r>
    </w:p>
    <w:p>
      <w:r>
        <w:t>Советское Верховное главнокомандование поставило перед</w:t>
      </w:r>
    </w:p>
    <w:p>
      <w:r>
        <w:t>Красной Армией задачу полностью освободить территорию СССР</w:t>
      </w:r>
    </w:p>
    <w:p>
      <w:r>
        <w:t>от немецких захватчиков. Советские войска занимали выгодное</w:t>
      </w:r>
    </w:p>
    <w:p>
      <w:r>
        <w:t>положение на многих участках фронта, протяжённость которого</w:t>
      </w:r>
    </w:p>
    <w:p>
      <w:r>
        <w:t>составляла 4,4 тыс. км. Это давало возможность наносить удары по</w:t>
      </w:r>
    </w:p>
    <w:p>
      <w:r>
        <w:t>флангам крупных группировок врага.</w:t>
      </w:r>
    </w:p>
    <w:p>
      <w:r>
        <w:t>⬤⬤</w:t>
      </w:r>
    </w:p>
    <w:p>
      <w:r>
        <w:t>Охарактеризуйте обстановку на фронтах к началу 1944 г.</w:t>
      </w:r>
    </w:p>
    <w:p>
      <w:r>
        <w:t>2 Полное снятие блокады Ленинграда. За время осады Ленин­</w:t>
      </w:r>
    </w:p>
    <w:p>
      <w:r>
        <w:t>града врагу удалось создать очень прочную, хорошо укреплённую</w:t>
      </w:r>
    </w:p>
    <w:p>
      <w:r>
        <w:t>систему обороны. Чтобы взломать её, наше командование осуще­</w:t>
      </w:r>
    </w:p>
    <w:p>
      <w:r>
        <w:t>ствило сложную перегруппировку войск, сосредоточив силы на</w:t>
      </w:r>
    </w:p>
    <w:p>
      <w:r>
        <w:t>небольшом плацдарме на берегу Финского залива — под Ораниен­</w:t>
      </w:r>
    </w:p>
    <w:p>
      <w:r>
        <w:t>баумом. Его удалось отстоять в тяжёлые дни сентября 1941 г. Теперь</w:t>
      </w:r>
    </w:p>
    <w:p>
      <w:r>
        <w:t>отсюда в атаку пошли бойцы 2-й ударной армии И. Федюнинского,</w:t>
      </w:r>
    </w:p>
    <w:p>
      <w:r>
        <w:t>прорываясь в тыл вражеской группировки, осаждавшей город.</w:t>
      </w:r>
    </w:p>
    <w:p>
      <w:r>
        <w:t>Их поддерживала артиллерия кораблей Балтийского флота.</w:t>
      </w:r>
    </w:p>
    <w:p>
      <w:r>
        <w:t>Масштабное наступление началось 14 января. В нём участвова­</w:t>
      </w:r>
    </w:p>
    <w:p>
      <w:r>
        <w:t>ли войска 3 советских фронтов: Ленинградского (командующий —</w:t>
      </w:r>
    </w:p>
    <w:p>
      <w:r>
        <w:t>Л. Говоров), Волховского (командующий — К. Мерецков) и 2-го</w:t>
      </w:r>
    </w:p>
    <w:p>
      <w:r>
        <w:t>Прибалтийского (командующий — М. Попов).</w:t>
      </w:r>
    </w:p>
    <w:p>
      <w:r>
        <w:t>27 января, когда разбитые немецкие войска в беспорядке отсту­</w:t>
      </w:r>
    </w:p>
    <w:p>
      <w:r>
        <w:t>пали, были освобождены Новгород, Пушкин и Красногвардейск</w:t>
      </w:r>
    </w:p>
    <w:p>
      <w:r>
        <w:t>(Гатчина). В честь полного освобождения от блокады в Ленингра­</w:t>
      </w:r>
    </w:p>
    <w:p>
      <w:r>
        <w:t>де прогремел праздничный салют — единственный салют, данный</w:t>
      </w:r>
    </w:p>
    <w:p>
      <w:r>
        <w:t>не в Москве. Это был поистине праздник со слезами на глазах.</w:t>
      </w:r>
    </w:p>
    <w:p>
      <w:r>
        <w:t>Рыдают люди, и поют,</w:t>
      </w:r>
    </w:p>
    <w:p>
      <w:r>
        <w:t>И лиц заплаканных не прячут.</w:t>
      </w:r>
    </w:p>
    <w:p>
      <w:r>
        <w:t>Сегодня в городе —</w:t>
      </w:r>
    </w:p>
    <w:p>
      <w:r>
        <w:t>Салют!</w:t>
      </w:r>
    </w:p>
    <w:p>
      <w:r>
        <w:t>Сегодня ленинградцы</w:t>
      </w:r>
    </w:p>
    <w:p>
      <w:r>
        <w:t>Плачут…</w:t>
      </w:r>
    </w:p>
    <w:p>
      <w:r>
        <w:t>Ю. Воронов</w:t>
      </w:r>
    </w:p>
    <w:p>
      <w:r>
        <w:t>Немцам удалось стабилизировать фронт лишь на линии забла­</w:t>
      </w:r>
    </w:p>
    <w:p>
      <w:r>
        <w:t>говременно построенных укреплений «Пантера» в районе Чудско­</w:t>
      </w:r>
    </w:p>
    <w:p>
      <w:r>
        <w:t>го озера, Нарвы и Пскова. Оккупанты были отброшены на запад</w:t>
      </w:r>
    </w:p>
    <w:p>
      <w:r>
        <w:t>на 220—280 км. Были окончательно освобождены Новгородская</w:t>
      </w:r>
    </w:p>
    <w:p>
      <w:r>
        <w:t>и почти вся Ленинградская области, при этом разгромлено 30 вра­</w:t>
      </w:r>
    </w:p>
    <w:p>
      <w:r>
        <w:t>жеских дивизий.</w:t>
      </w:r>
    </w:p>
    <w:p>
      <w:r>
        <w:t>⬤⬤</w:t>
      </w:r>
    </w:p>
    <w:p>
      <w:r>
        <w:t>Каково значение окончательного снятия блокады Ленинграда?</w:t>
      </w:r>
    </w:p>
    <w:p>
      <w:r>
        <w:t>3 Освобождение Правобережья Днепра. После освобождения</w:t>
      </w:r>
    </w:p>
    <w:p>
      <w:r>
        <w:t>Киева войска 1-го и 2-го Украинских фронтов (командующие —</w:t>
      </w:r>
    </w:p>
    <w:p>
      <w:r>
        <w:t>Н. Ватутин и И. Конев) продвинулись к Кировограду и Житомиру,</w:t>
      </w:r>
    </w:p>
    <w:p>
      <w:r>
        <w:t>охватывая с севера немецкие армии из состава группы армий «Юг».</w:t>
      </w:r>
    </w:p>
    <w:p>
      <w:r>
        <w:t>Немцы продолжали удерживать территорию в среднем течении</w:t>
      </w:r>
    </w:p>
    <w:p>
      <w:r>
        <w:t>Днепра и рассчитывали нанести удар во фланг и тыл советским</w:t>
      </w:r>
    </w:p>
    <w:p>
      <w:r>
        <w:t>войскам в районе Киева. Для ликвидации этого выступа советским</w:t>
      </w:r>
    </w:p>
    <w:p>
      <w:r>
        <w:t>командованием была проведена Корсунь-Шевченковская операция, получившая название «малый Сталинград». В результате стре­</w:t>
      </w:r>
    </w:p>
    <w:p>
      <w:r>
        <w:t>мительного наступления в окружении оказалось около 60 тыс.</w:t>
      </w:r>
    </w:p>
    <w:p>
      <w:r>
        <w:t>немецких солдат, лишь часть из которых смогла прорваться на</w:t>
      </w:r>
    </w:p>
    <w:p>
      <w:r>
        <w:t>Ч ес т ь и слава О т ечес т ва</w:t>
      </w:r>
    </w:p>
    <w:p>
      <w:r>
        <w:t>Маргелов Василий Филиппович</w:t>
      </w:r>
    </w:p>
    <w:p>
      <w:r>
        <w:t>(1908—1990)</w:t>
      </w:r>
    </w:p>
    <w:p>
      <w:r>
        <w:t>Участник обороны Ленинграда, командир полка 1-й Ленинградской дивизии</w:t>
      </w:r>
    </w:p>
    <w:p>
      <w:r>
        <w:t>народного ополчения. В 1944 г. командовал 49-й гвардейской стрелковой дивизией, которая в ночь на 13 марта форсировала р. Ингулец и освободила г. Херсон.</w:t>
      </w:r>
    </w:p>
    <w:p>
      <w:r>
        <w:t>Приказом Верховного главнокомандую-</w:t>
      </w:r>
    </w:p>
    <w:p>
      <w:r>
        <w:t>щего дивизии было присвоено почётное</w:t>
      </w:r>
    </w:p>
    <w:p>
      <w:r>
        <w:t>наименование «Херсонская», а гвардии</w:t>
      </w:r>
    </w:p>
    <w:p>
      <w:r>
        <w:t>полковник Василий Маргелов удостоен</w:t>
      </w:r>
    </w:p>
    <w:p>
      <w:r>
        <w:t>звания Героя Советского Союза. Считается «отцом» Воздушно-десантных войск</w:t>
      </w:r>
    </w:p>
    <w:p>
      <w:r>
        <w:t>СССР, снискал уважение и любовь</w:t>
      </w:r>
    </w:p>
    <w:p>
      <w:r>
        <w:t>многих поколений десантников. Среди</w:t>
      </w:r>
    </w:p>
    <w:p>
      <w:r>
        <w:t>десантников до сих пор популярна</w:t>
      </w:r>
    </w:p>
    <w:p>
      <w:r>
        <w:t>шутливая расшифровка аббревиатуры</w:t>
      </w:r>
    </w:p>
    <w:p>
      <w:r>
        <w:t>ВДВ — «Войска дяди Васи».</w:t>
      </w:r>
    </w:p>
    <w:p>
      <w:r>
        <w:t>запад, бросив все танки и другое тяжёлое вооружение. По итогам</w:t>
      </w:r>
    </w:p>
    <w:p>
      <w:r>
        <w:t>этой победы И. Коневу — первому из командующих фронтами —</w:t>
      </w:r>
    </w:p>
    <w:p>
      <w:r>
        <w:t>было присвоено звание Маршала Советского Союза.</w:t>
      </w:r>
    </w:p>
    <w:p>
      <w:r>
        <w:t>Стремительные действия советских танковых войск в сложных</w:t>
      </w:r>
    </w:p>
    <w:p>
      <w:r>
        <w:t>погодных условиях потребовали больших усилий по их снабжению.</w:t>
      </w:r>
    </w:p>
    <w:p>
      <w:r>
        <w:t>Помощь оказывало местное население, добровольно помогавшее</w:t>
      </w:r>
    </w:p>
    <w:p>
      <w:r>
        <w:t>ремонтировать дороги, доставлять продовольствие и боеприпасы.</w:t>
      </w:r>
    </w:p>
    <w:p>
      <w:r>
        <w:t>Мужчины из освобождённых районов</w:t>
      </w:r>
    </w:p>
    <w:p>
      <w:r>
        <w:t>пополняли ряды наступающей Красной</w:t>
      </w:r>
    </w:p>
    <w:p>
      <w:r>
        <w:t>Армии. Однако в некоторых районах</w:t>
      </w:r>
    </w:p>
    <w:p>
      <w:r>
        <w:t>западной части УССР наши тыловые</w:t>
      </w:r>
    </w:p>
    <w:p>
      <w:r>
        <w:t>части были вынуждены вести бои с бан­</w:t>
      </w:r>
    </w:p>
    <w:p>
      <w:r>
        <w:t>дами украинских пособников гитлеров­</w:t>
      </w:r>
    </w:p>
    <w:p>
      <w:r>
        <w:t>цев — бандеровцами. В устроенную ими</w:t>
      </w:r>
    </w:p>
    <w:p>
      <w:r>
        <w:t>засаду попала машина командующего 1-м</w:t>
      </w:r>
    </w:p>
    <w:p>
      <w:r>
        <w:t>Украинским фронтом Н. Ватутина, кото­</w:t>
      </w:r>
    </w:p>
    <w:p>
      <w:r>
        <w:t>рый был смертельно ранен. Командова­</w:t>
      </w:r>
    </w:p>
    <w:p>
      <w:r>
        <w:t>Восстановление пограничного столба на государственной границе СССР</w:t>
      </w:r>
    </w:p>
    <w:p>
      <w:r>
        <w:t>Первые советские пограничные столбы были вос­</w:t>
      </w:r>
    </w:p>
    <w:p>
      <w:r>
        <w:t>становлены 26 марта 1944 г. бойцами 123-го погра­</w:t>
      </w:r>
    </w:p>
    <w:p>
      <w:r>
        <w:t>ничного полка НКВД, вышедшими на участок го­</w:t>
      </w:r>
    </w:p>
    <w:p>
      <w:r>
        <w:t>сударственной границы СССР с Румынией.</w:t>
      </w:r>
    </w:p>
    <w:p>
      <w:r>
        <w:t>⬤⬤</w:t>
      </w:r>
    </w:p>
    <w:p>
      <w:r>
        <w:t>Какое символическое значение имел выход советских войск к государственной границе СССР?</w:t>
      </w:r>
    </w:p>
    <w:p>
      <w:r>
        <w:t>ние войсками фронта принял заместитель Верховного главнокоман­</w:t>
      </w:r>
    </w:p>
    <w:p>
      <w:r>
        <w:t>дующего Г. Жуков. СМЕРШ1 определил, что на кортеж Ватутина</w:t>
      </w:r>
    </w:p>
    <w:p>
      <w:r>
        <w:t>напала сотня бандитов Зелёного, обнаружил и уничтожил её.</w:t>
      </w:r>
    </w:p>
    <w:p>
      <w:r>
        <w:t>Через две недели после разгрома Корсунь-Шевченковской</w:t>
      </w:r>
    </w:p>
    <w:p>
      <w:r>
        <w:t>группировки советские войска нанесли новый удар из района Ров­</w:t>
      </w:r>
    </w:p>
    <w:p>
      <w:r>
        <w:t>но и Луцка. На этот раз в котле ока­залось более 200 тыс. фашист­</w:t>
      </w:r>
    </w:p>
    <w:p>
      <w:r>
        <w:t>ских солдат. Чтобы спасти их из окружения и не допустить для сво­</w:t>
      </w:r>
    </w:p>
    <w:p>
      <w:r>
        <w:t>их войск «очередного Сталинграда», Гитлер приказал перебросить</w:t>
      </w:r>
    </w:p>
    <w:p>
      <w:r>
        <w:t>из Франции танковый корпус СС, что существенно ослабило там</w:t>
      </w:r>
    </w:p>
    <w:p>
      <w:r>
        <w:t>немецкую оборону накануне ожидавшейся высадки англо-амери­</w:t>
      </w:r>
    </w:p>
    <w:p>
      <w:r>
        <w:t>канских войск. Организованный в спешке прорыв из котла позво­</w:t>
      </w:r>
    </w:p>
    <w:p>
      <w:r>
        <w:t>лил немецкому командованию не допустить полного разгрома</w:t>
      </w:r>
    </w:p>
    <w:p>
      <w:r>
        <w:t>окружённой группировки.</w:t>
      </w:r>
    </w:p>
    <w:p>
      <w:r>
        <w:t>⬤⬤</w:t>
      </w:r>
    </w:p>
    <w:p>
      <w:r>
        <w:t>Каким образом удалось освободить Правобережье Днепра?</w:t>
      </w:r>
    </w:p>
    <w:p>
      <w:r>
        <w:t>4 Освобождение Крыма. После разгрома немецкой и румынской</w:t>
      </w:r>
    </w:p>
    <w:p>
      <w:r>
        <w:t>армий в междуречье Южного Буга и Днестра и освобождения Нико­</w:t>
      </w:r>
    </w:p>
    <w:p>
      <w:r>
        <w:t>лаева и Одессы создались условия для полного освобождения Кры­</w:t>
      </w:r>
    </w:p>
    <w:p>
      <w:r>
        <w:t>ма — теперь находившиеся здесь немцы и румыны были изолирова­</w:t>
      </w:r>
    </w:p>
    <w:p>
      <w:r>
        <w:t>ны. Но прорваться в Крым с севера Красная Армия могла только</w:t>
      </w:r>
    </w:p>
    <w:p>
      <w:r>
        <w:t>через Перекопский перешеек (его ширина всего 14 км). Здесь нем­</w:t>
      </w:r>
    </w:p>
    <w:p>
      <w:r>
        <w:t>цы строили и укрепляли оборону несколько месяцев, считая, что им</w:t>
      </w:r>
    </w:p>
    <w:p>
      <w:r>
        <w:t>удастся ещё долго удерживать Крым. Но уже 8 апреля войска 4-го</w:t>
      </w:r>
    </w:p>
    <w:p>
      <w:r>
        <w:t>Украинского фронта (командующий — Ф. Толбухин) начали штурм.</w:t>
      </w:r>
    </w:p>
    <w:p>
      <w:r>
        <w:t>13 апреля ими была освобождена столица Крыма — Симферо­</w:t>
      </w:r>
    </w:p>
    <w:p>
      <w:r>
        <w:t>поль. С захваченных в 1943 г. плацдармов в районе Керчи атакова­</w:t>
      </w:r>
    </w:p>
    <w:p>
      <w:r>
        <w:t>ла Отдельная Приморская армия (командующий — А. Ерёменко).</w:t>
      </w:r>
    </w:p>
    <w:p>
      <w:r>
        <w:t>Поддержку сухопутным частям Красной Армии оказывали кораб­</w:t>
      </w:r>
    </w:p>
    <w:p>
      <w:r>
        <w:t>ли и авиация Черноморского флота. Врага постиг полный разгром:</w:t>
      </w:r>
    </w:p>
    <w:p>
      <w:r>
        <w:t>бросая вооружение, немецкие солдаты отступали к Севастополю,</w:t>
      </w:r>
    </w:p>
    <w:p>
      <w:r>
        <w:t>рассчитывая эвакуироваться морем в Румынию.</w:t>
      </w:r>
    </w:p>
    <w:p>
      <w:r>
        <w:t>9 мая 1944 г., ровно за год до Победы, над Севастополем был</w:t>
      </w:r>
    </w:p>
    <w:p>
      <w:r>
        <w:t>поднят советский военно-морской флаг. На мысе Херсонес было</w:t>
      </w:r>
    </w:p>
    <w:p>
      <w:r>
        <w:t>взято в плен более 21 тыс. солдат противника.</w:t>
      </w:r>
    </w:p>
    <w:p>
      <w:r>
        <w:t>В начале войны немецким войскам потребовалось 250 суток,</w:t>
      </w:r>
    </w:p>
    <w:p>
      <w:r>
        <w:t>чтобы захватить Севастополь. Теперь Красная Армия всего за</w:t>
      </w:r>
    </w:p>
    <w:p>
      <w:r>
        <w:t>СМЕРШ — сокращённое (от «смерть шпионам») название образованного</w:t>
      </w:r>
    </w:p>
    <w:p>
      <w:r>
        <w:t>в 1943 г. управ­ле­ния во­ен­ной контрразведки.</w:t>
      </w:r>
    </w:p>
    <w:p>
      <w:r>
        <w:t>Ч ес т ь и слава О т ечес т ва</w:t>
      </w:r>
    </w:p>
    <w:p>
      <w:r>
        <w:t>Ольшанский</w:t>
      </w:r>
    </w:p>
    <w:p>
      <w:r>
        <w:t>Константин</w:t>
      </w:r>
    </w:p>
    <w:p>
      <w:r>
        <w:t>Фёдорович</w:t>
      </w:r>
    </w:p>
    <w:p>
      <w:r>
        <w:t>(1915—1944)</w:t>
      </w:r>
    </w:p>
    <w:p>
      <w:r>
        <w:t>Командир роты морской пехоты Черноморского флота, старший лейтенант.</w:t>
      </w:r>
    </w:p>
    <w:p>
      <w:r>
        <w:t>Участник обороны Севастополя и осво-</w:t>
      </w:r>
    </w:p>
    <w:p>
      <w:r>
        <w:t>бождения Донбасса. В ночь на 26 марта</w:t>
      </w:r>
    </w:p>
    <w:p>
      <w:r>
        <w:t>1944 г. во главе десантного отряда из</w:t>
      </w:r>
    </w:p>
    <w:p>
      <w:r>
        <w:t>66 человек высадился в тыл противника</w:t>
      </w:r>
    </w:p>
    <w:p>
      <w:r>
        <w:t>в порту Николаева. Приспособив к обороне несколько зданий, отряд двое суток</w:t>
      </w:r>
    </w:p>
    <w:p>
      <w:r>
        <w:t>вёл неравный бой с врагом, отбив 18 атак</w:t>
      </w:r>
    </w:p>
    <w:p>
      <w:r>
        <w:t>противника, и удержал захваченный порт</w:t>
      </w:r>
    </w:p>
    <w:p>
      <w:r>
        <w:t>до подхода основных сил Красной Армии. В этих боях К. Ольшанский пал</w:t>
      </w:r>
    </w:p>
    <w:p>
      <w:r>
        <w:t>смертью храбрых. Из его отряда в живых</w:t>
      </w:r>
    </w:p>
    <w:p>
      <w:r>
        <w:t>осталось только 11 человек. Всем участникам николаевского десанта было присвоено звание Героя Советского Союза.</w:t>
      </w:r>
    </w:p>
    <w:p>
      <w:r>
        <w:t>35 дней взломала мощные укрепления на Перекопе и очистила от</w:t>
      </w:r>
    </w:p>
    <w:p>
      <w:r>
        <w:t>захватчиков весь полуостров.</w:t>
      </w:r>
    </w:p>
    <w:p>
      <w:r>
        <w:t>Поражение немецких войск в Крыму отрезвляюще повлияло на</w:t>
      </w:r>
    </w:p>
    <w:p>
      <w:r>
        <w:t>политику Турции: вскоре она объявила о разрыве отношений с Гер­</w:t>
      </w:r>
    </w:p>
    <w:p>
      <w:r>
        <w:t>манией и прекратила поставки ей хромовой руды — необходимого</w:t>
      </w:r>
    </w:p>
    <w:p>
      <w:r>
        <w:t>сырья для производства танковой брони.</w:t>
      </w:r>
    </w:p>
    <w:p>
      <w:r>
        <w:t>⬤⬤</w:t>
      </w:r>
    </w:p>
    <w:p>
      <w:r>
        <w:t>Какое значение имело освобождение Крыма?</w:t>
      </w:r>
    </w:p>
    <w:p>
      <w:r>
        <w:t>5 Поражение Финляндии. В июне войска Ленинградского (коман­</w:t>
      </w:r>
    </w:p>
    <w:p>
      <w:r>
        <w:t>дующий — Л. Говоров) и Карельского (командующий — К. Мерец­</w:t>
      </w:r>
    </w:p>
    <w:p>
      <w:r>
        <w:t>ков) фронтов начали Выборгско-Петрозаводскую операцию. Нане­</w:t>
      </w:r>
    </w:p>
    <w:p>
      <w:r>
        <w:t>ся поражение финским и немецким</w:t>
      </w:r>
    </w:p>
    <w:p>
      <w:r>
        <w:t>войскам, они освободили захваченную</w:t>
      </w:r>
    </w:p>
    <w:p>
      <w:r>
        <w:t>ими территорию Карелии и на ряде участ­</w:t>
      </w:r>
    </w:p>
    <w:p>
      <w:r>
        <w:t>ков вышли к границе с Финляндией.</w:t>
      </w:r>
    </w:p>
    <w:p>
      <w:r>
        <w:t>Правительство этой страны, понимая,</w:t>
      </w:r>
    </w:p>
    <w:p>
      <w:r>
        <w:t>что окончательное поражение близится,</w:t>
      </w:r>
    </w:p>
    <w:p>
      <w:r>
        <w:t>Дети за решёткой концлагеря финнов</w:t>
      </w:r>
    </w:p>
    <w:p>
      <w:r>
        <w:t>в Петрозаводске, 1944 г.</w:t>
      </w:r>
    </w:p>
    <w:p>
      <w:r>
        <w:t>Эта фотография была сделана в день освобождения</w:t>
      </w:r>
    </w:p>
    <w:p>
      <w:r>
        <w:t>Петрозаводска, в одном из концлагерей на окраине</w:t>
      </w:r>
    </w:p>
    <w:p>
      <w:r>
        <w:t>города. В период оккупации финский маршал Ман­</w:t>
      </w:r>
    </w:p>
    <w:p>
      <w:r>
        <w:t>нергейм приказал направлять в концлагеря всех</w:t>
      </w:r>
    </w:p>
    <w:p>
      <w:r>
        <w:t>русских, кто жил в Карелии. Сколько из них погиб­</w:t>
      </w:r>
    </w:p>
    <w:p>
      <w:r>
        <w:t>ло, не знает никто.</w:t>
      </w:r>
    </w:p>
    <w:p>
      <w:r>
        <w:t>разорвало союзнические отношения с Германией и запросило мира.</w:t>
      </w:r>
    </w:p>
    <w:p>
      <w:r>
        <w:t>19 сентября в Москве было подписано перемирие, по условиям</w:t>
      </w:r>
    </w:p>
    <w:p>
      <w:r>
        <w:t>которого Финляндия должна была развернуть на севере боевые дей­</w:t>
      </w:r>
    </w:p>
    <w:p>
      <w:r>
        <w:t>ствия против своих прежних союзников — немцев.</w:t>
      </w:r>
    </w:p>
    <w:p>
      <w:r>
        <w:t>⬤⬤</w:t>
      </w:r>
    </w:p>
    <w:p>
      <w:r>
        <w:t>Что заставило Финляндию заключить перемирие с СССР и начать военные</w:t>
      </w:r>
    </w:p>
    <w:p>
      <w:r>
        <w:t>действия против немцев?</w:t>
      </w:r>
    </w:p>
    <w:p>
      <w:r>
        <w:t>6 Освобождение Белорусской ССР. Крупнейшим по размаху</w:t>
      </w:r>
    </w:p>
    <w:p>
      <w:r>
        <w:t>наступлением Красной Армии в 1944 г. стала операция «Баграти­</w:t>
      </w:r>
    </w:p>
    <w:p>
      <w:r>
        <w:t>он», или Белорусская наступательная операция, 23 ию­ня —</w:t>
      </w:r>
    </w:p>
    <w:p>
      <w:r>
        <w:t>29 августа 1944 г. Её целью был разгром главной группировки</w:t>
      </w:r>
    </w:p>
    <w:p>
      <w:r>
        <w:t>вермахта — группы армий «Центр» (около 800 тыс. человек) и пол­</w:t>
      </w:r>
    </w:p>
    <w:p>
      <w:r>
        <w:t>ное освобождение Белорусской ССР. По плану предполагалось</w:t>
      </w:r>
    </w:p>
    <w:p>
      <w:r>
        <w:t>сначала окружить и уничтожить группировки врага на флангах: под</w:t>
      </w:r>
    </w:p>
    <w:p>
      <w:r>
        <w:t>Витебском и в районе Бобруйска. После этого можно было развер­</w:t>
      </w:r>
    </w:p>
    <w:p>
      <w:r>
        <w:t>нуть наступление на Минск, отрезая врагу пути отхода на запад.</w:t>
      </w:r>
    </w:p>
    <w:p>
      <w:r>
        <w:t>Немецкое командование, напуганное масштабами советского</w:t>
      </w:r>
    </w:p>
    <w:p>
      <w:r>
        <w:t>наступления на юге, ожидало его продолжения в направлении</w:t>
      </w:r>
    </w:p>
    <w:p>
      <w:r>
        <w:t>Южной Польши и Румынии. Туда в состав спешно созданной груп­</w:t>
      </w:r>
    </w:p>
    <w:p>
      <w:r>
        <w:t>пы армий «Северная Украина» была стянута значительная часть вра­</w:t>
      </w:r>
    </w:p>
    <w:p>
      <w:r>
        <w:t>жеских танковых дивизий. Их не перебросили в Белоруссию, так как</w:t>
      </w:r>
    </w:p>
    <w:p>
      <w:r>
        <w:t>врагу не удалось разгадать замысел нашей Ставки. Советское коман­</w:t>
      </w:r>
    </w:p>
    <w:p>
      <w:r>
        <w:t>дование тщательно маскировало подготовку к наступлению, пере­</w:t>
      </w:r>
    </w:p>
    <w:p>
      <w:r>
        <w:t>брасывая резервы к линии фронта исключительно по ночам, и даже</w:t>
      </w:r>
    </w:p>
    <w:p>
      <w:r>
        <w:t>временно запретило работу армейских радиостанций. Соблюдая</w:t>
      </w:r>
    </w:p>
    <w:p>
      <w:r>
        <w:t>секретность, Сталин решил не сообщать о месте очередного наступ­</w:t>
      </w:r>
    </w:p>
    <w:p>
      <w:r>
        <w:t>ления даже руководителям государств-союзников.</w:t>
      </w:r>
    </w:p>
    <w:p>
      <w:r>
        <w:t>6 июня, когда началась десантная операция англо-американ­</w:t>
      </w:r>
    </w:p>
    <w:p>
      <w:r>
        <w:t>ских войск (второй фронт в Европе был наконец открыт!), Сталин</w:t>
      </w:r>
    </w:p>
    <w:p>
      <w:r>
        <w:t>направил Черчиллю послание: «Летнее наступление советских</w:t>
      </w:r>
    </w:p>
    <w:p>
      <w:r>
        <w:t>войск, организованное согласно уговору на Тегеранской конференции, начнётся в середине июня на одном из важных участков фронта».</w:t>
      </w:r>
    </w:p>
    <w:p>
      <w:r>
        <w:t>Операция «Багратион» началась спустя ровно три года после</w:t>
      </w:r>
    </w:p>
    <w:p>
      <w:r>
        <w:t>вероломного нападения Германии на Советский Союз — 22 июня</w:t>
      </w:r>
    </w:p>
    <w:p>
      <w:r>
        <w:t>1944 г. советские войска начали разведку боем, а на следующий</w:t>
      </w:r>
    </w:p>
    <w:p>
      <w:r>
        <w:t>день началось наступление армий сразу трёх фронтов: 1-го Прибал­</w:t>
      </w:r>
    </w:p>
    <w:p>
      <w:r>
        <w:t>тийского, 2-го и 3-го Белорусских (командующие — И. Баграмян,</w:t>
      </w:r>
    </w:p>
    <w:p>
      <w:r>
        <w:t>Г. Захаров, И. Черняховский). Чуть позже к ним присоединились</w:t>
      </w:r>
    </w:p>
    <w:p>
      <w:r>
        <w:t>Ч ес т ь и слава О т ечес т ва</w:t>
      </w:r>
    </w:p>
    <w:p>
      <w:r>
        <w:t>Рокоссовский</w:t>
      </w:r>
    </w:p>
    <w:p>
      <w:r>
        <w:t>Константин</w:t>
      </w:r>
    </w:p>
    <w:p>
      <w:r>
        <w:t>Константинович</w:t>
      </w:r>
    </w:p>
    <w:p>
      <w:r>
        <w:t>(1896—1968)</w:t>
      </w:r>
    </w:p>
    <w:p>
      <w:r>
        <w:t>«Только тот народ, который чтит своих Героев, может считаться великим».</w:t>
      </w:r>
    </w:p>
    <w:p>
      <w:r>
        <w:t>К. Рокоссовский</w:t>
      </w:r>
    </w:p>
    <w:p>
      <w:r>
        <w:t>Маршал Советского Союза К. Рокоссовский по праву входит в число наиболее</w:t>
      </w:r>
    </w:p>
    <w:p>
      <w:r>
        <w:t>выдающихся полководцев Второй мировой войны. В 1941 г. войска под его командованием отличились в Смоленском</w:t>
      </w:r>
    </w:p>
    <w:p>
      <w:r>
        <w:t>сражении. При обороне Москвы 16-я ар-</w:t>
      </w:r>
    </w:p>
    <w:p>
      <w:r>
        <w:t>мия, которой он командовал, сражалась</w:t>
      </w:r>
    </w:p>
    <w:p>
      <w:r>
        <w:t>на направлении главного удара немецких</w:t>
      </w:r>
    </w:p>
    <w:p>
      <w:r>
        <w:t>войск. В ходе контрнаступления под</w:t>
      </w:r>
    </w:p>
    <w:p>
      <w:r>
        <w:t>Москвой был тяжело ранен. Его полко­</w:t>
      </w:r>
    </w:p>
    <w:p>
      <w:r>
        <w:t>водческое дарование во всей полноте</w:t>
      </w:r>
    </w:p>
    <w:p>
      <w:r>
        <w:t>раскрылось в должности командующего</w:t>
      </w:r>
    </w:p>
    <w:p>
      <w:r>
        <w:t>фронтом. Успешные действия его войск</w:t>
      </w:r>
    </w:p>
    <w:p>
      <w:r>
        <w:t>сыграли важнейшую роль в разгроме врага в Сталинградской и Курской битвах,</w:t>
      </w:r>
    </w:p>
    <w:p>
      <w:r>
        <w:t>а также при освобождении Белоруссии</w:t>
      </w:r>
    </w:p>
    <w:p>
      <w:r>
        <w:t>(операция «Багратион»). На завершающем этапе войны 2-й Белорусский фронт</w:t>
      </w:r>
    </w:p>
    <w:p>
      <w:r>
        <w:t>под его командованием громил противника в Восточно-Прусской, Восточно-Померанской и Берлинской операциях. Дважды Герой Советского Союза и кавалер</w:t>
      </w:r>
    </w:p>
    <w:p>
      <w:r>
        <w:t>ордена «Победа», К. Рокоссовский командовал историческим Парадом Победы</w:t>
      </w:r>
    </w:p>
    <w:p>
      <w:r>
        <w:t>на Красной площади 24 июня 1945 г.</w:t>
      </w:r>
    </w:p>
    <w:p>
      <w:r>
        <w:t>войска 1-го Белорусского фронта К. Рокоссовского. Координацию</w:t>
      </w:r>
    </w:p>
    <w:p>
      <w:r>
        <w:t>их действий осуществляли маршалы Г. Жуков и А. Василевский.</w:t>
      </w:r>
    </w:p>
    <w:p>
      <w:r>
        <w:t>Ударные соединения Рокоссовского и Черняховского устреми­</w:t>
      </w:r>
    </w:p>
    <w:p>
      <w:r>
        <w:t>лись по сходящимся направлениям к Минску. Неожиданным для</w:t>
      </w:r>
    </w:p>
    <w:p>
      <w:r>
        <w:t>врага стало применение танковых соединений в труднопроходи­</w:t>
      </w:r>
    </w:p>
    <w:p>
      <w:r>
        <w:t>мой лесной и заболоченной местности. Помощь нашим войскам</w:t>
      </w:r>
    </w:p>
    <w:p>
      <w:r>
        <w:t>оказывали партизаны, нападая на отдельные гарнизоны врага, пре­</w:t>
      </w:r>
    </w:p>
    <w:p>
      <w:r>
        <w:t>пятствуя движению по дорогам. Через 12 дней напряжённых сра­</w:t>
      </w:r>
    </w:p>
    <w:p>
      <w:r>
        <w:t>жений стало понятно, что врага ждёт неминуемый разгром. 3 июля</w:t>
      </w:r>
    </w:p>
    <w:p>
      <w:r>
        <w:t>столица БССР была освобождена. Это означало, что вокруг остат­</w:t>
      </w:r>
    </w:p>
    <w:p>
      <w:r>
        <w:t>ков трёх немецких армий к востоку от Минска замкнулось кольцо</w:t>
      </w:r>
    </w:p>
    <w:p>
      <w:r>
        <w:t>окружения. В немецкой обороне образовалась огромная брешь.</w:t>
      </w:r>
    </w:p>
    <w:p>
      <w:r>
        <w:t>Ещё через неделю окружённые под Минском немецкие войска</w:t>
      </w:r>
    </w:p>
    <w:p>
      <w:r>
        <w:t>были полностью разбиты. В плен попали более 35 тыс. человек,</w:t>
      </w:r>
    </w:p>
    <w:p>
      <w:r>
        <w:t>включая 12 генералов. А всего советские войска взяли в плен 150 тыс.</w:t>
      </w:r>
    </w:p>
    <w:p>
      <w:r>
        <w:t>солдат и офицеров вермахта, в том числе 21 генерала. К 28 августа,</w:t>
      </w:r>
    </w:p>
    <w:p>
      <w:r>
        <w:t>когда для подготовки нового наступления потребовалась передышка,</w:t>
      </w:r>
    </w:p>
    <w:p>
      <w:r>
        <w:t>продвижение Красной Армии на запад составило 550—600 км.</w:t>
      </w:r>
    </w:p>
    <w:p>
      <w:r>
        <w:t>⬤⬤</w:t>
      </w:r>
    </w:p>
    <w:p>
      <w:r>
        <w:t>Опишите, опираясь на карту, ход операции «Багратион». Какую роль она</w:t>
      </w:r>
    </w:p>
    <w:p>
      <w:r>
        <w:t>играла в наступательных операциях 1944 г.?</w:t>
      </w:r>
    </w:p>
    <w:p>
      <w:r>
        <w:t>7 «Парад побеждённых». Солдаты германской армии, начиная</w:t>
      </w:r>
    </w:p>
    <w:p>
      <w:r>
        <w:t>войну, намеревались маршировать по поверженной Москве. Летом</w:t>
      </w:r>
    </w:p>
    <w:p>
      <w:r>
        <w:t>1944 г. им представилась такая возможность, но совершенно в дру­</w:t>
      </w:r>
    </w:p>
    <w:p>
      <w:r>
        <w:t>гом качестве. 17 июля в Москве было организовано прохождение</w:t>
      </w:r>
    </w:p>
    <w:p>
      <w:r>
        <w:t>взятых в плен немецких солдат, известное в истории как «парад</w:t>
      </w:r>
    </w:p>
    <w:p>
      <w:r>
        <w:t>побеждённых». По ул. Горького (Тверской) и Садовому кольцу</w:t>
      </w:r>
    </w:p>
    <w:p>
      <w:r>
        <w:t>были проведены около 60 тыс. немецких солдат, построенных</w:t>
      </w:r>
    </w:p>
    <w:p>
      <w:r>
        <w:t>в колонны. Первые минуты «парада» прошли в полной тишине:</w:t>
      </w:r>
    </w:p>
    <w:p>
      <w:r>
        <w:t>десятки тысяч взволнованных москвичей наблюдали за шествием</w:t>
      </w:r>
    </w:p>
    <w:p>
      <w:r>
        <w:t>молча. Только через какое-то время люди не выдержали и стали</w:t>
      </w:r>
    </w:p>
    <w:p>
      <w:r>
        <w:t>выкрикивать: «Смерть фашизму!» или «Смерть Гитлеру!». Следом</w:t>
      </w:r>
    </w:p>
    <w:p>
      <w:r>
        <w:t>за бесконечной колонной пленных по улицам ехали поливальные</w:t>
      </w:r>
    </w:p>
    <w:p>
      <w:r>
        <w:t>машины, которые смывали с мостовой следы «фашистской нечи­</w:t>
      </w:r>
    </w:p>
    <w:p>
      <w:r>
        <w:t>сти» — в этом заключался большой символический смысл.</w:t>
      </w:r>
    </w:p>
    <w:p>
      <w:r>
        <w:t>⬤⬤</w:t>
      </w:r>
    </w:p>
    <w:p>
      <w:r>
        <w:t>Какое впечатление произвёл «парад побеждённых» на советских граждан?</w:t>
      </w:r>
    </w:p>
    <w:p>
      <w:r>
        <w:t>8 Освобождение Прибалтики. Развивая наступление, советские</w:t>
      </w:r>
    </w:p>
    <w:p>
      <w:r>
        <w:t>войска 3-го Белорусского фронта 8 июля вышли к столице Литов­</w:t>
      </w:r>
    </w:p>
    <w:p>
      <w:r>
        <w:t>ской ССР Вильнюсу и начали штурм города. Чуть позже войска</w:t>
      </w:r>
    </w:p>
    <w:p>
      <w:r>
        <w:t>1-го Прибалтийского фронта стремительным броском достигли</w:t>
      </w:r>
    </w:p>
    <w:p>
      <w:r>
        <w:t>Рижского залива. Прибалтийская группировка немцев была окон­</w:t>
      </w:r>
    </w:p>
    <w:p>
      <w:r>
        <w:t>чательно отрезана в октябре 1944 г.</w:t>
      </w:r>
    </w:p>
    <w:p>
      <w:r>
        <w:t>Осенью войска 1, 2 и 3-го Прибалтийских фронтов нанесли</w:t>
      </w:r>
    </w:p>
    <w:p>
      <w:r>
        <w:t>поражение врагу под Нарвой и освободили Ригу и Таллин. Остат­</w:t>
      </w:r>
    </w:p>
    <w:p>
      <w:r>
        <w:t>ки разбитой группы армий «Север», некогда осаждавшей Ленин­</w:t>
      </w:r>
    </w:p>
    <w:p>
      <w:r>
        <w:t>град, были блокированы на Курляндском полуострове. Эвакуация</w:t>
      </w:r>
    </w:p>
    <w:p>
      <w:r>
        <w:t>их по морю была невозможна, и в Красной Армии вскоре эту часть</w:t>
      </w:r>
    </w:p>
    <w:p>
      <w:r>
        <w:t>фронта стали называть «лагерем вооружённых военнопленных».</w:t>
      </w:r>
    </w:p>
    <w:p>
      <w:r>
        <w:t>⬤⬤</w:t>
      </w:r>
    </w:p>
    <w:p>
      <w:r>
        <w:t>Проследите по карте освобождение Прибалтики советскими войсками.</w:t>
      </w:r>
    </w:p>
    <w:p>
      <w:r>
        <w:t>9 Львовско-Сандомирская операция. В июле неожиданно снова</w:t>
      </w:r>
    </w:p>
    <w:p>
      <w:r>
        <w:t>перешли в наступление войска 1-го и 4-го Украинского фронтов</w:t>
      </w:r>
    </w:p>
    <w:p>
      <w:r>
        <w:t>(командующие — И. Конев и И. Петров). Они освободили Львов,</w:t>
      </w:r>
    </w:p>
    <w:p>
      <w:r>
        <w:t>форсировали Вислу и образовали плацдарм на её берегу западнее</w:t>
      </w:r>
    </w:p>
    <w:p>
      <w:r>
        <w:t>г. Сандомира. Через несколько месяцев отсюда началось наступле­</w:t>
      </w:r>
    </w:p>
    <w:p>
      <w:r>
        <w:t>ние в сторону Одера — в сердце Германии. Были разбиты десятки</w:t>
      </w:r>
    </w:p>
    <w:p>
      <w:r>
        <w:t>вражеских дивизий, в том числе почти полностью уничтожена</w:t>
      </w:r>
    </w:p>
    <w:p>
      <w:r>
        <w:t>набранная гитлеровцами из западноукраинских фашистов дивизия</w:t>
      </w:r>
    </w:p>
    <w:p>
      <w:r>
        <w:t>СС «Галиция». Красная Армия уничтожила «Галицию», даже не</w:t>
      </w:r>
    </w:p>
    <w:p>
      <w:r>
        <w:t>заметив этого.</w:t>
      </w:r>
    </w:p>
    <w:p>
      <w:r>
        <w:t>Теперь связь между боеспособными немецкими войсками на</w:t>
      </w:r>
    </w:p>
    <w:p>
      <w:r>
        <w:t>юге и теми, что продолжали обороняться в Польше и Восточной</w:t>
      </w:r>
    </w:p>
    <w:p>
      <w:r>
        <w:t>Пруссии, могла осуществляться только кружным путём через</w:t>
      </w:r>
    </w:p>
    <w:p>
      <w:r>
        <w:t>Чехословакию и Венгрию.</w:t>
      </w:r>
    </w:p>
    <w:p>
      <w:r>
        <w:t>В конце августа в ходе Ясско-Кишинёвской операции была очи­</w:t>
      </w:r>
    </w:p>
    <w:p>
      <w:r>
        <w:t>щена от врага территория Молдавской ССР. В результате сражений</w:t>
      </w:r>
    </w:p>
    <w:p>
      <w:r>
        <w:t>на Днестре и Пруте была во второй раз окружена и разбита немец­</w:t>
      </w:r>
    </w:p>
    <w:p>
      <w:r>
        <w:t>кая 6-я полевая армия, воссозданная после Сталинградского котла,</w:t>
      </w:r>
    </w:p>
    <w:p>
      <w:r>
        <w:t>а также почти все румынские дивизии. Боевые действия были пере­</w:t>
      </w:r>
    </w:p>
    <w:p>
      <w:r>
        <w:t>несены на территорию Румынии.</w:t>
      </w:r>
    </w:p>
    <w:p>
      <w:r>
        <w:t>На севере в ходе Петсамо-Киркенесской операции (7—29 октя­</w:t>
      </w:r>
    </w:p>
    <w:p>
      <w:r>
        <w:t>бря 1944 г.) войска Карельского фронта освободили район Петса­</w:t>
      </w:r>
    </w:p>
    <w:p>
      <w:r>
        <w:t>мо (Печенги) и приступили к освобождению Норвегии.</w:t>
      </w:r>
    </w:p>
    <w:p>
      <w:r>
        <w:t>⬤⬤</w:t>
      </w:r>
    </w:p>
    <w:p>
      <w:r>
        <w:t>О каких операциях Красной Армии идёт речь в этом подпункте? Каковы их</w:t>
      </w:r>
    </w:p>
    <w:p>
      <w:r>
        <w:t>итоги?</w:t>
      </w:r>
    </w:p>
    <w:p>
      <w:r>
        <w:t>Подведём итоги</w:t>
      </w:r>
    </w:p>
    <w:p>
      <w:r>
        <w:t>К концу 1944 г. советские войска не только завершили изгнание</w:t>
      </w:r>
    </w:p>
    <w:p>
      <w:r>
        <w:t>врага с территории Советского Союза, но и вступили на террито­</w:t>
      </w:r>
    </w:p>
    <w:p>
      <w:r>
        <w:t>рию Польши, Венгрии, Румынии, Болгарии, Югославии, Чехосло­</w:t>
      </w:r>
    </w:p>
    <w:p>
      <w:r>
        <w:t>вакии, Северной Норвегии, вышли на границы Финляндии и Вос­</w:t>
      </w:r>
    </w:p>
    <w:p>
      <w:r>
        <w:t>точной Пруссии. Были созданы условия для окончательного</w:t>
      </w:r>
    </w:p>
    <w:p>
      <w:r>
        <w:t>разгрома Германии.</w:t>
      </w:r>
    </w:p>
    <w:p>
      <w:r>
        <w:t>В этих сражениях ярко проявилось превосходство полководче­</w:t>
      </w:r>
    </w:p>
    <w:p>
      <w:r>
        <w:t>ского искусства советских маршалов и генералов над немецкими.</w:t>
      </w:r>
    </w:p>
    <w:p>
      <w:r>
        <w:t>Советское командование сумело осуществить целую серию гранди­</w:t>
      </w:r>
    </w:p>
    <w:p>
      <w:r>
        <w:t>озных по масштабам успешных наступательных операций на всём</w:t>
      </w:r>
    </w:p>
    <w:p>
      <w:r>
        <w:t>протяжении фронта.</w:t>
      </w:r>
    </w:p>
    <w:p>
      <w:r>
        <w:t>При этом благодаря возросшему мастерству бойцов и команди­</w:t>
      </w:r>
    </w:p>
    <w:p>
      <w:r>
        <w:t>ров потери советских войск были меньше, чем у отчаянно сопро­</w:t>
      </w:r>
    </w:p>
    <w:p>
      <w:r>
        <w:t>тивлявшихся войск противника. Так, в ходе Белорусской наступа­</w:t>
      </w:r>
    </w:p>
    <w:p>
      <w:r>
        <w:t>тельной операции враг потерял не менее 350 тыс. человек только</w:t>
      </w:r>
    </w:p>
    <w:p>
      <w:r>
        <w:t>убитыми и попавшими в плен, не считая раненых. Соответствую­</w:t>
      </w:r>
    </w:p>
    <w:p>
      <w:r>
        <w:t>щие потери Красной Армии были в 2 раза меньше. Ещё более впе­</w:t>
      </w:r>
    </w:p>
    <w:p>
      <w:r>
        <w:t>чатляющим было соотношение потерь в ходе разгрома немецкой</w:t>
      </w:r>
    </w:p>
    <w:p>
      <w:r>
        <w:t>армии при освобождении Крыма: немцы потеряли убитыми не</w:t>
      </w:r>
    </w:p>
    <w:p>
      <w:r>
        <w:t>менее 70 тыс., а советские войска — 18 тыс. человек. Такое соотно­</w:t>
      </w:r>
    </w:p>
    <w:p>
      <w:r>
        <w:t>шение потерь сохранялось до конца войны.</w:t>
      </w:r>
    </w:p>
    <w:p>
      <w:r>
        <w:t>Вопросы и задания</w:t>
      </w:r>
    </w:p>
    <w:p>
      <w:r>
        <w:t>1. Какую идею отражают плакаты в начале параграфа?</w:t>
      </w:r>
    </w:p>
    <w:p>
      <w:r>
        <w:t>2. Составьте хронологическую таблицу «Изгнание врага с территории СССР</w:t>
      </w:r>
    </w:p>
    <w:p>
      <w:r>
        <w:t>в 1944 г.».</w:t>
      </w:r>
    </w:p>
    <w:p>
      <w:r>
        <w:t>3. Какие военные операции из перечисленных ниже относятся к 1944 г.? Выбе-</w:t>
      </w:r>
    </w:p>
    <w:p>
      <w:r>
        <w:t>рите все верные ответы.</w:t>
      </w:r>
    </w:p>
    <w:p>
      <w:r>
        <w:t>а) Львовско-Сандомирская</w:t>
      </w:r>
    </w:p>
    <w:p>
      <w:r>
        <w:t>б) Московская</w:t>
      </w:r>
    </w:p>
    <w:p>
      <w:r>
        <w:t>в) Сталинградская</w:t>
      </w:r>
    </w:p>
    <w:p>
      <w:r>
        <w:t>г) Ясско-Кишинёвская</w:t>
      </w:r>
    </w:p>
    <w:p>
      <w:r>
        <w:t>д) Курская</w:t>
      </w:r>
    </w:p>
    <w:p>
      <w:r>
        <w:t>е) Корсунь-Шевченковская</w:t>
      </w:r>
    </w:p>
    <w:p>
      <w:r>
        <w:t>ж) Ржевско-Вяземская</w:t>
      </w:r>
    </w:p>
    <w:p>
      <w:r>
        <w:t>4*. Существует точка зрения, что «второй фронт сыграл значительную роль</w:t>
      </w:r>
    </w:p>
    <w:p>
      <w:r>
        <w:t>в продвижении войск Советского Союза в 1944 г.». Приведите 2—3 аргумента, опровергающих её. При изложении аргументов обязательно используйте</w:t>
      </w:r>
    </w:p>
    <w:p>
      <w:r>
        <w:t>исторические факты.</w:t>
      </w:r>
    </w:p>
    <w:p>
      <w:r>
        <w:t>5. Подготовьте небольшое сообщение-характеристику об одном из военачальников (на свой выбор) времён Великой Отечественной войны и организуйте</w:t>
      </w:r>
    </w:p>
    <w:p>
      <w:r>
        <w:t>стенд в классе (выставку в школе).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выход советских войск на румынскую границу;</w:t>
      </w:r>
    </w:p>
    <w:p>
      <w:r>
        <w:t>2) Петсамо-Киркенесская операция;</w:t>
      </w:r>
    </w:p>
    <w:p>
      <w:r>
        <w:t>3) Белорусская наступательная операция советских войск;</w:t>
      </w:r>
    </w:p>
    <w:p>
      <w:r>
        <w:t>4) открытие второго фронта во Франции;</w:t>
      </w:r>
    </w:p>
    <w:p>
      <w:r>
        <w:t>5) полное освобождение Ленинграда от вражеской блокады.</w:t>
      </w:r>
    </w:p>
    <w:p>
      <w:r>
        <w:t>Работаем с ПОНЯТИЯМИ</w:t>
      </w:r>
    </w:p>
    <w:p>
      <w:r>
        <w:t>Раскройте смысл понятия «второй фронт». Приведите два исторических</w:t>
      </w:r>
    </w:p>
    <w:p>
      <w:r>
        <w:t>факта, конкретизирующих данное понятие применительно к истории России. Приведённые факты не должны содержаться в данном вами опреде­</w:t>
      </w:r>
    </w:p>
    <w:p>
      <w:r>
        <w:t>лении понятия.</w:t>
      </w:r>
    </w:p>
    <w:p>
      <w:r>
        <w:t>Работаем с ИСТОЧНИКОМ</w:t>
      </w:r>
    </w:p>
    <w:p>
      <w:r>
        <w:t>Прочитайте отрывки из исторических источников и выполните задание.</w:t>
      </w:r>
    </w:p>
    <w:p>
      <w:r>
        <w:t>Фрагменты источников</w:t>
      </w:r>
    </w:p>
    <w:p>
      <w:r>
        <w:t>А) «Выполнив основную задачу — осуществив прорыв главного обо­</w:t>
      </w:r>
    </w:p>
    <w:p>
      <w:r>
        <w:t>ронительного рубежа противника, войска фронта повели бои за выгодные</w:t>
      </w:r>
    </w:p>
    <w:p>
      <w:r>
        <w:t>рубежи, с которых предстояло начать решительное сражение за освобо­</w:t>
      </w:r>
    </w:p>
    <w:p>
      <w:r>
        <w:t>ждение всей … . Однако подходил момент, когда нужно было уже думать</w:t>
      </w:r>
    </w:p>
    <w:p>
      <w:r>
        <w:t>о перерыве в наступательных действиях: войска выдыхались. Впереди же</w:t>
      </w:r>
    </w:p>
    <w:p>
      <w:r>
        <w:t>предстояли тяжёлые бои, и к ним следовало солидно подготовиться —</w:t>
      </w:r>
    </w:p>
    <w:p>
      <w:r>
        <w:t>наладить коммуникации, сократить до минимума время на подвоз бое­</w:t>
      </w:r>
    </w:p>
    <w:p>
      <w:r>
        <w:t>припасов, навести разрушенные переправы через крупные реки. Враг,</w:t>
      </w:r>
    </w:p>
    <w:p>
      <w:r>
        <w:t>отступая, делал всё, чтобы затруднить продвижение ваших войск. Гитле­</w:t>
      </w:r>
    </w:p>
    <w:p>
      <w:r>
        <w:t>ровцы пускали специальные поезда, которые ломали пополам каждую</w:t>
      </w:r>
    </w:p>
    <w:p>
      <w:r>
        <w:t>шпалу. Рельсы, насыпи, мосты разрушали взрывчаткой. А вокруг —</w:t>
      </w:r>
    </w:p>
    <w:p>
      <w:r>
        <w:t>сплошные болота. Чтобы продвигать технику, требовалось прокладывать</w:t>
      </w:r>
    </w:p>
    <w:p>
      <w:r>
        <w:t>гати, вырубать просеки, наводить мосты через многочисленные речки,</w:t>
      </w:r>
    </w:p>
    <w:p>
      <w:r>
        <w:t>заболоченные поймы».</w:t>
      </w:r>
    </w:p>
    <w:p>
      <w:r>
        <w:t>Б) «Воины 1-го Прибалтийского фронта, от рядового солдата до гене­</w:t>
      </w:r>
    </w:p>
    <w:p>
      <w:r>
        <w:t>рала, горели желанием как можно быстрее освободить …, исстрадавшую­</w:t>
      </w:r>
    </w:p>
    <w:p>
      <w:r>
        <w:t>ся под гнётом фашистов… Однако всё зависело в первую очередь от того,</w:t>
      </w:r>
    </w:p>
    <w:p>
      <w:r>
        <w:t>какую главную цель поставит Ставка перед советскими войсками в лет­</w:t>
      </w:r>
    </w:p>
    <w:p>
      <w:r>
        <w:t>нюю кампанию 1944 г. Фашисты, конечно, догадывались, что летом</w:t>
      </w:r>
    </w:p>
    <w:p>
      <w:r>
        <w:t>1944 г. наше Верховное главнокомандование, безусловно, предпримет</w:t>
      </w:r>
    </w:p>
    <w:p>
      <w:r>
        <w:t>новое генеральное наступление. Но где? Это было для них тайной за</w:t>
      </w:r>
    </w:p>
    <w:p>
      <w:r>
        <w:t>семью печатями. Об этом не знало не только гитлеровское командование,</w:t>
      </w:r>
    </w:p>
    <w:p>
      <w:r>
        <w:t>но даже и мы, руководящие военные работники фронтового звена. Одна­</w:t>
      </w:r>
    </w:p>
    <w:p>
      <w:r>
        <w:t>ко у нас первые догадки зародились ещё в апреле. Правда, в начале меся­</w:t>
      </w:r>
    </w:p>
    <w:p>
      <w:r>
        <w:t>ца ничто ещё не предвещало, что войскам нашего фронта в скором вре­</w:t>
      </w:r>
    </w:p>
    <w:p>
      <w:r>
        <w:t>мени предстоит участвовать в крупнейшей наступательной операции</w:t>
      </w:r>
    </w:p>
    <w:p>
      <w:r>
        <w:t>1944 г. Более того, все указания Верховного главнокомандования настра­</w:t>
      </w:r>
    </w:p>
    <w:p>
      <w:r>
        <w:t>ивали нас на оборонительный лад».</w:t>
      </w:r>
    </w:p>
    <w:p>
      <w:r>
        <w:t>⬤⬤</w:t>
      </w:r>
    </w:p>
    <w:p>
      <w:r>
        <w:t>1. Укажите название битвы, к которой относятся оба представленных отрывка. 2. Укажите кодовое название операции, проведённой Красной Армией</w:t>
      </w:r>
    </w:p>
    <w:p>
      <w:r>
        <w:t>в ходе этой битвы. 3. Приведите одно любое суждение, которым автор одного из отрывков указывает на необходимость применения оборонительной</w:t>
      </w:r>
    </w:p>
    <w:p>
      <w:r>
        <w:t>тактики накануне генерального наступления наших войск.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Дополнительный материал</w:t>
      </w:r>
    </w:p>
    <w:p>
      <w:r>
        <w:t>1. «Освобождение». Худ. фильм, реж. Ю. Озеров, 1968—1972 гг.</w:t>
      </w:r>
    </w:p>
    <w:p>
      <w:r>
        <w:t>2. «Звезда». Худ. фильм, реж. Н. Лебедев, 2002 г.</w:t>
      </w:r>
    </w:p>
    <w:p>
      <w:r>
        <w:t>3. «В августе 44-го». Худ. фильм, реж. М. Пташук, 2000 г.</w:t>
      </w:r>
    </w:p>
    <w:p>
      <w:pPr>
        <w:pStyle w:val="Heading1"/>
      </w:pPr>
      <w:r>
        <w:t>[Россия] § 36 Наука и культура в годы войны</w:t>
      </w:r>
    </w:p>
    <w:p>
      <w:r>
        <w:t>Какую роль в дело Победы внесли наука и искусство во время</w:t>
      </w:r>
    </w:p>
    <w:p>
      <w:r>
        <w:t>?</w:t>
      </w:r>
    </w:p>
    <w:p>
      <w:r>
        <w:t>войны?</w:t>
      </w:r>
    </w:p>
    <w:p>
      <w:r>
        <w:t>«Отдых после боя». Художник Ю. Непринцев</w:t>
      </w:r>
    </w:p>
    <w:p>
      <w:r>
        <w:t>Автор создал картину в 1955 г. под впечатлением поэмы «Василий Тёркин».</w:t>
      </w:r>
    </w:p>
    <w:p>
      <w:r>
        <w:t>•• Кукрыни́ксы</w:t>
      </w:r>
    </w:p>
    <w:p>
      <w:r>
        <w:t>•• А́томный прое́кт</w:t>
      </w:r>
    </w:p>
    <w:p>
      <w:r>
        <w:t>1 Вклад в победу деятелей науки. Советские учёные откликну­</w:t>
      </w:r>
    </w:p>
    <w:p>
      <w:r>
        <w:t>лись на призыв «Всё для фронта! Всё для Победы!» вместе со все­</w:t>
      </w:r>
    </w:p>
    <w:p>
      <w:r>
        <w:t>ми другими тружениками тыла.</w:t>
      </w:r>
    </w:p>
    <w:p>
      <w:r>
        <w:t>Перед войной в СССР была создана широкая сеть академий,</w:t>
      </w:r>
    </w:p>
    <w:p>
      <w:r>
        <w:t>институтов и конструкторских лабораторий.</w:t>
      </w:r>
    </w:p>
    <w:p>
      <w:r>
        <w:t>После нападения Германии Президиум Академии наук принял</w:t>
      </w:r>
    </w:p>
    <w:p>
      <w:r>
        <w:t>решение пересмотреть планы всех научных работ: теперь они долж­</w:t>
      </w:r>
    </w:p>
    <w:p>
      <w:r>
        <w:t>ны были быть нацелены на разработку новых образцов вооруже­</w:t>
      </w:r>
    </w:p>
    <w:p>
      <w:r>
        <w:t>ния, оказание помощи предприятиям в освоении новой продук­</w:t>
      </w:r>
    </w:p>
    <w:p>
      <w:r>
        <w:t>ции, поиск месторождений полезных ископаемых и заменителей</w:t>
      </w:r>
    </w:p>
    <w:p>
      <w:r>
        <w:t>дефицитного сырья. Особую значимость имели исследования</w:t>
      </w:r>
    </w:p>
    <w:p>
      <w:r>
        <w:t>в области медицины — поиск новых методов лечения раненых</w:t>
      </w:r>
    </w:p>
    <w:p>
      <w:r>
        <w:t>и больных. Продолжались и теоретические исследования.</w:t>
      </w:r>
    </w:p>
    <w:p>
      <w:r>
        <w:t>Для координации работы всех научных учреждений страны при</w:t>
      </w:r>
    </w:p>
    <w:p>
      <w:r>
        <w:t>ГКО был создан Научно-технический совет, в который вошли</w:t>
      </w:r>
    </w:p>
    <w:p>
      <w:r>
        <w:t>известные учёные И. Бардин, А. Иоффе, П. Капица. Было налаже­</w:t>
      </w:r>
    </w:p>
    <w:p>
      <w:r>
        <w:t>но взаимодействие научных учреждений с управлениями Наркома­</w:t>
      </w:r>
    </w:p>
    <w:p>
      <w:r>
        <w:t>та обороны (ВВС, автобронетанковым, снабжения горючим, связи,</w:t>
      </w:r>
    </w:p>
    <w:p>
      <w:r>
        <w:t>военно-инженерным).</w:t>
      </w:r>
    </w:p>
    <w:p>
      <w:r>
        <w:t>Разработанная перед войной М. Келдышем теория флаттера</w:t>
      </w:r>
    </w:p>
    <w:p>
      <w:r>
        <w:t>(вибрационные нагрузки конструкции самолёта на больших скоро­</w:t>
      </w:r>
    </w:p>
    <w:p>
      <w:r>
        <w:t>стях) позволила советским авиаконструкторам создать надёжные</w:t>
      </w:r>
    </w:p>
    <w:p>
      <w:r>
        <w:t>военные самолёты.</w:t>
      </w:r>
    </w:p>
    <w:p>
      <w:r>
        <w:t>Исследования учёных-математиков в области баллистики</w:t>
      </w:r>
    </w:p>
    <w:p>
      <w:r>
        <w:t>помогли разработать и внедрить в войска эффективную систему</w:t>
      </w:r>
    </w:p>
    <w:p>
      <w:r>
        <w:t>управления артиллерийским и зенитным огнём.</w:t>
      </w:r>
    </w:p>
    <w:p>
      <w:r>
        <w:t>Учёные-металлурги участвовали в разработках новых видов</w:t>
      </w:r>
    </w:p>
    <w:p>
      <w:r>
        <w:t>брони и специальных сталей. Ещё перед войной конструкторами</w:t>
      </w:r>
    </w:p>
    <w:p>
      <w:r>
        <w:t>в области моторостроения был создан мощный танковый дизель­</w:t>
      </w:r>
    </w:p>
    <w:p>
      <w:r>
        <w:t>ный двигатель В-2. Результаты исследований и разработок учёных</w:t>
      </w:r>
    </w:p>
    <w:p>
      <w:r>
        <w:t>применялись конструкторами в создании лучших образцов броне­</w:t>
      </w:r>
    </w:p>
    <w:p>
      <w:r>
        <w:t>танковой техники: танков Т-34, КВ, ИС, самоходных артиллерий­</w:t>
      </w:r>
    </w:p>
    <w:p>
      <w:r>
        <w:t>ских установок (САУ).</w:t>
      </w:r>
    </w:p>
    <w:p>
      <w:r>
        <w:t>Академик Е. Патон разработал передовой метод автоматической</w:t>
      </w:r>
    </w:p>
    <w:p>
      <w:r>
        <w:t>сварки танковых корпусов, что позволило в несколько раз увеличить</w:t>
      </w:r>
    </w:p>
    <w:p>
      <w:r>
        <w:t>её скорость при повышении прочности швов. Это позволило про­</w:t>
      </w:r>
    </w:p>
    <w:p>
      <w:r>
        <w:t>мышленности постоянно увеличивать выпуск танков и САУ.</w:t>
      </w:r>
    </w:p>
    <w:p>
      <w:r>
        <w:t>Гвардейские реактивные миномёты «Катюша» появились бла­</w:t>
      </w:r>
    </w:p>
    <w:p>
      <w:r>
        <w:t>годаря исследованиям реактивного движения. Целая группа учё­</w:t>
      </w:r>
    </w:p>
    <w:p>
      <w:r>
        <w:t>ных занималась созданием новых боеприпасов. Разработанная ими</w:t>
      </w:r>
    </w:p>
    <w:p>
      <w:r>
        <w:t>взрывчатка, обладавшая значительной мощностью, выпускалась</w:t>
      </w:r>
    </w:p>
    <w:p>
      <w:r>
        <w:t>на основе дешёвых и недефицитных материалов.</w:t>
      </w:r>
    </w:p>
    <w:p>
      <w:r>
        <w:t>Теоретические наработки по созданию автоматического оружия</w:t>
      </w:r>
    </w:p>
    <w:p>
      <w:r>
        <w:t>с успехом применяли на практике оружейники. Сконструирован­</w:t>
      </w:r>
    </w:p>
    <w:p>
      <w:r>
        <w:t>ные ими автоматы и пулемёты обладали надёжностью, точностью</w:t>
      </w:r>
    </w:p>
    <w:p>
      <w:r>
        <w:t>стрельбы, простотой в обращении и технологичностью в изготов­</w:t>
      </w:r>
    </w:p>
    <w:p>
      <w:r>
        <w:t>лении. Автоматическое оружие, которого так остро не хватало</w:t>
      </w:r>
    </w:p>
    <w:p>
      <w:r>
        <w:t>в начале войны, в возрастающем количестве поступало на фронт.</w:t>
      </w:r>
    </w:p>
    <w:p>
      <w:r>
        <w:t>Ч ес т ь и слава О т ечес т ва</w:t>
      </w:r>
    </w:p>
    <w:p>
      <w:r>
        <w:t>Калашников</w:t>
      </w:r>
    </w:p>
    <w:p>
      <w:r>
        <w:t>Михаил</w:t>
      </w:r>
    </w:p>
    <w:p>
      <w:r>
        <w:t>Тимофеевич</w:t>
      </w:r>
    </w:p>
    <w:p>
      <w:r>
        <w:t>(1919—2013)</w:t>
      </w:r>
    </w:p>
    <w:p>
      <w:r>
        <w:t>Выдающийся конструктор стрелкового</w:t>
      </w:r>
    </w:p>
    <w:p>
      <w:r>
        <w:t>оружия, дважды Герой Социалистического Труда, Герой Российской Федерации.</w:t>
      </w:r>
    </w:p>
    <w:p>
      <w:r>
        <w:t>В начале Великой Отечественной войны — командир танка, в одном из боёв</w:t>
      </w:r>
    </w:p>
    <w:p>
      <w:r>
        <w:t>был тяжело ранен. В 1944 г. создал</w:t>
      </w:r>
    </w:p>
    <w:p>
      <w:r>
        <w:t>самозарядный карабин, послуживший</w:t>
      </w:r>
    </w:p>
    <w:p>
      <w:r>
        <w:t>прототипом его главного изобретения.</w:t>
      </w:r>
    </w:p>
    <w:p>
      <w:r>
        <w:t>В 1946—1947 гг. создал надёжный,</w:t>
      </w:r>
    </w:p>
    <w:p>
      <w:r>
        <w:t>эффективный в бою автомат, который</w:t>
      </w:r>
    </w:p>
    <w:p>
      <w:r>
        <w:t>стал известен во всём мире как автомат</w:t>
      </w:r>
    </w:p>
    <w:p>
      <w:r>
        <w:t>Калашникова (АК). Во второй половине</w:t>
      </w:r>
    </w:p>
    <w:p>
      <w:r>
        <w:t>ХХ в. этот автомат и его модификации</w:t>
      </w:r>
    </w:p>
    <w:p>
      <w:r>
        <w:t>стали самым распространённым стрелковым оружием в мире. Состоит на вооружении армий более 100 государств.</w:t>
      </w:r>
    </w:p>
    <w:p>
      <w:r>
        <w:t>Для обеспечения армии высококачественным моторным топли­</w:t>
      </w:r>
    </w:p>
    <w:p>
      <w:r>
        <w:t>вом химиками были предложены усовершенствованные процессы</w:t>
      </w:r>
    </w:p>
    <w:p>
      <w:r>
        <w:t>переработки нефти. Учёные Института удобрений и фосфора изо­</w:t>
      </w:r>
    </w:p>
    <w:p>
      <w:r>
        <w:t>брели и внедрили в производство бутылки с самовоспламеняю­</w:t>
      </w:r>
    </w:p>
    <w:p>
      <w:r>
        <w:t>щейся жидкостью — эффективное средство борьбы с танками</w:t>
      </w:r>
    </w:p>
    <w:p>
      <w:r>
        <w:t>в ближнем бою.</w:t>
      </w:r>
    </w:p>
    <w:p>
      <w:r>
        <w:t>Над проблемами качественной бесперебойной связи и радио­</w:t>
      </w:r>
    </w:p>
    <w:p>
      <w:r>
        <w:t>локации работали советские учёные в области радиотехники.</w:t>
      </w:r>
    </w:p>
    <w:p>
      <w:r>
        <w:t>В результате массового внедрения радиостанций повысилась</w:t>
      </w:r>
    </w:p>
    <w:p>
      <w:r>
        <w:t>мобильность управления войсками.</w:t>
      </w:r>
    </w:p>
    <w:p>
      <w:r>
        <w:t>Наравне с исследованиями в оборонной сфере важное значение</w:t>
      </w:r>
    </w:p>
    <w:p>
      <w:r>
        <w:t>имело увеличение продовольственных ресурсов страны. Проблема­</w:t>
      </w:r>
    </w:p>
    <w:p>
      <w:r>
        <w:t>ми повышения урожайности в сельском хозяйстве и продуктивно­</w:t>
      </w:r>
    </w:p>
    <w:p>
      <w:r>
        <w:t>сти в животноводстве, внедрением передовых методов земледелия</w:t>
      </w:r>
    </w:p>
    <w:p>
      <w:r>
        <w:t>занимались учёные из Московской сельскохозяйственной академии</w:t>
      </w:r>
    </w:p>
    <w:p>
      <w:r>
        <w:t>им. К. Тимирязева, Института генетики АН СССР, Лесотехниче­</w:t>
      </w:r>
    </w:p>
    <w:p>
      <w:r>
        <w:t>ской академии, Всесоюзного института растениеводства.</w:t>
      </w:r>
    </w:p>
    <w:p>
      <w:r>
        <w:t>Немаловажную роль сыграли учёные в восстановлении разру­</w:t>
      </w:r>
    </w:p>
    <w:p>
      <w:r>
        <w:t>шенной экономики освобождённых от оккупации областей. Ака­</w:t>
      </w:r>
    </w:p>
    <w:p>
      <w:r>
        <w:t>демия архитектуры СССР с 1943 г. сконцентрировала основные</w:t>
      </w:r>
    </w:p>
    <w:p>
      <w:r>
        <w:t>усилия на восстановительном строительстве.</w:t>
      </w:r>
    </w:p>
    <w:p>
      <w:r>
        <w:t>Не прекращали работу вузы и техникумы, продолжался приём</w:t>
      </w:r>
    </w:p>
    <w:p>
      <w:r>
        <w:t>студентов. В первые два года войны их число в стране сократилось</w:t>
      </w:r>
    </w:p>
    <w:p>
      <w:r>
        <w:t>почти в 3,5 раза. Но уже с 1943 г., когда в войне произошёл перелом,</w:t>
      </w:r>
    </w:p>
    <w:p>
      <w:r>
        <w:t>Ч ес т ь и слава О т ечес т ва</w:t>
      </w:r>
    </w:p>
    <w:p>
      <w:r>
        <w:t>Ермольева</w:t>
      </w:r>
    </w:p>
    <w:p>
      <w:r>
        <w:t>Зинаида</w:t>
      </w:r>
    </w:p>
    <w:p>
      <w:r>
        <w:t>Виссарионовна</w:t>
      </w:r>
    </w:p>
    <w:p>
      <w:r>
        <w:t>(1898—1974)</w:t>
      </w:r>
    </w:p>
    <w:p>
      <w:r>
        <w:t>Врач-микробиолог, одна из основателей</w:t>
      </w:r>
    </w:p>
    <w:p>
      <w:r>
        <w:t>отечественной медицинской бактериохимии. В 1942 г. Ермольева была направле-</w:t>
      </w:r>
    </w:p>
    <w:p>
      <w:r>
        <w:t>на в Сталинград для предотвращения</w:t>
      </w:r>
    </w:p>
    <w:p>
      <w:r>
        <w:t>эпидемии холеры. Благодаря Ермольевой было налажено производство антибактериального препарата, который ежедневно получали около 50 тыс. человек.</w:t>
      </w:r>
    </w:p>
    <w:p>
      <w:r>
        <w:t>Тогда же она впервые смогла получить</w:t>
      </w:r>
    </w:p>
    <w:p>
      <w:r>
        <w:t>антибиотик (советский аналог пенициллина). Это лекарство спасло десятки</w:t>
      </w:r>
    </w:p>
    <w:p>
      <w:r>
        <w:t>тысяч жизней раненых советских воинов.</w:t>
      </w:r>
    </w:p>
    <w:p>
      <w:r>
        <w:t>Памятник женщине-врачу установлен</w:t>
      </w:r>
    </w:p>
    <w:p>
      <w:r>
        <w:t>в 2022 г. в Ростове-на-Дону.</w:t>
      </w:r>
    </w:p>
    <w:p>
      <w:r>
        <w:t>количество студентов стало постепенно возрастать. Особые льготы</w:t>
      </w:r>
    </w:p>
    <w:p>
      <w:r>
        <w:t>при поступлении в университеты получали бывшие фронтовики.</w:t>
      </w:r>
    </w:p>
    <w:p>
      <w:r>
        <w:t>2 Советский атомный проект. В конце 1930-х гг. европейскими</w:t>
      </w:r>
    </w:p>
    <w:p>
      <w:r>
        <w:t>и американскими учёными-физиками был проложен путь к созда­</w:t>
      </w:r>
    </w:p>
    <w:p>
      <w:r>
        <w:t>нию оружия огромной мощности — ядерного оружия. Работы над</w:t>
      </w:r>
    </w:p>
    <w:p>
      <w:r>
        <w:t>созданием атомной бомбы велись в Германии и США. Гитлер</w:t>
      </w:r>
    </w:p>
    <w:p>
      <w:r>
        <w:t>пытался ускорить создание «чудо-оружия», которое открыло бы</w:t>
      </w:r>
    </w:p>
    <w:p>
      <w:r>
        <w:t>ему дорогу к мировому господству. Но немецкие учёные не смогли</w:t>
      </w:r>
    </w:p>
    <w:p>
      <w:r>
        <w:t>решить связанные с этим научные задачи до того, как Германия</w:t>
      </w:r>
    </w:p>
    <w:p>
      <w:r>
        <w:t>была разбита.</w:t>
      </w:r>
    </w:p>
    <w:p>
      <w:r>
        <w:t>Первыми разгадали секреты создания атомной бомбы учёные</w:t>
      </w:r>
    </w:p>
    <w:p>
      <w:r>
        <w:t>США. 16 июля 1945 г. там провели успешные испытания, взорвав</w:t>
      </w:r>
    </w:p>
    <w:p>
      <w:r>
        <w:t>атомный заряд на полигоне, а также изготовили ещё две бомбы.</w:t>
      </w:r>
    </w:p>
    <w:p>
      <w:r>
        <w:t>В Потсдам для участия в последней конференции глав антигитле­</w:t>
      </w:r>
    </w:p>
    <w:p>
      <w:r>
        <w:t>ровской коалиции президент США Г. Трумэн ехал с осознанием</w:t>
      </w:r>
    </w:p>
    <w:p>
      <w:r>
        <w:t>того факта, что его страна обладает сверхмощным оружием, спо­</w:t>
      </w:r>
    </w:p>
    <w:p>
      <w:r>
        <w:t>собным уничтожать целые города.</w:t>
      </w:r>
    </w:p>
    <w:p>
      <w:r>
        <w:t>В СССР работы в области ядерной физики были начаты ещё до</w:t>
      </w:r>
    </w:p>
    <w:p>
      <w:r>
        <w:t>войны под руководством академика А. Иоффе. Но только когда</w:t>
      </w:r>
    </w:p>
    <w:p>
      <w:r>
        <w:t>советская разведка получила сведения о стремлении Германии</w:t>
      </w:r>
    </w:p>
    <w:p>
      <w:r>
        <w:t>и США к созданию нового сверхмощного оружия, работа учёных</w:t>
      </w:r>
    </w:p>
    <w:p>
      <w:r>
        <w:t>в этом направлении была взята государством под особый контроль.</w:t>
      </w:r>
    </w:p>
    <w:p>
      <w:r>
        <w:t>Во главе советского атомного проекта был поставлен И. Курча­</w:t>
      </w:r>
    </w:p>
    <w:p>
      <w:r>
        <w:t>тов. На государственном уровне работу курировал Л. Берия.</w:t>
      </w:r>
    </w:p>
    <w:p>
      <w:r>
        <w:t>В 1943 г. на окраине Москвы развернулись работы по созданию</w:t>
      </w:r>
    </w:p>
    <w:p>
      <w:r>
        <w:t>атомного реактора. Одновременно на Урале и в Сибири началось</w:t>
      </w:r>
    </w:p>
    <w:p>
      <w:r>
        <w:t>Ч ес т ь и слава О т ечес т ва</w:t>
      </w:r>
    </w:p>
    <w:p>
      <w:r>
        <w:t>Курчатов</w:t>
      </w:r>
    </w:p>
    <w:p>
      <w:r>
        <w:t>Игорь</w:t>
      </w:r>
    </w:p>
    <w:p>
      <w:r>
        <w:t>Васильевич</w:t>
      </w:r>
    </w:p>
    <w:p>
      <w:r>
        <w:t>(1903—1960)</w:t>
      </w:r>
    </w:p>
    <w:p>
      <w:r>
        <w:t>Выдающийся советский физик, академик</w:t>
      </w:r>
    </w:p>
    <w:p>
      <w:r>
        <w:t>АН СССР, трижды Герой Социалистиче-</w:t>
      </w:r>
    </w:p>
    <w:p>
      <w:r>
        <w:t>ского Труда. Во время Великой Отечественной войны руководил разработкой</w:t>
      </w:r>
    </w:p>
    <w:p>
      <w:r>
        <w:t>защиты кораблей Черноморского флота</w:t>
      </w:r>
    </w:p>
    <w:p>
      <w:r>
        <w:t>от магнитных мин, затем стал работать</w:t>
      </w:r>
    </w:p>
    <w:p>
      <w:r>
        <w:t>над проектом создания атомного оружия. Руководил созданием первой в мире</w:t>
      </w:r>
    </w:p>
    <w:p>
      <w:r>
        <w:t>атомной электростанции, которая дала</w:t>
      </w:r>
    </w:p>
    <w:p>
      <w:r>
        <w:t>ток в 1954 г. Его имя носит Институт</w:t>
      </w:r>
    </w:p>
    <w:p>
      <w:r>
        <w:t>атомной энергии, ныне — Национальный</w:t>
      </w:r>
    </w:p>
    <w:p>
      <w:r>
        <w:t>исследовательский центр «Курчатовский</w:t>
      </w:r>
    </w:p>
    <w:p>
      <w:r>
        <w:t>институт».</w:t>
      </w:r>
    </w:p>
    <w:p>
      <w:r>
        <w:t>строительство заводов по добыче и производству компонентов</w:t>
      </w:r>
    </w:p>
    <w:p>
      <w:r>
        <w:t>атомной бомбы: урана и плутония. Советская разведка добыла</w:t>
      </w:r>
    </w:p>
    <w:p>
      <w:r>
        <w:t>немало научно-технических сведений, облегчивших советским</w:t>
      </w:r>
    </w:p>
    <w:p>
      <w:r>
        <w:t>учёным решение задачи. 25 декабря 1946 г. в СССР заработал атом­</w:t>
      </w:r>
    </w:p>
    <w:p>
      <w:r>
        <w:t>ный реактор, а в 1949 г. произведено первое испытание ядерного</w:t>
      </w:r>
    </w:p>
    <w:p>
      <w:r>
        <w:t>заряда. Монополия США на обладание ядерным оружием была</w:t>
      </w:r>
    </w:p>
    <w:p>
      <w:r>
        <w:t>ликвидирована.</w:t>
      </w:r>
    </w:p>
    <w:p>
      <w:r>
        <w:t>Творческие достижения и самоотверженный труд учёных, инже­</w:t>
      </w:r>
    </w:p>
    <w:p>
      <w:r>
        <w:t>неров и руководителей производств стали неоценимым вкладом</w:t>
      </w:r>
    </w:p>
    <w:p>
      <w:r>
        <w:t>в общие усилия советского народа, которыми была обеспечена</w:t>
      </w:r>
    </w:p>
    <w:p>
      <w:r>
        <w:t>Победа.</w:t>
      </w:r>
    </w:p>
    <w:p>
      <w:r>
        <w:t>⬤⬤</w:t>
      </w:r>
    </w:p>
    <w:p>
      <w:r>
        <w:t>Почему для СССР было важно создать технологию производства атомного</w:t>
      </w:r>
    </w:p>
    <w:p>
      <w:r>
        <w:t>оружия?</w:t>
      </w:r>
    </w:p>
    <w:p>
      <w:r>
        <w:t>3 Сражающаяся культура. Главными темами в литературе и</w:t>
      </w:r>
    </w:p>
    <w:p>
      <w:r>
        <w:t>искусстве стали патриотизм, ненависть к гитлеровским оккупан­</w:t>
      </w:r>
    </w:p>
    <w:p>
      <w:r>
        <w:t>там, массовый героизм советских людей в тылу и на фронте.</w:t>
      </w:r>
    </w:p>
    <w:p>
      <w:r>
        <w:t>В военное время строгая цензура публикуемых материалов</w:t>
      </w:r>
    </w:p>
    <w:p>
      <w:r>
        <w:t>была неизбежна и воспринималась как суровая, но необходимая</w:t>
      </w:r>
    </w:p>
    <w:p>
      <w:r>
        <w:t>мера. При этом большинство населения в основном доверяло офи­</w:t>
      </w:r>
    </w:p>
    <w:p>
      <w:r>
        <w:t>циальным источникам информации. Общий тон газетных публи­</w:t>
      </w:r>
    </w:p>
    <w:p>
      <w:r>
        <w:t>каций с рассказами о фронтовых событиях, героях-фронтовиках</w:t>
      </w:r>
    </w:p>
    <w:p>
      <w:r>
        <w:t>и тружениках тыла, смысл обращённых к людям призывов и лозун­</w:t>
      </w:r>
    </w:p>
    <w:p>
      <w:r>
        <w:t>гов совпадал с их собственными тревогами, надеждами и стремле­</w:t>
      </w:r>
    </w:p>
    <w:p>
      <w:r>
        <w:t>ниями. Государственная пропаганда находила подтверждение</w:t>
      </w:r>
    </w:p>
    <w:p>
      <w:r>
        <w:t>в собственном опыте людей и в тех событиях, которые они видели</w:t>
      </w:r>
    </w:p>
    <w:p>
      <w:r>
        <w:t>своими глазами.</w:t>
      </w:r>
    </w:p>
    <w:p>
      <w:r>
        <w:t>Письма-треугольники с фронта</w:t>
      </w:r>
    </w:p>
    <w:p>
      <w:r>
        <w:t>«Здравствуйте, мои любимые Ниночка и Эличка!..</w:t>
      </w:r>
    </w:p>
    <w:p>
      <w:r>
        <w:t>Много мы проехали деревень, городов, сёл, аулов</w:t>
      </w:r>
    </w:p>
    <w:p>
      <w:r>
        <w:t>и станиц, и везде от мала до велика от души при­</w:t>
      </w:r>
    </w:p>
    <w:p>
      <w:r>
        <w:t>ветствовали нас, махали руками, желали победы и</w:t>
      </w:r>
    </w:p>
    <w:p>
      <w:r>
        <w:t>возвращения. А беженцы просили отомстить за</w:t>
      </w:r>
    </w:p>
    <w:p>
      <w:r>
        <w:t>то, что фашисты издевались над ними. Я больше</w:t>
      </w:r>
    </w:p>
    <w:p>
      <w:r>
        <w:t>всего смотрел на детей, которые что-то лепетали и</w:t>
      </w:r>
    </w:p>
    <w:p>
      <w:r>
        <w:t>махали своими ручонками нам… Настроение прекрасное, тем более я всем детям обе­</w:t>
      </w:r>
    </w:p>
    <w:p>
      <w:r>
        <w:t>щал побольше побить фашистов. Для их будущего, для своей дочки я готов отдать</w:t>
      </w:r>
    </w:p>
    <w:p>
      <w:r>
        <w:t>свою кровь, каплю за каплей. В случае чего (об этом, конечно, я меньше всего думаю)</w:t>
      </w:r>
    </w:p>
    <w:p>
      <w:r>
        <w:t>жалей и воспитывай нашу дочку, говори ей, что отец любил её… Конечно, вернусь я,</w:t>
      </w:r>
    </w:p>
    <w:p>
      <w:r>
        <w:t>и свою дочь воспитаем вместе. Целую её крепко-крепко. Я здорово соскучился по ней,</w:t>
      </w:r>
    </w:p>
    <w:p>
      <w:r>
        <w:t>конечно и по тебе…»</w:t>
      </w:r>
    </w:p>
    <w:p>
      <w:r>
        <w:t>Из письма политрука В. Клочкова жене и дочери, 25 августа 1941 г.</w:t>
      </w:r>
    </w:p>
    <w:p>
      <w:r>
        <w:t>Фронтовые корреспонденты, часто рискуя жизнью наравне</w:t>
      </w:r>
    </w:p>
    <w:p>
      <w:r>
        <w:t>с рядовыми бойцами и матросами, лётчиками и танкистами, иска­</w:t>
      </w:r>
    </w:p>
    <w:p>
      <w:r>
        <w:t>ли и фиксировали яркие эпизоды боёв и сражений, старались</w:t>
      </w:r>
    </w:p>
    <w:p>
      <w:r>
        <w:t>донести до советских людей подвиги героев, свидетелями которых</w:t>
      </w:r>
    </w:p>
    <w:p>
      <w:r>
        <w:t>стали сами или о которых услышали от товарищей.</w:t>
      </w:r>
    </w:p>
    <w:p>
      <w:r>
        <w:t>Их рассказы и очерки печатались в центральной военной газе­</w:t>
      </w:r>
    </w:p>
    <w:p>
      <w:r>
        <w:t>те «Красная звезда». Листовки как средство информации обеспе­</w:t>
      </w:r>
    </w:p>
    <w:p>
      <w:r>
        <w:t>чивали наиболее массовый охват населения.</w:t>
      </w:r>
    </w:p>
    <w:p>
      <w:r>
        <w:t>Ещё одним видом массовой печатной продукции были агитаци­</w:t>
      </w:r>
    </w:p>
    <w:p>
      <w:r>
        <w:t>онные плакаты, выпускавшиеся Телеграфным агентством Советско­</w:t>
      </w:r>
    </w:p>
    <w:p>
      <w:r>
        <w:t>го Союза, — «Окна ТАСС». Новые плакаты появлялись ежедневно</w:t>
      </w:r>
    </w:p>
    <w:p>
      <w:r>
        <w:t>одновременно со сводками Информбюро. Они печатались милли­</w:t>
      </w:r>
    </w:p>
    <w:p>
      <w:r>
        <w:t>онными тиражами и являлись самым доступным видом изобрази­</w:t>
      </w:r>
    </w:p>
    <w:p>
      <w:r>
        <w:t>тельного искусства. Жанр плакатов был весьма разнообразный: от</w:t>
      </w:r>
    </w:p>
    <w:p>
      <w:r>
        <w:t>официального политического до сатирического, в карикатурной</w:t>
      </w:r>
    </w:p>
    <w:p>
      <w:r>
        <w:t>форме высмеивавшего врага. Ведущими художниками «Окон» стали</w:t>
      </w:r>
    </w:p>
    <w:p>
      <w:r>
        <w:t>Кукрыниксы (М. Куприянов, П. Крылов, Н. Соколов).</w:t>
      </w:r>
    </w:p>
    <w:p>
      <w:r>
        <w:t>Однако было бы упрощением рассматривать участие советских</w:t>
      </w:r>
    </w:p>
    <w:p>
      <w:r>
        <w:t>деятелей культуры в войне лишь через призму их работы в системе</w:t>
      </w:r>
    </w:p>
    <w:p>
      <w:r>
        <w:t>агитации. Советские писатели, поэты, композиторы шли в первых</w:t>
      </w:r>
    </w:p>
    <w:p>
      <w:r>
        <w:t>рядах идейного противоборства с врагом не потому, что выполня­</w:t>
      </w:r>
    </w:p>
    <w:p>
      <w:r>
        <w:t>ли политический заказ, а потому, что сами были частью воююще­</w:t>
      </w:r>
    </w:p>
    <w:p>
      <w:r>
        <w:t>го народа. Патриотизм и ответственность за судьбу родной страны</w:t>
      </w:r>
    </w:p>
    <w:p>
      <w:r>
        <w:t>вели их в ряды действующей армии.</w:t>
      </w:r>
    </w:p>
    <w:p>
      <w:r>
        <w:t>Ч ес т ь и слава О т ечес т ва</w:t>
      </w:r>
    </w:p>
    <w:p>
      <w:r>
        <w:t>Гайдар</w:t>
      </w:r>
    </w:p>
    <w:p>
      <w:r>
        <w:t>(Голиков)</w:t>
      </w:r>
    </w:p>
    <w:p>
      <w:r>
        <w:t>Аркадий</w:t>
      </w:r>
    </w:p>
    <w:p>
      <w:r>
        <w:t>Петрович</w:t>
      </w:r>
    </w:p>
    <w:p>
      <w:r>
        <w:t>(1904—1941)</w:t>
      </w:r>
    </w:p>
    <w:p>
      <w:r>
        <w:t>«Ребята, пионеры, славные тимуровцы!.. Что бы то ни было — нет и не может быть такой силы, которая сломала бы мощь нашего великого, свободного</w:t>
      </w:r>
    </w:p>
    <w:p>
      <w:r>
        <w:t>народа. Победа обязательно будет за</w:t>
      </w:r>
    </w:p>
    <w:p>
      <w:r>
        <w:t>нами… Пройдут годы. Вы станете</w:t>
      </w:r>
    </w:p>
    <w:p>
      <w:r>
        <w:t>взрослыми. И тогда в хороший час, по-</w:t>
      </w:r>
    </w:p>
    <w:p>
      <w:r>
        <w:t>сле радостной мирной работы вы будете с гордостью вспоминать об этих</w:t>
      </w:r>
    </w:p>
    <w:p>
      <w:r>
        <w:t>грозных днях, когда вы не сидели сложа</w:t>
      </w:r>
    </w:p>
    <w:p>
      <w:r>
        <w:t>руки, а чем могли помогали своей стране одержать победу над хищным и</w:t>
      </w:r>
    </w:p>
    <w:p>
      <w:r>
        <w:t>подлым врагом».</w:t>
      </w:r>
    </w:p>
    <w:p>
      <w:r>
        <w:t>А. Гайдар, 1941 г.</w:t>
      </w:r>
    </w:p>
    <w:p>
      <w:r>
        <w:t>Был автором популярных перед войной</w:t>
      </w:r>
    </w:p>
    <w:p>
      <w:r>
        <w:t>книг для детей и юношества («Военная</w:t>
      </w:r>
    </w:p>
    <w:p>
      <w:r>
        <w:t>тайна», «Голубая чашка», «Чук и Гек»).</w:t>
      </w:r>
    </w:p>
    <w:p>
      <w:r>
        <w:t>Его повесть «Тимур и его команда» положила начало в СССР тимуровскому движению. С начала войны Гайдар стал корреспондентом «Комсомольской правды»</w:t>
      </w:r>
    </w:p>
    <w:p>
      <w:r>
        <w:t>на Юго-Западном фронте. В октябре</w:t>
      </w:r>
    </w:p>
    <w:p>
      <w:r>
        <w:t>1941 г. попал в окружение и погиб, сражаясь с оружием в руках.</w:t>
      </w:r>
    </w:p>
    <w:p>
      <w:r>
        <w:t>Фронтовыми корреспондентами стали крупнейшие литератур­</w:t>
      </w:r>
    </w:p>
    <w:p>
      <w:r>
        <w:t>ные таланты России: М. Шолохов, К. Симонов, А. Твардовский,</w:t>
      </w:r>
    </w:p>
    <w:p>
      <w:r>
        <w:t>А. Толстой, А. Фадеев, И. Эренбург, Б. Полевой, А. Платонов,</w:t>
      </w:r>
    </w:p>
    <w:p>
      <w:r>
        <w:t>А. Гайдар. Более тысячи писателей, поэтов, журналистов побыва­</w:t>
      </w:r>
    </w:p>
    <w:p>
      <w:r>
        <w:t>ли на фронте, десятки из них погибли.</w:t>
      </w:r>
    </w:p>
    <w:p>
      <w:r>
        <w:t>Свой вклад в общую борьбу внесли и советские композиторы.</w:t>
      </w:r>
    </w:p>
    <w:p>
      <w:r>
        <w:t>Самым распространённым музыкальным жанром во время вой­</w:t>
      </w:r>
    </w:p>
    <w:p>
      <w:r>
        <w:t>ны была песня. Как широко известными поэтами и композитора­</w:t>
      </w:r>
    </w:p>
    <w:p>
      <w:r>
        <w:t>ми, так и обычными людьми, талантами из народа, были написа­</w:t>
      </w:r>
    </w:p>
    <w:p>
      <w:r>
        <w:t>ны сотни песен, посвящённых войне, Родине, грядущей Победе.</w:t>
      </w:r>
    </w:p>
    <w:p>
      <w:r>
        <w:t>Многие из них навсегда вошли в золотой фонд отечественной</w:t>
      </w:r>
    </w:p>
    <w:p>
      <w:r>
        <w:t>музыкально-песенной культуры, пользуются широкой популярно­</w:t>
      </w:r>
    </w:p>
    <w:p>
      <w:r>
        <w:t>стью и в наши дни.</w:t>
      </w:r>
    </w:p>
    <w:p>
      <w:r>
        <w:t>Работа театров во время войны не прекращалась даже в самые</w:t>
      </w:r>
    </w:p>
    <w:p>
      <w:r>
        <w:t>тяжёлые периоды. Предпочтение отдавалось в основном классиче­</w:t>
      </w:r>
    </w:p>
    <w:p>
      <w:r>
        <w:t>ским постановкам. На выездных концертах в воинских частях на</w:t>
      </w:r>
    </w:p>
    <w:p>
      <w:r>
        <w:t>передовой, в госпиталях и на предприятиях страны звучали арии из</w:t>
      </w:r>
    </w:p>
    <w:p>
      <w:r>
        <w:t>опер в исполнении лучших артистов Советского Союза: В. Барсо­</w:t>
      </w:r>
    </w:p>
    <w:p>
      <w:r>
        <w:t>вой, Н. Обуховой, М. Михайлова, С. Лемешева и И. Козловского.</w:t>
      </w:r>
    </w:p>
    <w:p>
      <w:r>
        <w:t>Часто исполнялись старинные романсы и народные песни.</w:t>
      </w:r>
    </w:p>
    <w:p>
      <w:r>
        <w:t>Широкий размах приобрело выступление на фронтах театраль­</w:t>
      </w:r>
    </w:p>
    <w:p>
      <w:r>
        <w:t>ных коллективов и концертных бригад, в составе которых были</w:t>
      </w:r>
    </w:p>
    <w:p>
      <w:r>
        <w:t>Ч ес т ь и слава О т ечес т ва</w:t>
      </w:r>
    </w:p>
    <w:p>
      <w:r>
        <w:t>Александров Александр Васильевич</w:t>
      </w:r>
    </w:p>
    <w:p>
      <w:r>
        <w:t>(1883—1946)</w:t>
      </w:r>
    </w:p>
    <w:p>
      <w:r>
        <w:t>Композитор и дирижёр, основатель и руководитель Ансамбля красноармейской</w:t>
      </w:r>
    </w:p>
    <w:p>
      <w:r>
        <w:t>песни и пляски (после смерти А. Александрова ансамбль стал носить его имя).</w:t>
      </w:r>
    </w:p>
    <w:p>
      <w:r>
        <w:t>Музыку знаменитой песни «Священная</w:t>
      </w:r>
    </w:p>
    <w:p>
      <w:r>
        <w:t>война» он написал в первые дни Великой</w:t>
      </w:r>
    </w:p>
    <w:p>
      <w:r>
        <w:t>Кармен</w:t>
      </w:r>
    </w:p>
    <w:p>
      <w:r>
        <w:t>Роман</w:t>
      </w:r>
    </w:p>
    <w:p>
      <w:r>
        <w:t>Лазаревич</w:t>
      </w:r>
    </w:p>
    <w:p>
      <w:r>
        <w:t>(1906—1978)</w:t>
      </w:r>
    </w:p>
    <w:p>
      <w:r>
        <w:t>Режиссёр и оператор документального</w:t>
      </w:r>
    </w:p>
    <w:p>
      <w:r>
        <w:t>кино, народный артист СССР, Герой Со­</w:t>
      </w:r>
    </w:p>
    <w:p>
      <w:r>
        <w:t>циалистического Труда. Во время Вели-</w:t>
      </w:r>
    </w:p>
    <w:p>
      <w:r>
        <w:t>Отечественной войны. Уже через несколько дней состоялась её премьера перед уходящим на фронт воинским эшелоном на Белорусском вокзале. В 1943 г.</w:t>
      </w:r>
    </w:p>
    <w:p>
      <w:r>
        <w:t>создал музыку нового гимна Советского</w:t>
      </w:r>
    </w:p>
    <w:p>
      <w:r>
        <w:t>Союза (до 1943 г. гимном был «Интернационал»). Эта музыка (с обновлённым</w:t>
      </w:r>
    </w:p>
    <w:p>
      <w:r>
        <w:t>текстом) остаётся гимном нашей страны</w:t>
      </w:r>
    </w:p>
    <w:p>
      <w:r>
        <w:t>и сегодня.</w:t>
      </w:r>
    </w:p>
    <w:p>
      <w:r>
        <w:t>кой Отечественной войны возглавлял</w:t>
      </w:r>
    </w:p>
    <w:p>
      <w:r>
        <w:t>фронтовые бригады кинодокументалистов. Снятые им материалы вошли</w:t>
      </w:r>
    </w:p>
    <w:p>
      <w:r>
        <w:t>в фильмы «Разгром немецких войск под</w:t>
      </w:r>
    </w:p>
    <w:p>
      <w:r>
        <w:t>Мос­</w:t>
      </w:r>
    </w:p>
    <w:p>
      <w:r>
        <w:t>к­</w:t>
      </w:r>
    </w:p>
    <w:p>
      <w:r>
        <w:t>вой» (эта кинокартина в 1943 г.</w:t>
      </w:r>
    </w:p>
    <w:p>
      <w:r>
        <w:t>была удостоена премии «Оскар» в США</w:t>
      </w:r>
    </w:p>
    <w:p>
      <w:r>
        <w:t>как лучший документальный фильм),</w:t>
      </w:r>
    </w:p>
    <w:p>
      <w:r>
        <w:t>«Ленинград в борьбе», «Берлин». Был</w:t>
      </w:r>
    </w:p>
    <w:p>
      <w:r>
        <w:t>автором сценария, режиссёром и руководителем съёмок фильма «Суд народов» о</w:t>
      </w:r>
    </w:p>
    <w:p>
      <w:r>
        <w:t>Нюрнбергском процессе.</w:t>
      </w:r>
    </w:p>
    <w:p>
      <w:r>
        <w:t>популярные певцы и актёры М. Жаров, Н. Крючков, М. Ладыни­</w:t>
      </w:r>
    </w:p>
    <w:p>
      <w:r>
        <w:t>на, Л. Русланова, Л. Утёсов, К. Шульженко и др.</w:t>
      </w:r>
    </w:p>
    <w:p>
      <w:r>
        <w:t>Многие театры и музыкальные коллективы были вынуждены</w:t>
      </w:r>
    </w:p>
    <w:p>
      <w:r>
        <w:t>работать в эвакуации, в том числе в тех местах, где до войны вооб­</w:t>
      </w:r>
    </w:p>
    <w:p>
      <w:r>
        <w:t>ще не было профессиональных артистов. Это вызвало рост интере­</w:t>
      </w:r>
    </w:p>
    <w:p>
      <w:r>
        <w:t>са к музыкальному, театральному и художественному искусству</w:t>
      </w:r>
    </w:p>
    <w:p>
      <w:r>
        <w:t>в малых городах и даже на селе. При домах культуры, библиотеках,</w:t>
      </w:r>
    </w:p>
    <w:p>
      <w:r>
        <w:t>на промышленных предприятиях начали создаваться коллективы</w:t>
      </w:r>
    </w:p>
    <w:p>
      <w:r>
        <w:t>художественной самодеятельности.</w:t>
      </w:r>
    </w:p>
    <w:p>
      <w:r>
        <w:t>В годы войны не прекращалось производство кинофильмов.</w:t>
      </w:r>
    </w:p>
    <w:p>
      <w:r>
        <w:t>Большой популярностью пользовались ленты «Она защищает</w:t>
      </w:r>
    </w:p>
    <w:p>
      <w:r>
        <w:t>Родину», «Зоя», «Два бойца», «Секретарь райкома», «В шесть часов</w:t>
      </w:r>
    </w:p>
    <w:p>
      <w:r>
        <w:t>вечера после войны» и др.</w:t>
      </w:r>
    </w:p>
    <w:p>
      <w:r>
        <w:t>Свой вклад в летопись войны внесли художники и скульпторы.</w:t>
      </w:r>
    </w:p>
    <w:p>
      <w:r>
        <w:t>Они отображали военные будни, создавали портреты защитников</w:t>
      </w:r>
    </w:p>
    <w:p>
      <w:r>
        <w:t>Родины, участвовали в создании камуфляжа зданий и боевой</w:t>
      </w:r>
    </w:p>
    <w:p>
      <w:r>
        <w:t>техники.</w:t>
      </w:r>
    </w:p>
    <w:p>
      <w:r>
        <w:t>Ч ес т ь и слава О т ечес т ва</w:t>
      </w:r>
    </w:p>
    <w:p>
      <w:r>
        <w:t>Шостакович</w:t>
      </w:r>
    </w:p>
    <w:p>
      <w:r>
        <w:t>Дмитрий</w:t>
      </w:r>
    </w:p>
    <w:p>
      <w:r>
        <w:t>Дмитриевич</w:t>
      </w:r>
    </w:p>
    <w:p>
      <w:r>
        <w:t>(1906—1975)</w:t>
      </w:r>
    </w:p>
    <w:p>
      <w:r>
        <w:t>Когда летом 1941 г. вражеские самолёты</w:t>
      </w:r>
    </w:p>
    <w:p>
      <w:r>
        <w:t>стали появляться над Ленинградом, один</w:t>
      </w:r>
    </w:p>
    <w:p>
      <w:r>
        <w:t>из величайших композиторов ХХ в. Д. Шостакович в составе добровольческой пожарной команды дежурил на крыше Ленинградской консерватории. В эвакуации</w:t>
      </w:r>
    </w:p>
    <w:p>
      <w:r>
        <w:t>он окончил написание произведения,</w:t>
      </w:r>
    </w:p>
    <w:p>
      <w:r>
        <w:t>ставшего музыкальным памятником по­</w:t>
      </w:r>
    </w:p>
    <w:p>
      <w:r>
        <w:t>двигу Ленинграда и его жителей, —</w:t>
      </w:r>
    </w:p>
    <w:p>
      <w:r>
        <w:t>7-й («Ленинградской») симфонии. Её премьера в блокадном городе состоялась</w:t>
      </w:r>
    </w:p>
    <w:p>
      <w:r>
        <w:t>в марте 1942 г. Спустя годы после войны</w:t>
      </w:r>
    </w:p>
    <w:p>
      <w:r>
        <w:t>дирижёр К. Элиасберг, оркестр под управлением которого в тот день исполнял симфонию, случайно встретился с двумя немецкими туристами — бывшими солдатами</w:t>
      </w:r>
    </w:p>
    <w:p>
      <w:r>
        <w:t>вермахта. Оказалось, что они, находясь</w:t>
      </w:r>
    </w:p>
    <w:p>
      <w:r>
        <w:t>в окопах, слушали трансляцию премьеры</w:t>
      </w:r>
    </w:p>
    <w:p>
      <w:r>
        <w:t>7-й симфонии по радио. «Именно в тот</w:t>
      </w:r>
    </w:p>
    <w:p>
      <w:r>
        <w:t>момент они поняли, — рассказывал дирижёр, — что захватить Ленинград им никогда не удастся».</w:t>
      </w:r>
    </w:p>
    <w:p>
      <w:r>
        <w:t>Выдающиеся по своему эмоциональному воздействию и уров­</w:t>
      </w:r>
    </w:p>
    <w:p>
      <w:r>
        <w:t>ню изобразительного мастерства полотна создали художники</w:t>
      </w:r>
    </w:p>
    <w:p>
      <w:r>
        <w:t>К. Юон — «Парад на Красной площади в Москве 7 ноября 1941 г.»,</w:t>
      </w:r>
    </w:p>
    <w:p>
      <w:r>
        <w:t>С. Герасимов — «Мать партизана», А. Дейнека — «Оборона Сева­</w:t>
      </w:r>
    </w:p>
    <w:p>
      <w:r>
        <w:t>стополя», А. Пластов — «Фашист пролетел» и др.</w:t>
      </w:r>
    </w:p>
    <w:p>
      <w:r>
        <w:t>Диктор Всесоюзного радио Юрий Левитан, обладатель редкого</w:t>
      </w:r>
    </w:p>
    <w:p>
      <w:r>
        <w:t>по тембру и выразительности голоса, зачитывал важнейшие прави­</w:t>
      </w:r>
    </w:p>
    <w:p>
      <w:r>
        <w:t>тельственные сообщения и сводки Информбюро.</w:t>
      </w:r>
    </w:p>
    <w:p>
      <w:r>
        <w:t>⬤⬤</w:t>
      </w:r>
    </w:p>
    <w:p>
      <w:r>
        <w:t>Приведите конкретные примеры вклада деятелей искусства в Победу.</w:t>
      </w:r>
    </w:p>
    <w:p>
      <w:r>
        <w:t>4 Литература военных лет. За годы войны было издано около</w:t>
      </w:r>
    </w:p>
    <w:p>
      <w:r>
        <w:t>170 млн экземпляров художественных произведений. Среди них</w:t>
      </w:r>
    </w:p>
    <w:p>
      <w:r>
        <w:t>и поныне широко известные повести «Волоколамское шоссе»</w:t>
      </w:r>
    </w:p>
    <w:p>
      <w:r>
        <w:t>А. Бека, «Дни и ночи» К. Симонова, поэмы «Зоя» М. Алигер, «Васи­</w:t>
      </w:r>
    </w:p>
    <w:p>
      <w:r>
        <w:t>лий Тёркин» А. Твардовского, отдельные главы романов «Они сра­</w:t>
      </w:r>
    </w:p>
    <w:p>
      <w:r>
        <w:t>жались за Родину» М. Шолохова и «Молодая гвардия» А. Фадеева.</w:t>
      </w:r>
    </w:p>
    <w:p>
      <w:r>
        <w:t>Издавались массовыми тиражами и зачитывались по радио</w:t>
      </w:r>
    </w:p>
    <w:p>
      <w:r>
        <w:t>произведения А. Толстого, Н. Тихонова, К. Федина, А. Суркова,</w:t>
      </w:r>
    </w:p>
    <w:p>
      <w:r>
        <w:t>Л. Соболева, М. Светлова.</w:t>
      </w:r>
    </w:p>
    <w:p>
      <w:r>
        <w:t>Популярность многих рассказов и очерков, созданных на фрон­</w:t>
      </w:r>
    </w:p>
    <w:p>
      <w:r>
        <w:t>те (или под впечатлением от фронтовых известий), была обуслов­</w:t>
      </w:r>
    </w:p>
    <w:p>
      <w:r>
        <w:t>лена искренностью их авторов в выражении собственных чувств и</w:t>
      </w:r>
    </w:p>
    <w:p>
      <w:r>
        <w:t>Ч ес т ь и слава О т ечес т ва</w:t>
      </w:r>
    </w:p>
    <w:p>
      <w:r>
        <w:t>Михалков</w:t>
      </w:r>
    </w:p>
    <w:p>
      <w:r>
        <w:t>Сергей</w:t>
      </w:r>
    </w:p>
    <w:p>
      <w:r>
        <w:t>Владимирович</w:t>
      </w:r>
    </w:p>
    <w:p>
      <w:r>
        <w:t>(1913—2009)</w:t>
      </w:r>
    </w:p>
    <w:p>
      <w:r>
        <w:t>Писатель, драматург и общественный деятель, Герой Социалистического Труда,</w:t>
      </w:r>
    </w:p>
    <w:p>
      <w:r>
        <w:t>кавалер ордена Святого Андрея Пер-</w:t>
      </w:r>
    </w:p>
    <w:p>
      <w:r>
        <w:t>возванного. Во время Великой Отечественной войны — полковник, был военным корреспондентом, принимал участие</w:t>
      </w:r>
    </w:p>
    <w:p>
      <w:r>
        <w:t>в создании «Окон ТАСС». Автор поэтических сборников «Стихи на войне», «В том</w:t>
      </w:r>
    </w:p>
    <w:p>
      <w:r>
        <w:t>краю, где ты живёшь», «На южном фронте», «Кусок рельса», поэмы «Мать», пьес</w:t>
      </w:r>
    </w:p>
    <w:p>
      <w:r>
        <w:t>«Пропавшие без вести», «Особое задание», сценария к кинофильму «Фронтовые подруги». Автор текстов гимна</w:t>
      </w:r>
    </w:p>
    <w:p>
      <w:r>
        <w:t>Советского Союза (вместе с Г. ЭльРегистаном) и гимна России (2001).</w:t>
      </w:r>
    </w:p>
    <w:p>
      <w:r>
        <w:t>мыслей. Из очерков и дневниковых записок родились многие про­</w:t>
      </w:r>
    </w:p>
    <w:p>
      <w:r>
        <w:t>изведения, которые в наши дни воспринимаются не только через</w:t>
      </w:r>
    </w:p>
    <w:p>
      <w:r>
        <w:t>призму их художественной ценности, но и как правдивые истори­</w:t>
      </w:r>
    </w:p>
    <w:p>
      <w:r>
        <w:t>ческие свидетельства.</w:t>
      </w:r>
    </w:p>
    <w:p>
      <w:r>
        <w:t>Во время войны раскрылся публицистический талант А. Тол­</w:t>
      </w:r>
    </w:p>
    <w:p>
      <w:r>
        <w:t>стого, написавшего десятки статей и очерков. Его «Рассказы Ива­</w:t>
      </w:r>
    </w:p>
    <w:p>
      <w:r>
        <w:t>на Сударева» основаны на письмах, полученных писателем от</w:t>
      </w:r>
    </w:p>
    <w:p>
      <w:r>
        <w:t>фронтовиков и партизан.</w:t>
      </w:r>
    </w:p>
    <w:p>
      <w:r>
        <w:t>На второй день войны М. Шолохов перечислил на нужды фрон­</w:t>
      </w:r>
    </w:p>
    <w:p>
      <w:r>
        <w:t>та премию, полученную за «Тихий Дон». Полковой комиссар запа­</w:t>
      </w:r>
    </w:p>
    <w:p>
      <w:r>
        <w:t>са, он был призван в армию. Уже в первые месяцы войны вышли</w:t>
      </w:r>
    </w:p>
    <w:p>
      <w:r>
        <w:t>его очерки «По пути к фронту», «Люди Красной Армии» и др. За</w:t>
      </w:r>
    </w:p>
    <w:p>
      <w:r>
        <w:t>ними последовали рассказ «Наука ненависти» и роман «Они сра­</w:t>
      </w:r>
    </w:p>
    <w:p>
      <w:r>
        <w:t>жались за Родину». Действие романа повествует о напряжённых</w:t>
      </w:r>
    </w:p>
    <w:p>
      <w:r>
        <w:t>оборонительных боях лета 1942 г., когда нашим войскам под уда­</w:t>
      </w:r>
    </w:p>
    <w:p>
      <w:r>
        <w:t>рами врага приходилось отступать к Волге.</w:t>
      </w:r>
    </w:p>
    <w:p>
      <w:r>
        <w:t>Шолохов Михаил Александрович (1905—1984)</w:t>
      </w:r>
    </w:p>
    <w:p>
      <w:r>
        <w:t>«…Хотелось бы думать, что этот русский человек, человек</w:t>
      </w:r>
    </w:p>
    <w:p>
      <w:r>
        <w:t>несгибаемой воли, выдюжит, и около отцовского плеча вырастет тот, который, повзрослев, сможет всё вытерпеть,</w:t>
      </w:r>
    </w:p>
    <w:p>
      <w:r>
        <w:t>всё преодолеть на своём пути, если к этому позовёт его Родина. На то ты и мужчина, на то ты и солдат, чтобы всё</w:t>
      </w:r>
    </w:p>
    <w:p>
      <w:r>
        <w:t>вытерпеть, всё снести, если к тому нужда позвала».</w:t>
      </w:r>
    </w:p>
    <w:p>
      <w:r>
        <w:t>Из рассказа «Судьба человека», 1956 г.</w:t>
      </w:r>
    </w:p>
    <w:p>
      <w:r>
        <w:t>Симонов</w:t>
      </w:r>
    </w:p>
    <w:p>
      <w:r>
        <w:t>Константин Михайлович</w:t>
      </w:r>
    </w:p>
    <w:p>
      <w:r>
        <w:t>(1915—1979)</w:t>
      </w:r>
    </w:p>
    <w:p>
      <w:r>
        <w:t>Жди меня, и я вернусь,</w:t>
      </w:r>
    </w:p>
    <w:p>
      <w:r>
        <w:t>Всем смертям назло.</w:t>
      </w:r>
    </w:p>
    <w:p>
      <w:r>
        <w:t>Кто не ждал меня, тот пусть</w:t>
      </w:r>
    </w:p>
    <w:p>
      <w:r>
        <w:t>Скажет: — Повезло.</w:t>
      </w:r>
    </w:p>
    <w:p>
      <w:r>
        <w:t>Не понять, не ждавшим им,</w:t>
      </w:r>
    </w:p>
    <w:p>
      <w:r>
        <w:t>Как среди огня</w:t>
      </w:r>
    </w:p>
    <w:p>
      <w:r>
        <w:t>Ожиданием своим</w:t>
      </w:r>
    </w:p>
    <w:p>
      <w:r>
        <w:t>Ты спасла меня.</w:t>
      </w:r>
    </w:p>
    <w:p>
      <w:r>
        <w:t>Как я выжил, будем знать</w:t>
      </w:r>
    </w:p>
    <w:p>
      <w:r>
        <w:t>Только мы с тобой, —</w:t>
      </w:r>
    </w:p>
    <w:p>
      <w:r>
        <w:t>Просто ты умела ждать,</w:t>
      </w:r>
    </w:p>
    <w:p>
      <w:r>
        <w:t>Как никто другой.</w:t>
      </w:r>
    </w:p>
    <w:p>
      <w:r>
        <w:t>Героическая драма К. Симонова «Русские люди» стала одним</w:t>
      </w:r>
    </w:p>
    <w:p>
      <w:r>
        <w:t>из наиболее выдающихся драматургических произведений, создан­</w:t>
      </w:r>
    </w:p>
    <w:p>
      <w:r>
        <w:t>ных в годы войны. Её печатали в «Правде» рядом с важнейшими</w:t>
      </w:r>
    </w:p>
    <w:p>
      <w:r>
        <w:t>информационными материалами. Между поездками на фронт</w:t>
      </w:r>
    </w:p>
    <w:p>
      <w:r>
        <w:t>К. Симонов написал повесть «Дни и ночи» — первое художествен­</w:t>
      </w:r>
    </w:p>
    <w:p>
      <w:r>
        <w:t>ное произведение о защитниках Сталинграда, в котором показана</w:t>
      </w:r>
    </w:p>
    <w:p>
      <w:r>
        <w:t>героическая картина оборонительных боёв за город. Повесть изо­</w:t>
      </w:r>
    </w:p>
    <w:p>
      <w:r>
        <w:t>билует деталями, взятыми непосредственно из жизни, её герои</w:t>
      </w:r>
    </w:p>
    <w:p>
      <w:r>
        <w:t>имеют реальных прототипов.</w:t>
      </w:r>
    </w:p>
    <w:p>
      <w:r>
        <w:t>Военным корреспондентом прибыл в начале 1942 г. в 8-ю гвар­</w:t>
      </w:r>
    </w:p>
    <w:p>
      <w:r>
        <w:t>дейскую (Панфиловскую) дивизию А. Бек. Его повесть «Волоко­</w:t>
      </w:r>
    </w:p>
    <w:p>
      <w:r>
        <w:t>ламское шоссе» считается одним из наиболее выдающихся произ­</w:t>
      </w:r>
    </w:p>
    <w:p>
      <w:r>
        <w:t>ведений о войне.</w:t>
      </w:r>
    </w:p>
    <w:p>
      <w:r>
        <w:t>Особой темой стал подвиг защитников Ленинграда. «Февраль­</w:t>
      </w:r>
    </w:p>
    <w:p>
      <w:r>
        <w:t>ский дневник» О. Берггольц выразил надежду жителей осаждённого</w:t>
      </w:r>
    </w:p>
    <w:p>
      <w:r>
        <w:t>города на Победу. Широкий читательский отклик вызвали произве­</w:t>
      </w:r>
    </w:p>
    <w:p>
      <w:r>
        <w:t>дения В. Инбер, пережившей тяжёлые дни блокады. Наибольшей</w:t>
      </w:r>
    </w:p>
    <w:p>
      <w:r>
        <w:t>известностью пользовалась её поэма «Пулковский меридиан».</w:t>
      </w:r>
    </w:p>
    <w:p>
      <w:r>
        <w:t>Всенародную любовь обретали произведения, которые нельзя</w:t>
      </w:r>
    </w:p>
    <w:p>
      <w:r>
        <w:t>отнести к батальной литературе. Как никогда ранее оказалась</w:t>
      </w:r>
    </w:p>
    <w:p>
      <w:r>
        <w:t>востребована поэзия: стихи печатали все газеты. Многие стихи и</w:t>
      </w:r>
    </w:p>
    <w:p>
      <w:r>
        <w:t>песни военных лет навсегда стали частью нашей культуры: «В зем­</w:t>
      </w:r>
    </w:p>
    <w:p>
      <w:r>
        <w:t>лянке» А. Суркова, «Соловьи», «На солнечной поляночке»</w:t>
      </w:r>
    </w:p>
    <w:p>
      <w:r>
        <w:t>А. Фатьянова, «В лесу прифронтовом», «Огонёк», «Прасковья»</w:t>
      </w:r>
    </w:p>
    <w:p>
      <w:r>
        <w:t>(«Враги сожгли родную хату») М. Исаковского, «Дороги» Л. Оша­</w:t>
      </w:r>
    </w:p>
    <w:p>
      <w:r>
        <w:t>нина, «Тёмная ночь» В. Агатова.</w:t>
      </w:r>
    </w:p>
    <w:p>
      <w:r>
        <w:t>Огромную популярность на фронте и в тылу завоевали стихо­</w:t>
      </w:r>
    </w:p>
    <w:p>
      <w:r>
        <w:t>творения К. Симонова «Ты помнишь, Алёша, дороги Смоленщи­</w:t>
      </w:r>
    </w:p>
    <w:p>
      <w:r>
        <w:t>Твардовский</w:t>
      </w:r>
    </w:p>
    <w:p>
      <w:r>
        <w:t>Александр Трифонович</w:t>
      </w:r>
    </w:p>
    <w:p>
      <w:r>
        <w:t>Переправа, переправа!</w:t>
      </w:r>
    </w:p>
    <w:p>
      <w:r>
        <w:t>Берег правый, как стена…</w:t>
      </w:r>
    </w:p>
    <w:p>
      <w:r>
        <w:t>Этой ночи след кровавый</w:t>
      </w:r>
    </w:p>
    <w:p>
      <w:r>
        <w:t>В море вынесла волна. &lt;…&gt;</w:t>
      </w:r>
    </w:p>
    <w:p>
      <w:r>
        <w:t>Переправа, переправа!</w:t>
      </w:r>
    </w:p>
    <w:p>
      <w:r>
        <w:t>Пушки бьют в кромешной мгле.</w:t>
      </w:r>
    </w:p>
    <w:p>
      <w:r>
        <w:t>Бой идёт святой и правый.</w:t>
      </w:r>
    </w:p>
    <w:p>
      <w:r>
        <w:t>Смертный бой не ради славы,</w:t>
      </w:r>
    </w:p>
    <w:p>
      <w:r>
        <w:t>Ради жизни на земле.</w:t>
      </w:r>
    </w:p>
    <w:p>
      <w:r>
        <w:t>(1910—1971)</w:t>
      </w:r>
    </w:p>
    <w:p>
      <w:r>
        <w:t>ны…», «Майор привёз мальчишку на лафете…», «Открытое пись­</w:t>
      </w:r>
    </w:p>
    <w:p>
      <w:r>
        <w:t>мо», «Если дорог тебе твой дом», поэма-баллада «Сын артиллериста»</w:t>
      </w:r>
    </w:p>
    <w:p>
      <w:r>
        <w:t>и др. Сотни тысяч раз было переписано на фронте знаменитое</w:t>
      </w:r>
    </w:p>
    <w:p>
      <w:r>
        <w:t>«Жди меня, и я вернусь…».</w:t>
      </w:r>
    </w:p>
    <w:p>
      <w:r>
        <w:t>Вершиной военной поэзии стала поэма А. Твардовского «Васи­</w:t>
      </w:r>
    </w:p>
    <w:p>
      <w:r>
        <w:t>лий Тёркин». Каждую новую главу печатали в газетах, издавали</w:t>
      </w:r>
    </w:p>
    <w:p>
      <w:r>
        <w:t>в виде отдельных брошюр. На передовой полюбился образ Тёрки­</w:t>
      </w:r>
    </w:p>
    <w:p>
      <w:r>
        <w:t>на — обыкновенного парня, который не унывал ни в какой ситуа­</w:t>
      </w:r>
    </w:p>
    <w:p>
      <w:r>
        <w:t>ции, не боялся ни холода, ни вражеских танков, был способен</w:t>
      </w:r>
    </w:p>
    <w:p>
      <w:r>
        <w:t>пошутить и не робел перед начальством.</w:t>
      </w:r>
    </w:p>
    <w:p>
      <w:r>
        <w:t>Суровая военная реальность была лучшей цензурой, она отме­</w:t>
      </w:r>
    </w:p>
    <w:p>
      <w:r>
        <w:t>тала халтуру, неискренность и фальшь. Созданные в тот период</w:t>
      </w:r>
    </w:p>
    <w:p>
      <w:r>
        <w:t>произведения литературы, музыки, живописи раскрывали и отра­</w:t>
      </w:r>
    </w:p>
    <w:p>
      <w:r>
        <w:t>жали главное — справедливый, Отечественный характер вой­</w:t>
      </w:r>
    </w:p>
    <w:p>
      <w:r>
        <w:t>ны, утверждали право советского человека на беспощадную борь­</w:t>
      </w:r>
    </w:p>
    <w:p>
      <w:r>
        <w:t>бу с захватчиками.</w:t>
      </w:r>
    </w:p>
    <w:p>
      <w:r>
        <w:t>Суровая жизненность произведений культуры и искусства, соз­</w:t>
      </w:r>
    </w:p>
    <w:p>
      <w:r>
        <w:t>данных поколением фронтовиков, позволяет и сегодня восприни­</w:t>
      </w:r>
    </w:p>
    <w:p>
      <w:r>
        <w:t>мать их как ценнейшие исторические свидетельства, сохраняющие</w:t>
      </w:r>
    </w:p>
    <w:p>
      <w:r>
        <w:t>и доносящие до нас правду о Великой Отечественной войне.</w:t>
      </w:r>
    </w:p>
    <w:p>
      <w:r>
        <w:t>⬤⬤</w:t>
      </w:r>
    </w:p>
    <w:p>
      <w:r>
        <w:t>Перечислите характерные черты развития литературы в годы войны.</w:t>
      </w:r>
    </w:p>
    <w:p>
      <w:r>
        <w:t>5 Разграбление культурных ценностей на оккупированных территориях. Главари Третьего рейха по-своему понимали значение</w:t>
      </w:r>
    </w:p>
    <w:p>
      <w:r>
        <w:t>культуры. Они подвергли уничтожению или опустошению нацио­</w:t>
      </w:r>
    </w:p>
    <w:p>
      <w:r>
        <w:t>нальные святыни и объекты культуры на оккупированной ими тер­</w:t>
      </w:r>
    </w:p>
    <w:p>
      <w:r>
        <w:t>ритории СССР. Среди них 427 разграбленных музеев, 1670 разру­</w:t>
      </w:r>
    </w:p>
    <w:p>
      <w:r>
        <w:t>Дворцы Петергофа, разрушенные гитлеровцами</w:t>
      </w:r>
    </w:p>
    <w:p>
      <w:r>
        <w:t>Около 30 тыс. предметов живописи, декоратив­</w:t>
      </w:r>
    </w:p>
    <w:p>
      <w:r>
        <w:t>но-прикладного искусства и скульптуры из двор­</w:t>
      </w:r>
    </w:p>
    <w:p>
      <w:r>
        <w:t>цовых коллекций было уничтожено или разграб­</w:t>
      </w:r>
    </w:p>
    <w:p>
      <w:r>
        <w:t>лено; фонтаны и водоводная система выведены из</w:t>
      </w:r>
    </w:p>
    <w:p>
      <w:r>
        <w:t>строя; вырублены 10 тыс. деревьев — более трети</w:t>
      </w:r>
    </w:p>
    <w:p>
      <w:r>
        <w:t>зелёного массива.</w:t>
      </w:r>
    </w:p>
    <w:p>
      <w:r>
        <w:t>шенных храмов, сотни библиотек и архивов, 564 тыс. похищенных</w:t>
      </w:r>
    </w:p>
    <w:p>
      <w:r>
        <w:t>картин, скульптур и многое другое. Общий ущерб культурному</w:t>
      </w:r>
    </w:p>
    <w:p>
      <w:r>
        <w:t>достоянию народов Советского Союза, нанесённый гитлеровцами,</w:t>
      </w:r>
    </w:p>
    <w:p>
      <w:r>
        <w:t>приблизительно оценён в 1 млн 177 тыс. музейных предметов, ред­</w:t>
      </w:r>
    </w:p>
    <w:p>
      <w:r>
        <w:t>ких книг и рукописей, архивных дел, предметов искусства. Поиски</w:t>
      </w:r>
    </w:p>
    <w:p>
      <w:r>
        <w:t>некоторых ценностей, например Янтарной комнаты, похищенной</w:t>
      </w:r>
    </w:p>
    <w:p>
      <w:r>
        <w:t>оккупантами из Екатерининского дворца в Царском Селе, не увен­</w:t>
      </w:r>
    </w:p>
    <w:p>
      <w:r>
        <w:t>чались успехом вплоть до наших дней.</w:t>
      </w:r>
    </w:p>
    <w:p>
      <w:r>
        <w:t>После Великой Отечественной войны в целях компенсации</w:t>
      </w:r>
    </w:p>
    <w:p>
      <w:r>
        <w:t>культурных утрат Советским Союзом был предпринят комплекс</w:t>
      </w:r>
    </w:p>
    <w:p>
      <w:r>
        <w:t>мер по реституции. Специально сформированные группы искус­</w:t>
      </w:r>
    </w:p>
    <w:p>
      <w:r>
        <w:t>ствоведов отбирали и отправляли на территорию СССР культур­</w:t>
      </w:r>
    </w:p>
    <w:p>
      <w:r>
        <w:t>ные ценности из музейных хранилищ побеждённой Германии —</w:t>
      </w:r>
    </w:p>
    <w:p>
      <w:r>
        <w:t>в счёт уничтоженного культурного достояния нашей страны. Одним</w:t>
      </w:r>
    </w:p>
    <w:p>
      <w:r>
        <w:t>из наиболее ярких примеров является «золото Шлимана», храня­</w:t>
      </w:r>
    </w:p>
    <w:p>
      <w:r>
        <w:t>щееся ныне в ГМИИ им. А. Пушкина. Многие шедевры, в частно­</w:t>
      </w:r>
    </w:p>
    <w:p>
      <w:r>
        <w:t>сти Дрезденская картинная галерея и Пергамский алтарь, спасён­</w:t>
      </w:r>
    </w:p>
    <w:p>
      <w:r>
        <w:t>ные от гибели в сырых катакомбах, куда их запрятали гитлеровцы,</w:t>
      </w:r>
    </w:p>
    <w:p>
      <w:r>
        <w:t>позже были возвращены в немецкие музеи.</w:t>
      </w:r>
    </w:p>
    <w:p>
      <w:r>
        <w:t>⬤⬤</w:t>
      </w:r>
    </w:p>
    <w:p>
      <w:r>
        <w:t>Какой урон нацисты нанесли культуре Советского Союза?</w:t>
      </w:r>
    </w:p>
    <w:p>
      <w:r>
        <w:t>Подведём итоги</w:t>
      </w:r>
    </w:p>
    <w:p>
      <w:r>
        <w:t>Духовная жизнь страны, деятельность представителей науки</w:t>
      </w:r>
    </w:p>
    <w:p>
      <w:r>
        <w:t>и культуры были подчинены главной цели — достижению Победы</w:t>
      </w:r>
    </w:p>
    <w:p>
      <w:r>
        <w:t>над Германией.</w:t>
      </w:r>
    </w:p>
    <w:p>
      <w:r>
        <w:t>Эффективность работы советских учёных во время войны была</w:t>
      </w:r>
    </w:p>
    <w:p>
      <w:r>
        <w:t>обусловлена как их патриотизмом, стремлением помочь фронту и</w:t>
      </w:r>
    </w:p>
    <w:p>
      <w:r>
        <w:t>военной промышленности, сберечь человеческие жизни и ценные</w:t>
      </w:r>
    </w:p>
    <w:p>
      <w:r>
        <w:t>для страны ресурсы, так и продуманной системой организации</w:t>
      </w:r>
    </w:p>
    <w:p>
      <w:r>
        <w:t>работы. Это достигалось за счёт тесной координации с органами</w:t>
      </w:r>
    </w:p>
    <w:p>
      <w:r>
        <w:t>государственного и военного управления.</w:t>
      </w:r>
    </w:p>
    <w:p>
      <w:r>
        <w:t>Советские учёные внесли огромный вклад в создание новых</w:t>
      </w:r>
    </w:p>
    <w:p>
      <w:r>
        <w:t>образцов вооружений и техники, технологий их производства. Бла­</w:t>
      </w:r>
    </w:p>
    <w:p>
      <w:r>
        <w:t>годаря труду учёных и инженеров удалось не только обеспечить</w:t>
      </w:r>
    </w:p>
    <w:p>
      <w:r>
        <w:t>эффективность работы советской военной промышленности и</w:t>
      </w:r>
    </w:p>
    <w:p>
      <w:r>
        <w:t>экономики в целом, но и существенно сократить затраты ресурсов.</w:t>
      </w:r>
    </w:p>
    <w:p>
      <w:r>
        <w:t>Многие сделанные во время войны изобретения помогли сберечь</w:t>
      </w:r>
    </w:p>
    <w:p>
      <w:r>
        <w:t>жизни сотен тысяч, а может быть — миллионов советских людей.</w:t>
      </w:r>
    </w:p>
    <w:p>
      <w:r>
        <w:t>Созданные в период войны произведения литературы, музыки,</w:t>
      </w:r>
    </w:p>
    <w:p>
      <w:r>
        <w:t>живописи, разные по уровню мастерства, раскрывали и отражали</w:t>
      </w:r>
    </w:p>
    <w:p>
      <w:r>
        <w:t>главное — справедливый, Отечественный характер той войны,</w:t>
      </w:r>
    </w:p>
    <w:p>
      <w:r>
        <w:t>которую советским людям пришлось вести, отражая гитлеровское</w:t>
      </w:r>
    </w:p>
    <w:p>
      <w:r>
        <w:t>нашествие. Утверждали нравственное превосходство советского,</w:t>
      </w:r>
    </w:p>
    <w:p>
      <w:r>
        <w:t>русского человека над солдатом гитлеровской Германии.</w:t>
      </w:r>
    </w:p>
    <w:p>
      <w:r>
        <w:t>Жизненность произведений культуры и искусства, созданных</w:t>
      </w:r>
    </w:p>
    <w:p>
      <w:r>
        <w:t>поколением фронтовиков, позволяет нам и сегодня воспринимать</w:t>
      </w:r>
    </w:p>
    <w:p>
      <w:r>
        <w:t>их как ценнейшие исторические свидетельства, сохраняющие</w:t>
      </w:r>
    </w:p>
    <w:p>
      <w:r>
        <w:t>и доносящие до нас ПРАВДУ о войне и ПРАВДУ о тех, благодаря</w:t>
      </w:r>
    </w:p>
    <w:p>
      <w:r>
        <w:t>кому была завоёвана Победа.</w:t>
      </w:r>
    </w:p>
    <w:p>
      <w:r>
        <w:t>Вопросы и задания</w:t>
      </w:r>
    </w:p>
    <w:p>
      <w:r>
        <w:t>1. Какое воздействие оказывала поэма «Василий Тёркин» А. Твардовского на</w:t>
      </w:r>
    </w:p>
    <w:p>
      <w:r>
        <w:t>бойцов? Сформулируйте 2—3 положения.</w:t>
      </w:r>
    </w:p>
    <w:p>
      <w:r>
        <w:t>2. Сравните развитие художественной культуры в 1930-е гг. и во время войны.</w:t>
      </w:r>
    </w:p>
    <w:p>
      <w:r>
        <w:t>Выделите черты сходства и различия.</w:t>
      </w:r>
    </w:p>
    <w:p>
      <w:r>
        <w:t>3. Прослушайте гимн СССР (1943), песню «Священная война» В. Лебедева-Кумача, Седьмую симфонию (фрагмент) Д. Шостаковича. Какие эмоции они у</w:t>
      </w:r>
    </w:p>
    <w:p>
      <w:r>
        <w:t>вас вызвали? Какую роль играла музыка во время войны?</w:t>
      </w:r>
    </w:p>
    <w:p>
      <w:r>
        <w:t>4*. Вам поручено подготовить развёрнутый ответ по теме «Развитие культуры</w:t>
      </w:r>
    </w:p>
    <w:p>
      <w:r>
        <w:t>СССР в годы Великой Отечественной войны». Составьте сложный план,</w:t>
      </w:r>
    </w:p>
    <w:p>
      <w:r>
        <w:t>в соответствии с которым вы будете освещать эту тему. План должен содержать не менее трёх пунктов, непосредственно раскрывающих тему, из которых два или более детализированы в подпунктах.</w:t>
      </w:r>
    </w:p>
    <w:p>
      <w:r>
        <w:t>5. Изучите дополнительные материалы о фронтовых корреспондентах во время Великой Отечественной войны. (Послушайте, например, «Песню военных</w:t>
      </w:r>
    </w:p>
    <w:p>
      <w:r>
        <w:t>корреспондентов» М. Блантера на стихи К. Симонова.) Чем они занимались</w:t>
      </w:r>
    </w:p>
    <w:p>
      <w:r>
        <w:t>на фронте? Все ли вернулись с войны?</w:t>
      </w:r>
    </w:p>
    <w:p>
      <w:r>
        <w:t>Работаем с ИСТОЧНИКОМ</w:t>
      </w:r>
    </w:p>
    <w:p>
      <w:r>
        <w:t>К. Симонов «Ты помнишь, Алёша, дороги Смоленщины...» (1941)</w:t>
      </w:r>
    </w:p>
    <w:p>
      <w:r>
        <w:t>Ты помнишь, Алёша, дороги Смоленщины,</w:t>
      </w:r>
    </w:p>
    <w:p>
      <w:r>
        <w:t>Как шли бесконечные, злые дожди,</w:t>
      </w:r>
    </w:p>
    <w:p>
      <w:r>
        <w:t>Как кринки несли нам усталые женщины,</w:t>
      </w:r>
    </w:p>
    <w:p>
      <w:r>
        <w:t>Прижав, как детей, от дождя их к груди,</w:t>
      </w:r>
    </w:p>
    <w:p>
      <w:r>
        <w:t>Как слёзы они вытирали украдкою,</w:t>
      </w:r>
    </w:p>
    <w:p>
      <w:r>
        <w:t>Как вслед нам шептали: — Господь вас спаси! —</w:t>
      </w:r>
    </w:p>
    <w:p>
      <w:r>
        <w:t>И снова себя называли солдатками,</w:t>
      </w:r>
    </w:p>
    <w:p>
      <w:r>
        <w:t>Как встарь повелось на великой Руси.</w:t>
      </w:r>
    </w:p>
    <w:p>
      <w:r>
        <w:t>Слезами измеренный чаще, чем вёрстами,</w:t>
      </w:r>
    </w:p>
    <w:p>
      <w:r>
        <w:t>Шёл тракт, на пригорках скрываясь из глаз:</w:t>
      </w:r>
    </w:p>
    <w:p>
      <w:r>
        <w:t>Деревни, деревни, деревни с погостами,</w:t>
      </w:r>
    </w:p>
    <w:p>
      <w:r>
        <w:t>Как будто на них вся Россия сошлась,</w:t>
      </w:r>
    </w:p>
    <w:p>
      <w:r>
        <w:t>Как будто за каждою русской околицей,</w:t>
      </w:r>
    </w:p>
    <w:p>
      <w:r>
        <w:t>Крестом своих рук ограждая живых,</w:t>
      </w:r>
    </w:p>
    <w:p>
      <w:r>
        <w:t>Всем миром сойдясь, наши прадеды молятся</w:t>
      </w:r>
    </w:p>
    <w:p>
      <w:r>
        <w:t>За в Бога не верящих внуков своих.</w:t>
      </w:r>
    </w:p>
    <w:p>
      <w:r>
        <w:t>Ты знаешь, наверное, всё-таки Родина —</w:t>
      </w:r>
    </w:p>
    <w:p>
      <w:r>
        <w:t>Не дом городской, где я празднично жил,</w:t>
      </w:r>
    </w:p>
    <w:p>
      <w:r>
        <w:t>А эти просёлки, что дéдами пройдены,</w:t>
      </w:r>
    </w:p>
    <w:p>
      <w:r>
        <w:t>С простыми крестами их русских могил.</w:t>
      </w:r>
    </w:p>
    <w:p>
      <w:r>
        <w:t>Не знаю, как ты, а меня с деревенскою</w:t>
      </w:r>
    </w:p>
    <w:p>
      <w:r>
        <w:t>Дорожной тоской от села до села,</w:t>
      </w:r>
    </w:p>
    <w:p>
      <w:r>
        <w:t>Со вдовьей слезою и с песнею женскою</w:t>
      </w:r>
    </w:p>
    <w:p>
      <w:r>
        <w:t>Впервые война на просёлках свела.</w:t>
      </w:r>
    </w:p>
    <w:p>
      <w:r>
        <w:t>Ты помнишь, Алёша: изба под Борисовом,</w:t>
      </w:r>
    </w:p>
    <w:p>
      <w:r>
        <w:t>По мёртвому плачущий девичий крик,</w:t>
      </w:r>
    </w:p>
    <w:p>
      <w:r>
        <w:t>Седая старуха в салóпчике плисовом,</w:t>
      </w:r>
    </w:p>
    <w:p>
      <w:r>
        <w:t>Весь в белом, как на смерть одетый, старик.</w:t>
      </w:r>
    </w:p>
    <w:p>
      <w:r>
        <w:t>Ну что им сказать, чем утешить могли мы их?</w:t>
      </w:r>
    </w:p>
    <w:p>
      <w:r>
        <w:t>Но, горе поняв своим бабьим чутьём,</w:t>
      </w:r>
    </w:p>
    <w:p>
      <w:r>
        <w:t>Ты помнишь, старуха сказала: — Родимые,</w:t>
      </w:r>
    </w:p>
    <w:p>
      <w:r>
        <w:t>Покуда идите, мы вас подождём...</w:t>
      </w:r>
    </w:p>
    <w:p>
      <w:r>
        <w:t>⬤⬤</w:t>
      </w:r>
    </w:p>
    <w:p>
      <w:r>
        <w:t>Какие обстоятельства и события убеждали воинов Красной Армии в праве</w:t>
      </w:r>
    </w:p>
    <w:p>
      <w:r>
        <w:t>на беспощадную борьбу с захватчиками?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pPr>
        <w:pStyle w:val="Heading1"/>
      </w:pPr>
      <w:r>
        <w:t>[Россия] § 37–38 Освобождение народов Европы. Победа СССР в Великой Отечественной войне</w:t>
      </w:r>
    </w:p>
    <w:p>
      <w:r>
        <w:t>в Великой Отечественной войне</w:t>
      </w:r>
    </w:p>
    <w:p>
      <w:r>
        <w:t>Какое военное и политическое значение имело взятие Берлина</w:t>
      </w:r>
    </w:p>
    <w:p>
      <w:r>
        <w:t>?</w:t>
      </w:r>
    </w:p>
    <w:p>
      <w:r>
        <w:t>советскими войсками?</w:t>
      </w:r>
    </w:p>
    <w:p>
      <w:r>
        <w:t>«Победа». Художник П. Кривоногов. 1948 г.</w:t>
      </w:r>
    </w:p>
    <w:p>
      <w:r>
        <w:t>•• Освободи́тельная ми́ссия Кра́сной А́рмии</w:t>
      </w:r>
    </w:p>
    <w:p>
      <w:r>
        <w:t>•• Репара́ции</w:t>
      </w:r>
    </w:p>
    <w:p>
      <w:r>
        <w:t>•• Я́лтинская конфере́нция</w:t>
      </w:r>
    </w:p>
    <w:p>
      <w:r>
        <w:t>•• Капитуля́ция</w:t>
      </w:r>
    </w:p>
    <w:p>
      <w:r>
        <w:t>Россия</w:t>
      </w:r>
    </w:p>
    <w:p>
      <w:r>
        <w:t>Мир</w:t>
      </w:r>
    </w:p>
    <w:p>
      <w:r>
        <w:t>•• 27 января 1945 г. — освобождение</w:t>
      </w:r>
    </w:p>
    <w:p>
      <w:r>
        <w:t>•• март—декабрь 1944 г. — наступле-</w:t>
      </w:r>
    </w:p>
    <w:p>
      <w:r>
        <w:t>Освенцима</w:t>
      </w:r>
    </w:p>
    <w:p>
      <w:r>
        <w:t>•• 16 апреля — 2 мая 1945 г. —</w:t>
      </w:r>
    </w:p>
    <w:p>
      <w:r>
        <w:t>битва за Берлин</w:t>
      </w:r>
    </w:p>
    <w:p>
      <w:r>
        <w:t>•• 9 мая 1945 г. — День Победы</w:t>
      </w:r>
    </w:p>
    <w:p>
      <w:r>
        <w:t>в Великой Отечественной войне</w:t>
      </w:r>
    </w:p>
    <w:p>
      <w:r>
        <w:t>ние Японии в Китае против войск</w:t>
      </w:r>
    </w:p>
    <w:p>
      <w:r>
        <w:t>Гоминьдана</w:t>
      </w:r>
    </w:p>
    <w:p>
      <w:r>
        <w:t>•• 1 августа 1944 г. — начало Варшавского восстания в оккупированной</w:t>
      </w:r>
    </w:p>
    <w:p>
      <w:r>
        <w:t>Польше</w:t>
      </w:r>
    </w:p>
    <w:p>
      <w:r>
        <w:t>•• 29 октября 1944 г. — начало</w:t>
      </w:r>
    </w:p>
    <w:p>
      <w:r>
        <w:t>Словацкого национального восстания</w:t>
      </w:r>
    </w:p>
    <w:p>
      <w:r>
        <w:t>1 Освободительная миссия Красной Армии в Европе. С первых</w:t>
      </w:r>
    </w:p>
    <w:p>
      <w:r>
        <w:t>дней Великой Отечественной войны народы Европы и Азии свя­</w:t>
      </w:r>
    </w:p>
    <w:p>
      <w:r>
        <w:t>зывали свои надежды на освобождение прежде всего с успехами</w:t>
      </w:r>
    </w:p>
    <w:p>
      <w:r>
        <w:t>Красной Армии.</w:t>
      </w:r>
    </w:p>
    <w:p>
      <w:r>
        <w:t>Цель освободительной миссии Красной Армии была выраже­</w:t>
      </w:r>
    </w:p>
    <w:p>
      <w:r>
        <w:t>на Сталиным в самом первом публичном выступлении после нача­</w:t>
      </w:r>
    </w:p>
    <w:p>
      <w:r>
        <w:t>ла войны — 3 июля 1941 г. Тогда он заявил, что целью войны совет­</w:t>
      </w:r>
    </w:p>
    <w:p>
      <w:r>
        <w:t>ского народа против фашистских захватчиков «является не только</w:t>
      </w:r>
    </w:p>
    <w:p>
      <w:r>
        <w:t>ликвидация опасности, нависшей над нашей страной, но и помощь</w:t>
      </w:r>
    </w:p>
    <w:p>
      <w:r>
        <w:t>всем народам Европы, стонущим под игом германского фашизма».</w:t>
      </w:r>
    </w:p>
    <w:p>
      <w:r>
        <w:t>Осенью 1941 г. советское правительство согласилось с основны­</w:t>
      </w:r>
    </w:p>
    <w:p>
      <w:r>
        <w:t>ми принципами послевоенного устройства мира, изложенными</w:t>
      </w:r>
    </w:p>
    <w:p>
      <w:r>
        <w:t>в подписанной президентом США и премьер-министром Велико­</w:t>
      </w:r>
    </w:p>
    <w:p>
      <w:r>
        <w:t>британии Атлантической хартии. СССР гарантировал полную под­</w:t>
      </w:r>
    </w:p>
    <w:p>
      <w:r>
        <w:t>держку права всех порабощённых народов на восстановление своей</w:t>
      </w:r>
    </w:p>
    <w:p>
      <w:r>
        <w:t>государственной независимости и суверенное развитие. Это каса­</w:t>
      </w:r>
    </w:p>
    <w:p>
      <w:r>
        <w:t>лось и народов стран — союзниц Третьего рейха, где к власти при</w:t>
      </w:r>
    </w:p>
    <w:p>
      <w:r>
        <w:t>содействии Германии были приведены фашистские правительства.</w:t>
      </w:r>
    </w:p>
    <w:p>
      <w:r>
        <w:t>После их свержения должны были быть созданы условия для уста­</w:t>
      </w:r>
    </w:p>
    <w:p>
      <w:r>
        <w:t>новления справедливого, основанного на волеизъявлении людей,</w:t>
      </w:r>
    </w:p>
    <w:p>
      <w:r>
        <w:t>демократического общественно-государственного устройства.</w:t>
      </w:r>
    </w:p>
    <w:p>
      <w:r>
        <w:t>Вступление Красной Армии в пределы государств, против сво­</w:t>
      </w:r>
    </w:p>
    <w:p>
      <w:r>
        <w:t>ей воли оказавшихся под немецкой оккупацией, — Чехословакии,</w:t>
      </w:r>
    </w:p>
    <w:p>
      <w:r>
        <w:t>Польши, Югославии, Норвегии, Дании, происходило на основе</w:t>
      </w:r>
    </w:p>
    <w:p>
      <w:r>
        <w:t>двухсторонних соглашений либо с правительствами этих стран,</w:t>
      </w:r>
    </w:p>
    <w:p>
      <w:r>
        <w:t>находившимися в эмиграции, либо с руководящими силами дви­</w:t>
      </w:r>
    </w:p>
    <w:p>
      <w:r>
        <w:t>жения Сопротивления. Военным действиям на территории госу­</w:t>
      </w:r>
    </w:p>
    <w:p>
      <w:r>
        <w:t>дарств — союзников Германии предшествовали переговоры с их</w:t>
      </w:r>
    </w:p>
    <w:p>
      <w:r>
        <w:t>правительствами о выходе из войны. Принцип «безоговорочной</w:t>
      </w:r>
    </w:p>
    <w:p>
      <w:r>
        <w:t>капитуляции» действовал исключительно в отношении Германии.</w:t>
      </w:r>
    </w:p>
    <w:p>
      <w:r>
        <w:t>Даже в ходе военных действий переговоры не прекращались, остав­</w:t>
      </w:r>
    </w:p>
    <w:p>
      <w:r>
        <w:t>ляя возможность правительствам Румынии, Финляндии, Венгрии,</w:t>
      </w:r>
    </w:p>
    <w:p>
      <w:r>
        <w:t>Словакии сократить свои потери и страдания мирного населения.</w:t>
      </w:r>
    </w:p>
    <w:p>
      <w:r>
        <w:t>⬤⬤</w:t>
      </w:r>
    </w:p>
    <w:p>
      <w:r>
        <w:t>Перечислите цели освободительной миссии Красной Армии в Европе.</w:t>
      </w:r>
    </w:p>
    <w:p>
      <w:r>
        <w:t>2 Освобождение Румынии, Болгарии и Югославии. Первой вос­</w:t>
      </w:r>
    </w:p>
    <w:p>
      <w:r>
        <w:t>точноевропейской страной, куда вступили войска Красной Армии,</w:t>
      </w:r>
    </w:p>
    <w:p>
      <w:r>
        <w:t>стала Румыния — один из основных союзников гитлеровской Гер­</w:t>
      </w:r>
    </w:p>
    <w:p>
      <w:r>
        <w:t>мании в войне против СССР.</w:t>
      </w:r>
    </w:p>
    <w:p>
      <w:r>
        <w:t>26 марта 1944 г. войска 2-го Украинского фронта (командую­</w:t>
      </w:r>
    </w:p>
    <w:p>
      <w:r>
        <w:t>щий — И. Конев) вышли на ряде участков к р. Прут, по которой</w:t>
      </w:r>
    </w:p>
    <w:p>
      <w:r>
        <w:t>проходила граница между Румынией и СССР. К середине мая вой­</w:t>
      </w:r>
    </w:p>
    <w:p>
      <w:r>
        <w:t>ска фронта освободили несколько десятков городов и сёл на севе­</w:t>
      </w:r>
    </w:p>
    <w:p>
      <w:r>
        <w:t>ро-востоке Румынии.</w:t>
      </w:r>
    </w:p>
    <w:p>
      <w:r>
        <w:t>Германское командование, опасаясь выхода из войны своего</w:t>
      </w:r>
    </w:p>
    <w:p>
      <w:r>
        <w:t>союзника, разработало план полной оккупации страны. Но опоз­</w:t>
      </w:r>
    </w:p>
    <w:p>
      <w:r>
        <w:t>дало: 20 августа Красная Армия начала Ясско-Кишинёвскую</w:t>
      </w:r>
    </w:p>
    <w:p>
      <w:r>
        <w:t>наступательную операцию. За 10 дней были разгромлены диви­</w:t>
      </w:r>
    </w:p>
    <w:p>
      <w:r>
        <w:t>зии немецкой группы армий «Южная Украина» и почти вся румын­</w:t>
      </w:r>
    </w:p>
    <w:p>
      <w:r>
        <w:t>ская армия.</w:t>
      </w:r>
    </w:p>
    <w:p>
      <w:r>
        <w:t>Череда военных катастроф, к которой привело Румынию уча­</w:t>
      </w:r>
    </w:p>
    <w:p>
      <w:r>
        <w:t>стие в агрессии, подготовила почву для правительственного пере­</w:t>
      </w:r>
    </w:p>
    <w:p>
      <w:r>
        <w:t>ворота. Фашистский диктатор Румынии маршал Антонеску был</w:t>
      </w:r>
    </w:p>
    <w:p>
      <w:r>
        <w:t>арестован. Новое правительство Румынии объявило о своём выхо­</w:t>
      </w:r>
    </w:p>
    <w:p>
      <w:r>
        <w:t>де из войны. Советское правительство немедленно выступило</w:t>
      </w:r>
    </w:p>
    <w:p>
      <w:r>
        <w:t>с заявлением, в котором вновь подтверждало освободительный,</w:t>
      </w:r>
    </w:p>
    <w:p>
      <w:r>
        <w:t>антифашистский характер своих действий. Подчёркивалось, что</w:t>
      </w:r>
    </w:p>
    <w:p>
      <w:r>
        <w:t>СССР не планирует захвата какой-то части румынской террито­</w:t>
      </w:r>
    </w:p>
    <w:p>
      <w:r>
        <w:t>рии, и объявлялось, что Красная Армия не будет разоружать румын­</w:t>
      </w:r>
    </w:p>
    <w:p>
      <w:r>
        <w:t>ские войска, если они повернут оружие против своих недавних</w:t>
      </w:r>
    </w:p>
    <w:p>
      <w:r>
        <w:t>союзников — немцев.</w:t>
      </w:r>
    </w:p>
    <w:p>
      <w:r>
        <w:t>31 августа в освобождённый румынскими патриотами Бухарест</w:t>
      </w:r>
    </w:p>
    <w:p>
      <w:r>
        <w:t>вступили соединения 2-го Украинского фронта. Во второй поло­</w:t>
      </w:r>
    </w:p>
    <w:p>
      <w:r>
        <w:t>вине сентября советские войска вышли на румыно-венгерскую</w:t>
      </w:r>
    </w:p>
    <w:p>
      <w:r>
        <w:t>границу, а к концу октября 1944 г. территория Румынии была пол­</w:t>
      </w:r>
    </w:p>
    <w:p>
      <w:r>
        <w:t>ностью освобождена.</w:t>
      </w:r>
    </w:p>
    <w:p>
      <w:r>
        <w:t>Продолжая наступление, советские войска приблизились к гра­</w:t>
      </w:r>
    </w:p>
    <w:p>
      <w:r>
        <w:t>нице Болгарии. Официально эта страна, входящая в фашистский</w:t>
      </w:r>
    </w:p>
    <w:p>
      <w:r>
        <w:t>блок, оставалась нейтральной по отношению к Советскому Союзу.</w:t>
      </w:r>
    </w:p>
    <w:p>
      <w:r>
        <w:t>При этом она объявила войну союзникам СССР — Великобрита­</w:t>
      </w:r>
    </w:p>
    <w:p>
      <w:r>
        <w:t>нии и США. Помогая Гитлеру, в 1941 г. болгарская армия участво­</w:t>
      </w:r>
    </w:p>
    <w:p>
      <w:r>
        <w:t>вала в нападении на Грецию и Югославию. Экономику своей стра­</w:t>
      </w:r>
    </w:p>
    <w:p>
      <w:r>
        <w:t>ны болгарское правительство поставило на службу военным</w:t>
      </w:r>
    </w:p>
    <w:p>
      <w:r>
        <w:t>нуждам Германии.</w:t>
      </w:r>
    </w:p>
    <w:p>
      <w:r>
        <w:t>В сентябре 1944 г. Советский Союз объявил Болгарии войну.</w:t>
      </w:r>
    </w:p>
    <w:p>
      <w:r>
        <w:t>Передовые части 3-го Украинского фронта без единого выстрела</w:t>
      </w:r>
    </w:p>
    <w:p>
      <w:r>
        <w:t>пе­ресекли румыно-болгарскую границу. Население радостно встре­</w:t>
      </w:r>
    </w:p>
    <w:p>
      <w:r>
        <w:t>чало бойцов Красной Армии. Вечером того же дня СССР принял</w:t>
      </w:r>
    </w:p>
    <w:p>
      <w:r>
        <w:t>к рассмотрению просьбу Болгарии о заключении перемирия.</w:t>
      </w:r>
    </w:p>
    <w:p>
      <w:r>
        <w:t>К этому времени страна была охвачена народным восстанием.</w:t>
      </w:r>
    </w:p>
    <w:p>
      <w:r>
        <w:t>К власти пришло новое правительство, которое объявило войну</w:t>
      </w:r>
    </w:p>
    <w:p>
      <w:r>
        <w:t>Германии и союзной ей Венгрии.</w:t>
      </w:r>
    </w:p>
    <w:p>
      <w:r>
        <w:t>В конце сентября 1944 г. Красная Армия подошла к болгароюгославской границе и начала освобождение Югославии. Совмест­</w:t>
      </w:r>
    </w:p>
    <w:p>
      <w:r>
        <w:t>но с частями Народно-освободительной армии Югославии (НОАЮ)</w:t>
      </w:r>
    </w:p>
    <w:p>
      <w:r>
        <w:t>была освобождена столица страны Белград и разгромлена немецкая</w:t>
      </w:r>
    </w:p>
    <w:p>
      <w:r>
        <w:t>армейская группа «Сербия». Народ Югославии горячо приветство­</w:t>
      </w:r>
    </w:p>
    <w:p>
      <w:r>
        <w:t>вал советских воинов, встречая их как освободителей.</w:t>
      </w:r>
    </w:p>
    <w:p>
      <w:r>
        <w:t>3 Освобождение Польши. Польша прекратила существование</w:t>
      </w:r>
    </w:p>
    <w:p>
      <w:r>
        <w:t>как государство под ударами немецких армий осенью 1939 г. Её</w:t>
      </w:r>
    </w:p>
    <w:p>
      <w:r>
        <w:t>западная часть была присоединена к Германии — на этих землях</w:t>
      </w:r>
    </w:p>
    <w:p>
      <w:r>
        <w:t>запрещалось говорить по-польски в учреждениях и на предприяти­</w:t>
      </w:r>
    </w:p>
    <w:p>
      <w:r>
        <w:t>ях, свыше 200 тыс. поляков были мобилизованы в вермахт как</w:t>
      </w:r>
    </w:p>
    <w:p>
      <w:r>
        <w:t>граждане рейха. Оставшаяся часть Польши получила статус гене­</w:t>
      </w:r>
    </w:p>
    <w:p>
      <w:r>
        <w:t>рал-губернаторства. Здесь немецкие власти проводили политику</w:t>
      </w:r>
    </w:p>
    <w:p>
      <w:r>
        <w:t>уничтожения не только еврейского населения, но и представителей</w:t>
      </w:r>
    </w:p>
    <w:p>
      <w:r>
        <w:t>польской интеллигенции, активистов политических партий и дру­</w:t>
      </w:r>
    </w:p>
    <w:p>
      <w:r>
        <w:t>гих общественно-политических сил. Польское население широко</w:t>
      </w:r>
    </w:p>
    <w:p>
      <w:r>
        <w:t>использовалось на принудительных работах.</w:t>
      </w:r>
    </w:p>
    <w:p>
      <w:r>
        <w:t>Освобождение этой страны началось летом 1944 г., когда на</w:t>
      </w:r>
    </w:p>
    <w:p>
      <w:r>
        <w:t>завершающем этапе операции «Багратион» войска 1-го Белорус­</w:t>
      </w:r>
    </w:p>
    <w:p>
      <w:r>
        <w:t>ского фронта вступили в г. Люблин, достигли рубежа р. Вислы</w:t>
      </w:r>
    </w:p>
    <w:p>
      <w:r>
        <w:t>Командир стрелкового батальона</w:t>
      </w:r>
    </w:p>
    <w:p>
      <w:r>
        <w:t>майор В. Романенко (в центре) рассказывает югославским партизанам</w:t>
      </w:r>
    </w:p>
    <w:p>
      <w:r>
        <w:t>и местным жителям о боевых делах</w:t>
      </w:r>
    </w:p>
    <w:p>
      <w:r>
        <w:t>юного разведчика — ефрейтора Вити</w:t>
      </w:r>
    </w:p>
    <w:p>
      <w:r>
        <w:t>Жайворонка</w:t>
      </w:r>
    </w:p>
    <w:p>
      <w:r>
        <w:t>Самым юным сыном полка в годы</w:t>
      </w:r>
    </w:p>
    <w:p>
      <w:r>
        <w:t>Великой Отечественной войны был Се­</w:t>
      </w:r>
    </w:p>
    <w:p>
      <w:r>
        <w:t>рёжа Алешков. В 1941 г. его мать и стар­</w:t>
      </w:r>
    </w:p>
    <w:p>
      <w:r>
        <w:t>ший брат были расстреляны фашиста­</w:t>
      </w:r>
    </w:p>
    <w:p>
      <w:r>
        <w:t>ми за помощь партизанам. Шестилетний</w:t>
      </w:r>
    </w:p>
    <w:p>
      <w:r>
        <w:t>мальчик был усыновлён одним из ко­</w:t>
      </w:r>
    </w:p>
    <w:p>
      <w:r>
        <w:t>мандиров Красной Армии. Во время Сталинградской битвы он спас своему приёмному</w:t>
      </w:r>
    </w:p>
    <w:p>
      <w:r>
        <w:t>отцу жизнь: взрывом завалило блиндаж, но Серёжа смог привести подмогу и помогал</w:t>
      </w:r>
    </w:p>
    <w:p>
      <w:r>
        <w:t>тем, кто разгребал завалы. Награждён медалью «За боевые заслуги».</w:t>
      </w:r>
    </w:p>
    <w:p>
      <w:r>
        <w:t>История Серёжи Алешкова легла в основу кинофильма «Солдатик» (2019).</w:t>
      </w:r>
    </w:p>
    <w:p>
      <w:r>
        <w:t>Ч ес т ь и слава О т ечес т ва</w:t>
      </w:r>
    </w:p>
    <w:p>
      <w:r>
        <w:t>Ботян</w:t>
      </w:r>
    </w:p>
    <w:p>
      <w:r>
        <w:t>Алексей</w:t>
      </w:r>
    </w:p>
    <w:p>
      <w:r>
        <w:t>Николаевич</w:t>
      </w:r>
    </w:p>
    <w:p>
      <w:r>
        <w:t>(1917—2020)</w:t>
      </w:r>
    </w:p>
    <w:p>
      <w:r>
        <w:t>Офицер НКВД, разведчик. Многие месяцы провёл в тылу немецко-фашистских</w:t>
      </w:r>
    </w:p>
    <w:p>
      <w:r>
        <w:t>войск в составе диверсионных групп и</w:t>
      </w:r>
    </w:p>
    <w:p>
      <w:r>
        <w:t>партизанских отрядов. Бойцы под его командованием успешно громили оккупантов на территории Белорусской и Украинской ССР. В январе 1945 г. смелые и</w:t>
      </w:r>
    </w:p>
    <w:p>
      <w:r>
        <w:t>решительные действия Ботяна спасли от</w:t>
      </w:r>
    </w:p>
    <w:p>
      <w:r>
        <w:t>разрушения гитлеровцами польский город Краков. После войны этот подвиг</w:t>
      </w:r>
    </w:p>
    <w:p>
      <w:r>
        <w:t>вдохновил писателя Ю. Семёнова на создание романа «Майор Вихрь», по которому снят одноимённый фильм. В 2007 г.</w:t>
      </w:r>
    </w:p>
    <w:p>
      <w:r>
        <w:t>Указом Президента России А. Ботяну</w:t>
      </w:r>
    </w:p>
    <w:p>
      <w:r>
        <w:t>было присвоено звание Героя России.</w:t>
      </w:r>
    </w:p>
    <w:p>
      <w:r>
        <w:t>и вышли к предместьям Варшавы. Вместе с ними территорию сво­</w:t>
      </w:r>
    </w:p>
    <w:p>
      <w:r>
        <w:t>ей страны освобождали сформированные в СССР 2 армии Войска</w:t>
      </w:r>
    </w:p>
    <w:p>
      <w:r>
        <w:t>Польского. Одновременно на территорию юго-восточных районов</w:t>
      </w:r>
    </w:p>
    <w:p>
      <w:r>
        <w:t>Польши вступили войска 1-го Украинского фронта. При содей­</w:t>
      </w:r>
    </w:p>
    <w:p>
      <w:r>
        <w:t>ствии советского руководства в Люблине был создан Польский</w:t>
      </w:r>
    </w:p>
    <w:p>
      <w:r>
        <w:t>комитет национального освобождения (ПКНО) — временное пра­</w:t>
      </w:r>
    </w:p>
    <w:p>
      <w:r>
        <w:t>вительство страны.</w:t>
      </w:r>
    </w:p>
    <w:p>
      <w:r>
        <w:t>1 августа 1944 г. по приказу из Лондона, где находилось поль­</w:t>
      </w:r>
    </w:p>
    <w:p>
      <w:r>
        <w:t>ское правительство в изгнании, в Варшаве вспыхнуло восстание,</w:t>
      </w:r>
    </w:p>
    <w:p>
      <w:r>
        <w:t>организованное подчинёнными этому правительству партизански­</w:t>
      </w:r>
    </w:p>
    <w:p>
      <w:r>
        <w:t>ми отрядами Армии Крайовой. Она была создана в период немец­</w:t>
      </w:r>
    </w:p>
    <w:p>
      <w:r>
        <w:t>кой оккупации, но активных действий против немцев не вела.</w:t>
      </w:r>
    </w:p>
    <w:p>
      <w:r>
        <w:t>Целью восстания был захват власти в столице Польши до её осво­</w:t>
      </w:r>
    </w:p>
    <w:p>
      <w:r>
        <w:t>бождения Красной Армией. Победив в Варшаве, «лондонские</w:t>
      </w:r>
    </w:p>
    <w:p>
      <w:r>
        <w:t>поляки» рассчитывали обеспечить себе возвращение к власти</w:t>
      </w:r>
    </w:p>
    <w:p>
      <w:r>
        <w:t>после войны. Плохо подготовленное восстание, о начале которого</w:t>
      </w:r>
    </w:p>
    <w:p>
      <w:r>
        <w:t>не посчитали нужным предупредить Советский Союз, было пода­</w:t>
      </w:r>
    </w:p>
    <w:p>
      <w:r>
        <w:t>влено немецкими войсками. Лондонское правительство обвинило</w:t>
      </w:r>
    </w:p>
    <w:p>
      <w:r>
        <w:t>СССР в том, что он не оказал восставшим помощи. Однако после</w:t>
      </w:r>
    </w:p>
    <w:p>
      <w:r>
        <w:t>освобождения Белоруссии Красная Армия не располагала необхо­</w:t>
      </w:r>
    </w:p>
    <w:p>
      <w:r>
        <w:t>димыми для этого силами. Несмотря на это, советские соединения</w:t>
      </w:r>
    </w:p>
    <w:p>
      <w:r>
        <w:t>и части Войска Польского пытались переправиться на левый берег</w:t>
      </w:r>
    </w:p>
    <w:p>
      <w:r>
        <w:t>Вислы, чтобы помочь восставшим. Понеся большие потери, они</w:t>
      </w:r>
    </w:p>
    <w:p>
      <w:r>
        <w:t>были вынуждены перейти к обороне.</w:t>
      </w:r>
    </w:p>
    <w:p>
      <w:r>
        <w:t>Предпринять новое наступление и освободить Варшаву Красная</w:t>
      </w:r>
    </w:p>
    <w:p>
      <w:r>
        <w:t>Армия смогла только в начале 1945 г. в ходе Висло-Одерской опера-</w:t>
      </w:r>
    </w:p>
    <w:p>
      <w:r>
        <w:t>Освобождение концлагеря Освенцим.</w:t>
      </w:r>
    </w:p>
    <w:p>
      <w:r>
        <w:t>1945 г.</w:t>
      </w:r>
    </w:p>
    <w:p>
      <w:r>
        <w:t>Километры колючей проволоки, сотни</w:t>
      </w:r>
    </w:p>
    <w:p>
      <w:r>
        <w:t>деревянных бараков и тысячи измождён­</w:t>
      </w:r>
    </w:p>
    <w:p>
      <w:r>
        <w:t>ных людей, обречённых на гибель, — вот</w:t>
      </w:r>
    </w:p>
    <w:p>
      <w:r>
        <w:t>что увидели советские солдаты, когда</w:t>
      </w:r>
    </w:p>
    <w:p>
      <w:r>
        <w:t>с боем освободили г. Освенцим. Здесь</w:t>
      </w:r>
    </w:p>
    <w:p>
      <w:r>
        <w:t>немцы построили целый комплекс кон­</w:t>
      </w:r>
    </w:p>
    <w:p>
      <w:r>
        <w:t>центрационных лагерей, занимавших</w:t>
      </w:r>
    </w:p>
    <w:p>
      <w:r>
        <w:t>площадь более 500 га. Здесь работала</w:t>
      </w:r>
    </w:p>
    <w:p>
      <w:r>
        <w:t>настоящая «фабрика смерти»: в газовых</w:t>
      </w:r>
    </w:p>
    <w:p>
      <w:r>
        <w:t>камерах и крематориях Освенцима было</w:t>
      </w:r>
    </w:p>
    <w:p>
      <w:r>
        <w:t>убито от 1,5 до 4 млн человек.</w:t>
      </w:r>
    </w:p>
    <w:p>
      <w:r>
        <w:t>ции. Она началась 12 января. Основной удар наносили войска 1-го</w:t>
      </w:r>
    </w:p>
    <w:p>
      <w:r>
        <w:t>Белорусского (командующий — Г. Жуков) и 1-го Украинского</w:t>
      </w:r>
    </w:p>
    <w:p>
      <w:r>
        <w:t>(И. Конев) фронтов. Операция развивалась стремительно — совет­</w:t>
      </w:r>
    </w:p>
    <w:p>
      <w:r>
        <w:t>ские войска преодолели несколько укреплённых оборонительных</w:t>
      </w:r>
    </w:p>
    <w:p>
      <w:r>
        <w:t>рубежей и полностью сокрушили немецкий фронт. Территория</w:t>
      </w:r>
    </w:p>
    <w:p>
      <w:r>
        <w:t>Польши к западу от Вислы была освобождена. В том числе 27 января 1945 г. освобождён нацистский лагерь смерти Освенцим</w:t>
      </w:r>
    </w:p>
    <w:p>
      <w:r>
        <w:t>(Аушвиц). На берегу Одера было захвачено несколько плацдармов,</w:t>
      </w:r>
    </w:p>
    <w:p>
      <w:r>
        <w:t>откуда можно было развернуть наступление на Берлин.</w:t>
      </w:r>
    </w:p>
    <w:p>
      <w:r>
        <w:t>Большое значение имело освобождение войсками И. Конева</w:t>
      </w:r>
    </w:p>
    <w:p>
      <w:r>
        <w:t>Силезского промышленного района. После его утраты немецкие</w:t>
      </w:r>
    </w:p>
    <w:p>
      <w:r>
        <w:t>заводы были уже неспособны возмещать потери вооружения и тех­</w:t>
      </w:r>
    </w:p>
    <w:p>
      <w:r>
        <w:t>ники, а также производить в нужном количестве боеприпасы. «Вой­</w:t>
      </w:r>
    </w:p>
    <w:p>
      <w:r>
        <w:t>на проиг­рана», — констатировал гитлеровский министр во­оруже­</w:t>
      </w:r>
    </w:p>
    <w:p>
      <w:r>
        <w:t>ний и военной промышленности А. Шпеер, узнав о потере Силезии.</w:t>
      </w:r>
    </w:p>
    <w:p>
      <w:r>
        <w:t>Красной Армии пришлось вести на территории Польши оже­</w:t>
      </w:r>
    </w:p>
    <w:p>
      <w:r>
        <w:t>сточённые и длительные сражения. Именно здесь потери были</w:t>
      </w:r>
    </w:p>
    <w:p>
      <w:r>
        <w:t>Жители Праги радостно встречают советских воинов-освободителей во главе</w:t>
      </w:r>
    </w:p>
    <w:p>
      <w:r>
        <w:t>с маршалом И. Коневым</w:t>
      </w:r>
    </w:p>
    <w:p>
      <w:r>
        <w:t>Этот жест маршала был повторён на па­</w:t>
      </w:r>
    </w:p>
    <w:p>
      <w:r>
        <w:t>мятнике, который установили ему благо­</w:t>
      </w:r>
    </w:p>
    <w:p>
      <w:r>
        <w:t>дарные граждане Чехословакии в своей</w:t>
      </w:r>
    </w:p>
    <w:p>
      <w:r>
        <w:t>столице — Праге. Ныне памятник снесён</w:t>
      </w:r>
    </w:p>
    <w:p>
      <w:r>
        <w:t>пражскими властями.</w:t>
      </w:r>
    </w:p>
    <w:p>
      <w:r>
        <w:t>особенно велики. За свободу и само существование Польши отда­</w:t>
      </w:r>
    </w:p>
    <w:p>
      <w:r>
        <w:t>ли свои жизни около 600 тыс. солдат и командиров Красной Армии.</w:t>
      </w:r>
    </w:p>
    <w:p>
      <w:r>
        <w:t>⬤⬤</w:t>
      </w:r>
    </w:p>
    <w:p>
      <w:r>
        <w:t>Чем руководствовалась Армия Крайова, начиная восстание в Варшаве?</w:t>
      </w:r>
    </w:p>
    <w:p>
      <w:r>
        <w:t>По каким причинам им не удалось осуществить задуманное?</w:t>
      </w:r>
    </w:p>
    <w:p>
      <w:r>
        <w:t>4 Освобождение Чехословакии, Венгрии и Австрии. Первая</w:t>
      </w:r>
    </w:p>
    <w:p>
      <w:r>
        <w:t>попытка освобождения Чехословакии была предпринята в сентя­</w:t>
      </w:r>
    </w:p>
    <w:p>
      <w:r>
        <w:t>бре 1944 г., когда в Словакии началось восстание. Чтобы помочь</w:t>
      </w:r>
    </w:p>
    <w:p>
      <w:r>
        <w:t>восставшим, советское командование провело Восточно-Карпатскую наступательную операцию, в которой принимал уча­</w:t>
      </w:r>
    </w:p>
    <w:p>
      <w:r>
        <w:t>стие сформированный в СССР чехословацкий корпус. Но из-за</w:t>
      </w:r>
    </w:p>
    <w:p>
      <w:r>
        <w:t>тяжёлых горных условий и ожесточённого сопротивления гитле­</w:t>
      </w:r>
    </w:p>
    <w:p>
      <w:r>
        <w:t>ровцев наступление развивалось медленно. Словацкое восстание</w:t>
      </w:r>
    </w:p>
    <w:p>
      <w:r>
        <w:t>немцы подавили. Тем не менее в ходе дальнейшего наступления</w:t>
      </w:r>
    </w:p>
    <w:p>
      <w:r>
        <w:t>советским войскам удалось освободить восточную часть Словакии.</w:t>
      </w:r>
    </w:p>
    <w:p>
      <w:r>
        <w:t>Окончательно очистить Чехословакию от немецких войск удалось</w:t>
      </w:r>
    </w:p>
    <w:p>
      <w:r>
        <w:t>в ходе Пражской наступательной операции Красной Армии</w:t>
      </w:r>
    </w:p>
    <w:p>
      <w:r>
        <w:t>(5—12 мая 1945 г.). В сентябре 1944 г. войска 2-го Украинского фрон­</w:t>
      </w:r>
    </w:p>
    <w:p>
      <w:r>
        <w:t>та (командующий — Р. Малиновский) с боями перешли румы­</w:t>
      </w:r>
    </w:p>
    <w:p>
      <w:r>
        <w:t>но-венгерскую границу и вступили на территорию Венгрии.</w:t>
      </w:r>
    </w:p>
    <w:p>
      <w:r>
        <w:t>Фашистский диктатор страны М. Хорти запросил у советского</w:t>
      </w:r>
    </w:p>
    <w:p>
      <w:r>
        <w:t>правительства условия перемирия, которые были приняты: Вен­</w:t>
      </w:r>
    </w:p>
    <w:p>
      <w:r>
        <w:t>грия обязывалась порвать отношения с Германией и объявить ей</w:t>
      </w:r>
    </w:p>
    <w:p>
      <w:r>
        <w:t>Ч ес т ь и слава О т ечес т ва</w:t>
      </w:r>
    </w:p>
    <w:p>
      <w:r>
        <w:t>Конев</w:t>
      </w:r>
    </w:p>
    <w:p>
      <w:r>
        <w:t>Иван</w:t>
      </w:r>
    </w:p>
    <w:p>
      <w:r>
        <w:t>Степанович</w:t>
      </w:r>
    </w:p>
    <w:p>
      <w:r>
        <w:t>(1897—1973)</w:t>
      </w:r>
    </w:p>
    <w:p>
      <w:r>
        <w:t>«Нравственная сила советского солдата, проявленная на войне, необыкновенна. Она воплотилась в его доблести, отваге и героизме... Я склоняю</w:t>
      </w:r>
    </w:p>
    <w:p>
      <w:r>
        <w:t>голову перед всеми воинами, не вернувшимися с войны».</w:t>
      </w:r>
    </w:p>
    <w:p>
      <w:r>
        <w:t>И. Конев</w:t>
      </w:r>
    </w:p>
    <w:p>
      <w:r>
        <w:t>Маршал Советского Союза И. Конев по</w:t>
      </w:r>
    </w:p>
    <w:p>
      <w:r>
        <w:t>праву принадлежит к числу наиболее выдающихся полководцев Второй мировой</w:t>
      </w:r>
    </w:p>
    <w:p>
      <w:r>
        <w:t>войны, творцов Великой Победы. Про­-­</w:t>
      </w:r>
    </w:p>
    <w:p>
      <w:r>
        <w:t>явил себя как сторонник решительных</w:t>
      </w:r>
    </w:p>
    <w:p>
      <w:r>
        <w:t>наступательных действий. Участник Смоленского сражения, Московской и Курской битв, сражений под Ржевом. Его полководческий талант полностью раскрылся</w:t>
      </w:r>
    </w:p>
    <w:p>
      <w:r>
        <w:t>в ходе битвы за Днепр, освобождения</w:t>
      </w:r>
    </w:p>
    <w:p>
      <w:r>
        <w:t>Украинской ССР, Польши и Чехословакии,</w:t>
      </w:r>
    </w:p>
    <w:p>
      <w:r>
        <w:t>при разгроме Берлинской группировки</w:t>
      </w:r>
    </w:p>
    <w:p>
      <w:r>
        <w:t>врага и взятии Берлина. Дважды Герой</w:t>
      </w:r>
    </w:p>
    <w:p>
      <w:r>
        <w:t>Советского Союза, кавалер высшего полководческого ордена «Победа».</w:t>
      </w:r>
    </w:p>
    <w:p>
      <w:r>
        <w:t>Военные действия в 1944—1945 гг.</w:t>
      </w:r>
    </w:p>
    <w:p>
      <w:r>
        <w:t>⬤⬤</w:t>
      </w:r>
    </w:p>
    <w:p>
      <w:r>
        <w:t>Покажите на карте основные боевые операции на советско-германском</w:t>
      </w:r>
    </w:p>
    <w:p>
      <w:r>
        <w:t>фронте в 1944—1945 гг.</w:t>
      </w:r>
    </w:p>
    <w:p>
      <w:r>
        <w:t>войну. Однако в октябре немецкие части при поддержке венгер­</w:t>
      </w:r>
    </w:p>
    <w:p>
      <w:r>
        <w:t>ской профашистской партии захватили Будапешт.</w:t>
      </w:r>
    </w:p>
    <w:p>
      <w:r>
        <w:t>Боевые действия в Венгрии приняли затяжной характер. К кон­</w:t>
      </w:r>
    </w:p>
    <w:p>
      <w:r>
        <w:t>цу декабря советские части вышли к Будапешту, однако взять вен­</w:t>
      </w:r>
    </w:p>
    <w:p>
      <w:r>
        <w:t>герскую столицу удалось только в феврале 1945 г. Германское</w:t>
      </w:r>
    </w:p>
    <w:p>
      <w:r>
        <w:t>командование предприняло попытку контрнаступления в районе</w:t>
      </w:r>
    </w:p>
    <w:p>
      <w:r>
        <w:t>озера Балатон. В тяжёлых боях советским войскам удалось остано­</w:t>
      </w:r>
    </w:p>
    <w:p>
      <w:r>
        <w:t>вить и отбросить немецкие войска на исходные позиции. Освобо­</w:t>
      </w:r>
    </w:p>
    <w:p>
      <w:r>
        <w:t>ждение Венгрии было завершено в марте—апреле 1945 г.</w:t>
      </w:r>
    </w:p>
    <w:p>
      <w:r>
        <w:t>В конце марта 1945 г. началось освобождение Австрии. Её сто­</w:t>
      </w:r>
    </w:p>
    <w:p>
      <w:r>
        <w:t>лица Вена 13 апреля была взята войсками 3-го Украинского фрон­</w:t>
      </w:r>
    </w:p>
    <w:p>
      <w:r>
        <w:t>та (командующий — Ф. Толбухин). Благодаря самоотверженным</w:t>
      </w:r>
    </w:p>
    <w:p>
      <w:r>
        <w:t>действиям красноармейцев один из красивейших городов мира не</w:t>
      </w:r>
    </w:p>
    <w:p>
      <w:r>
        <w:t>подвергся разрушению. Часть жителей города активно помогала</w:t>
      </w:r>
    </w:p>
    <w:p>
      <w:r>
        <w:t>советским войскам. В ходе последующих упорных боёв Красная</w:t>
      </w:r>
    </w:p>
    <w:p>
      <w:r>
        <w:t>Армия к началу мая 1945 г. освободила восточную часть Австрии.</w:t>
      </w:r>
    </w:p>
    <w:p>
      <w:r>
        <w:t>Остальную часть Австрии освободили войска союзников.</w:t>
      </w:r>
    </w:p>
    <w:p>
      <w:r>
        <w:t>⬤⬤</w:t>
      </w:r>
    </w:p>
    <w:p>
      <w:r>
        <w:t>Охарактеризуйте процесс освобождения Чехословакии, Венгрии и Австрии.</w:t>
      </w:r>
    </w:p>
    <w:p>
      <w:r>
        <w:t>5 Помощь населению освобождённых стран. Положение на</w:t>
      </w:r>
    </w:p>
    <w:p>
      <w:r>
        <w:t>освобождённых территориях было непростым. Во многих странах</w:t>
      </w:r>
    </w:p>
    <w:p>
      <w:r>
        <w:t>или отдельных регионах существовали вооружённые отряды дви­</w:t>
      </w:r>
    </w:p>
    <w:p>
      <w:r>
        <w:t>жения Сопротивления разной политической ориентации и нацио­</w:t>
      </w:r>
    </w:p>
    <w:p>
      <w:r>
        <w:t>нального состава. Они по-разному относились друг к другу и к</w:t>
      </w:r>
    </w:p>
    <w:p>
      <w:r>
        <w:t>наступающим советским войскам. В некоторых районах орудовали</w:t>
      </w:r>
    </w:p>
    <w:p>
      <w:r>
        <w:t>банды недобитых фашистских прислужников. На руках у населе­</w:t>
      </w:r>
    </w:p>
    <w:p>
      <w:r>
        <w:t>ния находилось множество оружия, которое могло быть использо­</w:t>
      </w:r>
    </w:p>
    <w:p>
      <w:r>
        <w:t>вано в криминальных целях.</w:t>
      </w:r>
    </w:p>
    <w:p>
      <w:r>
        <w:t>Кроме того, советские войска освободили несколько миллионов</w:t>
      </w:r>
    </w:p>
    <w:p>
      <w:r>
        <w:t>узников концентрационных лагерей, военнопленных, а также граж­</w:t>
      </w:r>
    </w:p>
    <w:p>
      <w:r>
        <w:t>дан почти всех европейских государств, угнанных гитлеровцами на</w:t>
      </w:r>
    </w:p>
    <w:p>
      <w:r>
        <w:t>принудительные работы. Эти люди, не имея средств и возможностей</w:t>
      </w:r>
    </w:p>
    <w:p>
      <w:r>
        <w:t>к существованию, рассчитывали, что им окажут помощь.</w:t>
      </w:r>
    </w:p>
    <w:p>
      <w:r>
        <w:t>Многие чиновники, владельцы промышленных предприятий,</w:t>
      </w:r>
    </w:p>
    <w:p>
      <w:r>
        <w:t>связанные с деятельностью фашистских правящих режимов, пре­</w:t>
      </w:r>
    </w:p>
    <w:p>
      <w:r>
        <w:t>жде всего в Румынии и Венгрии, бежали вместе с немцами при</w:t>
      </w:r>
    </w:p>
    <w:p>
      <w:r>
        <w:t>приближении Красной Армии.</w:t>
      </w:r>
    </w:p>
    <w:p>
      <w:r>
        <w:t>Командующие фронтами на заключительном этапе войны</w:t>
      </w:r>
    </w:p>
    <w:p>
      <w:r>
        <w:t>Первый ряд (слева направо) — И. Ко­</w:t>
      </w:r>
    </w:p>
    <w:p>
      <w:r>
        <w:t>нев, А. Василевский, Г. Жуков, К. Ро­</w:t>
      </w:r>
    </w:p>
    <w:p>
      <w:r>
        <w:t>коссовский, К. Мерецков, второй ряд</w:t>
      </w:r>
    </w:p>
    <w:p>
      <w:r>
        <w:t>(слева направо) — Ф. Толбухин, Р. Ма­</w:t>
      </w:r>
    </w:p>
    <w:p>
      <w:r>
        <w:t>линовский, Л. Говоров, А. Ерёменко,</w:t>
      </w:r>
    </w:p>
    <w:p>
      <w:r>
        <w:t>И. Баграмян.</w:t>
      </w:r>
    </w:p>
    <w:p>
      <w:r>
        <w:t>⬤⬤</w:t>
      </w:r>
    </w:p>
    <w:p>
      <w:r>
        <w:t>Выясните, каким фронтом командовал каждый из изображённых полководцев</w:t>
      </w:r>
    </w:p>
    <w:p>
      <w:r>
        <w:t>на заключительном этапе войны.</w:t>
      </w:r>
    </w:p>
    <w:p>
      <w:r>
        <w:t>Поэтому на органы советской военной администрации (воен­</w:t>
      </w:r>
    </w:p>
    <w:p>
      <w:r>
        <w:t>ные комендатуры), создаваемые в тылу Красной Армии, легли</w:t>
      </w:r>
    </w:p>
    <w:p>
      <w:r>
        <w:t>крайне сложные и ответственные задачи по восстановлению мир­</w:t>
      </w:r>
    </w:p>
    <w:p>
      <w:r>
        <w:t>ной жизни и разрушенного хозяйства.</w:t>
      </w:r>
    </w:p>
    <w:p>
      <w:r>
        <w:t>В первую очередь необходимо было не допустить террористиче­</w:t>
      </w:r>
    </w:p>
    <w:p>
      <w:r>
        <w:t>ских актов, наладить охрану предприятий и другого имущества,</w:t>
      </w:r>
    </w:p>
    <w:p>
      <w:r>
        <w:t>в том числе брошенного хозяевами, предотвратить грабежи и маро­</w:t>
      </w:r>
    </w:p>
    <w:p>
      <w:r>
        <w:t>дёрство. Одновременно требовалось предотвратить проявление</w:t>
      </w:r>
    </w:p>
    <w:p>
      <w:r>
        <w:t>мести в отношении немцев со стороны пострадавших от них людей.</w:t>
      </w:r>
    </w:p>
    <w:p>
      <w:r>
        <w:t>Сапёры занимались восстановлением дорог и мостов, а также</w:t>
      </w:r>
    </w:p>
    <w:p>
      <w:r>
        <w:t>разминированием городов и населённых пунктов. Службы тыла</w:t>
      </w:r>
    </w:p>
    <w:p>
      <w:r>
        <w:t>изыскивали возможности для снабжения населения продоволь­</w:t>
      </w:r>
    </w:p>
    <w:p>
      <w:r>
        <w:t>ствием. Советское командование оказывало помощь местным</w:t>
      </w:r>
    </w:p>
    <w:p>
      <w:r>
        <w:t>активистам в восстановлении самоуправления и в ряде случаев —</w:t>
      </w:r>
    </w:p>
    <w:p>
      <w:r>
        <w:t>возрождении государственных органов власти.</w:t>
      </w:r>
    </w:p>
    <w:p>
      <w:r>
        <w:t>Следующая задача — наладить снабжение освобождённых Крас­</w:t>
      </w:r>
    </w:p>
    <w:p>
      <w:r>
        <w:t>ной Армией районов, особенно крупных городов. Советскому</w:t>
      </w:r>
    </w:p>
    <w:p>
      <w:r>
        <w:t>командованию пришлось принимать экстренные меры, безвозмезд­</w:t>
      </w:r>
    </w:p>
    <w:p>
      <w:r>
        <w:t>но передавая населению отбитые у немецких войск зерно, муку</w:t>
      </w:r>
    </w:p>
    <w:p>
      <w:r>
        <w:t>и другие припасы. ГКО издал несколько постановлений, предусма­</w:t>
      </w:r>
    </w:p>
    <w:p>
      <w:r>
        <w:t>тривающих выдачу жителям Праги, Вены и других освобождённых</w:t>
      </w:r>
    </w:p>
    <w:p>
      <w:r>
        <w:t>городов продовольствия из запасов, необходимых для Красной</w:t>
      </w:r>
    </w:p>
    <w:p>
      <w:r>
        <w:t>Армии. Особенно остро проблема выживания гражданского населе­</w:t>
      </w:r>
    </w:p>
    <w:p>
      <w:r>
        <w:t>ния встала в Берлине. Одним из первых постановлений Государ­</w:t>
      </w:r>
    </w:p>
    <w:p>
      <w:r>
        <w:t>ственного Комитета Обороны было распоряжение об обеспечении</w:t>
      </w:r>
    </w:p>
    <w:p>
      <w:r>
        <w:t>молоком всех детей немецкой столицы в возрасте до восьми лет.</w:t>
      </w:r>
    </w:p>
    <w:p>
      <w:r>
        <w:t>Не случайно олицетворением советского воина-освободителя,</w:t>
      </w:r>
    </w:p>
    <w:p>
      <w:r>
        <w:t>спасшего Европу от нацизма, стал монумент, сооружённый в бер­</w:t>
      </w:r>
    </w:p>
    <w:p>
      <w:r>
        <w:t>линском Трептов-парке на месте братского захоронения (см. рис.</w:t>
      </w:r>
    </w:p>
    <w:p>
      <w:r>
        <w:t>в начале главы III). Его центральная фигура — воин Красной</w:t>
      </w:r>
    </w:p>
    <w:p>
      <w:r>
        <w:t>Армии, держащий на руках спасённую им немецкую девочку. При</w:t>
      </w:r>
    </w:p>
    <w:p>
      <w:r>
        <w:t>его создании скульптор Е. Вучетич был вдохновлён реальной исто­</w:t>
      </w:r>
    </w:p>
    <w:p>
      <w:r>
        <w:t>рией — подвигом старшего сержанта Николая Масалова. Рискуя</w:t>
      </w:r>
    </w:p>
    <w:p>
      <w:r>
        <w:t>собственной жизнью, он вытащил из-под шквального огня ребён­</w:t>
      </w:r>
    </w:p>
    <w:p>
      <w:r>
        <w:t>ка, мать которого была убита выстрелами с немецкой стороны.</w:t>
      </w:r>
    </w:p>
    <w:p>
      <w:r>
        <w:t>6 Ялтинская конференция. Со вступлением Красной Армии</w:t>
      </w:r>
    </w:p>
    <w:p>
      <w:r>
        <w:t>на территорию стран Восточной Европы возникла необходимость</w:t>
      </w:r>
    </w:p>
    <w:p>
      <w:r>
        <w:t>уже второй (после Тегерана) встречи глав стран-союзниц по анти­</w:t>
      </w:r>
    </w:p>
    <w:p>
      <w:r>
        <w:t>гитлеровской коалиции. Местом для этой встречи был выбран</w:t>
      </w:r>
    </w:p>
    <w:p>
      <w:r>
        <w:t>Крым, недавно освобождённый Красной Армией.</w:t>
      </w:r>
    </w:p>
    <w:p>
      <w:r>
        <w:t>Переговоры Сталина, Рузвельта и Черчилля проходили 4—</w:t>
      </w:r>
    </w:p>
    <w:p>
      <w:r>
        <w:t>11 февраля 1945 г. на заседаниях Ялтинской конференции. Важ­</w:t>
      </w:r>
    </w:p>
    <w:p>
      <w:r>
        <w:t>нейшей темой стали условия капитуляции Германии. Лидеры</w:t>
      </w:r>
    </w:p>
    <w:p>
      <w:r>
        <w:t>3 стран подтвердили, что вооружённые силы СССР, США и Велико­</w:t>
      </w:r>
    </w:p>
    <w:p>
      <w:r>
        <w:t>британии займут свои зоны оккупации, в том числе и в Берлине.</w:t>
      </w:r>
    </w:p>
    <w:p>
      <w:r>
        <w:t>Было опубликовано заявление, что целью держав-победитель­</w:t>
      </w:r>
    </w:p>
    <w:p>
      <w:r>
        <w:t>ниц является «уничтожение германского милитаризма и нацизма</w:t>
      </w:r>
    </w:p>
    <w:p>
      <w:r>
        <w:t>П ор т ре т на фоне э похи</w:t>
      </w:r>
    </w:p>
    <w:p>
      <w:r>
        <w:t>Молотов</w:t>
      </w:r>
    </w:p>
    <w:p>
      <w:r>
        <w:t>(Скрябин)</w:t>
      </w:r>
    </w:p>
    <w:p>
      <w:r>
        <w:t>Вячеслав</w:t>
      </w:r>
    </w:p>
    <w:p>
      <w:r>
        <w:t>Михайлович</w:t>
      </w:r>
    </w:p>
    <w:p>
      <w:r>
        <w:t>(1890—1986)</w:t>
      </w:r>
    </w:p>
    <w:p>
      <w:r>
        <w:t>Один из крупнейших советских полити­</w:t>
      </w:r>
    </w:p>
    <w:p>
      <w:r>
        <w:t>ческих и государственных деятелей. При</w:t>
      </w:r>
    </w:p>
    <w:p>
      <w:r>
        <w:t>его непос­редственном участии были заключены важнейшие договоры, в том</w:t>
      </w:r>
    </w:p>
    <w:p>
      <w:r>
        <w:t>числе советско-германский пакт о ненападении с Германией, ставший первой —</w:t>
      </w:r>
    </w:p>
    <w:p>
      <w:r>
        <w:t>пока дипломатической — победой Советского Союза во Второй мировой войне.</w:t>
      </w:r>
    </w:p>
    <w:p>
      <w:r>
        <w:t>Именно Молотов в день нападения на</w:t>
      </w:r>
    </w:p>
    <w:p>
      <w:r>
        <w:t>нашу страну фашистской Германии выступил с обращением к советскому народу со словами: «Наше дело правое. Враг</w:t>
      </w:r>
    </w:p>
    <w:p>
      <w:r>
        <w:t>будет разбит. Победа будет за нами».</w:t>
      </w:r>
    </w:p>
    <w:p>
      <w:r>
        <w:t>Как нарком иностранных дел и заместитель председателя ГКО В. Молотов внёс</w:t>
      </w:r>
    </w:p>
    <w:p>
      <w:r>
        <w:t>большой вклад в успех усилий Советского Союза по созданию антигитлеровской</w:t>
      </w:r>
    </w:p>
    <w:p>
      <w:r>
        <w:t>коалиции. Участвовал в выработке важнейших решений «Большой тройки» —</w:t>
      </w:r>
    </w:p>
    <w:p>
      <w:r>
        <w:t>Сталина, Рузвельта и Черчилля — по вопросам послевоенного переустройства</w:t>
      </w:r>
    </w:p>
    <w:p>
      <w:r>
        <w:t>мира, внёс большой вклад в создание</w:t>
      </w:r>
    </w:p>
    <w:p>
      <w:r>
        <w:t>Организации Объединённых Наций.</w:t>
      </w:r>
    </w:p>
    <w:p>
      <w:r>
        <w:t>и создание гарантий в том, что Германия никогда больше не будет</w:t>
      </w:r>
    </w:p>
    <w:p>
      <w:r>
        <w:t>нарушать мир всего мира». Специально отмечалось, что в цели</w:t>
      </w:r>
    </w:p>
    <w:p>
      <w:r>
        <w:t>союзников не входит уничтожение германского народа.</w:t>
      </w:r>
    </w:p>
    <w:p>
      <w:r>
        <w:t>Участники переговоров не смогли договориться об общей сум­</w:t>
      </w:r>
    </w:p>
    <w:p>
      <w:r>
        <w:t>ме репараций. В качестве основы для дальнейших переговоров</w:t>
      </w:r>
    </w:p>
    <w:p>
      <w:r>
        <w:t>было предложено установить сумму репараций в пользу СССР</w:t>
      </w:r>
    </w:p>
    <w:p>
      <w:r>
        <w:t>в размере 10 млрд долл.</w:t>
      </w:r>
    </w:p>
    <w:p>
      <w:r>
        <w:t>Сложные дискуссии вызвал вопрос о воссоздании польского</w:t>
      </w:r>
    </w:p>
    <w:p>
      <w:r>
        <w:t>государства. Было решено, что его территория после войны будет</w:t>
      </w:r>
    </w:p>
    <w:p>
      <w:r>
        <w:t>увеличена — к Польше отойдут некоторые пограничные районы</w:t>
      </w:r>
    </w:p>
    <w:p>
      <w:r>
        <w:t>СССР, включая Перемышль и Белостокскую область, а также зна­</w:t>
      </w:r>
    </w:p>
    <w:p>
      <w:r>
        <w:t>чительные территории на севере и западе за счёт Германии.</w:t>
      </w:r>
    </w:p>
    <w:p>
      <w:r>
        <w:t>Участники конференции договорились созвать встречу</w:t>
      </w:r>
    </w:p>
    <w:p>
      <w:r>
        <w:t>в Сан-Франциско для учреждения Организации Объединённых</w:t>
      </w:r>
    </w:p>
    <w:p>
      <w:r>
        <w:t>Наций (ООН). США и Великобритания обязались поддержать</w:t>
      </w:r>
    </w:p>
    <w:p>
      <w:r>
        <w:t>членство в ООН Украинской и Белорусской ССР.</w:t>
      </w:r>
    </w:p>
    <w:p>
      <w:r>
        <w:t>Большое значение для США имело секретное соглашение, под­</w:t>
      </w:r>
    </w:p>
    <w:p>
      <w:r>
        <w:t>тверждавшее данное ранее Сталиным устно обязательство всту­</w:t>
      </w:r>
    </w:p>
    <w:p>
      <w:r>
        <w:t>пить в войну против Японии через 2—3 месяца после капитуляции</w:t>
      </w:r>
    </w:p>
    <w:p>
      <w:r>
        <w:t>Германии. Соглашением предусматривались возвращение СССР</w:t>
      </w:r>
    </w:p>
    <w:p>
      <w:r>
        <w:t>южной части Сахалина и передача Курильских островов.</w:t>
      </w:r>
    </w:p>
    <w:p>
      <w:r>
        <w:t>⬤⬤</w:t>
      </w:r>
    </w:p>
    <w:p>
      <w:r>
        <w:t>Перечислите важнейшие решения Ялтинской конференции.</w:t>
      </w:r>
    </w:p>
    <w:p>
      <w:r>
        <w:t>7 Последние сражения. Битва за Берлин.Первыми на террито­</w:t>
      </w:r>
    </w:p>
    <w:p>
      <w:r>
        <w:t>рию Германии в январе 1945 г. вступили войска 3-го Белорусского</w:t>
      </w:r>
    </w:p>
    <w:p>
      <w:r>
        <w:t>фронта, которые в ходе Восточно-Прусской операции 9 апреля</w:t>
      </w:r>
    </w:p>
    <w:p>
      <w:r>
        <w:t>взяли штурмом г. Кёнигсберг (Калининград).</w:t>
      </w:r>
    </w:p>
    <w:p>
      <w:r>
        <w:t>Территория Восточной Пруссии была превращена Германией</w:t>
      </w:r>
    </w:p>
    <w:p>
      <w:r>
        <w:t>в огромную крепость. Поэтому сражения за неё продолжались</w:t>
      </w:r>
    </w:p>
    <w:p>
      <w:r>
        <w:t>больше трёх месяцев. Их вели войска 2-го Белорусского (команду­</w:t>
      </w:r>
    </w:p>
    <w:p>
      <w:r>
        <w:t>ющий — К. Рокоссовский) и 3-го Белорусского (командующий —</w:t>
      </w:r>
    </w:p>
    <w:p>
      <w:r>
        <w:t>И. Черняховский) фронтов.</w:t>
      </w:r>
    </w:p>
    <w:p>
      <w:r>
        <w:t>Особенно хорошо защищена была столица Восточной Прус­</w:t>
      </w:r>
    </w:p>
    <w:p>
      <w:r>
        <w:t>сии — Кёнигсберг. Он был окружён двумя кольцами оборонитель­</w:t>
      </w:r>
    </w:p>
    <w:p>
      <w:r>
        <w:t>ных сооружений — земляных фортов с подземными убежищами,</w:t>
      </w:r>
    </w:p>
    <w:p>
      <w:r>
        <w:t>противотанковыми рвами и минными полями. Многие здания</w:t>
      </w:r>
    </w:p>
    <w:p>
      <w:r>
        <w:t>в черте города были превращены в хорошо оборудованные опор­</w:t>
      </w:r>
    </w:p>
    <w:p>
      <w:r>
        <w:t>ные пункты. В районе Кёнигсберга были блокированы значитель­</w:t>
      </w:r>
    </w:p>
    <w:p>
      <w:r>
        <w:t>ные силы врага: более 130 тыс. человек, около 4 тыс. орудий и</w:t>
      </w:r>
    </w:p>
    <w:p>
      <w:r>
        <w:t>миномётов, более 100 танков.</w:t>
      </w:r>
    </w:p>
    <w:p>
      <w:r>
        <w:t>Но советские войска хорошо подготовились к штурму. В специ­</w:t>
      </w:r>
    </w:p>
    <w:p>
      <w:r>
        <w:t>ально созданные для атаки штурмовые группы объединялись пред­</w:t>
      </w:r>
    </w:p>
    <w:p>
      <w:r>
        <w:t>ставители разных военных профессий: стрелки (пехотинцы), пуле­</w:t>
      </w:r>
    </w:p>
    <w:p>
      <w:r>
        <w:t>мётчики, огнемётчики, миномётчики, артиллеристы со своими</w:t>
      </w:r>
    </w:p>
    <w:p>
      <w:r>
        <w:t>орудиями, 2—3 танка и обязательно — сапёры. Артиллерия и авиа­</w:t>
      </w:r>
    </w:p>
    <w:p>
      <w:r>
        <w:t>ция обрушивали на вражеские укрепления тысячи бомб и снаря­</w:t>
      </w:r>
    </w:p>
    <w:p>
      <w:r>
        <w:t>дов. В этом огневом вихре штурмовые группы продвигались впе­</w:t>
      </w:r>
    </w:p>
    <w:p>
      <w:r>
        <w:t>рёд, захватывая или уничтожая опорные пункты противника один</w:t>
      </w:r>
    </w:p>
    <w:p>
      <w:r>
        <w:t>за другим. Руководил взятием Кёнигсберга маршал А. Василев­</w:t>
      </w:r>
    </w:p>
    <w:p>
      <w:r>
        <w:t>ский, назначенный командующим фронтом после трагической</w:t>
      </w:r>
    </w:p>
    <w:p>
      <w:r>
        <w:t>гибели И. Черняховского. Штурм города занял всего четыре дня:</w:t>
      </w:r>
    </w:p>
    <w:p>
      <w:r>
        <w:t>вражеская оборона была сокрушена. Разгромленный гарнизон</w:t>
      </w:r>
    </w:p>
    <w:p>
      <w:r>
        <w:t>капитулировал, в плен сдались около 70 тыс. человек.</w:t>
      </w:r>
    </w:p>
    <w:p>
      <w:r>
        <w:t>К началу апреля 1945 г. положение Германии стало катастрофи­</w:t>
      </w:r>
    </w:p>
    <w:p>
      <w:r>
        <w:t>ческим. Производство вооружения в Германии резко упало. Был</w:t>
      </w:r>
    </w:p>
    <w:p>
      <w:r>
        <w:t>практически исчерпан людской потенциал: для восполнения</w:t>
      </w:r>
    </w:p>
    <w:p>
      <w:r>
        <w:t>потерь на фронте Гитлеру пришлось отдать приказ о призыве</w:t>
      </w:r>
    </w:p>
    <w:p>
      <w:r>
        <w:t>в армию юношей, которым едва исполнилось 16—17 лет.</w:t>
      </w:r>
    </w:p>
    <w:p>
      <w:r>
        <w:t>Немецкие войска фактически прекратили сопротивление на</w:t>
      </w:r>
    </w:p>
    <w:p>
      <w:r>
        <w:t>западе — американские и английские армии не встречали серьёз­</w:t>
      </w:r>
    </w:p>
    <w:p>
      <w:r>
        <w:t>ного сопротивления. Зная, что Красная Армия готовится к штурму</w:t>
      </w:r>
    </w:p>
    <w:p>
      <w:r>
        <w:t>Берлина, немецкое командование стянуло сюда все наиболее бое­</w:t>
      </w:r>
    </w:p>
    <w:p>
      <w:r>
        <w:t>способные силы. Удалось собрать мощную группировку — около</w:t>
      </w:r>
    </w:p>
    <w:p>
      <w:r>
        <w:t>1 млн человек, 8 тыс. орудий и миномётов, более 1200 танков</w:t>
      </w:r>
    </w:p>
    <w:p>
      <w:r>
        <w:t>и штурмовых орудий.</w:t>
      </w:r>
    </w:p>
    <w:p>
      <w:r>
        <w:t>Ч ес т ь и слава О т ечес т ва</w:t>
      </w:r>
    </w:p>
    <w:p>
      <w:r>
        <w:t>Маринеско</w:t>
      </w:r>
    </w:p>
    <w:p>
      <w:r>
        <w:t>Александр</w:t>
      </w:r>
    </w:p>
    <w:p>
      <w:r>
        <w:t>Иванович</w:t>
      </w:r>
    </w:p>
    <w:p>
      <w:r>
        <w:t>(1913—1963)</w:t>
      </w:r>
    </w:p>
    <w:p>
      <w:r>
        <w:t>Капитан 3-го ранга, командир подвод­</w:t>
      </w:r>
    </w:p>
    <w:p>
      <w:r>
        <w:t>ной лодки С-13. В ночь с 30 на 31 ян­</w:t>
      </w:r>
    </w:p>
    <w:p>
      <w:r>
        <w:t>варя 1945 г. в районе Данцигской</w:t>
      </w:r>
    </w:p>
    <w:p>
      <w:r>
        <w:t>бухты тремя торпедами потопил гор-</w:t>
      </w:r>
    </w:p>
    <w:p>
      <w:r>
        <w:t>дость не­</w:t>
      </w:r>
    </w:p>
    <w:p>
      <w:r>
        <w:t>мецкого судостроения —</w:t>
      </w:r>
    </w:p>
    <w:p>
      <w:r>
        <w:t>большой океанский лайнер рейха</w:t>
      </w:r>
    </w:p>
    <w:p>
      <w:r>
        <w:t>«Вильгельм Густлов». Вместе с лайнером на дно пошли тысяча немецких</w:t>
      </w:r>
    </w:p>
    <w:p>
      <w:r>
        <w:t>солдат и офицеров. 10 февраля 1945 г.</w:t>
      </w:r>
    </w:p>
    <w:p>
      <w:r>
        <w:t>его подлодка торпедировала вспомогательный крейсер ВМФ Германии «Генерал Штойбен», на борту которого</w:t>
      </w:r>
    </w:p>
    <w:p>
      <w:r>
        <w:t>находилось свыше 3 тыс. немецких</w:t>
      </w:r>
    </w:p>
    <w:p>
      <w:r>
        <w:t>солдат и офицеров. Герой Советского</w:t>
      </w:r>
    </w:p>
    <w:p>
      <w:r>
        <w:t>Союза.</w:t>
      </w:r>
    </w:p>
    <w:p>
      <w:r>
        <w:t>Задача в кратчайшие сроки завершить войну, «добив фашист­</w:t>
      </w:r>
    </w:p>
    <w:p>
      <w:r>
        <w:t>ского зверя в его логове», была поставлена перед командующими</w:t>
      </w:r>
    </w:p>
    <w:p>
      <w:r>
        <w:t>трёх советских фронтов (1-го Украинского, 1-го и 2-го Белорусских).</w:t>
      </w:r>
    </w:p>
    <w:p>
      <w:r>
        <w:t>План Берлинской наступательной операции, разработанный</w:t>
      </w:r>
    </w:p>
    <w:p>
      <w:r>
        <w:t>Генштабом (с февраля 1945 г. его возглавлял А. Антонов), предпо­</w:t>
      </w:r>
    </w:p>
    <w:p>
      <w:r>
        <w:t>лагал окружить и отсечь от столицы Третьего рейха главные силы</w:t>
      </w:r>
    </w:p>
    <w:p>
      <w:r>
        <w:t>оборонявшейся на Одере немецкой группы армий «Центр», не дав</w:t>
      </w:r>
    </w:p>
    <w:p>
      <w:r>
        <w:t>ей отступить в Берлин. Затем окружить город и решительным</w:t>
      </w:r>
    </w:p>
    <w:p>
      <w:r>
        <w:t>штурмом его взять. Наносившим главный удар войскам 1-го Бело­</w:t>
      </w:r>
    </w:p>
    <w:p>
      <w:r>
        <w:t>русского фронта (командующий — Г. Жуков) предстояло преодо­</w:t>
      </w:r>
    </w:p>
    <w:p>
      <w:r>
        <w:t>леть сильно укреплённую полосу обороны противника на Зеелов­</w:t>
      </w:r>
    </w:p>
    <w:p>
      <w:r>
        <w:t>ских высотах. 1-му Украинскому фронту И. Конева ставилась</w:t>
      </w:r>
    </w:p>
    <w:p>
      <w:r>
        <w:t>задача поддержать удар по Берлину с юга и частью сил соединить­</w:t>
      </w:r>
    </w:p>
    <w:p>
      <w:r>
        <w:t>ся на р. Эльбе с англо-американскими войсками.</w:t>
      </w:r>
    </w:p>
    <w:p>
      <w:r>
        <w:t>16 апреля войска этих двух фронтов перешли в наступление.</w:t>
      </w:r>
    </w:p>
    <w:p>
      <w:r>
        <w:t>Чуть позднее началось наступление 2-го Белорусского фронта</w:t>
      </w:r>
    </w:p>
    <w:p>
      <w:r>
        <w:t>(командующий — К. Рокоссовский).</w:t>
      </w:r>
    </w:p>
    <w:p>
      <w:r>
        <w:t>Атака войск Жукова началась незадолго до рассвета. Противни­</w:t>
      </w:r>
    </w:p>
    <w:p>
      <w:r>
        <w:t>ка ослепил свет десятков прожекторов, расставленных вдоль линии</w:t>
      </w:r>
    </w:p>
    <w:p>
      <w:r>
        <w:t>фронта. Пехота довольно быстро преодолела первую полосу оборо­</w:t>
      </w:r>
    </w:p>
    <w:p>
      <w:r>
        <w:t>ны. Её наступление поддерживали 4 тыс. танков и 4 тыс. самолё­</w:t>
      </w:r>
    </w:p>
    <w:p>
      <w:r>
        <w:t>тов. К исходу 21 апреля оборона врага была прорвана и наши тан­</w:t>
      </w:r>
    </w:p>
    <w:p>
      <w:r>
        <w:t>ки вышли на северо-восточную окраину Берлина.</w:t>
      </w:r>
    </w:p>
    <w:p>
      <w:r>
        <w:t>Войска 1-го Украинского фронта форсировали р. Нейсе, после</w:t>
      </w:r>
    </w:p>
    <w:p>
      <w:r>
        <w:t>чего танковые армии повернули на Берлин с юга. Уже вечером</w:t>
      </w:r>
    </w:p>
    <w:p>
      <w:r>
        <w:t>20 апреля танковая армия П. Рыбалко достигла предместий города.</w:t>
      </w:r>
    </w:p>
    <w:p>
      <w:r>
        <w:t>Гитлер приказал срочно перебросить с запада на восток армию</w:t>
      </w:r>
    </w:p>
    <w:p>
      <w:r>
        <w:t>генерала Венка для «спасения» Берлина. Но это уже ничего не мог­</w:t>
      </w:r>
    </w:p>
    <w:p>
      <w:r>
        <w:t>ло изменить. 25 апреля кольцо окружения вокруг немецких войск</w:t>
      </w:r>
    </w:p>
    <w:p>
      <w:r>
        <w:t>в Берлине замкнулось. В тот же день произошла встреча советских</w:t>
      </w:r>
    </w:p>
    <w:p>
      <w:r>
        <w:t>и американских войск на Эльбе.</w:t>
      </w:r>
    </w:p>
    <w:p>
      <w:r>
        <w:t>⬤⬤</w:t>
      </w:r>
    </w:p>
    <w:p>
      <w:r>
        <w:t>Чем было вызвано ожесточённое сопротивление врага советским войскам</w:t>
      </w:r>
    </w:p>
    <w:p>
      <w:r>
        <w:t>зимой и весной 1945 г.? Сформулируйте 2—3 причины.</w:t>
      </w:r>
    </w:p>
    <w:p>
      <w:r>
        <w:t>8 Встреча на Эльбе. Первая «официальная» встреча солдат-союз­</w:t>
      </w:r>
    </w:p>
    <w:p>
      <w:r>
        <w:t>ников по антигитлеровской коалиции состоялась у г. Торгау. Миро­</w:t>
      </w:r>
    </w:p>
    <w:p>
      <w:r>
        <w:t>вые газеты обошла фотография пожимающих друг другу руки</w:t>
      </w:r>
    </w:p>
    <w:p>
      <w:r>
        <w:t>и улыбающихся американского лейтенанта Робертсона и советско­</w:t>
      </w:r>
    </w:p>
    <w:p>
      <w:r>
        <w:t>го лейтенанта Сильвашко на фоне надписи «Восток встречается</w:t>
      </w:r>
    </w:p>
    <w:p>
      <w:r>
        <w:t>с Западом».</w:t>
      </w:r>
    </w:p>
    <w:p>
      <w:r>
        <w:t>Ч ес т ь и слава О т ечес т ва</w:t>
      </w:r>
    </w:p>
    <w:p>
      <w:r>
        <w:t>Знамя Победы</w:t>
      </w:r>
    </w:p>
    <w:p>
      <w:r>
        <w:t>Российским законодательством установлено, что Знамя Победы является официальным символом Победы советского</w:t>
      </w:r>
    </w:p>
    <w:p>
      <w:r>
        <w:t>народа и его Вооружённых Сил над нацистской Германией в Великой Отечественной войне, государственной реликвией России.</w:t>
      </w:r>
    </w:p>
    <w:p>
      <w:r>
        <w:t>На Знамени Победы написано: «150-я</w:t>
      </w:r>
    </w:p>
    <w:p>
      <w:r>
        <w:t>стрелковая ордена Кутузова II степени</w:t>
      </w:r>
    </w:p>
    <w:p>
      <w:r>
        <w:t>Идрицкая дивизия». Первой боевой награды — почётного наименования —</w:t>
      </w:r>
    </w:p>
    <w:p>
      <w:r>
        <w:t>дивизия удостоена за освобождение</w:t>
      </w:r>
    </w:p>
    <w:p>
      <w:r>
        <w:t>посёлка Идрица в Псковской области.</w:t>
      </w:r>
    </w:p>
    <w:p>
      <w:r>
        <w:t>За проявленные доблесть и мужество</w:t>
      </w:r>
    </w:p>
    <w:p>
      <w:r>
        <w:t>в ходе Берлинской операции дивизия</w:t>
      </w:r>
    </w:p>
    <w:p>
      <w:r>
        <w:t>награждена орденом Кутузова II степени, позже ей присвоено почётное наименование «Берлинская». В 2016 г. дивизия воссоздана как 150-я мотострелковая.</w:t>
      </w:r>
    </w:p>
    <w:p>
      <w:r>
        <w:t>Указом Президента России В. Путина</w:t>
      </w:r>
    </w:p>
    <w:p>
      <w:r>
        <w:t>от 2 июля 2018 г. получила от прославленной предшественницы военных лет</w:t>
      </w:r>
    </w:p>
    <w:p>
      <w:r>
        <w:t>полное наименование «150-я мотострелковая Идрицко-Берлинская ордена Кутузова дивизия».</w:t>
      </w:r>
    </w:p>
    <w:p>
      <w:r>
        <w:t>По всей линии соприкосновения советских и американских</w:t>
      </w:r>
    </w:p>
    <w:p>
      <w:r>
        <w:t>войск последовали встречи на уровне командиров полков, диви­</w:t>
      </w:r>
    </w:p>
    <w:p>
      <w:r>
        <w:t>зий, корпусов. 5 мая командующий 1-м Украинским фронтом</w:t>
      </w:r>
    </w:p>
    <w:p>
      <w:r>
        <w:t>И. Конев с большой группой советских генералов и офицеров при­</w:t>
      </w:r>
    </w:p>
    <w:p>
      <w:r>
        <w:t>нял командующего 12-й группой армий США генерала Брэдли</w:t>
      </w:r>
    </w:p>
    <w:p>
      <w:r>
        <w:t>и сопровождавших его американских военных.</w:t>
      </w:r>
    </w:p>
    <w:p>
      <w:r>
        <w:t>Атмосфера на этих первых советско-американских встречах была,</w:t>
      </w:r>
    </w:p>
    <w:p>
      <w:r>
        <w:t>как правило, непринуждённая и дружественная. Американские офи­</w:t>
      </w:r>
    </w:p>
    <w:p>
      <w:r>
        <w:t>церы выпрашивали у наших офицеров звёздочки с погон, дарили</w:t>
      </w:r>
    </w:p>
    <w:p>
      <w:r>
        <w:t>свои знаки различия, менялись часами и носовыми платками.</w:t>
      </w:r>
    </w:p>
    <w:p>
      <w:r>
        <w:t>Встреча советских и американских войск на Эльбе имела не</w:t>
      </w:r>
    </w:p>
    <w:p>
      <w:r>
        <w:t>столько военное значение, сколько политическое и психологиче­</w:t>
      </w:r>
    </w:p>
    <w:p>
      <w:r>
        <w:t>ское. Она стала символом боевого союза СССР и США, давая</w:t>
      </w:r>
    </w:p>
    <w:p>
      <w:r>
        <w:t>надежду на то, что после окончательного разгрома общего врага</w:t>
      </w:r>
    </w:p>
    <w:p>
      <w:r>
        <w:t>человечеству удастся избежать войн и народам Европы будет обе­</w:t>
      </w:r>
    </w:p>
    <w:p>
      <w:r>
        <w:t>спечен мир, развитие и благополучие. Именно этим целям была</w:t>
      </w:r>
    </w:p>
    <w:p>
      <w:r>
        <w:t>призвана служить открывшаяся в тот же день, 25 апреля 1945 г.,</w:t>
      </w:r>
    </w:p>
    <w:p>
      <w:r>
        <w:t>в Сан-Франциско международная конференция по разработке</w:t>
      </w:r>
    </w:p>
    <w:p>
      <w:r>
        <w:t>Устава Организации Объединённых Наций.</w:t>
      </w:r>
    </w:p>
    <w:p>
      <w:r>
        <w:t>⬤⬤</w:t>
      </w:r>
    </w:p>
    <w:p>
      <w:r>
        <w:t>Какое значение имела встреча союзников на Эльбе?</w:t>
      </w:r>
    </w:p>
    <w:p>
      <w:r>
        <w:t>9 Взятие Берлина и капитуляция Германии. Тем временем вой­</w:t>
      </w:r>
    </w:p>
    <w:p>
      <w:r>
        <w:t>ска Г. Жукова продвигались к центру германской столицы. Битва</w:t>
      </w:r>
    </w:p>
    <w:p>
      <w:r>
        <w:t>за Берлин продолжалась до 2 мая 1945 г. В ночь на 1 мая развед­</w:t>
      </w:r>
    </w:p>
    <w:p>
      <w:r>
        <w:t>чики 150-й стрелковой дивизии А. Берест, М. Егоров и М. Кан­</w:t>
      </w:r>
    </w:p>
    <w:p>
      <w:r>
        <w:t>та́рия водрузили над Рейхстагом красное знамя. За несколько часов</w:t>
      </w:r>
    </w:p>
    <w:p>
      <w:r>
        <w:t>до этого, 30 апреля, Гитлер покончил жизнь самоубийством.</w:t>
      </w:r>
    </w:p>
    <w:p>
      <w:r>
        <w:t>2 мая гарнизон Берлина капитулировал. Миллионная враже­</w:t>
      </w:r>
    </w:p>
    <w:p>
      <w:r>
        <w:t>ская группировка была полностью разгромлена Красной Армией</w:t>
      </w:r>
    </w:p>
    <w:p>
      <w:r>
        <w:t>всего за две недели. Тысячи советских воинов-победителей остави­</w:t>
      </w:r>
    </w:p>
    <w:p>
      <w:r>
        <w:t>ли свои подписи на стенах Рейхстага.</w:t>
      </w:r>
    </w:p>
    <w:p>
      <w:r>
        <w:t>В ознаменование этой победы была учреждена медаль «За взя­</w:t>
      </w:r>
    </w:p>
    <w:p>
      <w:r>
        <w:t>тие Берлина», которой наградили участников штурма города.</w:t>
      </w:r>
    </w:p>
    <w:p>
      <w:r>
        <w:t>Между тем в Чехословакии немецкие войска продолжали вести</w:t>
      </w:r>
    </w:p>
    <w:p>
      <w:r>
        <w:t>боевые действия, пытаясь прорваться на запад, чтобы капиту­</w:t>
      </w:r>
    </w:p>
    <w:p>
      <w:r>
        <w:t>Битва за Берлин</w:t>
      </w:r>
    </w:p>
    <w:p>
      <w:r>
        <w:t>⬤⬤</w:t>
      </w:r>
    </w:p>
    <w:p>
      <w:r>
        <w:t>Как происходили бои за Берлин?</w:t>
      </w:r>
    </w:p>
    <w:p>
      <w:r>
        <w:t>Советская делегация, прибывшая для</w:t>
      </w:r>
    </w:p>
    <w:p>
      <w:r>
        <w:t>принятия капитуляции Германии</w:t>
      </w:r>
    </w:p>
    <w:p>
      <w:r>
        <w:t>В центре — маршал Г. Жуков. День под­</w:t>
      </w:r>
    </w:p>
    <w:p>
      <w:r>
        <w:t>писания капитуляции 9 мая был объяв­</w:t>
      </w:r>
    </w:p>
    <w:p>
      <w:r>
        <w:t>лен в нашей стране Днём Победы.</w:t>
      </w:r>
    </w:p>
    <w:p>
      <w:r>
        <w:t>лировать перед американцами. Туда были направлены войска 1-го</w:t>
      </w:r>
    </w:p>
    <w:p>
      <w:r>
        <w:t>Украинского фронта, которые довершили освобождение Чехосло­</w:t>
      </w:r>
    </w:p>
    <w:p>
      <w:r>
        <w:t>вакии и освободили Прагу. Помощь им оказало восставшее насе­</w:t>
      </w:r>
    </w:p>
    <w:p>
      <w:r>
        <w:t>ление города.</w:t>
      </w:r>
    </w:p>
    <w:p>
      <w:r>
        <w:t>7 мая в Реймсе немецкое командование подписало акт о пред­</w:t>
      </w:r>
    </w:p>
    <w:p>
      <w:r>
        <w:t>варительной капитуляции. В ночь на 9 мая 1945 г. (в 0 часов</w:t>
      </w:r>
    </w:p>
    <w:p>
      <w:r>
        <w:t>43 минуты) маршал Жуков вместе с представителями британского,</w:t>
      </w:r>
    </w:p>
    <w:p>
      <w:r>
        <w:t>американского и французского командования принял в Карлсхор­</w:t>
      </w:r>
    </w:p>
    <w:p>
      <w:r>
        <w:t>сте (пригороде Берлина) безоговорочную капитуляцию германских вооружённых сил. Немецкие войска начали складывать ору­</w:t>
      </w:r>
    </w:p>
    <w:p>
      <w:r>
        <w:t>жие. С 9 по 17 мая советским войскам сдались 1 млн 390 тыс.</w:t>
      </w:r>
    </w:p>
    <w:p>
      <w:r>
        <w:t>вражеских солдат и офицеров, а также 101 генерал.</w:t>
      </w:r>
    </w:p>
    <w:p>
      <w:r>
        <w:t>Вторая мировая война в Европе закончилась.</w:t>
      </w:r>
    </w:p>
    <w:p>
      <w:r>
        <w:t>В майские дни 1945 г. на улицах герман­</w:t>
      </w:r>
    </w:p>
    <w:p>
      <w:r>
        <w:t>ской столицы можно было видеть сотни</w:t>
      </w:r>
    </w:p>
    <w:p>
      <w:r>
        <w:t>полевых кухонь Красной Армии, возле</w:t>
      </w:r>
    </w:p>
    <w:p>
      <w:r>
        <w:t>которых толпились тысячи жителей Берли­</w:t>
      </w:r>
    </w:p>
    <w:p>
      <w:r>
        <w:t>на. Советское командование распоряди­</w:t>
      </w:r>
    </w:p>
    <w:p>
      <w:r>
        <w:t>По улице освобождённой Праги идут сыны полка</w:t>
      </w:r>
    </w:p>
    <w:p>
      <w:r>
        <w:t>1-го Украинского фронта В. Евстифеев, В. Узбеков,</w:t>
      </w:r>
    </w:p>
    <w:p>
      <w:r>
        <w:t>С. Паршин, Н. Печененко (крайний справа)</w:t>
      </w:r>
    </w:p>
    <w:p>
      <w:r>
        <w:t>Н. Печененко в 13 лет стал разведчиком партизан­</w:t>
      </w:r>
    </w:p>
    <w:p>
      <w:r>
        <w:t>ского отряда. Был схвачен фашистами, которые 3 раза</w:t>
      </w:r>
    </w:p>
    <w:p>
      <w:r>
        <w:t>имитировали его казнь на виселице. На третий раз</w:t>
      </w:r>
    </w:p>
    <w:p>
      <w:r>
        <w:t>мальчика парализовало. Когда пришла Красная Ар­</w:t>
      </w:r>
    </w:p>
    <w:p>
      <w:r>
        <w:t>мия, он отказался от направления в детский дом</w:t>
      </w:r>
    </w:p>
    <w:p>
      <w:r>
        <w:t>и остался в армии сыном полка.</w:t>
      </w:r>
    </w:p>
    <w:p>
      <w:r>
        <w:t>Надписи советских солдат на стенах</w:t>
      </w:r>
    </w:p>
    <w:p>
      <w:r>
        <w:t>берлинского Рейхстага, май 1945 г.</w:t>
      </w:r>
    </w:p>
    <w:p>
      <w:r>
        <w:t>лось обеспечить голодных людей продовольствием. Немцы убедились, что</w:t>
      </w:r>
    </w:p>
    <w:p>
      <w:r>
        <w:t>советский солдат пришёл в Германию не</w:t>
      </w:r>
    </w:p>
    <w:p>
      <w:r>
        <w:t>мстить и убивать, а освободить их от</w:t>
      </w:r>
    </w:p>
    <w:p>
      <w:r>
        <w:t>страха и насилия, порождённых нацист­</w:t>
      </w:r>
    </w:p>
    <w:p>
      <w:r>
        <w:t>ским режимом.</w:t>
      </w:r>
    </w:p>
    <w:p>
      <w:r>
        <w:t>5 июня представители военного командования стран-победительниц под­</w:t>
      </w:r>
    </w:p>
    <w:p>
      <w:r>
        <w:t>писали Декларацию о поражении Герма­</w:t>
      </w:r>
    </w:p>
    <w:p>
      <w:r>
        <w:t>нии и взятии на себя верховной власти</w:t>
      </w:r>
    </w:p>
    <w:p>
      <w:r>
        <w:t>(от Советского Союза её подписал</w:t>
      </w:r>
    </w:p>
    <w:p>
      <w:r>
        <w:t>Г. Жуков). Германия была разделена на четыре зоны. В каждой из</w:t>
      </w:r>
    </w:p>
    <w:p>
      <w:r>
        <w:t>них верховная власть принадлежала соответствующему главноко­</w:t>
      </w:r>
    </w:p>
    <w:p>
      <w:r>
        <w:t>мандующему. Основными задачами временной оккупационной</w:t>
      </w:r>
    </w:p>
    <w:p>
      <w:r>
        <w:t>администрации были контроль над разо­</w:t>
      </w:r>
    </w:p>
    <w:p>
      <w:r>
        <w:t>ружением, ликвидация</w:t>
      </w:r>
    </w:p>
    <w:p>
      <w:r>
        <w:t>фашистских органов власти. Вопросы, затрагивающие Германию</w:t>
      </w:r>
    </w:p>
    <w:p>
      <w:r>
        <w:t>в целом, стали предметом обсуждения на конференции глав дер­</w:t>
      </w:r>
    </w:p>
    <w:p>
      <w:r>
        <w:t>жав-победительниц в Потсдаме.</w:t>
      </w:r>
    </w:p>
    <w:p>
      <w:r>
        <w:t>⬤⬤</w:t>
      </w:r>
    </w:p>
    <w:p>
      <w:r>
        <w:t>Какие последствия имело взятие Берлина Красной Армией?</w:t>
      </w:r>
    </w:p>
    <w:p>
      <w:r>
        <w:t>Подведём итоги</w:t>
      </w:r>
    </w:p>
    <w:p>
      <w:r>
        <w:t>Великая Отечественная война советского народа и Вторая</w:t>
      </w:r>
    </w:p>
    <w:p>
      <w:r>
        <w:t>мировая война в Европе были победоносно завершены.</w:t>
      </w:r>
    </w:p>
    <w:p>
      <w:r>
        <w:t>На завершающем этапе на территории европейских стран были</w:t>
      </w:r>
    </w:p>
    <w:p>
      <w:r>
        <w:t>окончательно разгромлены армии фашистской Германии и её</w:t>
      </w:r>
    </w:p>
    <w:p>
      <w:r>
        <w:t>союзников. С марта 1944 г. до сентября 1945 г. в боях за пределами</w:t>
      </w:r>
    </w:p>
    <w:p>
      <w:r>
        <w:t>своей Родины участвовало около 7 млн советских воинов. В оже­</w:t>
      </w:r>
    </w:p>
    <w:p>
      <w:r>
        <w:t>сточённых сражениях за границами своего Отечества советские</w:t>
      </w:r>
    </w:p>
    <w:p>
      <w:r>
        <w:t>войска потеряли свыше 4 млн солдат и офицеров, из них убитыми</w:t>
      </w:r>
    </w:p>
    <w:p>
      <w:r>
        <w:t>более 1 млн человек.</w:t>
      </w:r>
    </w:p>
    <w:p>
      <w:r>
        <w:t>Своим подвигом Красная Армия заслужила в те годы искрен­</w:t>
      </w:r>
    </w:p>
    <w:p>
      <w:r>
        <w:t>нюю благодарность людей всего мира. Освобождённые народы</w:t>
      </w:r>
    </w:p>
    <w:p>
      <w:r>
        <w:t>приветствовали победителей фашизма. В знак уважения к павшим</w:t>
      </w:r>
    </w:p>
    <w:p>
      <w:r>
        <w:t>воинам Красной Армии в Европе было возведено более 4 тыс.</w:t>
      </w:r>
    </w:p>
    <w:p>
      <w:r>
        <w:t>памятников и мемориалов. Во многих городах и сёлах были обу­</w:t>
      </w:r>
    </w:p>
    <w:p>
      <w:r>
        <w:t>строены братские могилы, за которыми ухаживали люди, пережив­</w:t>
      </w:r>
    </w:p>
    <w:p>
      <w:r>
        <w:t>шие войну, видевшие её своими глазами.</w:t>
      </w:r>
    </w:p>
    <w:p>
      <w:r>
        <w:t>Но нынешнее поколение жителей Европы не помнит и не зна­</w:t>
      </w:r>
    </w:p>
    <w:p>
      <w:r>
        <w:t>ет ужасов войны. Преступления немецких фашистов — уже далё­</w:t>
      </w:r>
    </w:p>
    <w:p>
      <w:r>
        <w:t>кая и не всегда понятная история. Этим пользуются политики.</w:t>
      </w:r>
    </w:p>
    <w:p>
      <w:r>
        <w:t>Националисты в странах Восточной Европы (прежде всего</w:t>
      </w:r>
    </w:p>
    <w:p>
      <w:r>
        <w:t>в Польше и Чехии), а также в некоторых республиках бывшего</w:t>
      </w:r>
    </w:p>
    <w:p>
      <w:r>
        <w:t>СССР называют памятники советским воинам-освободителям</w:t>
      </w:r>
    </w:p>
    <w:p>
      <w:r>
        <w:t>«символами советской оккупации» и добиваются сноса монумен­</w:t>
      </w:r>
    </w:p>
    <w:p>
      <w:r>
        <w:t>тов. Памятники обливают краской, разрушают мемориалы над</w:t>
      </w:r>
    </w:p>
    <w:p>
      <w:r>
        <w:t>братскими могилами.</w:t>
      </w:r>
    </w:p>
    <w:p>
      <w:r>
        <w:t>Осквернение и разрушение советских памятников означает</w:t>
      </w:r>
    </w:p>
    <w:p>
      <w:r>
        <w:t>предательство своих собственных предков, которые в 1945 г. со</w:t>
      </w:r>
    </w:p>
    <w:p>
      <w:r>
        <w:t>слезами на глазах встречали советских воинов как спасителей от</w:t>
      </w:r>
    </w:p>
    <w:p>
      <w:r>
        <w:t>фашистского варварства.</w:t>
      </w:r>
    </w:p>
    <w:p>
      <w:r>
        <w:t>Вопросы и задания</w:t>
      </w:r>
    </w:p>
    <w:p>
      <w:r>
        <w:t>1. Какие эмоции вызывает у вас картина, приведённая в начале параграфа?</w:t>
      </w:r>
    </w:p>
    <w:p>
      <w:r>
        <w:t>2.</w:t>
      </w:r>
    </w:p>
    <w:p>
      <w:r>
        <w:t>3.</w:t>
      </w:r>
    </w:p>
    <w:p>
      <w:r>
        <w:t>4.</w:t>
      </w:r>
    </w:p>
    <w:p>
      <w:r>
        <w:t>5.</w:t>
      </w:r>
    </w:p>
    <w:p>
      <w:r>
        <w:t>6.</w:t>
      </w:r>
    </w:p>
    <w:p>
      <w:r>
        <w:t>7.</w:t>
      </w:r>
    </w:p>
    <w:p>
      <w:r>
        <w:t>Как взятие Берлина влияло на эмоционально-психологическое состояние</w:t>
      </w:r>
    </w:p>
    <w:p>
      <w:r>
        <w:t>советских людей?</w:t>
      </w:r>
    </w:p>
    <w:p>
      <w:r>
        <w:t>Завершите составление хроники основных сражений Великой Отечественной войны. Дайте общую характеристику завершающего периода войны.</w:t>
      </w:r>
    </w:p>
    <w:p>
      <w:r>
        <w:t>Назовите и найдите на карте страны Восточной и Центральной Европы, которые освободила Красная Армия. Какую роль сыграл Советский Союз в освобождении стран Европы от нацизма?</w:t>
      </w:r>
    </w:p>
    <w:p>
      <w:r>
        <w:t>Укажите не менее трёх операций завершающего этапа войны. Какую из них</w:t>
      </w:r>
    </w:p>
    <w:p>
      <w:r>
        <w:t>вы считаете крупнейшей и наиболее значимой для Победы? Почему?</w:t>
      </w:r>
    </w:p>
    <w:p>
      <w:r>
        <w:t>Почему война 1941—1945 гг. получила название Великой Отечественной?</w:t>
      </w:r>
    </w:p>
    <w:p>
      <w:r>
        <w:t>В чём состояли главные причины победы СССР в ней?</w:t>
      </w:r>
    </w:p>
    <w:p>
      <w:r>
        <w:t>Используя дополнительные источники информации, подготовьте сообщение</w:t>
      </w:r>
    </w:p>
    <w:p>
      <w:r>
        <w:t>в удобной для вас, но обязательно наглядной форме о деятельности одного из советских дипломатов в годы войны и его роли в формировании антигитлеровской коалиции (В. Молотов, И. Майский, А. Громыко).</w:t>
      </w:r>
    </w:p>
    <w:p>
      <w:r>
        <w:t>Выясните, какие герои фронта и тыла Великой Отечественной войны связаны с вашим краем. Подготовьте сообщение (презентацию) об одном из них</w:t>
      </w:r>
    </w:p>
    <w:p>
      <w:r>
        <w:t>на ваш выбор.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Ялтинская конференция;</w:t>
      </w:r>
    </w:p>
    <w:p>
      <w:r>
        <w:t>4) битва за Берлин;</w:t>
      </w:r>
    </w:p>
    <w:p>
      <w:r>
        <w:t>2) освобождение Освенцима;</w:t>
      </w:r>
    </w:p>
    <w:p>
      <w:r>
        <w:t>5) освобождение Румынии.</w:t>
      </w:r>
    </w:p>
    <w:p>
      <w:r>
        <w:t>3) безоговорочная капитуляция Германии;</w:t>
      </w:r>
    </w:p>
    <w:p>
      <w:r>
        <w:t>Работаем с ПОНЯТИЯМИ</w:t>
      </w:r>
    </w:p>
    <w:p>
      <w:r>
        <w:t>Раскройте смысл понятия «репарации». Приведите два исторических факта,</w:t>
      </w:r>
    </w:p>
    <w:p>
      <w:r>
        <w:t>конкретизирующих данное понятие применительно к истории России. Приведённые факты не должны содержаться в данном вами определении понятия.</w:t>
      </w:r>
    </w:p>
    <w:p>
      <w:r>
        <w:t>Работаем с ИСТОЧНИКОМ</w:t>
      </w:r>
    </w:p>
    <w:p>
      <w:r>
        <w:t>Прочитайте отрывки из исторических источников и ответьте на вопросы.</w:t>
      </w:r>
    </w:p>
    <w:p>
      <w:r>
        <w:t>Из воспоминаний маршала Г. Жукова</w:t>
      </w:r>
    </w:p>
    <w:p>
      <w:r>
        <w:t>«Ровно в 24 часа мы вошли в зал… Все сели за стол. Он стоял</w:t>
      </w:r>
    </w:p>
    <w:p>
      <w:r>
        <w:t>у стены, на которой были прикреплены государственные флаги Совет­</w:t>
      </w:r>
    </w:p>
    <w:p>
      <w:r>
        <w:t>ского Союза, США, Англии, Франции. В зале за длинными столами,</w:t>
      </w:r>
    </w:p>
    <w:p>
      <w:r>
        <w:t>покрытыми зелёным сукном, расположились генералы Красной Армии,</w:t>
      </w:r>
    </w:p>
    <w:p>
      <w:r>
        <w:t>войска которых разгромили оборону Берлина и вынудили противника</w:t>
      </w:r>
    </w:p>
    <w:p>
      <w:r>
        <w:t>сложить оружие. Здесь же присутствовали многочисленные советские</w:t>
      </w:r>
    </w:p>
    <w:p>
      <w:r>
        <w:t>и иностранные журналисты, фоторепортёры.</w:t>
      </w:r>
    </w:p>
    <w:p>
      <w:r>
        <w:t>— Мы, представители Верховного главнокомандования советских</w:t>
      </w:r>
    </w:p>
    <w:p>
      <w:r>
        <w:t>вооружённых сил и Верховного Командования союзных войск, — за­явил</w:t>
      </w:r>
    </w:p>
    <w:p>
      <w:r>
        <w:t>я, открывая заседание, — уполномочены представителями ан­тигитлеров­</w:t>
      </w:r>
    </w:p>
    <w:p>
      <w:r>
        <w:t>ской коалиции принять безоговорочную капитуляцию Германии от</w:t>
      </w:r>
    </w:p>
    <w:p>
      <w:r>
        <w:t>немецкого главного командования… В 0 часов 43 минуты 9 мая 1945 г.</w:t>
      </w:r>
    </w:p>
    <w:p>
      <w:r>
        <w:t>подписание Акта безоговорочной капиту­ляции Германии было законче­</w:t>
      </w:r>
    </w:p>
    <w:p>
      <w:r>
        <w:t>но. Я предложил немецкой делегации покинуть зал… В 0 часов 50 минут</w:t>
      </w:r>
    </w:p>
    <w:p>
      <w:r>
        <w:t>9 мая 1945 г. заседание, на котором была при­нята безоговорочная капиту­</w:t>
      </w:r>
    </w:p>
    <w:p>
      <w:r>
        <w:t>ляция немецких вооружённых сил, за­крылось».</w:t>
      </w:r>
    </w:p>
    <w:p>
      <w:r>
        <w:t>⬤⬤</w:t>
      </w:r>
    </w:p>
    <w:p>
      <w:r>
        <w:t>Какое значение имел Акт о капитуляции Германии? Почему именно Г. Жуков</w:t>
      </w:r>
    </w:p>
    <w:p>
      <w:r>
        <w:t>подписывал его от лица СССР? Почему День Победы отмечается 9 мая?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«Александр Маленький». Худ. фильм, реж. В. Фокин, 1981 г.</w:t>
      </w:r>
    </w:p>
    <w:p>
      <w:r>
        <w:t>2. «Майор Вихрь». Худ. фильм, реж. Е. Ташков, 1967 г.</w:t>
      </w:r>
    </w:p>
    <w:p>
      <w:r>
        <w:t>3. «Щит и меч». Худ. фильм, реж. В. Басов, 1968 г.</w:t>
      </w:r>
    </w:p>
    <w:p>
      <w:pPr>
        <w:pStyle w:val="Heading1"/>
      </w:pPr>
      <w:r>
        <w:t>[Россия] § 39–40 Окончание Второй мировой войны. Итоги и уроки</w:t>
      </w:r>
    </w:p>
    <w:p>
      <w:r>
        <w:t>Итоги и уроки</w:t>
      </w:r>
    </w:p>
    <w:p>
      <w:r>
        <w:t>Какие уроки можно извлечь из Великой Отечественной войны</w:t>
      </w:r>
    </w:p>
    <w:p>
      <w:r>
        <w:t>?</w:t>
      </w:r>
    </w:p>
    <w:p>
      <w:r>
        <w:t>и Второй мировой войны?</w:t>
      </w:r>
    </w:p>
    <w:p>
      <w:r>
        <w:t>24 июня 1945 г. в Москве на Красной площади состоялся Парад Победы</w:t>
      </w:r>
    </w:p>
    <w:p>
      <w:r>
        <w:t>Принимал его маршал Г. Жуков, командовал парадом маршал К. Рокоссовский.</w:t>
      </w:r>
    </w:p>
    <w:p>
      <w:r>
        <w:t>Кульминацией Парада стало низвержение к подножию Мавзолея В. Ленина</w:t>
      </w:r>
    </w:p>
    <w:p>
      <w:r>
        <w:t>знамён и штандартов германской армии.</w:t>
      </w:r>
    </w:p>
    <w:p>
      <w:r>
        <w:t>•• Потсда́мская конференция</w:t>
      </w:r>
    </w:p>
    <w:p>
      <w:r>
        <w:t>•• ООН</w:t>
      </w:r>
    </w:p>
    <w:p>
      <w:r>
        <w:t>•• Потсда́мская декларация</w:t>
      </w:r>
    </w:p>
    <w:p>
      <w:r>
        <w:t>•• При́нцип четырёх «Д»</w:t>
      </w:r>
    </w:p>
    <w:p>
      <w:r>
        <w:t>•• Геноци́д</w:t>
      </w:r>
    </w:p>
    <w:p>
      <w:r>
        <w:t>Россия</w:t>
      </w:r>
    </w:p>
    <w:p>
      <w:r>
        <w:t>Мир</w:t>
      </w:r>
    </w:p>
    <w:p>
      <w:r>
        <w:t>•• 24 июня 1945 г. — Парад Победы</w:t>
      </w:r>
    </w:p>
    <w:p>
      <w:r>
        <w:t>•• 25 апреля — 26 июня 1945 г. —</w:t>
      </w:r>
    </w:p>
    <w:p>
      <w:r>
        <w:t>на Красной площади в Москве</w:t>
      </w:r>
    </w:p>
    <w:p>
      <w:r>
        <w:t>•• 9 августа — 2 сентября 1945 г. —</w:t>
      </w:r>
    </w:p>
    <w:p>
      <w:r>
        <w:t>советско-японская война</w:t>
      </w:r>
    </w:p>
    <w:p>
      <w:r>
        <w:t>•• 2 сентября 1945 г. — капитуляция</w:t>
      </w:r>
    </w:p>
    <w:p>
      <w:r>
        <w:t>Японии</w:t>
      </w:r>
    </w:p>
    <w:p>
      <w:r>
        <w:t>•• 3 сентября 1945 г. — День Победы</w:t>
      </w:r>
    </w:p>
    <w:p>
      <w:r>
        <w:t>над милитаристской Японией и</w:t>
      </w:r>
    </w:p>
    <w:p>
      <w:r>
        <w:t>окончания Второй мировой войны</w:t>
      </w:r>
    </w:p>
    <w:p>
      <w:r>
        <w:t>•• 20 ноября 1945 — 1 октября</w:t>
      </w:r>
    </w:p>
    <w:p>
      <w:r>
        <w:t>1946 г. — Нюрнбергский процесс</w:t>
      </w:r>
    </w:p>
    <w:p>
      <w:r>
        <w:t>Конференция Объединённых Наций</w:t>
      </w:r>
    </w:p>
    <w:p>
      <w:r>
        <w:t>в Сан-Франциско. Принятие Устава</w:t>
      </w:r>
    </w:p>
    <w:p>
      <w:r>
        <w:t>ООН</w:t>
      </w:r>
    </w:p>
    <w:p>
      <w:r>
        <w:t>•• 17 июля — 2 августа 1945 г. —</w:t>
      </w:r>
    </w:p>
    <w:p>
      <w:r>
        <w:t>Потс­дамская (Берлинская)</w:t>
      </w:r>
    </w:p>
    <w:p>
      <w:r>
        <w:t>конференция</w:t>
      </w:r>
    </w:p>
    <w:p>
      <w:r>
        <w:t>•• 6 и 9 августа 1945 г. — американская бомбардировка Хиросимы</w:t>
      </w:r>
    </w:p>
    <w:p>
      <w:r>
        <w:t>и Нагасаки</w:t>
      </w:r>
    </w:p>
    <w:p>
      <w:r>
        <w:t>1 Потсдамская (Берлинская) конференция. Последняя в годы</w:t>
      </w:r>
    </w:p>
    <w:p>
      <w:r>
        <w:t>Второй мировой войны конференция глав правительств СССР,</w:t>
      </w:r>
    </w:p>
    <w:p>
      <w:r>
        <w:t>США и Великобритании проходила в пригороде Берлина Потсдаме</w:t>
      </w:r>
    </w:p>
    <w:p>
      <w:r>
        <w:t>с 17 июля по 2 августа 1945 г. Советскую делегацию возглавлял</w:t>
      </w:r>
    </w:p>
    <w:p>
      <w:r>
        <w:t>И. Сталин, американскую — президент Г. Трумэн (Ф. Рузвельт скон­</w:t>
      </w:r>
    </w:p>
    <w:p>
      <w:r>
        <w:t>чался в апреле 1945 г.), английскую — У. Черчилль, а потом сменив­</w:t>
      </w:r>
    </w:p>
    <w:p>
      <w:r>
        <w:t>ший его в должности премьер-министра К. Эттли.</w:t>
      </w:r>
    </w:p>
    <w:p>
      <w:r>
        <w:t>Центральное место в работе Потсдамской конференции заня­</w:t>
      </w:r>
    </w:p>
    <w:p>
      <w:r>
        <w:t>ло обсуждение судьбы побеждённой Германии. Были согласованы</w:t>
      </w:r>
    </w:p>
    <w:p>
      <w:r>
        <w:t>главные принципы совместной политики по отношению к Герма­</w:t>
      </w:r>
    </w:p>
    <w:p>
      <w:r>
        <w:t>нии: денацификация, демилитаризация, демонополизация и демо­</w:t>
      </w:r>
    </w:p>
    <w:p>
      <w:r>
        <w:t>кратизация (принцип четырёх «Д»). Военные преступники под­</w:t>
      </w:r>
    </w:p>
    <w:p>
      <w:r>
        <w:t>лежали суду Международного трибунала. В экономическом плане</w:t>
      </w:r>
    </w:p>
    <w:p>
      <w:r>
        <w:t>на период оккупации Германия продолжала оставаться единым</w:t>
      </w:r>
    </w:p>
    <w:p>
      <w:r>
        <w:t>целым, включая денежную систему.</w:t>
      </w:r>
    </w:p>
    <w:p>
      <w:r>
        <w:t>Репарации взимались каждой державой на территории своей</w:t>
      </w:r>
    </w:p>
    <w:p>
      <w:r>
        <w:t>зоны оккупации. Советский Союз, как больше всего пострадав­</w:t>
      </w:r>
    </w:p>
    <w:p>
      <w:r>
        <w:t>ший от гитлеровской агрессии, должен был получить репарации</w:t>
      </w:r>
    </w:p>
    <w:p>
      <w:r>
        <w:t>также с западных оккупационных зон. Часть этих средств СССР</w:t>
      </w:r>
    </w:p>
    <w:p>
      <w:r>
        <w:t>обязывался передать Польше.</w:t>
      </w:r>
    </w:p>
    <w:p>
      <w:r>
        <w:t>Как и в Ялте, обсуждался вопрос о будущем Польши. Сталин</w:t>
      </w:r>
    </w:p>
    <w:p>
      <w:r>
        <w:t>настоял на прибытии в Потсдам представителей Временного поль­</w:t>
      </w:r>
    </w:p>
    <w:p>
      <w:r>
        <w:t>ского правительства. Было подтверждено установление западной</w:t>
      </w:r>
    </w:p>
    <w:p>
      <w:r>
        <w:t>границы возрождённой Польши по рекам Одер и Нейсе за счёт</w:t>
      </w:r>
    </w:p>
    <w:p>
      <w:r>
        <w:t>германских земель. Было подтверждено согласие США и Вели­</w:t>
      </w:r>
    </w:p>
    <w:p>
      <w:r>
        <w:t>кобритании на передачу СССР части Восточной Пруссии с</w:t>
      </w:r>
    </w:p>
    <w:p>
      <w:r>
        <w:t>г. Кёнигсбергом (Калининград).</w:t>
      </w:r>
    </w:p>
    <w:p>
      <w:r>
        <w:t>26 июля 1945 г. от имени США, Великобритании и Китая была</w:t>
      </w:r>
    </w:p>
    <w:p>
      <w:r>
        <w:t>опубликована Потсдамская декларация — фактический ультима­</w:t>
      </w:r>
    </w:p>
    <w:p>
      <w:r>
        <w:t>тум правительству Японии с требованием капитуляции. Сталин</w:t>
      </w:r>
    </w:p>
    <w:p>
      <w:r>
        <w:t>подтвердил данное Рузвельту в Ялте обещание начать боевые дей­</w:t>
      </w:r>
    </w:p>
    <w:p>
      <w:r>
        <w:t>ствия против Японии в середине августа.</w:t>
      </w:r>
    </w:p>
    <w:p>
      <w:r>
        <w:t>Тем не менее Советскому Союзу не предложили присоединить­</w:t>
      </w:r>
    </w:p>
    <w:p>
      <w:r>
        <w:t>ся к декларации. Это было не случайно: осознав неизбежность</w:t>
      </w:r>
    </w:p>
    <w:p>
      <w:r>
        <w:t>вступления Советского Союза в войну и безнадёжность своего</w:t>
      </w:r>
    </w:p>
    <w:p>
      <w:r>
        <w:t>положения, Япония могла капитулировать. В этом случае амери­</w:t>
      </w:r>
    </w:p>
    <w:p>
      <w:r>
        <w:t>канские генералы теряли возможность «испытать на людях» своё</w:t>
      </w:r>
    </w:p>
    <w:p>
      <w:r>
        <w:t>новое оружие — атомную бомбу.</w:t>
      </w:r>
    </w:p>
    <w:p>
      <w:r>
        <w:t>Так и произошло: не найдя подписи СССР под Потсдамской</w:t>
      </w:r>
    </w:p>
    <w:p>
      <w:r>
        <w:t>декларацией, японское руководство посчитало, что ему удастся</w:t>
      </w:r>
    </w:p>
    <w:p>
      <w:r>
        <w:t>У. Черчилль, Г. Трумэн и И. Сталин</w:t>
      </w:r>
    </w:p>
    <w:p>
      <w:r>
        <w:t>в Потсдаме</w:t>
      </w:r>
    </w:p>
    <w:p>
      <w:r>
        <w:t>В. Молотов вспоминал: «Трумэн решил</w:t>
      </w:r>
    </w:p>
    <w:p>
      <w:r>
        <w:t>нас удивить. Он с секретным видом от­</w:t>
      </w:r>
    </w:p>
    <w:p>
      <w:r>
        <w:t>вёл нас со Сталиным в сторону и сооб­</w:t>
      </w:r>
    </w:p>
    <w:p>
      <w:r>
        <w:t>щил, что у них есть такое сверхоружие,</w:t>
      </w:r>
    </w:p>
    <w:p>
      <w:r>
        <w:t>которого ещё никогда не было. Мне</w:t>
      </w:r>
    </w:p>
    <w:p>
      <w:r>
        <w:t>казалось, он хотел нас ошарашить.</w:t>
      </w:r>
    </w:p>
    <w:p>
      <w:r>
        <w:t>А Сталин спокойно к этому отнёсся.</w:t>
      </w:r>
    </w:p>
    <w:p>
      <w:r>
        <w:t>И Трумэн решил, что тот ничего не по­</w:t>
      </w:r>
    </w:p>
    <w:p>
      <w:r>
        <w:t>нял. Не было сказано „атомная бомба“, но мы сразу догадались. И понимали, что раз­</w:t>
      </w:r>
    </w:p>
    <w:p>
      <w:r>
        <w:t>вязать войну они пока не в состоянии, у них одна или две бомбы всего. Они их потом</w:t>
      </w:r>
    </w:p>
    <w:p>
      <w:r>
        <w:t>взорвали над Хиросимой и Нагасаки, а больше не осталось».</w:t>
      </w:r>
    </w:p>
    <w:p>
      <w:r>
        <w:t>выторговать более выгодные условия окончания войны. Тем более</w:t>
      </w:r>
    </w:p>
    <w:p>
      <w:r>
        <w:t>в Токио были известны расчёты американского командования, по</w:t>
      </w:r>
    </w:p>
    <w:p>
      <w:r>
        <w:t>которым сопротивление Японии могло быть сломлено только при</w:t>
      </w:r>
    </w:p>
    <w:p>
      <w:r>
        <w:t>условии американского вторжения на Японские острова. В этом</w:t>
      </w:r>
    </w:p>
    <w:p>
      <w:r>
        <w:t>случае окончательное поражение Японии могло произойти не ранее</w:t>
      </w:r>
    </w:p>
    <w:p>
      <w:r>
        <w:t>конца 1946 г., причём американская армия за это время потеряла бы</w:t>
      </w:r>
    </w:p>
    <w:p>
      <w:r>
        <w:t>не менее 1 млн человек. Поэтому японский император и его прави­</w:t>
      </w:r>
    </w:p>
    <w:p>
      <w:r>
        <w:t>тельство решили проигнорировать Потсдамскую декларацию.</w:t>
      </w:r>
    </w:p>
    <w:p>
      <w:r>
        <w:t>⬤⬤</w:t>
      </w:r>
    </w:p>
    <w:p>
      <w:r>
        <w:t>Сравните решения Потсдамской конференции с договорённостями на Ялтинской конференции. Какие выводы вы можете сделать из этого сравнения?</w:t>
      </w:r>
    </w:p>
    <w:p>
      <w:r>
        <w:t>2 Вступление СССР в войну с Японией. Японская Квантунская</w:t>
      </w:r>
    </w:p>
    <w:p>
      <w:r>
        <w:t>армия вынуждала держать на Дальнем Востоке значительные силы</w:t>
      </w:r>
    </w:p>
    <w:p>
      <w:r>
        <w:t>Красной Армии в самый тяжёлый для Советского Союза период</w:t>
      </w:r>
    </w:p>
    <w:p>
      <w:r>
        <w:t>Великой Отечественной войны.</w:t>
      </w:r>
    </w:p>
    <w:p>
      <w:r>
        <w:t>Будучи главной союзницей нацистской Германии, Япония</w:t>
      </w:r>
    </w:p>
    <w:p>
      <w:r>
        <w:t>неоднократно устраивала провокации, задерживала и топила</w:t>
      </w:r>
    </w:p>
    <w:p>
      <w:r>
        <w:t>в открытом море советские суда. Японское командование разраба­</w:t>
      </w:r>
    </w:p>
    <w:p>
      <w:r>
        <w:t>тывало план боевых действий против Красной Армии под кодовым</w:t>
      </w:r>
    </w:p>
    <w:p>
      <w:r>
        <w:t>названием «Кантокуэн» («Особые манёвры»). СССР не мог остать­</w:t>
      </w:r>
    </w:p>
    <w:p>
      <w:r>
        <w:t>ся безучастным к угрозе у своих дальневосточных границ. Выпол­</w:t>
      </w:r>
    </w:p>
    <w:p>
      <w:r>
        <w:t>няя решения Ялтинской конференции, с весны 1945 г. советское</w:t>
      </w:r>
    </w:p>
    <w:p>
      <w:r>
        <w:t>командование начало переброску войск на Дальний Восток. 5 апре­</w:t>
      </w:r>
    </w:p>
    <w:p>
      <w:r>
        <w:t>ля правительство СССР денонсировало советско-японский дого­</w:t>
      </w:r>
    </w:p>
    <w:p>
      <w:r>
        <w:t>вор о нейтралитете, заключённый 13 апреля 1941 г.</w:t>
      </w:r>
    </w:p>
    <w:p>
      <w:r>
        <w:t>Советско-японская война</w:t>
      </w:r>
    </w:p>
    <w:p>
      <w:r>
        <w:t>⬤⬤</w:t>
      </w:r>
    </w:p>
    <w:p>
      <w:r>
        <w:t>Покажите на карте направления действий Красной Армии в войне с Японией и территории, отошедшие к СССР от Японии по итогам Второй мировой войны: Южный Сахалин</w:t>
      </w:r>
    </w:p>
    <w:p>
      <w:r>
        <w:t>и Курильские острова; города, подвергшиеся американской атомной бомбардировке.</w:t>
      </w:r>
    </w:p>
    <w:p>
      <w:r>
        <w:t>Продолжая военные действия, Соединённые Штаты сбросили</w:t>
      </w:r>
    </w:p>
    <w:p>
      <w:r>
        <w:t>атомные бомбы на японские города Хиросиму (6 августа) и Нага­</w:t>
      </w:r>
    </w:p>
    <w:p>
      <w:r>
        <w:t>саки (9 августа). Жертвами этой бомбардировки стали около</w:t>
      </w:r>
    </w:p>
    <w:p>
      <w:r>
        <w:t>300 тыс. мирных жителей, последствия радиоактивного заражения</w:t>
      </w:r>
    </w:p>
    <w:p>
      <w:r>
        <w:t>сказываются до сих пор. Это решение не было продиктовано воен­</w:t>
      </w:r>
    </w:p>
    <w:p>
      <w:r>
        <w:t>ной необходимостью. Оно было принято Трумэном в первую оче­</w:t>
      </w:r>
    </w:p>
    <w:p>
      <w:r>
        <w:t>редь для того, чтобы продемонстрировать миру (и прежде всего</w:t>
      </w:r>
    </w:p>
    <w:p>
      <w:r>
        <w:t>СССР) военное превосходство США. Но даже атомные бомбарди­</w:t>
      </w:r>
    </w:p>
    <w:p>
      <w:r>
        <w:t>ровки не повлияли на решимость Японии продолжать войну.</w:t>
      </w:r>
    </w:p>
    <w:p>
      <w:r>
        <w:t>И только узнав, что Красная Армия начала освобождение Мань­</w:t>
      </w:r>
    </w:p>
    <w:p>
      <w:r>
        <w:t>чжурии, японское руководство осознало безнадёжность своего</w:t>
      </w:r>
    </w:p>
    <w:p>
      <w:r>
        <w:t>положения и необходимость капитулировать.</w:t>
      </w:r>
    </w:p>
    <w:p>
      <w:r>
        <w:t>⬤⬤</w:t>
      </w:r>
    </w:p>
    <w:p>
      <w:r>
        <w:t>Почему Советский Союз вступил в войну против Японии? Приведите не менее трёх объяснений.</w:t>
      </w:r>
    </w:p>
    <w:p>
      <w:r>
        <w:t>3 Освобождение Маньчжурии и Кореи. Для разгрома Квантун­</w:t>
      </w:r>
    </w:p>
    <w:p>
      <w:r>
        <w:t>ской армии и освобождения Северо-Восточного Китая (Маньчжу­</w:t>
      </w:r>
    </w:p>
    <w:p>
      <w:r>
        <w:t>рии) и Северной Кореи, а также Южного Сахалина было создано</w:t>
      </w:r>
    </w:p>
    <w:p>
      <w:r>
        <w:t>три фронта: Забайкальский (командующий — Р. Малиновский),</w:t>
      </w:r>
    </w:p>
    <w:p>
      <w:r>
        <w:t>1-й Дальневосточный (К. Мерецков) и 2-й Дальневосточный</w:t>
      </w:r>
    </w:p>
    <w:p>
      <w:r>
        <w:t>(М. Пуркаев). Общее руководство осуществлял Маршал Советско­</w:t>
      </w:r>
    </w:p>
    <w:p>
      <w:r>
        <w:t>го Союза А. Василевский. Красной Армии помогали монгольские</w:t>
      </w:r>
    </w:p>
    <w:p>
      <w:r>
        <w:t>войска. Всего против Японии было сосредоточено 1,6 млн человек</w:t>
      </w:r>
    </w:p>
    <w:p>
      <w:r>
        <w:t>и 5,3 тыс. танков. Квантунская армия имела около 1 млн человек и</w:t>
      </w:r>
    </w:p>
    <w:p>
      <w:r>
        <w:t>1,2 тыс. танков. В обороне она представляла собой серьёзную силу.</w:t>
      </w:r>
    </w:p>
    <w:p>
      <w:r>
        <w:t>8 августа 1945 г. японскому послу в Москве была вручена нота.</w:t>
      </w:r>
    </w:p>
    <w:p>
      <w:r>
        <w:t>В ней говорилось, что в связи с отказом Японии прекратить военные</w:t>
      </w:r>
    </w:p>
    <w:p>
      <w:r>
        <w:t>действия против США, Великобритании и Китая Советский Союз</w:t>
      </w:r>
    </w:p>
    <w:p>
      <w:r>
        <w:t>с 9 августа 1945 г. считает себя с ней в состоянии войны. В ночь</w:t>
      </w:r>
    </w:p>
    <w:p>
      <w:r>
        <w:t>с 8 на 9 августа Красная Армия перешла в стремительное наступ­</w:t>
      </w:r>
    </w:p>
    <w:p>
      <w:r>
        <w:t>ление. Войска Забайкальского фронта преодолели горный хребет</w:t>
      </w:r>
    </w:p>
    <w:p>
      <w:r>
        <w:t>Большой Хинган и устремились к Мукдену. Навстречу им успешно</w:t>
      </w:r>
    </w:p>
    <w:p>
      <w:r>
        <w:t>продвигались ударные части 1-го Дальневосточного фронта.</w:t>
      </w:r>
    </w:p>
    <w:p>
      <w:r>
        <w:t>С кораблей Тихоокеанского флота был высажен десант в портах</w:t>
      </w:r>
    </w:p>
    <w:p>
      <w:r>
        <w:t>на севере Кореи. Особенно ожесточённые бои развернулись за</w:t>
      </w:r>
    </w:p>
    <w:p>
      <w:r>
        <w:t>порт Сейсин. В свою очередь, американские экспедиционные силы</w:t>
      </w:r>
    </w:p>
    <w:p>
      <w:r>
        <w:t>начали высадку на юге Кореи.</w:t>
      </w:r>
    </w:p>
    <w:p>
      <w:r>
        <w:t>14 августа японское правительство уведомило правительства</w:t>
      </w:r>
    </w:p>
    <w:p>
      <w:r>
        <w:t>США, СССР и Великобритании о готовности капитулировать.</w:t>
      </w:r>
    </w:p>
    <w:p>
      <w:r>
        <w:t>Однако это решение не было доведено до японских войск, которые</w:t>
      </w:r>
    </w:p>
    <w:p>
      <w:r>
        <w:t>продолжали оказывать сопротивление Красной Армии. Советский</w:t>
      </w:r>
    </w:p>
    <w:p>
      <w:r>
        <w:t>Генштаб вынужден был разъяснить, что советские войска будут</w:t>
      </w:r>
    </w:p>
    <w:p>
      <w:r>
        <w:t>продолжать наступление, пока японцы не сложат оружие.</w:t>
      </w:r>
    </w:p>
    <w:p>
      <w:r>
        <w:t>В ряде стратегических пунктов на территории Китая — Харби­</w:t>
      </w:r>
    </w:p>
    <w:p>
      <w:r>
        <w:t>не, Чанчуне, Мукдене, Даляне (Дальнем) и Порт-Артуре — был</w:t>
      </w:r>
    </w:p>
    <w:p>
      <w:r>
        <w:t>высажен воздушный десант. Только после того как разгром Кван­</w:t>
      </w:r>
    </w:p>
    <w:p>
      <w:r>
        <w:t>тунской армии был практически завершён, японские войска нача­</w:t>
      </w:r>
    </w:p>
    <w:p>
      <w:r>
        <w:t>ли сдаваться (с 19 августа).</w:t>
      </w:r>
    </w:p>
    <w:p>
      <w:r>
        <w:t>4 Освобождение Южного Сахалина и Курильских островов.</w:t>
      </w:r>
    </w:p>
    <w:p>
      <w:r>
        <w:t>В связи с успехом в Маньчжурии 2-й Дальневосточный фронт</w:t>
      </w:r>
    </w:p>
    <w:p>
      <w:r>
        <w:t>частью сил перешёл в наступление на Сахалине. Советские бойцы</w:t>
      </w:r>
    </w:p>
    <w:p>
      <w:r>
        <w:t>штурмом брали многочисленные железобетонные укрепления про­</w:t>
      </w:r>
    </w:p>
    <w:p>
      <w:r>
        <w:t>тивника. К полудню 25 августа японцы на Южном Сахалине пре­</w:t>
      </w:r>
    </w:p>
    <w:p>
      <w:r>
        <w:t>кратили сопротивление и капитулировали.</w:t>
      </w:r>
    </w:p>
    <w:p>
      <w:r>
        <w:t>На завершающем этапе войны была проведена Курильская</w:t>
      </w:r>
    </w:p>
    <w:p>
      <w:r>
        <w:t>десантная операция. С 18 августа по 4 сентября все острова были</w:t>
      </w:r>
    </w:p>
    <w:p>
      <w:r>
        <w:t>очищены от противника.</w:t>
      </w:r>
    </w:p>
    <w:p>
      <w:r>
        <w:t>Действия советских войск в Маньчжурской операции отли­</w:t>
      </w:r>
    </w:p>
    <w:p>
      <w:r>
        <w:t>чались масштабностью и дерзостью. Миллионная Квантунская</w:t>
      </w:r>
    </w:p>
    <w:p>
      <w:r>
        <w:t>группировка японских армий была полностью разгромлена за</w:t>
      </w:r>
    </w:p>
    <w:p>
      <w:r>
        <w:t>две недели. 2 сентября был подписан Акт о капитуляции Японии.</w:t>
      </w:r>
    </w:p>
    <w:p>
      <w:r>
        <w:t>Советский Союз вернул себе все потери, понесённые Россией</w:t>
      </w:r>
    </w:p>
    <w:p>
      <w:r>
        <w:t>по итогам Русско-японской войны 1904—1905 гг., и восстановил</w:t>
      </w:r>
    </w:p>
    <w:p>
      <w:r>
        <w:t>историческую справедливость.</w:t>
      </w:r>
    </w:p>
    <w:p>
      <w:r>
        <w:t>⬤⬤</w:t>
      </w:r>
    </w:p>
    <w:p>
      <w:r>
        <w:t>Опишите ход боевых действий на Дальнем Востоке в августе 1945 г.</w:t>
      </w:r>
    </w:p>
    <w:p>
      <w:r>
        <w:t>5 Образование ООН. Важнейшим итогом Второй мировой войны</w:t>
      </w:r>
    </w:p>
    <w:p>
      <w:r>
        <w:t>стало создание Организации Объединённых Наций (ООН). Устав</w:t>
      </w:r>
    </w:p>
    <w:p>
      <w:r>
        <w:t>этой новой международной организации был подписан на заключи­</w:t>
      </w:r>
    </w:p>
    <w:p>
      <w:r>
        <w:t>тельном заседании конференции в Сан-Франциско 26 июня 1945 г.</w:t>
      </w:r>
    </w:p>
    <w:p>
      <w:r>
        <w:t>Высшим органом ООН, на который возлагалась главная ответ­</w:t>
      </w:r>
    </w:p>
    <w:p>
      <w:r>
        <w:t>ственность за поддержание международного мира и безопасности,</w:t>
      </w:r>
    </w:p>
    <w:p>
      <w:r>
        <w:t>стал Совет Безопасности, состоящий из 11 членов, включая</w:t>
      </w:r>
    </w:p>
    <w:p>
      <w:r>
        <w:t>Подписание Акта о капитуляции Японии</w:t>
      </w:r>
    </w:p>
    <w:p>
      <w:r>
        <w:t>на борту американского линкора «Миссури», вошедшего в Токийский залив</w:t>
      </w:r>
    </w:p>
    <w:p>
      <w:r>
        <w:t>От Советского Союза Акт подписал гене­</w:t>
      </w:r>
    </w:p>
    <w:p>
      <w:r>
        <w:t>рал-лейтенант К. Деревянко. 3 сентября</w:t>
      </w:r>
    </w:p>
    <w:p>
      <w:r>
        <w:t>установлен в нашей стране как День</w:t>
      </w:r>
    </w:p>
    <w:p>
      <w:r>
        <w:t>Победы над милитаристской Японией</w:t>
      </w:r>
    </w:p>
    <w:p>
      <w:r>
        <w:t>и окончания Второй мировой войны.</w:t>
      </w:r>
    </w:p>
    <w:p>
      <w:r>
        <w:t>⬤⬤</w:t>
      </w:r>
    </w:p>
    <w:p>
      <w:r>
        <w:t>Как вы думаете, почему Акт о капитуляции Японии был подписан на американском</w:t>
      </w:r>
    </w:p>
    <w:p>
      <w:r>
        <w:t>военном корабле?</w:t>
      </w:r>
    </w:p>
    <w:p>
      <w:r>
        <w:t>В. Молотов среди делегатов конференции, 26 апреля 1945 г.</w:t>
      </w:r>
    </w:p>
    <w:p>
      <w:r>
        <w:t>В Сан-Франциско прибыли делегаты из</w:t>
      </w:r>
    </w:p>
    <w:p>
      <w:r>
        <w:t>50 государств, представлявших 80 % насе­</w:t>
      </w:r>
    </w:p>
    <w:p>
      <w:r>
        <w:t>ления Земли. В ходе конференции делега­</w:t>
      </w:r>
    </w:p>
    <w:p>
      <w:r>
        <w:t>ция СССР решительно выступала за вклю­</w:t>
      </w:r>
    </w:p>
    <w:p>
      <w:r>
        <w:t>чение в Устав ООН принципа равноправия</w:t>
      </w:r>
    </w:p>
    <w:p>
      <w:r>
        <w:t>и самоопределения народов, поддержки их</w:t>
      </w:r>
    </w:p>
    <w:p>
      <w:r>
        <w:t>освобождения от колониальной зависимо­</w:t>
      </w:r>
    </w:p>
    <w:p>
      <w:r>
        <w:t>сти. Это вызвало острое недовольство</w:t>
      </w:r>
    </w:p>
    <w:p>
      <w:r>
        <w:t>Великобритании, Франции и США.</w:t>
      </w:r>
    </w:p>
    <w:p>
      <w:r>
        <w:t>пять постоянных членов — СССР, США, Великобританию, Фран­</w:t>
      </w:r>
    </w:p>
    <w:p>
      <w:r>
        <w:t>цию и Китай. Ещё в ходе конференции в Ялте советская сторона</w:t>
      </w:r>
    </w:p>
    <w:p>
      <w:r>
        <w:t>отстояла принцип единогласия постоянных членов Совета Безо­</w:t>
      </w:r>
    </w:p>
    <w:p>
      <w:r>
        <w:t>пасности по важнейшим решениям, касающимся сохранения</w:t>
      </w:r>
    </w:p>
    <w:p>
      <w:r>
        <w:t>мира. Именно благодаря этому ООН и Совет Безопасности на</w:t>
      </w:r>
    </w:p>
    <w:p>
      <w:r>
        <w:t>протя­</w:t>
      </w:r>
    </w:p>
    <w:p>
      <w:r>
        <w:t>жении нескольких десятилетий оставались действенным</w:t>
      </w:r>
    </w:p>
    <w:p>
      <w:r>
        <w:t>инструментом согласования интересов ведущих мировых держав,</w:t>
      </w:r>
    </w:p>
    <w:p>
      <w:r>
        <w:t>огра­ничивая гегемонистские устремления США и их претензии на</w:t>
      </w:r>
    </w:p>
    <w:p>
      <w:r>
        <w:t>глобальное доминирование.</w:t>
      </w:r>
    </w:p>
    <w:p>
      <w:r>
        <w:t>Угроза конфронтации между бывшими союзниками возникла</w:t>
      </w:r>
    </w:p>
    <w:p>
      <w:r>
        <w:t>уже вскоре после капитуляции Японии. После прихода к власти</w:t>
      </w:r>
    </w:p>
    <w:p>
      <w:r>
        <w:t>в США президента Г. Трумэна и получения монополии на ядерное</w:t>
      </w:r>
    </w:p>
    <w:p>
      <w:r>
        <w:t>оружие американская политика в отношении СССР изменилась.</w:t>
      </w:r>
    </w:p>
    <w:p>
      <w:r>
        <w:t>Союзнические принципы всё чаще подменялись выдвижением</w:t>
      </w:r>
    </w:p>
    <w:p>
      <w:r>
        <w:t>требований и односторонними решениями.</w:t>
      </w:r>
    </w:p>
    <w:p>
      <w:r>
        <w:t>Постепенно бывшие союзники по войне «горячей» стали про­</w:t>
      </w:r>
    </w:p>
    <w:p>
      <w:r>
        <w:t>тивниками в войне «холодной».</w:t>
      </w:r>
    </w:p>
    <w:p>
      <w:r>
        <w:t>⬤⬤</w:t>
      </w:r>
    </w:p>
    <w:p>
      <w:r>
        <w:t>Сформулируйте причины создания ООН.</w:t>
      </w:r>
    </w:p>
    <w:p>
      <w:r>
        <w:t>6 Наказание главных военных преступников. В последний раз</w:t>
      </w:r>
    </w:p>
    <w:p>
      <w:r>
        <w:t>страны антигитлеровской коалиции действовали сообща, чтобы</w:t>
      </w:r>
    </w:p>
    <w:p>
      <w:r>
        <w:t>наказать немецких и японских военных преступников. На между­</w:t>
      </w:r>
    </w:p>
    <w:p>
      <w:r>
        <w:t>народных судебных процессах в Нюрнберге, а затем на процессе</w:t>
      </w:r>
    </w:p>
    <w:p>
      <w:r>
        <w:t>в Хабаровске миру были раскрыты чудовищные масштабы злодея­</w:t>
      </w:r>
    </w:p>
    <w:p>
      <w:r>
        <w:t>ний Германии и Японии. Каждому из представших перед судом</w:t>
      </w:r>
    </w:p>
    <w:p>
      <w:r>
        <w:t>была определена мера наказания.</w:t>
      </w:r>
    </w:p>
    <w:p>
      <w:r>
        <w:t>Комиссия академика Н. Бурденко проводит</w:t>
      </w:r>
    </w:p>
    <w:p>
      <w:r>
        <w:t>эксгумацию останков на месте концлагеря</w:t>
      </w:r>
    </w:p>
    <w:p>
      <w:r>
        <w:t>для военнопленных, 1944 г.</w:t>
      </w:r>
    </w:p>
    <w:p>
      <w:r>
        <w:t>Необходимость справедливого возмездия тем, кто развязал вой­</w:t>
      </w:r>
    </w:p>
    <w:p>
      <w:r>
        <w:t>ну и был повинен в гибели и страданиях миллионов людей, отве­</w:t>
      </w:r>
    </w:p>
    <w:p>
      <w:r>
        <w:t>чала настроениям и ожиданиям не только сражавшихся с фашиз­</w:t>
      </w:r>
    </w:p>
    <w:p>
      <w:r>
        <w:t>мом солдат и офицеров Красной Армии, но и всего советского</w:t>
      </w:r>
    </w:p>
    <w:p>
      <w:r>
        <w:t>народа. В странах Европы это мнение разделяло большинство про­</w:t>
      </w:r>
    </w:p>
    <w:p>
      <w:r>
        <w:t>стых людей. Даже в побеждённой Германии многие понимали, что</w:t>
      </w:r>
    </w:p>
    <w:p>
      <w:r>
        <w:t>вступившие на немецкую землю люди имеют полное право требо­</w:t>
      </w:r>
    </w:p>
    <w:p>
      <w:r>
        <w:t>вать возмездия для виновных и компенсации пострадавшим.</w:t>
      </w:r>
    </w:p>
    <w:p>
      <w:r>
        <w:t>Во время войны руководители СССР, США и Великобритании</w:t>
      </w:r>
    </w:p>
    <w:p>
      <w:r>
        <w:t>не раз предупреждали, что виновные в совершении массовых</w:t>
      </w:r>
    </w:p>
    <w:p>
      <w:r>
        <w:t>зверств и насилия будут наказаны.</w:t>
      </w:r>
    </w:p>
    <w:p>
      <w:r>
        <w:t>Первой страной, привлёкшей нацистов и их пособников к ответ­</w:t>
      </w:r>
    </w:p>
    <w:p>
      <w:r>
        <w:t>ственности, стал Советский Союз. И произошло это ещё во время</w:t>
      </w:r>
    </w:p>
    <w:p>
      <w:r>
        <w:t>войны.</w:t>
      </w:r>
    </w:p>
    <w:p>
      <w:r>
        <w:t>Освобождая родную землю от захватчиков, Красная Армия вез­</w:t>
      </w:r>
    </w:p>
    <w:p>
      <w:r>
        <w:t>де видела сплошные руины и массовые захоронения. В 1942 г. была</w:t>
      </w:r>
    </w:p>
    <w:p>
      <w:r>
        <w:t>создана ЧГК — Чрезвычайная государственная комиссия по уста­</w:t>
      </w:r>
    </w:p>
    <w:p>
      <w:r>
        <w:t>новлению и расследованию злодеяний немецко-фашистских захват­</w:t>
      </w:r>
    </w:p>
    <w:p>
      <w:r>
        <w:t>чиков и их сообщников. Ей предстояло собрать свидетельские пока­</w:t>
      </w:r>
    </w:p>
    <w:p>
      <w:r>
        <w:t>зания и другие доказательства преступлений гитлеровцев. Создавая</w:t>
      </w:r>
    </w:p>
    <w:p>
      <w:r>
        <w:t>ЧГК, руководство СССР исходило из необходимости соблюдения</w:t>
      </w:r>
    </w:p>
    <w:p>
      <w:r>
        <w:t>правовых норм. Советское правительство вовсе не собиралось</w:t>
      </w:r>
    </w:p>
    <w:p>
      <w:r>
        <w:t>поощрять самосуд и тем более не имело цели тотальной мести все­</w:t>
      </w:r>
    </w:p>
    <w:p>
      <w:r>
        <w:t>му немецкому народу. На скамье подсудимых оказывались только</w:t>
      </w:r>
    </w:p>
    <w:p>
      <w:r>
        <w:t>те, чья тяжкая вина полностью изобличалась следствием.</w:t>
      </w:r>
    </w:p>
    <w:p>
      <w:r>
        <w:t>По наиболее жестоким и масштабным преступлениям уже в годы</w:t>
      </w:r>
    </w:p>
    <w:p>
      <w:r>
        <w:t>Великой Отечественной войны во многих городах СССР, осво­</w:t>
      </w:r>
    </w:p>
    <w:p>
      <w:r>
        <w:t>бождённых от захватчиков, прошли открытые судебные процессы</w:t>
      </w:r>
    </w:p>
    <w:p>
      <w:r>
        <w:t>(Краснодар, Краснодон, Харьков и др.). На скамье подсудимых ока­</w:t>
      </w:r>
    </w:p>
    <w:p>
      <w:r>
        <w:t>зывались конкретные исполнители — как правило, те, кто был пле­</w:t>
      </w:r>
    </w:p>
    <w:p>
      <w:r>
        <w:t>нён в ходе разгрома немецких частей.</w:t>
      </w:r>
    </w:p>
    <w:p>
      <w:r>
        <w:t>Нюрнбергский процесс. 1946 г.</w:t>
      </w:r>
    </w:p>
    <w:p>
      <w:r>
        <w:t>Преступники на скамье подсудимых.</w:t>
      </w:r>
    </w:p>
    <w:p>
      <w:r>
        <w:t>В конце войны было решено организовать суд над высшими</w:t>
      </w:r>
    </w:p>
    <w:p>
      <w:r>
        <w:t>руководителями Германии. Каждую страну-победительницу</w:t>
      </w:r>
    </w:p>
    <w:p>
      <w:r>
        <w:t>(СССР, Великобританию, США и Францию) в составе трибунала</w:t>
      </w:r>
    </w:p>
    <w:p>
      <w:r>
        <w:t>представляли судья, его заместитель, а также главный обвинитель</w:t>
      </w:r>
    </w:p>
    <w:p>
      <w:r>
        <w:t>(прокурор) и его помощники. Членом суда от Советского Союза</w:t>
      </w:r>
    </w:p>
    <w:p>
      <w:r>
        <w:t>был назначен И. Никитченко, прокурором — Р. Руденко.</w:t>
      </w:r>
    </w:p>
    <w:p>
      <w:r>
        <w:t>Уставом трибунала было определено, что подсудимым — выс­</w:t>
      </w:r>
    </w:p>
    <w:p>
      <w:r>
        <w:t>шим политическим и военным руководителям Германии будут</w:t>
      </w:r>
    </w:p>
    <w:p>
      <w:r>
        <w:t>предъявлены обвинения в соответствии с особой классификацией:</w:t>
      </w:r>
    </w:p>
    <w:p>
      <w:r>
        <w:t>1) преступления против мира — планирование, подготовка,</w:t>
      </w:r>
    </w:p>
    <w:p>
      <w:r>
        <w:t>развязывание или ведение агрессивной войны или войны в нару­</w:t>
      </w:r>
    </w:p>
    <w:p>
      <w:r>
        <w:t>шение международных договоров;</w:t>
      </w:r>
    </w:p>
    <w:p>
      <w:r>
        <w:t>2) военные преступления — нарушение законов и обычаев вой­</w:t>
      </w:r>
    </w:p>
    <w:p>
      <w:r>
        <w:t>ны, убийства, истязания военнопленных или убийства заложников;</w:t>
      </w:r>
    </w:p>
    <w:p>
      <w:r>
        <w:t>3) преступления против человечности — убийства и другие</w:t>
      </w:r>
    </w:p>
    <w:p>
      <w:r>
        <w:t>жестокости в отношении гражданского населения до или во время</w:t>
      </w:r>
    </w:p>
    <w:p>
      <w:r>
        <w:t>войны или преследования по политическим, расовым или религи­</w:t>
      </w:r>
    </w:p>
    <w:p>
      <w:r>
        <w:t>озным мотивам.</w:t>
      </w:r>
    </w:p>
    <w:p>
      <w:r>
        <w:t>Судебный процесс начался 20 ноября 1945 г. и длился почти</w:t>
      </w:r>
    </w:p>
    <w:p>
      <w:r>
        <w:t>год. Перед судом предстали 24 обвиняемых — те, кто вместе с Гит­</w:t>
      </w:r>
    </w:p>
    <w:p>
      <w:r>
        <w:t>лером разрабатывали планы уничтожения других государств, пора­</w:t>
      </w:r>
    </w:p>
    <w:p>
      <w:r>
        <w:t>бощения и уничтожения их народов. Представленные свидетель­</w:t>
      </w:r>
    </w:p>
    <w:p>
      <w:r>
        <w:t>ства (свыше 250 тыс. протоколов опроса свидетелей, 300 тыс.</w:t>
      </w:r>
    </w:p>
    <w:p>
      <w:r>
        <w:t>письменных показаний) и документы стали убедительной для все­</w:t>
      </w:r>
    </w:p>
    <w:p>
      <w:r>
        <w:t>го мира доказательной базой. Значительную часть доказательств</w:t>
      </w:r>
    </w:p>
    <w:p>
      <w:r>
        <w:t>составляли подлинные документы Третьего рейха, захваченные</w:t>
      </w:r>
    </w:p>
    <w:p>
      <w:r>
        <w:t>союзными армиями.</w:t>
      </w:r>
    </w:p>
    <w:p>
      <w:r>
        <w:t>30 сентября — 1 октября 1946 г. был оглашён приговор. К смерт­</w:t>
      </w:r>
    </w:p>
    <w:p>
      <w:r>
        <w:t>ной казни приговаривались 10 бывших руководителей Третьего</w:t>
      </w:r>
    </w:p>
    <w:p>
      <w:r>
        <w:t>рейха, в том числе министр иностранных дел И. фон Риббентроп,</w:t>
      </w:r>
    </w:p>
    <w:p>
      <w:r>
        <w:t>начальник Верховного командования вермахта В. Кейтель и его</w:t>
      </w:r>
    </w:p>
    <w:p>
      <w:r>
        <w:t>начальник штаба А. Йодль, министр оккупированных восточных</w:t>
      </w:r>
    </w:p>
    <w:p>
      <w:r>
        <w:t>областей А. Розенберг. Бывший главнокомандующий германскими</w:t>
      </w:r>
    </w:p>
    <w:p>
      <w:r>
        <w:t>ВВС Г. Геринг покончил с собой в тюрьме, приняв яд. Глава войск</w:t>
      </w:r>
    </w:p>
    <w:p>
      <w:r>
        <w:t>СС и министр внутренних дел Г. Гиммлер в мае 1945 г. пытался</w:t>
      </w:r>
    </w:p>
    <w:p>
      <w:r>
        <w:t>скрыться, но был задержан бывшими советскими военнопленны­</w:t>
      </w:r>
    </w:p>
    <w:p>
      <w:r>
        <w:t>ми В. Губаревым и И. Сидоровым. Арестованный англичанами,</w:t>
      </w:r>
    </w:p>
    <w:p>
      <w:r>
        <w:t>он покончил жизнь самоубийством.</w:t>
      </w:r>
    </w:p>
    <w:p>
      <w:r>
        <w:t>Кроме главных нацистских преступников многие тысячи палачей</w:t>
      </w:r>
    </w:p>
    <w:p>
      <w:r>
        <w:t>помельче предстали перед судом в СССР, Франции, Израиле и ряде</w:t>
      </w:r>
    </w:p>
    <w:p>
      <w:r>
        <w:t>других стран. Тем не менее многие сумели скрыться и избежать нака­</w:t>
      </w:r>
    </w:p>
    <w:p>
      <w:r>
        <w:t>зания. Их поиск продолжался в течение долгих десятилетий.</w:t>
      </w:r>
    </w:p>
    <w:p>
      <w:r>
        <w:t>⬤⬤</w:t>
      </w:r>
    </w:p>
    <w:p>
      <w:r>
        <w:t>Какие решения вынес Нюрнбергский трибунал? Докажите, что они актуальны и для сегодняшнего дня.</w:t>
      </w:r>
    </w:p>
    <w:p>
      <w:r>
        <w:t>7 Токийский и Хабаровский процессы. Международный воен­</w:t>
      </w:r>
    </w:p>
    <w:p>
      <w:r>
        <w:t>ный трибунал для Дальнего Востока (Токийский процесс), осудив­</w:t>
      </w:r>
    </w:p>
    <w:p>
      <w:r>
        <w:t>ший главных японских военных преступников — руководителей</w:t>
      </w:r>
    </w:p>
    <w:p>
      <w:r>
        <w:t>милитаристской Японии, проходил в Токио с 3 мая 1946 г. по</w:t>
      </w:r>
    </w:p>
    <w:p>
      <w:r>
        <w:t>12 ноября 1948 г.</w:t>
      </w:r>
    </w:p>
    <w:p>
      <w:r>
        <w:t>В состав суда вошли представители стран, наиболее пострадав­</w:t>
      </w:r>
    </w:p>
    <w:p>
      <w:r>
        <w:t>ших от агрессивной политики Японии: Китая, СССР, США, Вели­</w:t>
      </w:r>
    </w:p>
    <w:p>
      <w:r>
        <w:t>кобритании, Австралии, Индии, Филиппин и др.</w:t>
      </w:r>
    </w:p>
    <w:p>
      <w:r>
        <w:t>В обвинительном заключении были сформулированы обвине­</w:t>
      </w:r>
    </w:p>
    <w:p>
      <w:r>
        <w:t>ния в отношении как всех подсудимых, так и каждого в отдельно­</w:t>
      </w:r>
    </w:p>
    <w:p>
      <w:r>
        <w:t>сти. Как и в ходе Нюрнбергского процесса, все пункты обвинения</w:t>
      </w:r>
    </w:p>
    <w:p>
      <w:r>
        <w:t>были разделены на три категории:</w:t>
      </w:r>
    </w:p>
    <w:p>
      <w:r>
        <w:t>— категория А включала обвинения в преступлениях против</w:t>
      </w:r>
    </w:p>
    <w:p>
      <w:r>
        <w:t>мира — планировании и ведении агрессивной войны, нарушении</w:t>
      </w:r>
    </w:p>
    <w:p>
      <w:r>
        <w:t>международных договоров;</w:t>
      </w:r>
    </w:p>
    <w:p>
      <w:r>
        <w:t>— категории В и С включали обвинения в массовых убийствах</w:t>
      </w:r>
    </w:p>
    <w:p>
      <w:r>
        <w:t>(«военных преступлениях» — по классификации Нюрнбергского</w:t>
      </w:r>
    </w:p>
    <w:p>
      <w:r>
        <w:t>трибунала), преступлениях против законов и обычаев войны, про­</w:t>
      </w:r>
    </w:p>
    <w:p>
      <w:r>
        <w:t>тив человечности.</w:t>
      </w:r>
    </w:p>
    <w:p>
      <w:r>
        <w:t>Однако было сделано важное исключение: в ходе переговоров</w:t>
      </w:r>
    </w:p>
    <w:p>
      <w:r>
        <w:t>об условиях капитуляции главнокомандующий американскими</w:t>
      </w:r>
    </w:p>
    <w:p>
      <w:r>
        <w:t>оккупационными войсками в Японии генерал Д. Макартур обещал</w:t>
      </w:r>
    </w:p>
    <w:p>
      <w:r>
        <w:t>императору Японии Хирохито иммунитет от преследования. Поэ­</w:t>
      </w:r>
    </w:p>
    <w:p>
      <w:r>
        <w:t>тому, несмотря на наличие доказательств прямой ответственности</w:t>
      </w:r>
    </w:p>
    <w:p>
      <w:r>
        <w:t>императора за акты агрессии Японии, а также за геноцид народов</w:t>
      </w:r>
    </w:p>
    <w:p>
      <w:r>
        <w:t>Юго-Восточной Азии во время войны, ему удалось избежать суда.</w:t>
      </w:r>
    </w:p>
    <w:p>
      <w:r>
        <w:t>Трибунал приговорил к смертной казни семерых обвиняемых,</w:t>
      </w:r>
    </w:p>
    <w:p>
      <w:r>
        <w:t>включая двух бывших премьер-министров Японии К. Хирота и</w:t>
      </w:r>
    </w:p>
    <w:p>
      <w:r>
        <w:t>Х. Тодзио. 16 человек, в том числе командовавший в 1939—1944 гг.</w:t>
      </w:r>
    </w:p>
    <w:p>
      <w:r>
        <w:t>Квантунской армией Е. Умедзу, получили пожизненные сроки</w:t>
      </w:r>
    </w:p>
    <w:p>
      <w:r>
        <w:t>заключения. Однако все осуждённые (кроме тех, кто был казнён)</w:t>
      </w:r>
    </w:p>
    <w:p>
      <w:r>
        <w:t>вскоре вышли на свободу. Двое из них вернулись к политической</w:t>
      </w:r>
    </w:p>
    <w:p>
      <w:r>
        <w:t>деятельности и занимали высокие посты в японском правитель­</w:t>
      </w:r>
    </w:p>
    <w:p>
      <w:r>
        <w:t>стве. Один из них стал министром иностранных дел и первым</w:t>
      </w:r>
    </w:p>
    <w:p>
      <w:r>
        <w:t>представителем Японии в ООН.</w:t>
      </w:r>
    </w:p>
    <w:p>
      <w:r>
        <w:t>Кроме императорского семейства, власти США обеспечили</w:t>
      </w:r>
    </w:p>
    <w:p>
      <w:r>
        <w:t>неприкосновенность японским военным, участвовавшим в разра­</w:t>
      </w:r>
    </w:p>
    <w:p>
      <w:r>
        <w:t>ботке биологического оружия (вирусов и бактерий для массового</w:t>
      </w:r>
    </w:p>
    <w:p>
      <w:r>
        <w:t>заражения людей), а также проводившим испытания на китайских</w:t>
      </w:r>
    </w:p>
    <w:p>
      <w:r>
        <w:t>военнопленных и мирных гражданах. Избежать расследования</w:t>
      </w:r>
    </w:p>
    <w:p>
      <w:r>
        <w:t>и наказания удалось главному руководителю этих преступных</w:t>
      </w:r>
    </w:p>
    <w:p>
      <w:r>
        <w:t>«опытов» генералу С. Исии, а также части его подчинённых. Это</w:t>
      </w:r>
    </w:p>
    <w:p>
      <w:r>
        <w:t>было сделано в обмен на согласие предоставить американцам всю</w:t>
      </w:r>
    </w:p>
    <w:p>
      <w:r>
        <w:t>информацию о своих секретных разработках.</w:t>
      </w:r>
    </w:p>
    <w:p>
      <w:r>
        <w:t>Позиция Советского Союза по отношению к японским «микро­</w:t>
      </w:r>
    </w:p>
    <w:p>
      <w:r>
        <w:t>биологам» и их преступной деятельности была принципиально</w:t>
      </w:r>
    </w:p>
    <w:p>
      <w:r>
        <w:t>иной. 12 бывших военнослужащих японской Квантунской армии,</w:t>
      </w:r>
    </w:p>
    <w:p>
      <w:r>
        <w:t>захваченных в плен в Харбине (где была одна из баз «отряда 731» —</w:t>
      </w:r>
    </w:p>
    <w:p>
      <w:r>
        <w:t>специального подразделения, в ходе своих «экспериментов» заму­</w:t>
      </w:r>
    </w:p>
    <w:p>
      <w:r>
        <w:t>чившего не менее 3 тыс. человек), предстали перед военным три­</w:t>
      </w:r>
    </w:p>
    <w:p>
      <w:r>
        <w:t>буналом. В ходе судебного следствия была установлена и доказана</w:t>
      </w:r>
    </w:p>
    <w:p>
      <w:r>
        <w:t>степень вины каждого из них. Несмотря на тяжесть совершённых</w:t>
      </w:r>
    </w:p>
    <w:p>
      <w:r>
        <w:t>преступлений, к смертной казни не был приговорён никто — все</w:t>
      </w:r>
    </w:p>
    <w:p>
      <w:r>
        <w:t>подсудимые получили различные сроки заключения (смертная</w:t>
      </w:r>
    </w:p>
    <w:p>
      <w:r>
        <w:t>казнь как мера наказания в СССР была в тот период отменена).</w:t>
      </w:r>
    </w:p>
    <w:p>
      <w:r>
        <w:t>Хабаровский процесс не был международным, однако по своему</w:t>
      </w:r>
    </w:p>
    <w:p>
      <w:r>
        <w:t>политическому и правовому значению он стоит в одном ряду с Нюрн­</w:t>
      </w:r>
    </w:p>
    <w:p>
      <w:r>
        <w:t>бергским и Токийским международными военными трибуналами.</w:t>
      </w:r>
    </w:p>
    <w:p>
      <w:r>
        <w:t>Решения Нюрнбергского трибунала были приняты Организа­</w:t>
      </w:r>
    </w:p>
    <w:p>
      <w:r>
        <w:t>цией Объединённых Наций в качестве принципов международ­</w:t>
      </w:r>
    </w:p>
    <w:p>
      <w:r>
        <w:t>ного гуманитарного и уголовного права. Они до сих пор сохраня­</w:t>
      </w:r>
    </w:p>
    <w:p>
      <w:r>
        <w:t>ют значение — ежегодно представители большинства стран мира</w:t>
      </w:r>
    </w:p>
    <w:p>
      <w:r>
        <w:t>голосуют за принятие резолюции Организации Объединённых</w:t>
      </w:r>
    </w:p>
    <w:p>
      <w:r>
        <w:t>Наций (вносимой по инициативе России) под названием «Борь­</w:t>
      </w:r>
    </w:p>
    <w:p>
      <w:r>
        <w:t>ба с героизацией нацизма, неонацизмом и другими видами прак­</w:t>
      </w:r>
    </w:p>
    <w:p>
      <w:r>
        <w:t>тики, которые способствуют эскалации современных форм расиз­</w:t>
      </w:r>
    </w:p>
    <w:p>
      <w:r>
        <w:t>ма, расовой дискриминации, ксенофобии и связанной с ними</w:t>
      </w:r>
    </w:p>
    <w:p>
      <w:r>
        <w:t>нетерпимости».</w:t>
      </w:r>
    </w:p>
    <w:p>
      <w:r>
        <w:t>Преследование военных преступников продолжается и сегодня.</w:t>
      </w:r>
    </w:p>
    <w:p>
      <w:r>
        <w:t>В России расследуются уголовные дела по ст. 357 Уголовного кодек­</w:t>
      </w:r>
    </w:p>
    <w:p>
      <w:r>
        <w:t>са Российской Федерации («Геноцид»), связанные с массовыми</w:t>
      </w:r>
    </w:p>
    <w:p>
      <w:r>
        <w:t>убийствами советских мирных граждан и военнопленных в годы</w:t>
      </w:r>
    </w:p>
    <w:p>
      <w:r>
        <w:t>Великой Отечественной войны на территории нашей страны.</w:t>
      </w:r>
    </w:p>
    <w:p>
      <w:r>
        <w:t>Эти меры призваны содействовать защите исторической правды</w:t>
      </w:r>
    </w:p>
    <w:p>
      <w:r>
        <w:t>о Великой Отечественной войне и противостоять фальсификации</w:t>
      </w:r>
    </w:p>
    <w:p>
      <w:r>
        <w:t>истории. «Историческая память важна для любого народа, если</w:t>
      </w:r>
    </w:p>
    <w:p>
      <w:r>
        <w:t>он хочет сохраниться и иметь будущее…» (В. Путин).</w:t>
      </w:r>
    </w:p>
    <w:p>
      <w:r>
        <w:t>⬤⬤</w:t>
      </w:r>
    </w:p>
    <w:p>
      <w:r>
        <w:t>Чем Хабаровский процесс отличался от Токийского военного трибунала?</w:t>
      </w:r>
    </w:p>
    <w:p>
      <w:r>
        <w:t>8 Решающая роль Красной Армии в разгроме агрессоров. Вели­</w:t>
      </w:r>
    </w:p>
    <w:p>
      <w:r>
        <w:t>кая Отечественная война советского народа против немецко-фаши­</w:t>
      </w:r>
    </w:p>
    <w:p>
      <w:r>
        <w:t>стских захватчиков, на фронтах которой решалась судьба Европы</w:t>
      </w:r>
    </w:p>
    <w:p>
      <w:r>
        <w:t>и всего человечества, стала главной, решающей частью Второй</w:t>
      </w:r>
    </w:p>
    <w:p>
      <w:r>
        <w:t>мировой войны. Основная тяжесть борьбы с европейским фашиз­</w:t>
      </w:r>
    </w:p>
    <w:p>
      <w:r>
        <w:t>мом легла на плечи Советского Союза и его Вооружённых Сил.</w:t>
      </w:r>
    </w:p>
    <w:p>
      <w:r>
        <w:t>Масштабы театра военных действий, где пришлось действовать</w:t>
      </w:r>
    </w:p>
    <w:p>
      <w:r>
        <w:t>Красной Армии, превышали общие размеры североафриканского,</w:t>
      </w:r>
    </w:p>
    <w:p>
      <w:r>
        <w:t>итальянского и западного, где воевали англо-американские вой­</w:t>
      </w:r>
    </w:p>
    <w:p>
      <w:r>
        <w:t>ска, в 4 раза.</w:t>
      </w:r>
    </w:p>
    <w:p>
      <w:r>
        <w:t>Территория СССР, охваченная боевыми действиями, составила</w:t>
      </w:r>
    </w:p>
    <w:p>
      <w:r>
        <w:t>около 3 млн км2, что больше совокупной площади большинства</w:t>
      </w:r>
    </w:p>
    <w:p>
      <w:r>
        <w:t>стран Западной Европы. Агрессоры находились на территории</w:t>
      </w:r>
    </w:p>
    <w:p>
      <w:r>
        <w:t>нашего государства более трёх лет. По подсчётам военных истори­</w:t>
      </w:r>
    </w:p>
    <w:p>
      <w:r>
        <w:t>ков, на разных этапах войны с обеих сторон было одновременно</w:t>
      </w:r>
    </w:p>
    <w:p>
      <w:r>
        <w:t>сосредоточено до 13 млн солдат, от 84 до 163 тыс. орудий и мино­</w:t>
      </w:r>
    </w:p>
    <w:p>
      <w:r>
        <w:t>мётов, до 20 тыс. танков и САУ.</w:t>
      </w:r>
    </w:p>
    <w:p>
      <w:r>
        <w:t>Против Красной Армии действовали главные силы фашистско­</w:t>
      </w:r>
    </w:p>
    <w:p>
      <w:r>
        <w:t>го блока: от 190 до 270 дивизий одновременно. Войскам же запад­</w:t>
      </w:r>
    </w:p>
    <w:p>
      <w:r>
        <w:t>ных союзников противостояли в Северной Африке от 9 до 26 диви­</w:t>
      </w:r>
    </w:p>
    <w:p>
      <w:r>
        <w:t>зий, в Западной Европе — от 56 до 76 дивизий одновременно.</w:t>
      </w:r>
    </w:p>
    <w:p>
      <w:r>
        <w:t>9 мая 2023 г. Парад в Москве,</w:t>
      </w:r>
    </w:p>
    <w:p>
      <w:r>
        <w:t>посвящённый 78-й годовщине</w:t>
      </w:r>
    </w:p>
    <w:p>
      <w:r>
        <w:t>Победы в Великой Отечественной</w:t>
      </w:r>
    </w:p>
    <w:p>
      <w:r>
        <w:t>войне.</w:t>
      </w:r>
    </w:p>
    <w:p>
      <w:r>
        <w:t>Выступая на Параде Победы 9 мая</w:t>
      </w:r>
    </w:p>
    <w:p>
      <w:r>
        <w:t>2023 г., Президент России В. Путин</w:t>
      </w:r>
    </w:p>
    <w:p>
      <w:r>
        <w:t>сказал: «Мы верны заветам предков,</w:t>
      </w:r>
    </w:p>
    <w:p>
      <w:r>
        <w:t>глубоко и ясно понимаем, что значит</w:t>
      </w:r>
    </w:p>
    <w:p>
      <w:r>
        <w:t>быть достойными высоты их ратных, трудовых и нравственных свершений».</w:t>
      </w:r>
    </w:p>
    <w:p>
      <w:r>
        <w:t>Всего Красная Армия за весь период войны разгромила или</w:t>
      </w:r>
    </w:p>
    <w:p>
      <w:r>
        <w:t>уничтожила 607 вражеских дивизий — главные силы агрессоров.</w:t>
      </w:r>
    </w:p>
    <w:p>
      <w:r>
        <w:t>На счету союзников 176 соединений вермахта (причём в основном</w:t>
      </w:r>
    </w:p>
    <w:p>
      <w:r>
        <w:t>на завершающем этапе войны, когда судьба Германии была уже</w:t>
      </w:r>
    </w:p>
    <w:p>
      <w:r>
        <w:t>предрешена). На советско-германском фронте была уничтожена</w:t>
      </w:r>
    </w:p>
    <w:p>
      <w:r>
        <w:t>и основная часть военной техники врага: до 75 % танков и штурмо­</w:t>
      </w:r>
    </w:p>
    <w:p>
      <w:r>
        <w:t>вых орудий, более 75 % авиации, 74 % артиллерийских орудий.</w:t>
      </w:r>
    </w:p>
    <w:p>
      <w:r>
        <w:t>В России установлена правовая (административная) ответ­</w:t>
      </w:r>
    </w:p>
    <w:p>
      <w:r>
        <w:t>ственность за отрицание решающей роли советского народа в раз­</w:t>
      </w:r>
    </w:p>
    <w:p>
      <w:r>
        <w:t>громе Германии и её союзников, публичное отождествление целей,</w:t>
      </w:r>
    </w:p>
    <w:p>
      <w:r>
        <w:t>решений и действий руководства СССР с целями, решениями</w:t>
      </w:r>
    </w:p>
    <w:p>
      <w:r>
        <w:t>и действиями руководства нацистской Германии в ходе Второй</w:t>
      </w:r>
    </w:p>
    <w:p>
      <w:r>
        <w:t>мировой войны, а также уголовная ответственность за распростра­</w:t>
      </w:r>
    </w:p>
    <w:p>
      <w:r>
        <w:t>нение заведомо ложных сведений о ветеранах Великой Отечествен­</w:t>
      </w:r>
    </w:p>
    <w:p>
      <w:r>
        <w:t>ной войны или унижение их чести и достоинства.</w:t>
      </w:r>
    </w:p>
    <w:p>
      <w:r>
        <w:t>⬤⬤</w:t>
      </w:r>
    </w:p>
    <w:p>
      <w:r>
        <w:t>1. В чём состоит значение Победы советского народа в Великой Отечественной войне? 2. Докажите с помощью исторических фактов, что решающий вклад в победу союзников во Второй мировой войне внёс именно</w:t>
      </w:r>
    </w:p>
    <w:p>
      <w:r>
        <w:t>Советский Союз.</w:t>
      </w:r>
    </w:p>
    <w:p>
      <w:r>
        <w:t>9 Людские потери. Человеческие жертвы являются главной</w:t>
      </w:r>
    </w:p>
    <w:p>
      <w:r>
        <w:t>составляющей «цены войны». Это объясняется прежде всего осо­</w:t>
      </w:r>
    </w:p>
    <w:p>
      <w:r>
        <w:t>бым характером войны, которую Германия и её союзники развяза­</w:t>
      </w:r>
    </w:p>
    <w:p>
      <w:r>
        <w:t>ли против нашей страны. Миллионы людей, прежде всего из чис­</w:t>
      </w:r>
    </w:p>
    <w:p>
      <w:r>
        <w:t>ла гражданского населения, были не просто «потеряны» или стали</w:t>
      </w:r>
    </w:p>
    <w:p>
      <w:r>
        <w:t>жертвами каких-то абстрактных «ужасов войны». Они погибли</w:t>
      </w:r>
    </w:p>
    <w:p>
      <w:r>
        <w:t>в результате проводимой захватчиками политики геноцида.</w:t>
      </w:r>
    </w:p>
    <w:p>
      <w:r>
        <w:t>Памятник «Родина-мать» на Пискарёвском мемориальном кладбище. Санкт-Петербург. 2014 г.</w:t>
      </w:r>
    </w:p>
    <w:p>
      <w:r>
        <w:t>⬤⬤ Какие чувства у вас вызывает мемориал, изобра-</w:t>
      </w:r>
    </w:p>
    <w:p>
      <w:r>
        <w:t>жённый на фотографии? Почему для людей важно создание таких мест памяти?</w:t>
      </w:r>
    </w:p>
    <w:p>
      <w:r>
        <w:t>Общее число прямых людских потерь</w:t>
      </w:r>
    </w:p>
    <w:p>
      <w:r>
        <w:t>народов Советского Союза оценивается</w:t>
      </w:r>
    </w:p>
    <w:p>
      <w:r>
        <w:t>в 26,6 млн человек. Из них только 8,6 млн</w:t>
      </w:r>
    </w:p>
    <w:p>
      <w:r>
        <w:t>человек — это военнослужащие Красной</w:t>
      </w:r>
    </w:p>
    <w:p>
      <w:r>
        <w:t>Армии и флота, те, кто пал в сражениях</w:t>
      </w:r>
    </w:p>
    <w:p>
      <w:r>
        <w:t>с оружием в руках на фронте или погиб</w:t>
      </w:r>
    </w:p>
    <w:p>
      <w:r>
        <w:t>в лагерях военнопленных.</w:t>
      </w:r>
    </w:p>
    <w:p>
      <w:r>
        <w:t>На захваченных оккупантами землях проводилась политика по</w:t>
      </w:r>
    </w:p>
    <w:p>
      <w:r>
        <w:t>обезлюживанию огромных территорий, целенаправленно уничто­</w:t>
      </w:r>
    </w:p>
    <w:p>
      <w:r>
        <w:t>жались целые группы населения. Всего на оккупированной терри­</w:t>
      </w:r>
    </w:p>
    <w:p>
      <w:r>
        <w:t>тории было преднамеренно истреблено более 7,4 млн человек.</w:t>
      </w:r>
    </w:p>
    <w:p>
      <w:r>
        <w:t>Следствием политики экономического ограбления на подвласт­</w:t>
      </w:r>
    </w:p>
    <w:p>
      <w:r>
        <w:t>ной оккупационной администрации территории стал хронический</w:t>
      </w:r>
    </w:p>
    <w:p>
      <w:r>
        <w:t>голод, болезни и лишения. Это привело к преждевременной смер­</w:t>
      </w:r>
    </w:p>
    <w:p>
      <w:r>
        <w:t>ти не менее 4,1 млн человек.</w:t>
      </w:r>
    </w:p>
    <w:p>
      <w:r>
        <w:t>Огромные человеческие жертвы повлёк угон наиболее трудоспо­</w:t>
      </w:r>
    </w:p>
    <w:p>
      <w:r>
        <w:t>собной части населения (молодёжи) в Германию и другие страны</w:t>
      </w:r>
    </w:p>
    <w:p>
      <w:r>
        <w:t>Европы, где советские невольники (остарбайтеры) были обречены</w:t>
      </w:r>
    </w:p>
    <w:p>
      <w:r>
        <w:t>на каторжный труд, плохое питание и бесчеловечное обращение.</w:t>
      </w:r>
    </w:p>
    <w:p>
      <w:r>
        <w:t>Более 2,1 млн остарбайтеров погибли в фашистской неволе.</w:t>
      </w:r>
    </w:p>
    <w:p>
      <w:r>
        <w:t>Кроме того, солдаты вермахта и армий других стран, вторгнув­</w:t>
      </w:r>
    </w:p>
    <w:p>
      <w:r>
        <w:t>шихся в СССР (Румынии, Венгрии, Италии, Финляндии), не дела­</w:t>
      </w:r>
    </w:p>
    <w:p>
      <w:r>
        <w:t>ли разницы между линией фронта и тылом. Они целенаправленно</w:t>
      </w:r>
    </w:p>
    <w:p>
      <w:r>
        <w:t>наносили удары авиацией и артиллерией по советским городам</w:t>
      </w:r>
    </w:p>
    <w:p>
      <w:r>
        <w:t>и населённым пунктам. Сотнями тысяч исчисляются потери жите­</w:t>
      </w:r>
    </w:p>
    <w:p>
      <w:r>
        <w:t>лей Сталинграда, Севастополя, Одессы, Керчи, Новороссийска,</w:t>
      </w:r>
    </w:p>
    <w:p>
      <w:r>
        <w:t>Смоленска, Тулы, Харькова, Минска, Мурманска и других горо­</w:t>
      </w:r>
    </w:p>
    <w:p>
      <w:r>
        <w:t>дов. Беспримерным в истории преступлением стала попытка наци­</w:t>
      </w:r>
    </w:p>
    <w:p>
      <w:r>
        <w:t>стов умертвить население огромного города голодом и артиллерий­</w:t>
      </w:r>
    </w:p>
    <w:p>
      <w:r>
        <w:t>скими обстрелами в ходе блокады Ленинграда.</w:t>
      </w:r>
    </w:p>
    <w:p>
      <w:r>
        <w:t>Всего жертвами гитлеровской политики геноцида в отношении</w:t>
      </w:r>
    </w:p>
    <w:p>
      <w:r>
        <w:t>народов Советского Союза стало 15—18 млн советских людей. Это</w:t>
      </w:r>
    </w:p>
    <w:p>
      <w:r>
        <w:t>подтверждено решениями российских судов в 2020—2023 гг. —</w:t>
      </w:r>
    </w:p>
    <w:p>
      <w:r>
        <w:t>в полном соответствии с нормами международного права.</w:t>
      </w:r>
    </w:p>
    <w:p>
      <w:r>
        <w:t>19 апреля в России установлен как День единых действий</w:t>
      </w:r>
    </w:p>
    <w:p>
      <w:r>
        <w:t>в память о геноциде советского народа нацистами и их пособниками в годы Великой Отечественной войны.</w:t>
      </w:r>
    </w:p>
    <w:p>
      <w:r>
        <w:t>Важные факты. С 2018 г. в нашей стране реализуется проект «Без</w:t>
      </w:r>
    </w:p>
    <w:p>
      <w:r>
        <w:t>срока давности», в рамках которого рассекречиваются архивные данные, проводятся поисковые работы в местах массовых захоронений</w:t>
      </w:r>
    </w:p>
    <w:p>
      <w:r>
        <w:t>жертв войны, возобновляются уголовные и судебные процессы по вновь</w:t>
      </w:r>
    </w:p>
    <w:p>
      <w:r>
        <w:t>открытым фактам и обстоятельствам. На основании научно обоснованных данных в 12 регионах России состоялись судебные процессы по признанию геноцидом преступлений нацистов, совершённых в годы Великой</w:t>
      </w:r>
    </w:p>
    <w:p>
      <w:r>
        <w:t>Отечественной войны в отношении народов Советского Союза.</w:t>
      </w:r>
    </w:p>
    <w:p>
      <w:r>
        <w:t>⬤⬤</w:t>
      </w:r>
    </w:p>
    <w:p>
      <w:r>
        <w:t>Дайте оценку масштабов демографических потерь СССР за годы войны.</w:t>
      </w:r>
    </w:p>
    <w:p>
      <w:r>
        <w:t>10 Материальные потери. Война нанесла громадный ущерб эко­</w:t>
      </w:r>
    </w:p>
    <w:p>
      <w:r>
        <w:t>номике. За годы войны Советский Союз потерял около 30 % нацио­</w:t>
      </w:r>
    </w:p>
    <w:p>
      <w:r>
        <w:t>нального богатства.</w:t>
      </w:r>
    </w:p>
    <w:p>
      <w:r>
        <w:t>На оккупированной фашистами территории СССР полностью</w:t>
      </w:r>
    </w:p>
    <w:p>
      <w:r>
        <w:t>или частично было разрушено и разграблено около 32 тыс. про­</w:t>
      </w:r>
    </w:p>
    <w:p>
      <w:r>
        <w:t>мышленных предприятий. Уничтожены десятки тысяч больниц</w:t>
      </w:r>
    </w:p>
    <w:p>
      <w:r>
        <w:t>и поликлиник, школ и библиотек, сотни музеев и театров.</w:t>
      </w:r>
    </w:p>
    <w:p>
      <w:r>
        <w:t>Огромные потери понесло сельское хозяйство. Было истребле­</w:t>
      </w:r>
    </w:p>
    <w:p>
      <w:r>
        <w:t>но 7 млн лошадей (из имевшихся до войны в колхозах и совхозах</w:t>
      </w:r>
    </w:p>
    <w:p>
      <w:r>
        <w:t>11,6 млн), бóльшая часть коров, свиней, овец и коз.</w:t>
      </w:r>
    </w:p>
    <w:p>
      <w:r>
        <w:t>Была разрушена примерно половина железных дорог (65 тыс. км</w:t>
      </w:r>
    </w:p>
    <w:p>
      <w:r>
        <w:t>из 122 тыс.), а также мостов. Уничтожено или повреждено около</w:t>
      </w:r>
    </w:p>
    <w:p>
      <w:r>
        <w:t>16 тыс. паровозов, больше 400 тыс. вагонов. Были уничтожены или</w:t>
      </w:r>
    </w:p>
    <w:p>
      <w:r>
        <w:t>похищены все провода телеграфно-телефонных линий связи (боль­</w:t>
      </w:r>
    </w:p>
    <w:p>
      <w:r>
        <w:t>ше 2 млн км).</w:t>
      </w:r>
    </w:p>
    <w:p>
      <w:r>
        <w:t>Варварскому уничтожению с использованием взрывов и поджо­</w:t>
      </w:r>
    </w:p>
    <w:p>
      <w:r>
        <w:t>гов подвергся жилой фонд. Из 2,5 млн жилых домов в городах</w:t>
      </w:r>
    </w:p>
    <w:p>
      <w:r>
        <w:t>СССР, которые удалось захватить оккупантам, было полностью</w:t>
      </w:r>
    </w:p>
    <w:p>
      <w:r>
        <w:t>разрушено и сожжено 1 млн 209 тыс.</w:t>
      </w:r>
    </w:p>
    <w:p>
      <w:r>
        <w:t>Были уничтожены или вывезены в Европу громадные запасы</w:t>
      </w:r>
    </w:p>
    <w:p>
      <w:r>
        <w:t>продовольствия и других сельскохозяйственных продуктов, сырья,</w:t>
      </w:r>
    </w:p>
    <w:p>
      <w:r>
        <w:t>топлива, готовой продукции советских предприятий и других</w:t>
      </w:r>
    </w:p>
    <w:p>
      <w:r>
        <w:t>ценностей.</w:t>
      </w:r>
    </w:p>
    <w:p>
      <w:r>
        <w:t>Размер общего ущерба по довоенным государственным ценам</w:t>
      </w:r>
    </w:p>
    <w:p>
      <w:r>
        <w:t>был определён в 679 млрд руб.</w:t>
      </w:r>
    </w:p>
    <w:p>
      <w:r>
        <w:t>Кроме того, материальный ущерб включал вынужденные воен­</w:t>
      </w:r>
    </w:p>
    <w:p>
      <w:r>
        <w:t>ные расходы: финансирование военного строительства и произ­</w:t>
      </w:r>
    </w:p>
    <w:p>
      <w:r>
        <w:t>водства, расходы на противовоздушную оборону, эвакуацию пред­</w:t>
      </w:r>
    </w:p>
    <w:p>
      <w:r>
        <w:t>приятий и выплату военных пенсий; потери доходов населения</w:t>
      </w:r>
    </w:p>
    <w:p>
      <w:r>
        <w:t>и промышленных предприятий и т. п. Этот ущерб составил</w:t>
      </w:r>
    </w:p>
    <w:p>
      <w:r>
        <w:t>1890 млрд руб. в государственных довоенных ценах.</w:t>
      </w:r>
    </w:p>
    <w:p>
      <w:r>
        <w:t>Для восстановления довоенного уровня сельскохозяйственного</w:t>
      </w:r>
    </w:p>
    <w:p>
      <w:r>
        <w:t>производства в освобождённых районах требовалось добиться уве­</w:t>
      </w:r>
    </w:p>
    <w:p>
      <w:r>
        <w:t>личения сбора зерна более чем на 70 %, поголовья крупного рога­</w:t>
      </w:r>
    </w:p>
    <w:p>
      <w:r>
        <w:t>того скота — более чем в 1,5 раза, свиней — в 4 раза, овец и коз —</w:t>
      </w:r>
    </w:p>
    <w:p>
      <w:r>
        <w:t>в 2,2 раза, а лошадей — более чем в 2,6 раза.</w:t>
      </w:r>
    </w:p>
    <w:p>
      <w:r>
        <w:t>После освобождения родины от советских людей требовался ещё</w:t>
      </w:r>
    </w:p>
    <w:p>
      <w:r>
        <w:t>один подвиг — предстояло восстановить разрушенные города и сёла,</w:t>
      </w:r>
    </w:p>
    <w:p>
      <w:r>
        <w:t>возродить промышленность и сельское хозяйство, железные дороги</w:t>
      </w:r>
    </w:p>
    <w:p>
      <w:r>
        <w:t>и средства связи, построить новые больницы, школы, библиотеки.</w:t>
      </w:r>
    </w:p>
    <w:p>
      <w:r>
        <w:t>Это была поистине колоссальная задача, потребовавшая</w:t>
      </w:r>
    </w:p>
    <w:p>
      <w:r>
        <w:t>в послевоенный период максимального напряжения сил всех наро­</w:t>
      </w:r>
    </w:p>
    <w:p>
      <w:r>
        <w:t>дов Советского Союза.</w:t>
      </w:r>
    </w:p>
    <w:p>
      <w:r>
        <w:t>⬤⬤</w:t>
      </w:r>
    </w:p>
    <w:p>
      <w:r>
        <w:t>1. Какие задачи встали перед государством и обществом после освобождения оккупированных территорий? 2. Объясните, в чём заключались трудности восстановления народного хозяйства на освобождённых территориях.</w:t>
      </w:r>
    </w:p>
    <w:p>
      <w:r>
        <w:t>Подведём итоги</w:t>
      </w:r>
    </w:p>
    <w:p>
      <w:r>
        <w:t>Главным итогом Победы советского народа в Великой Отече­</w:t>
      </w:r>
    </w:p>
    <w:p>
      <w:r>
        <w:t>ственной войне стал разгром агрессоров — нацистской Германии и</w:t>
      </w:r>
    </w:p>
    <w:p>
      <w:r>
        <w:t>её союзников в Европе и Азии. Были спасены десятки миллионов</w:t>
      </w:r>
    </w:p>
    <w:p>
      <w:r>
        <w:t>людей, которые в соответствии с планами нацистов были обрече­</w:t>
      </w:r>
    </w:p>
    <w:p>
      <w:r>
        <w:t>ны на уничтожение.</w:t>
      </w:r>
    </w:p>
    <w:p>
      <w:r>
        <w:t>Наша страна не только отстояла свою свободу и независимость,</w:t>
      </w:r>
    </w:p>
    <w:p>
      <w:r>
        <w:t>но и освободила, полностью или частично, 13 стран Европы и Азии,</w:t>
      </w:r>
    </w:p>
    <w:p>
      <w:r>
        <w:t>оккупированных захватчиками, с населением свыше 147 млн человек.</w:t>
      </w:r>
    </w:p>
    <w:p>
      <w:r>
        <w:t>Гитлеровская агрессия и политика геноцида в отношении наро­</w:t>
      </w:r>
    </w:p>
    <w:p>
      <w:r>
        <w:t>дов нашей страны привела к гибели более 26 млн граждан Совет­</w:t>
      </w:r>
    </w:p>
    <w:p>
      <w:r>
        <w:t>ского Союза. Из них 8,6 млн составили потери Красной Армии</w:t>
      </w:r>
    </w:p>
    <w:p>
      <w:r>
        <w:t>и Военно-морского флота.</w:t>
      </w:r>
    </w:p>
    <w:p>
      <w:r>
        <w:t>Советский Союз внёс решающий вклад в победу стран антигит­</w:t>
      </w:r>
    </w:p>
    <w:p>
      <w:r>
        <w:t>леровской коалиции во Второй мировой войне. Война заверши­</w:t>
      </w:r>
    </w:p>
    <w:p>
      <w:r>
        <w:t>лась торжеством законности и справедливости — судом над</w:t>
      </w:r>
    </w:p>
    <w:p>
      <w:r>
        <w:t>идеологами и организаторами фашистской агрессии. Приговором</w:t>
      </w:r>
    </w:p>
    <w:p>
      <w:r>
        <w:t>Международного военного трибунала в Нюрнберге была осуждена</w:t>
      </w:r>
    </w:p>
    <w:p>
      <w:r>
        <w:t>идеология нацизма, признаны преступными организации, осно­</w:t>
      </w:r>
    </w:p>
    <w:p>
      <w:r>
        <w:t>ванные на фашистских (нацистских) идеях и принципах. Совет­</w:t>
      </w:r>
    </w:p>
    <w:p>
      <w:r>
        <w:t>ский Союз восстановил свои западные границы (с некоторыми</w:t>
      </w:r>
    </w:p>
    <w:p>
      <w:r>
        <w:t>изменениями в пользу Польши), получил по договорённости</w:t>
      </w:r>
    </w:p>
    <w:p>
      <w:r>
        <w:t>с союзниками часть территории Восточной Пруссии с г. Кёнигсбер­</w:t>
      </w:r>
    </w:p>
    <w:p>
      <w:r>
        <w:t>гом (Калининград).</w:t>
      </w:r>
    </w:p>
    <w:p>
      <w:r>
        <w:t>В результате советско-финляндского мирного договора к СССР</w:t>
      </w:r>
    </w:p>
    <w:p>
      <w:r>
        <w:t>отошла область у г. Петсамо (Печенга). По итогам войны с Япо­</w:t>
      </w:r>
    </w:p>
    <w:p>
      <w:r>
        <w:t>нией Советский Союз вернул Южный Сахалин и Курильские</w:t>
      </w:r>
    </w:p>
    <w:p>
      <w:r>
        <w:t>острова.</w:t>
      </w:r>
    </w:p>
    <w:p>
      <w:r>
        <w:t>СССР стал основателем Организации Объединённых Наций</w:t>
      </w:r>
    </w:p>
    <w:p>
      <w:r>
        <w:t>и постоянным членом Совета Безопасности ООН. В послевоен­</w:t>
      </w:r>
    </w:p>
    <w:p>
      <w:r>
        <w:t>ный период это дало возможность нашей стране не только эффек­</w:t>
      </w:r>
    </w:p>
    <w:p>
      <w:r>
        <w:t>тивно отстаивать свои интересы, но и выступать одним из главных</w:t>
      </w:r>
    </w:p>
    <w:p>
      <w:r>
        <w:t>гарантов поддержания международного мира и безопасности.</w:t>
      </w:r>
    </w:p>
    <w:p>
      <w:r>
        <w:t>Вопросы и задания</w:t>
      </w:r>
    </w:p>
    <w:p>
      <w:r>
        <w:t>1. Какое событие изображено на фотографиях, приведённых в начале пара2.</w:t>
      </w:r>
    </w:p>
    <w:p>
      <w:r>
        <w:t>3.</w:t>
      </w:r>
    </w:p>
    <w:p>
      <w:r>
        <w:t>4.</w:t>
      </w:r>
    </w:p>
    <w:p>
      <w:r>
        <w:t>5.</w:t>
      </w:r>
    </w:p>
    <w:p>
      <w:r>
        <w:t>6.</w:t>
      </w:r>
    </w:p>
    <w:p>
      <w:r>
        <w:t>7.</w:t>
      </w:r>
    </w:p>
    <w:p>
      <w:r>
        <w:t>8.</w:t>
      </w:r>
    </w:p>
    <w:p>
      <w:r>
        <w:t>графа? В чём символическое значение запечатлённых на снимке моментов?</w:t>
      </w:r>
    </w:p>
    <w:p>
      <w:r>
        <w:t>Что символизирует Знамя Победы для современного поколения россиян?</w:t>
      </w:r>
    </w:p>
    <w:p>
      <w:r>
        <w:t>Какой вклад внёс Советский Союз в разгром Японии? Сформулируйте</w:t>
      </w:r>
    </w:p>
    <w:p>
      <w:r>
        <w:t>три положения.</w:t>
      </w:r>
    </w:p>
    <w:p>
      <w:r>
        <w:t>Сформулируйте итоги Великой Отечественной войны и Второй мировой войны (не менее пяти).</w:t>
      </w:r>
    </w:p>
    <w:p>
      <w:r>
        <w:t>Используя дополнительные источники информации, сравните потери</w:t>
      </w:r>
    </w:p>
    <w:p>
      <w:r>
        <w:t>стран — участниц Второй мировой войны. Какие выводы вы можете сделать</w:t>
      </w:r>
    </w:p>
    <w:p>
      <w:r>
        <w:t>из этого сравнения?</w:t>
      </w:r>
    </w:p>
    <w:p>
      <w:r>
        <w:t>Определите основные источники Победы советского народа в Великой Отечественной войне. Свои суждения аргументируйте.</w:t>
      </w:r>
    </w:p>
    <w:p>
      <w:r>
        <w:t>Вам поручено подготовить развёрнутый ответ по теме «Значение Победы</w:t>
      </w:r>
    </w:p>
    <w:p>
      <w:r>
        <w:t>СССР в Великой Отечественной войне». Составьте сложный план, в соответствии с которым вы будете освещать эту тему. План должен содержать</w:t>
      </w:r>
    </w:p>
    <w:p>
      <w:r>
        <w:t>не менее трёх пунктов, непосредственно раскрывающих тему, из которых</w:t>
      </w:r>
    </w:p>
    <w:p>
      <w:r>
        <w:t>два или более детализированы в подпунктах.</w:t>
      </w:r>
    </w:p>
    <w:p>
      <w:r>
        <w:t>Почему ряд городов России имеют звание города-героя? Выясните, имеет</w:t>
      </w:r>
    </w:p>
    <w:p>
      <w:r>
        <w:t>ли почётное звание населённый пункт, в котором вы проживаете.</w:t>
      </w:r>
    </w:p>
    <w:p>
      <w:r>
        <w:t>Почему необходимо сохранять память о войне? Обсудите в классе, какими</w:t>
      </w:r>
    </w:p>
    <w:p>
      <w:r>
        <w:t>способами это можно делать.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</w:t>
      </w:r>
    </w:p>
    <w:p>
      <w:r>
        <w:t>1) советско-японская война;</w:t>
      </w:r>
    </w:p>
    <w:p>
      <w:r>
        <w:t>2) принятие Устава ООН;</w:t>
      </w:r>
    </w:p>
    <w:p>
      <w:r>
        <w:t>3) Хабаровский процесс;</w:t>
      </w:r>
    </w:p>
    <w:p>
      <w:r>
        <w:t>4) Потсдамская конференция;</w:t>
      </w:r>
    </w:p>
    <w:p>
      <w:r>
        <w:t>5) Нюрнбергский трибунал.</w:t>
      </w:r>
    </w:p>
    <w:p>
      <w:r>
        <w:t>Работаем с ПОНЯТИЯМИ</w:t>
      </w:r>
    </w:p>
    <w:p>
      <w:r>
        <w:t>Раскройте смысл понятия «Организация Объединённых Наций». Приведите</w:t>
      </w:r>
    </w:p>
    <w:p>
      <w:r>
        <w:t>два исторических факта, конкретизирующих данное понятие применительно</w:t>
      </w:r>
    </w:p>
    <w:p>
      <w:r>
        <w:t>к истории России. Приведённые факты не должны содержаться в данном</w:t>
      </w:r>
    </w:p>
    <w:p>
      <w:r>
        <w:t>вами определении понятия.</w:t>
      </w:r>
    </w:p>
    <w:p>
      <w:r>
        <w:t>Работаем с ИСТОЧНИКОМ</w:t>
      </w:r>
    </w:p>
    <w:p>
      <w:r>
        <w:t>Прочитайте отрывок из документа и ответьте на вопросы.</w:t>
      </w:r>
    </w:p>
    <w:p>
      <w:r>
        <w:t>Из заявления Советского правительства</w:t>
      </w:r>
    </w:p>
    <w:p>
      <w:r>
        <w:t>правительству Японии от 8 августа 1945 г.</w:t>
      </w:r>
    </w:p>
    <w:p>
      <w:r>
        <w:t>«После разгрома и капитуляции гитлеровской Германии Япония ока­</w:t>
      </w:r>
    </w:p>
    <w:p>
      <w:r>
        <w:t>залась единственной великой державой, которая всё ещё стоит за продол­</w:t>
      </w:r>
    </w:p>
    <w:p>
      <w:r>
        <w:t>жение войны.</w:t>
      </w:r>
    </w:p>
    <w:p>
      <w:r>
        <w:t>Требование трёх держав — Соединённых Штатов Америки, Велико­</w:t>
      </w:r>
    </w:p>
    <w:p>
      <w:r>
        <w:t>британии и Китая от 26 июля сего года о безоговорочной капитуляции</w:t>
      </w:r>
    </w:p>
    <w:p>
      <w:r>
        <w:t>японских вооружённых сил было отклонено Японией…</w:t>
      </w:r>
    </w:p>
    <w:p>
      <w:r>
        <w:t>Учитывая отказ Японии капитулировать, союзники обратились к</w:t>
      </w:r>
    </w:p>
    <w:p>
      <w:r>
        <w:t>Советскому правительству с предложением включиться в войну против</w:t>
      </w:r>
    </w:p>
    <w:p>
      <w:r>
        <w:t>японской агрессии и тем сократить сроки окончания войны, сократить</w:t>
      </w:r>
    </w:p>
    <w:p>
      <w:r>
        <w:t>количество жертв и содействовать скорейшему восстановлению всеобще­</w:t>
      </w:r>
    </w:p>
    <w:p>
      <w:r>
        <w:t>го мира.</w:t>
      </w:r>
    </w:p>
    <w:p>
      <w:r>
        <w:t>Верное своему союзническому долгу, Советское правительство при­</w:t>
      </w:r>
    </w:p>
    <w:p>
      <w:r>
        <w:t>няло предложение союзников и присоединилось к заявлению союзных</w:t>
      </w:r>
    </w:p>
    <w:p>
      <w:r>
        <w:t>держав от 26 июля сего года…</w:t>
      </w:r>
    </w:p>
    <w:p>
      <w:r>
        <w:t>Ввиду изложенного Советское правительство заявляет, что с завтраш­</w:t>
      </w:r>
    </w:p>
    <w:p>
      <w:r>
        <w:t>него дня, то есть с 9 августа, Советский Союз будет считать себя в состо­</w:t>
      </w:r>
    </w:p>
    <w:p>
      <w:r>
        <w:t>янии войны с Японией…»</w:t>
      </w:r>
    </w:p>
    <w:p>
      <w:r>
        <w:t>⬤⬤</w:t>
      </w:r>
    </w:p>
    <w:p>
      <w:r>
        <w:t>1. Как складывались отношения между СССР и Японией до 8 августа 1945 г.?</w:t>
      </w:r>
    </w:p>
    <w:p>
      <w:r>
        <w:t>Как вы думаете, почему союзники настаивали на вступлении СССР в войну</w:t>
      </w:r>
    </w:p>
    <w:p>
      <w:r>
        <w:t>с Японией? 2. Какие территории, потерянные после Русско-японской войны</w:t>
      </w:r>
    </w:p>
    <w:p>
      <w:r>
        <w:t>1904—1905 гг., вошли в состав СССР в результате победы над Японией?</w:t>
      </w:r>
    </w:p>
    <w:p>
      <w:r>
        <w:t>МНЕНИЕ УЧЁНОГО</w:t>
      </w:r>
    </w:p>
    <w:p>
      <w:r>
        <w:t>Ознакомьтесь с мнениями историков и ответьте на вопросы.</w:t>
      </w:r>
    </w:p>
    <w:p>
      <w:r>
        <w:t>В. Исраэлян: «Потсдамская конференция… подвела итоги совет­</w:t>
      </w:r>
    </w:p>
    <w:p>
      <w:r>
        <w:t>ско-англо-американскому сотрудничеству за весь период войны. Правя­</w:t>
      </w:r>
    </w:p>
    <w:p>
      <w:r>
        <w:t>щие круги Лондона и Вашингтона, хотя и избрали „жёсткий курс“ в отно­</w:t>
      </w:r>
    </w:p>
    <w:p>
      <w:r>
        <w:t>шении СССР, вынуждены были принять на конференции совместно</w:t>
      </w:r>
    </w:p>
    <w:p>
      <w:r>
        <w:t>с Советским Союзом многие демократические решения, так как эти</w:t>
      </w:r>
    </w:p>
    <w:p>
      <w:r>
        <w:t>решения отражали антифашистский характер войны».</w:t>
      </w:r>
    </w:p>
    <w:p>
      <w:r>
        <w:t>А. Кошкин: «Не атомные бомбы вынудили японское правительство</w:t>
      </w:r>
    </w:p>
    <w:p>
      <w:r>
        <w:t>согласиться на капитуляцию. Японские руководители скрыли от народа</w:t>
      </w:r>
    </w:p>
    <w:p>
      <w:r>
        <w:t>сообщение о применении американцами атомного оружия и продолжали</w:t>
      </w:r>
    </w:p>
    <w:p>
      <w:r>
        <w:t>готовить население к решающему сражению на своей территории „до</w:t>
      </w:r>
    </w:p>
    <w:p>
      <w:r>
        <w:t>последнего японца“. Эти расчёты были перечёркнуты наступлением совет­</w:t>
      </w:r>
    </w:p>
    <w:p>
      <w:r>
        <w:t>ских войск в Маньчжурии».</w:t>
      </w:r>
    </w:p>
    <w:p>
      <w:r>
        <w:t>В. Смирнов: «Одержав победу, несмотря на колоссальные жертвы и</w:t>
      </w:r>
    </w:p>
    <w:p>
      <w:r>
        <w:t>разрушения, Советский Союз в небывалой степени увеличил свою мощь</w:t>
      </w:r>
    </w:p>
    <w:p>
      <w:r>
        <w:t>и международный авторитет».</w:t>
      </w:r>
    </w:p>
    <w:p>
      <w:r>
        <w:t>⬤⬤</w:t>
      </w:r>
    </w:p>
    <w:p>
      <w:r>
        <w:t>Согласны ли вы с приведёнными оценками? Свою позицию аргументируйте.</w:t>
      </w:r>
    </w:p>
    <w:p>
      <w:r>
        <w:t>ответ на главный вопрос параграфа и обоснуй?Сформулируйте</w:t>
      </w:r>
    </w:p>
    <w:p>
      <w:r>
        <w:t>те его 2—3 аргументами.</w:t>
      </w:r>
    </w:p>
    <w:p>
      <w:r>
        <w:t>Дополнительные материалы</w:t>
      </w:r>
    </w:p>
    <w:p>
      <w:r>
        <w:t>1. «17 мгновений весны». Худ. фильм, реж. Т. Лиознова, 1973 г.</w:t>
      </w:r>
    </w:p>
    <w:p>
      <w:r>
        <w:t>2. «Нюрнберг». Худ. фильм, реж. Н. Лебедев, 2023 г.</w:t>
      </w:r>
    </w:p>
    <w:p>
      <w:r>
        <w:t>Художественная литература</w:t>
      </w:r>
    </w:p>
    <w:p>
      <w:r>
        <w:t>Бондарев Ю. Горячий снег.</w:t>
      </w:r>
    </w:p>
    <w:p>
      <w:r>
        <w:t>Катаев В. Сын полка.</w:t>
      </w:r>
    </w:p>
    <w:p>
      <w:r>
        <w:t>Раковская Н. Мальчик из Ленинграда.</w:t>
      </w:r>
    </w:p>
    <w:p>
      <w:r>
        <w:t>Симонов К. Живые и мёртвые.</w:t>
      </w:r>
    </w:p>
    <w:p>
      <w:r>
        <w:t>Твардовский А. Василий Тёркин.</w:t>
      </w:r>
    </w:p>
    <w:p>
      <w:r>
        <w:t>Полевой Б. Повесть о настоящем человеке.</w:t>
      </w:r>
    </w:p>
    <w:p>
      <w:r>
        <w:t>Бакланов Н. Навеки — девятнадцатилетние.</w:t>
      </w:r>
    </w:p>
    <w:p>
      <w:r>
        <w:t>Быков В. Сотников.</w:t>
      </w:r>
    </w:p>
    <w:p>
      <w:r>
        <w:t>Некрасов В. В окопах Сталинграда.</w:t>
      </w:r>
    </w:p>
    <w:p>
      <w:r>
        <w:t>Шолохов М. Судьба человека; Они сражались за Родину.</w:t>
      </w:r>
    </w:p>
    <w:p>
      <w:r>
        <w:t>ИТОГИ ГЛАВЫ</w:t>
      </w:r>
    </w:p>
    <w:p>
      <w:r>
        <w:t>ИТОГИ ГЛАВЫ</w:t>
      </w:r>
    </w:p>
    <w:p>
      <w:r>
        <w:t>Агрессия Германии и её союзников стала страшным испытани­</w:t>
      </w:r>
    </w:p>
    <w:p>
      <w:r>
        <w:t>ем для нашей страны. Она принесла неисчислимые бедствия и раз­</w:t>
      </w:r>
    </w:p>
    <w:p>
      <w:r>
        <w:t>рушения, гибель и страдания миллионов людей.</w:t>
      </w:r>
    </w:p>
    <w:p>
      <w:r>
        <w:t>Несмотря на тяжёлые поражения на начальном этапе, Красная</w:t>
      </w:r>
    </w:p>
    <w:p>
      <w:r>
        <w:t>Армия переломила ход войны и добилась победы над врагом.</w:t>
      </w:r>
    </w:p>
    <w:p>
      <w:r>
        <w:t>Главные силы армий Германии и её союзников были разгромле­</w:t>
      </w:r>
    </w:p>
    <w:p>
      <w:r>
        <w:t>ны в битвах за Москву и Ленинград, под Сталинградом и Курском,</w:t>
      </w:r>
    </w:p>
    <w:p>
      <w:r>
        <w:t>в битве за Кавказ и за Днепр. В ходе освободительной миссии Крас­</w:t>
      </w:r>
    </w:p>
    <w:p>
      <w:r>
        <w:t>ная Армия избавила от фашистской тирании народы Европы.</w:t>
      </w:r>
    </w:p>
    <w:p>
      <w:r>
        <w:t>Справедливый характер войны для СССР, духовная сплочён­</w:t>
      </w:r>
    </w:p>
    <w:p>
      <w:r>
        <w:t>ность народов Советского Союза стали главным фактором един­</w:t>
      </w:r>
    </w:p>
    <w:p>
      <w:r>
        <w:t>ства фронта и тыла. Самоотверженный труд советских людей</w:t>
      </w:r>
    </w:p>
    <w:p>
      <w:r>
        <w:t>и преимущества плановой организации экономики обеспечили</w:t>
      </w:r>
    </w:p>
    <w:p>
      <w:r>
        <w:t>СCCР военно-экономическое превосходство над объединённой</w:t>
      </w:r>
    </w:p>
    <w:p>
      <w:r>
        <w:t>Европой во главе с нацистской Германией.</w:t>
      </w:r>
    </w:p>
    <w:p>
      <w:r>
        <w:t>В решающих сражениях Великой Отечественной войны совет­</w:t>
      </w:r>
    </w:p>
    <w:p>
      <w:r>
        <w:t>ская армия и флот превзошли врага в боевой мощи, моральнопсихологических качествах, полководческом искусстве маршалов</w:t>
      </w:r>
    </w:p>
    <w:p>
      <w:r>
        <w:t>и генералов. Те, кто сокрушил нацизм в годы Великой Отечествен­</w:t>
      </w:r>
    </w:p>
    <w:p>
      <w:r>
        <w:t>ной войны, показали пример героизма на все времена. Звания Героя</w:t>
      </w:r>
    </w:p>
    <w:p>
      <w:r>
        <w:t>Советского Союза были удостоены более 11,6 тыс. бойцов и коман­</w:t>
      </w:r>
    </w:p>
    <w:p>
      <w:r>
        <w:t>диров Красной Армии.</w:t>
      </w:r>
    </w:p>
    <w:p>
      <w:r>
        <w:t>Великая Победа над фашизмом имела всемирно-историческое</w:t>
      </w:r>
    </w:p>
    <w:p>
      <w:r>
        <w:t>значение. Своим подвигом Красная Армия заслужила признатель­</w:t>
      </w:r>
    </w:p>
    <w:p>
      <w:r>
        <w:t>ность народов всего мира. Разгром фашизма способствовал усиле­</w:t>
      </w:r>
    </w:p>
    <w:p>
      <w:r>
        <w:t>нию национально-освободительного движения, скорому краху</w:t>
      </w:r>
    </w:p>
    <w:p>
      <w:r>
        <w:t>колониальной системы.</w:t>
      </w:r>
    </w:p>
    <w:p>
      <w:r>
        <w:t>***</w:t>
      </w:r>
    </w:p>
    <w:p>
      <w:r>
        <w:t>Выступая 9 мая 2023 г. на Параде в честь 78-й годовщины Побе­</w:t>
      </w:r>
    </w:p>
    <w:p>
      <w:r>
        <w:t>ды в Великой Отечественной войне, Президент России В. Путин</w:t>
      </w:r>
    </w:p>
    <w:p>
      <w:r>
        <w:t>сказал:</w:t>
      </w:r>
    </w:p>
    <w:p>
      <w:r>
        <w:t>«Сегодня цивилизация вновь находится на решающем, пере­</w:t>
      </w:r>
    </w:p>
    <w:p>
      <w:r>
        <w:t>ломном рубеже. Против нашей Родины вновь развязана настоящая</w:t>
      </w:r>
    </w:p>
    <w:p>
      <w:r>
        <w:t>война, но мы дали отпор международному терроризму, защитим</w:t>
      </w:r>
    </w:p>
    <w:p>
      <w:r>
        <w:t>и жителей Донбасса, обеспечим свою безопасность.</w:t>
      </w:r>
    </w:p>
    <w:p>
      <w:r>
        <w:t>Для нас, для России, нет недружественных, враждебных наро­</w:t>
      </w:r>
    </w:p>
    <w:p>
      <w:r>
        <w:t>дов ни на Западе, ни на Востоке. Как и абсолютное большинство</w:t>
      </w:r>
    </w:p>
    <w:p>
      <w:r>
        <w:t>ИТОГИ ГЛАВЫ</w:t>
      </w:r>
    </w:p>
    <w:p>
      <w:r>
        <w:t>людей на планете, мы хотим видеть будущее мирным, свободным</w:t>
      </w:r>
    </w:p>
    <w:p>
      <w:r>
        <w:t>и стабильным.</w:t>
      </w:r>
    </w:p>
    <w:p>
      <w:r>
        <w:t>Считаем, что любая идеология превосходства по своей природе</w:t>
      </w:r>
    </w:p>
    <w:p>
      <w:r>
        <w:t>отвратительна, преступна и смертоносна. Однако западные глоба­</w:t>
      </w:r>
    </w:p>
    <w:p>
      <w:r>
        <w:t>листские элиты по-прежнему твердят о своей исключительности,</w:t>
      </w:r>
    </w:p>
    <w:p>
      <w:r>
        <w:t>стравливают людей и раскалывают общества, провоцируют крова­</w:t>
      </w:r>
    </w:p>
    <w:p>
      <w:r>
        <w:t>вые конфликты и перевороты, сеют ненависть, русофобию, агрес­</w:t>
      </w:r>
    </w:p>
    <w:p>
      <w:r>
        <w:t>сивный национализм, уничтожают и семейные, традиционные цен­</w:t>
      </w:r>
    </w:p>
    <w:p>
      <w:r>
        <w:t>ности, которые делают человека человеком. И всё для того, чтобы</w:t>
      </w:r>
    </w:p>
    <w:p>
      <w:r>
        <w:t>и дальше диктовать, навязывать народам свою волю, свои права,</w:t>
      </w:r>
    </w:p>
    <w:p>
      <w:r>
        <w:t>правила, а по сути, систему грабежа, насилия и подавления…</w:t>
      </w:r>
    </w:p>
    <w:p>
      <w:r>
        <w:t>Мы видим, как в ряде стран безжалостно и хладнокровно раз­</w:t>
      </w:r>
    </w:p>
    <w:p>
      <w:r>
        <w:t>рушают мемориалы советским воинам, сносят памятники великим</w:t>
      </w:r>
    </w:p>
    <w:p>
      <w:r>
        <w:t>полководцам, создают настоящий культ нацистов и их пособников,</w:t>
      </w:r>
    </w:p>
    <w:p>
      <w:r>
        <w:t>а память о подлинных героях пытаются стереть и оболгать. Такое</w:t>
      </w:r>
    </w:p>
    <w:p>
      <w:r>
        <w:t>надругательство над подвигом и жертвами победившего поколе­</w:t>
      </w:r>
    </w:p>
    <w:p>
      <w:r>
        <w:t>ния — это тоже преступление, откровенный реваншизм тех, кто</w:t>
      </w:r>
    </w:p>
    <w:p>
      <w:r>
        <w:t>цинично и неприкрыто готовил новый поход на Россию, кто собрал</w:t>
      </w:r>
    </w:p>
    <w:p>
      <w:r>
        <w:t>для этого неонацистскую нечисть со всего мира.</w:t>
      </w:r>
    </w:p>
    <w:p>
      <w:r>
        <w:t>Их цель — и здесь нет ничего нового — добиться распада и унич­</w:t>
      </w:r>
    </w:p>
    <w:p>
      <w:r>
        <w:t>тожения нашей страны, перечеркнуть итоги Второй мировой вой­</w:t>
      </w:r>
    </w:p>
    <w:p>
      <w:r>
        <w:t>ны, окончательно сломать систему глобальной безопасности и меж­</w:t>
      </w:r>
    </w:p>
    <w:p>
      <w:r>
        <w:t>дународного права, задушить любые суверенные центры развития…</w:t>
      </w:r>
    </w:p>
    <w:p>
      <w:r>
        <w:t>Для нас в России память о защитниках Отечества священна, мы</w:t>
      </w:r>
    </w:p>
    <w:p>
      <w:r>
        <w:t>храним её в наших сердцах. Отдаём должное участникам Сопро­</w:t>
      </w:r>
    </w:p>
    <w:p>
      <w:r>
        <w:t>тивления, которые отважно сражались с нацизмом, бойцам союз­</w:t>
      </w:r>
    </w:p>
    <w:p>
      <w:r>
        <w:t>нических армий США, Великобритании, других государств. Пом­</w:t>
      </w:r>
    </w:p>
    <w:p>
      <w:r>
        <w:t>ним и чтим подвиг воинов Китая в битве с японским милитаризмом.</w:t>
      </w:r>
    </w:p>
    <w:p>
      <w:r>
        <w:t>Убеждён: опыт солидарности, партнёрства в годы борьбы</w:t>
      </w:r>
    </w:p>
    <w:p>
      <w:r>
        <w:t>с общей угрозой — это наше бесценное наследие. Прочная опора</w:t>
      </w:r>
    </w:p>
    <w:p>
      <w:r>
        <w:t>именно сейчас, когда набирает силу необратимое движение к более</w:t>
      </w:r>
    </w:p>
    <w:p>
      <w:r>
        <w:t>справедливому многополярному миру, основанному на принципах</w:t>
      </w:r>
    </w:p>
    <w:p>
      <w:r>
        <w:t>доверия и неделимой безопасности, равных возможностей для</w:t>
      </w:r>
    </w:p>
    <w:p>
      <w:r>
        <w:t>самобытного и свободного развития всех стран и народов».</w:t>
      </w:r>
    </w:p>
    <w:p>
      <w:r>
        <w:t>ответ на главный вопрос главы и обоснуйте его</w:t>
      </w:r>
    </w:p>
    <w:p>
      <w:r>
        <w:t>?Сформулируйте</w:t>
      </w:r>
    </w:p>
    <w:p>
      <w:r>
        <w:t>2—3 аргументами.</w:t>
      </w:r>
    </w:p>
    <w:p>
      <w:r>
        <w:t>ВОПРОСЫ И ЗАДАНИЯ К ГЛАВЕ</w:t>
      </w:r>
    </w:p>
    <w:p>
      <w:r>
        <w:t>1. Рассмотрите иллюстрации в начале главы. Какой смысл заложен в памятнике? Почему он установлен в Берлине?</w:t>
      </w:r>
    </w:p>
    <w:p>
      <w:r>
        <w:t>2. Расположите в хронологическом порядке следующие события:</w:t>
      </w:r>
    </w:p>
    <w:p>
      <w:r>
        <w:t>1) Висло-Одерская операция;</w:t>
      </w:r>
    </w:p>
    <w:p>
      <w:r>
        <w:t>2) Смоленское оборонительное сражение;</w:t>
      </w:r>
    </w:p>
    <w:p>
      <w:r>
        <w:t>3) Сталинградская битва;</w:t>
      </w:r>
    </w:p>
    <w:p>
      <w:r>
        <w:t>4) Берлинская операция;</w:t>
      </w:r>
    </w:p>
    <w:p>
      <w:r>
        <w:t>5) Курская битва;</w:t>
      </w:r>
    </w:p>
    <w:p>
      <w:r>
        <w:t>6) нападение Японии на Пёрл-Харбор.</w:t>
      </w:r>
    </w:p>
    <w:p>
      <w:r>
        <w:t>3. Составьте синхронистическую таблицу основных событий на разных фронтах Второй мировой войны. Используйте материал из курса всеобщей истории.</w:t>
      </w:r>
    </w:p>
    <w:p>
      <w:r>
        <w:t>4. Укажите особенности военных планов и операций: «Барбаросса», «Тайфун»,</w:t>
      </w:r>
    </w:p>
    <w:p>
      <w:r>
        <w:t>«Уран», «Искра», «Цитадель», «Багратион», «Рельсовая война», «Концерт».</w:t>
      </w:r>
    </w:p>
    <w:p>
      <w:r>
        <w:t>5. Сравните 2 периода Великой Отечественной войны: 19 ноября 1942 — конец</w:t>
      </w:r>
    </w:p>
    <w:p>
      <w:r>
        <w:t>1943 г. и январь 1944 — май 1945 г. Укажите, что было общим (не менее</w:t>
      </w:r>
    </w:p>
    <w:p>
      <w:r>
        <w:t>двух общих характеристик), а что — различным (не менее трёх различий).</w:t>
      </w:r>
    </w:p>
    <w:p>
      <w:r>
        <w:t>6. Составьте в тетради сравнительную таблицу «Конференции „Большой тройки“» (в таблице укажите время и место проведения, страны-участницы,</w:t>
      </w:r>
    </w:p>
    <w:p>
      <w:r>
        <w:t>основные вопросы и решения).</w:t>
      </w:r>
    </w:p>
    <w:p>
      <w:r>
        <w:t>7. Проведите дискуссию в классе на тему «Кто сегодня заинтересован в фальсификации истории и искажает истину о советских воинах-освободителях?».</w:t>
      </w:r>
    </w:p>
    <w:p>
      <w:r>
        <w:t>8*. Существует следующая точка зрения: «Военные поражения СССР в начальный период Великой Отечественной войны были вызваны действиями</w:t>
      </w:r>
    </w:p>
    <w:p>
      <w:r>
        <w:t>советского руководства». Используя исторические знания, приведите 2—3</w:t>
      </w:r>
    </w:p>
    <w:p>
      <w:r>
        <w:t>ар­гумента, подтверждающих данную точку зрения, и 2—3 аргумента, опро­</w:t>
      </w:r>
    </w:p>
    <w:p>
      <w:r>
        <w:t>вергающих данную точку зрения. При изложении аргументов обязательно</w:t>
      </w:r>
    </w:p>
    <w:p>
      <w:r>
        <w:t>используйте исторические факты.</w:t>
      </w:r>
    </w:p>
    <w:p>
      <w:r>
        <w:t>9. В какой форме союзники по антигитлеровской коалиции оказывали помощь</w:t>
      </w:r>
    </w:p>
    <w:p>
      <w:r>
        <w:t>Советскому Союзу? Какую роль эта помощь сыграла в разгроме нацистской</w:t>
      </w:r>
    </w:p>
    <w:p>
      <w:r>
        <w:t>Германии?</w:t>
      </w:r>
    </w:p>
    <w:p>
      <w:r>
        <w:t>10*. Напишите эссе по любой цитате (на свой выбор).</w:t>
      </w:r>
    </w:p>
    <w:p>
      <w:r>
        <w:t>1) «Для Германии битва под Сталинградом была тягчайшим поражением в её</w:t>
      </w:r>
    </w:p>
    <w:p>
      <w:r>
        <w:t>истории, для России — её величайшей победой. Под Полтавой Россия добилась права называться великой европейской державой, Сталинград явился</w:t>
      </w:r>
    </w:p>
    <w:p>
      <w:r>
        <w:t>началом её превращения в одну из двух величайших мировых держав»</w:t>
      </w:r>
    </w:p>
    <w:p>
      <w:r>
        <w:t>(Х. Дерр, немецкий военачальник).</w:t>
      </w:r>
    </w:p>
    <w:p>
      <w:r>
        <w:t>2) «История войн не знала такого примера массового героизма, мужества,</w:t>
      </w:r>
    </w:p>
    <w:p>
      <w:r>
        <w:t>трудовой и боевой доблести, какую проявили защитники Ленинграда»</w:t>
      </w:r>
    </w:p>
    <w:p>
      <w:r>
        <w:t>(Г. Жуков, советский полководец).</w:t>
      </w:r>
    </w:p>
    <w:p>
      <w:r>
        <w:t>Вопросы и задания к главе</w:t>
      </w:r>
    </w:p>
    <w:p>
      <w:r>
        <w:t>3) «Курская битва, в которой были уничтожены немецкие бронетанковые</w:t>
      </w:r>
    </w:p>
    <w:p>
      <w:r>
        <w:t>дивизии, ознаменовала коренной поворот в войне. Немецким войскам больше не удалось овладеть стратегической инициативой до конца войны»</w:t>
      </w:r>
    </w:p>
    <w:p>
      <w:r>
        <w:t>(Н. Верт, французский историк).</w:t>
      </w:r>
    </w:p>
    <w:p>
      <w:r>
        <w:t>4) «На некоторых этапах боевых действий в 1941—1943 гг. проблема второго фронта имела для Советского Союза критическое значение» (О. Ржешевский, российский историк).</w:t>
      </w:r>
    </w:p>
    <w:p>
      <w:r>
        <w:t>5) «Прохоровское поле по праву стало третьим ратным полем России наряду</w:t>
      </w:r>
    </w:p>
    <w:p>
      <w:r>
        <w:t>с Куликовым и Бородинским» (Н. Рыжков, советский и российский партийный и государственный деятель).</w:t>
      </w:r>
    </w:p>
    <w:p>
      <w:r>
        <w:t>11. Сравните Первую и Вторую мировые войны. Укажите, что было общим</w:t>
      </w:r>
    </w:p>
    <w:p>
      <w:r>
        <w:t>(не менее трёх общих характеристик), а что — различным (не менее трёх</w:t>
      </w:r>
    </w:p>
    <w:p>
      <w:r>
        <w:t>различий).</w:t>
      </w:r>
    </w:p>
    <w:p>
      <w:r>
        <w:t>12*. Используя дополнительные источники информации, подготовьте сообщение</w:t>
      </w:r>
    </w:p>
    <w:p>
      <w:r>
        <w:t>(презентацию) о памятнике в вашем регионе, который связан с событиями</w:t>
      </w:r>
    </w:p>
    <w:p>
      <w:r>
        <w:t>Великой Отечественной войны.</w:t>
      </w:r>
    </w:p>
    <w:p>
      <w:r>
        <w:t>ответ на главный вопрос главы. Изложите его в форме</w:t>
      </w:r>
    </w:p>
    <w:p>
      <w:r>
        <w:t>? Сформулируйте</w:t>
      </w:r>
    </w:p>
    <w:p>
      <w:r>
        <w:t>небольшого сочинения-рассуждения.</w:t>
      </w:r>
    </w:p>
    <w:p>
      <w:r>
        <w:t>Темы проектов</w:t>
      </w:r>
    </w:p>
    <w:p>
      <w:r>
        <w:t>1  Великая Отечественная война по дневникам и воспоминаниям</w:t>
      </w:r>
    </w:p>
    <w:p>
      <w:r>
        <w:t>современников событий.</w:t>
      </w:r>
    </w:p>
    <w:p>
      <w:r>
        <w:t>Образование/наука в годы Великой Отечественной войны</w:t>
      </w:r>
    </w:p>
    <w:p>
      <w:r>
        <w:t>(на примере моего региона).</w:t>
      </w:r>
    </w:p>
    <w:p>
      <w:r>
        <w:t>3  Злодеяния нацистских захватчиков на оккупированной терри­</w:t>
      </w:r>
    </w:p>
    <w:p>
      <w:r>
        <w:t>тории СССР: будем помнить вечно.</w:t>
      </w:r>
    </w:p>
    <w:p>
      <w:r>
        <w:t>4  Мой край (город, село) в годы Великой Отечественной войны.</w:t>
      </w:r>
    </w:p>
    <w:p>
      <w:r>
        <w:t>5  Человек и война: мои родственники на фронтах и в тылу.</w:t>
      </w:r>
    </w:p>
    <w:p>
      <w:r>
        <w:t>6  Обсуждение вопроса об Уставе ООН на Ялтинской конферен­</w:t>
      </w:r>
    </w:p>
    <w:p>
      <w:r>
        <w:t>ции.</w:t>
      </w:r>
    </w:p>
    <w:p>
      <w:r>
        <w:t>7  Причины победы СССР в Великой Отечественной войне.</w:t>
      </w:r>
    </w:p>
    <w:p>
      <w:r>
        <w:t>8  Отражение событий Великой Отечественной войны в музыке,</w:t>
      </w:r>
    </w:p>
    <w:p>
      <w:r>
        <w:t>изобразительном искусстве, фотографиях, кино, литературе.</w:t>
      </w:r>
    </w:p>
    <w:p>
      <w:r>
        <w:t>Ресурсы к главе1</w:t>
      </w:r>
    </w:p>
    <w:p>
      <w:r>
        <w:t>Прочитайте отрывок из воспоминаний маршала Г. Жукова и ответьте на вопросы.</w:t>
      </w:r>
    </w:p>
    <w:p>
      <w:r>
        <w:t>«Ориентировочный расчёт показал, что раньше середины нояб­ря под­</w:t>
      </w:r>
    </w:p>
    <w:p>
      <w:r>
        <w:t>готовить необходимые силы и средства для контрнаступления будет</w:t>
      </w:r>
    </w:p>
    <w:p>
      <w:r>
        <w:t>невозможно…</w:t>
      </w:r>
    </w:p>
    <w:p>
      <w:r>
        <w:t>Нам было известно, что наиболее боеспособные в вермахте</w:t>
      </w:r>
    </w:p>
    <w:p>
      <w:r>
        <w:t>6‑я армия Паулюса и 4‑я танковая армия Гота, втянувшись в изнуритель­</w:t>
      </w:r>
    </w:p>
    <w:p>
      <w:r>
        <w:t>ные бои в районе Сталинграда, не в состоянии завершить операцию по</w:t>
      </w:r>
    </w:p>
    <w:p>
      <w:r>
        <w:t>захвату города и увязли там.</w:t>
      </w:r>
    </w:p>
    <w:p>
      <w:r>
        <w:t>Советские войска в смертельных схватках с врагом на подступах</w:t>
      </w:r>
    </w:p>
    <w:p>
      <w:r>
        <w:t>к Сталинграду, а в дальнейшем и в самом городе понесли тяжелей­шие</w:t>
      </w:r>
    </w:p>
    <w:p>
      <w:r>
        <w:t>потери и поэтому наличными силами не имели возможности разгромить</w:t>
      </w:r>
    </w:p>
    <w:p>
      <w:r>
        <w:t>врага. Но у нас закончилась подготовка крупных страте­гических резер­</w:t>
      </w:r>
    </w:p>
    <w:p>
      <w:r>
        <w:t>вов, имевших новейшее оружие и новейшую боевую технику. К ноябрю</w:t>
      </w:r>
    </w:p>
    <w:p>
      <w:r>
        <w:t>у Ставки должны были быть механизированные и танковые соединения,</w:t>
      </w:r>
    </w:p>
    <w:p>
      <w:r>
        <w:t>вооружённые боеспособными и манёврен­ными танками Т‑34, что позво­</w:t>
      </w:r>
    </w:p>
    <w:p>
      <w:r>
        <w:t>ляло нам ставить своим войскам более сложные задачи.</w:t>
      </w:r>
    </w:p>
    <w:p>
      <w:r>
        <w:t>К тому же наши командные кадры за первый период войны мно­гому</w:t>
      </w:r>
    </w:p>
    <w:p>
      <w:r>
        <w:t>научились, многое переосмыслили и, пройдя тяжёлую школу борьбы</w:t>
      </w:r>
    </w:p>
    <w:p>
      <w:r>
        <w:t>с сильным врагом, стали мастерами оперативного искусства, в полной</w:t>
      </w:r>
    </w:p>
    <w:p>
      <w:r>
        <w:t>мере освоили способы и методы боевых действий в любой обстановке».</w:t>
      </w:r>
    </w:p>
    <w:p>
      <w:r>
        <w:t>⬤⬤</w:t>
      </w:r>
    </w:p>
    <w:p>
      <w:r>
        <w:t>1. О каком плане вспоминает Г. Жуков? 2. Что должно было, по его мнению,</w:t>
      </w:r>
    </w:p>
    <w:p>
      <w:r>
        <w:t>обеспечить успех Красной Армии? 3. Какое значение имела Сталинградская</w:t>
      </w:r>
    </w:p>
    <w:p>
      <w:r>
        <w:t>битва в ходе Великой Отечественной войны?</w:t>
      </w:r>
    </w:p>
    <w:p>
      <w:r>
        <w:t>2  Прочитайте отрывок из акта Батецкой районной комиссии содействия по</w:t>
      </w:r>
    </w:p>
    <w:p>
      <w:r>
        <w:t>учёту ущерба и расследованию злодеяний немецко-фашистских захватчиков</w:t>
      </w:r>
    </w:p>
    <w:p>
      <w:r>
        <w:t>и их сообщников о фактах массового расстрела гражданского населения и</w:t>
      </w:r>
    </w:p>
    <w:p>
      <w:r>
        <w:t>военнопленных в деревне Жестяная Горка Батецкого района (Новгородская</w:t>
      </w:r>
    </w:p>
    <w:p>
      <w:r>
        <w:t>обл.) и ответьте на вопросы.</w:t>
      </w:r>
    </w:p>
    <w:p>
      <w:r>
        <w:t>«2 декабря 1944 г.</w:t>
      </w:r>
    </w:p>
    <w:p>
      <w:r>
        <w:t>Акт № 15</w:t>
      </w:r>
    </w:p>
    <w:p>
      <w:r>
        <w:t>1944 года, декабря месяца, 2 дня. Мы, нижеподписавшиеся, комиссия</w:t>
      </w:r>
    </w:p>
    <w:p>
      <w:r>
        <w:t>в составе: лейтенанта госбезопасности Терентьева, председателя Раглиц­</w:t>
      </w:r>
    </w:p>
    <w:p>
      <w:r>
        <w:t>кого сельсовета Корешкова В. Ф. и председателя колхоза „Красный Пар­</w:t>
      </w:r>
    </w:p>
    <w:p>
      <w:r>
        <w:t>тизан“ Большакова И. М. составили настоящий акт о злодеяниях немец­</w:t>
      </w:r>
    </w:p>
    <w:p>
      <w:r>
        <w:t>кого карательного отряда СС в деревне Жестяная Горка Батецкого района.</w:t>
      </w:r>
    </w:p>
    <w:p>
      <w:r>
        <w:t>Находившийся в названной деревне [Жестяная Горка] отряд войск СС на</w:t>
      </w:r>
    </w:p>
    <w:p>
      <w:r>
        <w:t>протяжении времени с октября 1941 года по 1943 год производил массо­</w:t>
      </w:r>
    </w:p>
    <w:p>
      <w:r>
        <w:t>Задания данного раздела выполняйте в тетради.</w:t>
      </w:r>
    </w:p>
    <w:p>
      <w:r>
        <w:t>Вопросы и задания к главе</w:t>
      </w:r>
    </w:p>
    <w:p>
      <w:r>
        <w:t>вые аресты и расстрелы советских граждан, коммунистов, советских акти­</w:t>
      </w:r>
    </w:p>
    <w:p>
      <w:r>
        <w:t>вистов и военнопленных красноармейцев. Каратели советских граждан</w:t>
      </w:r>
    </w:p>
    <w:p>
      <w:r>
        <w:t>после ареста привозили группами и в одиночку в деревню Жестяная Гор­</w:t>
      </w:r>
    </w:p>
    <w:p>
      <w:r>
        <w:t>ка. Здесь некоторым из арестованных производился короткий допрос с</w:t>
      </w:r>
    </w:p>
    <w:p>
      <w:r>
        <w:t>пытками. Часть людей без допроса сразу же расстреливали. Трупы рас­</w:t>
      </w:r>
    </w:p>
    <w:p>
      <w:r>
        <w:t>стрелянных граждан складывали по порядку в заранее заготовленные</w:t>
      </w:r>
    </w:p>
    <w:p>
      <w:r>
        <w:t>ямы, засыпали тонким слоем снега, а потом вновь расстреливали и хоро­</w:t>
      </w:r>
    </w:p>
    <w:p>
      <w:r>
        <w:t>нили в эти же ямы. Расстрел производился в полукилометре за деревней</w:t>
      </w:r>
    </w:p>
    <w:p>
      <w:r>
        <w:t>Жестяная Горка, левее дороги, идущей из деревни Ж[естяная] Горка к</w:t>
      </w:r>
    </w:p>
    <w:p>
      <w:r>
        <w:t>деревне Бор, в кустах. Намеченные жертвы немцы привозили из Новго­</w:t>
      </w:r>
    </w:p>
    <w:p>
      <w:r>
        <w:t>родского, Оредежского и Батецкого районов. Определить точно число</w:t>
      </w:r>
    </w:p>
    <w:p>
      <w:r>
        <w:t>расстрелянных не представляется возможности. Но, однако, по предвари­</w:t>
      </w:r>
    </w:p>
    <w:p>
      <w:r>
        <w:t>тельным данным, зверски замучено и расстреляно карательным отрядом</w:t>
      </w:r>
    </w:p>
    <w:p>
      <w:r>
        <w:t>СС семьсот пятьдесят человек. Из них расстреляны: председатель колхоза</w:t>
      </w:r>
    </w:p>
    <w:p>
      <w:r>
        <w:t>из деревни Дубровка Фёдорова Наталья, председатель Вольногорского</w:t>
      </w:r>
    </w:p>
    <w:p>
      <w:r>
        <w:t>сельсовета Матвеев, председатель колхоза из деревни Мокрицы Шилова,</w:t>
      </w:r>
    </w:p>
    <w:p>
      <w:r>
        <w:t>председатель Заболотского сельсовета Арсюков, шесть человек советских</w:t>
      </w:r>
    </w:p>
    <w:p>
      <w:r>
        <w:t>активистов из деревни Люболяды Новгородского района».</w:t>
      </w:r>
    </w:p>
    <w:p>
      <w:r>
        <w:t>⬤⬤</w:t>
      </w:r>
    </w:p>
    <w:p>
      <w:r>
        <w:t>Опираясь на определение понятия, приведённое в словаре, докажите, что</w:t>
      </w:r>
    </w:p>
    <w:p>
      <w:r>
        <w:t>гитлеровскими оккупантами в отношении народов Советского Союза проводилась политика геноцида.</w:t>
      </w:r>
    </w:p>
    <w:p>
      <w:r>
        <w:t>3  Прочитайте отрывок из воспоминаний маршала А. Василевского и ответьте</w:t>
      </w:r>
    </w:p>
    <w:p>
      <w:r>
        <w:t>на вопросы.</w:t>
      </w:r>
    </w:p>
    <w:p>
      <w:r>
        <w:t>«Советское командование оказалось перед дилеммой: наступать или</w:t>
      </w:r>
    </w:p>
    <w:p>
      <w:r>
        <w:t>обороняться? Были внимательнейшим образом проанализированы все</w:t>
      </w:r>
    </w:p>
    <w:p>
      <w:r>
        <w:t>возможности, изучены все варианты действий. Принять единственно</w:t>
      </w:r>
    </w:p>
    <w:p>
      <w:r>
        <w:t>правильное решение помог коллективный разум, творческий труд опыт­</w:t>
      </w:r>
    </w:p>
    <w:p>
      <w:r>
        <w:t>ных, умудрённых двумя годами войны военачальников и штабов, от</w:t>
      </w:r>
    </w:p>
    <w:p>
      <w:r>
        <w:t>фронтовой ступени до Верховного главнокомандования. Анализируя раз­</w:t>
      </w:r>
    </w:p>
    <w:p>
      <w:r>
        <w:t>ведывательные данные о подготовке врага к наступлению, фронты, Гене­</w:t>
      </w:r>
    </w:p>
    <w:p>
      <w:r>
        <w:t>ральный штаб и Ставка постепенно склонялись к идее перехода к пред­</w:t>
      </w:r>
    </w:p>
    <w:p>
      <w:r>
        <w:t>намеренной обороне...</w:t>
      </w:r>
    </w:p>
    <w:p>
      <w:r>
        <w:t>12 апреля вечером в Ставке состоялось совещание, на котором присут­</w:t>
      </w:r>
    </w:p>
    <w:p>
      <w:r>
        <w:t>ствовали И. Сталин, прибывший с Воронежского фронта Г. Жуков, я и</w:t>
      </w:r>
    </w:p>
    <w:p>
      <w:r>
        <w:t>заместитель начальника Генерального штаба А. Антонов. Было принято</w:t>
      </w:r>
    </w:p>
    <w:p>
      <w:r>
        <w:t>предварительное решение о преднамеренной обороне. Сталина беспокои­</w:t>
      </w:r>
    </w:p>
    <w:p>
      <w:r>
        <w:t>ло, и он не скрывал этого, выдержат ли наши войска удар крупных масс</w:t>
      </w:r>
    </w:p>
    <w:p>
      <w:r>
        <w:t>фашистских танков. Однако шёл уже не 1941 год. Красная Армия закали­</w:t>
      </w:r>
    </w:p>
    <w:p>
      <w:r>
        <w:t>лась в сражениях, приобрела огромный боевой опыт, имела отличное во­оружение и прекрасную боевую технику. Теперь уже фашисты боялись нас.</w:t>
      </w:r>
    </w:p>
    <w:p>
      <w:r>
        <w:t>И колебания были отброшены. Тщательный анализ обстановки</w:t>
      </w:r>
    </w:p>
    <w:p>
      <w:r>
        <w:t>и предвидение развития событий позволили сделать правильный вывод:</w:t>
      </w:r>
    </w:p>
    <w:p>
      <w:r>
        <w:t>главные усилия надо сосредоточить к северу и югу от Курска, обескровить</w:t>
      </w:r>
    </w:p>
    <w:p>
      <w:r>
        <w:t>здесь противника в оборонительном сражении, а затем перейти в контр­</w:t>
      </w:r>
    </w:p>
    <w:p>
      <w:r>
        <w:t>наступление и осуществить его разгром».</w:t>
      </w:r>
    </w:p>
    <w:p>
      <w:r>
        <w:t>⬤⬤</w:t>
      </w:r>
    </w:p>
    <w:p>
      <w:r>
        <w:t>1. Какие задачи ставились германским командованием перед своими войсками в ходе летнего наступления 1943 г.? 2. Какую позицию выбрала Ставка? 3. Какое это имело значение для дальнейшего хода войны?</w:t>
      </w:r>
    </w:p>
    <w:p>
      <w:r>
        <w:t>4  Прочитайте «Повесть о настоящем человеке» Б. Полевого (или посмотрите</w:t>
      </w:r>
    </w:p>
    <w:p>
      <w:r>
        <w:t>одноимённый фильм), ответьте на вопросы и выполните задания.</w:t>
      </w:r>
    </w:p>
    <w:p>
      <w:r>
        <w:t>⬤⬤</w:t>
      </w:r>
    </w:p>
    <w:p>
      <w:r>
        <w:t>1. Какой период описывается в повести? Кто является её главным героем?</w:t>
      </w:r>
    </w:p>
    <w:p>
      <w:r>
        <w:t>Чем знаменит его прототип? 2. Проанализируйте сюжетную линию повести.</w:t>
      </w:r>
    </w:p>
    <w:p>
      <w:r>
        <w:t>Что произошло с главным героем? Какие личностные качества его отличают? Насколько описанные события соответствуют исторической действительности? 3. Составьте свой список лучших литературных произведений</w:t>
      </w:r>
    </w:p>
    <w:p>
      <w:r>
        <w:t>(или фильмов) о Великой Отечественной войне.</w:t>
      </w:r>
    </w:p>
    <w:p>
      <w:r>
        <w:t>5  Рассмотрите карту на с. 479 и выполните задания.</w:t>
      </w:r>
    </w:p>
    <w:p>
      <w:r>
        <w:t>⬤⬤</w:t>
      </w:r>
    </w:p>
    <w:p>
      <w:r>
        <w:t>1. Определите населённые пункты, обозначенные цифрами 1—5. Определите годы, в которые были освобождены города, обозначенные на карте цифрами 2, 4, 5.</w:t>
      </w:r>
    </w:p>
    <w:p>
      <w:r>
        <w:t>2. В ходе какой операции был освобождён город, обозначенный цифрой 7?</w:t>
      </w:r>
    </w:p>
    <w:p>
      <w:r>
        <w:t>В каком году это произошло?</w:t>
      </w:r>
    </w:p>
    <w:p>
      <w:r>
        <w:t>3. Выберите из приведённого списка верные суждения и объясните свой</w:t>
      </w:r>
    </w:p>
    <w:p>
      <w:r>
        <w:t>выбор:</w:t>
      </w:r>
    </w:p>
    <w:p>
      <w:r>
        <w:t>а) Операция советских войск в районе, обозначенном на карте цифрой 7,</w:t>
      </w:r>
    </w:p>
    <w:p>
      <w:r>
        <w:t>началась в летний период.</w:t>
      </w:r>
    </w:p>
    <w:p>
      <w:r>
        <w:t>б) В период событий, обозначенных на карте стрелками, полностью была</w:t>
      </w:r>
    </w:p>
    <w:p>
      <w:r>
        <w:t>снята блокада с города, обозначенного цифрой 5.</w:t>
      </w:r>
    </w:p>
    <w:p>
      <w:r>
        <w:t>в) Город, обозначенный цифрой 3, в ходе событий, предшествующих обозначенным на карте стрелками, был захвачен германскими войсками.</w:t>
      </w:r>
    </w:p>
    <w:p>
      <w:r>
        <w:t>г) Строительство канала, обозначенного на карте цифрой 6, началось</w:t>
      </w:r>
    </w:p>
    <w:p>
      <w:r>
        <w:t>в 1930-е гг.</w:t>
      </w:r>
    </w:p>
    <w:p>
      <w:r>
        <w:t>д) Город, обозначенный цифрой 7, — Минск.</w:t>
      </w:r>
    </w:p>
    <w:p>
      <w:r>
        <w:t>е) На данной карте обозначена территория Польши.</w:t>
      </w:r>
    </w:p>
    <w:p>
      <w:r>
        <w:t>6  Запишите один любой тезис (обобщённое оценочное суждение), содержащий информацию о сходстве и различиях Отечественной войны 1812 г. и Великой Отечественной войны. Приведите два обоснования этого тезиса. Каждое обоснование должно содержать два исторических факта (по одному для</w:t>
      </w:r>
    </w:p>
    <w:p>
      <w:r>
        <w:t>каждого из сравниваемых объектов). При обосновании тезиса избегайте</w:t>
      </w:r>
    </w:p>
    <w:p>
      <w:r>
        <w:t>рассуждений общего характера.</w:t>
      </w:r>
    </w:p>
    <w:p>
      <w:r>
        <w:t>Ответ оформите в следующем виде.</w:t>
      </w:r>
    </w:p>
    <w:p>
      <w:r>
        <w:t>Тезис:</w:t>
      </w:r>
    </w:p>
    <w:p>
      <w:r>
        <w:t>Обоснования тезиса:</w:t>
      </w:r>
    </w:p>
    <w:p>
      <w:r>
        <w:t>1)</w:t>
      </w:r>
    </w:p>
    <w:p>
      <w:r>
        <w:t>2)</w:t>
      </w:r>
    </w:p>
    <w:p>
      <w:r>
        <w:t>Вопросы и задания к главе</w:t>
      </w:r>
    </w:p>
    <w:p>
      <w:r>
        <w:t>7  Прочитайте отрывок из воспоминаний маршала Г. Жукова и ответьте на вопросы.</w:t>
      </w:r>
    </w:p>
    <w:p>
      <w:r>
        <w:t>«В воздух взвились тысячи разноцветных ракет. По этому сигналу</w:t>
      </w:r>
    </w:p>
    <w:p>
      <w:r>
        <w:t>вспыхнули 140 прожекторов, расположенных через каждые 200 метров.</w:t>
      </w:r>
    </w:p>
    <w:p>
      <w:r>
        <w:t>Более 100 миллиардов свечей освещали поле боя, ослепляя противника</w:t>
      </w:r>
    </w:p>
    <w:p>
      <w:r>
        <w:t>и выхватывая из темноты объекты атаки для наших танков и пехоты. Это</w:t>
      </w:r>
    </w:p>
    <w:p>
      <w:r>
        <w:t>была картина огромной впечатляющей силы, и, пожалуй, за всю свою</w:t>
      </w:r>
    </w:p>
    <w:p>
      <w:r>
        <w:t>жизнь я не помню равного ощущения. Артиллерия ещё больше усилила</w:t>
      </w:r>
    </w:p>
    <w:p>
      <w:r>
        <w:t>огонь, пехота и танки дружно бросились вперёд, их атака сопровождалась</w:t>
      </w:r>
    </w:p>
    <w:p>
      <w:r>
        <w:t>двойным мощным огневым валом. К рассвету наши войска преодолели</w:t>
      </w:r>
    </w:p>
    <w:p>
      <w:r>
        <w:t>первую позицию и начали атаку второй позиции.</w:t>
      </w:r>
    </w:p>
    <w:p>
      <w:r>
        <w:t>Противник, имевший в районе Берлина большое количество самолё­</w:t>
      </w:r>
    </w:p>
    <w:p>
      <w:r>
        <w:t>тов, не смог ночью эффективно использовать свою авиацию, а утром</w:t>
      </w:r>
    </w:p>
    <w:p>
      <w:r>
        <w:t>наши атакующие эшелоны находились так близко от войск противника,</w:t>
      </w:r>
    </w:p>
    <w:p>
      <w:r>
        <w:t>что их лётчики не в состоянии были бомбить наши передовые части, не</w:t>
      </w:r>
    </w:p>
    <w:p>
      <w:r>
        <w:t>рискуя ударить по своим.</w:t>
      </w:r>
    </w:p>
    <w:p>
      <w:r>
        <w:t>Гитлеровские войска были буквально подавлены морем огня и метал­</w:t>
      </w:r>
    </w:p>
    <w:p>
      <w:r>
        <w:t>ла. Непроницаемая стена пыли и дыма висела в воздухе, и местами даже</w:t>
      </w:r>
    </w:p>
    <w:p>
      <w:r>
        <w:t>мощные лучи зенитных прожекторов не могли её пробить, но это никого</w:t>
      </w:r>
    </w:p>
    <w:p>
      <w:r>
        <w:t>не смущало.</w:t>
      </w:r>
    </w:p>
    <w:p>
      <w:r>
        <w:t>Наша авиация шла над полем боя волнами. Ночью несколько сот бом­</w:t>
      </w:r>
    </w:p>
    <w:p>
      <w:r>
        <w:t>бардировщиков ударили по дальним целям, куда не доставала артилле­</w:t>
      </w:r>
    </w:p>
    <w:p>
      <w:r>
        <w:t>рия. Другие бомбардировщики взаимодействовали с войсками утром</w:t>
      </w:r>
    </w:p>
    <w:p>
      <w:r>
        <w:t>и днём. В течение первых суток сражения было проведено свыше 6550</w:t>
      </w:r>
    </w:p>
    <w:p>
      <w:r>
        <w:t>самолёто-вылетов.</w:t>
      </w:r>
    </w:p>
    <w:p>
      <w:r>
        <w:t>Утром 16 апреля на всех участках фронта советские войска успешно</w:t>
      </w:r>
    </w:p>
    <w:p>
      <w:r>
        <w:t>продвигались вперёд. Однако противник, придя в себя, начал оказывать</w:t>
      </w:r>
    </w:p>
    <w:p>
      <w:r>
        <w:t>противодействие со стороны Зееловских высот своей артиллерией, мино­</w:t>
      </w:r>
    </w:p>
    <w:p>
      <w:r>
        <w:t>мётами, а со стороны Берлина появились группы бомбардировщиков.</w:t>
      </w:r>
    </w:p>
    <w:p>
      <w:r>
        <w:t>И чем дальше продвигались наши войска к Зееловским высотам, тем</w:t>
      </w:r>
    </w:p>
    <w:p>
      <w:r>
        <w:t>сильнее нарастало сопротивление врага.</w:t>
      </w:r>
    </w:p>
    <w:p>
      <w:r>
        <w:t>Зееловские высоты господствовали над окружающей местностью,</w:t>
      </w:r>
    </w:p>
    <w:p>
      <w:r>
        <w:t>имели крутые скаты и являлись во всех отношениях серьёзным препят­</w:t>
      </w:r>
    </w:p>
    <w:p>
      <w:r>
        <w:t>ствием на пути к Берлину. Сплошной стеной стояли они перед нашими</w:t>
      </w:r>
    </w:p>
    <w:p>
      <w:r>
        <w:t>войсками, закрыв собой плато, на котором должно было развернуться</w:t>
      </w:r>
    </w:p>
    <w:p>
      <w:r>
        <w:t>сражение на ближних подступах к Берлину.</w:t>
      </w:r>
    </w:p>
    <w:p>
      <w:r>
        <w:t>Именно здесь, у подножия этих высот, немцы рассчитывали остано­</w:t>
      </w:r>
    </w:p>
    <w:p>
      <w:r>
        <w:t>вить наши войска. Здесь они сосредоточили наибольшее количество сил</w:t>
      </w:r>
    </w:p>
    <w:p>
      <w:r>
        <w:t>и средств».</w:t>
      </w:r>
    </w:p>
    <w:p>
      <w:r>
        <w:t>⬤⬤</w:t>
      </w:r>
    </w:p>
    <w:p>
      <w:r>
        <w:t>1. Какие отличительные особенности битвы за Берлин описывает Г. Жу­</w:t>
      </w:r>
    </w:p>
    <w:p>
      <w:r>
        <w:t>ков? 2. Какое значение для общего хода войны имело описываемое сра­</w:t>
      </w:r>
    </w:p>
    <w:p>
      <w:r>
        <w:t>жение?</w:t>
      </w:r>
    </w:p>
    <w:p>
      <w:r>
        <w:t>Вопросы и задания к главе</w:t>
      </w:r>
    </w:p>
    <w:p>
      <w:r>
        <w:t>8  Рассмотрите приведённые ниже плакаты и выполните задания.</w:t>
      </w:r>
    </w:p>
    <w:p>
      <w:r>
        <w:t>⬤⬤</w:t>
      </w:r>
    </w:p>
    <w:p>
      <w:r>
        <w:t>Какие события отражает каждый плакат? Укажите детали, по которым вам</w:t>
      </w:r>
    </w:p>
    <w:p>
      <w:r>
        <w:t>удалось это установить. Расположите плакаты в хронологической последовательности, аргументируя свой вариант.</w:t>
      </w:r>
    </w:p>
    <w:p>
      <w:r>
        <w:t>Заключение</w:t>
      </w:r>
    </w:p>
    <w:p>
      <w:r>
        <w:t>Государство Русь, Русское царство, Российская империя, Совет­</w:t>
      </w:r>
    </w:p>
    <w:p>
      <w:r>
        <w:t>ский Союз и современная Россия — всё это этапы развития рос­</w:t>
      </w:r>
    </w:p>
    <w:p>
      <w:r>
        <w:t>сийской государственности, которые отражают поступательное</w:t>
      </w:r>
    </w:p>
    <w:p>
      <w:r>
        <w:t>формирование единого многонационального народа России,</w:t>
      </w:r>
    </w:p>
    <w:p>
      <w:r>
        <w:t>сохраняющего преемственность поколений, умножающего матери­</w:t>
      </w:r>
    </w:p>
    <w:p>
      <w:r>
        <w:t>альное и духовное богатство нашей страны.</w:t>
      </w:r>
    </w:p>
    <w:p>
      <w:r>
        <w:t>В тысячелетней истории России был не один критический пери­</w:t>
      </w:r>
    </w:p>
    <w:p>
      <w:r>
        <w:t>од, когда государство распадалось: Смутное время и интервенция</w:t>
      </w:r>
    </w:p>
    <w:p>
      <w:r>
        <w:t>Запада в начале XVII в., распад Российской империи и иностранная</w:t>
      </w:r>
    </w:p>
    <w:p>
      <w:r>
        <w:t>интервенция в годы Гражданской войны. Но российское общество</w:t>
      </w:r>
    </w:p>
    <w:p>
      <w:r>
        <w:t>находило в себе силы преодолеть кризисное состояние, отстоять</w:t>
      </w:r>
    </w:p>
    <w:p>
      <w:r>
        <w:t>свою независимость и перспективы развития, объединив народы</w:t>
      </w:r>
    </w:p>
    <w:p>
      <w:r>
        <w:t>сначала в составе Российского царства и Российской империи,</w:t>
      </w:r>
    </w:p>
    <w:p>
      <w:r>
        <w:t>а после смуты 1917—1922 г. — в составе Советского Союза.</w:t>
      </w:r>
    </w:p>
    <w:p>
      <w:r>
        <w:t>История нашей страны в первой половине ХХ в. убедительно</w:t>
      </w:r>
    </w:p>
    <w:p>
      <w:r>
        <w:t>доказывает, что Россия обладает не только огромными природны­</w:t>
      </w:r>
    </w:p>
    <w:p>
      <w:r>
        <w:t>ми ресурсами, главное её богатство и источник силы — талантли­</w:t>
      </w:r>
    </w:p>
    <w:p>
      <w:r>
        <w:t>вый и трудолюбивый народ, гуманистическая культура и уникаль­</w:t>
      </w:r>
    </w:p>
    <w:p>
      <w:r>
        <w:t>ный исторический опыт совместного созидания.</w:t>
      </w:r>
    </w:p>
    <w:p>
      <w:r>
        <w:t>Период 1922—1945 гг. вошёл в историю как время ярких гума­</w:t>
      </w:r>
    </w:p>
    <w:p>
      <w:r>
        <w:t>нистических идей и грандиозных социальных экспериментов.</w:t>
      </w:r>
    </w:p>
    <w:p>
      <w:r>
        <w:t>Понеся огромный ущерб и человеческие жертвы в борьбе за свою</w:t>
      </w:r>
    </w:p>
    <w:p>
      <w:r>
        <w:t>независимость, российское (советское) общество смогло в корот­</w:t>
      </w:r>
    </w:p>
    <w:p>
      <w:r>
        <w:t>кий исторический срок совершить мощный рывок в развитии,</w:t>
      </w:r>
    </w:p>
    <w:p>
      <w:r>
        <w:t>создать экономические, культурные и военно-технические предпо­</w:t>
      </w:r>
    </w:p>
    <w:p>
      <w:r>
        <w:t>сылки для успешной защиты Родины от иноземного вторжения.</w:t>
      </w:r>
    </w:p>
    <w:p>
      <w:r>
        <w:t>Сложившаяся в рамках российской цивилизации устойчивая</w:t>
      </w:r>
    </w:p>
    <w:p>
      <w:r>
        <w:t>общность народов выдержала тяжелейшее испытание Великой</w:t>
      </w:r>
    </w:p>
    <w:p>
      <w:r>
        <w:t>Отечественной войной. В 1941—1945 гг. наши предки не только</w:t>
      </w:r>
    </w:p>
    <w:p>
      <w:r>
        <w:t>отстояли независимость своей Родины, но и избавили человече­</w:t>
      </w:r>
    </w:p>
    <w:p>
      <w:r>
        <w:t>ство от угрозы порабощения фашизмом.</w:t>
      </w:r>
    </w:p>
    <w:p>
      <w:r>
        <w:t>В результате Великой Победы СССР вошёл в число ведущих</w:t>
      </w:r>
    </w:p>
    <w:p>
      <w:r>
        <w:t>мировых держав, что оказало огромное влияние на ход мировой</w:t>
      </w:r>
    </w:p>
    <w:p>
      <w:r>
        <w:t>истории. Таков главный итог отечественной истории в первой</w:t>
      </w:r>
    </w:p>
    <w:p>
      <w:r>
        <w:t>половине ХХ в.</w:t>
      </w:r>
    </w:p>
    <w:p>
      <w:r>
        <w:t>Завершая изучение этой великой и одновременно трагической</w:t>
      </w:r>
    </w:p>
    <w:p>
      <w:r>
        <w:t>исторической эпохи, важно осознать: каждый из нас является</w:t>
      </w:r>
    </w:p>
    <w:p>
      <w:r>
        <w:t>наследником и продолжателем жизни народов, единство историче­</w:t>
      </w:r>
    </w:p>
    <w:p>
      <w:r>
        <w:t>ских судеб которых навеки связано с Россией и её многовековой</w:t>
      </w:r>
    </w:p>
    <w:p>
      <w:r>
        <w:t>борьбой за собственный суверенный путь развития.</w:t>
      </w:r>
    </w:p>
    <w:p>
      <w:r>
        <w:t>Словарь понятий и терминов</w:t>
      </w:r>
    </w:p>
    <w:p>
      <w:r>
        <w:t>Словарь понятий и терминов</w:t>
      </w:r>
    </w:p>
    <w:p>
      <w:r>
        <w:t>Антигитлеровская коалиция — союз государств и народов, сложившийся</w:t>
      </w:r>
    </w:p>
    <w:p>
      <w:r>
        <w:t>в ходе Второй мировой войны против агрессивного блока Германии, Италии,</w:t>
      </w:r>
    </w:p>
    <w:p>
      <w:r>
        <w:t>Японии и их союзников. Коалиция включала в себя более 50 государств при</w:t>
      </w:r>
    </w:p>
    <w:p>
      <w:r>
        <w:t>решающей роли СССР, США и Великобритании.</w:t>
      </w:r>
    </w:p>
    <w:p>
      <w:r>
        <w:t>Антифашистское подполье — общее название групп и организаций, бо­</w:t>
      </w:r>
    </w:p>
    <w:p>
      <w:r>
        <w:t>ровшихся с нацистским оккупационным режимом в период Великой Отече­</w:t>
      </w:r>
    </w:p>
    <w:p>
      <w:r>
        <w:t>ственной войны.</w:t>
      </w:r>
    </w:p>
    <w:p>
      <w:r>
        <w:t>Антоновщина — восстание крестьян Тамбовщины под руководством</w:t>
      </w:r>
    </w:p>
    <w:p>
      <w:r>
        <w:t>А. Антонова в 1920—1922 гг. против большевиков.</w:t>
      </w:r>
    </w:p>
    <w:p>
      <w:r>
        <w:t>Бандеровцы — собирательное наименование пособников нацизма из чис­</w:t>
      </w:r>
    </w:p>
    <w:p>
      <w:r>
        <w:t>ла украинских националистов; названы по фамилии одного из руководителей</w:t>
      </w:r>
    </w:p>
    <w:p>
      <w:r>
        <w:t>украинского националистического движения в Польше.</w:t>
      </w:r>
    </w:p>
    <w:p>
      <w:r>
        <w:t>Барак — временное, быстро возводимое, дешёвое строение.</w:t>
      </w:r>
    </w:p>
    <w:p>
      <w:r>
        <w:t>Без срока давности — масштабный проект, нацеленный на сохранение</w:t>
      </w:r>
    </w:p>
    <w:p>
      <w:r>
        <w:t>исторической памяти о военных преступлениях нацистов и их пособников в</w:t>
      </w:r>
    </w:p>
    <w:p>
      <w:r>
        <w:t>годы Великой Отечественной войны на территории СССР. Имеет юридиче­</w:t>
      </w:r>
    </w:p>
    <w:p>
      <w:r>
        <w:t>ское, поисковое, научно-архивное, образовательное, просветительское и вос­</w:t>
      </w:r>
    </w:p>
    <w:p>
      <w:r>
        <w:t>питательное направления.</w:t>
      </w:r>
    </w:p>
    <w:p>
      <w:r>
        <w:t>Белые — военно-политическое движение разнородных в политическом от­</w:t>
      </w:r>
    </w:p>
    <w:p>
      <w:r>
        <w:t>ношении сил, сформированное в ходе Гражданской войны в России с целью</w:t>
      </w:r>
    </w:p>
    <w:p>
      <w:r>
        <w:t>свержения советской власти.</w:t>
      </w:r>
    </w:p>
    <w:p>
      <w:r>
        <w:t>Берлинская (Потсдамская) конференция — последняя встреча лидеров</w:t>
      </w:r>
    </w:p>
    <w:p>
      <w:r>
        <w:t>«Большой тройки» (Великобритания, СССР, США) в годы Второй мировой</w:t>
      </w:r>
    </w:p>
    <w:p>
      <w:r>
        <w:t>войны. Проходила 17 июля — 2 августа 1945 г. в Потсдаме, близ Берлина. Ре­</w:t>
      </w:r>
    </w:p>
    <w:p>
      <w:r>
        <w:t>шались вопросы совместного управления побеждённой Германией, учрежде­</w:t>
      </w:r>
    </w:p>
    <w:p>
      <w:r>
        <w:t>ния международного военного трибунала для суда над лидерами нацистской</w:t>
      </w:r>
    </w:p>
    <w:p>
      <w:r>
        <w:t>Германии, репараций с Германии, оккупации Японии и др.</w:t>
      </w:r>
    </w:p>
    <w:p>
      <w:r>
        <w:t>Блицкриг (молниеносная война) — военная доктрина, целью которой</w:t>
      </w:r>
    </w:p>
    <w:p>
      <w:r>
        <w:t>является разгром главных сил противника в кратчайшие сроки.</w:t>
      </w:r>
    </w:p>
    <w:p>
      <w:r>
        <w:t>Блокада Ленинграда — военная блокада немецкими и финскими войска­</w:t>
      </w:r>
    </w:p>
    <w:p>
      <w:r>
        <w:t>ми Ленинграда с 8 сентября 1941 г. по 27 января 1944 г. (блокадное кольцо было</w:t>
      </w:r>
    </w:p>
    <w:p>
      <w:r>
        <w:t>прорвано 18 января 1943 г.). Повлекла массовую гибель мирного населения</w:t>
      </w:r>
    </w:p>
    <w:p>
      <w:r>
        <w:t>(свыше 1 млн человек). Одно из крупнейших военных преступлений в истории</w:t>
      </w:r>
    </w:p>
    <w:p>
      <w:r>
        <w:t>человечества, признано актом геноцида в отношении советского народа.</w:t>
      </w:r>
    </w:p>
    <w:p>
      <w:r>
        <w:t>Большевистский план монументальной пропаганды — предложенный</w:t>
      </w:r>
    </w:p>
    <w:p>
      <w:r>
        <w:t>В. Лениным в 1918 г. план установки памятников «великим людям в области</w:t>
      </w:r>
    </w:p>
    <w:p>
      <w:r>
        <w:t>революционной и общественной деятельности».</w:t>
      </w:r>
    </w:p>
    <w:p>
      <w:r>
        <w:t>Брестская крепость — крепость-герой в черте города Брест в Белоруссии.</w:t>
      </w:r>
    </w:p>
    <w:p>
      <w:r>
        <w:t>Великая российская революция (Российская революция) — концепция</w:t>
      </w:r>
    </w:p>
    <w:p>
      <w:r>
        <w:t>в современной российской историографии, рассматривающая социально-по­</w:t>
      </w:r>
    </w:p>
    <w:p>
      <w:r>
        <w:t>литическую конфронтацию, происходившую в российском обществе в 1917–</w:t>
      </w:r>
    </w:p>
    <w:p>
      <w:r>
        <w:t>1922 гг., в качестве единого революционного процесса, начавшегося со сверже­</w:t>
      </w:r>
    </w:p>
    <w:p>
      <w:r>
        <w:t>ния монархии в феврале 1917 г. и окончившегося созданием СССР в 1922 г.</w:t>
      </w:r>
    </w:p>
    <w:p>
      <w:r>
        <w:t>«Великий перелом» — выражение И. Сталина, которым он охарактеризо­</w:t>
      </w:r>
    </w:p>
    <w:p>
      <w:r>
        <w:t>вал в 1929 г. начавшийся переход в СССР от нэпа к политике форсированной</w:t>
      </w:r>
    </w:p>
    <w:p>
      <w:r>
        <w:t>индустриализации, коллективизации и культурной революции.</w:t>
      </w:r>
    </w:p>
    <w:p>
      <w:r>
        <w:t>Власовцы — собирательное название предателей Родины, участников кол­</w:t>
      </w:r>
    </w:p>
    <w:p>
      <w:r>
        <w:t>лаборационистских воинских формирований, действовавших на стороне фа­</w:t>
      </w:r>
    </w:p>
    <w:p>
      <w:r>
        <w:t>шистской Германии во время Великой Отечественной войны.</w:t>
      </w:r>
    </w:p>
    <w:p>
      <w:r>
        <w:t>«Военный коммунизм» — система чрезвычайных мер Советского государ­</w:t>
      </w:r>
    </w:p>
    <w:p>
      <w:r>
        <w:t>ства в условиях Гражданской войны и иностранной интервенции.</w:t>
      </w:r>
    </w:p>
    <w:p>
      <w:r>
        <w:t>Словарь понятий и терминов</w:t>
      </w:r>
    </w:p>
    <w:p>
      <w:r>
        <w:t>Враг народа — термин римского права, предполагавший объявление лица</w:t>
      </w:r>
    </w:p>
    <w:p>
      <w:r>
        <w:t>вне закона и подлежащим безусловному уничтожению.</w:t>
      </w:r>
    </w:p>
    <w:p>
      <w:r>
        <w:t>Временное правительство — высший исполнительно-распорядительный</w:t>
      </w:r>
    </w:p>
    <w:p>
      <w:r>
        <w:t>орган власти, образованный в России после падения монархии в марте 1917 г.</w:t>
      </w:r>
    </w:p>
    <w:p>
      <w:r>
        <w:t>Всероссийский центральный исполнительный комитет (ВЦИК) Советов — высший законодательный, распорядительный и контролирующий орган</w:t>
      </w:r>
    </w:p>
    <w:p>
      <w:r>
        <w:t>государственной власти РСФСР в 1917—1936 гг.</w:t>
      </w:r>
    </w:p>
    <w:p>
      <w:r>
        <w:t>Второй фронт — фронт вооружённой борьбы США, Великобритании</w:t>
      </w:r>
    </w:p>
    <w:p>
      <w:r>
        <w:t>и Канады против Германии в 1944—1945 гг. в Западной Европе. Был открыт</w:t>
      </w:r>
    </w:p>
    <w:p>
      <w:r>
        <w:t>6 июня 1944 г. высадкой англо-американских экспедиционных сил в Норман­</w:t>
      </w:r>
    </w:p>
    <w:p>
      <w:r>
        <w:t>дии (северо-запад Франции).</w:t>
      </w:r>
    </w:p>
    <w:p>
      <w:r>
        <w:t>«Выдвиженцы» — передовые работники, выдвинутые на руководящую</w:t>
      </w:r>
    </w:p>
    <w:p>
      <w:r>
        <w:t>работу.</w:t>
      </w:r>
    </w:p>
    <w:p>
      <w:r>
        <w:t>Высший совет народного хозяйства (ВСНХ) — высший центральный</w:t>
      </w:r>
    </w:p>
    <w:p>
      <w:r>
        <w:t>орган управления народным хозяйством (преимущественно промышленными</w:t>
      </w:r>
    </w:p>
    <w:p>
      <w:r>
        <w:t>предприятиями) в 1917—1932 и 1963—1965 гг.</w:t>
      </w:r>
    </w:p>
    <w:p>
      <w:r>
        <w:t>Генеральный план «Ост» — программа закрепления господства Германии</w:t>
      </w:r>
    </w:p>
    <w:p>
      <w:r>
        <w:t>в оккупированной нацистами Восточной Европе и геноцида народов Совет­</w:t>
      </w:r>
    </w:p>
    <w:p>
      <w:r>
        <w:t>ского Союза.</w:t>
      </w:r>
    </w:p>
    <w:p>
      <w:r>
        <w:t>Геноцид — преступление, под которым понимаются действия, совершае­</w:t>
      </w:r>
    </w:p>
    <w:p>
      <w:r>
        <w:t>мые с намерением уничтожить, полностью или частично, какую-либо нацио­</w:t>
      </w:r>
    </w:p>
    <w:p>
      <w:r>
        <w:t>нальную, этническую, расовую или религиозную группу.</w:t>
      </w:r>
    </w:p>
    <w:p>
      <w:r>
        <w:t>Геноцид народов СССР — преступление гитлеровских захватчиков в ходе</w:t>
      </w:r>
    </w:p>
    <w:p>
      <w:r>
        <w:t>нападения на СССР, в результате которого погибло от 15 до 18 млн человек —</w:t>
      </w:r>
    </w:p>
    <w:p>
      <w:r>
        <w:t>мирных жителей и военнопленных.</w:t>
      </w:r>
    </w:p>
    <w:p>
      <w:r>
        <w:t>Главное управление исправительно-трудовых лагерей, трудовых поселений и мест заключений (ГУЛАГ) — название центрального государствен­</w:t>
      </w:r>
    </w:p>
    <w:p>
      <w:r>
        <w:t>ного органа управления уголовно-исполнительной системой в СССР в 1930—</w:t>
      </w:r>
    </w:p>
    <w:p>
      <w:r>
        <w:t>1956 гг.</w:t>
      </w:r>
    </w:p>
    <w:p>
      <w:r>
        <w:t>Государственный Комитет Обороны (ГКО) — чрезвычайный высший</w:t>
      </w:r>
    </w:p>
    <w:p>
      <w:r>
        <w:t>государственный орган, обладавший всей полнотой власти в СССР в годы</w:t>
      </w:r>
    </w:p>
    <w:p>
      <w:r>
        <w:t>Великой Отечественной войны.</w:t>
      </w:r>
    </w:p>
    <w:p>
      <w:r>
        <w:t>Гражданская война — вооружённая борьба между организованными груп­</w:t>
      </w:r>
    </w:p>
    <w:p>
      <w:r>
        <w:t>пами внутри одного государства (или страны).</w:t>
      </w:r>
    </w:p>
    <w:p>
      <w:r>
        <w:t>Двоевластие — период в истории Российского государства с февраля по</w:t>
      </w:r>
    </w:p>
    <w:p>
      <w:r>
        <w:t>июль 1917 г., когда существовало одновременно два центра власти — Временное</w:t>
      </w:r>
    </w:p>
    <w:p>
      <w:r>
        <w:t>правительство и Петроградский Совет рабочих и солдатских депутатов.</w:t>
      </w:r>
    </w:p>
    <w:p>
      <w:r>
        <w:t>Декрет о земле — принят II Всероссийским съездом Советов. Провозгла­</w:t>
      </w:r>
    </w:p>
    <w:p>
      <w:r>
        <w:t>шал конфискацию всех помещичьих, удельных, церковных, монастырских зе­</w:t>
      </w:r>
    </w:p>
    <w:p>
      <w:r>
        <w:t>мель и инвентаря, передачу их волостным земельным комитетам и Советам</w:t>
      </w:r>
    </w:p>
    <w:p>
      <w:r>
        <w:t>крестьянских депутатов для распределения между крестьянами.</w:t>
      </w:r>
    </w:p>
    <w:p>
      <w:r>
        <w:t>Декрет о мире — принят II Всероссийским съездом Советов. Содержал</w:t>
      </w:r>
    </w:p>
    <w:p>
      <w:r>
        <w:t>призыв к правительствам и народам воюющих стран начать переговоры о мире.</w:t>
      </w:r>
    </w:p>
    <w:p>
      <w:r>
        <w:t>Депортация — насильственное изгнание, ссылка.</w:t>
      </w:r>
    </w:p>
    <w:p>
      <w:r>
        <w:t>Диктатура пролетариата — в марксистской теории форма политической</w:t>
      </w:r>
    </w:p>
    <w:p>
      <w:r>
        <w:t>власти, выражающая интересы рабочего класса.</w:t>
      </w:r>
    </w:p>
    <w:p>
      <w:r>
        <w:t>Добровольческая армия — воинское формирование Белого движения на</w:t>
      </w:r>
    </w:p>
    <w:p>
      <w:r>
        <w:t>Юге России. Разбита Красной Армией весной 1920 г.</w:t>
      </w:r>
    </w:p>
    <w:p>
      <w:r>
        <w:t>Изба-читальня — центры просвещения в деревнях и сёлах Российской</w:t>
      </w:r>
    </w:p>
    <w:p>
      <w:r>
        <w:t>империи и СССР. Особенно активно создавались после Октябрьской револю­</w:t>
      </w:r>
    </w:p>
    <w:p>
      <w:r>
        <w:t>ции 1917 г. для ликвидации неграмотности.</w:t>
      </w:r>
    </w:p>
    <w:p>
      <w:r>
        <w:t>Иностранная интервенция — в широком смысле ввод войск одним госу­</w:t>
      </w:r>
    </w:p>
    <w:p>
      <w:r>
        <w:t>дарством на территорию другого без его согласия. В истории России под этим</w:t>
      </w:r>
    </w:p>
    <w:p>
      <w:r>
        <w:t>Словарь понятий и терминов</w:t>
      </w:r>
    </w:p>
    <w:p>
      <w:r>
        <w:t>термином понимается высадка войск иностранных держав в 1918—1919 гг.</w:t>
      </w:r>
    </w:p>
    <w:p>
      <w:r>
        <w:t>в различных частях бывшей Российской империи.</w:t>
      </w:r>
    </w:p>
    <w:p>
      <w:r>
        <w:t>Капитуляция — прекращение военных действий одной из противобор­</w:t>
      </w:r>
    </w:p>
    <w:p>
      <w:r>
        <w:t>ствующих сторон и сдача победителю на предъявленных им условиях.</w:t>
      </w:r>
    </w:p>
    <w:p>
      <w:r>
        <w:t>Карточная система — система снабжения населения товарами в условиях</w:t>
      </w:r>
    </w:p>
    <w:p>
      <w:r>
        <w:t>товарного дефицита.</w:t>
      </w:r>
    </w:p>
    <w:p>
      <w:r>
        <w:t>Коллаборационизм — осознанное, добровольное и умышленное сотруд­</w:t>
      </w:r>
    </w:p>
    <w:p>
      <w:r>
        <w:t>ничество с врагом, в его интересах и в ущерб своему государству в годы войны.</w:t>
      </w:r>
    </w:p>
    <w:p>
      <w:r>
        <w:t>Коллективизация — политика Советского государства по объединению</w:t>
      </w:r>
    </w:p>
    <w:p>
      <w:r>
        <w:t>единоличных крестьянских хозяйств в коллективные (колхозы и совхозы).</w:t>
      </w:r>
    </w:p>
    <w:p>
      <w:r>
        <w:t>Колхоз — объединение крестьян, форма организации сельскохозяйствен­</w:t>
      </w:r>
    </w:p>
    <w:p>
      <w:r>
        <w:t>ного труда в СССР. Создавались с 1918 г.</w:t>
      </w:r>
    </w:p>
    <w:p>
      <w:r>
        <w:t>Комакадемия — высшее учебное заведение, а также научно-исследова­</w:t>
      </w:r>
    </w:p>
    <w:p>
      <w:r>
        <w:t>тельское учреждение РСФСР и СССР в 1918—1936 гг. Включала в себя научные</w:t>
      </w:r>
    </w:p>
    <w:p>
      <w:r>
        <w:t>институты философии, истории, литературы, искусства и языка, советского</w:t>
      </w:r>
    </w:p>
    <w:p>
      <w:r>
        <w:t>строительства и права, мирового хозяйства и мировой политики и др.</w:t>
      </w:r>
    </w:p>
    <w:p>
      <w:r>
        <w:t>Комитет членов Учредительного собрания (КОМУЧ) — антибольше­</w:t>
      </w:r>
    </w:p>
    <w:p>
      <w:r>
        <w:t>вистское правительство, созданное в Самаре 8 июня 1918 г. после захвата горо­</w:t>
      </w:r>
    </w:p>
    <w:p>
      <w:r>
        <w:t>да Чехословацким корпусом.</w:t>
      </w:r>
    </w:p>
    <w:p>
      <w:r>
        <w:t>Комитеты бедноты (комбеды) — организации беднейших крестьян, соз­</w:t>
      </w:r>
    </w:p>
    <w:p>
      <w:r>
        <w:t>данные в 1918 г. с целью распределения помещичьих земель и инвентаря, про­</w:t>
      </w:r>
    </w:p>
    <w:p>
      <w:r>
        <w:t>ведения продразвёрстки и набора в Красную Армию. Распущены в конце</w:t>
      </w:r>
    </w:p>
    <w:p>
      <w:r>
        <w:t>1918 — начале 1919 г.</w:t>
      </w:r>
    </w:p>
    <w:p>
      <w:r>
        <w:t>Коммуна — 1) форма совместной жизни людей, основанная на обобщест­</w:t>
      </w:r>
    </w:p>
    <w:p>
      <w:r>
        <w:t>влении имущества и труда всех её членов; 2) форма сельскохозяйственной ко­</w:t>
      </w:r>
    </w:p>
    <w:p>
      <w:r>
        <w:t>операции, возникшая в 1917 г. в Советской России на бывших помещичьих</w:t>
      </w:r>
    </w:p>
    <w:p>
      <w:r>
        <w:t>землях с обобществлением средств производства и уравнительным распределе­</w:t>
      </w:r>
    </w:p>
    <w:p>
      <w:r>
        <w:t>нием.</w:t>
      </w:r>
    </w:p>
    <w:p>
      <w:r>
        <w:t>Коммунистические субботники — одна из форм добровольной бесплат­</w:t>
      </w:r>
    </w:p>
    <w:p>
      <w:r>
        <w:t>ной работы советских трудящихся, характеризующая их коммунистическое от­</w:t>
      </w:r>
    </w:p>
    <w:p>
      <w:r>
        <w:t>ношение к труду. Возникли весной 1919 г. в ответ на призыв В. Ленина улуч­</w:t>
      </w:r>
    </w:p>
    <w:p>
      <w:r>
        <w:t>шить работу железных дорог. Инициатором выступила партийная ячейка депо</w:t>
      </w:r>
    </w:p>
    <w:p>
      <w:r>
        <w:t>Москва-Сор­тировочная Московско-Казанской железной дороги.</w:t>
      </w:r>
    </w:p>
    <w:p>
      <w:r>
        <w:t>Коммунистический интернационал (Коминтерн) — международная ор­</w:t>
      </w:r>
    </w:p>
    <w:p>
      <w:r>
        <w:t>ганизация, объединявшая коммунистические партии различных стран.</w:t>
      </w:r>
    </w:p>
    <w:p>
      <w:r>
        <w:t>Комсомол — молодёжная организация Коммунистической партии Совет­</w:t>
      </w:r>
    </w:p>
    <w:p>
      <w:r>
        <w:t>ского Союза. Российский коммунистический союз молодёжи (РКСМ) был соз­</w:t>
      </w:r>
    </w:p>
    <w:p>
      <w:r>
        <w:t>дан 29 октября 1918 г., в 1924 г. РКСМ было присвоено имя В. Ленина —</w:t>
      </w:r>
    </w:p>
    <w:p>
      <w:r>
        <w:t>Российский ленинский коммунистический союз молодёжи (РЛКСМ), в связи</w:t>
      </w:r>
    </w:p>
    <w:p>
      <w:r>
        <w:t>с образованием Союза ССР (1922) комсомол в марте 1926 г. был переименован</w:t>
      </w:r>
    </w:p>
    <w:p>
      <w:r>
        <w:t>во Всесоюзный ленинский коммунистический союз молодёжи (ВЛКСМ).</w:t>
      </w:r>
    </w:p>
    <w:p>
      <w:r>
        <w:t>Концентрационные лагеря (концлагеря) — места массового заключения</w:t>
      </w:r>
    </w:p>
    <w:p>
      <w:r>
        <w:t>и уничтожения гражданских лиц и военнопленных властями нацистской Гер­</w:t>
      </w:r>
    </w:p>
    <w:p>
      <w:r>
        <w:t>мании.</w:t>
      </w:r>
    </w:p>
    <w:p>
      <w:r>
        <w:t>Концессия — договор, заключённый государством с частным предприни­</w:t>
      </w:r>
    </w:p>
    <w:p>
      <w:r>
        <w:t>мателем, иностранной фирмой на эксплуатацию промышленных предприятий,</w:t>
      </w:r>
    </w:p>
    <w:p>
      <w:r>
        <w:t>земельных угодий, разработку и переработку полезных ископаемых, а также</w:t>
      </w:r>
    </w:p>
    <w:p>
      <w:r>
        <w:t>предприятие, организованное на основании такого договора. Обычно заключа­</w:t>
      </w:r>
    </w:p>
    <w:p>
      <w:r>
        <w:t>ется на определённое время.</w:t>
      </w:r>
    </w:p>
    <w:p>
      <w:r>
        <w:t>Кооперация — 1) форма организации труда, при которой значительное</w:t>
      </w:r>
    </w:p>
    <w:p>
      <w:r>
        <w:t>число людей совместно участвует в одном и том же или разных, но связанных</w:t>
      </w:r>
    </w:p>
    <w:p>
      <w:r>
        <w:t>между собой процессах труда; 2) совокупность организационно оформленных</w:t>
      </w:r>
    </w:p>
    <w:p>
      <w:r>
        <w:t>самодеятельных добровольных объединений взаимопомощи рабочих, мелких</w:t>
      </w:r>
    </w:p>
    <w:p>
      <w:r>
        <w:t>Словарь понятий и терминов</w:t>
      </w:r>
    </w:p>
    <w:p>
      <w:r>
        <w:t>производителей, в том числе крестьян, служащих для достижения общих целей</w:t>
      </w:r>
    </w:p>
    <w:p>
      <w:r>
        <w:t>в различных областях экономической деятельности.</w:t>
      </w:r>
    </w:p>
    <w:p>
      <w:r>
        <w:t>Коренной перелом в ходе Великой Отечественной войны — переход</w:t>
      </w:r>
    </w:p>
    <w:p>
      <w:r>
        <w:t>стратегической инициативы от вооружённых сил Германии к вооружённым си­</w:t>
      </w:r>
    </w:p>
    <w:p>
      <w:r>
        <w:t>лам СССР. Характеризовался переходом Красной Армии в наступление на всех</w:t>
      </w:r>
    </w:p>
    <w:p>
      <w:r>
        <w:t>основных фронтах, завершением перевода экономики СССР на военные рель­</w:t>
      </w:r>
    </w:p>
    <w:p>
      <w:r>
        <w:t>сы, изменением расстановки сил на международной арене, связанным с укреп­</w:t>
      </w:r>
    </w:p>
    <w:p>
      <w:r>
        <w:t>лением антигитлеровской коалиции.</w:t>
      </w:r>
    </w:p>
    <w:p>
      <w:r>
        <w:t>Красная гвардия — добровольные вооружённые отряды, создававшиеся</w:t>
      </w:r>
    </w:p>
    <w:p>
      <w:r>
        <w:t>во время российской революции, основная форма вооружённых организаций</w:t>
      </w:r>
    </w:p>
    <w:p>
      <w:r>
        <w:t>большевиков во время подготовки и осуществления Октябрьской революции</w:t>
      </w:r>
    </w:p>
    <w:p>
      <w:r>
        <w:t>и первые месяцы Гражданской войны.</w:t>
      </w:r>
    </w:p>
    <w:p>
      <w:r>
        <w:t>Красные — обобщённое название сторонников большевиков, защитников</w:t>
      </w:r>
    </w:p>
    <w:p>
      <w:r>
        <w:t>советской власти в годы Гражданской войны.</w:t>
      </w:r>
    </w:p>
    <w:p>
      <w:r>
        <w:t>Крымская (Ялтинская) конференция — вторая по счёту встреча лидеров</w:t>
      </w:r>
    </w:p>
    <w:p>
      <w:r>
        <w:t>стран антигитлеровской коалиции (СССР, США и Великобритании), посвя­</w:t>
      </w:r>
    </w:p>
    <w:p>
      <w:r>
        <w:t>щённая установлению послевоенного мирового порядка. Проходила в Лива­</w:t>
      </w:r>
    </w:p>
    <w:p>
      <w:r>
        <w:t>дийском (Белом) дворце в Ялте, в Крыму, 4—11 февраля 1945 г.</w:t>
      </w:r>
    </w:p>
    <w:p>
      <w:r>
        <w:t>Кулаки — зажиточные крестьяне, пользующиеся наёмным трудом (кре­</w:t>
      </w:r>
    </w:p>
    <w:p>
      <w:r>
        <w:t>стьяне-работодатели), а также занятые в сфере перепродажи, ростовщичества,</w:t>
      </w:r>
    </w:p>
    <w:p>
      <w:r>
        <w:t>посредничества.</w:t>
      </w:r>
    </w:p>
    <w:p>
      <w:r>
        <w:t>Культ личности — возвеличивание отдельной личности (как правило,</w:t>
      </w:r>
    </w:p>
    <w:p>
      <w:r>
        <w:t>государственного деятеля).</w:t>
      </w:r>
    </w:p>
    <w:p>
      <w:r>
        <w:t>Культурная революция — комплекс мероприятий, осуществлённых после</w:t>
      </w:r>
    </w:p>
    <w:p>
      <w:r>
        <w:t>Октябрьской революции 1917 г., направленных на коренную перестройку куль­</w:t>
      </w:r>
    </w:p>
    <w:p>
      <w:r>
        <w:t>турной и идеологической жизни общества. Целью было формирование нового</w:t>
      </w:r>
    </w:p>
    <w:p>
      <w:r>
        <w:t>типа культуры как часть строительства социалистического общества, в том чис­</w:t>
      </w:r>
    </w:p>
    <w:p>
      <w:r>
        <w:t>ле увеличение доли выходцев из пролетарских классов в составе интеллиген­</w:t>
      </w:r>
    </w:p>
    <w:p>
      <w:r>
        <w:t>ции.</w:t>
      </w:r>
    </w:p>
    <w:p>
      <w:r>
        <w:t>Ленд-лиз — система передачи взаймы или в аренду вооружения, боепри­</w:t>
      </w:r>
    </w:p>
    <w:p>
      <w:r>
        <w:t>пасов, стратегического сырья, продовольствия и т. д. США своим союзникам</w:t>
      </w:r>
    </w:p>
    <w:p>
      <w:r>
        <w:t>в годы Второй мировой войны.</w:t>
      </w:r>
    </w:p>
    <w:p>
      <w:r>
        <w:t>Ликвидация неграмотности (безграмотности) (ликбез) — массовые ме­</w:t>
      </w:r>
    </w:p>
    <w:p>
      <w:r>
        <w:t>роприятия по обучению грамоте взрослых и подростков в Советской России.</w:t>
      </w:r>
    </w:p>
    <w:p>
      <w:r>
        <w:t>«Лишенцы» — неофициальное название граждан РСФСР, СССР в 1918—</w:t>
      </w:r>
    </w:p>
    <w:p>
      <w:r>
        <w:t>1936 гг., лишённых избирательных прав.</w:t>
      </w:r>
    </w:p>
    <w:p>
      <w:r>
        <w:t>Малотиражные газеты — группа изданий советской прессы, выходящих</w:t>
      </w:r>
    </w:p>
    <w:p>
      <w:r>
        <w:t>в производственных и учебных коллективах (на предприятиях, в колхозах, ву­</w:t>
      </w:r>
    </w:p>
    <w:p>
      <w:r>
        <w:t>зах и т. д.) и отражающих в основном их трудовую деятельность.</w:t>
      </w:r>
    </w:p>
    <w:p>
      <w:r>
        <w:t>Машинно-тракторная станция (МТС) — крупное государственное соци­</w:t>
      </w:r>
    </w:p>
    <w:p>
      <w:r>
        <w:t>алистическое сельскохозяйственное предприятие, оснащённое машинами для</w:t>
      </w:r>
    </w:p>
    <w:p>
      <w:r>
        <w:t>технической и организационной помощи колхозам. МТС сосредоточивали</w:t>
      </w:r>
    </w:p>
    <w:p>
      <w:r>
        <w:t>тракторы, комбайны и другие сельскохозяйственные машины для обслужива­</w:t>
      </w:r>
    </w:p>
    <w:p>
      <w:r>
        <w:t>ния колхозов.</w:t>
      </w:r>
    </w:p>
    <w:p>
      <w:r>
        <w:t>Народное ополчение — добровольческие военные и военизированные</w:t>
      </w:r>
    </w:p>
    <w:p>
      <w:r>
        <w:t>формирования из лиц, не подлежащих первоочередному призыву по мобили­</w:t>
      </w:r>
    </w:p>
    <w:p>
      <w:r>
        <w:t>зации.</w:t>
      </w:r>
    </w:p>
    <w:p>
      <w:r>
        <w:t>Народный комиссариат (наркомат) — в Советском государстве в 1917—</w:t>
      </w:r>
    </w:p>
    <w:p>
      <w:r>
        <w:t>1946 гг. центральный орган государственного управления определённой сферой</w:t>
      </w:r>
    </w:p>
    <w:p>
      <w:r>
        <w:t>деятельности или отраслью народного хозяйства. Возглавлялся народным ко­</w:t>
      </w:r>
    </w:p>
    <w:p>
      <w:r>
        <w:t>миссаром (наркомом). В 1946 г. преобразованы в министерства.</w:t>
      </w:r>
    </w:p>
    <w:p>
      <w:r>
        <w:t>Национализация — пе­ре­вод в соб­ст­вен­ность го­су­дар­ст­ва иму­ще­ст­ва, при­</w:t>
      </w:r>
    </w:p>
    <w:p>
      <w:r>
        <w:t>над­ле­жа­ще­го ча­ст­ным ли­цам или кол­лек­тив­ным соб­ст­вен­ни­кам.</w:t>
      </w:r>
    </w:p>
    <w:p>
      <w:r>
        <w:t>Словарь понятий и терминов</w:t>
      </w:r>
    </w:p>
    <w:p>
      <w:r>
        <w:t>Новая экономическая политика (нэп) — проводившаяся в Советском</w:t>
      </w:r>
    </w:p>
    <w:p>
      <w:r>
        <w:t>государстве с 1921 г. экономическая политика после окончания Гражданской</w:t>
      </w:r>
    </w:p>
    <w:p>
      <w:r>
        <w:t>войны и изгнания интервентов.</w:t>
      </w:r>
    </w:p>
    <w:p>
      <w:r>
        <w:t>Номенклатура — перечень должностей в партийно-государственном ап­</w:t>
      </w:r>
    </w:p>
    <w:p>
      <w:r>
        <w:t>парате СССР, назначение на которые осуществлялось только после утвержде­</w:t>
      </w:r>
    </w:p>
    <w:p>
      <w:r>
        <w:t>ния партийными органами.</w:t>
      </w:r>
    </w:p>
    <w:p>
      <w:r>
        <w:t>Нэпман — частный предприниматель, торговец периода нэпа в СССР</w:t>
      </w:r>
    </w:p>
    <w:p>
      <w:r>
        <w:t>в 1920-е гг.</w:t>
      </w:r>
    </w:p>
    <w:p>
      <w:r>
        <w:t>Обновленчество — раскольническое движение в русском православии,</w:t>
      </w:r>
    </w:p>
    <w:p>
      <w:r>
        <w:t>оформившееся после Великой российской революции. Его последователи вы­</w:t>
      </w:r>
    </w:p>
    <w:p>
      <w:r>
        <w:t>ступали за модернизацию религиозного культа, усиление выборного начала во</w:t>
      </w:r>
    </w:p>
    <w:p>
      <w:r>
        <w:t>всех органах церковного управления, расширение прав мирян в приходе, под­</w:t>
      </w:r>
    </w:p>
    <w:p>
      <w:r>
        <w:t>держку советской власти.</w:t>
      </w:r>
    </w:p>
    <w:p>
      <w:r>
        <w:t>Общество содействия обороне, авиационному и химическому строительству (Осоавиахим) — массовая добровольная общественная организация</w:t>
      </w:r>
    </w:p>
    <w:p>
      <w:r>
        <w:t>граждан Советского Союза, существовавшая в 1927—1948 гг. Основными зада­</w:t>
      </w:r>
    </w:p>
    <w:p>
      <w:r>
        <w:t>чами являлись содействие укреплению обороноспособности страны, распро­</w:t>
      </w:r>
    </w:p>
    <w:p>
      <w:r>
        <w:t>странение военных знаний среди населения, воспитание его в духе советского</w:t>
      </w:r>
    </w:p>
    <w:p>
      <w:r>
        <w:t>патриотизма.</w:t>
      </w:r>
    </w:p>
    <w:p>
      <w:r>
        <w:t>Оккупация — временное занятие вооружёнными силами территории про­</w:t>
      </w:r>
    </w:p>
    <w:p>
      <w:r>
        <w:t>тивника в ходе войны без приобретения суверенных прав на неё.</w:t>
      </w:r>
    </w:p>
    <w:p>
      <w:r>
        <w:t>«Окна сатиры РОСТА» — плакаты, создававшиеся в 1919—1921 гг. совет­</w:t>
      </w:r>
    </w:p>
    <w:p>
      <w:r>
        <w:t>скими художниками и поэтами, работавшими в системе Российского телеграф­</w:t>
      </w:r>
    </w:p>
    <w:p>
      <w:r>
        <w:t>ного агентства (РОСТА). «Окна РОСТА» — самобытный вид агитационно-мас­</w:t>
      </w:r>
    </w:p>
    <w:p>
      <w:r>
        <w:t>сового искусства.</w:t>
      </w:r>
    </w:p>
    <w:p>
      <w:r>
        <w:t>Организация Объединённых Наций (ООН) — международная организа­</w:t>
      </w:r>
    </w:p>
    <w:p>
      <w:r>
        <w:t>ция, созданная для поддержания и укрепления международного мира и безо­</w:t>
      </w:r>
    </w:p>
    <w:p>
      <w:r>
        <w:t>пасности, развития сотрудничества между государствами.</w:t>
      </w:r>
    </w:p>
    <w:p>
      <w:r>
        <w:t>Освободительная миссия Красной Армии — военные действия за преде­</w:t>
      </w:r>
    </w:p>
    <w:p>
      <w:r>
        <w:t>лами территории СССР по освобождению от фашистской оккупации и восста­</w:t>
      </w:r>
    </w:p>
    <w:p>
      <w:r>
        <w:t>новлению свободы и независимости стран и народов Юго-Восточной и Цен­</w:t>
      </w:r>
    </w:p>
    <w:p>
      <w:r>
        <w:t>тральной Европы.</w:t>
      </w:r>
    </w:p>
    <w:p>
      <w:r>
        <w:t>Освоение Арктики — использование в интересах людей Арктики (обла­</w:t>
      </w:r>
    </w:p>
    <w:p>
      <w:r>
        <w:t>стей, примыкающих к Северному полюсу Земли). Освоение Арктики велось</w:t>
      </w:r>
    </w:p>
    <w:p>
      <w:r>
        <w:t>очень активно в советское время (в 1932 г. впервые за одну навигацию пройден</w:t>
      </w:r>
    </w:p>
    <w:p>
      <w:r>
        <w:t>Северный морской путь, с 1937 г. действовали дрейфующие полярные стан­</w:t>
      </w:r>
    </w:p>
    <w:p>
      <w:r>
        <w:t>ции).</w:t>
      </w:r>
    </w:p>
    <w:p>
      <w:r>
        <w:t>Общество содействия обороне, авиационному и химическому строительству (ОСОАВИАХИМ) — массовая добровольная общественная органи­</w:t>
      </w:r>
    </w:p>
    <w:p>
      <w:r>
        <w:t>зация в СССР в 1927—1948 гг. Её задачей являлось способствование укрепле­</w:t>
      </w:r>
    </w:p>
    <w:p>
      <w:r>
        <w:t>нию и развитию обороноспособности страны, проведению военной подготовки</w:t>
      </w:r>
    </w:p>
    <w:p>
      <w:r>
        <w:t>населения.</w:t>
      </w:r>
    </w:p>
    <w:p>
      <w:r>
        <w:t>Отделение церкви от государства — принцип взаимоотношений государ­</w:t>
      </w:r>
    </w:p>
    <w:p>
      <w:r>
        <w:t>ства и церкви, предполагающий свободу граждан от принуждения к исповеда­</w:t>
      </w:r>
    </w:p>
    <w:p>
      <w:r>
        <w:t>нию той или иной религии, отсутствие закреплённых за церковью государ­</w:t>
      </w:r>
    </w:p>
    <w:p>
      <w:r>
        <w:t>ственных функций, отказ государства от вмешательства в дела церкви.</w:t>
      </w:r>
    </w:p>
    <w:p>
      <w:r>
        <w:t>Партизанские отряды — составная часть антифашистского движения</w:t>
      </w:r>
    </w:p>
    <w:p>
      <w:r>
        <w:t>Сопротивления против Германии и её союзников на оккупированных террито­</w:t>
      </w:r>
    </w:p>
    <w:p>
      <w:r>
        <w:t>риях СССР и других стран.</w:t>
      </w:r>
    </w:p>
    <w:p>
      <w:r>
        <w:t>Паспортная система — совокупность правил, устанавливающих порядок</w:t>
      </w:r>
    </w:p>
    <w:p>
      <w:r>
        <w:t>учёта граждан посредством введения единых документов, удостоверяющих</w:t>
      </w:r>
    </w:p>
    <w:p>
      <w:r>
        <w:t>личность (паспорта), их регистрации по месту жительства и временного пре­</w:t>
      </w:r>
    </w:p>
    <w:p>
      <w:r>
        <w:t>бывания, а также адресно-справочной работы.</w:t>
      </w:r>
    </w:p>
    <w:p>
      <w:r>
        <w:t>Словарь понятий и терминов</w:t>
      </w:r>
    </w:p>
    <w:p>
      <w:r>
        <w:t>Первая волна эмиграции (Белая эмиграция) (1918—1923) — наимено­</w:t>
      </w:r>
    </w:p>
    <w:p>
      <w:r>
        <w:t>вание волны эмиграции из России, вызванной Великой российской революци­</w:t>
      </w:r>
    </w:p>
    <w:p>
      <w:r>
        <w:t>ей и Гражданской войной.</w:t>
      </w:r>
    </w:p>
    <w:p>
      <w:r>
        <w:t>Пионерия — собирательное название участников детской коммунистиче­</w:t>
      </w:r>
    </w:p>
    <w:p>
      <w:r>
        <w:t>ской организации в СССР.</w:t>
      </w:r>
    </w:p>
    <w:p>
      <w:r>
        <w:t>План «Барбаросса» — план внезапного военного нападения и стреми­</w:t>
      </w:r>
    </w:p>
    <w:p>
      <w:r>
        <w:t>тельного продвижения войск Германии на территории СССР.</w:t>
      </w:r>
    </w:p>
    <w:p>
      <w:r>
        <w:t>План Государственной электрификации России (ГОЭЛРО) — первый</w:t>
      </w:r>
    </w:p>
    <w:p>
      <w:r>
        <w:t>единый перспективный план восстановления и развития народного хозяйства</w:t>
      </w:r>
    </w:p>
    <w:p>
      <w:r>
        <w:t>Советской страны на базе электрификации (1920).</w:t>
      </w:r>
    </w:p>
    <w:p>
      <w:r>
        <w:t>Поместный собор — съезд духовенства Русской православной церкви,</w:t>
      </w:r>
    </w:p>
    <w:p>
      <w:r>
        <w:t>один из высших органов власти и управления. На нём решаются вопросы ве­</w:t>
      </w:r>
    </w:p>
    <w:p>
      <w:r>
        <w:t>роучения, культа, церковного устройства и церковного суда, т. е. законодатель­</w:t>
      </w:r>
    </w:p>
    <w:p>
      <w:r>
        <w:t>ные, исполнительные и судебные.</w:t>
      </w:r>
    </w:p>
    <w:p>
      <w:r>
        <w:t>Продовольственная развёрстка (продразвёрстка) — обязательная сдача</w:t>
      </w:r>
    </w:p>
    <w:p>
      <w:r>
        <w:t>крестьянами государству по твёрдым ценам всех излишков, сверх установлен­</w:t>
      </w:r>
    </w:p>
    <w:p>
      <w:r>
        <w:t>ных норм на личные и хозяйственные нужды хлеба и других продуктов.</w:t>
      </w:r>
    </w:p>
    <w:p>
      <w:r>
        <w:t>Продовольственные отряды (продотряды) — вооружённые отряды рабо­</w:t>
      </w:r>
    </w:p>
    <w:p>
      <w:r>
        <w:t>чих и крестьян-бедняков, действовавшие в Советской России в 1918—1921 гг.</w:t>
      </w:r>
    </w:p>
    <w:p>
      <w:r>
        <w:t>Проводили продразвёрстку на селе; действовали совместно с комбедами</w:t>
      </w:r>
    </w:p>
    <w:p>
      <w:r>
        <w:t>и местными Советами.</w:t>
      </w:r>
    </w:p>
    <w:p>
      <w:r>
        <w:t>Продовольственный налог (продналог) — твёрдый налог на продоволь­</w:t>
      </w:r>
    </w:p>
    <w:p>
      <w:r>
        <w:t>ствие, взимавшийся в 1921—1923 гг. в Советской России вместо продразвёр­</w:t>
      </w:r>
    </w:p>
    <w:p>
      <w:r>
        <w:t>стки, первый акт нэпа.</w:t>
      </w:r>
    </w:p>
    <w:p>
      <w:r>
        <w:t>Пролетарская культура (пролеткульт) — литературно-художественная</w:t>
      </w:r>
    </w:p>
    <w:p>
      <w:r>
        <w:t>и культурно-просветительная организация в 1917—1932 гг. Провозглашала зада­</w:t>
      </w:r>
    </w:p>
    <w:p>
      <w:r>
        <w:t>чу формирования пролетарской культуры путём развития творческой самодея­</w:t>
      </w:r>
    </w:p>
    <w:p>
      <w:r>
        <w:t>тельности пролетариата.</w:t>
      </w:r>
    </w:p>
    <w:p>
      <w:r>
        <w:t>Пятилетка — период в пять лет, на который осуществлялось централизо­</w:t>
      </w:r>
    </w:p>
    <w:p>
      <w:r>
        <w:t>ванное планирование экономики в Советском Союзе.</w:t>
      </w:r>
    </w:p>
    <w:p>
      <w:r>
        <w:t>Рабоче-крестьянская Красная Армия (РККА) — сухопутные Вооружён­</w:t>
      </w:r>
    </w:p>
    <w:p>
      <w:r>
        <w:t>ные силы РСФСР в 1918—1922 гг. и сухопутные Вооружённые силы СССР</w:t>
      </w:r>
    </w:p>
    <w:p>
      <w:r>
        <w:t>в 1922—1946 гг.</w:t>
      </w:r>
    </w:p>
    <w:p>
      <w:r>
        <w:t>Рабочий контроль над производством и распределением — 1) в февра­</w:t>
      </w:r>
    </w:p>
    <w:p>
      <w:r>
        <w:t>ле—октябре 1917 г. — основная форма революционного вмешательства рабочих</w:t>
      </w:r>
    </w:p>
    <w:p>
      <w:r>
        <w:t>России в производство; 2) после Октябрьской революции 1917 г. — социаль­</w:t>
      </w:r>
    </w:p>
    <w:p>
      <w:r>
        <w:t>но-экономическое мероприятие Советского государства, подготовившее</w:t>
      </w:r>
    </w:p>
    <w:p>
      <w:r>
        <w:t>нацио­нализацию промышленности.</w:t>
      </w:r>
    </w:p>
    <w:p>
      <w:r>
        <w:t>Рабочий факультет (рабфак) — создавался с 1919 г. для подготовки рабо­</w:t>
      </w:r>
    </w:p>
    <w:p>
      <w:r>
        <w:t>чей молодёжи к поступлению в высшее учебное заведение.</w:t>
      </w:r>
    </w:p>
    <w:p>
      <w:r>
        <w:t>Рабселькоры — рабочие и крестьянские корреспонденты, активисты</w:t>
      </w:r>
    </w:p>
    <w:p>
      <w:r>
        <w:t>советской печати, сотрудничавшие наравне со штатными журналистами с газе­</w:t>
      </w:r>
    </w:p>
    <w:p>
      <w:r>
        <w:t>тами и журналами всех уровней.</w:t>
      </w:r>
    </w:p>
    <w:p>
      <w:r>
        <w:t>«Расказачивание» — политика, проводившаяся большевиками в ходе</w:t>
      </w:r>
    </w:p>
    <w:p>
      <w:r>
        <w:t>Гражданской войны против казачества как сословия.</w:t>
      </w:r>
    </w:p>
    <w:p>
      <w:r>
        <w:t>Раскулачивание — насильственное лишение зажиточных крестьян иму­</w:t>
      </w:r>
    </w:p>
    <w:p>
      <w:r>
        <w:t>щества и гражданских прав и последующее выселение их в отдалённые районы</w:t>
      </w:r>
    </w:p>
    <w:p>
      <w:r>
        <w:t>страны.</w:t>
      </w:r>
    </w:p>
    <w:p>
      <w:r>
        <w:t>Реввоенсовет (РВС) — высший коллегиальный орган управления</w:t>
      </w:r>
    </w:p>
    <w:p>
      <w:r>
        <w:t>политического руководства Красной Армией в 1918—1934 гг.</w:t>
      </w:r>
    </w:p>
    <w:p>
      <w:r>
        <w:t>Репарации — возмещение побеждённым государством, по вине которого</w:t>
      </w:r>
    </w:p>
    <w:p>
      <w:r>
        <w:t>возникла война, убытков, понесённых государством-победителем.</w:t>
      </w:r>
    </w:p>
    <w:p>
      <w:r>
        <w:t>Словарь понятий и терминов</w:t>
      </w:r>
    </w:p>
    <w:p>
      <w:r>
        <w:t>Репатриация — возвращение на родину военнопленных и гражданских</w:t>
      </w:r>
    </w:p>
    <w:p>
      <w:r>
        <w:t>лиц, оказавшихся за пределами родного государства вследствие войны, а также</w:t>
      </w:r>
    </w:p>
    <w:p>
      <w:r>
        <w:t>эмигрантов.</w:t>
      </w:r>
    </w:p>
    <w:p>
      <w:r>
        <w:t>Российская коммунистическая партия (большевиков) (РКП(б)) —</w:t>
      </w:r>
    </w:p>
    <w:p>
      <w:r>
        <w:t>название правящей политической партии РСФСР (СССР) в 1918—1925 гг.</w:t>
      </w:r>
    </w:p>
    <w:p>
      <w:r>
        <w:t>Синдикат — простейшая форма монополистического объединения, союз</w:t>
      </w:r>
    </w:p>
    <w:p>
      <w:r>
        <w:t>капиталистов для сбыта товаров.</w:t>
      </w:r>
    </w:p>
    <w:p>
      <w:r>
        <w:t>Система коллективной безопасности в Европе — совокупность предло­</w:t>
      </w:r>
    </w:p>
    <w:p>
      <w:r>
        <w:t>жений СССР в 1930-е гг. о заключении пактов о ненападении и мирном улажи­</w:t>
      </w:r>
    </w:p>
    <w:p>
      <w:r>
        <w:t>вании конфликтов в Европе.</w:t>
      </w:r>
    </w:p>
    <w:p>
      <w:r>
        <w:t>Совет народных комиссаров (Совнарком, СНК) — название высших</w:t>
      </w:r>
    </w:p>
    <w:p>
      <w:r>
        <w:t>исполнительных и распорядительных органов государственной власти в СССР,</w:t>
      </w:r>
    </w:p>
    <w:p>
      <w:r>
        <w:t>союзных и автономных республик в 1917—1946 гг.</w:t>
      </w:r>
    </w:p>
    <w:p>
      <w:r>
        <w:t>Советская власть — форма управления государством, базирующаяся на</w:t>
      </w:r>
    </w:p>
    <w:p>
      <w:r>
        <w:t>системе Советов народных депутатов, сочетавших функции представительной</w:t>
      </w:r>
    </w:p>
    <w:p>
      <w:r>
        <w:t>и исполнительной власти, а также органов местного самоуправления.</w:t>
      </w:r>
    </w:p>
    <w:p>
      <w:r>
        <w:t>Советское хозяйство (совхоз) — государственное сельскохозяйственное</w:t>
      </w:r>
    </w:p>
    <w:p>
      <w:r>
        <w:t>предприятие в СССР, начали создаваться в 1918 г., базируются на государствен­</w:t>
      </w:r>
    </w:p>
    <w:p>
      <w:r>
        <w:t>ной собственности на землю и средства производства.</w:t>
      </w:r>
    </w:p>
    <w:p>
      <w:r>
        <w:t>Социалистическая индустриализация в СССР — процесс создания</w:t>
      </w:r>
    </w:p>
    <w:p>
      <w:r>
        <w:t>крупного машинного хозяйства во всех отраслях экономики в условиях капи­</w:t>
      </w:r>
    </w:p>
    <w:p>
      <w:r>
        <w:t>талистического окружения с целью превращения СССР из преимущественно</w:t>
      </w:r>
    </w:p>
    <w:p>
      <w:r>
        <w:t>аграрной страны в ведущую индустриальную державу.</w:t>
      </w:r>
    </w:p>
    <w:p>
      <w:r>
        <w:t>Социалистический реализм (соцреализм) — творческий метод, провоз­</w:t>
      </w:r>
    </w:p>
    <w:p>
      <w:r>
        <w:t>глашённый в СССР основным для культуры и искусства. Главные принципы:</w:t>
      </w:r>
    </w:p>
    <w:p>
      <w:r>
        <w:t>правдивость и доступность в сочетании с задачей «идейного воспитания в духе</w:t>
      </w:r>
    </w:p>
    <w:p>
      <w:r>
        <w:t>социализма», жизнеутверждающий пафос и революционно-романтическая</w:t>
      </w:r>
    </w:p>
    <w:p>
      <w:r>
        <w:t>героика.</w:t>
      </w:r>
    </w:p>
    <w:p>
      <w:r>
        <w:t>Социалистическое соревнование — одна из форм трудовой мобилизации</w:t>
      </w:r>
    </w:p>
    <w:p>
      <w:r>
        <w:t>масс на выполнение производственных планов.</w:t>
      </w:r>
    </w:p>
    <w:p>
      <w:r>
        <w:t>Социальные «лифты» — система социальных механизмов, обеспечиваю­</w:t>
      </w:r>
    </w:p>
    <w:p>
      <w:r>
        <w:t>щих вертикальную мобильность граждан, их «подъём» от одного уровня обще­</w:t>
      </w:r>
    </w:p>
    <w:p>
      <w:r>
        <w:t>ственной иерархии к другому.</w:t>
      </w:r>
    </w:p>
    <w:p>
      <w:r>
        <w:t>Союз воинствующих безбожников — добровольная общественная орга­</w:t>
      </w:r>
    </w:p>
    <w:p>
      <w:r>
        <w:t>низация в СССР, основанная в 1925 г., ставившая своей целью идейную борьбу</w:t>
      </w:r>
    </w:p>
    <w:p>
      <w:r>
        <w:t>с религией во всех её проявлениях.</w:t>
      </w:r>
    </w:p>
    <w:p>
      <w:r>
        <w:t>Спекуляция — скупка и перепродажа ценностей, товаров по завышенным</w:t>
      </w:r>
    </w:p>
    <w:p>
      <w:r>
        <w:t>ценам с целью наживы.</w:t>
      </w:r>
    </w:p>
    <w:p>
      <w:r>
        <w:t>Спецпереселенцы (спецпоселенцы) — лица, отправленные в администра­</w:t>
      </w:r>
    </w:p>
    <w:p>
      <w:r>
        <w:t>тивную ссылку в 1930—1940-е гг., как правило, в отдалённые районы страны.</w:t>
      </w:r>
    </w:p>
    <w:p>
      <w:r>
        <w:t>Среди них были крестьяне, высланные во время коллективизации, представи­</w:t>
      </w:r>
    </w:p>
    <w:p>
      <w:r>
        <w:t>тели депортированных народов и др. Были лишены избирательного права</w:t>
      </w:r>
    </w:p>
    <w:p>
      <w:r>
        <w:t>и свободы передвижения (запрещалось покидать спецпосёлки).</w:t>
      </w:r>
    </w:p>
    <w:p>
      <w:r>
        <w:t>Сплошная коллективизация — массовое создание колхозов и ликвидация</w:t>
      </w:r>
    </w:p>
    <w:p>
      <w:r>
        <w:t>единоличных хозяйств.</w:t>
      </w:r>
    </w:p>
    <w:p>
      <w:r>
        <w:t>Среднее крестьянство (середняки) — крестьяне, занимавшие среднее</w:t>
      </w:r>
    </w:p>
    <w:p>
      <w:r>
        <w:t>экономическое положение между бедняками и состоятельным крестьянством.</w:t>
      </w:r>
    </w:p>
    <w:p>
      <w:r>
        <w:t>Обрабатывали землю сами и с помощью членов семьи. К 1917 г. составили 20 %</w:t>
      </w:r>
    </w:p>
    <w:p>
      <w:r>
        <w:t>всех крестьянских хозяйств, к 1928—1929 гг. — 60 %. В ходе коллективизации</w:t>
      </w:r>
    </w:p>
    <w:p>
      <w:r>
        <w:t>перестали существовать: часть вступила в колхозы или ушла из деревни, другая</w:t>
      </w:r>
    </w:p>
    <w:p>
      <w:r>
        <w:t>часть подверглась раскулачиванию.</w:t>
      </w:r>
    </w:p>
    <w:p>
      <w:r>
        <w:t>Словарь понятий и терминов</w:t>
      </w:r>
    </w:p>
    <w:p>
      <w:r>
        <w:t>Стахановцы — участники массового пропагандистского движения новато­</w:t>
      </w:r>
    </w:p>
    <w:p>
      <w:r>
        <w:t>ров и передовиков производства в СССР за повышение производительности</w:t>
      </w:r>
    </w:p>
    <w:p>
      <w:r>
        <w:t>труда и лучшее использование техники.</w:t>
      </w:r>
    </w:p>
    <w:p>
      <w:r>
        <w:t>Субботник — сознательный организованный бесплатный труд на благо об­</w:t>
      </w:r>
    </w:p>
    <w:p>
      <w:r>
        <w:t>щества в свободное от работы время, в выходные (откуда и происходит название).</w:t>
      </w:r>
    </w:p>
    <w:p>
      <w:r>
        <w:t>Тегеранская конференция — конференция руководителей трёх союзных</w:t>
      </w:r>
    </w:p>
    <w:p>
      <w:r>
        <w:t>во Второй мировой войне держав: СССР (И. Сталин), США (Ф. Рузвельт)</w:t>
      </w:r>
    </w:p>
    <w:p>
      <w:r>
        <w:t>и Великобритании (У. Черчилль); состоялась 28 ноября — 1 декабря 1943 г.</w:t>
      </w:r>
    </w:p>
    <w:p>
      <w:r>
        <w:t>в Тегеране (Иран).</w:t>
      </w:r>
    </w:p>
    <w:p>
      <w:r>
        <w:t>Товарищество по совместной обработке земли (ТОЗ) — форма сельско­</w:t>
      </w:r>
    </w:p>
    <w:p>
      <w:r>
        <w:t>хозяйственной производственной кооперации в первые годы советской власти.</w:t>
      </w:r>
    </w:p>
    <w:p>
      <w:r>
        <w:t>В ТОЗе объединялись земельные участки, наделы и труд его членов. Часть</w:t>
      </w:r>
    </w:p>
    <w:p>
      <w:r>
        <w:t>ТОЗов была позже реорганизована в колхозы.</w:t>
      </w:r>
    </w:p>
    <w:p>
      <w:r>
        <w:t>Трест — 1) одна из форм монополистических объединений, в рамках кото­</w:t>
      </w:r>
    </w:p>
    <w:p>
      <w:r>
        <w:t>рой участники теряют производственную, коммерческую, а порой даже юриди­</w:t>
      </w:r>
    </w:p>
    <w:p>
      <w:r>
        <w:t>ческую самостоятельность; 2) в период нэпа — государственное промышлен­</w:t>
      </w:r>
    </w:p>
    <w:p>
      <w:r>
        <w:t>ное предприятие, которому предоставлена самостоятельность в производстве</w:t>
      </w:r>
    </w:p>
    <w:p>
      <w:r>
        <w:t>своих операций согласно утверждённому для них уставу и которое действует на</w:t>
      </w:r>
    </w:p>
    <w:p>
      <w:r>
        <w:t>началах коммерческого расчёта с целью извлечения прибыли.</w:t>
      </w:r>
    </w:p>
    <w:p>
      <w:r>
        <w:t>Трудовые армии (трудармии) — военизированные формирования в Со­</w:t>
      </w:r>
    </w:p>
    <w:p>
      <w:r>
        <w:t>ветской республике, которые создавались в 1920—1921 гг. на базе управлений</w:t>
      </w:r>
    </w:p>
    <w:p>
      <w:r>
        <w:t>(штабов), частей обеспечения и запасных частей РККА, а также неофициаль­</w:t>
      </w:r>
    </w:p>
    <w:p>
      <w:r>
        <w:t>ное название системы принудительной трудовой повинности населения, при­</w:t>
      </w:r>
    </w:p>
    <w:p>
      <w:r>
        <w:t>зываемого в организованные по военному образцу трудовые подразделения</w:t>
      </w:r>
    </w:p>
    <w:p>
      <w:r>
        <w:t>в 1942—1946 гг.</w:t>
      </w:r>
    </w:p>
    <w:p>
      <w:r>
        <w:t>Трудодень — мера затрат труда в колхозах, применялась в 1930—1966 гг.,</w:t>
      </w:r>
    </w:p>
    <w:p>
      <w:r>
        <w:t>служила основой распределения доходов.</w:t>
      </w:r>
    </w:p>
    <w:p>
      <w:r>
        <w:t>Ударники — работники, демонстрирующие повышенную производитель­</w:t>
      </w:r>
    </w:p>
    <w:p>
      <w:r>
        <w:t>ность труда. Это понятие зародилось в годы первых пятилеток.</w:t>
      </w:r>
    </w:p>
    <w:p>
      <w:r>
        <w:t>Урбанизация — рост городов, особенно крупных, повышение доли город­</w:t>
      </w:r>
    </w:p>
    <w:p>
      <w:r>
        <w:t>ских жителей, сосредоточение населения и экономической жизни в городах.</w:t>
      </w:r>
    </w:p>
    <w:p>
      <w:r>
        <w:t>Учредительное собрание — представительское учреждение, созданное</w:t>
      </w:r>
    </w:p>
    <w:p>
      <w:r>
        <w:t>на основе всеобщего избирательного права для установления формы правле­</w:t>
      </w:r>
    </w:p>
    <w:p>
      <w:r>
        <w:t>ния и выработки конституции.</w:t>
      </w:r>
    </w:p>
    <w:p>
      <w:r>
        <w:t>Хозрасчёт — плановое ведение хозяйства предприятия на основе самооку­</w:t>
      </w:r>
    </w:p>
    <w:p>
      <w:r>
        <w:t>паемости, без помощи средств государственного бюджета.</w:t>
      </w:r>
    </w:p>
    <w:p>
      <w:r>
        <w:t>Холокост — целенаправленная политика нацистов по уничтожению евре­</w:t>
      </w:r>
    </w:p>
    <w:p>
      <w:r>
        <w:t>ев, в результате которой в Европе погибло около 6 млн человек.</w:t>
      </w:r>
    </w:p>
    <w:p>
      <w:r>
        <w:t>Челюскинцы — участники арктического рейса на пароходе «Челюскин»</w:t>
      </w:r>
    </w:p>
    <w:p>
      <w:r>
        <w:t>в 1933—1934 гг., раздавленном льдами в Чукотском море, высадившиеся на</w:t>
      </w:r>
    </w:p>
    <w:p>
      <w:r>
        <w:t>льдину и спасённые лётчиками.</w:t>
      </w:r>
    </w:p>
    <w:p>
      <w:r>
        <w:t>Червонец — денежная единица в Российской империи и СССР. В разное</w:t>
      </w:r>
    </w:p>
    <w:p>
      <w:r>
        <w:t>время ей соответствовал различный эквивалент в рублях. Червонцами в обихо­</w:t>
      </w:r>
    </w:p>
    <w:p>
      <w:r>
        <w:t>де традиционно называют банкноты номиналом в 10 единиц.</w:t>
      </w:r>
    </w:p>
    <w:p>
      <w:r>
        <w:t>«Чёрный передел» земли — лозунг, выражавший стремление крестьян</w:t>
      </w:r>
    </w:p>
    <w:p>
      <w:r>
        <w:t>к всеобщему переделу земли, к ликвидации помещичьего землевладения.</w:t>
      </w:r>
    </w:p>
    <w:p>
      <w:r>
        <w:t>Чёрный рынок — сфера нелегальной, спекулятивной торговли дефицит­</w:t>
      </w:r>
    </w:p>
    <w:p>
      <w:r>
        <w:t>ными (обычно потребительскими) товарами.</w:t>
      </w:r>
    </w:p>
    <w:p>
      <w:r>
        <w:t>Эвакуация — вывоз (или вывод) людей, учреждений, имущества из опас­</w:t>
      </w:r>
    </w:p>
    <w:p>
      <w:r>
        <w:t>ных местностей (во время военных действий, стихийных бедствий); перевозка</w:t>
      </w:r>
    </w:p>
    <w:p>
      <w:r>
        <w:t>раненых с театра военных действий в тыл.</w:t>
      </w:r>
    </w:p>
    <w:p>
      <w:r>
        <w:t>Эмансипация женщин — предоставление женщинам равноправия в об­</w:t>
      </w:r>
    </w:p>
    <w:p>
      <w:r>
        <w:t>щественной, трудовой и семейной жизни; стремление к равным правам муж­</w:t>
      </w:r>
    </w:p>
    <w:p>
      <w:r>
        <w:t>чин и женщин.</w:t>
      </w:r>
    </w:p>
    <w:p>
      <w:r>
        <w:t>Основные события истории России первой половины XX в.</w:t>
      </w:r>
    </w:p>
    <w:p>
      <w:r>
        <w:t>Основные события истории России первой половины XX в.</w:t>
      </w:r>
    </w:p>
    <w:p>
      <w:r>
        <w:t>28 июля 1914 — 11 ноября 1918 г. — Первая мировая война</w:t>
      </w:r>
    </w:p>
    <w:p>
      <w:r>
        <w:t>1 августа 1914 г. — объявление Германией войны России</w:t>
      </w:r>
    </w:p>
    <w:p>
      <w:r>
        <w:t>1915 г. — образование Прогрессивного блока</w:t>
      </w:r>
    </w:p>
    <w:p>
      <w:r>
        <w:t>Май 1916 г. — Брусиловский прорыв</w:t>
      </w:r>
    </w:p>
    <w:p>
      <w:r>
        <w:t>1917—1922 гг. — Российская революция</w:t>
      </w:r>
    </w:p>
    <w:p>
      <w:r>
        <w:t>27 февраля 1917 г. — формирование Временного комитета Государственной</w:t>
      </w:r>
    </w:p>
    <w:p>
      <w:r>
        <w:t>думы</w:t>
      </w:r>
    </w:p>
    <w:p>
      <w:r>
        <w:t>2 марта 1917 г. — отречение Николая II</w:t>
      </w:r>
    </w:p>
    <w:p>
      <w:r>
        <w:t>1 сентября 1917 г. — провозглашение России республикой</w:t>
      </w:r>
    </w:p>
    <w:p>
      <w:r>
        <w:t>25—26 октября (7—8 ноября) 1917 г. — свержение Временного правитель­</w:t>
      </w:r>
    </w:p>
    <w:p>
      <w:r>
        <w:t>ства, создание Совета народных комиссаров (советского правительства)</w:t>
      </w:r>
    </w:p>
    <w:p>
      <w:r>
        <w:t>Октябрь 1917 — январь 1924 г. — В. Ленин во главе страны</w:t>
      </w:r>
    </w:p>
    <w:p>
      <w:r>
        <w:t>Ноябрь 1917 г. — принятие Декларации прав народов России</w:t>
      </w:r>
    </w:p>
    <w:p>
      <w:r>
        <w:t>21 ноября (4 декабря) 1917 г. — восстановление патриаршества в Русской</w:t>
      </w:r>
    </w:p>
    <w:p>
      <w:r>
        <w:t>православной церкви</w:t>
      </w:r>
    </w:p>
    <w:p>
      <w:r>
        <w:t>Декабрь 1917 г. — создание Всероссийской чрезвычайной комиссии (ВЧК)</w:t>
      </w:r>
    </w:p>
    <w:p>
      <w:r>
        <w:t>Декабрь 1917 г. — создание Высшего совета народного хозяйства (ВСНХ)</w:t>
      </w:r>
    </w:p>
    <w:p>
      <w:r>
        <w:t>Декабрь 1917 г. — признание советским правительством независимости Фин­</w:t>
      </w:r>
    </w:p>
    <w:p>
      <w:r>
        <w:t>ляндии</w:t>
      </w:r>
    </w:p>
    <w:p>
      <w:r>
        <w:t>5—6 января 1918 г. — Учредительное собрание</w:t>
      </w:r>
    </w:p>
    <w:p>
      <w:r>
        <w:t>Январь 1918 г. — создание регулярной Красной Армии (РККА)</w:t>
      </w:r>
    </w:p>
    <w:p>
      <w:r>
        <w:t>3 марта 1918 г. — подписание советским правительством Брестского мира с</w:t>
      </w:r>
    </w:p>
    <w:p>
      <w:r>
        <w:t>Германией и выход России из Первой мировой войны</w:t>
      </w:r>
    </w:p>
    <w:p>
      <w:r>
        <w:t>Май 1918 г. — восстание Чехословацкого корпуса, начало широкомасштабной</w:t>
      </w:r>
    </w:p>
    <w:p>
      <w:r>
        <w:t>Гражданской войны в России</w:t>
      </w:r>
    </w:p>
    <w:p>
      <w:r>
        <w:t>Июль 1918 г. — выступление левых эсеров против большевиков</w:t>
      </w:r>
    </w:p>
    <w:p>
      <w:r>
        <w:t>10 июля 1918 г. — принятие первой Конституции России</w:t>
      </w:r>
    </w:p>
    <w:p>
      <w:r>
        <w:t>18 ноября 1918 г. — свержение Директории в Омске и установление диктату­</w:t>
      </w:r>
    </w:p>
    <w:p>
      <w:r>
        <w:t>ры А. Колчака</w:t>
      </w:r>
    </w:p>
    <w:p>
      <w:r>
        <w:t>Февраль 1919 г. — начало агрессии Польши против России (польскосоветская война)</w:t>
      </w:r>
    </w:p>
    <w:p>
      <w:r>
        <w:t>Май—октябрь 1919 г. — наступление Белой армии под командованием</w:t>
      </w:r>
    </w:p>
    <w:p>
      <w:r>
        <w:t>А. И. Деникина</w:t>
      </w:r>
    </w:p>
    <w:p>
      <w:r>
        <w:t>Октябрь 1919 — январь 1920 г. — общее наступление Красной Армии</w:t>
      </w:r>
    </w:p>
    <w:p>
      <w:r>
        <w:t>1920—1921 гг. — занятие Красной Армией Азербайджана, Армении, Хивы и</w:t>
      </w:r>
    </w:p>
    <w:p>
      <w:r>
        <w:t>Бухары, Грузии</w:t>
      </w:r>
    </w:p>
    <w:p>
      <w:r>
        <w:t>1920 г. — заключение Россией мирных договоров с Литвой, Латвией и Эсто­</w:t>
      </w:r>
    </w:p>
    <w:p>
      <w:r>
        <w:t>нией</w:t>
      </w:r>
    </w:p>
    <w:p>
      <w:r>
        <w:t>Август 1920 — июнь 1921 г. — Тамбовское восстание</w:t>
      </w:r>
    </w:p>
    <w:p>
      <w:r>
        <w:t>Ноябрь 1920 г. — разгром армии П. Врангеля в Крыму</w:t>
      </w:r>
    </w:p>
    <w:p>
      <w:r>
        <w:t>1920 г. — принятие плана ГОЭЛРО</w:t>
      </w:r>
    </w:p>
    <w:p>
      <w:r>
        <w:t>Март 1921 г. — восстание в Кронштадте</w:t>
      </w:r>
    </w:p>
    <w:p>
      <w:r>
        <w:t>14 марта 1921 г. — переход к нэпу</w:t>
      </w:r>
    </w:p>
    <w:p>
      <w:r>
        <w:t>1921 г. — Рижский мир с Польшей</w:t>
      </w:r>
    </w:p>
    <w:p>
      <w:r>
        <w:t>1921—1922 гг. — голод в России</w:t>
      </w:r>
    </w:p>
    <w:p>
      <w:r>
        <w:t>16 апреля 1922 г. — договор в Рапалло</w:t>
      </w:r>
    </w:p>
    <w:p>
      <w:r>
        <w:t>1922 г. — завершение Гражданской войны</w:t>
      </w:r>
    </w:p>
    <w:p>
      <w:r>
        <w:t>30 декабря 1922 г. — образование СССР</w:t>
      </w:r>
    </w:p>
    <w:p>
      <w:r>
        <w:t>1922—1924 гг. — финансовая реформа Г. Сокольникова</w:t>
      </w:r>
    </w:p>
    <w:p>
      <w:r>
        <w:t>1923 г. — создание Госплана</w:t>
      </w:r>
    </w:p>
    <w:p>
      <w:r>
        <w:t>31 января 1924 г. — принятие Конституции СССР</w:t>
      </w:r>
    </w:p>
    <w:p>
      <w:r>
        <w:t>1924 — март 1953 г. — И. Сталин во главе СССР</w:t>
      </w:r>
    </w:p>
    <w:p>
      <w:r>
        <w:t>1924 г. — полоса дипломатических признаний СССР</w:t>
      </w:r>
    </w:p>
    <w:p>
      <w:r>
        <w:t>1925 г. — начало разработки ежегодных народнохозяйственных планов</w:t>
      </w:r>
    </w:p>
    <w:p>
      <w:r>
        <w:t>Основные события истории России первой половины XX в.</w:t>
      </w:r>
    </w:p>
    <w:p>
      <w:r>
        <w:t>1927 г. — учреждение звания Героя Труда</w:t>
      </w:r>
    </w:p>
    <w:p>
      <w:r>
        <w:t>1928—1929 гг. — свёртывание нэпа</w:t>
      </w:r>
    </w:p>
    <w:p>
      <w:r>
        <w:t>1928 г. — Шахтинский процесс</w:t>
      </w:r>
    </w:p>
    <w:p>
      <w:r>
        <w:t>1928—1932 гг. — первая пятилетка</w:t>
      </w:r>
    </w:p>
    <w:p>
      <w:r>
        <w:t>1929 г. — переход к сплошной коллективизации сельского хозяйства («великий</w:t>
      </w:r>
    </w:p>
    <w:p>
      <w:r>
        <w:t>перелом»)</w:t>
      </w:r>
    </w:p>
    <w:p>
      <w:r>
        <w:t>1930 г. — ликвидация массовой безработицы, закрытие бирж труда</w:t>
      </w:r>
    </w:p>
    <w:p>
      <w:r>
        <w:t>1930—1935 гг. — карточная система снабжения населения</w:t>
      </w:r>
    </w:p>
    <w:p>
      <w:r>
        <w:t>1932 г. — введение паспортной системы</w:t>
      </w:r>
    </w:p>
    <w:p>
      <w:r>
        <w:t>1932—1933 гг. — голод в СССР</w:t>
      </w:r>
    </w:p>
    <w:p>
      <w:r>
        <w:t>1933—1937 гг. — вторая пятилетка</w:t>
      </w:r>
    </w:p>
    <w:p>
      <w:r>
        <w:t>1934 г. — учреждение звания Героя Советского Союза</w:t>
      </w:r>
    </w:p>
    <w:p>
      <w:r>
        <w:t>5 декабря 1936 г. — принятие новой Конституции СССР</w:t>
      </w:r>
    </w:p>
    <w:p>
      <w:r>
        <w:t>1937—1938 гг. — пик массовых политических репрессий</w:t>
      </w:r>
    </w:p>
    <w:p>
      <w:r>
        <w:t>1938 г. — учреждение звания Героя Социалистического Труда</w:t>
      </w:r>
    </w:p>
    <w:p>
      <w:r>
        <w:t>24 июля — 11 августа 1938 г. — военный конфликт с Японией на оз. Хасан</w:t>
      </w:r>
    </w:p>
    <w:p>
      <w:r>
        <w:t>11 мая — 16 сентября 1939 г. — военный конфликт с Японией на р. Хал­</w:t>
      </w:r>
    </w:p>
    <w:p>
      <w:r>
        <w:t>хин-Гол</w:t>
      </w:r>
    </w:p>
    <w:p>
      <w:r>
        <w:t>23 августа 1939 г. — советско-германский договор о ненападении</w:t>
      </w:r>
    </w:p>
    <w:p>
      <w:r>
        <w:t>1 сентября 1939 — 3 сентября 1945 г. — Вторая мировая война</w:t>
      </w:r>
    </w:p>
    <w:p>
      <w:r>
        <w:t>30 ноября 1939 — 12 марта 1940 г. — советско-финляндская война</w:t>
      </w:r>
    </w:p>
    <w:p>
      <w:r>
        <w:t>1940 г. — возвращение Прибалтики и Бессарабии в состав России</w:t>
      </w:r>
    </w:p>
    <w:p>
      <w:r>
        <w:t>22 июня 1941 — 9 мая 1945 г. — Великая Отечественная война</w:t>
      </w:r>
    </w:p>
    <w:p>
      <w:r>
        <w:t>24 июня 1941 г. — создание Совета по эвакуации</w:t>
      </w:r>
    </w:p>
    <w:p>
      <w:r>
        <w:t>10 июля — 10 сентября 1941 г. — Смоленское сражение</w:t>
      </w:r>
    </w:p>
    <w:p>
      <w:r>
        <w:t>8 сентября 1941 г. — начало блокады Ленинграда</w:t>
      </w:r>
    </w:p>
    <w:p>
      <w:r>
        <w:t>30 сентября 1941 — 20 апреля 1942 г. — Московская битва</w:t>
      </w:r>
    </w:p>
    <w:p>
      <w:r>
        <w:t>7 ноября 1941 г. — парад на Красной площади</w:t>
      </w:r>
    </w:p>
    <w:p>
      <w:r>
        <w:t>5—6 декабря 1941 г. — переход советских войск в контрнаступление под Мо­</w:t>
      </w:r>
    </w:p>
    <w:p>
      <w:r>
        <w:t>сквой</w:t>
      </w:r>
    </w:p>
    <w:p>
      <w:r>
        <w:t>17 июля 1942 — 2 февраля 1943 г. — Сталинградская битва</w:t>
      </w:r>
    </w:p>
    <w:p>
      <w:r>
        <w:t>25 июля 1942 г. — начало битвы за Кавказ</w:t>
      </w:r>
    </w:p>
    <w:p>
      <w:r>
        <w:t>28 июля 1942 г. — приказ № 227 («Ни шагу назад!»)</w:t>
      </w:r>
    </w:p>
    <w:p>
      <w:r>
        <w:t>19 ноября 1942 г. — переход советских войск в контрнаступление под Сталин­</w:t>
      </w:r>
    </w:p>
    <w:p>
      <w:r>
        <w:t>градом</w:t>
      </w:r>
    </w:p>
    <w:p>
      <w:r>
        <w:t>12—18 января 1943 г. — прорыв блокады Ленинграда</w:t>
      </w:r>
    </w:p>
    <w:p>
      <w:r>
        <w:t>5 июля — 23 августа 1943 г. — Курская битва</w:t>
      </w:r>
    </w:p>
    <w:p>
      <w:r>
        <w:t>3 августа — 15 сентября 1943 г. — партизанская операция «Рельсовая война»</w:t>
      </w:r>
    </w:p>
    <w:p>
      <w:r>
        <w:t>5 августа 1943 г. — освобождение Орла и Белгорода, первый салют в Москве</w:t>
      </w:r>
    </w:p>
    <w:p>
      <w:r>
        <w:t>28 ноября — 1 декабря 1943 г. — Тегеранская конференция</w:t>
      </w:r>
    </w:p>
    <w:p>
      <w:r>
        <w:t>27 января 1944 г. — полное освобождение Ленинграда от вражеской блокады</w:t>
      </w:r>
    </w:p>
    <w:p>
      <w:r>
        <w:t>26 марта 1944 г. — выход советских войск на румынскую границу, начало</w:t>
      </w:r>
    </w:p>
    <w:p>
      <w:r>
        <w:t>освобождения Красной Армией стран Европы (1944—1945)</w:t>
      </w:r>
    </w:p>
    <w:p>
      <w:r>
        <w:t>6 июня 1944 г. — высадка союзников во Франции, открытие второго фронта</w:t>
      </w:r>
    </w:p>
    <w:p>
      <w:r>
        <w:t>23 июня — 29 августа 1944 г. — Белорусская наступательная операция</w:t>
      </w:r>
    </w:p>
    <w:p>
      <w:r>
        <w:t>1943—1944 гг. — депортация репрессированных народов СССР</w:t>
      </w:r>
    </w:p>
    <w:p>
      <w:r>
        <w:t>27 января 1945 г. — освобождение Аушвица (Освенцима)</w:t>
      </w:r>
    </w:p>
    <w:p>
      <w:r>
        <w:t>4—11 февраля 1945 г. — Ялтинская конференция</w:t>
      </w:r>
    </w:p>
    <w:p>
      <w:r>
        <w:t>16 апреля — 2 мая 1945 г. — битва за Берлин</w:t>
      </w:r>
    </w:p>
    <w:p>
      <w:r>
        <w:t>25 апреля — 26 июня 1945 г. — Конференция Объединённых Наций</w:t>
      </w:r>
    </w:p>
    <w:p>
      <w:r>
        <w:t>в Сан-Франциско. Принятие Устава ООН</w:t>
      </w:r>
    </w:p>
    <w:p>
      <w:r>
        <w:t>9 мая 1945 г. — безоговорочная капитуляция Германии, окончание Великой</w:t>
      </w:r>
    </w:p>
    <w:p>
      <w:r>
        <w:t>Отечественной войны, День Победы в Великой Отечественной войне</w:t>
      </w:r>
    </w:p>
    <w:p>
      <w:r>
        <w:t>17 июля — 2 августа 1945 г. — Потсдамская конференция</w:t>
      </w:r>
    </w:p>
    <w:p>
      <w:r>
        <w:t>9 августа — 2 сентября 1945 г. — советско-японская война</w:t>
      </w:r>
    </w:p>
    <w:p>
      <w:r>
        <w:t>2 сентября 1945 г. — капитуляция Японии</w:t>
      </w:r>
    </w:p>
    <w:p>
      <w:r>
        <w:t>Советуем прочитать и посмотреть</w:t>
      </w:r>
    </w:p>
    <w:p>
      <w:r>
        <w:t>Советуем прочитать и посмотреть</w:t>
      </w:r>
    </w:p>
    <w:p>
      <w:r>
        <w:t>Литература</w:t>
      </w:r>
    </w:p>
    <w:p>
      <w:r>
        <w:t>Какурин Н., Ковтун Н., Сухов В. Военная история Гражданской войны в России.</w:t>
      </w:r>
    </w:p>
    <w:p>
      <w:r>
        <w:t>Первая мировая война 1914—1918 в 4 т.</w:t>
      </w:r>
    </w:p>
    <w:p>
      <w:r>
        <w:t>Булгаков М. Белая гвардия.</w:t>
      </w:r>
    </w:p>
    <w:p>
      <w:r>
        <w:t>Бунин И. Окаянные дни.</w:t>
      </w:r>
    </w:p>
    <w:p>
      <w:r>
        <w:t>Пикуль В. Моонзунд.</w:t>
      </w:r>
    </w:p>
    <w:p>
      <w:r>
        <w:t>Пикуль В. Честь имею.</w:t>
      </w:r>
    </w:p>
    <w:p>
      <w:r>
        <w:t>Шолохов М. Тихий Дон.</w:t>
      </w:r>
    </w:p>
    <w:p>
      <w:r>
        <w:t>Рид Дж. Десять дней, которые потрясли мир.</w:t>
      </w:r>
    </w:p>
    <w:p>
      <w:r>
        <w:t>Толстой А. Хождение по мукам.</w:t>
      </w:r>
    </w:p>
    <w:p>
      <w:r>
        <w:t>Виола Л. Крестьянский бунт в эпоху Сталина.</w:t>
      </w:r>
    </w:p>
    <w:p>
      <w:r>
        <w:t>Гимпельсон Е. Нэп. Новая экономическая политика Ленина — Сталина.</w:t>
      </w:r>
    </w:p>
    <w:p>
      <w:r>
        <w:t>Осокина Е. За фасадом «сталинского изобилия».</w:t>
      </w:r>
    </w:p>
    <w:p>
      <w:r>
        <w:t>Булгаков М. Роковые яйца, Собачье сердце, Мастер и Маргарита.</w:t>
      </w:r>
    </w:p>
    <w:p>
      <w:r>
        <w:t>Зощенко М. Рассказы.</w:t>
      </w:r>
    </w:p>
    <w:p>
      <w:r>
        <w:t>Ильф И., Петров Е. 12 стульев, Золотой телёнок.</w:t>
      </w:r>
    </w:p>
    <w:p>
      <w:r>
        <w:t>Каверин В. Два капитана.</w:t>
      </w:r>
    </w:p>
    <w:p>
      <w:r>
        <w:t>Атлас Победы. Великая Отечественная война 1941—1945 гг.</w:t>
      </w:r>
    </w:p>
    <w:p>
      <w:r>
        <w:t>Гареев М. Полководцы Победы и их военное значение.</w:t>
      </w:r>
    </w:p>
    <w:p>
      <w:r>
        <w:t>Никифоров Ю., Ржешевский О. Великая Отечественная война. Книга для чтения.</w:t>
      </w:r>
    </w:p>
    <w:p>
      <w:r>
        <w:t>Драбкин А., Исаев А. История Великой Отечественной войны 1941—1945 гг.</w:t>
      </w:r>
    </w:p>
    <w:p>
      <w:r>
        <w:t>Яров С. Повседневная жизнь блокадного Ленинграда.</w:t>
      </w:r>
    </w:p>
    <w:p>
      <w:r>
        <w:t>Бакланов Н. Навеки — девятнадцатилетние.</w:t>
      </w:r>
    </w:p>
    <w:p>
      <w:r>
        <w:t>Бондарев Ю. Горячий снег.</w:t>
      </w:r>
    </w:p>
    <w:p>
      <w:r>
        <w:t>Быков В. Сотников.</w:t>
      </w:r>
    </w:p>
    <w:p>
      <w:r>
        <w:t>Васильев Б. В списках не значился.</w:t>
      </w:r>
    </w:p>
    <w:p>
      <w:r>
        <w:t>Катаев В. Сын полка.</w:t>
      </w:r>
    </w:p>
    <w:p>
      <w:r>
        <w:t>Козлов В. Витька с Чапаевской улицы.</w:t>
      </w:r>
    </w:p>
    <w:p>
      <w:r>
        <w:t>Осеева В. Васёк Трубачёв и его товарищи.</w:t>
      </w:r>
    </w:p>
    <w:p>
      <w:r>
        <w:t>Некрасов В. В окопах Сталинграда.</w:t>
      </w:r>
    </w:p>
    <w:p>
      <w:r>
        <w:t>Полевой Б. Повесть о настоящем человеке.</w:t>
      </w:r>
    </w:p>
    <w:p>
      <w:r>
        <w:t>Раковская Н. Мальчик из Ленинграда.</w:t>
      </w:r>
    </w:p>
    <w:p>
      <w:r>
        <w:t>Симонов К. Живые и мёртвые.</w:t>
      </w:r>
    </w:p>
    <w:p>
      <w:r>
        <w:t>Твардовский А. Василий Тёркин.</w:t>
      </w:r>
    </w:p>
    <w:p>
      <w:r>
        <w:t>Фадеев А. Молодая гвардия.</w:t>
      </w:r>
    </w:p>
    <w:p>
      <w:r>
        <w:t>Шолохов М. Судьба человека, Они сражались за Родину.</w:t>
      </w:r>
    </w:p>
    <w:p>
      <w:r>
        <w:t>Документальные фильмы</w:t>
      </w:r>
    </w:p>
    <w:p>
      <w:r>
        <w:t>Из цикла материалов Исторического парка «Россия — моя история», © Фонд</w:t>
      </w:r>
    </w:p>
    <w:p>
      <w:r>
        <w:t>Гуманитарных проектов</w:t>
      </w:r>
    </w:p>
    <w:p>
      <w:r>
        <w:t>1. «ВЕК ГЛОБАЛЬНОЙ КОНКУРЕНЦИИ»</w:t>
      </w:r>
    </w:p>
    <w:p>
      <w:r>
        <w:t>2. «РЕВОЛЮЦИЯ»</w:t>
      </w:r>
    </w:p>
    <w:p>
      <w:r>
        <w:t>Фильмы доступны по ссылке и QR-коду: https://go.prosv.ru/woqtoG</w:t>
      </w:r>
    </w:p>
    <w:p>
      <w:r>
        <w:t>«НАРОД-ПОБЕДИТЕЛЬ»</w:t>
      </w:r>
    </w:p>
    <w:p>
      <w:r>
        <w:t>Фильм доступен по ссылке и QR-коду: https://go.prosv.ru/7iDxj6</w:t>
      </w:r>
    </w:p>
    <w:p>
      <w:r>
        <w:t>Интернет-ресурсы</w:t>
      </w:r>
    </w:p>
    <w:p>
      <w:r>
        <w:t>Интернет-ресурсы</w:t>
      </w:r>
    </w:p>
    <w:p>
      <w:r>
        <w:t>Сайт Президента</w:t>
      </w:r>
    </w:p>
    <w:p>
      <w:r>
        <w:t>Российской Федерации</w:t>
      </w:r>
    </w:p>
    <w:p>
      <w:r>
        <w:t>Российское</w:t>
      </w:r>
    </w:p>
    <w:p>
      <w:r>
        <w:t>военно-историческое</w:t>
      </w:r>
    </w:p>
    <w:p>
      <w:r>
        <w:t>общество</w:t>
      </w:r>
    </w:p>
    <w:p>
      <w:r>
        <w:t>www.kremlin.ru</w:t>
      </w:r>
    </w:p>
    <w:p>
      <w:r>
        <w:t>rvio.histrf.ru</w:t>
      </w:r>
    </w:p>
    <w:p>
      <w:r>
        <w:t>Сервер органов</w:t>
      </w:r>
    </w:p>
    <w:p>
      <w:r>
        <w:t>государственной власти</w:t>
      </w:r>
    </w:p>
    <w:p>
      <w:r>
        <w:t>России</w:t>
      </w:r>
    </w:p>
    <w:p>
      <w:r>
        <w:t>Большая</w:t>
      </w:r>
    </w:p>
    <w:p>
      <w:r>
        <w:t>российская</w:t>
      </w:r>
    </w:p>
    <w:p>
      <w:r>
        <w:t>энциклопедия</w:t>
      </w:r>
    </w:p>
    <w:p>
      <w:r>
        <w:t>www.gov.ru</w:t>
      </w:r>
    </w:p>
    <w:p>
      <w:r>
        <w:t>www.bigenc.ru</w:t>
      </w:r>
    </w:p>
    <w:p>
      <w:r>
        <w:t>Министерство</w:t>
      </w:r>
    </w:p>
    <w:p>
      <w:r>
        <w:t>иностранных дел</w:t>
      </w:r>
    </w:p>
    <w:p>
      <w:r>
        <w:t>Российской Федерации</w:t>
      </w:r>
    </w:p>
    <w:p>
      <w:r>
        <w:t>Волонтёры Победы</w:t>
      </w:r>
    </w:p>
    <w:p>
      <w:r>
        <w:t>www.mid.ru</w:t>
      </w:r>
    </w:p>
    <w:p>
      <w:r>
        <w:t>волонтёрыпобеды.рф</w:t>
      </w:r>
    </w:p>
    <w:p>
      <w:r>
        <w:t>Федеральный портал</w:t>
      </w:r>
    </w:p>
    <w:p>
      <w:r>
        <w:t>истории России</w:t>
      </w:r>
    </w:p>
    <w:p>
      <w:r>
        <w:t>Поисковое движение</w:t>
      </w:r>
    </w:p>
    <w:p>
      <w:r>
        <w:t>России</w:t>
      </w:r>
    </w:p>
    <w:p>
      <w:r>
        <w:t>история.рф</w:t>
      </w:r>
    </w:p>
    <w:p>
      <w:r>
        <w:t>рф-поиск.рф</w:t>
      </w:r>
    </w:p>
    <w:p>
      <w:r>
        <w:t>Портал культурного</w:t>
      </w:r>
    </w:p>
    <w:p>
      <w:r>
        <w:t>наследия и традиций</w:t>
      </w:r>
    </w:p>
    <w:p>
      <w:r>
        <w:t>России</w:t>
      </w:r>
    </w:p>
    <w:p>
      <w:r>
        <w:t>Движение первых</w:t>
      </w:r>
    </w:p>
    <w:p>
      <w:r>
        <w:t>культура.рф</w:t>
      </w:r>
    </w:p>
    <w:p>
      <w:r>
        <w:t>будьвдвижении.рф</w:t>
      </w:r>
    </w:p>
    <w:p>
      <w:r>
        <w:t>Российское</w:t>
      </w:r>
    </w:p>
    <w:p>
      <w:r>
        <w:t>общество «Знание»</w:t>
      </w:r>
    </w:p>
    <w:p>
      <w:r>
        <w:t>www.znanierussia.ru</w:t>
      </w:r>
    </w:p>
    <w:p>
      <w:r>
        <w:t>ФГБУ«Президентская</w:t>
      </w:r>
    </w:p>
    <w:p>
      <w:r>
        <w:t>библиотека имени</w:t>
      </w:r>
    </w:p>
    <w:p>
      <w:r>
        <w:t>Б. Н. Ельцина»</w:t>
      </w:r>
    </w:p>
    <w:p>
      <w:r>
        <w:t>www.prlib.ru</w:t>
      </w:r>
    </w:p>
    <w:p>
      <w:r>
        <w:t>Русское</w:t>
      </w:r>
    </w:p>
    <w:p>
      <w:r>
        <w:t>географическое</w:t>
      </w:r>
    </w:p>
    <w:p>
      <w:r>
        <w:t>общество</w:t>
      </w:r>
    </w:p>
    <w:p>
      <w:r>
        <w:t>Память народа</w:t>
      </w:r>
    </w:p>
    <w:p>
      <w:r>
        <w:t>www.rgo.ru</w:t>
      </w:r>
    </w:p>
    <w:p>
      <w:r>
        <w:t>www.pamyat-naroda.ru</w:t>
      </w:r>
    </w:p>
    <w:p>
      <w:r>
        <w:t>Российское</w:t>
      </w:r>
    </w:p>
    <w:p>
      <w:r>
        <w:t>историческое</w:t>
      </w:r>
    </w:p>
    <w:p>
      <w:r>
        <w:t>общество</w:t>
      </w:r>
    </w:p>
    <w:p>
      <w:r>
        <w:t>Подвиг народа</w:t>
      </w:r>
    </w:p>
    <w:p>
      <w:r>
        <w:t>www.historyrussia.org</w:t>
      </w:r>
    </w:p>
    <w:p>
      <w:r>
        <w:t>www.podvignaroda.ru</w:t>
      </w:r>
    </w:p>
    <w:p>
      <w:r>
        <w:t>ОГЛАВЛЕНИЕ</w:t>
      </w:r>
    </w:p>
    <w:p>
      <w:r>
        <w:t>ОГЛАВЛЕНИЕ</w:t>
      </w:r>
    </w:p>
    <w:p>
      <w:r>
        <w:t>Введение . . . . . . . . . . . . . . . . . . . . . . . . . . . . . . . . . . . . . . . . . . . . . . . . . . . . . . . .</w:t>
      </w:r>
    </w:p>
    <w:p>
      <w:r>
        <w:t>и Великой российской революции. 1914—1922 гг.  . . . . . . . . . . . .</w:t>
      </w:r>
    </w:p>
    <w:p>
      <w:r>
        <w:t>Нарастание революционных настроений  . . . . . . . . . . . . . . . . . . . . . .</w:t>
      </w:r>
    </w:p>
    <w:p>
      <w:r>
        <w:t>«Военный коммунизм»  . . . . . . . . . . . . . . . . . . . . . . . . . . . . . . . . . . . . . .</w:t>
      </w:r>
    </w:p>
    <w:p>
      <w:r>
        <w:t>Перемены в повседневной жизни и общественных</w:t>
      </w:r>
    </w:p>
    <w:p>
      <w:r>
        <w:t>настроениях  . . . . . . . . . . . . . . . . . . . . . . . . . . . . . . . . . . . . . . . . . . . . . . .</w:t>
      </w:r>
    </w:p>
    <w:p>
      <w:r>
        <w:t>Итоги главы  . . . . . . . . . . . . . . . . . . . . . . . . . . . . . . . . . . . . . . . . . . . . . . . . . . . . .</w:t>
      </w:r>
    </w:p>
    <w:p>
      <w:r>
        <w:t>Вопросы и задания к главе  . . . . . . . . . . . . . . . . . . . . . . . . . . . . . . . . . . . . . . . .</w:t>
      </w:r>
    </w:p>
    <w:p>
      <w:r>
        <w:t>Темы проектов . . . . . . . . . . . . . . . . . . . . . . . . . . . . . . . . . . . . . . . . . . . . . . . . . . .</w:t>
      </w:r>
    </w:p>
    <w:p>
      <w:r>
        <w:t>Ресурсы к главе . . . . . . . . . . . . . . . . . . . . . . . . . . . . . . . . . . . . . . . . . . . . . . . . . .</w:t>
      </w:r>
    </w:p>
    <w:p>
      <w:r>
        <w:t>Переход к нэпу  . . . . . . . . . . . . . . . . . . . . . . . . . . . . . . . . . . . . . . . . . . . . .</w:t>
      </w:r>
    </w:p>
    <w:p>
      <w:r>
        <w:t>СССР в 1920-е гг.  . . . . . . . . . . . . . . . . . . . . . . . . . . . . . . . . . . . . . . . . . . .</w:t>
      </w:r>
    </w:p>
    <w:p>
      <w:r>
        <w:t>СССР в 1930-е гг.  . . . . . . . . . . . . . . . . . . . . . . . . . . . . . . . . . . . . . . . . . . .</w:t>
      </w:r>
    </w:p>
    <w:p>
      <w:r>
        <w:t>создание «нового человека». Развитие науки, образования,</w:t>
      </w:r>
    </w:p>
    <w:p>
      <w:r>
        <w:t>здравоохранения  . . . . . . . . . . . . . . . . . . . . . . . . . . . . . . . . . . . . . . . . . . .</w:t>
      </w:r>
    </w:p>
    <w:p>
      <w:r>
        <w:t>Русское Зарубежье и его роль в развитии мировой культуры . . . . .</w:t>
      </w:r>
    </w:p>
    <w:p>
      <w:r>
        <w:t>ОГЛАВЛЕНИЕ</w:t>
      </w:r>
    </w:p>
    <w:p>
      <w:r>
        <w:t>Итоги главы  . . . . . . . . . . . . . . . . . . . . . . . . . . . . . . . . . . . . . . . . . . . . . . . . . . . . .</w:t>
      </w:r>
    </w:p>
    <w:p>
      <w:r>
        <w:t>Вопросы и задания к главе  . . . . . . . . . . . . . . . . . . . . . . . . . . . . . . . . . . . . . . . .</w:t>
      </w:r>
    </w:p>
    <w:p>
      <w:r>
        <w:t>Темы проектов . . . . . . . . . . . . . . . . . . . . . . . . . . . . . . . . . . . . . . . . . . . . . . . . . . .</w:t>
      </w:r>
    </w:p>
    <w:p>
      <w:r>
        <w:t>Ресурсы к главе . . . . . . . . . . . . . . . . . . . . . . . . . . . . . . . . . . . . . . . . . . . . . . . . . .</w:t>
      </w:r>
    </w:p>
    <w:p>
      <w:r>
        <w:t>Начало коренного перелома в ходе войны  . . . . . . . . . . . . . . . . . . . . .</w:t>
      </w:r>
    </w:p>
    <w:p>
      <w:r>
        <w:t>и изгнание врага с территории СССР  . . . . . . . . . . . . . . . . . . . . . . . . .</w:t>
      </w:r>
    </w:p>
    <w:p>
      <w:r>
        <w:t>в Великой Отечественной войне  . . . . . . . . . . . . . . . . . . . . . . . . . . . . . .</w:t>
      </w:r>
    </w:p>
    <w:p>
      <w:r>
        <w:t>Итоги главы  . . . . . . . . . . . . . . . . . . . . . . . . . . . . . . . . . . . . . . . . . . . . . . . . . . . . .</w:t>
      </w:r>
    </w:p>
    <w:p>
      <w:r>
        <w:t>Вопросы и задания к главе  . . . . . . . . . . . . . . . . . . . . . . . . . . . . . . . . . . . . . . . .</w:t>
      </w:r>
    </w:p>
    <w:p>
      <w:r>
        <w:t>Темы проектов . . . . . . . . . . . . . . . . . . . . . . . . . . . . . . . . . . . . . . . . . . . . . . . . . . .</w:t>
      </w:r>
    </w:p>
    <w:p>
      <w:r>
        <w:t>Ресурсы к главе . . . . . . . . . . . . . . . . . . . . . . . . . . . . . . . . . . . . . . . . . . . . . . . . . .</w:t>
      </w:r>
    </w:p>
    <w:p>
      <w:r>
        <w:t>Заключение  . . . . . . . . . . . . . . . . . . . . . . . . . . . . . . . . . . . . . . . . . . . . . . . . . . . .</w:t>
      </w:r>
    </w:p>
    <w:p>
      <w:r>
        <w:t>Словарь понятий и терминов  . . . . . . . . . . . . . . . . . . . . . . . . . . . . . . . . . . . . .</w:t>
      </w:r>
    </w:p>
    <w:p>
      <w:r>
        <w:t>Основные события истории России первой половины XX в.  . . . . . . . . . .</w:t>
      </w:r>
    </w:p>
    <w:p>
      <w:r>
        <w:t>Советуем прочитать и посмотреть  . . . . . . . . . . . . . . . . . . . . . . . . . . . . . . . . .</w:t>
      </w:r>
    </w:p>
    <w:p>
      <w:r>
        <w:t>Интернет-ресурсы  . . . . . . . . . . . . . . . . . . . . . . . . . . . . . . . . . . . . . . . . . . . . . . .</w:t>
      </w:r>
    </w:p>
    <w:p>
      <w:r>
        <w:t>В учебнике использован иллюстративный материал следующих правообладателей:</w:t>
      </w:r>
    </w:p>
    <w:p>
      <w:r>
        <w:t>© РИА Новости, ФОТОДОМ, Легион-Медиа, Фотобанк Лори, © Picvario, Госкаталог.рф,</w:t>
      </w:r>
    </w:p>
    <w:p>
      <w:r>
        <w:t>материалы из фондов РГАКФД г. Красногорск, портала kremlin.ru,</w:t>
      </w:r>
    </w:p>
    <w:p>
      <w:r>
        <w:t>Российского военно-исторического общества и иных обладателей прав на иллюстрации.</w:t>
      </w:r>
    </w:p>
    <w:p>
      <w:r>
        <w:t>Полный объём сведений о правообладателях, именах авторов иллюстраций, источниках заимствования</w:t>
      </w:r>
    </w:p>
    <w:p>
      <w:r>
        <w:t>и иных данных в отношении иллюстраций приведён по ссылке:</w:t>
      </w:r>
    </w:p>
    <w:p>
      <w:r>
        <w:t>https://go.prosv.ru/sqs3bj</w:t>
      </w:r>
    </w:p>
    <w:p>
      <w:r>
        <w:t>Иллюстративный материал, используемый в учебнике, а также рекомендации к ознакомлению</w:t>
      </w:r>
    </w:p>
    <w:p>
      <w:r>
        <w:t>с дополнительными материалами (наименования книг и фильмов) помещаются в учебных</w:t>
      </w:r>
    </w:p>
    <w:p>
      <w:r>
        <w:t>и образовательных целях в объёме, необходимом для решения учебно-методических задач</w:t>
      </w:r>
    </w:p>
    <w:p>
      <w:r>
        <w:t>с учётом положений ст. 1274 Гражданского кодекса Российской Федерации.</w:t>
      </w:r>
    </w:p>
    <w:p>
      <w:pPr>
        <w:pStyle w:val="Heading1"/>
      </w:pPr>
      <w:r>
        <w:t>[Всеобщая] § 1 Мир накануне Первой мировой войны</w:t>
      </w:r>
    </w:p>
    <w:p>
      <w:r>
        <w:t>?</w:t>
      </w:r>
    </w:p>
    <w:p>
      <w:r>
        <w:t>Мир накануне Первой мировой войны</w:t>
      </w:r>
    </w:p>
    <w:p>
      <w:r>
        <w:t>чём состояли причины роста противоречий между мировыми</w:t>
      </w:r>
    </w:p>
    <w:p>
      <w:r>
        <w:t>В</w:t>
      </w:r>
    </w:p>
    <w:p>
      <w:r>
        <w:t>державами в начале ХХ в.?</w:t>
      </w:r>
    </w:p>
    <w:p>
      <w:r>
        <w:t>Аэроплан над Парижем. С открытки начала ХХ в.</w:t>
      </w:r>
    </w:p>
    <w:p>
      <w:r>
        <w:t>Дирижабли и воздушые шары в начале XX в. оказались потеснены стремительно развивающейся авиацией. Первый аэроплан был куплен Францией</w:t>
      </w:r>
    </w:p>
    <w:p>
      <w:r>
        <w:t>у США в 1906 г., но уже с 1909 г. она приступила к производству собственных самолётов. Флагманом французского авиастроения накануне Первой</w:t>
      </w:r>
    </w:p>
    <w:p>
      <w:r>
        <w:t>мировой войны стала фирма «Ньюпор», на самолётах которой воевали лётчики-истребители основных стран Антанты.</w:t>
      </w:r>
    </w:p>
    <w:p>
      <w:r>
        <w:t>•• Империализм</w:t>
      </w:r>
    </w:p>
    <w:p>
      <w:r>
        <w:t>•• Модернизация</w:t>
      </w:r>
    </w:p>
    <w:p>
      <w:r>
        <w:t>•• Индустриальная цивилизация</w:t>
      </w:r>
    </w:p>
    <w:p>
      <w:r>
        <w:t>•• Национализм</w:t>
      </w:r>
    </w:p>
    <w:p>
      <w:r>
        <w:t>•• Колониализм</w:t>
      </w:r>
    </w:p>
    <w:p>
      <w:r>
        <w:t>•• Пацифизм</w:t>
      </w:r>
    </w:p>
    <w:p>
      <w:r>
        <w:t>•• Милитаризм</w:t>
      </w:r>
    </w:p>
    <w:p>
      <w:r>
        <w:t>•• Шовинизм</w:t>
      </w:r>
    </w:p>
    <w:p>
      <w:r>
        <w:t>МИР</w:t>
      </w:r>
    </w:p>
    <w:p>
      <w:r>
        <w:t>•• 1882—1907 гг. — образование</w:t>
      </w:r>
    </w:p>
    <w:p>
      <w:r>
        <w:t>Тройственного союза и Антанты</w:t>
      </w:r>
    </w:p>
    <w:p>
      <w:r>
        <w:t>•• 1898 г. — испано-американская</w:t>
      </w:r>
    </w:p>
    <w:p>
      <w:r>
        <w:t>война</w:t>
      </w:r>
    </w:p>
    <w:p>
      <w:r>
        <w:t>•• 1905—1917 гг. — революции</w:t>
      </w:r>
    </w:p>
    <w:p>
      <w:r>
        <w:t>в Иране, Турции, Китае, Мексике</w:t>
      </w:r>
    </w:p>
    <w:p>
      <w:r>
        <w:t>РОССИЯ</w:t>
      </w:r>
    </w:p>
    <w:p>
      <w:r>
        <w:t>•• 1894 г. — начало правления импера-</w:t>
      </w:r>
    </w:p>
    <w:p>
      <w:r>
        <w:t>тора Николая II</w:t>
      </w:r>
    </w:p>
    <w:p>
      <w:r>
        <w:t>•• 1904—1905 гг. — русско-японская</w:t>
      </w:r>
    </w:p>
    <w:p>
      <w:r>
        <w:t>война</w:t>
      </w:r>
    </w:p>
    <w:p>
      <w:r>
        <w:t>•• 1905—1907 гг. — Первая российская</w:t>
      </w:r>
    </w:p>
    <w:p>
      <w:r>
        <w:t>революция</w:t>
      </w:r>
    </w:p>
    <w:p>
      <w:r>
        <w:t>1 Индустриальная цивилизация в начале XX в. В</w:t>
      </w:r>
    </w:p>
    <w:p>
      <w:r>
        <w:t>конце ХIХ столетия многим казалось, что мир приобрёл устойчивость в своём</w:t>
      </w:r>
    </w:p>
    <w:p>
      <w:r>
        <w:t>развитии. Между тем именно в это время в обществе складывались</w:t>
      </w:r>
    </w:p>
    <w:p>
      <w:r>
        <w:t>предпосылки драматичных событий бурного и полного неожиданностей XX в.</w:t>
      </w:r>
    </w:p>
    <w:p>
      <w:r>
        <w:t>Одной из важнейших характеристик жизни в то время было быстрое развитие индустриальной цивилизации1, которая пришла</w:t>
      </w:r>
    </w:p>
    <w:p>
      <w:r>
        <w:t>на смену традиционному аграрному обществу. Основой новой</w:t>
      </w:r>
    </w:p>
    <w:p>
      <w:r>
        <w:t>цивилизации являлась промышленность (индустрия), которая оказывала мощное воздействие на все сферы человеческой жизни,</w:t>
      </w:r>
    </w:p>
    <w:p>
      <w:r>
        <w:t>включая политику и культуру. Экономикой передовых государств</w:t>
      </w:r>
    </w:p>
    <w:p>
      <w:r>
        <w:t>управлял класс капиталистов (буржуазия).</w:t>
      </w:r>
    </w:p>
    <w:p>
      <w:r>
        <w:t>Разделение труда позволило человечеству создать машинное</w:t>
      </w:r>
    </w:p>
    <w:p>
      <w:r>
        <w:t>производство, наладить массовый выпуск продукции и добиться</w:t>
      </w:r>
    </w:p>
    <w:p>
      <w:r>
        <w:t>резкого роста потребления природных ресурсов. Возникла перспектива победы над голодом и многими болезнями. Происходила урбанизация (рост численности населения городов за счёт крестьянства). Начался резкий рост населения, связанный со снижением</w:t>
      </w:r>
    </w:p>
    <w:p>
      <w:r>
        <w:t>смертности при сохранении относительно высокой рождаемости.</w:t>
      </w:r>
    </w:p>
    <w:p>
      <w:r>
        <w:t>Платой за всё это было превращение миллионов людей в придаток</w:t>
      </w:r>
    </w:p>
    <w:p>
      <w:r>
        <w:t>фабрик, на которых они трудились. Жёсткая специализация требовала неукоснительного соблюдения стандартов в различных областях производства: деталь, изготовленная в одной части страны,</w:t>
      </w:r>
    </w:p>
    <w:p>
      <w:r>
        <w:t>Военный завод Круппа кануна</w:t>
      </w:r>
    </w:p>
    <w:p>
      <w:r>
        <w:t>Первой мировой войны. Германия</w:t>
      </w:r>
    </w:p>
    <w:p>
      <w:r>
        <w:t>В промышленную империю немецкой династии</w:t>
      </w:r>
    </w:p>
    <w:p>
      <w:r>
        <w:t>Крупп входило множество предприятий. К началу</w:t>
      </w:r>
    </w:p>
    <w:p>
      <w:r>
        <w:t>Первой мировой войны на заводах Круппа работали</w:t>
      </w:r>
    </w:p>
    <w:p>
      <w:r>
        <w:t>около 120 тыс. человек. Самое известное немецкое</w:t>
      </w:r>
    </w:p>
    <w:p>
      <w:r>
        <w:t>оружие начала XX в. — пушка «Большая Берта»</w:t>
      </w:r>
    </w:p>
    <w:p>
      <w:r>
        <w:t>своё имя получила в честь внучки «пушечного короля» А. Круппа.</w:t>
      </w:r>
    </w:p>
    <w:p>
      <w:r>
        <w:t>⬤⬤</w:t>
      </w:r>
    </w:p>
    <w:p>
      <w:r>
        <w:t>Влияли ли успехи в развитии военной промышленности на внешнюю политику Германии? Приведите</w:t>
      </w:r>
    </w:p>
    <w:p>
      <w:r>
        <w:t>конкретные примеры.</w:t>
      </w:r>
    </w:p>
    <w:p>
      <w:r>
        <w:t>Здесь и далее полужирным начертанием выделены слова, определения которых приведены в словаре понятий и терминов в конце учебника.</w:t>
      </w:r>
    </w:p>
    <w:p>
      <w:r>
        <w:t>должна была подходить к станку, собранному в другой. Специализация стала охватывать весь мир. Составляющие некоторых видов</w:t>
      </w:r>
    </w:p>
    <w:p>
      <w:r>
        <w:t>продукции могли производиться в разных частях света. Однако развитие экономики оставалось неустойчивым, оно сопровождалось</w:t>
      </w:r>
    </w:p>
    <w:p>
      <w:r>
        <w:t>кризисами. Демографический рост привёл к появлению миллионов</w:t>
      </w:r>
    </w:p>
    <w:p>
      <w:r>
        <w:t>«лишних людей», росту безработицы и социальной напряжённости,</w:t>
      </w:r>
    </w:p>
    <w:p>
      <w:r>
        <w:t>миграции населения из одних стран и континентов на другие. В поисках лучшей жизни европейцы переселялись в Америку и колонии.</w:t>
      </w:r>
    </w:p>
    <w:p>
      <w:r>
        <w:t>В начале ХХ в. индустриальное общество сложилось только</w:t>
      </w:r>
    </w:p>
    <w:p>
      <w:r>
        <w:t>в части государств Европы и Северной Америки. В большинстве</w:t>
      </w:r>
    </w:p>
    <w:p>
      <w:r>
        <w:t>стран мира сохранялись отношения, характерные для аграрного</w:t>
      </w:r>
    </w:p>
    <w:p>
      <w:r>
        <w:t>общества. Некоторые страны, в том числе и Россия, находились</w:t>
      </w:r>
    </w:p>
    <w:p>
      <w:r>
        <w:t>в состоянии модернизации (перехода от аграрного общества к индустриальному). Власть в странах Европы и Америки была в руках</w:t>
      </w:r>
    </w:p>
    <w:p>
      <w:r>
        <w:t>либералов и консерваторов, но на политическую арену уже выходили представители рабочего и социалистического движения.</w:t>
      </w:r>
    </w:p>
    <w:p>
      <w:r>
        <w:t>⬤⬤</w:t>
      </w:r>
    </w:p>
    <w:p>
      <w:r>
        <w:t>1. Сформулируйте особенности индустриальной цивилизации. 2. Вспомните,</w:t>
      </w:r>
    </w:p>
    <w:p>
      <w:r>
        <w:t>как происходил процесс модернизации в России.</w:t>
      </w:r>
    </w:p>
    <w:p>
      <w:r>
        <w:t>2 Империализм.</w:t>
      </w:r>
    </w:p>
    <w:p>
      <w:r>
        <w:t>На рубеже XIX—XX вв. капиталистическое</w:t>
      </w:r>
    </w:p>
    <w:p>
      <w:r>
        <w:t>общество вступило в стадию империализма. В последней четверти</w:t>
      </w:r>
    </w:p>
    <w:p>
      <w:r>
        <w:t>XIX в. на смену свободной конкуренции пришёл монополизм.</w:t>
      </w:r>
    </w:p>
    <w:p>
      <w:r>
        <w:t>Монополии (картели, синдикаты, концерны, тресты) брали рынки</w:t>
      </w:r>
    </w:p>
    <w:p>
      <w:r>
        <w:t>под свой контроль, разоряя и поглощая конкурентов. Внутри стран</w:t>
      </w:r>
    </w:p>
    <w:p>
      <w:r>
        <w:t>Европы и Северной Америки монополизм не смог полностью</w:t>
      </w:r>
    </w:p>
    <w:p>
      <w:r>
        <w:t>вытеснить конкуренцию, хотя и значительно ограничил свободу</w:t>
      </w:r>
    </w:p>
    <w:p>
      <w:r>
        <w:t>рынка (несмотря на попытки некоторых государств — США и ряда</w:t>
      </w:r>
    </w:p>
    <w:p>
      <w:r>
        <w:t>других — препятствовать этому с помощью антимонопольного</w:t>
      </w:r>
    </w:p>
    <w:p>
      <w:r>
        <w:t>законодательства). Но международные рынки были разделены</w:t>
      </w:r>
    </w:p>
    <w:p>
      <w:r>
        <w:t>между крупнейшими монополиями, которые, в свою очередь,</w:t>
      </w:r>
    </w:p>
    <w:p>
      <w:r>
        <w:t>находились под контролем финансового (банковского) капитала.</w:t>
      </w:r>
    </w:p>
    <w:p>
      <w:r>
        <w:t>Экономическая мощь, которую обеспечивала индустриализация, принесла странам Западной Европы и США (странам Запада) господство над миром. Политическим оформлением раздела</w:t>
      </w:r>
    </w:p>
    <w:p>
      <w:r>
        <w:t>рынков было создание колониальных империй (колониализм).</w:t>
      </w:r>
    </w:p>
    <w:p>
      <w:r>
        <w:t>К концу XIX в. государства Запада управляли большей частью территории планеты. Старый Свет (Европа, Азия и Африка) был поделён между ними. Не являлись колониями в Азии и Африке (страны</w:t>
      </w:r>
    </w:p>
    <w:p>
      <w:r>
        <w:t>Юга) лишь несколько государств (Китай, Япония, Сиам, Афганистан в Азии, Абиссиния и Либерия в Африке). Но и они находились</w:t>
      </w:r>
    </w:p>
    <w:p>
      <w:r>
        <w:t>в сильной экономической и политической зависимости от государств Европы и США, которые контролировали также формально</w:t>
      </w:r>
    </w:p>
    <w:p>
      <w:r>
        <w:t>независимые страны Латинской Америки. Колонии и зависимые</w:t>
      </w:r>
    </w:p>
    <w:p>
      <w:r>
        <w:t>страны стали для промышленности метрополий (стран, владевших</w:t>
      </w:r>
    </w:p>
    <w:p>
      <w:r>
        <w:t>колониями) источником сырья и рынком для сбыта продукции.</w:t>
      </w:r>
    </w:p>
    <w:p>
      <w:r>
        <w:t>Кабальная экономическая зависимость от иностранного капитала, наряду с разорением крестьянства стала одной из главных</w:t>
      </w:r>
    </w:p>
    <w:p>
      <w:r>
        <w:t>причин Мексиканской революции 1910—1917 гг. Мексиканцы</w:t>
      </w:r>
    </w:p>
    <w:p>
      <w:r>
        <w:t>в ходе вооружённого выступления свергли диктатора, стоявшего на</w:t>
      </w:r>
    </w:p>
    <w:p>
      <w:r>
        <w:t>стороне крупных землевладельцев, но защищать завоевания революции им пришлось в том числе и от интервентов из США.</w:t>
      </w:r>
    </w:p>
    <w:p>
      <w:r>
        <w:t>⬤⬤</w:t>
      </w:r>
    </w:p>
    <w:p>
      <w:r>
        <w:t>Когда и как началось складывание колониальных империй?</w:t>
      </w:r>
    </w:p>
    <w:p>
      <w:r>
        <w:t>3 «Пробуждение Азии». В</w:t>
      </w:r>
    </w:p>
    <w:p>
      <w:r>
        <w:t>1905—1913 гг. прокатилась волна революций и волнений, которую В. Ленин назвал «пробуждением</w:t>
      </w:r>
    </w:p>
    <w:p>
      <w:r>
        <w:t>Азии». В Персии (Иране), Османской империи и Китае начало</w:t>
      </w:r>
    </w:p>
    <w:p>
      <w:r>
        <w:t>модернизации привело к тяжёлым социальным последствиям.</w:t>
      </w:r>
    </w:p>
    <w:p>
      <w:r>
        <w:t>Покидавшие деревни крестьяне пополняли в городах низшие слои</w:t>
      </w:r>
    </w:p>
    <w:p>
      <w:r>
        <w:t>населения и время от времени бунтовали против властей и иностранцев. Засилье иностранного капитала вызывало всеобщее возмущение. В странах Азии складывались новые общественные</w:t>
      </w:r>
    </w:p>
    <w:p>
      <w:r>
        <w:t>слои — предприниматели и интеллигенция, связанные с западной</w:t>
      </w:r>
    </w:p>
    <w:p>
      <w:r>
        <w:t>экономикой и культурой, в том числе с революционными идеями.</w:t>
      </w:r>
    </w:p>
    <w:p>
      <w:r>
        <w:t>Слабость зависимых стран вела к росту оппозиционных настроений среди офицерства, считавшего, что их государствам нужна</w:t>
      </w:r>
    </w:p>
    <w:p>
      <w:r>
        <w:t>модернизация, которая сделает их сильнее в военном отношении.</w:t>
      </w:r>
    </w:p>
    <w:p>
      <w:r>
        <w:t>Существенное влияние на выступления населения в странах Азии</w:t>
      </w:r>
    </w:p>
    <w:p>
      <w:r>
        <w:t>оказали события революции 1905—1907 гг. в России.</w:t>
      </w:r>
    </w:p>
    <w:p>
      <w:r>
        <w:t>В 1905 г. в ответ на произвол полиции начались демонстрации</w:t>
      </w:r>
    </w:p>
    <w:p>
      <w:r>
        <w:t>в столице Ирана — Тегеране, а затем и в других городах. Движение</w:t>
      </w:r>
    </w:p>
    <w:p>
      <w:r>
        <w:t>возглавило духовенство. В некоторых провинциях крестьяне отказались платить налоги. Районы, в которых преобладали курды</w:t>
      </w:r>
    </w:p>
    <w:p>
      <w:r>
        <w:t>и азербайджанцы, фактически перестали подчиняться правительству. За несколько лет противостояние лояльных шаху сил и оппозиции переросло в гражданскую войну, прекратить которую смогло только вступление российских войск в северные районы страны.</w:t>
      </w:r>
    </w:p>
    <w:p>
      <w:r>
        <w:t>В 1908 г. группа офицеров из подпольной организации «Единение и прогресс» осуществила переворот в Османской империи. Захватив власть, офицеры, известные как младотурки, ввели консти-</w:t>
      </w:r>
    </w:p>
    <w:p>
      <w:r>
        <w:t>Т</w:t>
      </w:r>
    </w:p>
    <w:p>
      <w:r>
        <w:t>И</w:t>
      </w:r>
    </w:p>
    <w:p>
      <w:r>
        <w:t>Х</w:t>
      </w:r>
    </w:p>
    <w:p>
      <w:r>
        <w:t>И</w:t>
      </w:r>
    </w:p>
    <w:p>
      <w:r>
        <w:t>Й</w:t>
      </w:r>
    </w:p>
    <w:p>
      <w:r>
        <w:t>О</w:t>
      </w:r>
    </w:p>
    <w:p>
      <w:r>
        <w:t>К</w:t>
      </w:r>
    </w:p>
    <w:p>
      <w:r>
        <w:t>Е</w:t>
      </w:r>
    </w:p>
    <w:p>
      <w:r>
        <w:t>А</w:t>
      </w:r>
    </w:p>
    <w:p>
      <w:r>
        <w:t>Н</w:t>
      </w:r>
    </w:p>
    <w:p>
      <w:r>
        <w:t>Территориальный раздел мира: метрополии и колонии к 1914 г.</w:t>
      </w:r>
    </w:p>
    <w:p>
      <w:r>
        <w:t>туцию, которая сохраняла монархию, ограничивая власть султана</w:t>
      </w:r>
    </w:p>
    <w:p>
      <w:r>
        <w:t>и увеличивая полномочия парламента. Преобразования младотурок были очень умеренными. Они позволяли укрепить частную</w:t>
      </w:r>
    </w:p>
    <w:p>
      <w:r>
        <w:t>собственность в деревне, в том числе и собственность помещиков,</w:t>
      </w:r>
    </w:p>
    <w:p>
      <w:r>
        <w:t>разрешали рабочие стачки, но ограничивали их множеством правил. Развитие национального капитала младотурки поощряли</w:t>
      </w:r>
    </w:p>
    <w:p>
      <w:r>
        <w:t>с помощью налоговых льгот и субсидий.</w:t>
      </w:r>
    </w:p>
    <w:p>
      <w:r>
        <w:t>Султан был отстранён от власти. Внутренние конфликты в империи привели к внешнеполитическим поражениям. В 1908 г. Австро-Венгрия заявила о присоединении давно оккупированной ею</w:t>
      </w:r>
    </w:p>
    <w:p>
      <w:r>
        <w:t>Боснии и Герцеговины. В 1911—1912 гг. Италия разбила турецкую</w:t>
      </w:r>
    </w:p>
    <w:p>
      <w:r>
        <w:t>армию и флот и захватила Ливию. В 1912 г. во время Первой Балканской войны Османская империя потеряла значительную часть</w:t>
      </w:r>
    </w:p>
    <w:p>
      <w:r>
        <w:t>своих европейских владений. Младотурки в ответ развернули гонения на нацменьшинства внутри страны и стали готовиться к войне</w:t>
      </w:r>
    </w:p>
    <w:p>
      <w:r>
        <w:t>в союзе с Германией.</w:t>
      </w:r>
    </w:p>
    <w:p>
      <w:r>
        <w:t>В 1911—1913 гг. в Китае произошла Синьхайская революция,</w:t>
      </w:r>
    </w:p>
    <w:p>
      <w:r>
        <w:t>в ходе которой была свергнута маньчжурская династия Цин. Маньчжуры правили Китаем с середины XVII в., но воспринимались</w:t>
      </w:r>
    </w:p>
    <w:p>
      <w:r>
        <w:t>большинством населения страны как оккупанты. Страна вступила</w:t>
      </w:r>
    </w:p>
    <w:p>
      <w:r>
        <w:t>в длительный период революционных потрясений. Волнения</w:t>
      </w:r>
    </w:p>
    <w:p>
      <w:r>
        <w:t>и беспорядки происходили также в Индии, народ которой вёл</w:t>
      </w:r>
    </w:p>
    <w:p>
      <w:r>
        <w:t>борьбу против британского колониализма.</w:t>
      </w:r>
    </w:p>
    <w:p>
      <w:r>
        <w:t>Листовка времён Младотурецкой</w:t>
      </w:r>
    </w:p>
    <w:p>
      <w:r>
        <w:t>революции. Карикатура «Уничтожим предателей»</w:t>
      </w:r>
    </w:p>
    <w:p>
      <w:r>
        <w:t>Младотурки по своим убеждениям</w:t>
      </w:r>
    </w:p>
    <w:p>
      <w:r>
        <w:t>являлись агрессивными националистами. Их мечтой было возрождение прежнего могущества</w:t>
      </w:r>
    </w:p>
    <w:p>
      <w:r>
        <w:t>Османской империи, которая к началу XX в. влачила жалкое существование. Однако политика, которую младотурки стали проводить,</w:t>
      </w:r>
    </w:p>
    <w:p>
      <w:r>
        <w:t>оказавшись у власти, привела</w:t>
      </w:r>
    </w:p>
    <w:p>
      <w:r>
        <w:t>к окончательному распаду Османской империи.</w:t>
      </w:r>
    </w:p>
    <w:p>
      <w:r>
        <w:t>⬤⬤</w:t>
      </w:r>
    </w:p>
    <w:p>
      <w:r>
        <w:t>Предположите, о каких предателях говорится в листовке.</w:t>
      </w:r>
    </w:p>
    <w:p>
      <w:r>
        <w:t>Серия революций и волнений, прокатившихся по Азии, способствовала вовлечению широких слоёв населения этой части света в активную социально-политическую жизнь. Завершился длительный период медленного развития азиатских стран. Возросло</w:t>
      </w:r>
    </w:p>
    <w:p>
      <w:r>
        <w:t>национальное самосознание всех народов, и отныне они всё активнее влияли на ход мировых событий.</w:t>
      </w:r>
    </w:p>
    <w:p>
      <w:r>
        <w:t>⬤⬤</w:t>
      </w:r>
    </w:p>
    <w:p>
      <w:r>
        <w:t>1. В чём состояли причины «пробуждения Азии»? 2. Назовите последствия</w:t>
      </w:r>
    </w:p>
    <w:p>
      <w:r>
        <w:t>революционных событий в азиатских странах.</w:t>
      </w:r>
    </w:p>
    <w:p>
      <w:r>
        <w:t>4 Технологический рывок. Ж</w:t>
      </w:r>
    </w:p>
    <w:p>
      <w:r>
        <w:t>изнь человека на протяжении тыся-</w:t>
      </w:r>
    </w:p>
    <w:p>
      <w:r>
        <w:t>челетий, предшествовавших XIX столетию, менялась очень медленно. Если можно было бы перенести жителя Европы, родившегося вскоре после падения Римской империи, на тысячу лет вперёд,</w:t>
      </w:r>
    </w:p>
    <w:p>
      <w:r>
        <w:t>он, скорее всего, смог бы и дальше заниматься своими прежними</w:t>
      </w:r>
    </w:p>
    <w:p>
      <w:r>
        <w:t>делами, быстро освоившись в новых условиях.</w:t>
      </w:r>
    </w:p>
    <w:p>
      <w:r>
        <w:t>В XIX—ХХ вв. технический прогресс неузнаваемо преобразил</w:t>
      </w:r>
    </w:p>
    <w:p>
      <w:r>
        <w:t>жизнь людей. Переход к индустриальному обществу сопровождался</w:t>
      </w:r>
    </w:p>
    <w:p>
      <w:r>
        <w:t>разрушением традиционного уклада, основанного на сельском образе жизни и вековых традициях. Индустриализация меняла саму</w:t>
      </w:r>
    </w:p>
    <w:p>
      <w:r>
        <w:t>логику мышления людей и открывала путь нововведениям — общественным, научным, техническим.</w:t>
      </w:r>
    </w:p>
    <w:p>
      <w:r>
        <w:t>Новая научно-техническая революция произошла на рубеже</w:t>
      </w:r>
    </w:p>
    <w:p>
      <w:r>
        <w:t>XIX—ХХ вв. В 1895 г. русский физик Александр Попов передал</w:t>
      </w:r>
    </w:p>
    <w:p>
      <w:r>
        <w:t>первую радиограмму.</w:t>
      </w:r>
    </w:p>
    <w:p>
      <w:r>
        <w:t>В 1903 г. братья Райт подняли в небо первый самолёт, оснащённый двигателем внутреннего сгорания. В том же году выдающимся</w:t>
      </w:r>
    </w:p>
    <w:p>
      <w:r>
        <w:t>русским учёным-самоучкой Константином Циолковским были</w:t>
      </w:r>
    </w:p>
    <w:p>
      <w:r>
        <w:t>Аэроплан первый раз в деревне.</w:t>
      </w:r>
    </w:p>
    <w:p>
      <w:r>
        <w:t>Литография. Россия. 1910-е гг.</w:t>
      </w:r>
    </w:p>
    <w:p>
      <w:r>
        <w:t>Первые полёты аэропланов в России относятся к 1909 г. В Варшаве,</w:t>
      </w:r>
    </w:p>
    <w:p>
      <w:r>
        <w:t>Санкт-Петербурге, Москве и других</w:t>
      </w:r>
    </w:p>
    <w:p>
      <w:r>
        <w:t>городах проходили показательные</w:t>
      </w:r>
    </w:p>
    <w:p>
      <w:r>
        <w:t>выступления, на них продавались</w:t>
      </w:r>
    </w:p>
    <w:p>
      <w:r>
        <w:t>билеты. Конструкции самолётов</w:t>
      </w:r>
    </w:p>
    <w:p>
      <w:r>
        <w:t>были ещё очень несовершенны,</w:t>
      </w:r>
    </w:p>
    <w:p>
      <w:r>
        <w:t>и полёты зачастую заканчивались</w:t>
      </w:r>
    </w:p>
    <w:p>
      <w:r>
        <w:t>трагическими происшествиями.</w:t>
      </w:r>
    </w:p>
    <w:p>
      <w:r>
        <w:t>Один из первых русских лётчиков Сергей Уточкин</w:t>
      </w:r>
    </w:p>
    <w:p>
      <w:r>
        <w:t>(1876—1916)</w:t>
      </w:r>
    </w:p>
    <w:p>
      <w:r>
        <w:t>Писатель Ю. Олеша писал о нём в 1929 г. в рассказе</w:t>
      </w:r>
    </w:p>
    <w:p>
      <w:r>
        <w:t>«Цепь»: «Он — считается — чудак. Отношение</w:t>
      </w:r>
    </w:p>
    <w:p>
      <w:r>
        <w:t>к нему — юмористическое. Неизвестно почему. Он одним из первых стал ездить на велосипеде, мотоцикле,</w:t>
      </w:r>
    </w:p>
    <w:p>
      <w:r>
        <w:t>автомобиле, одним из первых стал летать. Смеялись.</w:t>
      </w:r>
    </w:p>
    <w:p>
      <w:r>
        <w:t>Он упал в перелёте Петербург — Москва, разбился.</w:t>
      </w:r>
    </w:p>
    <w:p>
      <w:r>
        <w:t>Смеялись. Он был чемпион, а в Одессе думали, что он</w:t>
      </w:r>
    </w:p>
    <w:p>
      <w:r>
        <w:t>городской сумасшедший»</w:t>
      </w:r>
    </w:p>
    <w:p>
      <w:r>
        <w:t>опубликованы труды, в которых обосновывались возможности космических полётов.</w:t>
      </w:r>
    </w:p>
    <w:p>
      <w:r>
        <w:t>В 1905 г. Альберт Эйнштейн разработал</w:t>
      </w:r>
    </w:p>
    <w:p>
      <w:r>
        <w:t>специальную теорию относительности, изменившую представление учёных об основах</w:t>
      </w:r>
    </w:p>
    <w:p>
      <w:r>
        <w:t>устройства мира. Эти и многие другие открытия и изобретения</w:t>
      </w:r>
    </w:p>
    <w:p>
      <w:r>
        <w:t>стали важнейшими вехами в процессе массового внедрения технических средств в жизнь: появились первые автомобили, первые кинофильмы, первые самолёты и т. д.</w:t>
      </w:r>
    </w:p>
    <w:p>
      <w:r>
        <w:t>Быстрый технический прогресс порождал у многих неоправданные надежды на скорое достижение всеобщего благоденствия.</w:t>
      </w:r>
    </w:p>
    <w:p>
      <w:r>
        <w:t>К тому же плодами технического прогресса в те времена могли</w:t>
      </w:r>
    </w:p>
    <w:p>
      <w:r>
        <w:t>пользоваться только представители обеспеченных слоёв населения. Остальным жителям планеты индустриализация и интенсивная эксплуатация приносили прежде всего страдания и лишения.</w:t>
      </w:r>
    </w:p>
    <w:p>
      <w:r>
        <w:t>В авангарде технического прогресса шли и изобретатели средств</w:t>
      </w:r>
    </w:p>
    <w:p>
      <w:r>
        <w:t>уничтожения. Были разработаны и испытаны первые пулемёты,</w:t>
      </w:r>
    </w:p>
    <w:p>
      <w:r>
        <w:t>бронеавтомобили, подводные лодки.</w:t>
      </w:r>
    </w:p>
    <w:p>
      <w:r>
        <w:t>⬤⬤</w:t>
      </w:r>
    </w:p>
    <w:p>
      <w:r>
        <w:t>1. Перечислите важнейшие, на ваш взгляд, научные открытия и технические</w:t>
      </w:r>
    </w:p>
    <w:p>
      <w:r>
        <w:t>изобретения начала ХХ в. 2. Назовите положительные и отрицательные последствия технического прогресса.</w:t>
      </w:r>
    </w:p>
    <w:p>
      <w:r>
        <w:t>5 Рабочее движение и социализм. П</w:t>
      </w:r>
    </w:p>
    <w:p>
      <w:r>
        <w:t>ромышленный прогресс</w:t>
      </w:r>
    </w:p>
    <w:p>
      <w:r>
        <w:t>обеспечивался творчеством и трудом инженеров и рабочих. Положение рабочих, которые, как правило, были выходцами из разорившихся крестьян, было крайне тяжёлым и бесправным. Старый</w:t>
      </w:r>
    </w:p>
    <w:p>
      <w:r>
        <w:t>образ жизни этих людей был разрушен, их культурный уровень</w:t>
      </w:r>
    </w:p>
    <w:p>
      <w:r>
        <w:t>оставался очень низким, ничто не защищало их от власти работо-</w:t>
      </w:r>
    </w:p>
    <w:p>
      <w:r>
        <w:t>дателя. Но жизнь в нищей деревне или безработица были ещё хуже.</w:t>
      </w:r>
    </w:p>
    <w:p>
      <w:r>
        <w:t>Первоначально тяжёлый изнурительный труд в течение 14—18 ч</w:t>
      </w:r>
    </w:p>
    <w:p>
      <w:r>
        <w:t>в ужасных условиях и ощущение социальной несправедливости</w:t>
      </w:r>
    </w:p>
    <w:p>
      <w:r>
        <w:t>нередко толкали рабочих на стихийные бунты. Эти неорганизованные восстания жестоко подавлялись. Постепенно рабочие стали</w:t>
      </w:r>
    </w:p>
    <w:p>
      <w:r>
        <w:t>объединяться в профессиональные союзы. Профсоюзы позволили</w:t>
      </w:r>
    </w:p>
    <w:p>
      <w:r>
        <w:t>рабочим снизить конкуренцию друг с другом и начать организованную забастовочную борьбу за свои права.</w:t>
      </w:r>
    </w:p>
    <w:p>
      <w:r>
        <w:t>Помимо чисто профсоюзного, в рабочем движении выделились</w:t>
      </w:r>
    </w:p>
    <w:p>
      <w:r>
        <w:t>2 течения — социал-демократическое и анархо-синдикалистское.</w:t>
      </w:r>
    </w:p>
    <w:p>
      <w:r>
        <w:t>Представители обоих направлений выступали за замену капиталистического строя социализмом — обществом, в котором отсутствует эксплуатация человека человеком, экономика находится под</w:t>
      </w:r>
    </w:p>
    <w:p>
      <w:r>
        <w:t>контролем трудящихся, а не класса эксплуататоров. Социал-демократы, в большинстве своём марксисты, считали, что к социализму приведёт революция. Но предпосылки для неё возникнут после</w:t>
      </w:r>
    </w:p>
    <w:p>
      <w:r>
        <w:t>длительной борьбы за улучшение условий труда, по мере роста</w:t>
      </w:r>
    </w:p>
    <w:p>
      <w:r>
        <w:t>культурного уровня рабочих, которые смогут со временем сами</w:t>
      </w:r>
    </w:p>
    <w:p>
      <w:r>
        <w:t>управлять производством. Представители этого течения требовали</w:t>
      </w:r>
    </w:p>
    <w:p>
      <w:r>
        <w:t>обеспечить демократическое развитие государств и закрепить социальные гарантии для рабочих в законах. Для достижения данных</w:t>
      </w:r>
    </w:p>
    <w:p>
      <w:r>
        <w:t>целей создавались социал-демократические рабочие партии, которые объединились во II Интернационал.</w:t>
      </w:r>
    </w:p>
    <w:p>
      <w:r>
        <w:t>Анархо-синдикалисты полагали, что в ходе революции капиталистическая система и охраняющая её государственная власть</w:t>
      </w:r>
    </w:p>
    <w:p>
      <w:r>
        <w:t>вместе с бюрократическим аппаратом будут разрушены, заводы перейдут в руки рабочих органов самоуправления и профсоюзов (синдикатов). Общество свободных и солидарных людей без государственной власти анархо-синдикалисты называли анархией</w:t>
      </w:r>
    </w:p>
    <w:p>
      <w:r>
        <w:t>(безвластием). Понятие анархии было близко к марксистскому понятию коммунизма, т. е. социализма в его высшей форме. Однако</w:t>
      </w:r>
    </w:p>
    <w:p>
      <w:r>
        <w:t>социал-демократы, в отличие от анархо-синдикалистов, считали,</w:t>
      </w:r>
    </w:p>
    <w:p>
      <w:r>
        <w:t>что для построения коммунизма можно использовать государственную власть. Позиция части социал-демократов становилась умеренной, реформистской, рассчитанной на постепенные преобразования. Но в рядах социал-демократов были и радикальные группы,</w:t>
      </w:r>
    </w:p>
    <w:p>
      <w:r>
        <w:t>стремившиеся к решительным революционным действиям.</w:t>
      </w:r>
    </w:p>
    <w:p>
      <w:r>
        <w:t>В ряде стран (Великобритания, США, Германия и др.) под</w:t>
      </w:r>
    </w:p>
    <w:p>
      <w:r>
        <w:t>напором рабочего движения было принято социальное законода-</w:t>
      </w:r>
    </w:p>
    <w:p>
      <w:r>
        <w:t>тельство, которое узаконило деятельность профсоюзов, право на</w:t>
      </w:r>
    </w:p>
    <w:p>
      <w:r>
        <w:t>стачки, страхование рабочих на случай болезней и травм. Так,</w:t>
      </w:r>
    </w:p>
    <w:p>
      <w:r>
        <w:t>в 1906—1911 гг. британский министр финансов Д. Ллойд Джордж</w:t>
      </w:r>
    </w:p>
    <w:p>
      <w:r>
        <w:t>начал вводить 8-часовой рабочий день (для шахтёров), пенсии по</w:t>
      </w:r>
    </w:p>
    <w:p>
      <w:r>
        <w:t>старости, страхование от безработицы, болезни и инвалидности,</w:t>
      </w:r>
    </w:p>
    <w:p>
      <w:r>
        <w:t>установил порядок урегулирования споров между работниками</w:t>
      </w:r>
    </w:p>
    <w:p>
      <w:r>
        <w:t>и работодателями, обязательный минимум заработной платы, ниже</w:t>
      </w:r>
    </w:p>
    <w:p>
      <w:r>
        <w:t>которого она не должна опускаться. Эти меры распространялись</w:t>
      </w:r>
    </w:p>
    <w:p>
      <w:r>
        <w:t>не на все категории работников.</w:t>
      </w:r>
    </w:p>
    <w:p>
      <w:r>
        <w:t>Рабочее движение ограничивало возможности капиталистов</w:t>
      </w:r>
    </w:p>
    <w:p>
      <w:r>
        <w:t>получать сверхприбыли за счёт усиления эксплуатации. У капитала</w:t>
      </w:r>
    </w:p>
    <w:p>
      <w:r>
        <w:t>оставались 2 возможности для увеличения своих прибылей —</w:t>
      </w:r>
    </w:p>
    <w:p>
      <w:r>
        <w:t>внешняя экспансия (расширение территории и контролируемых</w:t>
      </w:r>
    </w:p>
    <w:p>
      <w:r>
        <w:t>рынков) и совершенствование производственных технологий.</w:t>
      </w:r>
    </w:p>
    <w:p>
      <w:r>
        <w:t>⬤⬤</w:t>
      </w:r>
    </w:p>
    <w:p>
      <w:r>
        <w:t>Дайте характеристику 2 течениям в рабочем движении.</w:t>
      </w:r>
    </w:p>
    <w:p>
      <w:r>
        <w:t>6 Национализм, шовинизм и пацифизм. Индустриальное общество, с одной стороны, стирало грани между народами и вовлекало</w:t>
      </w:r>
    </w:p>
    <w:p>
      <w:r>
        <w:t>их в мировое хозяйство, а с другой — подталкивало людей к сплочению по национальному признаку. Монополисты развитых стран,</w:t>
      </w:r>
    </w:p>
    <w:p>
      <w:r>
        <w:t>стремясь выйти на всё новые рынки для сбыта продукции, вступали в конкуренцию между собой в масштабе всей планеты. Даже</w:t>
      </w:r>
    </w:p>
    <w:p>
      <w:r>
        <w:t>рабочие развитых стран стали получать материальные выгоды от</w:t>
      </w:r>
    </w:p>
    <w:p>
      <w:r>
        <w:t>успехов «своих» монополий и государств. В результате происходило</w:t>
      </w:r>
    </w:p>
    <w:p>
      <w:r>
        <w:t>сплочение людей для защиты интересов своей нации, которое</w:t>
      </w:r>
    </w:p>
    <w:p>
      <w:r>
        <w:t>называется национализмом.</w:t>
      </w:r>
    </w:p>
    <w:p>
      <w:r>
        <w:t>Национализм перерастал в шовинизм — стремление решить</w:t>
      </w:r>
    </w:p>
    <w:p>
      <w:r>
        <w:t>проблемы своей нации за счёт других. Шовинисты выступали не</w:t>
      </w:r>
    </w:p>
    <w:p>
      <w:r>
        <w:t>только против других государств, но и против «внутренних врагов» — жителей своих стран, но другой национальности (например, евреев, цыган), а также против представителей других рас. По</w:t>
      </w:r>
    </w:p>
    <w:p>
      <w:r>
        <w:t>миру распространялся расизм.</w:t>
      </w:r>
    </w:p>
    <w:p>
      <w:r>
        <w:t>В начале ХХ в. противоречия между сильнейшими странами</w:t>
      </w:r>
    </w:p>
    <w:p>
      <w:r>
        <w:t>мира нарастали. «Обделёнными» чувствовали себя Германия, Австро-Венгрия и Италия, колониальные владения которых заметно</w:t>
      </w:r>
    </w:p>
    <w:p>
      <w:r>
        <w:t>уступали территориям подконтрольным Великобритании и Франции. Однако и эти страны надеялись многое приобрести в результате победы в войне. В частности, французы болезненно переживали захват немцами Эльзаса и Лотарингии в 1871 г.</w:t>
      </w:r>
    </w:p>
    <w:p>
      <w:r>
        <w:t>Развитые страны активно готовились к войне, наращивая военное производство. За период с 1884 по 1914 г. тоннаж военных кораблей ведущей морской державы — Великобритании вырос</w:t>
      </w:r>
    </w:p>
    <w:p>
      <w:r>
        <w:t>в 3 раза, а у стремившейся догнать её Германии — в 15 раз. В обществе усиливались влияние военных кругов и монополий, осуществлявших военное производство, и воинственные настроения — милитаризм. Против угрозы войны выступало движение</w:t>
      </w:r>
    </w:p>
    <w:p>
      <w:r>
        <w:t>пацифистов, в котором активно участвовали социалисты.</w:t>
      </w:r>
    </w:p>
    <w:p>
      <w:r>
        <w:t>Некоторые государственные лидеры предпринимали усилия</w:t>
      </w:r>
    </w:p>
    <w:p>
      <w:r>
        <w:t>для ограничения военной угрозы и гуманизации методов ведения</w:t>
      </w:r>
    </w:p>
    <w:p>
      <w:r>
        <w:t>войны. В 1899 и 1907 гг. на организованных по инициативе императора России конференциях c участием представителей большинства стран в Гааге был принят ряд конвенций о правилах ведения</w:t>
      </w:r>
    </w:p>
    <w:p>
      <w:r>
        <w:t>войны. Правда, когда дело дошло до реальной войны, большинство этих соглашений так и осталось только на бумаге.</w:t>
      </w:r>
    </w:p>
    <w:p>
      <w:r>
        <w:t>К 1914 г. в Европе сложились два враждебных военно-политических блока: Антанта («Согласие») и Тройственный союз. В Антанту входили Россия, Франция и Великобритания, в Тройственный союз — Германия, Австро-Венгрия и Италия. Причины острых</w:t>
      </w:r>
    </w:p>
    <w:p>
      <w:r>
        <w:t>противоречий, которые переросли в мировую вой­ну, были различными: борьба за передел колониальных владений и рынков сбыта</w:t>
      </w:r>
    </w:p>
    <w:p>
      <w:r>
        <w:t>Будущий раздел Европы по планам германских националистов</w:t>
      </w:r>
    </w:p>
    <w:p>
      <w:r>
        <w:t>в канун Первой мировой войны</w:t>
      </w:r>
    </w:p>
    <w:p>
      <w:r>
        <w:t>Формально великие державы территориальных</w:t>
      </w:r>
    </w:p>
    <w:p>
      <w:r>
        <w:t>претензий</w:t>
      </w:r>
    </w:p>
    <w:p>
      <w:r>
        <w:t>друг</w:t>
      </w:r>
    </w:p>
    <w:p>
      <w:r>
        <w:t>к другу накануне Первой мировой</w:t>
      </w:r>
    </w:p>
    <w:p>
      <w:r>
        <w:t>войны не предъявляли. Однако</w:t>
      </w:r>
    </w:p>
    <w:p>
      <w:r>
        <w:t>мечты о пересмотре границ были</w:t>
      </w:r>
    </w:p>
    <w:p>
      <w:r>
        <w:t>не только у немцев. Французские</w:t>
      </w:r>
    </w:p>
    <w:p>
      <w:r>
        <w:t>реваншисты страстно желали вернуть утраченные в ходе франко-прусской войны территории,</w:t>
      </w:r>
    </w:p>
    <w:p>
      <w:r>
        <w:t>итальянцы грезили о присоединении италоговорящих Триеста и Трентино, находившихся под властью Австро-Венгрии, а Россия, помимо заветных проливов, мечтала о Галиции — последнем осколке</w:t>
      </w:r>
    </w:p>
    <w:p>
      <w:r>
        <w:t>Руси, остававшемся на тот момент вне пределов империи.</w:t>
      </w:r>
    </w:p>
    <w:p>
      <w:r>
        <w:t>⬤⬤</w:t>
      </w:r>
    </w:p>
    <w:p>
      <w:r>
        <w:t>Какие территории планировали присоединить к Германии?</w:t>
      </w:r>
    </w:p>
    <w:p>
      <w:r>
        <w:t>Согласие. Плакат. Россия. 1914 г.</w:t>
      </w:r>
    </w:p>
    <w:p>
      <w:r>
        <w:t>Образ России на этом плакате повторяет одно­</w:t>
      </w:r>
    </w:p>
    <w:p>
      <w:r>
        <w:t>имённую скульптуру Н. Лаверецкого, которая была</w:t>
      </w:r>
    </w:p>
    <w:p>
      <w:r>
        <w:t>высоко оценена на Всемирной выставке в Париже</w:t>
      </w:r>
    </w:p>
    <w:p>
      <w:r>
        <w:t>в 1899 г. В ответ на предложение президента Франции Э. Лубе о покупке всего русского павильона</w:t>
      </w:r>
    </w:p>
    <w:p>
      <w:r>
        <w:t>за астрономическую по тем временам сумму</w:t>
      </w:r>
    </w:p>
    <w:p>
      <w:r>
        <w:t>в 2 млн рублей один из руководителей российской</w:t>
      </w:r>
    </w:p>
    <w:p>
      <w:r>
        <w:t>делегации заявил: «Россия не продаётся!»</w:t>
      </w:r>
    </w:p>
    <w:p>
      <w:r>
        <w:t>⬤⬤</w:t>
      </w:r>
    </w:p>
    <w:p>
      <w:r>
        <w:t>Объясните символы плаката.</w:t>
      </w:r>
    </w:p>
    <w:p>
      <w:r>
        <w:t>промышленной продукции, стремление</w:t>
      </w:r>
    </w:p>
    <w:p>
      <w:r>
        <w:t>к переделу границ в Европе, необходимость отвлечь рабочих от социальной</w:t>
      </w:r>
    </w:p>
    <w:p>
      <w:r>
        <w:t>борьбы. Большое значение имели и интересы милитаристских кругов, заинтересованных в наращивании</w:t>
      </w:r>
    </w:p>
    <w:p>
      <w:r>
        <w:t>военного производства.</w:t>
      </w:r>
    </w:p>
    <w:p>
      <w:r>
        <w:t>Сказывались также и различия в политическом устройстве.</w:t>
      </w:r>
    </w:p>
    <w:p>
      <w:r>
        <w:t>Франция и Великобритания были привержены парламентскому</w:t>
      </w:r>
    </w:p>
    <w:p>
      <w:r>
        <w:t>многопартийному правлению, их лидеры считали Германию непредсказуемой: там был милитаристский режим кайзера Вильгельма II, вынашивавшего экспансионистские планы. Но подобные</w:t>
      </w:r>
    </w:p>
    <w:p>
      <w:r>
        <w:t>планы были и у других стран.</w:t>
      </w:r>
    </w:p>
    <w:p>
      <w:r>
        <w:t>Наиболее острыми в конце XIX — начале XX в. были противоречия между Великобританией и Францией, с одной стороны,</w:t>
      </w:r>
    </w:p>
    <w:p>
      <w:r>
        <w:t>и Германией — с другой. В тот же период Германия, Австро-Венгрия и Россия боролись за влияние на Балканском полуострове.</w:t>
      </w:r>
    </w:p>
    <w:p>
      <w:r>
        <w:t>Германия рассчитывала использовать проложенную ею железную</w:t>
      </w:r>
    </w:p>
    <w:p>
      <w:r>
        <w:t>дорогу через Балканы для экспансии на Ближний Восток, остававшийся ещё не поделённым между европейцами. Австро-Венгрия</w:t>
      </w:r>
    </w:p>
    <w:p>
      <w:r>
        <w:t>стремилась расширить свои балканские владения. Россия традиционно считалась защитницей славянских народов, особенно Сербии, и, в свою очередь, надеялась занять Черноморские проливы,</w:t>
      </w:r>
    </w:p>
    <w:p>
      <w:r>
        <w:t>что должно было обеспечить безопасность юга страны. Любая искра могла вызвать столкновение.</w:t>
      </w:r>
    </w:p>
    <w:p>
      <w:r>
        <w:t>⬤⬤</w:t>
      </w:r>
    </w:p>
    <w:p>
      <w:r>
        <w:t>1. Какие явления, характерные для индустриального общества, способствовали появлению национализма и шовинизма? 2. Что привело к складыванию</w:t>
      </w:r>
    </w:p>
    <w:p>
      <w:r>
        <w:t>2 военно-политических блоков?</w:t>
      </w:r>
    </w:p>
    <w:p>
      <w:r>
        <w:t>ПОДВЕДЁМ ИТОГИ</w:t>
      </w:r>
    </w:p>
    <w:p>
      <w:r>
        <w:t>Противоречия между ведущими европейскими державами, обострившиеся в начале ХХ в., стали причиной первой в истории человечества мировой войны.</w:t>
      </w:r>
    </w:p>
    <w:p>
      <w:r>
        <w:t>Вопросы и задания</w:t>
      </w:r>
    </w:p>
    <w:p>
      <w:r>
        <w:t>1. Охарактеризуйте основные черты индустриального общества.</w:t>
      </w:r>
    </w:p>
    <w:p>
      <w:r>
        <w:t>2. Используя карту, составьте самостоятельно разработанную таблицу колониальных владений мировых держав в начале XX в.</w:t>
      </w:r>
    </w:p>
    <w:p>
      <w:r>
        <w:t>3. Покажите регионы мира, к установлению контроля над которыми стремилась каждая из держав военно-политических блоков.</w:t>
      </w:r>
    </w:p>
    <w:p>
      <w:r>
        <w:t>4. На основе анализа противоречий между европейскими державами сформулируйте причины, которые привели к Первой мировой войне.</w:t>
      </w:r>
    </w:p>
    <w:p>
      <w:r>
        <w:t>5*. Можно ли было предотвратить Первую мировую войну? Сформулируйте по</w:t>
      </w:r>
    </w:p>
    <w:p>
      <w:r>
        <w:t>2 аргумента для положительного и отрицательного ответов на эти вопросы.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 начало Младотурецкой революции; создание Антанты; Синьхайская революция; Первая</w:t>
      </w:r>
    </w:p>
    <w:p>
      <w:r>
        <w:t>Балканская война.</w:t>
      </w:r>
    </w:p>
    <w:p>
      <w:r>
        <w:t>Работаем с ПОНЯТИЯМИ</w:t>
      </w:r>
    </w:p>
    <w:p>
      <w:r>
        <w:t>Используя словари, объясните смысл понятия «милитаризм». Укажите примеры проявления милитаризма в странах, историю которых вы изучали</w:t>
      </w:r>
    </w:p>
    <w:p>
      <w:r>
        <w:t>в 9 классе.</w:t>
      </w:r>
    </w:p>
    <w:p>
      <w:r>
        <w:t>Работаем с ИСТОЧНИКОМ</w:t>
      </w:r>
    </w:p>
    <w:p>
      <w:r>
        <w:t>Сравните 2 иллюстрации. Какой из военных блоков изображает каждая из</w:t>
      </w:r>
    </w:p>
    <w:p>
      <w:r>
        <w:t>них? По каким признакам вы это определили? Как эти иллюстрации отражают цели каждого из военно-политических блоков?</w:t>
      </w:r>
    </w:p>
    <w:p>
      <w:r>
        <w:t>ответ на главный вопрос урока и обоснуйте его</w:t>
      </w:r>
    </w:p>
    <w:p>
      <w:r>
        <w:t>?Сформулируйте</w:t>
      </w:r>
    </w:p>
    <w:p>
      <w:r>
        <w:t>2—3 фактами.</w:t>
      </w:r>
    </w:p>
    <w:p>
      <w:pPr>
        <w:pStyle w:val="Heading1"/>
      </w:pPr>
      <w:r>
        <w:t>[Всеобщая] § 2 Первая мировая война. 1914—1918 гг.</w:t>
      </w:r>
    </w:p>
    <w:p>
      <w:r>
        <w:t>?</w:t>
      </w:r>
    </w:p>
    <w:p>
      <w:r>
        <w:t>Первая мировая война. 1914—1918 гг.</w:t>
      </w:r>
    </w:p>
    <w:p>
      <w:r>
        <w:t>Каковы были итоги Первой мировой войны и что на них повлияло?</w:t>
      </w:r>
    </w:p>
    <w:p>
      <w:r>
        <w:t>«Битва при Вердене». Художник</w:t>
      </w:r>
    </w:p>
    <w:p>
      <w:r>
        <w:t>А. Шартье. 1916 г.</w:t>
      </w:r>
    </w:p>
    <w:p>
      <w:r>
        <w:t>В сражении, длившемся почти год</w:t>
      </w:r>
    </w:p>
    <w:p>
      <w:r>
        <w:t>вокруг крепости Верден (1916),</w:t>
      </w:r>
    </w:p>
    <w:p>
      <w:r>
        <w:t>с обеих сторон приняло участие</w:t>
      </w:r>
    </w:p>
    <w:p>
      <w:r>
        <w:t>свыше 2 млн человек, более 300 тыс.</w:t>
      </w:r>
    </w:p>
    <w:p>
      <w:r>
        <w:t>погибло. В связи с большими потерями и минимальными изменениями на фронте битву при Вердене</w:t>
      </w:r>
    </w:p>
    <w:p>
      <w:r>
        <w:t>ещё до её завершения современники называли «мясорубкой».</w:t>
      </w:r>
    </w:p>
    <w:p>
      <w:r>
        <w:t>•• Геноцид</w:t>
      </w:r>
    </w:p>
    <w:p>
      <w:r>
        <w:t>«На линии огня». Художник</w:t>
      </w:r>
    </w:p>
    <w:p>
      <w:r>
        <w:t>К. Петров-Водкин. 1916 г.</w:t>
      </w:r>
    </w:p>
    <w:p>
      <w:r>
        <w:t>Эта картина, восторженно встреченная</w:t>
      </w:r>
    </w:p>
    <w:p>
      <w:r>
        <w:t>публикой, после революции отошла на</w:t>
      </w:r>
    </w:p>
    <w:p>
      <w:r>
        <w:t>периферию общественного внимания,</w:t>
      </w:r>
    </w:p>
    <w:p>
      <w:r>
        <w:t>как и её центральный персонаж —</w:t>
      </w:r>
    </w:p>
    <w:p>
      <w:r>
        <w:t>смертельно раненный русский офицер.</w:t>
      </w:r>
    </w:p>
    <w:p>
      <w:r>
        <w:t>Этот сюжет перекликается с другой</w:t>
      </w:r>
    </w:p>
    <w:p>
      <w:r>
        <w:t>картиной художника — «Смерть комиссара» (1928), ставшей одним из его</w:t>
      </w:r>
    </w:p>
    <w:p>
      <w:r>
        <w:t>самых узнаваемых полотен.</w:t>
      </w:r>
    </w:p>
    <w:p>
      <w:r>
        <w:t>•• Позиционная война</w:t>
      </w:r>
    </w:p>
    <w:p>
      <w:r>
        <w:t>МИР</w:t>
      </w:r>
    </w:p>
    <w:p>
      <w:r>
        <w:t>РОССИЯ</w:t>
      </w:r>
    </w:p>
    <w:p>
      <w:r>
        <w:t>•• 28 июля 1914 г. — 11 ноября</w:t>
      </w:r>
    </w:p>
    <w:p>
      <w:r>
        <w:t>•• Август—сентябрь 1914 г. —</w:t>
      </w:r>
    </w:p>
    <w:p>
      <w:r>
        <w:t>1918 г. — Первая мировая война</w:t>
      </w:r>
    </w:p>
    <w:p>
      <w:r>
        <w:t>•• Сентябрь 1914 г. — битва на Марне</w:t>
      </w:r>
    </w:p>
    <w:p>
      <w:r>
        <w:t>•• Апрель 1915 г. — газовая атака</w:t>
      </w:r>
    </w:p>
    <w:p>
      <w:r>
        <w:t>немцев под Ипром</w:t>
      </w:r>
    </w:p>
    <w:p>
      <w:r>
        <w:t>•• 1916 г. — бои под Верденом</w:t>
      </w:r>
    </w:p>
    <w:p>
      <w:r>
        <w:t>•• 31 мая — 1 июня 1916 г. —</w:t>
      </w:r>
    </w:p>
    <w:p>
      <w:r>
        <w:t>Ютландское морское сражение</w:t>
      </w:r>
    </w:p>
    <w:p>
      <w:r>
        <w:t>•• 11 ноября 1918 г. — подписание</w:t>
      </w:r>
    </w:p>
    <w:p>
      <w:r>
        <w:t>Компьенского перемирия, завершение Первой мировой войны</w:t>
      </w:r>
    </w:p>
    <w:p>
      <w:r>
        <w:t>наступ­ление русской армии</w:t>
      </w:r>
    </w:p>
    <w:p>
      <w:r>
        <w:t>в Восточной Пруссии</w:t>
      </w:r>
    </w:p>
    <w:p>
      <w:r>
        <w:t>•• Май—июнь 1916 г. — Брусиловский</w:t>
      </w:r>
    </w:p>
    <w:p>
      <w:r>
        <w:t>прорыв</w:t>
      </w:r>
    </w:p>
    <w:p>
      <w:r>
        <w:t>•• Февраль—март 1917 г. — Февральская революция, падение монархии</w:t>
      </w:r>
    </w:p>
    <w:p>
      <w:r>
        <w:t>•• 25—26 октября 1917 г. — взятие</w:t>
      </w:r>
    </w:p>
    <w:p>
      <w:r>
        <w:t>власти большевиками</w:t>
      </w:r>
    </w:p>
    <w:p>
      <w:r>
        <w:t>•• 3 марта 1918 г. — подписание</w:t>
      </w:r>
    </w:p>
    <w:p>
      <w:r>
        <w:t>Брестского мира</w:t>
      </w:r>
    </w:p>
    <w:p>
      <w:r>
        <w:t>1 Начало войны. В городе Сараево 28 июня 1914 г. член тайной</w:t>
      </w:r>
    </w:p>
    <w:p>
      <w:r>
        <w:t>революционной организации «Молодая Босния» 19-летний серб</w:t>
      </w:r>
    </w:p>
    <w:p>
      <w:r>
        <w:t>Гаврило Принцип убил наследника австро-венгерского престола</w:t>
      </w:r>
    </w:p>
    <w:p>
      <w:r>
        <w:t>эрцгерцога Франца Фердинанда. Убийца мстил за оккупацию</w:t>
      </w:r>
    </w:p>
    <w:p>
      <w:r>
        <w:t>Боснии Австро-Венгрией. Принцип и не подозревал, что его</w:t>
      </w:r>
    </w:p>
    <w:p>
      <w:r>
        <w:t>выстрел станет поводом для мировой бойни. Австро-Венгрия обвинила в случившимся власти Сербии и предъявила им ультиматум,</w:t>
      </w:r>
    </w:p>
    <w:p>
      <w:r>
        <w:t>содержавший в том числе пункт о проведении следственных действий на сербской территории. Правительство Сербии, никак не</w:t>
      </w:r>
    </w:p>
    <w:p>
      <w:r>
        <w:t>причастное к покушению, справедливо усмотрело в этом нарушение суверенитета своей страны.</w:t>
      </w:r>
    </w:p>
    <w:p>
      <w:r>
        <w:t>Россия заявила о защите сербской независимости. Австро-Венгрия при поддержке Германии 28 июля 1914 г. объявила войну</w:t>
      </w:r>
    </w:p>
    <w:p>
      <w:r>
        <w:t>Сербии. Россия в ответ объявила мобилизацию, но вместе с тем</w:t>
      </w:r>
    </w:p>
    <w:p>
      <w:r>
        <w:t>продолжала вести переговоры о предотвращении войны. 1 августа</w:t>
      </w:r>
    </w:p>
    <w:p>
      <w:r>
        <w:t>1914 г. Германия объявила войну России, а затем Франции. Великобритания (их союзница по Антанте) объявила войну Германии</w:t>
      </w:r>
    </w:p>
    <w:p>
      <w:r>
        <w:t>только 4 августа. Началась мировая война. От вступления в неё</w:t>
      </w:r>
    </w:p>
    <w:p>
      <w:r>
        <w:t>воздержалась союзница Германии и Австро-Венгрии — Италия,</w:t>
      </w:r>
    </w:p>
    <w:p>
      <w:r>
        <w:t>а на стороне Антанты выступила Япония. В Европе большинство</w:t>
      </w:r>
    </w:p>
    <w:p>
      <w:r>
        <w:t>населения поддержало свои правительства.</w:t>
      </w:r>
    </w:p>
    <w:p>
      <w:r>
        <w:t>Страны Антанты рассчитывали парализовать германскую экономику с помощью морской блокады и разгромить противника,</w:t>
      </w:r>
    </w:p>
    <w:p>
      <w:r>
        <w:t>Изображение убийства Франца Фердинанда</w:t>
      </w:r>
    </w:p>
    <w:p>
      <w:r>
        <w:t>во французской газете «Le Petit Journal» (1914)</w:t>
      </w:r>
    </w:p>
    <w:p>
      <w:r>
        <w:t>Утром Франц Фердинанд с супругой прибыли</w:t>
      </w:r>
    </w:p>
    <w:p>
      <w:r>
        <w:t>в Сараево и направились на торжественный прием</w:t>
      </w:r>
    </w:p>
    <w:p>
      <w:r>
        <w:t>в ратушу. По пути следования кортежа эрцгерцога</w:t>
      </w:r>
    </w:p>
    <w:p>
      <w:r>
        <w:t>с супругой приветствовала толпа, в которой были</w:t>
      </w:r>
    </w:p>
    <w:p>
      <w:r>
        <w:t>заговорщики. Один из них бросил бомбу, спрятанную в букете, но она попала под колёса одной</w:t>
      </w:r>
    </w:p>
    <w:p>
      <w:r>
        <w:t>из машин кортежа. В результате этого взрыва</w:t>
      </w:r>
    </w:p>
    <w:p>
      <w:r>
        <w:t>были ранены 2 пассажира автомобиля и около</w:t>
      </w:r>
    </w:p>
    <w:p>
      <w:r>
        <w:t>10 человек в толпе. Посещение ратуши не было</w:t>
      </w:r>
    </w:p>
    <w:p>
      <w:r>
        <w:t>отменено, после этого эрцгерцог направился</w:t>
      </w:r>
    </w:p>
    <w:p>
      <w:r>
        <w:t>в местный госпиталь, чтобы навестить раненых.</w:t>
      </w:r>
    </w:p>
    <w:p>
      <w:r>
        <w:t>По пути следования Франц Фердинанд и его жена</w:t>
      </w:r>
    </w:p>
    <w:p>
      <w:r>
        <w:t>были убиты выстрелами с близкого расстояния.</w:t>
      </w:r>
    </w:p>
    <w:p>
      <w:r>
        <w:t>Жители Берлина приветствуют</w:t>
      </w:r>
    </w:p>
    <w:p>
      <w:r>
        <w:t>кавалерийский полк, уходящий</w:t>
      </w:r>
    </w:p>
    <w:p>
      <w:r>
        <w:t>на фронт. Август 1914 г.</w:t>
      </w:r>
    </w:p>
    <w:p>
      <w:r>
        <w:t>В ходе Первой мировой войны значение кавалерии резко упало. В позиционной войне, равно как и для</w:t>
      </w:r>
    </w:p>
    <w:p>
      <w:r>
        <w:t>прорыва эшелонированной обороны, конники были практически бесполезны. Род войск, который исторически был самым привлекательным</w:t>
      </w:r>
    </w:p>
    <w:p>
      <w:r>
        <w:t>для аристократов, стремительно становился пережитком прошлого, как</w:t>
      </w:r>
    </w:p>
    <w:p>
      <w:r>
        <w:t>и сама аристократия.</w:t>
      </w:r>
    </w:p>
    <w:p>
      <w:r>
        <w:t>⬤⬤</w:t>
      </w:r>
    </w:p>
    <w:p>
      <w:r>
        <w:t>О каких настроениях в германском обществе свидетельствует эта фотография?</w:t>
      </w:r>
    </w:p>
    <w:p>
      <w:r>
        <w:t>нанеся ему удары с двух сторон — из Франции и из России. Германский Генеральный штаб, учитывая эту опасность, принял план,</w:t>
      </w:r>
    </w:p>
    <w:p>
      <w:r>
        <w:t>разработанный ещё в 1905 г. генералом А. фон Шлиффеном, предусматривавший разгром Франции до окончания мобилизации</w:t>
      </w:r>
    </w:p>
    <w:p>
      <w:r>
        <w:t>в России. Согласно этому плану германская армия должна была</w:t>
      </w:r>
    </w:p>
    <w:p>
      <w:r>
        <w:t>обойти французские приграничные укрепления по территории</w:t>
      </w:r>
    </w:p>
    <w:p>
      <w:r>
        <w:t>Бельгии, находившейся вне военных союзов. Нарушая границы</w:t>
      </w:r>
    </w:p>
    <w:p>
      <w:r>
        <w:t>нейтрального государства, Германия тем самым перечёркивала все</w:t>
      </w:r>
    </w:p>
    <w:p>
      <w:r>
        <w:t>международные договоры и соглашения.</w:t>
      </w:r>
    </w:p>
    <w:p>
      <w:r>
        <w:t>⬤⬤</w:t>
      </w:r>
    </w:p>
    <w:p>
      <w:r>
        <w:t>1. Какое событие послужило толчком к Первой мировой войне? Можно ли</w:t>
      </w:r>
    </w:p>
    <w:p>
      <w:r>
        <w:t>считать это событие причиной начала войны? 2. В чём состоял план</w:t>
      </w:r>
    </w:p>
    <w:p>
      <w:r>
        <w:t>А. фон Шлиффена?</w:t>
      </w:r>
    </w:p>
    <w:p>
      <w:r>
        <w:t>2 Первый год войны. В</w:t>
      </w:r>
    </w:p>
    <w:p>
      <w:r>
        <w:t>августе 1914 г. в движение пришли неви-</w:t>
      </w:r>
    </w:p>
    <w:p>
      <w:r>
        <w:t>данные по численности армии — более 6 млн человек на стороне</w:t>
      </w:r>
    </w:p>
    <w:p>
      <w:r>
        <w:t>Антанты и более 3,5 млн человек на стороне Тройственного союза.</w:t>
      </w:r>
    </w:p>
    <w:p>
      <w:r>
        <w:t>Германия должна была спешить. Уже в сентябре её армия перешла</w:t>
      </w:r>
    </w:p>
    <w:p>
      <w:r>
        <w:t>р. Марну и оказалась в пределах видимости от Парижа. Французы</w:t>
      </w:r>
    </w:p>
    <w:p>
      <w:r>
        <w:t>и высадившиеся на континенте англичане с трудом сдерживали</w:t>
      </w:r>
    </w:p>
    <w:p>
      <w:r>
        <w:t>натиск врага (современники назвали это «чудом на Марне»).</w:t>
      </w:r>
    </w:p>
    <w:p>
      <w:r>
        <w:t>В этот момент, не дожидаясь окончания мобилизации, Россия</w:t>
      </w:r>
    </w:p>
    <w:p>
      <w:r>
        <w:t>начала наступление в Восточной Пруссии и одержала победу под</w:t>
      </w:r>
    </w:p>
    <w:p>
      <w:r>
        <w:t>Гумбинненом (ныне г. Гусев Калининградской обл.). Германский</w:t>
      </w:r>
    </w:p>
    <w:p>
      <w:r>
        <w:t>Генеральный штаб, спасая положение, был вынужден срочно пере-</w:t>
      </w:r>
    </w:p>
    <w:p>
      <w:r>
        <w:t>бросить на Восточный фронт часть своих сил. Французам удалось</w:t>
      </w:r>
    </w:p>
    <w:p>
      <w:r>
        <w:t>удержать свои позиции, наступление на Париж захлебнулось.</w:t>
      </w:r>
    </w:p>
    <w:p>
      <w:r>
        <w:t>Зато южнее, в Галиции, русские армии успешно наступали на</w:t>
      </w:r>
    </w:p>
    <w:p>
      <w:r>
        <w:t>позиции австрийцев. Немцам пришлось спасать союзника, перебрасывая свои части и туда. Избежать войны на 2 фронта не удалось. Антанта вскоре захватила германские колонии и установила</w:t>
      </w:r>
    </w:p>
    <w:p>
      <w:r>
        <w:t>морскую блокаду Германии.</w:t>
      </w:r>
    </w:p>
    <w:p>
      <w:r>
        <w:t>Единственным утешением для Германии к концу 1914 г. стало</w:t>
      </w:r>
    </w:p>
    <w:p>
      <w:r>
        <w:t>вступление в войну Османской империи. Однако она тут же стала</w:t>
      </w:r>
    </w:p>
    <w:p>
      <w:r>
        <w:t>терпеть поражения от России на Кавказе, где перешедшим в контр­</w:t>
      </w:r>
    </w:p>
    <w:p>
      <w:r>
        <w:t>наступление русским войскам сочувствовало армянское население.</w:t>
      </w:r>
    </w:p>
    <w:p>
      <w:r>
        <w:t>Турецкие власти, мстя за свои неудачи на фронте мирным жителям, весной 1915 г. начали геноцид армянского народа. Сотни тысяч людей безжалостно уничтожали и выселяли на территории, непригодные для проживания, где многие гибли от голода, болезней</w:t>
      </w:r>
    </w:p>
    <w:p>
      <w:r>
        <w:t>и непосильного труда. Армяне поднимали восстания против турок,</w:t>
      </w:r>
    </w:p>
    <w:p>
      <w:r>
        <w:t>им на помощь спешила русская армия.</w:t>
      </w:r>
    </w:p>
    <w:p>
      <w:r>
        <w:t>Информационная справка. Автором термина «геноцид» был Рафаэль</w:t>
      </w:r>
    </w:p>
    <w:p>
      <w:r>
        <w:t>Лемкин (1900—1959, российский подданный по рождению), этот термин</w:t>
      </w:r>
    </w:p>
    <w:p>
      <w:r>
        <w:t>означает «уничтожение (полностью или частично) какой-либо национальной, этнической, расовой или религиозной группы». Одним из первых примеров геноцида в истории Лемкин называл гибель жителей Карфагена, разрушенного Римом в середине II в. до н. э. К примерам</w:t>
      </w:r>
    </w:p>
    <w:p>
      <w:r>
        <w:t>геноцида в истории относятся многочисленные случаи массового уничтожения людей в ходе Крестовых походов XI—XV вв., в Индии в конце</w:t>
      </w:r>
    </w:p>
    <w:p>
      <w:r>
        <w:t>XVIII в. (7 млн жертв), искусственный голод в XVI—XVII вв. и в середине</w:t>
      </w:r>
    </w:p>
    <w:p>
      <w:r>
        <w:t>XIX в. в Ирландии, уничтожение индейцев Америки колонизаторами</w:t>
      </w:r>
    </w:p>
    <w:p>
      <w:r>
        <w:t>в XVI—XIX вв., истребление и депортация христиан-армян в Османской</w:t>
      </w:r>
    </w:p>
    <w:p>
      <w:r>
        <w:t>империи. Блокада Ленинграда (свыше 1 млн погибших) и геноцид советского народа в годы Великой Отечественной войны (15—18 млн мирных</w:t>
      </w:r>
    </w:p>
    <w:p>
      <w:r>
        <w:t>жителей), уничтожение евреев в годы Второй мировой войны (6 млн</w:t>
      </w:r>
    </w:p>
    <w:p>
      <w:r>
        <w:t>жертв), цыган (от 200 тыс. до 1,5 млн), сербов (от 200 до 800 тыс.) — это</w:t>
      </w:r>
    </w:p>
    <w:p>
      <w:r>
        <w:t>всё факты геноцида.</w:t>
      </w:r>
    </w:p>
    <w:p>
      <w:r>
        <w:t>Весной—летом 1915 г. Германия и Австро-Венгрия попытались</w:t>
      </w:r>
    </w:p>
    <w:p>
      <w:r>
        <w:t>прекратить гибельную для себя войну на 2 фронта, ударив по России. Пользуясь затишьем на Западном фронте, их войска под общим командованием генерала П. фон Гинденбурга обрушились на</w:t>
      </w:r>
    </w:p>
    <w:p>
      <w:r>
        <w:t>Русскую армию и прорвали фронт в районе г. Горлицы. Выяснилось, что экономика России не готова к ведению войны: не хватало</w:t>
      </w:r>
    </w:p>
    <w:p>
      <w:r>
        <w:t>снарядов, винтовок и другого снаряжения. Из-за этого русская армия с большими потерями вынуждена была оставить Польшу, Галицию и Литву. Однако, несмотря на тяжёлые поражения, её боевой дух не был сломлен. Германии и её союзникам не удалось</w:t>
      </w:r>
    </w:p>
    <w:p>
      <w:r>
        <w:t>ликвидировать Восточный фронт.</w:t>
      </w:r>
    </w:p>
    <w:p>
      <w:r>
        <w:t>Любопытные детали. Прикрывая «Великое отступление», на разных</w:t>
      </w:r>
    </w:p>
    <w:p>
      <w:r>
        <w:t>участках фронта попали в плен некоторые известные или получившие</w:t>
      </w:r>
    </w:p>
    <w:p>
      <w:r>
        <w:t>известность в будущем русские офицеры. Объединяло их неукротимое</w:t>
      </w:r>
    </w:p>
    <w:p>
      <w:r>
        <w:t>желание сбежать и продолжить борьбу с врагом. Генералу Лавру Корнилову побег удался с 3-й попытки, подпоручику (будущему советскому</w:t>
      </w:r>
    </w:p>
    <w:p>
      <w:r>
        <w:t>маршалу) Михаилу Тухачевскому — с 5-й попытки, причём он умудрился</w:t>
      </w:r>
    </w:p>
    <w:p>
      <w:r>
        <w:t>оставить письмо для ответственного за него немецкого офицера с извинением, что воспользовался его оплошностью. Примечательно, что некоторое время содержавшемуся в одном лагере с Тухачевским капитану</w:t>
      </w:r>
    </w:p>
    <w:p>
      <w:r>
        <w:t>Шарлю де Голлю (будущему национальному герою и президенту Франции) сбежать так и не удалось. Несмотря на 6 попыток побега, он был</w:t>
      </w:r>
    </w:p>
    <w:p>
      <w:r>
        <w:t>освобождён только после окончания войны.</w:t>
      </w:r>
    </w:p>
    <w:p>
      <w:r>
        <w:t>⬤⬤</w:t>
      </w:r>
    </w:p>
    <w:p>
      <w:r>
        <w:t>1. Сформулируйте основные причины и последствия провала плана А. фон</w:t>
      </w:r>
    </w:p>
    <w:p>
      <w:r>
        <w:t>Шлиффена. 2. Какую роль сыграла Россия в кампании 1914 г.?</w:t>
      </w:r>
    </w:p>
    <w:p>
      <w:r>
        <w:t>3 Переход к позиционной войне. В 1915 г. фронт стабилизировался. Выяснилось, что средства наступления в начале ХХ в. были</w:t>
      </w:r>
    </w:p>
    <w:p>
      <w:r>
        <w:t>слабее средств обороны. Армии зарывались в землю, выкапывая</w:t>
      </w:r>
    </w:p>
    <w:p>
      <w:r>
        <w:t>многокилометровые линии окопов, защищённые минными полями,</w:t>
      </w:r>
    </w:p>
    <w:p>
      <w:r>
        <w:t>колючей проволокой, пулемётным и артиллерийским огнём. ПроТанк прорывается через проволочные заграждения</w:t>
      </w:r>
    </w:p>
    <w:p>
      <w:r>
        <w:t>Первые танки англичане воспринимали как «наземные корабли». Их разрабатывал специально созданный Комитет по сухопутным кораблям, а на вооружении у Mk I и некоторых последующих моделей</w:t>
      </w:r>
    </w:p>
    <w:p>
      <w:r>
        <w:t>состояли 57-миллиметровые морские орудия. Любопытно, что такие танки подразделялись на «самцов»</w:t>
      </w:r>
    </w:p>
    <w:p>
      <w:r>
        <w:t>(имевших артиллерийское вооружение) и «самок»</w:t>
      </w:r>
    </w:p>
    <w:p>
      <w:r>
        <w:t>(вооружённых только пулемётами). В России первые</w:t>
      </w:r>
    </w:p>
    <w:p>
      <w:r>
        <w:t>танки были разработаны в начале XX в. (их называли «вездеходами»), однако производство отечественных танков началось только при советской власти.</w:t>
      </w:r>
    </w:p>
    <w:p>
      <w:r>
        <w:t>⬤⬤</w:t>
      </w:r>
    </w:p>
    <w:p>
      <w:r>
        <w:t>На основе фотографии опишите танк времён Первой мировой войны.</w:t>
      </w:r>
    </w:p>
    <w:p>
      <w:r>
        <w:t>Г</w:t>
      </w:r>
    </w:p>
    <w:p>
      <w:r>
        <w:t>Первая мировая война 1914—1918 гг. Европейский театр военных действий</w:t>
      </w:r>
    </w:p>
    <w:p>
      <w:r>
        <w:t>А</w:t>
      </w:r>
    </w:p>
    <w:p>
      <w:r>
        <w:t>Л</w:t>
      </w:r>
    </w:p>
    <w:p>
      <w:r>
        <w:t>И</w:t>
      </w:r>
    </w:p>
    <w:p>
      <w:r>
        <w:t>Ц</w:t>
      </w:r>
    </w:p>
    <w:p>
      <w:r>
        <w:t>И</w:t>
      </w:r>
    </w:p>
    <w:p>
      <w:r>
        <w:t>Я</w:t>
      </w:r>
    </w:p>
    <w:p>
      <w:r>
        <w:t>Памятник сербскому военачальнику</w:t>
      </w:r>
    </w:p>
    <w:p>
      <w:r>
        <w:t>Степе Степановичу в Белграде</w:t>
      </w:r>
    </w:p>
    <w:p>
      <w:r>
        <w:t>Участник всех войн, которые Сербия вела с 1876 г.</w:t>
      </w:r>
    </w:p>
    <w:p>
      <w:r>
        <w:t>В августе 1914 г. сербская армия под его командованием разгромила австро-венгерские части в битве при Цере, что стало первой крупной победой</w:t>
      </w:r>
    </w:p>
    <w:p>
      <w:r>
        <w:t>войск Антанты в войне. За эту победу ему было</w:t>
      </w:r>
    </w:p>
    <w:p>
      <w:r>
        <w:t>присвоено звание воеводы (в сербской армии соответствовало генерал-фельдмаршалу). В 1916 г.</w:t>
      </w:r>
    </w:p>
    <w:p>
      <w:r>
        <w:t>сумел вывести основные силы сербов на о. Корфу</w:t>
      </w:r>
    </w:p>
    <w:p>
      <w:r>
        <w:t>и сохранить их боеспособность. В дальнейшем руководил развёртыванием и действиями сербской</w:t>
      </w:r>
    </w:p>
    <w:p>
      <w:r>
        <w:t>армии на Салоникском фронте. В 1918 г. был в числе представителей Антанты, принимавших капитуляцию Болгарии в Первой мировой войне.</w:t>
      </w:r>
    </w:p>
    <w:p>
      <w:r>
        <w:t>рвать такой фронт было почти невозможно. Началась так называемая позиционная война.</w:t>
      </w:r>
    </w:p>
    <w:p>
      <w:r>
        <w:t>Стороны лихорадочно искали новые технические средства для</w:t>
      </w:r>
    </w:p>
    <w:p>
      <w:r>
        <w:t>прорыва обороны. В апреле 1915 г. немцы применили ядовитый</w:t>
      </w:r>
    </w:p>
    <w:p>
      <w:r>
        <w:t>газ под г. Ипром. Погибло до 5 тыс. человек, но прорвать фронт</w:t>
      </w:r>
    </w:p>
    <w:p>
      <w:r>
        <w:t>всё равно не удалось. Позже химическое оружие стали активно</w:t>
      </w:r>
    </w:p>
    <w:p>
      <w:r>
        <w:t>применять обе воюющие стороны. В сентябре 1916 г. британцы</w:t>
      </w:r>
    </w:p>
    <w:p>
      <w:r>
        <w:t>в битве на берегах р. Соммы впервые использовали танки, которые</w:t>
      </w:r>
    </w:p>
    <w:p>
      <w:r>
        <w:t>вызвали панику в немецких рядах.</w:t>
      </w:r>
    </w:p>
    <w:p>
      <w:r>
        <w:t>Серьёзно изменить ситуацию на фронте могло лишь вступление в войну новых стран. В сентябре 1915 г. Болгария решилась</w:t>
      </w:r>
    </w:p>
    <w:p>
      <w:r>
        <w:t>нанести удар по своему старому противнику Сербии, армия которой до этого не только успешно сопротивлялась Австро-Венгрии,</w:t>
      </w:r>
    </w:p>
    <w:p>
      <w:r>
        <w:t>но и наносила ей поражения. Сербия была полностью оккупирована австро-венгерскими и болгарскими войсками. Со вступ­ле­ни­</w:t>
      </w:r>
    </w:p>
    <w:p>
      <w:r>
        <w:t>ем в войну Болгарии оформился Четверной союз. Италия, бывший союзник Германии, присоединилась к Антанте, но сразу же</w:t>
      </w:r>
    </w:p>
    <w:p>
      <w:r>
        <w:t>стала терпеть поражение за поражением от австрийцев.</w:t>
      </w:r>
    </w:p>
    <w:p>
      <w:r>
        <w:t>В 1916 г. стороны предпринимали неудачные попытки прорвать</w:t>
      </w:r>
    </w:p>
    <w:p>
      <w:r>
        <w:t>оборону друг друга. В феврале немцы начали штурм крепости</w:t>
      </w:r>
    </w:p>
    <w:p>
      <w:r>
        <w:t>Верден. Потеряв 600 тыс. человек убитыми и ранеными, они продвинулись на 7 км. В июле Антанта предприняла столь же бессмыс-</w:t>
      </w:r>
    </w:p>
    <w:p>
      <w:r>
        <w:t>Германские полевые укрепления</w:t>
      </w:r>
    </w:p>
    <w:p>
      <w:r>
        <w:t>во Франции</w:t>
      </w:r>
    </w:p>
    <w:p>
      <w:r>
        <w:t>Окопная война помимо непосредственно боевых угроз таила в себе</w:t>
      </w:r>
    </w:p>
    <w:p>
      <w:r>
        <w:t>множество других опасностей. Грязь,</w:t>
      </w:r>
    </w:p>
    <w:p>
      <w:r>
        <w:t>крысы, антисанитария воздействовали</w:t>
      </w:r>
    </w:p>
    <w:p>
      <w:r>
        <w:t>на моральный дух солдат не меньше,</w:t>
      </w:r>
    </w:p>
    <w:p>
      <w:r>
        <w:t>чем снаряды. В период интенсивных</w:t>
      </w:r>
    </w:p>
    <w:p>
      <w:r>
        <w:t>дождей бойцы могли утонуть во сне.</w:t>
      </w:r>
    </w:p>
    <w:p>
      <w:r>
        <w:t>⬤⬤</w:t>
      </w:r>
    </w:p>
    <w:p>
      <w:r>
        <w:t>Используя иллюстрацию, дополнительную литературу и исторические</w:t>
      </w:r>
    </w:p>
    <w:p>
      <w:r>
        <w:t>сайты Интернета, подготовьте сообщение на тему «Окопная война».</w:t>
      </w:r>
    </w:p>
    <w:p>
      <w:r>
        <w:t>ленное наступление на р. Сомме. Продвинувшись на 10 км, союзники потеряли 900 тыс. человек. Фронт был изрыт траншеями</w:t>
      </w:r>
    </w:p>
    <w:p>
      <w:r>
        <w:t>и завален трупами.</w:t>
      </w:r>
    </w:p>
    <w:p>
      <w:r>
        <w:t>⬤⬤</w:t>
      </w:r>
    </w:p>
    <w:p>
      <w:r>
        <w:t>1. Назовите причины перехода к позиционной войне. 2. Узнайте какие цели</w:t>
      </w:r>
    </w:p>
    <w:p>
      <w:r>
        <w:t>преследовали новые страны, вступившие в войну в 1915 г.</w:t>
      </w:r>
    </w:p>
    <w:p>
      <w:r>
        <w:t>4 Борьба на истощение. Становилось очевидно, что войну вы­ грает не фронт, а тыл. Началась борьба на истощение. Она была</w:t>
      </w:r>
    </w:p>
    <w:p>
      <w:r>
        <w:t>и</w:t>
      </w:r>
    </w:p>
    <w:p>
      <w:r>
        <w:t>более выгодна Великобритании и Франции, которые обладали</w:t>
      </w:r>
    </w:p>
    <w:p>
      <w:r>
        <w:t>обширными колониями и сильным флотом.</w:t>
      </w:r>
    </w:p>
    <w:p>
      <w:r>
        <w:t>Немцы пытались прорвать блокаду своего побережья с помощью подводных лодок. Они атаковали торговые суда противника,</w:t>
      </w:r>
    </w:p>
    <w:p>
      <w:r>
        <w:t>а также нейтральных стран, торговавших с Антантой. Однако после гибели в 1915 г. пассажирского парохода «Лузитания», когда</w:t>
      </w:r>
    </w:p>
    <w:p>
      <w:r>
        <w:t>США пригрозили вступить в войну, Германия была вынуждена</w:t>
      </w:r>
    </w:p>
    <w:p>
      <w:r>
        <w:t>на время ограничить масштабы «подводной охоты». 31 мая —</w:t>
      </w:r>
    </w:p>
    <w:p>
      <w:r>
        <w:t>1 июня 1916 г. у полуострова Ютландия произошло крупнейшее</w:t>
      </w:r>
    </w:p>
    <w:p>
      <w:r>
        <w:t>в истории войны морское сражение, в котором участвовали флоты</w:t>
      </w:r>
    </w:p>
    <w:p>
      <w:r>
        <w:t>Германии и Великобритании, но ни одна из сторон не добилась</w:t>
      </w:r>
    </w:p>
    <w:p>
      <w:r>
        <w:t>решающего успеха.</w:t>
      </w:r>
    </w:p>
    <w:p>
      <w:r>
        <w:t>Стремясь удовлетворить запросы фронта, большинство предприятий воюющих стран переключилось на производство военной</w:t>
      </w:r>
    </w:p>
    <w:p>
      <w:r>
        <w:t>продукции. Наряду с перебоями в поставках сырья и продовольствия это вело к дефициту товаров повседневного спроса.</w:t>
      </w:r>
    </w:p>
    <w:p>
      <w:r>
        <w:t>Открытка с изображением Маты Хари. Франция</w:t>
      </w:r>
    </w:p>
    <w:p>
      <w:r>
        <w:t>Правительства многих стран искусственно разжигали</w:t>
      </w:r>
    </w:p>
    <w:p>
      <w:r>
        <w:t>шпиономанию. Самой знаменитой шпионкой считают</w:t>
      </w:r>
    </w:p>
    <w:p>
      <w:r>
        <w:t>танцовщицу Мату Хари (1876—1917). Её обвиняли</w:t>
      </w:r>
    </w:p>
    <w:p>
      <w:r>
        <w:t>в том, что, вступая в отношения с офицерами Антанты,</w:t>
      </w:r>
    </w:p>
    <w:p>
      <w:r>
        <w:t>она выведывала информацию стратегического характера</w:t>
      </w:r>
    </w:p>
    <w:p>
      <w:r>
        <w:t>и передавала её немцам. По версии французского военного трибунала, Мата Хари сумела предупредить Германию</w:t>
      </w:r>
    </w:p>
    <w:p>
      <w:r>
        <w:t>о наступлении союзников в 1917 г., которое в результате</w:t>
      </w:r>
    </w:p>
    <w:p>
      <w:r>
        <w:t>провалилось. Обвинение не представило убедительных</w:t>
      </w:r>
    </w:p>
    <w:p>
      <w:r>
        <w:t>доказательств, но Мата Хари всё равно была расстреляна.</w:t>
      </w:r>
    </w:p>
    <w:p>
      <w:r>
        <w:t>Сначала в Германии, а потом и в других</w:t>
      </w:r>
    </w:p>
    <w:p>
      <w:r>
        <w:t>странах было введено государственное регулирование производства и распределения</w:t>
      </w:r>
    </w:p>
    <w:p>
      <w:r>
        <w:t>товаров. Население снабжалось продовольствием по карточкам,</w:t>
      </w:r>
    </w:p>
    <w:p>
      <w:r>
        <w:t>предприятия получали планы производства и нормы потребления ресурсов.</w:t>
      </w:r>
    </w:p>
    <w:p>
      <w:r>
        <w:t>Карточная система не позволяла удовлетворить потребности</w:t>
      </w:r>
    </w:p>
    <w:p>
      <w:r>
        <w:t>людей, часть продуктов продавалась нелегально — на чёрном рынке. Компенсируя недостаток рабочих рук, власти ввели обязательную трудовую повинность.</w:t>
      </w:r>
    </w:p>
    <w:p>
      <w:r>
        <w:t>Во время войны Евразию и Америку охватили эпидемии, доходящие до размеров пандемии. Этому способствовало ослабление</w:t>
      </w:r>
    </w:p>
    <w:p>
      <w:r>
        <w:t>Сербские беженцы в 1915 г.</w:t>
      </w:r>
    </w:p>
    <w:p>
      <w:r>
        <w:t>Тысячи мирных жителей уходили</w:t>
      </w:r>
    </w:p>
    <w:p>
      <w:r>
        <w:t>вслед за армией, не желая покориться врагу. Их полный лишений и потерь переход к Адриатическому морю</w:t>
      </w:r>
    </w:p>
    <w:p>
      <w:r>
        <w:t>вошёл в историю как «Албанская</w:t>
      </w:r>
    </w:p>
    <w:p>
      <w:r>
        <w:t>Голгофа». Никогда в истории до</w:t>
      </w:r>
    </w:p>
    <w:p>
      <w:r>
        <w:t>Первой мировой войны исход беженцев не носил столь массового</w:t>
      </w:r>
    </w:p>
    <w:p>
      <w:r>
        <w:t>характера. Всего в Европе беженцами стали 12 млн человек.</w:t>
      </w:r>
    </w:p>
    <w:p>
      <w:r>
        <w:t>⬤⬤</w:t>
      </w:r>
    </w:p>
    <w:p>
      <w:r>
        <w:t>Почему, по вашему мнению, в годы Первой мировой войны часть мирных жителей</w:t>
      </w:r>
    </w:p>
    <w:p>
      <w:r>
        <w:t>уходила вместе со своими отступающими войсками, а не оставалась под оккупацией?</w:t>
      </w:r>
    </w:p>
    <w:p>
      <w:r>
        <w:t>организмов множества людей в результате лишений, вызванных</w:t>
      </w:r>
    </w:p>
    <w:p>
      <w:r>
        <w:t>войной. Однако пандемия «испанского» гриппа («испанки») не</w:t>
      </w:r>
    </w:p>
    <w:p>
      <w:r>
        <w:t>была вызвана войной. Она зародилась за пределами Европы, получила широкое распространение в нейтральной Испании, откуда</w:t>
      </w:r>
    </w:p>
    <w:p>
      <w:r>
        <w:t>в 1918—1920 гг. распространилась практически на всю Европу</w:t>
      </w:r>
    </w:p>
    <w:p>
      <w:r>
        <w:t>и многие страны за её пределами. От «испанки» погибли десятки</w:t>
      </w:r>
    </w:p>
    <w:p>
      <w:r>
        <w:t>миллионов человек — больше, чем от боевых действий. Причиной</w:t>
      </w:r>
    </w:p>
    <w:p>
      <w:r>
        <w:t>столь быстрого распространения страшной болезни стал уровень</w:t>
      </w:r>
    </w:p>
    <w:p>
      <w:r>
        <w:t>глобализации, достигнутый к началу XX в., когда люди быстро перемещались по планете и жили скученно в городах.</w:t>
      </w:r>
    </w:p>
    <w:p>
      <w:r>
        <w:t>⬤⬤</w:t>
      </w:r>
    </w:p>
    <w:p>
      <w:r>
        <w:t>Какие мероприятия проводили воюющие государства для бесперебойной</w:t>
      </w:r>
    </w:p>
    <w:p>
      <w:r>
        <w:t>работы тыла?</w:t>
      </w:r>
    </w:p>
    <w:p>
      <w:r>
        <w:t>5 Изменение соотношения сил. В</w:t>
      </w:r>
    </w:p>
    <w:p>
      <w:r>
        <w:t>мае 1916 г. русские войска</w:t>
      </w:r>
    </w:p>
    <w:p>
      <w:r>
        <w:t>под командованием А. Брусилова прорвали фронт в Галиции,</w:t>
      </w:r>
    </w:p>
    <w:p>
      <w:r>
        <w:t>поставив Австро-Венгрию на грань катастрофы (Брусиловский</w:t>
      </w:r>
    </w:p>
    <w:p>
      <w:r>
        <w:t>прорыв). Германскому командованию пришлось срочно перебрасывать войска с Западного фронта, чтобы спасти своего союзника.</w:t>
      </w:r>
    </w:p>
    <w:p>
      <w:r>
        <w:t>В 1916 г. на стороне Антанты выступила Румыния, а в середине</w:t>
      </w:r>
    </w:p>
    <w:p>
      <w:r>
        <w:t>1917 г. — Греция. В 1917 г. войну Германии объявили и Соединённые Штаты Америки. Причиной вступления США в мировой конфликт явилась их тесная экономическая связь со странами Антанты. Формальным поводом для присоединения к воюющим странам</w:t>
      </w:r>
    </w:p>
    <w:p>
      <w:r>
        <w:t>явилась неограниченная подводная война, которую продолжала</w:t>
      </w:r>
    </w:p>
    <w:p>
      <w:r>
        <w:t>вести Германия. В результате атак подводных лодок были потопле-</w:t>
      </w:r>
    </w:p>
    <w:p>
      <w:r>
        <w:t>Призыв в армию США</w:t>
      </w:r>
    </w:p>
    <w:p>
      <w:r>
        <w:t>США вступили в войну за полтора года до её завершения. Через</w:t>
      </w:r>
    </w:p>
    <w:p>
      <w:r>
        <w:t>боевые действия успело пройти</w:t>
      </w:r>
    </w:p>
    <w:p>
      <w:r>
        <w:t>4 млн американцев, погибло около 100 тыс. В России за годы</w:t>
      </w:r>
    </w:p>
    <w:p>
      <w:r>
        <w:t>войны было мобилизовано около</w:t>
      </w:r>
    </w:p>
    <w:p>
      <w:r>
        <w:t>16 млн человек, потери убитыми</w:t>
      </w:r>
    </w:p>
    <w:p>
      <w:r>
        <w:t>составили около 1,6 млн.</w:t>
      </w:r>
    </w:p>
    <w:p>
      <w:r>
        <w:t>Памятник воинам Русского экспедиционного</w:t>
      </w:r>
    </w:p>
    <w:p>
      <w:r>
        <w:t>корпуса (РЭК), сражавшимся во Франции</w:t>
      </w:r>
    </w:p>
    <w:p>
      <w:r>
        <w:t>во время Первой мировой войны.</w:t>
      </w:r>
    </w:p>
    <w:p>
      <w:r>
        <w:t>Скульптор А. Таратынов.</w:t>
      </w:r>
    </w:p>
    <w:p>
      <w:r>
        <w:t>Установлен в 2015 г. в г. Курси (Франция)</w:t>
      </w:r>
    </w:p>
    <w:p>
      <w:r>
        <w:t>Битва при Курси в апреле 1917 г. была эпизодом</w:t>
      </w:r>
    </w:p>
    <w:p>
      <w:r>
        <w:t>«бойни Нивеля», названной по фамилии французского генерала, руководившего разработкой</w:t>
      </w:r>
    </w:p>
    <w:p>
      <w:r>
        <w:t>и проведением этой операции. 20 тыс. солдат</w:t>
      </w:r>
    </w:p>
    <w:p>
      <w:r>
        <w:t>РЭК сражались на самом сложном участке и</w:t>
      </w:r>
    </w:p>
    <w:p>
      <w:r>
        <w:t>штыковой атакой заняли мощную немецкую позицию на высоте Мон-Спен, обеспечив войскам</w:t>
      </w:r>
    </w:p>
    <w:p>
      <w:r>
        <w:t>Антанты наибольший тактический успех. Не получив поддержки от других частей</w:t>
      </w:r>
    </w:p>
    <w:p>
      <w:r>
        <w:t>и оказавшись под угрозой окружения, русские отступили только после получения</w:t>
      </w:r>
    </w:p>
    <w:p>
      <w:r>
        <w:t>приказа. Потери РЭК составили около 5 тыс. убитыми и ранеными. В этой битве</w:t>
      </w:r>
    </w:p>
    <w:p>
      <w:r>
        <w:t>получил ранение будущий советский маршал, на тот момент ефрейтор Родион</w:t>
      </w:r>
    </w:p>
    <w:p>
      <w:r>
        <w:t>Малиновский (1896—1967).</w:t>
      </w:r>
    </w:p>
    <w:p>
      <w:r>
        <w:t>ны американские торговые суда, которые направлялись в Великобританию. Вступление Штатов в войну ещё не означало победы</w:t>
      </w:r>
    </w:p>
    <w:p>
      <w:r>
        <w:t>Антанты. Американская армия была не очень сильной, но экономический потенциал США был огромен.</w:t>
      </w:r>
    </w:p>
    <w:p>
      <w:r>
        <w:t>В то же время успехи держав «Сердечного согласия» не были</w:t>
      </w:r>
    </w:p>
    <w:p>
      <w:r>
        <w:t>повсеместными. Серьёзная стратегическая неудача ждала их на</w:t>
      </w:r>
    </w:p>
    <w:p>
      <w:r>
        <w:t>Восточном фронте. Российская экономика с трудом выдерживала</w:t>
      </w:r>
    </w:p>
    <w:p>
      <w:r>
        <w:t>тяготы войны. В феврале 1917 г. в России началась революция. Николай II был низложен, пришедшее к власти Временное правительство решило продолжить войну. Однако свергшие его в октябре большевики заключили в декабре 1917 г. со странами</w:t>
      </w:r>
    </w:p>
    <w:p>
      <w:r>
        <w:t>Четверного союза перемирие, а в марте 1918 г. — Брестский</w:t>
      </w:r>
    </w:p>
    <w:p>
      <w:r>
        <w:t>мирный договор. В связи с этим капитулировала и Румыния. Впервые Германия получила возможность перебросить значительные</w:t>
      </w:r>
    </w:p>
    <w:p>
      <w:r>
        <w:t>силы с Восточного фронта на Западный. Россия не была разбита на фронтах Первой мировой, её солдаты и командиры могли</w:t>
      </w:r>
    </w:p>
    <w:p>
      <w:r>
        <w:t>одерживать победы. Но её социальная структура не выдержала</w:t>
      </w:r>
    </w:p>
    <w:p>
      <w:r>
        <w:t>военного напряжения.</w:t>
      </w:r>
    </w:p>
    <w:p>
      <w:r>
        <w:t>⬤⬤</w:t>
      </w:r>
    </w:p>
    <w:p>
      <w:r>
        <w:t>1. Назовите итоги военной кампании 1916 г. 2. Из курса истории России</w:t>
      </w:r>
    </w:p>
    <w:p>
      <w:r>
        <w:t>вспомните, какую роль сыграл Брусиловский прорыв в изменении тактики</w:t>
      </w:r>
    </w:p>
    <w:p>
      <w:r>
        <w:t>и стратегии военных действий.</w:t>
      </w:r>
    </w:p>
    <w:p>
      <w:r>
        <w:t>6 Капитуляция стран Четверного союза. П</w:t>
      </w:r>
    </w:p>
    <w:p>
      <w:r>
        <w:t>осле вступления</w:t>
      </w:r>
    </w:p>
    <w:p>
      <w:r>
        <w:t>в войну США у Германии оставался один шанс на победу: бросить</w:t>
      </w:r>
    </w:p>
    <w:p>
      <w:r>
        <w:t>все силы на Западный фронт и разгромить противника до того, как</w:t>
      </w:r>
    </w:p>
    <w:p>
      <w:r>
        <w:t>рухнет германская экономика. В марте—июле 1918 г. Германия</w:t>
      </w:r>
    </w:p>
    <w:p>
      <w:r>
        <w:t>предприняла 5 мощных наступлений на Западном фронте. В этих</w:t>
      </w:r>
    </w:p>
    <w:p>
      <w:r>
        <w:t>боях немцы истощили силы и израсходовали боезапасы, однако</w:t>
      </w:r>
    </w:p>
    <w:p>
      <w:r>
        <w:t>достигнуть решающего успеха им не удалось. Союзники перешли</w:t>
      </w:r>
    </w:p>
    <w:p>
      <w:r>
        <w:t>в контрнаступление, но не смогли преодолеть мощную систему</w:t>
      </w:r>
    </w:p>
    <w:p>
      <w:r>
        <w:t>укреплений, названную немцами линией Гинденбурга.</w:t>
      </w:r>
    </w:p>
    <w:p>
      <w:r>
        <w:t>Любопытные детали. Последним солдатом, погибшим в Первой мировой войне, считается Генри Гюнтер из армии США. Он был потомком немецких эмигрантов. За обнаруженное военными цензорами упоминание</w:t>
      </w:r>
    </w:p>
    <w:p>
      <w:r>
        <w:t>тяжёлых условий службы и совет уклоняться от призыва в письме другу</w:t>
      </w:r>
    </w:p>
    <w:p>
      <w:r>
        <w:t>Гюнтер был разжалован из сержантов в рядовые и искал возможности</w:t>
      </w:r>
    </w:p>
    <w:p>
      <w:r>
        <w:t>восстановить репутацию. Он погиб в 10:59 — за минуту до вступления</w:t>
      </w:r>
    </w:p>
    <w:p>
      <w:r>
        <w:t>в силу ранее объявленного перемирия, когда командир приказал прекратить атаку на немецкие позиции, а солдаты противника кричали, чтобы он остановился и не заставлял их стрелять. Посмертно Гюнтер был</w:t>
      </w:r>
    </w:p>
    <w:p>
      <w:r>
        <w:t>восстановлен в звании и награждён.</w:t>
      </w:r>
    </w:p>
    <w:p>
      <w:r>
        <w:t>В сентябре 1918 г. войска Антанты начали штурм линии Гинденбурга. Германская армия не смогла удержать позиции. В октябре укреплённая линия была прорвана, важную роль в этом сыграли усовершенствованные танки. Вскоре в Германии началась</w:t>
      </w:r>
    </w:p>
    <w:p>
      <w:r>
        <w:t>революция. Вильгельм II лишился престола, была провозглашена</w:t>
      </w:r>
    </w:p>
    <w:p>
      <w:r>
        <w:t>республика. 11 ноября 1918 г. было заключено перемирие, которое фактически означало поражение Германии. От имени союзников в своём штабном вагоне в Компьенском лесу перемирие подписал маршал Ф. Фош. Незадолго до этого капитулировали</w:t>
      </w:r>
    </w:p>
    <w:p>
      <w:r>
        <w:t>Австро-Венгрия, Болгария и Османская империя.</w:t>
      </w:r>
    </w:p>
    <w:p>
      <w:r>
        <w:t>Первая мировая война стала невиданным ранее военным столкновением. На фронт было мобилизовано более 70 млн человек,</w:t>
      </w:r>
    </w:p>
    <w:p>
      <w:r>
        <w:t>из которых 9,5 млн погибли. Экономика Европы была разрушена,</w:t>
      </w:r>
    </w:p>
    <w:p>
      <w:r>
        <w:t>мировая социально-политическая система дестабилизирована. Во</w:t>
      </w:r>
    </w:p>
    <w:p>
      <w:r>
        <w:t>всех странах начался острый экономический и социальный кризис,</w:t>
      </w:r>
    </w:p>
    <w:p>
      <w:r>
        <w:t>который продолжался до 1923 г.</w:t>
      </w:r>
    </w:p>
    <w:p>
      <w:r>
        <w:t>⬤⬤</w:t>
      </w:r>
    </w:p>
    <w:p>
      <w:r>
        <w:t>Какие события привели к подписанию перемирия в Компьенском лесу?</w:t>
      </w:r>
    </w:p>
    <w:p>
      <w:r>
        <w:t>ПОДВЕДЁМ ИТОГИ</w:t>
      </w:r>
    </w:p>
    <w:p>
      <w:r>
        <w:t>Первая мировая война стала одним из самых трагических эпизодов в истории человечества. В этот конфликт было втянуто беспрецедентное до того число стран и их жителей, беспрецедентны</w:t>
      </w:r>
    </w:p>
    <w:p>
      <w:r>
        <w:t>оказались также людские и материальные потери. Война способствовала серьёзным переменам не только в воевавших, но и в нейтральных странах. Вернуться в довоенное время было невозможно.</w:t>
      </w:r>
    </w:p>
    <w:p>
      <w:r>
        <w:t>Открывалась новая страница истории.</w:t>
      </w:r>
    </w:p>
    <w:p>
      <w:r>
        <w:t>Вопросы и задания</w:t>
      </w:r>
    </w:p>
    <w:p>
      <w:r>
        <w:t>1. Выделите факторы, обусловившие: а) поражение Центральных держав (Четверного союза); б) победу стран Антанты в Первой мировой войне.</w:t>
      </w:r>
    </w:p>
    <w:p>
      <w:r>
        <w:t>2. Какой характер носила война для различных стран?</w:t>
      </w:r>
    </w:p>
    <w:p>
      <w:r>
        <w:t>3. Используя карту, заполните таблицу «Боевые действия в Европе во время</w:t>
      </w:r>
    </w:p>
    <w:p>
      <w:r>
        <w:t>Первой мировой войны».</w:t>
      </w:r>
    </w:p>
    <w:p>
      <w:r>
        <w:t>Дата</w:t>
      </w:r>
    </w:p>
    <w:p>
      <w:r>
        <w:t>Событие</w:t>
      </w:r>
    </w:p>
    <w:p>
      <w:r>
        <w:t>Итоги</w:t>
      </w:r>
    </w:p>
    <w:p>
      <w:r>
        <w:t>4. Какое новое оружие стало использоваться в ходе войны? Как его применение сказалось на её ходе?</w:t>
      </w:r>
    </w:p>
    <w:p>
      <w:r>
        <w:t>5. Охарактеризуйте роль Восточного фронта в ходе войны в Европе.</w:t>
      </w:r>
    </w:p>
    <w:p>
      <w:r>
        <w:t>6. Подготовьте сообщение об одном из военачальников времён Первой мировой войне.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 вступление</w:t>
      </w:r>
    </w:p>
    <w:p>
      <w:r>
        <w:t>в войну США; битва на Марне; Брусиловский прорыв; первое применение</w:t>
      </w:r>
    </w:p>
    <w:p>
      <w:r>
        <w:t>химического оружия; свержение царской власти в России; приход к власти</w:t>
      </w:r>
    </w:p>
    <w:p>
      <w:r>
        <w:t>в России большевиков; первое использование танков в сражении на Сомме;</w:t>
      </w:r>
    </w:p>
    <w:p>
      <w:r>
        <w:t>убийство Франца Фердинанда; заключение Брестского мирного договора.</w:t>
      </w:r>
    </w:p>
    <w:p>
      <w:r>
        <w:t>Работаем с ПОНЯТИЯМИ</w:t>
      </w:r>
    </w:p>
    <w:p>
      <w:r>
        <w:t>Используя словарь, дайте определение понятия «геноцид». Приведите известные вам проявления геноцида во всемирной истории с древнейших времён до конца ХIХ в.</w:t>
      </w:r>
    </w:p>
    <w:p>
      <w:r>
        <w:t>Вопросы и задания к главе</w:t>
      </w:r>
    </w:p>
    <w:p>
      <w:r>
        <w:t>ВОПРОСЫ И ЗАДАНИЯ К ГЛАВЕ</w:t>
      </w:r>
    </w:p>
    <w:p>
      <w:r>
        <w:t>1. Составьте тесты (в каждом тесте должно быть 4 элемента) по истории Первой мировой войны, требующие соотнести:</w:t>
      </w:r>
    </w:p>
    <w:p>
      <w:r>
        <w:t>• ключевые даты и события;</w:t>
      </w:r>
    </w:p>
    <w:p>
      <w:r>
        <w:t>• страны и события в этих странах;</w:t>
      </w:r>
    </w:p>
    <w:p>
      <w:r>
        <w:t>• исторических деятелей и факты их биографий;</w:t>
      </w:r>
    </w:p>
    <w:p>
      <w:r>
        <w:t>• причины и последствия событий.</w:t>
      </w:r>
    </w:p>
    <w:p>
      <w:r>
        <w:t>2. Напишите эссе на одну из следующих тем:</w:t>
      </w:r>
    </w:p>
    <w:p>
      <w:r>
        <w:t>1) «Наверно, всё ложь и ничтожность, коль скоро культура тысячелетий</w:t>
      </w:r>
    </w:p>
    <w:p>
      <w:r>
        <w:t>даже не сумела воспрепятствовать тому, чтобы проливались реки крови»</w:t>
      </w:r>
    </w:p>
    <w:p>
      <w:r>
        <w:t>(немецкий писатель Э. Ремарк);</w:t>
      </w:r>
    </w:p>
    <w:p>
      <w:r>
        <w:t>2) «Сейчас повсюду… скорчившись, зарывшись в землю, лежит миллион людей, которые стараются как можно основательнее изувечить друг друга.</w:t>
      </w:r>
    </w:p>
    <w:p>
      <w:r>
        <w:t>Грандиозность этого безумия не укладывается в сознании» (английский писатель Г. Уэллс);</w:t>
      </w:r>
    </w:p>
    <w:p>
      <w:r>
        <w:t>3) «Немцы полезли в войну четырнадцатого года только потому, что девять</w:t>
      </w:r>
    </w:p>
    <w:p>
      <w:r>
        <w:t>десятых химических заводов всего мира принадлежали Германии» (русский</w:t>
      </w:r>
    </w:p>
    <w:p>
      <w:r>
        <w:t>писатель А. Н. Толстой);</w:t>
      </w:r>
    </w:p>
    <w:p>
      <w:r>
        <w:t>4) «Европейская и всемирная война имеет ярко определённый характер буржуазной, империалистической, династической войны. Борьба за рынки</w:t>
      </w:r>
    </w:p>
    <w:p>
      <w:r>
        <w:t>и грабёж чужих стран, стремление пресечь революционное движение пролетариата и демократии внутри стран, стремление одурачить, разъединить</w:t>
      </w:r>
    </w:p>
    <w:p>
      <w:r>
        <w:t>и перебить пролетариев всех стран, натравив наёмных рабов одной нации</w:t>
      </w:r>
    </w:p>
    <w:p>
      <w:r>
        <w:t>против наёмных рабов другой на пользу буржуазии — таково единственное</w:t>
      </w:r>
    </w:p>
    <w:p>
      <w:r>
        <w:t>реальное содержание и значение войны» (В. Ленин).</w:t>
      </w:r>
    </w:p>
    <w:p>
      <w:r>
        <w:t>3. Проведите игру в форме дебатов между консерваторами, либералами, социал-демократами и коммунистами. Вводные установки: государство N находится в Центральной Европе, является аграрно-индустриальной страной</w:t>
      </w:r>
    </w:p>
    <w:p>
      <w:r>
        <w:t>и только что выделилось из распавшейся империи. Прошли выборы в Учредительное собрание, на которых ни одна из политических сил не смогла завоевать абсолютного большинства. Из-за низкого уровня жизни в стране</w:t>
      </w:r>
    </w:p>
    <w:p>
      <w:r>
        <w:t>происходят забастовки рабочих, выступления крестьян (в деревне требуют</w:t>
      </w:r>
    </w:p>
    <w:p>
      <w:r>
        <w:t>проведения аграрной реформы). Раскритикуйте программы «соперников»</w:t>
      </w:r>
    </w:p>
    <w:p>
      <w:r>
        <w:t>и от имени «своей» политической силы подготовьте программу действий</w:t>
      </w:r>
    </w:p>
    <w:p>
      <w:r>
        <w:t>и предложите её «народу».</w:t>
      </w:r>
    </w:p>
    <w:p>
      <w:r>
        <w:t>4. Вам поручено подготовить развёрнутый ответ на тему «Первая мировая вой­</w:t>
      </w:r>
    </w:p>
    <w:p>
      <w:r>
        <w:t>на и её последствия». Составьте план, в соответствии с которым вы будете</w:t>
      </w:r>
    </w:p>
    <w:p>
      <w:r>
        <w:t>освещать эту тему.</w:t>
      </w:r>
    </w:p>
    <w:p>
      <w:r>
        <w:t>формулируйте ответ на главный вопрос урока и обоснуйте его</w:t>
      </w:r>
    </w:p>
    <w:p>
      <w:r>
        <w:t>? С2—3</w:t>
      </w:r>
    </w:p>
    <w:p>
      <w:r>
        <w:t>аргументами.</w:t>
      </w:r>
    </w:p>
    <w:p>
      <w:r>
        <w:t>ТЕМЫ ПРОЕКТОВ</w:t>
      </w:r>
    </w:p>
    <w:p>
      <w:r>
        <w:t>1 «Пропаганда войны» — пропагандистские плакаты и другие средства</w:t>
      </w:r>
    </w:p>
    <w:p>
      <w:r>
        <w:t>агитации в годы войны.</w:t>
      </w:r>
    </w:p>
    <w:p>
      <w:r>
        <w:t>2 «Человек на войне» — Первая мировая война (по воспоминаниям её</w:t>
      </w:r>
    </w:p>
    <w:p>
      <w:r>
        <w:t>участника).</w:t>
      </w:r>
    </w:p>
    <w:p>
      <w:r>
        <w:t>3 «Память войны» — рассказ о памятнике, посвящённом Первой мировой войне.</w:t>
      </w:r>
    </w:p>
    <w:p>
      <w:r>
        <w:t>РЕСУРСЫ К ГЛАВЕ</w:t>
      </w:r>
    </w:p>
    <w:p>
      <w:r>
        <w:t>1 Прочитайте тексты о настроениях при объявлении войны и ответьте на</w:t>
      </w:r>
    </w:p>
    <w:p>
      <w:r>
        <w:t>вопросы.</w:t>
      </w:r>
    </w:p>
    <w:p>
      <w:r>
        <w:t>А. «…Царило такое всеобщее настроение, что сообщения о разрыве отношений с Сербией вызвали всеобщее ликование, толпы народа</w:t>
      </w:r>
    </w:p>
    <w:p>
      <w:r>
        <w:t>заполонили улицы, распевая патриотические песни до утра». (Британский посол Австро-Венгрии)</w:t>
      </w:r>
    </w:p>
    <w:p>
      <w:r>
        <w:t>Б. «Народные демонстрации, наконец, завершились разгромом германского посольства на Исаакиевской площади. Толпа выкрикивала ругательства и проклятия в адрес кайзеровской Германии и самого кайзера.</w:t>
      </w:r>
    </w:p>
    <w:p>
      <w:r>
        <w:t>Полиции там мы не видели: полицейские понимали, что соваться под</w:t>
      </w:r>
    </w:p>
    <w:p>
      <w:r>
        <w:t>руку возмущённой толпы — дело опасное». (Из воспоминаний)</w:t>
      </w:r>
    </w:p>
    <w:p>
      <w:r>
        <w:t>В. «Трудно рассказать, что делалось в те дни. Все, кажется, потеряли</w:t>
      </w:r>
    </w:p>
    <w:p>
      <w:r>
        <w:t>голову. Люди шли по мостовой и кричали: „На Берлин! На Берлин!“ Шли</w:t>
      </w:r>
    </w:p>
    <w:p>
      <w:r>
        <w:t>все — старухи, студенты, рабочие, буржуа, шли с флагами, с цветами и, надрываясь, пели „Марсельезу“. Весь город, оставив дома, кружился по улицам; провожали, прощались, свистели, кричали». (И. Эренбург, писатель)</w:t>
      </w:r>
    </w:p>
    <w:p>
      <w:r>
        <w:t>Г. «Я провёл вечер [3 августа], бродя по улицам, особенно прилегающим к Трафальгарской площади, наблюдая толпы кричащих людей и проникаясь чувствами прохожих. В течение этого и следующих дней я обнаружил, к своему удивлению, что обычные мужчины и женщины были</w:t>
      </w:r>
    </w:p>
    <w:p>
      <w:r>
        <w:t>в восторге от предстоящей войны». (Б. Рассел, математик и философ)</w:t>
      </w:r>
    </w:p>
    <w:p>
      <w:r>
        <w:t>⬤⬤</w:t>
      </w:r>
    </w:p>
    <w:p>
      <w:r>
        <w:t>1) Определите, о каких странах идёт речь в отрывках из документов. 2) Что,</w:t>
      </w:r>
    </w:p>
    <w:p>
      <w:r>
        <w:t>помимо радости, объединяло людей во всех странах?</w:t>
      </w:r>
    </w:p>
    <w:p>
      <w:r>
        <w:t>2 Прочитайте отрывок из Компьенского перемирия и ответьте на вопросы.</w:t>
      </w:r>
    </w:p>
    <w:p>
      <w:r>
        <w:t>«А. На Западном фронте.</w:t>
      </w:r>
    </w:p>
    <w:p>
      <w:r>
        <w:t>Ст. 1. Прекращение военных действий на суше и в воздухе в течение</w:t>
      </w:r>
    </w:p>
    <w:p>
      <w:r>
        <w:t>6 часов после подписания перемирия.</w:t>
      </w:r>
    </w:p>
    <w:p>
      <w:r>
        <w:t>Вопросы и задания к главе</w:t>
      </w:r>
    </w:p>
    <w:p>
      <w:r>
        <w:t>Ст. 2. Немедленная эвакуация занятых стран: Бельгии, Франции,</w:t>
      </w:r>
    </w:p>
    <w:p>
      <w:r>
        <w:t>Люксембурга, равно как Эльзас-Лотарингии — так, чтобы она была осуществлена в течение 15 дней…</w:t>
      </w:r>
    </w:p>
    <w:p>
      <w:r>
        <w:t>Ст. 4. Уступка германской армией следующего военного имущества:</w:t>
      </w:r>
    </w:p>
    <w:p>
      <w:r>
        <w:t>5 тыс. пушек, 25 тыс. пулемётов, 3 тыс. миномётов и 1700 аэро­планов…</w:t>
      </w:r>
    </w:p>
    <w:p>
      <w:r>
        <w:t>Ст. 5. Эвакуация германскими армиями местностей на левом берегу Рейна…</w:t>
      </w:r>
    </w:p>
    <w:p>
      <w:r>
        <w:t>Ст. 9. Содержание оккупационных войск в Рейнских землях будет на</w:t>
      </w:r>
    </w:p>
    <w:p>
      <w:r>
        <w:t>обязанности германского правительства.</w:t>
      </w:r>
    </w:p>
    <w:p>
      <w:r>
        <w:t>Ст. 10. Немедленная репатриация без взаимности... всех военнопленных, принадлежащих к армиям союзников и Соединённых Штатов, включая находящихся под следствием и обвинённых…</w:t>
      </w:r>
    </w:p>
    <w:p>
      <w:r>
        <w:t>В. Положение о восточных границах Германии.</w:t>
      </w:r>
    </w:p>
    <w:p>
      <w:r>
        <w:t>Ст. 12. Все германские войска, ныне находящиеся на территориях, которые составляли до войны часть Австро-Венгрии, Румынии и Турции,</w:t>
      </w:r>
    </w:p>
    <w:p>
      <w:r>
        <w:t>должны немедленно вернуться в пределы Германии.</w:t>
      </w:r>
    </w:p>
    <w:p>
      <w:r>
        <w:t>Все германские войска, которые ныне находятся на территориях, составлявших до войны Россию, должны равным образом вернуться в пределы Германии...</w:t>
      </w:r>
    </w:p>
    <w:p>
      <w:r>
        <w:t>Ст. 15. Отказ от договоров Бухарестского и Брест-Литовского и от дополнительных договоров».</w:t>
      </w:r>
    </w:p>
    <w:p>
      <w:r>
        <w:t>⬤⬤</w:t>
      </w:r>
    </w:p>
    <w:p>
      <w:r>
        <w:t>1) Как победители старались себя обезопасить на случай срыва перемирия</w:t>
      </w:r>
    </w:p>
    <w:p>
      <w:r>
        <w:t>и возобновления войны? 2) Объясните, почему условия для Западного</w:t>
      </w:r>
    </w:p>
    <w:p>
      <w:r>
        <w:t>фронта и восточных границ Германии оказались разными.</w:t>
      </w:r>
    </w:p>
    <w:p>
      <w:r>
        <w:t>3 Проанализируйте статистические данные и на их основе подготовьте сообщение на тему «Последствия Первой мировой войны».</w:t>
      </w:r>
    </w:p>
    <w:p>
      <w:r>
        <w:t>Численность воюющих армий на фронтах войны превышала 37 млн</w:t>
      </w:r>
    </w:p>
    <w:p>
      <w:r>
        <w:t>человек. Общее количество мобилизованных в армии — около 70 млн человек. Протяжённость фронтов составляла до 2,5—4 тыс. км. Людские</w:t>
      </w:r>
    </w:p>
    <w:p>
      <w:r>
        <w:t>потери сторон — около 9,5 млн убитых и свыше 20 млн раненых.</w:t>
      </w:r>
    </w:p>
    <w:p>
      <w:r>
        <w:t>Потери стран-участниц в Первой мировой войне</w:t>
      </w:r>
    </w:p>
    <w:p>
      <w:r>
        <w:t>Страна</w:t>
      </w:r>
    </w:p>
    <w:p>
      <w:r>
        <w:t>Потери погибшими</w:t>
      </w:r>
    </w:p>
    <w:p>
      <w:r>
        <w:t>и умершими от ран</w:t>
      </w:r>
    </w:p>
    <w:p>
      <w:r>
        <w:t>(тыс. человек)</w:t>
      </w:r>
    </w:p>
    <w:p>
      <w:r>
        <w:t>Германская империя</w:t>
      </w:r>
    </w:p>
    <w:p>
      <w:r>
        <w:t>Россия</w:t>
      </w:r>
    </w:p>
    <w:p>
      <w:r>
        <w:t>Франция</w:t>
      </w:r>
    </w:p>
    <w:p>
      <w:r>
        <w:t>Окончание</w:t>
      </w:r>
    </w:p>
    <w:p>
      <w:r>
        <w:t>Страна</w:t>
      </w:r>
    </w:p>
    <w:p>
      <w:r>
        <w:t>Потери погибшими</w:t>
      </w:r>
    </w:p>
    <w:p>
      <w:r>
        <w:t>и умершими от ран</w:t>
      </w:r>
    </w:p>
    <w:p>
      <w:r>
        <w:t>(тыс. человек)</w:t>
      </w:r>
    </w:p>
    <w:p>
      <w:r>
        <w:t>Австро-Венгрия</w:t>
      </w:r>
    </w:p>
    <w:p>
      <w:r>
        <w:t>Британская империя</w:t>
      </w:r>
    </w:p>
    <w:p>
      <w:r>
        <w:t>Италия</w:t>
      </w:r>
    </w:p>
    <w:p>
      <w:r>
        <w:t>Румыния</w:t>
      </w:r>
    </w:p>
    <w:p>
      <w:r>
        <w:t>Османская империя</w:t>
      </w:r>
    </w:p>
    <w:p>
      <w:r>
        <w:t>США</w:t>
      </w:r>
    </w:p>
    <w:p>
      <w:r>
        <w:t>Болгария</w:t>
      </w:r>
    </w:p>
    <w:p>
      <w:r>
        <w:t>ДОПОЛНИТЕЛЬНЫЕ МАТЕРИАЛЫ</w:t>
      </w:r>
    </w:p>
    <w:p>
      <w:r>
        <w:t>Фильмы</w:t>
      </w:r>
    </w:p>
    <w:p>
      <w:r>
        <w:t>1. «ТРОПЫ СЛАВЫ», реж. С. Кубрик, 1957 г.</w:t>
      </w:r>
    </w:p>
    <w:p>
      <w:r>
        <w:t>2. «БОЛЬШИЕ ГОНКИ», реж. Б. Эдвардс, 1965 г.</w:t>
      </w:r>
    </w:p>
    <w:p>
      <w:r>
        <w:t>3. «ОНИ НИКОГДА НЕ СТАНУТ СТАРШЕ», реж. П. Джексон, 2018 г.</w:t>
      </w:r>
    </w:p>
    <w:p>
      <w:r>
        <w:t>4. «МАРТИН ИДЕН», реж. П. Марчелло, 2019 г.</w:t>
      </w:r>
    </w:p>
    <w:p>
      <w:r>
        <w:t>5. КОЛЛЕКЦИЯ ПБ «ПЕРВАЯ МИРОВАЯ ВОЙНА»</w:t>
      </w:r>
    </w:p>
    <w:p>
      <w:r>
        <w:t>Книги</w:t>
      </w:r>
    </w:p>
    <w:p>
      <w:r>
        <w:t>Бунин И. Господин из Сан-Франциско, 1916 г.</w:t>
      </w:r>
    </w:p>
    <w:p>
      <w:r>
        <w:t>Барбюс А. Огонь, 1916 г.</w:t>
      </w:r>
    </w:p>
    <w:p>
      <w:r>
        <w:t>Гашек Я. Похождение бравого солдата Швейка, 1923 г.</w:t>
      </w:r>
    </w:p>
    <w:p>
      <w:r>
        <w:t>Ремарк Э. На Западном фронте без перемен, 1929 г.</w:t>
      </w:r>
    </w:p>
    <w:p>
      <w:r>
        <w:t>Малиновский Р. Я. Солдаты России, 1969 г.</w:t>
      </w:r>
    </w:p>
    <w:p>
      <w:r>
        <w:t>ГЛАВА</w:t>
      </w:r>
    </w:p>
    <w:p>
      <w:r>
        <w:t>II</w:t>
      </w:r>
    </w:p>
    <w:p>
      <w:r>
        <w:t>МИР В 1918—1938 гг.</w:t>
      </w:r>
    </w:p>
    <w:p>
      <w:r>
        <w:t>Национальный «голодный марш». Великобритания. 1932 г.</w:t>
      </w:r>
    </w:p>
    <w:p>
      <w:r>
        <w:t>Подобные шествия проводились в Великобритании с начала XX в. Протесту­</w:t>
      </w:r>
    </w:p>
    <w:p>
      <w:r>
        <w:t>ющие, главным образом безработные, съезжались в Лондон и своими мар­</w:t>
      </w:r>
    </w:p>
    <w:p>
      <w:r>
        <w:t>шами пытались привлечь внимание властей к отсутствию работы и средств</w:t>
      </w:r>
    </w:p>
    <w:p>
      <w:r>
        <w:t>на приобретение еды (отсюда название «голодные марши»). Голодные марши</w:t>
      </w:r>
    </w:p>
    <w:p>
      <w:r>
        <w:t>часто жестоко подавлялись властями.</w:t>
      </w:r>
    </w:p>
    <w:p>
      <w:r>
        <w:t>Это было время, когда подъём 1920-х гг. сменился к концу десятилетия</w:t>
      </w:r>
    </w:p>
    <w:p>
      <w:r>
        <w:t>невиданным кризисом, имевшим разрушительные последствия как для экономики, так и для жизни широких слоёв населения. Великая депрессия</w:t>
      </w:r>
    </w:p>
    <w:p>
      <w:r>
        <w:t>в западных странах заставила усомниться в будущем рыночной экономики</w:t>
      </w:r>
    </w:p>
    <w:p>
      <w:r>
        <w:t>и демократии. Период между двумя мировыми войнами характеризовался</w:t>
      </w:r>
    </w:p>
    <w:p>
      <w:r>
        <w:t>обострением социальной борьбы, ростом демократических движений. Однако во многих европейских, а также латиноамериканских странах у власти утвердились диктаторские режимы: фашисты в Италии, нацисты в Германии.</w:t>
      </w:r>
    </w:p>
    <w:p>
      <w:r>
        <w:t>В течение всего периода шли войны как между странами, так и гражданские</w:t>
      </w:r>
    </w:p>
    <w:p>
      <w:r>
        <w:t>внутри стран. Крупнейшие державы готовились к новой мировой войне. Тогда же происходил подъём национально-освободительного движения в колониях и зависимых странах, который приобрёл особо мощный размах в Азии.</w:t>
      </w:r>
    </w:p>
    <w:p>
      <w:r>
        <w:t>?</w:t>
      </w:r>
    </w:p>
    <w:p>
      <w:r>
        <w:t>Какова была, на ваш взгляд, главная особенность исторического развития в 1918—1938 гг.? Своё мнение обоснуйте.</w:t>
      </w:r>
    </w:p>
    <w:p>
      <w:pPr>
        <w:pStyle w:val="Heading1"/>
      </w:pPr>
      <w:r>
        <w:t>[Всеобщая] § 3 Распад империй и образование новых национальных государств в Европе</w:t>
      </w:r>
    </w:p>
    <w:p>
      <w:r>
        <w:t>?</w:t>
      </w:r>
    </w:p>
    <w:p>
      <w:r>
        <w:t>Распад империй и образование</w:t>
      </w:r>
    </w:p>
    <w:p>
      <w:r>
        <w:t>новых национальных государств в Европе</w:t>
      </w:r>
    </w:p>
    <w:p>
      <w:r>
        <w:t>акие факторы повлияли на распад империй после Первой миК</w:t>
      </w:r>
    </w:p>
    <w:p>
      <w:r>
        <w:t>ровой войны?</w:t>
      </w:r>
    </w:p>
    <w:p>
      <w:r>
        <w:t>«Праздник на площади в честь открытия II конгресса</w:t>
      </w:r>
    </w:p>
    <w:p>
      <w:r>
        <w:t>Коминтерна». 1921 г. Художник Б. Кустодиев</w:t>
      </w:r>
    </w:p>
    <w:p>
      <w:r>
        <w:t>Коммунистический интернационал — международная организация, созданная большевиками в 1919 г. Целью организации была</w:t>
      </w:r>
    </w:p>
    <w:p>
      <w:r>
        <w:t>борьба за пролетарскую революцию. Реакцией стран Запада стало</w:t>
      </w:r>
    </w:p>
    <w:p>
      <w:r>
        <w:t>создание «санитарного кордона» вокруг Советского государства.</w:t>
      </w:r>
    </w:p>
    <w:p>
      <w:r>
        <w:t>Коминтерн являлся одним из важных инструментов советской дипломатии, прекратил своё существование в 1943 г.</w:t>
      </w:r>
    </w:p>
    <w:p>
      <w:r>
        <w:t>•• Оппортунизм</w:t>
      </w:r>
    </w:p>
    <w:p>
      <w:r>
        <w:t>МИР</w:t>
      </w:r>
    </w:p>
    <w:p>
      <w:r>
        <w:t>•• Этатизм</w:t>
      </w:r>
    </w:p>
    <w:p>
      <w:r>
        <w:t>РОССИЯ</w:t>
      </w:r>
    </w:p>
    <w:p>
      <w:r>
        <w:t>•• 1918 г. — революция в Германии</w:t>
      </w:r>
    </w:p>
    <w:p>
      <w:r>
        <w:t>•• Январь 1918 г. — создание Красной</w:t>
      </w:r>
    </w:p>
    <w:p>
      <w:r>
        <w:t>•• 1918—1923 гг. — Кемалистская</w:t>
      </w:r>
    </w:p>
    <w:p>
      <w:r>
        <w:t>Армии (РККА)</w:t>
      </w:r>
    </w:p>
    <w:p>
      <w:r>
        <w:t>•• Июль 1918 г. — принятие первой</w:t>
      </w:r>
    </w:p>
    <w:p>
      <w:r>
        <w:t>советской Конституции России</w:t>
      </w:r>
    </w:p>
    <w:p>
      <w:r>
        <w:t>•• 1919—1921 гг. — польско-советская</w:t>
      </w:r>
    </w:p>
    <w:p>
      <w:r>
        <w:t>война</w:t>
      </w:r>
    </w:p>
    <w:p>
      <w:r>
        <w:t>•• 30 декабря 1922 г. — образование</w:t>
      </w:r>
    </w:p>
    <w:p>
      <w:r>
        <w:t>СССР</w:t>
      </w:r>
    </w:p>
    <w:p>
      <w:r>
        <w:t>революция в Турции</w:t>
      </w:r>
    </w:p>
    <w:p>
      <w:r>
        <w:t>•• 1919 г. — Веймарская конституция</w:t>
      </w:r>
    </w:p>
    <w:p>
      <w:r>
        <w:t>•• Март—август 1919 г. — Венгерская</w:t>
      </w:r>
    </w:p>
    <w:p>
      <w:r>
        <w:t>советская республика</w:t>
      </w:r>
    </w:p>
    <w:p>
      <w:r>
        <w:t>•• Март 1919 г. — создание Коммунистического интернационала</w:t>
      </w:r>
    </w:p>
    <w:p>
      <w:r>
        <w:t>1 Образование новых национальных государств. О</w:t>
      </w:r>
    </w:p>
    <w:p>
      <w:r>
        <w:t>дним из</w:t>
      </w:r>
    </w:p>
    <w:p>
      <w:r>
        <w:t>результатов Первой мировой войны стал распад Российской, Германской, Австро-Венгерской и Османской империй. Революция</w:t>
      </w:r>
    </w:p>
    <w:p>
      <w:r>
        <w:t>1917 г. превратила Россию в республику и вызвала подъём национального сепаратизма. Следуя провозглашённому ранее праву</w:t>
      </w:r>
    </w:p>
    <w:p>
      <w:r>
        <w:t>наций на самоопределение вплоть до отделения, правительство</w:t>
      </w:r>
    </w:p>
    <w:p>
      <w:r>
        <w:t>Ленина признало независимость Финляндии, Польши, Украины,</w:t>
      </w:r>
    </w:p>
    <w:p>
      <w:r>
        <w:t>стран Прибалтики и Закавказья. При этом большевики рассчитывали привести к власти в этих странах коммунистов и фактически</w:t>
      </w:r>
    </w:p>
    <w:p>
      <w:r>
        <w:t>снова связать их с революционной Россией. Этот план удался только</w:t>
      </w:r>
    </w:p>
    <w:p>
      <w:r>
        <w:t>в отношении Закавказья. В Финляндии власть левых социалистов</w:t>
      </w:r>
    </w:p>
    <w:p>
      <w:r>
        <w:t>была разгромлена совместными действиями Белой армии, которой</w:t>
      </w:r>
    </w:p>
    <w:p>
      <w:r>
        <w:t>командовал генерал К. Маннергейм, и германских интервентов.</w:t>
      </w:r>
    </w:p>
    <w:p>
      <w:r>
        <w:t>Правители Польши пытались включить в состав своего государства территорию Советской Украины, но советские войска выбили их из Киева в 1920 г. и отбросили на запад. Однако польско-советская война закончилась поражением Красной Армии под</w:t>
      </w:r>
    </w:p>
    <w:p>
      <w:r>
        <w:t>Варшавой, в результате чего Польша оккупировала территорию</w:t>
      </w:r>
    </w:p>
    <w:p>
      <w:r>
        <w:t>Западной Украины и Западной Белоруссии. Благодаря помощи</w:t>
      </w:r>
    </w:p>
    <w:p>
      <w:r>
        <w:t>германских и белогвардейских отрядов в Эстонии, Латвии и Литве</w:t>
      </w:r>
    </w:p>
    <w:p>
      <w:r>
        <w:t>также удалось подавить сторонников советской власти.</w:t>
      </w:r>
    </w:p>
    <w:p>
      <w:r>
        <w:t>В октябре 1918 г. началась демократическая революция</w:t>
      </w:r>
    </w:p>
    <w:p>
      <w:r>
        <w:t>в Австро-Венгрии. В Вене власть захватили социал-демократы,</w:t>
      </w:r>
    </w:p>
    <w:p>
      <w:r>
        <w:t>а в столицах национальных провинций — руководители местных</w:t>
      </w:r>
    </w:p>
    <w:p>
      <w:r>
        <w:t>национал-демократических партий, которые провозгласили независимость своих стран. Бывшая империя превратилась в небольшую германоязычную Республику Австрию. Полностью самостоятельным государством стала Венгрия, в которой в 1919 г. вспыхнула</w:t>
      </w:r>
    </w:p>
    <w:p>
      <w:r>
        <w:t>революция. Временным национальным собранием Чехии и Словакии было провозглашено создание Чехословацкой республики.</w:t>
      </w:r>
    </w:p>
    <w:p>
      <w:r>
        <w:t>Освободившиеся от австро-венгерского господства южнославянские народы объединились с Сербией и Черногорией в Королевство сербов, хорватов и словенцев (с 1929 г. — Югославия).</w:t>
      </w:r>
    </w:p>
    <w:p>
      <w:r>
        <w:t>⬤⬤</w:t>
      </w:r>
    </w:p>
    <w:p>
      <w:r>
        <w:t>1. Какие новые национальные государства образовались в Центральной</w:t>
      </w:r>
    </w:p>
    <w:p>
      <w:r>
        <w:t>и Восточной Европе в 1917—1920 гг.? 2. Как повлияли на возникновение</w:t>
      </w:r>
    </w:p>
    <w:p>
      <w:r>
        <w:t>и становление новых государств революционные события в России?</w:t>
      </w:r>
    </w:p>
    <w:p>
      <w:r>
        <w:t>2 Ноябрьская революция в Германии. Веймарская республика.</w:t>
      </w:r>
    </w:p>
    <w:p>
      <w:r>
        <w:t>1918 г. после прорыва германского фронта П. Гинденбург собиВ</w:t>
      </w:r>
    </w:p>
    <w:p>
      <w:r>
        <w:t>рался бросить в бой немецкий флот. Однако в ответ на этот приказ</w:t>
      </w:r>
    </w:p>
    <w:p>
      <w:r>
        <w:t>моряки в Киле восстали и двинулись на Берлин. Их поддержали</w:t>
      </w:r>
    </w:p>
    <w:p>
      <w:r>
        <w:t>массы уставших от войны рабочих. Вильгельм II бежал из страны, и депутаты рейхстага провозгласили Германию республикой.</w:t>
      </w:r>
    </w:p>
    <w:p>
      <w:r>
        <w:t>По всей стране стали создаваться органы рабочего самоуправления — Советы.</w:t>
      </w:r>
    </w:p>
    <w:p>
      <w:r>
        <w:t>Большинство в Советах получили социал-демократы. Берлинский совет передал власть Совету народных уполномоченных (правительству), который возглавил Ф. Эберт. Правительство немедленно разрешило свободную деятельность профсоюзов, забастовки</w:t>
      </w:r>
    </w:p>
    <w:p>
      <w:r>
        <w:t>и ввело 8-часовой рабочий день.</w:t>
      </w:r>
    </w:p>
    <w:p>
      <w:r>
        <w:t>Судьбу страны должно было решить Учредительное собрание,</w:t>
      </w:r>
    </w:p>
    <w:p>
      <w:r>
        <w:t>выборы которого намечались на 1919 г.</w:t>
      </w:r>
    </w:p>
    <w:p>
      <w:r>
        <w:t>Большинство немецких социал-демократов считало, что предпосылки для создания социализма ещё не возникли и пока придётся</w:t>
      </w:r>
    </w:p>
    <w:p>
      <w:r>
        <w:t>сохранять капиталистическую экономику. Противники такого подхода образовали фракцию «Союз Спартака» во главе с К. Либкнехтом и Р. Люксембург, которые выступали за советскую власть и переход от буржуазной революции к социалистической. В декабре 1918 г.</w:t>
      </w:r>
    </w:p>
    <w:p>
      <w:r>
        <w:t>спартаковцы создали Коммунистическую партию Германии (КПГ).</w:t>
      </w:r>
    </w:p>
    <w:p>
      <w:r>
        <w:t>В январе 1919 г. стихийная демонстрация сочувствовавших</w:t>
      </w:r>
    </w:p>
    <w:p>
      <w:r>
        <w:t>КПГ и рабочих в Берлине переросла в уличные бои. Сторонники</w:t>
      </w:r>
    </w:p>
    <w:p>
      <w:r>
        <w:t>спартаковцев потерпели поражение. Несмотря на то что Либкнехт</w:t>
      </w:r>
    </w:p>
    <w:p>
      <w:r>
        <w:t>и Люксембург не участвовали в восстании, они были схвачены</w:t>
      </w:r>
    </w:p>
    <w:p>
      <w:r>
        <w:t>офицерами и убиты.</w:t>
      </w:r>
    </w:p>
    <w:p>
      <w:r>
        <w:t>На выборах в Учредительное собрание успеха добились социалдемократы. Коммунисты в выборах не участвовали. Собрание приВооружённые участники спартаковского восстания. Берлин. 1919 г.</w:t>
      </w:r>
    </w:p>
    <w:p>
      <w:r>
        <w:t>Коммунистическая группа «Союз Спартака» избрала себе название в честь</w:t>
      </w:r>
    </w:p>
    <w:p>
      <w:r>
        <w:t>предводителя гладиаторов, восставших</w:t>
      </w:r>
    </w:p>
    <w:p>
      <w:r>
        <w:t>против рабовладельческого Рима. Футбольный клуб «Спартак» — одна из</w:t>
      </w:r>
    </w:p>
    <w:p>
      <w:r>
        <w:t>самых популярных российских спортивных команд, по наиболее реалистичной версии, был назван именно</w:t>
      </w:r>
    </w:p>
    <w:p>
      <w:r>
        <w:t>в честь этого объединения немецких</w:t>
      </w:r>
    </w:p>
    <w:p>
      <w:r>
        <w:t>коммунистов.</w:t>
      </w:r>
    </w:p>
    <w:p>
      <w:r>
        <w:t>ступило к работе в небольшом г. Веймаре, где была принята конституция и провозглашена республика, получившая название Веймарской. Первым президентом был избран Эберт.</w:t>
      </w:r>
    </w:p>
    <w:p>
      <w:r>
        <w:t>Германия стала федеративной республикой, поскольку её отдельным землям предоставлялись широкие права. Правительство</w:t>
      </w:r>
    </w:p>
    <w:p>
      <w:r>
        <w:t>нового государства формировал канцлер, назначаемый президентом. Действия правительства должны были получать одобрение</w:t>
      </w:r>
    </w:p>
    <w:p>
      <w:r>
        <w:t>рейхстага (парламента). В случае конфликта между президентом</w:t>
      </w:r>
    </w:p>
    <w:p>
      <w:r>
        <w:t>и парламентским большинством эта система, основанная на принципе равновесия властей, могла привести к параличу органов</w:t>
      </w:r>
    </w:p>
    <w:p>
      <w:r>
        <w:t>управления. Конституция закрепляла демократические свободы:</w:t>
      </w:r>
    </w:p>
    <w:p>
      <w:r>
        <w:t>слова, собраний, забастовок и др. Но в случае угрозы «общественной безопасности» президент своим указом мог приостановить</w:t>
      </w:r>
    </w:p>
    <w:p>
      <w:r>
        <w:t>действие этих свобод.</w:t>
      </w:r>
    </w:p>
    <w:p>
      <w:r>
        <w:t>Принятие конституции не изменило социально-экономическое</w:t>
      </w:r>
    </w:p>
    <w:p>
      <w:r>
        <w:t>положение в стране. В марте 1919 г. коммунисты и поддержавшие</w:t>
      </w:r>
    </w:p>
    <w:p>
      <w:r>
        <w:t>их рабочие восстали — началась гражданская война. Но у Компартии, пытавшейся создать в немецких землях советские республики,</w:t>
      </w:r>
    </w:p>
    <w:p>
      <w:r>
        <w:t>не было авторитетных лидеров. Социал-демократы оказались более популярными, они объединились с консерваторами, сумели</w:t>
      </w:r>
    </w:p>
    <w:p>
      <w:r>
        <w:t>привлечь на свою сторону опытных офицеров. Возникли добровольческие военные отряды, которые подавили очаги восстаний.</w:t>
      </w:r>
    </w:p>
    <w:p>
      <w:r>
        <w:t>В мае в Баварии пала последняя советская республика.</w:t>
      </w:r>
    </w:p>
    <w:p>
      <w:r>
        <w:t>После разгрома левых подняли голову силы, желавшие восстановить прежние, дореволюционные порядки. Весной 1920 г. дивизия реакционно настроенных добровольцев вошла в Берлин. В отПровозглашение</w:t>
      </w:r>
    </w:p>
    <w:p>
      <w:r>
        <w:t>Германской республики. Берлин</w:t>
      </w:r>
    </w:p>
    <w:p>
      <w:r>
        <w:t>Перед зданием Рейхстага виден памятник О. фон Бисмарку, возведённый в 1901 г., всего через 3 года</w:t>
      </w:r>
    </w:p>
    <w:p>
      <w:r>
        <w:t>после смерти «железного канцлера». В 1938 г. он был перенесён,</w:t>
      </w:r>
    </w:p>
    <w:p>
      <w:r>
        <w:t>чтобы освободить место для гитлеровского проекта переустройства</w:t>
      </w:r>
    </w:p>
    <w:p>
      <w:r>
        <w:t>Берлина как «столицы мира». Это</w:t>
      </w:r>
    </w:p>
    <w:p>
      <w:r>
        <w:t>пренебрежение случайным образом спасло памятник в 1945 г.</w:t>
      </w:r>
    </w:p>
    <w:p>
      <w:r>
        <w:t>вет его жители начали всеобщую забастовку, и мятеж был подавлен.</w:t>
      </w:r>
    </w:p>
    <w:p>
      <w:r>
        <w:t>Эти события вошли в историю под названием «Капповский</w:t>
      </w:r>
    </w:p>
    <w:p>
      <w:r>
        <w:t>путч» — по имени одного из его организаторов.</w:t>
      </w:r>
    </w:p>
    <w:p>
      <w:r>
        <w:t>В 1921 и 1923 гг. коммунисты снова предприняли попытки установить советскую власть. Но теперь их влияние было уже невелико. В октябре 1923 г. в Гамбурге было подавлено последнее коммунистическое восстание во главе с Э. Тельманом.</w:t>
      </w:r>
    </w:p>
    <w:p>
      <w:r>
        <w:t>⬤⬤</w:t>
      </w:r>
    </w:p>
    <w:p>
      <w:r>
        <w:t>1. Почему немецкие коммунисты не смогли прийти к власти? 2. Какие политические силы выступали против Веймарской республики и почему?</w:t>
      </w:r>
    </w:p>
    <w:p>
      <w:r>
        <w:t>3 Советская власть в Венгрии. П</w:t>
      </w:r>
    </w:p>
    <w:p>
      <w:r>
        <w:t>осле поражения в войне Венгрия должна была отказаться от всех территорий, населённых преимущественно славянами, и от Трансильвании, населённой венграми и румынами.</w:t>
      </w:r>
    </w:p>
    <w:p>
      <w:r>
        <w:t>Венгерское правительство посчитало подобные условия унизительными и уступило власть левым социал-демократам, которые</w:t>
      </w:r>
    </w:p>
    <w:p>
      <w:r>
        <w:t>решили опереться на помощь Советской России и провозгласили</w:t>
      </w:r>
    </w:p>
    <w:p>
      <w:r>
        <w:t>Венгерскую советскую республику (ВСР).</w:t>
      </w:r>
    </w:p>
    <w:p>
      <w:r>
        <w:t>Новая власть отказалась признать государства, возникшие при</w:t>
      </w:r>
    </w:p>
    <w:p>
      <w:r>
        <w:t>распаде Австро-Венгрии, что сразу же привело к конфликту с Чехословакией, Румынией и другими странами. В апреле 1919 г. при</w:t>
      </w:r>
    </w:p>
    <w:p>
      <w:r>
        <w:t>поддержке Антанты армии этих государств вторглись в Венгрию.</w:t>
      </w:r>
    </w:p>
    <w:p>
      <w:r>
        <w:t>Советским правительством был провозглашён 8-часовой рабочий день, введено страхование трудящихся и бесплатное образование. Фабрики и банки передавались государству. Рабочие почув-</w:t>
      </w:r>
    </w:p>
    <w:p>
      <w:r>
        <w:t>Бела Кун (в центре в чёрной шляпе) среди других руководителей</w:t>
      </w:r>
    </w:p>
    <w:p>
      <w:r>
        <w:t>Венгерской советской республики. 1919 г.</w:t>
      </w:r>
    </w:p>
    <w:p>
      <w:r>
        <w:t>После разгрома ВСР Б. Куну удалось бежать в Советскую Россию,</w:t>
      </w:r>
    </w:p>
    <w:p>
      <w:r>
        <w:t>где он был назначен председателем</w:t>
      </w:r>
    </w:p>
    <w:p>
      <w:r>
        <w:t>Крымского революционного комитета.</w:t>
      </w:r>
    </w:p>
    <w:p>
      <w:r>
        <w:t>⬤⬤</w:t>
      </w:r>
    </w:p>
    <w:p>
      <w:r>
        <w:t>Используя дополнительные материалы, составьте справку о судьбах лидеров ВСР.</w:t>
      </w:r>
    </w:p>
    <w:p>
      <w:r>
        <w:t>ствовали себя хозяевами страны и храбро сражались на фронте.</w:t>
      </w:r>
    </w:p>
    <w:p>
      <w:r>
        <w:t>Венгерская Красная армия остановила наступление противника</w:t>
      </w:r>
    </w:p>
    <w:p>
      <w:r>
        <w:t>и вошла в Словакию, где была провозглашена Словацкая советская</w:t>
      </w:r>
    </w:p>
    <w:p>
      <w:r>
        <w:t>республика.</w:t>
      </w:r>
    </w:p>
    <w:p>
      <w:r>
        <w:t>Венгерские красноармейцы рассчитывали соединиться с Красной Армией Советской России и распространить «мировую революцию» на всю Европу. Но наступление войск генерала А. Деникина сорвало эти планы.</w:t>
      </w:r>
    </w:p>
    <w:p>
      <w:r>
        <w:t>В августе 1919 г. под натиском внешних и внутренних врагов</w:t>
      </w:r>
    </w:p>
    <w:p>
      <w:r>
        <w:t>Советская Венгрия пала. Власть перешла к лидеру контрреволюции М. Хорти. Венгрии пришлось заключить мир с Антантой на</w:t>
      </w:r>
    </w:p>
    <w:p>
      <w:r>
        <w:t>невыгодных для себя условиях.</w:t>
      </w:r>
    </w:p>
    <w:p>
      <w:r>
        <w:t>⬤⬤</w:t>
      </w:r>
    </w:p>
    <w:p>
      <w:r>
        <w:t>1. Какие факторы повлияли на становление венгерской Красной армии?</w:t>
      </w:r>
    </w:p>
    <w:p>
      <w:r>
        <w:t>2. Почему пала Венгерская советская республика?</w:t>
      </w:r>
    </w:p>
    <w:p>
      <w:r>
        <w:t>4 Революционное</w:t>
      </w:r>
    </w:p>
    <w:p>
      <w:r>
        <w:t>движение и образование Коминтерна.</w:t>
      </w:r>
    </w:p>
    <w:p>
      <w:r>
        <w:t>В 1917—1923 гг. революционные события происходили во множестве стран мира. Волна выступлений против империализма охватила колонии и полуколонии — Индию, Китай, Афганистан, Египет, Корею.</w:t>
      </w:r>
    </w:p>
    <w:p>
      <w:r>
        <w:t>В 1920 г. в Италии рабочие начали всеобщую стачку и захват</w:t>
      </w:r>
    </w:p>
    <w:p>
      <w:r>
        <w:t>предприятий, на которых они трудились. Однако движение пролетариев было плохо организовано, а социал-демократы его не поддержали. После уступок со стороны предпринимателей рабочие</w:t>
      </w:r>
    </w:p>
    <w:p>
      <w:r>
        <w:t>вернули им предприятия.</w:t>
      </w:r>
    </w:p>
    <w:p>
      <w:r>
        <w:t>Всемирной организации социалистов в это время не существовала, потому что с началом мировой войны II Интернационал</w:t>
      </w:r>
    </w:p>
    <w:p>
      <w:r>
        <w:t>распался.</w:t>
      </w:r>
    </w:p>
    <w:p>
      <w:r>
        <w:t>В 1919 г. социал-демократические партии объявили о готовности восстановить Интернационал, но часть российских социал-демократов во главе с Лениным выступали за скорейший переход</w:t>
      </w:r>
    </w:p>
    <w:p>
      <w:r>
        <w:t>к социализму. В Москве делегатами от коммунистических и левых</w:t>
      </w:r>
    </w:p>
    <w:p>
      <w:r>
        <w:t>партий и групп из 21 страны было провозглашено создание Коммунистического интернационала (Коминтерна). К 1925 г. в Коминтерне числилось 49 компартий из разных стран. Целью организации была объявлена подготовка и осуществление революций во</w:t>
      </w:r>
    </w:p>
    <w:p>
      <w:r>
        <w:t>всех странах. Однако на практике попытки «экспорта революции»</w:t>
      </w:r>
    </w:p>
    <w:p>
      <w:r>
        <w:t>не получали широкой поддержки населения и организованные Коминтерном восстания терпели поражения. Лишь в Монголии</w:t>
      </w:r>
    </w:p>
    <w:p>
      <w:r>
        <w:t>в 1921 г. победила революция. Был заключён договор, по которому</w:t>
      </w:r>
    </w:p>
    <w:p>
      <w:r>
        <w:t>Советская Россия оказывала всестороннюю помощь и поддержку</w:t>
      </w:r>
    </w:p>
    <w:p>
      <w:r>
        <w:t>Монгольской народной республике.</w:t>
      </w:r>
    </w:p>
    <w:p>
      <w:r>
        <w:t>В 1920 г. социал-демократы воссоздали II Интернационал, который затем был преобразован в Социалистический интернационал</w:t>
      </w:r>
    </w:p>
    <w:p>
      <w:r>
        <w:t>(Социнтерн). Социал-демократов стали называть просто социалистами, отличая их от коммунистов из III Интернационала. Несмотря на обвинения в оппортунизме (приспособленчестве) со стороны коммунистов, за социалистов голосовало большинство рабочих</w:t>
      </w:r>
    </w:p>
    <w:p>
      <w:r>
        <w:t>Западной Европы. Социалисты не раз входили в состав правительств</w:t>
      </w:r>
    </w:p>
    <w:p>
      <w:r>
        <w:t>разных стран и сумели значительно расширить права рабочих, улучшить условия их жизни. Наибольших успехов социалисты добились</w:t>
      </w:r>
    </w:p>
    <w:p>
      <w:r>
        <w:t>в Швеции, где с 1920 г. они несколько раз находились у власти.</w:t>
      </w:r>
    </w:p>
    <w:p>
      <w:r>
        <w:t>⬤⬤</w:t>
      </w:r>
    </w:p>
    <w:p>
      <w:r>
        <w:t>1. Чем различались взгляды лидеров Коминтерна и Социнтерна? 2. В каких</w:t>
      </w:r>
    </w:p>
    <w:p>
      <w:r>
        <w:t>странах представители двух течений в социалистическом движении добились наибольших успехов?</w:t>
      </w:r>
    </w:p>
    <w:p>
      <w:r>
        <w:t>5 Образование Турецкой республики. Р</w:t>
      </w:r>
    </w:p>
    <w:p>
      <w:r>
        <w:t>аспада не избежала</w:t>
      </w:r>
    </w:p>
    <w:p>
      <w:r>
        <w:t>и Османская империя. Её армия была разбита, а бо́льшая часть</w:t>
      </w:r>
    </w:p>
    <w:p>
      <w:r>
        <w:t>территории оккупирована Антантой. Южные провинции поделили</w:t>
      </w:r>
    </w:p>
    <w:p>
      <w:r>
        <w:t>между собой Великобритания и Франция, восток Малой Азии должен был отойти курдам и Армении, а запад — Греции.</w:t>
      </w:r>
    </w:p>
    <w:p>
      <w:r>
        <w:t>Турки начали партизанскую войну. Лидером национального</w:t>
      </w:r>
    </w:p>
    <w:p>
      <w:r>
        <w:t>движения стал генерал М. Кемаль. В 1920 г. парламент Османской</w:t>
      </w:r>
    </w:p>
    <w:p>
      <w:r>
        <w:t>империи провозгласил Декларацию независимости Турции, за что</w:t>
      </w:r>
    </w:p>
    <w:p>
      <w:r>
        <w:t>был тут же разогнан войсками Антанты. Султанское правительство подписало Севрский мирный договор, отрезавший от Турции</w:t>
      </w:r>
    </w:p>
    <w:p>
      <w:r>
        <w:t>М. Кемаль (в центре в белой</w:t>
      </w:r>
    </w:p>
    <w:p>
      <w:r>
        <w:t>феске) с соратниками</w:t>
      </w:r>
    </w:p>
    <w:p>
      <w:r>
        <w:t>Именно по настоянию позирующего на этой фотографии в национальном головном уборе М. Кемаля в 1925 г. в Турции был принят</w:t>
      </w:r>
    </w:p>
    <w:p>
      <w:r>
        <w:t>«закон о шляпах», вводивший</w:t>
      </w:r>
    </w:p>
    <w:p>
      <w:r>
        <w:t>строжайший запрет на фески и тюбетейки. Несколько десятков человек было казнено за выступление</w:t>
      </w:r>
    </w:p>
    <w:p>
      <w:r>
        <w:t>против этого запрета и отказ носить шляпу.</w:t>
      </w:r>
    </w:p>
    <w:p>
      <w:r>
        <w:t>значительную часть Малой Азии. Тогда в самом центре страны,</w:t>
      </w:r>
    </w:p>
    <w:p>
      <w:r>
        <w:t>в Анкаре, было созвано Великое национальное собрание Турции,</w:t>
      </w:r>
    </w:p>
    <w:p>
      <w:r>
        <w:t>объявившее себя единственной законной властью. Собрание не</w:t>
      </w:r>
    </w:p>
    <w:p>
      <w:r>
        <w:t>признало договор.</w:t>
      </w:r>
    </w:p>
    <w:p>
      <w:r>
        <w:t>В ответ греческая армия предприняла наступление на Анкару.</w:t>
      </w:r>
    </w:p>
    <w:p>
      <w:r>
        <w:t>В 1921 г. на подступах к Анкаре греческая армия потерпела поражение от только что созданной турецкой, которой командовал Кемаль. Военную помощь кемалистам оказала Советская Россия.</w:t>
      </w:r>
    </w:p>
    <w:p>
      <w:r>
        <w:t>В 1923 г. в Лозанне Турция заключила соглашение со странами Антанты, в соответствии с которым вся территория Малой Азии оставалась за ней. Земли Западной Армении, входившие ранее в состав</w:t>
      </w:r>
    </w:p>
    <w:p>
      <w:r>
        <w:t>Российской империи, а также территории на побережье полу­</w:t>
      </w:r>
    </w:p>
    <w:p>
      <w:r>
        <w:t>острова Малая Азия (Анатолия), на которые претендовала Греция,</w:t>
      </w:r>
    </w:p>
    <w:p>
      <w:r>
        <w:t>также вошли в состав Турции. Была провозглашена Турецкая республика, а Кемаль был избран её президентом и пожизненным</w:t>
      </w:r>
    </w:p>
    <w:p>
      <w:r>
        <w:t>председателем правящей в стране партии. В 1934 г. при введении</w:t>
      </w:r>
    </w:p>
    <w:p>
      <w:r>
        <w:t>фамилий, проводившемся в Турции по его инициативе, Кемаль</w:t>
      </w:r>
    </w:p>
    <w:p>
      <w:r>
        <w:t>получил фамилию Ататюрк — «отец турок».</w:t>
      </w:r>
    </w:p>
    <w:p>
      <w:r>
        <w:t>Укрепившись у власти, Кемаль установил диктатуру, разгромил</w:t>
      </w:r>
    </w:p>
    <w:p>
      <w:r>
        <w:t>демократические и коммунистические организации и приступил</w:t>
      </w:r>
    </w:p>
    <w:p>
      <w:r>
        <w:t>к реформам. Турция была провозглашена республикой, земли мусульманского духовенства секуляризовались. Исламские нормы</w:t>
      </w:r>
    </w:p>
    <w:p>
      <w:r>
        <w:t>права, арабский алфавит и даже традиционная национальная одежда были принудительно заменены европейскими. В экономике</w:t>
      </w:r>
    </w:p>
    <w:p>
      <w:r>
        <w:t>проводилась политика этатизма. Власти запретили многожёнство,</w:t>
      </w:r>
    </w:p>
    <w:p>
      <w:r>
        <w:t>предоставили избирательные права женщинам, создали систему</w:t>
      </w:r>
    </w:p>
    <w:p>
      <w:r>
        <w:t>светского образования. Так были заложены основы современного</w:t>
      </w:r>
    </w:p>
    <w:p>
      <w:r>
        <w:t>Турецкого государства.</w:t>
      </w:r>
    </w:p>
    <w:p>
      <w:r>
        <w:t>⬤⬤</w:t>
      </w:r>
    </w:p>
    <w:p>
      <w:r>
        <w:t>1. В чём заключались особенности турецкой модернизации? 2. Вспомните,</w:t>
      </w:r>
    </w:p>
    <w:p>
      <w:r>
        <w:t>что такое секуляризация. Почему Ататюрк уделял особое внимание политике секуляризации?</w:t>
      </w:r>
    </w:p>
    <w:p>
      <w:r>
        <w:t>ПОДВЕДЁМ ИТОГИ</w:t>
      </w:r>
    </w:p>
    <w:p>
      <w:r>
        <w:t>В результате Первой мировой войны в Европе и Азии появился</w:t>
      </w:r>
    </w:p>
    <w:p>
      <w:r>
        <w:t>ряд новых государств. Ещё одним последствием войны стало усиление революционного движения в ряде стран Европы и национально-освободительного движения в колониях и зависимых странах.</w:t>
      </w:r>
    </w:p>
    <w:p>
      <w:r>
        <w:t>Вопросы и задания</w:t>
      </w:r>
    </w:p>
    <w:p>
      <w:r>
        <w:t>1. Почему распались империи, существовавшие в Европе перед Первой мировой войной?</w:t>
      </w:r>
    </w:p>
    <w:p>
      <w:r>
        <w:t>2. В первоначальном варианте Веймарской конституции говорилось: «Немецкая Австрия по присоединении своём к Германской державе получает право</w:t>
      </w:r>
    </w:p>
    <w:p>
      <w:r>
        <w:t>участия в рейхсрате (верхней палате парламента) с числом голосов, соответствующим численности её населения. До тех пор представители Австрии</w:t>
      </w:r>
    </w:p>
    <w:p>
      <w:r>
        <w:t>пользуются совещательным голосом». Это положение было отменено по</w:t>
      </w:r>
    </w:p>
    <w:p>
      <w:r>
        <w:t>требованию Антанты. Объясните почему.</w:t>
      </w:r>
    </w:p>
    <w:p>
      <w:r>
        <w:t>3. Почему реформы К. Ататюрка, направленные на ограничение роли ислама</w:t>
      </w:r>
    </w:p>
    <w:p>
      <w:r>
        <w:t>в жизни страны, не встретили серьёзного сопротивления?</w:t>
      </w:r>
    </w:p>
    <w:p>
      <w:r>
        <w:t>4. Справедливо ли называть реформы в Турции «революцией Ататюрка» (такая точка зрения распространена в турецкой историографии)? С преобразованиями в каких странах и в какие эпохи можно сравнить его реформы?</w:t>
      </w:r>
    </w:p>
    <w:p>
      <w:r>
        <w:t>Своё мнение обоснуйте.</w:t>
      </w:r>
    </w:p>
    <w:p>
      <w:r>
        <w:t>5. Заполните таблицу «Революционный подъём в 1917—1923 гг.».</w:t>
      </w:r>
    </w:p>
    <w:p>
      <w:r>
        <w:t>Причины</w:t>
      </w:r>
    </w:p>
    <w:p>
      <w:r>
        <w:t>Основные события</w:t>
      </w:r>
    </w:p>
    <w:p>
      <w:r>
        <w:t>Последствия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 «Капповский</w:t>
      </w:r>
    </w:p>
    <w:p>
      <w:r>
        <w:t>путч»; образование Венгерской советской республики; образование Веймарской республики; Ноябрьская революция в Германии; восстание в Гамбурге; убийство К. Либкнехта и Р. Люксембург.</w:t>
      </w:r>
    </w:p>
    <w:p>
      <w:r>
        <w:t>Работаем с ПОНЯТИЯМИ</w:t>
      </w:r>
    </w:p>
    <w:p>
      <w:r>
        <w:t>Используя словарь, дайте определение понятия «этатизм». Узнайте, в каких</w:t>
      </w:r>
    </w:p>
    <w:p>
      <w:r>
        <w:t>странах проводилась эта политика.</w:t>
      </w:r>
    </w:p>
    <w:p>
      <w:r>
        <w:t>ответ на главный вопрос параграфа, указав</w:t>
      </w:r>
    </w:p>
    <w:p>
      <w:r>
        <w:t>?Сформулируйте</w:t>
      </w:r>
    </w:p>
    <w:p>
      <w:r>
        <w:t>2—3 фактора.</w:t>
      </w:r>
    </w:p>
    <w:p>
      <w:pPr>
        <w:pStyle w:val="Heading1"/>
      </w:pPr>
      <w:r>
        <w:t>[Всеобщая] § 4 Версальско-Вашингтонская система международных отношений</w:t>
      </w:r>
    </w:p>
    <w:p>
      <w:r>
        <w:t>?</w:t>
      </w:r>
    </w:p>
    <w:p>
      <w:r>
        <w:t>Версальско-Вашингтонская система</w:t>
      </w:r>
    </w:p>
    <w:p>
      <w:r>
        <w:t>международных отношений</w:t>
      </w:r>
    </w:p>
    <w:p>
      <w:r>
        <w:t>акое влияние на развитие международных отношений оказали</w:t>
      </w:r>
    </w:p>
    <w:p>
      <w:r>
        <w:t>К</w:t>
      </w:r>
    </w:p>
    <w:p>
      <w:r>
        <w:t>Версальский договор и Вашингтонские соглашения?</w:t>
      </w:r>
    </w:p>
    <w:p>
      <w:r>
        <w:t>Дэвид Ллойд Джордж во время подписания Версальского мирного</w:t>
      </w:r>
    </w:p>
    <w:p>
      <w:r>
        <w:t>договора. 1919 г.</w:t>
      </w:r>
    </w:p>
    <w:p>
      <w:r>
        <w:t>Британский государственный деятель, премьер-министр Великобритании в 1916—1922 гг., один из главных организаторов Парижской мирной конференции и авторов Версальского мирного договора. После</w:t>
      </w:r>
    </w:p>
    <w:p>
      <w:r>
        <w:t>отставки с поста премьер-министра возглавлял Либеральную партию.</w:t>
      </w:r>
    </w:p>
    <w:p>
      <w:r>
        <w:t>•• Аннексия</w:t>
      </w:r>
    </w:p>
    <w:p>
      <w:r>
        <w:t>•• Подмандатные территории</w:t>
      </w:r>
    </w:p>
    <w:p>
      <w:r>
        <w:t>•• Доминион</w:t>
      </w:r>
    </w:p>
    <w:p>
      <w:r>
        <w:t>•• Репарации</w:t>
      </w:r>
    </w:p>
    <w:p>
      <w:r>
        <w:t>•• Контрибуция</w:t>
      </w:r>
    </w:p>
    <w:p>
      <w:r>
        <w:t>МИР</w:t>
      </w:r>
    </w:p>
    <w:p>
      <w:r>
        <w:t>•• Январь 1918 г. — «14 пунктов»</w:t>
      </w:r>
    </w:p>
    <w:p>
      <w:r>
        <w:t>президента США В. Вильсона</w:t>
      </w:r>
    </w:p>
    <w:p>
      <w:r>
        <w:t>•• 28 июня 1919 г. — подписание</w:t>
      </w:r>
    </w:p>
    <w:p>
      <w:r>
        <w:t>Версальского договора</w:t>
      </w:r>
    </w:p>
    <w:p>
      <w:r>
        <w:t>•• 1919 г. — учреждение Лиги Наций</w:t>
      </w:r>
    </w:p>
    <w:p>
      <w:r>
        <w:t>•• 1922 г. — подписание Вашингтонского соглашения</w:t>
      </w:r>
    </w:p>
    <w:p>
      <w:r>
        <w:t>•• Апрель 1922 г. — заключение</w:t>
      </w:r>
    </w:p>
    <w:p>
      <w:r>
        <w:t>Рапалльского договора</w:t>
      </w:r>
    </w:p>
    <w:p>
      <w:r>
        <w:t>РОССИЯ</w:t>
      </w:r>
    </w:p>
    <w:p>
      <w:r>
        <w:t>•• Октябрь 1917 г. — принятие Декрета</w:t>
      </w:r>
    </w:p>
    <w:p>
      <w:r>
        <w:t>о мире</w:t>
      </w:r>
    </w:p>
    <w:p>
      <w:r>
        <w:t>•• Ноябрь 1917 г. — принятие Декла-</w:t>
      </w:r>
    </w:p>
    <w:p>
      <w:r>
        <w:t>рации прав народов России</w:t>
      </w:r>
    </w:p>
    <w:p>
      <w:r>
        <w:t>•• Ноябрь 1918 г. — аннулирование</w:t>
      </w:r>
    </w:p>
    <w:p>
      <w:r>
        <w:t>Брестского мира с Германией</w:t>
      </w:r>
    </w:p>
    <w:p>
      <w:r>
        <w:t>•• 1920 г. — заключение мирных договоров с Литвой, Латвией и Эстонией.</w:t>
      </w:r>
    </w:p>
    <w:p>
      <w:r>
        <w:t>•• 1921 г. — Рижский мир с Польшей</w:t>
      </w:r>
    </w:p>
    <w:p>
      <w:r>
        <w:t>•• 1924 г. — «полоса признаний» СССР</w:t>
      </w:r>
    </w:p>
    <w:p>
      <w:r>
        <w:t>1 Планы послевоенного устройства мира. В 1917—1918 гг. руководителями разных государств было сделано несколько заявлений</w:t>
      </w:r>
    </w:p>
    <w:p>
      <w:r>
        <w:t>о целях войны. Россия с апреля 1917 г. придерживалась социалистического принципа мира без аннексий и контрибуций. После</w:t>
      </w:r>
    </w:p>
    <w:p>
      <w:r>
        <w:t>Декрета о мире, принятого в октябре 1917 г., всем странам было</w:t>
      </w:r>
    </w:p>
    <w:p>
      <w:r>
        <w:t>предложено заключить общий «демократический мир — на основе</w:t>
      </w:r>
    </w:p>
    <w:p>
      <w:r>
        <w:t>отказа от захвата чужих земель и взимания контрибуции».</w:t>
      </w:r>
    </w:p>
    <w:p>
      <w:r>
        <w:t>В заявлении стран Антанты предлагалось изменить границы</w:t>
      </w:r>
    </w:p>
    <w:p>
      <w:r>
        <w:t>Европы по национальному принципу: этническое большинство</w:t>
      </w:r>
    </w:p>
    <w:p>
      <w:r>
        <w:t>должно было жить в «своём» государстве. Антанта требовала возвращения Эльзаса и Лотарингии Франции, отъёма у Германии её</w:t>
      </w:r>
    </w:p>
    <w:p>
      <w:r>
        <w:t>колоний, а также денежной компенсации за разрушения на территориях Франции и Бельгии.</w:t>
      </w:r>
    </w:p>
    <w:p>
      <w:r>
        <w:t>В январе 1918 г. президент США В. Вильсон выступил со своими предложениями, известными как «14 пунктов». Они предусматривали свободу торговли и судоходства, сокращение вооружений,</w:t>
      </w:r>
    </w:p>
    <w:p>
      <w:r>
        <w:t>изменение европейских границ в соответствии с национальным</w:t>
      </w:r>
    </w:p>
    <w:p>
      <w:r>
        <w:t>принципом, демократическое самоопределение народов, в том числе создание независимой Польши. Вильсон также предложил создать</w:t>
      </w:r>
    </w:p>
    <w:p>
      <w:r>
        <w:t>союз наций для обеспечения «политической независимости и территориальной целостности равно большим и малым государствам».</w:t>
      </w:r>
    </w:p>
    <w:p>
      <w:r>
        <w:t>Условия перемирия, по которым Германия и её союзники оставили все оккупированные территории, сдали тяжёлое вооружение и передали пленных, обеспечили выполнение части требований Антанты. Осталось завершить передел Европы за счёт проигравших стран.</w:t>
      </w:r>
    </w:p>
    <w:p>
      <w:r>
        <w:t>⬤⬤</w:t>
      </w:r>
    </w:p>
    <w:p>
      <w:r>
        <w:t>1. Что объединяло различные планы послевоенного переустройства мира?</w:t>
      </w:r>
    </w:p>
    <w:p>
      <w:r>
        <w:t>2. В чём сходство «14 пунктов» В. Вильсона и ленинского Декрета о мире?</w:t>
      </w:r>
    </w:p>
    <w:p>
      <w:r>
        <w:t>2 Парижская (Версальская) мирная конференция.</w:t>
      </w:r>
    </w:p>
    <w:p>
      <w:r>
        <w:t>В январе</w:t>
      </w:r>
    </w:p>
    <w:p>
      <w:r>
        <w:t>1919 г. представители стран Антанты (кроме России) собрались</w:t>
      </w:r>
    </w:p>
    <w:p>
      <w:r>
        <w:t>в Париже на мирную конференцию. Проигравшие должны были</w:t>
      </w:r>
    </w:p>
    <w:p>
      <w:r>
        <w:t>подчиниться решениям победителей, поэтому в столицу Франции</w:t>
      </w:r>
    </w:p>
    <w:p>
      <w:r>
        <w:t>их не пригласили. Конференцией руководили Д. Ллойд Джордж,</w:t>
      </w:r>
    </w:p>
    <w:p>
      <w:r>
        <w:t>Ж. Клемансо и В. Вильсон. Не допустили к участию в конференции и представителей России — под предлогом отсутствия в ней</w:t>
      </w:r>
    </w:p>
    <w:p>
      <w:r>
        <w:t>легитимного правительства.</w:t>
      </w:r>
    </w:p>
    <w:p>
      <w:r>
        <w:t>Страны Антанты враждебно относились к Советской России</w:t>
      </w:r>
    </w:p>
    <w:p>
      <w:r>
        <w:t>и не признавали её. Не позвали они и «белые правительства» России. В 1918—1922 гг. Великобритания, Франция, США, Япония</w:t>
      </w:r>
    </w:p>
    <w:p>
      <w:r>
        <w:t>и другие государства направили в Россию свои войска, но интервенция не достигла большинства своих целей и провалилась.</w:t>
      </w:r>
    </w:p>
    <w:p>
      <w:r>
        <w:t>«Большая четвёрка» в Версале: премьер-министр</w:t>
      </w:r>
    </w:p>
    <w:p>
      <w:r>
        <w:t>Великобритании Д. Ллойд Джордж, премьер-министр Италии В. Орландо, премьер-министр Франции Ж. Клемансо, президент США В. Вильсон</w:t>
      </w:r>
    </w:p>
    <w:p>
      <w:r>
        <w:t>Европейская дипломатия всегда была падка на</w:t>
      </w:r>
    </w:p>
    <w:p>
      <w:r>
        <w:t>символизм: в 1871 г. в оккупированном немцами</w:t>
      </w:r>
    </w:p>
    <w:p>
      <w:r>
        <w:t>Версальском дворце была провозглашена Германская империя, в 1919 г. там же ей был разработан и зачитан «приговор».</w:t>
      </w:r>
    </w:p>
    <w:p>
      <w:r>
        <w:t>Американская и британская делегации настаивали на принципах самоопределения наций в Европе, выступали за создание союза независимых государств для урегулирования споров мирным</w:t>
      </w:r>
    </w:p>
    <w:p>
      <w:r>
        <w:t>правовым путём — Лиги Наций. Вместе с тем Великобритания не</w:t>
      </w:r>
    </w:p>
    <w:p>
      <w:r>
        <w:t>собиралась распространять принцип самоопределения на свои колонии. Более того, англичане и французы рассчитывали даже расширить свои колониальные владения.</w:t>
      </w:r>
    </w:p>
    <w:p>
      <w:r>
        <w:t>Союзник англичан, арабский принц Фейсал, надеялся добиться</w:t>
      </w:r>
    </w:p>
    <w:p>
      <w:r>
        <w:t>создания единого арабского государства. Но страны Антанты не</w:t>
      </w:r>
    </w:p>
    <w:p>
      <w:r>
        <w:t>намеревались предоставлять арабам независимость. Другой союзник Антанты — Китай, участвовавший в войне, надеялся вернуть</w:t>
      </w:r>
    </w:p>
    <w:p>
      <w:r>
        <w:t>себе территории, которые ранее были захвачены Германией, а затем — Японией.</w:t>
      </w:r>
    </w:p>
    <w:p>
      <w:r>
        <w:t>Наиболее агрессивно в отношении Германии был настроен Клемансо. Франция была разорена войной, Советская Россия отказалась платить Франции и другим странам по долгам царского правительства. Единственным источником средств для восстановления</w:t>
      </w:r>
    </w:p>
    <w:p>
      <w:r>
        <w:t>страны могла быть контрибуция с Германии. К тому же Франция</w:t>
      </w:r>
    </w:p>
    <w:p>
      <w:r>
        <w:t>опасалась восстановления немецкой военной мощи. Поэтому Клемансо выступал за максимальное разоружение Германии. Ллойд</w:t>
      </w:r>
    </w:p>
    <w:p>
      <w:r>
        <w:t>Джордж был настроен более умеренно, так как Великобритания</w:t>
      </w:r>
    </w:p>
    <w:p>
      <w:r>
        <w:t>пострадала от войны меньше, чем Франция. Помимо этого, согласно традиционным принципам британской дипломатии, Германия</w:t>
      </w:r>
    </w:p>
    <w:p>
      <w:r>
        <w:t>должна была стать противовесом Франции. Вильсон требовал соблюдения выдвинутых им принципов самоопределения народов.</w:t>
      </w:r>
    </w:p>
    <w:p>
      <w:r>
        <w:t>После острых споров текст договора был согласован и в торжественной обстановке подписан в Версале. Германии ничего не</w:t>
      </w:r>
    </w:p>
    <w:p>
      <w:r>
        <w:t>оставалось, как принять продиктованные победителями условия.</w:t>
      </w:r>
    </w:p>
    <w:p>
      <w:r>
        <w:t>⬤⬤</w:t>
      </w:r>
    </w:p>
    <w:p>
      <w:r>
        <w:t>1. В чём заключались противоречия между странами Антанты на Парижской</w:t>
      </w:r>
    </w:p>
    <w:p>
      <w:r>
        <w:t>конференции? 2. Какое символическое значение имела дата подписания</w:t>
      </w:r>
    </w:p>
    <w:p>
      <w:r>
        <w:t>(28 июня) Версальского мирного договора?</w:t>
      </w:r>
    </w:p>
    <w:p>
      <w:r>
        <w:t>3 Версальская система. В</w:t>
      </w:r>
    </w:p>
    <w:p>
      <w:r>
        <w:t>ерсальский договор определял новые</w:t>
      </w:r>
    </w:p>
    <w:p>
      <w:r>
        <w:t>границы в Европе. От Германии в пользу Франции отторгались</w:t>
      </w:r>
    </w:p>
    <w:p>
      <w:r>
        <w:t>Эльзас и Лотарингия, небольшие территории отходили Бельгии</w:t>
      </w:r>
    </w:p>
    <w:p>
      <w:r>
        <w:t>и Дании. Часть земель Германии передавалась вновь образованной</w:t>
      </w:r>
    </w:p>
    <w:p>
      <w:r>
        <w:t>Польше, которая получала выход к Балтийскому морю.</w:t>
      </w:r>
    </w:p>
    <w:p>
      <w:r>
        <w:t>Германские колонии присвоили себе Великобритания (и её доминионы), Франция, Бельгия и Япония. Наряду с бывшими османскими провинциями на Ближнем Востоке они объявлялись</w:t>
      </w:r>
    </w:p>
    <w:p>
      <w:r>
        <w:t>подмандатными территориями. Лига Наций как бы передавала их</w:t>
      </w:r>
    </w:p>
    <w:p>
      <w:r>
        <w:t>на время под управление европейцам и японцам. Временный характер приобретений был введён по настоянию США, которые выступали против колониальной системы, ограничивавшей американскую торговлю. Германское владение в Китае получала Япония.</w:t>
      </w:r>
    </w:p>
    <w:p>
      <w:r>
        <w:t>Это вызвало возмущение в Китае, и китайская делегация отказалась подписывать договор.</w:t>
      </w:r>
    </w:p>
    <w:p>
      <w:r>
        <w:t>Дополнительно были согласованы размеры германских репараций — 132 млрд золотых марок, более половины которых доставались Франции. Германии запрещалось иметь армию свыше 100 тыс.</w:t>
      </w:r>
    </w:p>
    <w:p>
      <w:r>
        <w:t>человек, военно-морской флот, танки, авиацию и подводные лодки.</w:t>
      </w:r>
    </w:p>
    <w:p>
      <w:r>
        <w:t>К 1923—1924 гг. Германии, ссылаясь на финансовые трудности,</w:t>
      </w:r>
    </w:p>
    <w:p>
      <w:r>
        <w:t>фактически прекратила перечисление платежей Парижу и Лондону.</w:t>
      </w:r>
    </w:p>
    <w:p>
      <w:r>
        <w:t>План решения этой проблемы был выработан группой специалистов во главе с американским банкиром Ч. Дауэсом. На конференции в британской столице (июль—август 1924 г.) план Дауэса полу-</w:t>
      </w:r>
    </w:p>
    <w:p>
      <w:r>
        <w:t>Оккупационные французские войска</w:t>
      </w:r>
    </w:p>
    <w:p>
      <w:r>
        <w:t>в Руре. 1923 г.</w:t>
      </w:r>
    </w:p>
    <w:p>
      <w:r>
        <w:t>Своей военной акцией в Руре Франция</w:t>
      </w:r>
    </w:p>
    <w:p>
      <w:r>
        <w:t>вызвала общее негодование. Особенно</w:t>
      </w:r>
    </w:p>
    <w:p>
      <w:r>
        <w:t>оскорбляло европейцев использование</w:t>
      </w:r>
    </w:p>
    <w:p>
      <w:r>
        <w:t>для этих целей колониальных частей.</w:t>
      </w:r>
    </w:p>
    <w:p>
      <w:r>
        <w:t>Вот, например, что писал бывший итальянский премьер, антифашист Франческо Нитти: «Рейнские города, больше</w:t>
      </w:r>
    </w:p>
    <w:p>
      <w:r>
        <w:t>всех сохранившие творения готики,</w:t>
      </w:r>
    </w:p>
    <w:p>
      <w:r>
        <w:t>сейчас заняты неграми, явившимися</w:t>
      </w:r>
    </w:p>
    <w:p>
      <w:r>
        <w:t>из хижин, сделанных из ила и грязи».</w:t>
      </w:r>
    </w:p>
    <w:p>
      <w:r>
        <w:t>⬤⬤</w:t>
      </w:r>
    </w:p>
    <w:p>
      <w:r>
        <w:t>Выясните, какие события произошли в 1923 г. в Руре. В чём были их причины и каковы были последствия?</w:t>
      </w:r>
    </w:p>
    <w:p>
      <w:r>
        <w:t>Территориальные изменения в Европе в 1918—1923 гг.</w:t>
      </w:r>
    </w:p>
    <w:p>
      <w:r>
        <w:t>чил одобрение. Он давал возможность Берлину воспользоваться</w:t>
      </w:r>
    </w:p>
    <w:p>
      <w:r>
        <w:t>международным займом для осуществления платежей. Дальнейшее</w:t>
      </w:r>
    </w:p>
    <w:p>
      <w:r>
        <w:t>снижение платежей произошло по плану американского промышленника О. Юнга, утверждённого на конференции в Гааге в 1929—</w:t>
      </w:r>
    </w:p>
    <w:p>
      <w:r>
        <w:t>1930 гг. Но и этот план фактически выполнялся лишь до 1931 г.</w:t>
      </w:r>
    </w:p>
    <w:p>
      <w:r>
        <w:t>На конференции в Генуе в 1922 г. России было обещано предоставить право на получение репараций с Германии — в обмен на</w:t>
      </w:r>
    </w:p>
    <w:p>
      <w:r>
        <w:t>признание долгов царского и Временного правительств. Однако</w:t>
      </w:r>
    </w:p>
    <w:p>
      <w:r>
        <w:t>советская делегация не согласилась на эти условия.</w:t>
      </w:r>
    </w:p>
    <w:p>
      <w:r>
        <w:t>В 1919—1923 гг. были подписаны договоры с союзниками Германии. Австрия уступила часть своей территории Италии, но дальнейшие аппетиты Рима в отношении Истрии натолкнулись на претензии Королевства сербов, хорватов и словенцев (с 1929 г. — Югославия).</w:t>
      </w:r>
    </w:p>
    <w:p>
      <w:r>
        <w:t>Болгария уступила Греции территорию с выходом к Эгейскому</w:t>
      </w:r>
    </w:p>
    <w:p>
      <w:r>
        <w:t>морю. Этот передел породил множество территориальных претензий народов Европы друг к другу.</w:t>
      </w:r>
    </w:p>
    <w:p>
      <w:r>
        <w:t>Почти все независимые государства постепенно вступили в Лигу</w:t>
      </w:r>
    </w:p>
    <w:p>
      <w:r>
        <w:t>Наций, учреждённую в 1919 г. Её устав предусматривал отказ от</w:t>
      </w:r>
    </w:p>
    <w:p>
      <w:r>
        <w:t>войны и наказание агрессора. Ежегодно созывалась Ассамблея Лиги</w:t>
      </w:r>
    </w:p>
    <w:p>
      <w:r>
        <w:t>Наций, которая обсуждала все международные вопросы, постоянно</w:t>
      </w:r>
    </w:p>
    <w:p>
      <w:r>
        <w:t>работал Совет Лиги. Но большинство народов в Лигу не были приняты, так как находились в колониальной зависимости. Изначально</w:t>
      </w:r>
    </w:p>
    <w:p>
      <w:r>
        <w:t>неэффективность Лиги Наций коренилась в том, что, по сути, она</w:t>
      </w:r>
    </w:p>
    <w:p>
      <w:r>
        <w:t>отстаивала интересы только двух стран — Великобритании и Франции. В самих США идеи В. Вильсона не получили поддержки. Согласно доктрине Монро, американцы тогда не хотели заниматься</w:t>
      </w:r>
    </w:p>
    <w:p>
      <w:r>
        <w:t>европейскими делами, и США в Лигу Наций так и не вошли.</w:t>
      </w:r>
    </w:p>
    <w:p>
      <w:r>
        <w:t>⬤⬤</w:t>
      </w:r>
    </w:p>
    <w:p>
      <w:r>
        <w:t>1. Каковы основные положения Версальского мирного договора? 2. Как</w:t>
      </w:r>
    </w:p>
    <w:p>
      <w:r>
        <w:t>изменились границы в Европе в результате мирных договоров с союзниками Германии?</w:t>
      </w:r>
    </w:p>
    <w:p>
      <w:r>
        <w:t>4 Рапалльское соглашение и признание СССР. В</w:t>
      </w:r>
    </w:p>
    <w:p>
      <w:r>
        <w:t>ерсальский</w:t>
      </w:r>
    </w:p>
    <w:p>
      <w:r>
        <w:t>договор регулировал послевоенные отношения в Европе и на подмандатных территориях. Вне Версальской системы остались Тихоокеанский регион и Россия.</w:t>
      </w:r>
    </w:p>
    <w:p>
      <w:r>
        <w:t>В 1922 г. страны Запада, заинтересованные в восстановлении</w:t>
      </w:r>
    </w:p>
    <w:p>
      <w:r>
        <w:t>торговли с Россией, были вынуждены допустить представителей не</w:t>
      </w:r>
    </w:p>
    <w:p>
      <w:r>
        <w:t>признанного ими большевистского правительства на международную конференцию в Генуе. Там они предложили РСФСР заплатить</w:t>
      </w:r>
    </w:p>
    <w:p>
      <w:r>
        <w:t>долги царского и Временного правительств. В ответ советская де-</w:t>
      </w:r>
    </w:p>
    <w:p>
      <w:r>
        <w:t>Генуэзская конференция. 1922 г.</w:t>
      </w:r>
    </w:p>
    <w:p>
      <w:r>
        <w:t>На Генуэзской конференции Германию представлял министр иностранных дел В. Ратенау. Он же подписывал Рапалльский договор с Советской Россией. Вскоре после возвращения в Берлин Ратенау был убит</w:t>
      </w:r>
    </w:p>
    <w:p>
      <w:r>
        <w:t>террористами из националистической организации. Его похороны</w:t>
      </w:r>
    </w:p>
    <w:p>
      <w:r>
        <w:t>стали самыми многолюдными в истории Германии, в них приняло участие свыше 2 млн человек.</w:t>
      </w:r>
    </w:p>
    <w:p>
      <w:r>
        <w:t>⬤⬤</w:t>
      </w:r>
    </w:p>
    <w:p>
      <w:r>
        <w:t>Узнайте, какие ещё вопросы, помимо русского, обсуждались на этой конференции.</w:t>
      </w:r>
    </w:p>
    <w:p>
      <w:r>
        <w:t>легация во главе с Г. Чичериным выдвинула встречные претензии — возместить ущерб, нанесённый России странами Антанты</w:t>
      </w:r>
    </w:p>
    <w:p>
      <w:r>
        <w:t>в ходе интервенции. Договориться не удалось.</w:t>
      </w:r>
    </w:p>
    <w:p>
      <w:r>
        <w:t>Зато во время работы Генуэзской конференции начались переговоры России с Германией. Обе страны были заинтересованы</w:t>
      </w:r>
    </w:p>
    <w:p>
      <w:r>
        <w:t>в выходе из международной изоляции. В Рапалло, под Генуей, был</w:t>
      </w:r>
    </w:p>
    <w:p>
      <w:r>
        <w:t>заключён советско-германский договор о восстановлении дипломатических отношений. Оба государства отказались от взаимных</w:t>
      </w:r>
    </w:p>
    <w:p>
      <w:r>
        <w:t>претензий и договорились о взаимовыгодной торговле.</w:t>
      </w:r>
    </w:p>
    <w:p>
      <w:r>
        <w:t>Рапалльский договор прорвал кольцо дипломатической блокады</w:t>
      </w:r>
    </w:p>
    <w:p>
      <w:r>
        <w:t>вокруг советских республик. В 1924—1933 гг. СССР признали все ведущие государства Запада. Последними этот шаг сделали США.</w:t>
      </w:r>
    </w:p>
    <w:p>
      <w:r>
        <w:t>⬤⬤</w:t>
      </w:r>
    </w:p>
    <w:p>
      <w:r>
        <w:t>1. Почему делегация Советской России была приглашена на Генуэзскую конференцию? 2. Почему именно Германия первой из крупных европейских</w:t>
      </w:r>
    </w:p>
    <w:p>
      <w:r>
        <w:t>стран признала Советскую Россию и начала с ней сотрудничать?</w:t>
      </w:r>
    </w:p>
    <w:p>
      <w:r>
        <w:t>5 Вашингтонская конференция. В</w:t>
      </w:r>
    </w:p>
    <w:p>
      <w:r>
        <w:t>1921 г. в Вашингтоне собралась конференция, посвящённая урегулированию международных</w:t>
      </w:r>
    </w:p>
    <w:p>
      <w:r>
        <w:t>отношений на Дальнем Востоке и в бассейне Тихого океана. На</w:t>
      </w:r>
    </w:p>
    <w:p>
      <w:r>
        <w:t>ней впервые в истории обсуждали вопросы ограничения морских</w:t>
      </w:r>
    </w:p>
    <w:p>
      <w:r>
        <w:t>вооружений. Согласно Вашингтонскому соглашению, подписанному в 1922 г., были ограничены количество, размеры и вооружение линейных кораблей, авианосцев и тяжёлых крейсеров. Право</w:t>
      </w:r>
    </w:p>
    <w:p>
      <w:r>
        <w:t>иметь их максимальное число получили США и Великобритания,</w:t>
      </w:r>
    </w:p>
    <w:p>
      <w:r>
        <w:t>Мир после Первой мировой войны</w:t>
      </w:r>
    </w:p>
    <w:p>
      <w:r>
        <w:t>несколько меньше — Япония, ещё меньше — Франция и Италия.</w:t>
      </w:r>
    </w:p>
    <w:p>
      <w:r>
        <w:t>Великобритания и США, таким образом, официально закрепили</w:t>
      </w:r>
    </w:p>
    <w:p>
      <w:r>
        <w:t>своё военно-морское превосходство.</w:t>
      </w:r>
    </w:p>
    <w:p>
      <w:r>
        <w:t>Вашингтонская конференция урегулировала также отношения</w:t>
      </w:r>
    </w:p>
    <w:p>
      <w:r>
        <w:t>её участников с Китаем. Япония пошла на уступки и вернула Китаю бывшие германские владения, находившиеся на его территории, однако требование о выводе японских войск из Южной Маньчжурии отклонила. За участие в войне Япония получила ряд</w:t>
      </w:r>
    </w:p>
    <w:p>
      <w:r>
        <w:t>островов в Тихом океане, принадлежавших Германии. Однако правительство Японии посчитало эти приобретения недостаточными</w:t>
      </w:r>
    </w:p>
    <w:p>
      <w:r>
        <w:t>и стало готовиться к новой войне за передел мира.</w:t>
      </w:r>
    </w:p>
    <w:p>
      <w:r>
        <w:t>⬤⬤</w:t>
      </w:r>
    </w:p>
    <w:p>
      <w:r>
        <w:t>1. С какой целью была созвана Вашингтонская конференция? 2. Почему</w:t>
      </w:r>
    </w:p>
    <w:p>
      <w:r>
        <w:t>Япония осталась недовольна итогами конференции?</w:t>
      </w:r>
    </w:p>
    <w:p>
      <w:r>
        <w:t>6 Изменение Версальско-Вашингтонской системы.</w:t>
      </w:r>
    </w:p>
    <w:p>
      <w:r>
        <w:t>Итогом</w:t>
      </w:r>
    </w:p>
    <w:p>
      <w:r>
        <w:t>Парижской и Вашингтонской конференций стало создание так</w:t>
      </w:r>
    </w:p>
    <w:p>
      <w:r>
        <w:t>называемой Версальско-Вашингтонской системы, призванной регулировать отношения между сильнейшими державами мира. Германия была унижена и разорена, что создавало в стране благоприятные</w:t>
      </w:r>
    </w:p>
    <w:p>
      <w:r>
        <w:t>условия для прихода к власти политиков, стремящихся к реваншу.</w:t>
      </w:r>
    </w:p>
    <w:p>
      <w:r>
        <w:t>В этом плане с Германией сближались другие проигравшие</w:t>
      </w:r>
    </w:p>
    <w:p>
      <w:r>
        <w:t>страны, в частности Австрия, Венгрия и Болгария. Недовольны</w:t>
      </w:r>
    </w:p>
    <w:p>
      <w:r>
        <w:t>были и некоторые победители. Италия и Япония считали себя обделёнными, так как получили меньше, чем им было обещано. Новые государства, границы которых ещё не устоялись, тоже планировали передел Восточной Европы. Советская Россия, а затем</w:t>
      </w:r>
    </w:p>
    <w:p>
      <w:r>
        <w:t>и СССР не признавали Версальско-Вашингтонскую систему, так</w:t>
      </w:r>
    </w:p>
    <w:p>
      <w:r>
        <w:t>как она создавалась без учёта интересов нашей страны.</w:t>
      </w:r>
    </w:p>
    <w:p>
      <w:r>
        <w:t>Колониальные народы ничего не получили от войны. Принцип</w:t>
      </w:r>
    </w:p>
    <w:p>
      <w:r>
        <w:t>самоопределения на них не распространялся. Лидирующие позиции в Лиге Наций занимали колониальные державы. Территории</w:t>
      </w:r>
    </w:p>
    <w:p>
      <w:r>
        <w:t>Лиги Наций, переданные Великобритании, Франции и Японии,</w:t>
      </w:r>
    </w:p>
    <w:p>
      <w:r>
        <w:t>ничем не отличались от обычных колоний. Антиимпериалистическое движение после войны усилилось.</w:t>
      </w:r>
    </w:p>
    <w:p>
      <w:r>
        <w:t>Когда националистические настроения в странах-победительницах стали утихать, их правительства осознали, что потребовали от проигравших слишком многого. Поняв опасность реванша,</w:t>
      </w:r>
    </w:p>
    <w:p>
      <w:r>
        <w:t>политики надеялись небольшими уступками ослабить протест</w:t>
      </w:r>
    </w:p>
    <w:p>
      <w:r>
        <w:t>побеждённых.</w:t>
      </w:r>
    </w:p>
    <w:p>
      <w:r>
        <w:t>Попыткой в 1920-е гг. предотвратить новую войну стала инициатива министра иностранных дел Франции А. Бриана. Он предложил</w:t>
      </w:r>
    </w:p>
    <w:p>
      <w:r>
        <w:t>заключить международный договор о «вечной дружбе» и отказе от</w:t>
      </w:r>
    </w:p>
    <w:p>
      <w:r>
        <w:t>войны как средстве политики. Свой призыв А. Бриан адресовал</w:t>
      </w:r>
    </w:p>
    <w:p>
      <w:r>
        <w:t>США, которые тогда предпочитали не вмешиваться в политические</w:t>
      </w:r>
    </w:p>
    <w:p>
      <w:r>
        <w:t>конфликты в Евразии. В ответ государственный секретарь США</w:t>
      </w:r>
    </w:p>
    <w:p>
      <w:r>
        <w:t>Ф. Келлог предложил расширить рамки договора, пригласив к его</w:t>
      </w:r>
    </w:p>
    <w:p>
      <w:r>
        <w:t>подписанию все военные державы мира. 27 августа 1928 г. в Париже</w:t>
      </w:r>
    </w:p>
    <w:p>
      <w:r>
        <w:t>дипломаты 15 государств подписали пакт Бриана — Келлога, взяв</w:t>
      </w:r>
    </w:p>
    <w:p>
      <w:r>
        <w:t>на себя обязательство урегулировать межгосударственные споры невоенными средствами. Это событие могло бы стать шагом на пути</w:t>
      </w:r>
    </w:p>
    <w:p>
      <w:r>
        <w:t>создания системы коллективной безопасности в Европе. СССР</w:t>
      </w:r>
    </w:p>
    <w:p>
      <w:r>
        <w:t>присоединился к договору в сентябре 1928 г. Однако в целом вопрос</w:t>
      </w:r>
    </w:p>
    <w:p>
      <w:r>
        <w:t>о всеобщем и полном разоружении остался неразрешённым. Политические деятели зачастую лишь прикрывали агрессивные цели своих правительств публичными заявлениями о стремлении к миру и</w:t>
      </w:r>
    </w:p>
    <w:p>
      <w:r>
        <w:t>благоденствию народов.</w:t>
      </w:r>
    </w:p>
    <w:p>
      <w:r>
        <w:t>⬤⬤</w:t>
      </w:r>
    </w:p>
    <w:p>
      <w:r>
        <w:t>1. Какие страны были недовольны Версальско-Вашингтонской системой</w:t>
      </w:r>
    </w:p>
    <w:p>
      <w:r>
        <w:t>и надеялись в будущем её изменить? 2. Какие изменения в системе международных отношений произошли в середине 1920-х гг.?</w:t>
      </w:r>
    </w:p>
    <w:p>
      <w:r>
        <w:t>ПОДВЕДЁМ ИТОГИ</w:t>
      </w:r>
    </w:p>
    <w:p>
      <w:r>
        <w:t>Версальско-Вашингтонская система подвела итоги Первой мировой войны. При её создании были учтены, прежде всего, интересы главных победителей в войне — Великобритании, Франции,</w:t>
      </w:r>
    </w:p>
    <w:p>
      <w:r>
        <w:t>а также США. Другие участники войны были недовольны этой системой, что предопределило её недолговечность.</w:t>
      </w:r>
    </w:p>
    <w:p>
      <w:r>
        <w:t>Вопросы и задания</w:t>
      </w:r>
    </w:p>
    <w:p>
      <w:r>
        <w:t>1. Дайте оценку Парижской конференции. В чём вы видите её позитивное влияние на развитие международных отношений? Какие принятые на ней решения представляются вам недальновидными или ошибочными?</w:t>
      </w:r>
    </w:p>
    <w:p>
      <w:r>
        <w:t>2. Какую цель преследовали победители, сокращая вооружённые силы Германии и накладывая на неё огромные репарации?</w:t>
      </w:r>
    </w:p>
    <w:p>
      <w:r>
        <w:t>3. Дайте оценку Вашингтонской конференции. Считаете ли вы её решения</w:t>
      </w:r>
    </w:p>
    <w:p>
      <w:r>
        <w:t>достижением по сравнению с Версальским мирным договором? Своё мнение аргументируйте.</w:t>
      </w:r>
    </w:p>
    <w:p>
      <w:r>
        <w:t>4. Используя карты, охарактеризуйте территориальные изменения в мире</w:t>
      </w:r>
    </w:p>
    <w:p>
      <w:r>
        <w:t>и в Европе по результатам Первой мировой войны. Перечислите новые государства, возникшие после войны. Какие из них существовали в предшествующие времена, а какие появились впервые? Сохранились ли эти государства</w:t>
      </w:r>
    </w:p>
    <w:p>
      <w:r>
        <w:t>в наше время?</w:t>
      </w:r>
    </w:p>
    <w:p>
      <w:r>
        <w:t>5. В Уставе Лиги Наций говорилось: «Члены Лиги обязуются уважать и сохранять против всякого внешнего нападения территориальную целостность</w:t>
      </w:r>
    </w:p>
    <w:p>
      <w:r>
        <w:t>и существующую политическую независимость всех членов Лиги. Если член</w:t>
      </w:r>
    </w:p>
    <w:p>
      <w:r>
        <w:t>Лиги прибегает к войне, то он рассматривается как совершивший акт войны</w:t>
      </w:r>
    </w:p>
    <w:p>
      <w:r>
        <w:t>против всех других членов Лиги». Против агрессора должна была быть применена блокада всех членов Лиги. В каких случаях, по вашему мнению, эти</w:t>
      </w:r>
    </w:p>
    <w:p>
      <w:r>
        <w:t>меры не могли бы остановить войну?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 Парижская</w:t>
      </w:r>
    </w:p>
    <w:p>
      <w:r>
        <w:t>мирная конференция; заключение Рапалльского договора; учреждение</w:t>
      </w:r>
    </w:p>
    <w:p>
      <w:r>
        <w:t>Лиги Наций; подписание Вашингтонского договора; подписание Версальского договора; выдвижение «14 пунктов» президента США В. Вильсона; принятие Декрета о мире II Всероссийским съездом Советов; начало работы</w:t>
      </w:r>
    </w:p>
    <w:p>
      <w:r>
        <w:t>Генуэзской конференции.</w:t>
      </w:r>
    </w:p>
    <w:p>
      <w:r>
        <w:t>Работаем с ПОНЯТИЯМИ</w:t>
      </w:r>
    </w:p>
    <w:p>
      <w:r>
        <w:t>Используя словарь, дайте определение понятия «контрибуция». Чем репарации отличаются от контрибуции? Что между ними общего?</w:t>
      </w:r>
    </w:p>
    <w:p>
      <w:r>
        <w:t>Работаем с ИСТОЧНИКОМ</w:t>
      </w:r>
    </w:p>
    <w:p>
      <w:r>
        <w:t>Прочитайте извлечение из Версальского мирного договора 1919 г. и ответьте на вопросы.</w:t>
      </w:r>
    </w:p>
    <w:p>
      <w:r>
        <w:t>Ст. 231. Союзные и Объединившиеся правительства заявляют, а Германия признаёт, что Германия и её союзники ответственны за причинение всех потерь и всех убытков, понесённых Союзными и Объединившимися правительствами и их гражданами вследствие войны, которая была</w:t>
      </w:r>
    </w:p>
    <w:p>
      <w:r>
        <w:t>им навязана нападением Германии и её союзников…</w:t>
      </w:r>
    </w:p>
    <w:p>
      <w:r>
        <w:t>Ст. 233. Размер названных убытков, которые Германия обязана возместить, будет установлен Междусоюзной комиссией, которая примет</w:t>
      </w:r>
    </w:p>
    <w:p>
      <w:r>
        <w:t>наименование Репарационной комиссии».</w:t>
      </w:r>
    </w:p>
    <w:p>
      <w:r>
        <w:t>⬤⬤</w:t>
      </w:r>
    </w:p>
    <w:p>
      <w:r>
        <w:t>1) В чём заключался политический смысл ст. 231. 2) Какие действия по отношению к Германии и её союзникам на основании данной статьи становились законными?</w:t>
      </w:r>
    </w:p>
    <w:p>
      <w:r>
        <w:t>ответ на главный вопрос параграфа и аргумен?Сформулируйте</w:t>
      </w:r>
    </w:p>
    <w:p>
      <w:r>
        <w:t>тируйте его 2—3 фактами.</w:t>
      </w:r>
    </w:p>
    <w:p>
      <w:pPr>
        <w:pStyle w:val="Heading1"/>
      </w:pPr>
      <w:r>
        <w:t>[Всеобщая] § 5 Страны Европы и Северной Америки в 1920-е гг.</w:t>
      </w:r>
    </w:p>
    <w:p>
      <w:r>
        <w:t>?</w:t>
      </w:r>
    </w:p>
    <w:p>
      <w:r>
        <w:t>Страны Европы и Северной Америки в 1920-е гг.</w:t>
      </w:r>
    </w:p>
    <w:p>
      <w:r>
        <w:t>акие факторы способствовали изменениям в социально-экоК</w:t>
      </w:r>
    </w:p>
    <w:p>
      <w:r>
        <w:t>номической сфере в странах Запада в 1920-х гг.?</w:t>
      </w:r>
    </w:p>
    <w:p>
      <w:r>
        <w:t>102-этажный небоскрёб Эмпайр-стейт-билдинг в Нью-Йорке</w:t>
      </w:r>
    </w:p>
    <w:p>
      <w:r>
        <w:t>В 1920-х гг. архитекторы высотных зданий пытались превзойти</w:t>
      </w:r>
    </w:p>
    <w:p>
      <w:r>
        <w:t>друг друга, постоянно обновляли проекты, добавляли этажи</w:t>
      </w:r>
    </w:p>
    <w:p>
      <w:r>
        <w:t>и увеличивали высоту строящихся зданий. Победителем этой</w:t>
      </w:r>
    </w:p>
    <w:p>
      <w:r>
        <w:t>«гонки» стал небоскрёб Эмпайр-­стейт-­билдинг, высота которого</w:t>
      </w:r>
    </w:p>
    <w:p>
      <w:r>
        <w:t>443,2 м (без шпиля — 381 м), долгое время остававшийся самым</w:t>
      </w:r>
    </w:p>
    <w:p>
      <w:r>
        <w:t>высоким зданием Нью-Йорка. Подготовка к строительству</w:t>
      </w:r>
    </w:p>
    <w:p>
      <w:r>
        <w:t>и земляные работы начались в январе 1930 г., было задействовано около 3,5 тыс. рабочих, пятеро из них погибли в ходе стройки.</w:t>
      </w:r>
    </w:p>
    <w:p>
      <w:r>
        <w:t>Торжественное открытие состоялось 1 мая 1931 г. В неделю строили в среднем 4—5 этажей, рекорд — 14 этажей за 10 дней.</w:t>
      </w:r>
    </w:p>
    <w:p>
      <w:r>
        <w:t>•• Дотации</w:t>
      </w:r>
    </w:p>
    <w:p>
      <w:r>
        <w:t>•• Индивидуализм</w:t>
      </w:r>
    </w:p>
    <w:p>
      <w:r>
        <w:t>•• Кейнсианство</w:t>
      </w:r>
    </w:p>
    <w:p>
      <w:r>
        <w:t>МИР</w:t>
      </w:r>
    </w:p>
    <w:p>
      <w:r>
        <w:t>РОССИЯ</w:t>
      </w:r>
    </w:p>
    <w:p>
      <w:r>
        <w:t>•• 1920-е гг. — период стабилизации</w:t>
      </w:r>
    </w:p>
    <w:p>
      <w:r>
        <w:t>•• Март 1921 г. — переход к нэпу</w:t>
      </w:r>
    </w:p>
    <w:p>
      <w:r>
        <w:t>•• 1927 г. — казнь Н. Сакко</w:t>
      </w:r>
    </w:p>
    <w:p>
      <w:r>
        <w:t>•• 1925 г. — создание детского</w:t>
      </w:r>
    </w:p>
    <w:p>
      <w:r>
        <w:t>и Б. Ванцетти</w:t>
      </w:r>
    </w:p>
    <w:p>
      <w:r>
        <w:t>•• 1929 г. — Лейбористская партия</w:t>
      </w:r>
    </w:p>
    <w:p>
      <w:r>
        <w:t>впервые победила на выборах</w:t>
      </w:r>
    </w:p>
    <w:p>
      <w:r>
        <w:t>в Великобритании</w:t>
      </w:r>
    </w:p>
    <w:p>
      <w:r>
        <w:t>лагеря-санатория «Артек»</w:t>
      </w:r>
    </w:p>
    <w:p>
      <w:r>
        <w:t>•• 1928 г. — принятие I пятилетнего</w:t>
      </w:r>
    </w:p>
    <w:p>
      <w:r>
        <w:t>плана развития народного</w:t>
      </w:r>
    </w:p>
    <w:p>
      <w:r>
        <w:t>хозяйства</w:t>
      </w:r>
    </w:p>
    <w:p>
      <w:r>
        <w:t>1 Послевоенная стабилизация. В</w:t>
      </w:r>
    </w:p>
    <w:p>
      <w:r>
        <w:t>1923—1924 гг. острота послевоенного экономического и социального кризиса постепенно спала.</w:t>
      </w:r>
    </w:p>
    <w:p>
      <w:r>
        <w:t>Революционные выступления были подавлены. Страны Запада</w:t>
      </w:r>
    </w:p>
    <w:p>
      <w:r>
        <w:t>стали развиваться более устойчиво, наступил период стабилизации. Государства-победители расширили рынки сбыта своей продукции и получили репарации, что способствовало росту экономики. Введённые во время войны экономические ограничения</w:t>
      </w:r>
    </w:p>
    <w:p>
      <w:r>
        <w:t>были отменены, государственное регулирование хозяйственной</w:t>
      </w:r>
    </w:p>
    <w:p>
      <w:r>
        <w:t>жизни сокращено. Монополистический капитализм снова вернулся в более выгодное для крупных корпораций состояние нерегулируемого рынка.</w:t>
      </w:r>
    </w:p>
    <w:p>
      <w:r>
        <w:t>Однако всё шире распространялось мнение, что независимая</w:t>
      </w:r>
    </w:p>
    <w:p>
      <w:r>
        <w:t>от общества и государства капиталистическая экономика неустойчива. Её проблемы могли быть решены в случае подчинения</w:t>
      </w:r>
    </w:p>
    <w:p>
      <w:r>
        <w:t>монополий государству. Идеи государственного регулирования</w:t>
      </w:r>
    </w:p>
    <w:p>
      <w:r>
        <w:t>экономики разрабатывались в трудах британского экономиста</w:t>
      </w:r>
    </w:p>
    <w:p>
      <w:r>
        <w:t>Дж. Кейнса.</w:t>
      </w:r>
    </w:p>
    <w:p>
      <w:r>
        <w:t>В 1926 г. Кейнс опубликовал работу «Конец свободного предпринимательства», в которой доказывал необходимость активного</w:t>
      </w:r>
    </w:p>
    <w:p>
      <w:r>
        <w:t>регулирования капиталистической экономики государством. Взгляды учёного получили название кейнсианство и были поддержаны</w:t>
      </w:r>
    </w:p>
    <w:p>
      <w:r>
        <w:t>в Великобритании Лейбористской партией, которая привлекала его</w:t>
      </w:r>
    </w:p>
    <w:p>
      <w:r>
        <w:t>к разработке правительственной политики.</w:t>
      </w:r>
    </w:p>
    <w:p>
      <w:r>
        <w:t>Кейнс утверждал, что общественные ресурсы следует направлять в наиболее важные отрасли хозяйства, и это должно способствовать успеху всей экономики в целом. Оправданность такой политики для развитых индустриальных стран подтверждалась</w:t>
      </w:r>
    </w:p>
    <w:p>
      <w:r>
        <w:t>опытом социал-демократов, которые всё чаще участвовали в европейских правительствах. Поначалу попытки социал-демократов</w:t>
      </w:r>
    </w:p>
    <w:p>
      <w:r>
        <w:t>регулировать экономику были очень осторожными и направлялись</w:t>
      </w:r>
    </w:p>
    <w:p>
      <w:r>
        <w:t>в основном на перераспределение прибылей капиталистического</w:t>
      </w:r>
    </w:p>
    <w:p>
      <w:r>
        <w:t>производства в пользу рабочих.</w:t>
      </w:r>
    </w:p>
    <w:p>
      <w:r>
        <w:t>Но в большинстве западных стран у власти оставались сторонники нерегулируемого рынка, которые считали, что рабочая сила</w:t>
      </w:r>
    </w:p>
    <w:p>
      <w:r>
        <w:t>должна быть дешёвой и поэтому улучшать благосостояние рабочих</w:t>
      </w:r>
    </w:p>
    <w:p>
      <w:r>
        <w:t>нецелесообразно.</w:t>
      </w:r>
    </w:p>
    <w:p>
      <w:r>
        <w:t>⬤⬤</w:t>
      </w:r>
    </w:p>
    <w:p>
      <w:r>
        <w:t>1. В чём новаторство взглядов Кейнса? 2. Что общего и в чём различия во</w:t>
      </w:r>
    </w:p>
    <w:p>
      <w:r>
        <w:t>взглядах Кейнса и марксистов?</w:t>
      </w:r>
    </w:p>
    <w:p>
      <w:r>
        <w:t>2 Экономический бум.</w:t>
      </w:r>
    </w:p>
    <w:p>
      <w:r>
        <w:t>Капиталистическое хозяйство, освобождённое от военно-государственной опеки, быстро развивалось.</w:t>
      </w:r>
    </w:p>
    <w:p>
      <w:r>
        <w:t>Начался стремительный рост деловой активности (экономический</w:t>
      </w:r>
    </w:p>
    <w:p>
      <w:r>
        <w:t>бум) в развитых странах Запада. К концу 1920-х гг. промышленное</w:t>
      </w:r>
    </w:p>
    <w:p>
      <w:r>
        <w:t>производство во Франции возросло на 40 % по сравнению с довоенным, а в США — на 20 %. Скромнее были достижения Великобритании: ей удалось лишь восстановить довоенный уровень. В условиях общего экономического подъёма улучшилось положение</w:t>
      </w:r>
    </w:p>
    <w:p>
      <w:r>
        <w:t>Германии. Повысился жизненный уровень средних слоёв населения.</w:t>
      </w:r>
    </w:p>
    <w:p>
      <w:r>
        <w:t>Рост производства шёл медленнее, чем развитие финансовых</w:t>
      </w:r>
    </w:p>
    <w:p>
      <w:r>
        <w:t>структур. Отсутствие контроля над частным капиталом привело</w:t>
      </w:r>
    </w:p>
    <w:p>
      <w:r>
        <w:t>к расцвету финансовых спекуляций и афер. Деньги вкладывались</w:t>
      </w:r>
    </w:p>
    <w:p>
      <w:r>
        <w:t>в акции, не обеспеченные реальным производством. Многочисленные фонды и банки были неустойчивы. Банкиры подкупали</w:t>
      </w:r>
    </w:p>
    <w:p>
      <w:r>
        <w:t>чиновников, получали всё более широкие привилегии. Время от</w:t>
      </w:r>
    </w:p>
    <w:p>
      <w:r>
        <w:t>времени банки и фонды лопались, оставляя клиентов без средств.</w:t>
      </w:r>
    </w:p>
    <w:p>
      <w:r>
        <w:t>Но эти громкие скандалы не убеждали собственников капитала</w:t>
      </w:r>
    </w:p>
    <w:p>
      <w:r>
        <w:t>в том, насколько серьёзна опасность неустойчивости «свободного</w:t>
      </w:r>
    </w:p>
    <w:p>
      <w:r>
        <w:t>капитализма». Казалось, что частные провалы и банкротства не</w:t>
      </w:r>
    </w:p>
    <w:p>
      <w:r>
        <w:t>угрожают всей банковской системе в целом.</w:t>
      </w:r>
    </w:p>
    <w:p>
      <w:r>
        <w:t>Однако даже во время экономического подъёма многие отрасли</w:t>
      </w:r>
    </w:p>
    <w:p>
      <w:r>
        <w:t>в странах Запада находились в кризисе. За воротами предприятий</w:t>
      </w:r>
    </w:p>
    <w:p>
      <w:r>
        <w:t>оказались десятки тысяч текстильщиков, шахтёров, металлургов.</w:t>
      </w:r>
    </w:p>
    <w:p>
      <w:r>
        <w:t>Развитие техники ускорило темпы экономического подъёма.</w:t>
      </w:r>
    </w:p>
    <w:p>
      <w:r>
        <w:t>В небе конкурировали первые пассажирские самолёты и дирижабли (управляемые аэростаты с двигателями), считавшиеся более</w:t>
      </w:r>
    </w:p>
    <w:p>
      <w:r>
        <w:t>безопасными. В 1926 г. Р. Амундсен на дирижабле «Норвегия» достиг Северного полюса. Но затем несколько аварий и поражение</w:t>
      </w:r>
    </w:p>
    <w:p>
      <w:r>
        <w:t>в конкурентной борьбе с самолётостроительными компаниями</w:t>
      </w:r>
    </w:p>
    <w:p>
      <w:r>
        <w:t>привели к вытеснению дирижаблей с транспортных линий.</w:t>
      </w:r>
    </w:p>
    <w:p>
      <w:r>
        <w:t>Развивался и наземный транспорт. Организация производства</w:t>
      </w:r>
    </w:p>
    <w:p>
      <w:r>
        <w:t>синтетического бензина в 1925 г. позволила получить более дешё­</w:t>
      </w:r>
    </w:p>
    <w:p>
      <w:r>
        <w:t>вое горючее. Автомобили становились доступными людям со средним достатком. Их удешевление достигалось за счёт конвейерной</w:t>
      </w:r>
    </w:p>
    <w:p>
      <w:r>
        <w:t>производственной системы — чёткой организации труда, интенсивной работы до изнеможения каждого занятого на конвейере рабочего. Эта система получила название «фордизм», так как применялась на автомобильном производстве Форда. Фордизм привёл</w:t>
      </w:r>
    </w:p>
    <w:p>
      <w:r>
        <w:t>к быстрому увеличению выпуска продукции. Но большинство людей в мире не были настолько обеспеченными, чтобы покупать новейшие промышленные товары.</w:t>
      </w:r>
    </w:p>
    <w:p>
      <w:r>
        <w:t>⬤⬤</w:t>
      </w:r>
    </w:p>
    <w:p>
      <w:r>
        <w:t>1. В чём заключались причины экономического подъёма 1920-х гг.? 2. Экономика каких стран в 1920-е гг. развивалась быстрее, а каких — отставала?</w:t>
      </w:r>
    </w:p>
    <w:p>
      <w:r>
        <w:t>3 Возникновение массового общества. М</w:t>
      </w:r>
    </w:p>
    <w:p>
      <w:r>
        <w:t>ировая война и после-</w:t>
      </w:r>
    </w:p>
    <w:p>
      <w:r>
        <w:t>довавший за ней революционный подъём вовлекли в общественную и политическую жизнь миллионы людей. Простые люди</w:t>
      </w:r>
    </w:p>
    <w:p>
      <w:r>
        <w:t>хотели почувствовать себя причастными к решению судеб своих</w:t>
      </w:r>
    </w:p>
    <w:p>
      <w:r>
        <w:t>стран. Вслед за Советской Россией в США и ряде стран Европы</w:t>
      </w:r>
    </w:p>
    <w:p>
      <w:r>
        <w:t>было введено всеобщее избирательное право.</w:t>
      </w:r>
    </w:p>
    <w:p>
      <w:r>
        <w:t>Революционные события в России и Германии многому научили правящие круги Запада. Возникало новое общество, в котором</w:t>
      </w:r>
    </w:p>
    <w:p>
      <w:r>
        <w:t>гораздо бо́льшую роль, чем ранее, играли широкие массы населения, — массовое общество. Для правящих кругов это означало, что</w:t>
      </w:r>
    </w:p>
    <w:p>
      <w:r>
        <w:t>теперь они должны были убеждать большинство населения в правильности проводимой ими политики.</w:t>
      </w:r>
    </w:p>
    <w:p>
      <w:r>
        <w:t>Крайне важной становилась задача управления мнением миллионов людей, навязывания им предпочтений, вкусов и взглядов, выгодных властям (манипулирование массовым сознанием). Для этого широко использовались СМИ: газеты и получавшие всё большее</w:t>
      </w:r>
    </w:p>
    <w:p>
      <w:r>
        <w:t>распространение радио и кинематограф. В условиях господства</w:t>
      </w:r>
    </w:p>
    <w:p>
      <w:r>
        <w:t>индивидуализма — готовности человека рассчитывать только на</w:t>
      </w:r>
    </w:p>
    <w:p>
      <w:r>
        <w:t>себя, свои знания и силы — делать это было нетрудно. Индивидуализм усилился в условиях экономического</w:t>
      </w:r>
    </w:p>
    <w:p>
      <w:r>
        <w:t>подъёма, когда, как казалось, свободный</w:t>
      </w:r>
    </w:p>
    <w:p>
      <w:r>
        <w:t>рынок открывает перед предприимчивыми людьми новые возможности.</w:t>
      </w:r>
    </w:p>
    <w:p>
      <w:r>
        <w:t>1920-е гг. — эра чарльстона.</w:t>
      </w:r>
    </w:p>
    <w:p>
      <w:r>
        <w:t>Обложка американского журнала «Life». 1920 г.</w:t>
      </w:r>
    </w:p>
    <w:p>
      <w:r>
        <w:t>В историю США 1920-е гг. вошли как эпоха «просперити» (процветания). Досуг имущих классов обеспечивали своим трудом эмигранты, в том числе и из</w:t>
      </w:r>
    </w:p>
    <w:p>
      <w:r>
        <w:t>России. Воспоминания об этом запечатлелись в песне</w:t>
      </w:r>
    </w:p>
    <w:p>
      <w:r>
        <w:t>«Дансинг-гёрл» Александра Вертинского о трагедии</w:t>
      </w:r>
    </w:p>
    <w:p>
      <w:r>
        <w:t>бывшей гимназистки, вынужденной зарабатывать,</w:t>
      </w:r>
    </w:p>
    <w:p>
      <w:r>
        <w:t>выступая в качестве платной партнёрши для танцев.</w:t>
      </w:r>
    </w:p>
    <w:p>
      <w:r>
        <w:t>В то же время в Европе продолжалась демократизация общественной жизни. Аристократия постепенно оттеснялась от власти</w:t>
      </w:r>
    </w:p>
    <w:p>
      <w:r>
        <w:t>представителями других социальных групп. В расширении демократии были заинтересованы средние слои. Они не входили в правящую элиту и в то же время были достаточно образованны, чтобы</w:t>
      </w:r>
    </w:p>
    <w:p>
      <w:r>
        <w:t>разбираться в политике и отстаивать с её помощью свои интересы.</w:t>
      </w:r>
    </w:p>
    <w:p>
      <w:r>
        <w:t>Политические партии стремились опереться на массовые организации, крупнейшими из которых были профсоюзы.</w:t>
      </w:r>
    </w:p>
    <w:p>
      <w:r>
        <w:t>⬤⬤</w:t>
      </w:r>
    </w:p>
    <w:p>
      <w:r>
        <w:t>1. Чем общество 1920-х гг. отличалось от довоенного? 2. Какие меры использовались правящими классами для того, чтобы справиться с последствиями демократизации?</w:t>
      </w:r>
    </w:p>
    <w:p>
      <w:r>
        <w:t>4 Влияние социалистических партий и профсоюзов. Несмотря</w:t>
      </w:r>
    </w:p>
    <w:p>
      <w:r>
        <w:t>на стабилизацию общества, социальные конфликты не ушли в прошлое. Когда их размах серьёзно угрожал интересам правящих</w:t>
      </w:r>
    </w:p>
    <w:p>
      <w:r>
        <w:t>групп, формальные демократические нормы нарушались. Так,</w:t>
      </w:r>
    </w:p>
    <w:p>
      <w:r>
        <w:t>в США в 1920 г. по сфабрикованному обвинению в убийстве были</w:t>
      </w:r>
    </w:p>
    <w:p>
      <w:r>
        <w:t>репрессированы два рабочих-активиста — выходцы из Италии</w:t>
      </w:r>
    </w:p>
    <w:p>
      <w:r>
        <w:t>Н. Сакко и Б. Ванцетти.</w:t>
      </w:r>
    </w:p>
    <w:p>
      <w:r>
        <w:t>В 1925 г. в Великобритании по настоянию канцлера казначейства У. Черчилля был принят бюджет, значительно уменьшавший</w:t>
      </w:r>
    </w:p>
    <w:p>
      <w:r>
        <w:t>дотации угольной отрасли. Владельцы шахт, которые теперь были</w:t>
      </w:r>
    </w:p>
    <w:p>
      <w:r>
        <w:t>вынуждены экономить, объявили о снижении зарплаты, увеличении рабочего дня, закрытии нерентабельных (не окупающих себя)</w:t>
      </w:r>
    </w:p>
    <w:p>
      <w:r>
        <w:t>предприятий и увольнении горняков.</w:t>
      </w:r>
    </w:p>
    <w:p>
      <w:r>
        <w:t>Н. Сакко и Б. Ванцети после ареста</w:t>
      </w:r>
    </w:p>
    <w:p>
      <w:r>
        <w:t>Суд не смог доказать их вину, но присяжные вынесли обвинительный приговор. В защиту активистов выступали рабочие во всём мире. Но</w:t>
      </w:r>
    </w:p>
    <w:p>
      <w:r>
        <w:t>в США влияние рабочих организаций оказалось</w:t>
      </w:r>
    </w:p>
    <w:p>
      <w:r>
        <w:t>недостаточным. Несмотря на массовые протесты,</w:t>
      </w:r>
    </w:p>
    <w:p>
      <w:r>
        <w:t>Никола Сакко и Бартоломео Ванцетти были</w:t>
      </w:r>
    </w:p>
    <w:p>
      <w:r>
        <w:t>казнены. В 1977 г. губернатор и кандидат в президенты США М. Дукакис предложил объявить день</w:t>
      </w:r>
    </w:p>
    <w:p>
      <w:r>
        <w:t>казни 23 августа Днём памяти Сакко и Ванцетти.</w:t>
      </w:r>
    </w:p>
    <w:p>
      <w:r>
        <w:t>⬤⬤</w:t>
      </w:r>
    </w:p>
    <w:p>
      <w:r>
        <w:t>Узнайте, почему фамилии этих людей были известны в течение многих десятилетий всем жителям СССР.</w:t>
      </w:r>
    </w:p>
    <w:p>
      <w:r>
        <w:t>В ответ профсоюзы Великобритании в 1926 г. объявили всеобщую забастовку. Против рабочих была брошена полиция. Начались столкновения. Экономика страны была парализована. Англия</w:t>
      </w:r>
    </w:p>
    <w:p>
      <w:r>
        <w:t>оказалась на грани революции. Но большинство британцев были</w:t>
      </w:r>
    </w:p>
    <w:p>
      <w:r>
        <w:t>против насильственных методов борьбы за социальные права.</w:t>
      </w:r>
    </w:p>
    <w:p>
      <w:r>
        <w:t>Профсоюзы объявили об окончании всеобщей стачки, и только</w:t>
      </w:r>
    </w:p>
    <w:p>
      <w:r>
        <w:t>шахтёры продолжали бастовать, но так и не добились уступок от</w:t>
      </w:r>
    </w:p>
    <w:p>
      <w:r>
        <w:t>капиталистов. На выборах 1929 г. консерваторы потерпели поражение: большинство избирателей проголосовали за Лейбористскую</w:t>
      </w:r>
    </w:p>
    <w:p>
      <w:r>
        <w:t>(трудовую) партию, опиравшуюся на профсоюзы и выступавшую</w:t>
      </w:r>
    </w:p>
    <w:p>
      <w:r>
        <w:t>с позиций социал-демократии.</w:t>
      </w:r>
    </w:p>
    <w:p>
      <w:r>
        <w:t>Вовлечение в политическую жизнь рабочих позволило социал-демократам добиться первых успехов в борьбе за власть и реформировании капиталистического общества. В 1920-х гг. социалисты входили в состав правительственных коалиций в Швеции,</w:t>
      </w:r>
    </w:p>
    <w:p>
      <w:r>
        <w:t>Дании, Великобритании, Франции, Австралии, Чили и других</w:t>
      </w:r>
    </w:p>
    <w:p>
      <w:r>
        <w:t>странах. Политики, представлявшие рабочее движение, были ещё</w:t>
      </w:r>
    </w:p>
    <w:p>
      <w:r>
        <w:t>неопытны, удержаться у власти в течение длительного времени им</w:t>
      </w:r>
    </w:p>
    <w:p>
      <w:r>
        <w:t>не удавалось. Они проводили политику социального партнёрства,</w:t>
      </w:r>
    </w:p>
    <w:p>
      <w:r>
        <w:t>добиваясь компромисса между профсоюзами и предпринимателями. Но провозглашённая ими задача регулирования капиталистического производства пока не была решена.</w:t>
      </w:r>
    </w:p>
    <w:p>
      <w:r>
        <w:t>⬤⬤</w:t>
      </w:r>
    </w:p>
    <w:p>
      <w:r>
        <w:t>1. Чем были вызваны социально-политические конфликты в 1920-е гг.?</w:t>
      </w:r>
    </w:p>
    <w:p>
      <w:r>
        <w:t>2. Как объяснить рост влияния социалистических партий и профсоюзов?</w:t>
      </w:r>
    </w:p>
    <w:p>
      <w:r>
        <w:t>ПОДВЕДЁМ ИТОГИ</w:t>
      </w:r>
    </w:p>
    <w:p>
      <w:r>
        <w:t>В 1920-х гг. в большинстве стран начался ускоренный экономический рост, который, однако, оставался нестабильным из-за почти полного отсутствия государственного регулирования. Серьёзные перемены произошли в общественной жизни: расширилось</w:t>
      </w:r>
    </w:p>
    <w:p>
      <w:r>
        <w:t>стремление широких слоёв населения влиять на жизнь своих стран,</w:t>
      </w:r>
    </w:p>
    <w:p>
      <w:r>
        <w:t>росло влияние рабочего движения, профсоюзов.</w:t>
      </w:r>
    </w:p>
    <w:p>
      <w:r>
        <w:t>Вопросы и задания</w:t>
      </w:r>
    </w:p>
    <w:p>
      <w:r>
        <w:t>1. Что способствовало и что мешало развитию отдельных западных стран</w:t>
      </w:r>
    </w:p>
    <w:p>
      <w:r>
        <w:t>в 1920-е гг.?</w:t>
      </w:r>
    </w:p>
    <w:p>
      <w:r>
        <w:t>2. Почему автомобильный конвейер стал одним из символов новых времён?</w:t>
      </w:r>
    </w:p>
    <w:p>
      <w:r>
        <w:t>3. В 1920-е гг. в США господствовало мнение, что «реклама плюс кредит — это</w:t>
      </w:r>
    </w:p>
    <w:p>
      <w:r>
        <w:t>процветание навсегда». Как вы думаете, чем была опасна такая установка?</w:t>
      </w:r>
    </w:p>
    <w:p>
      <w:r>
        <w:t>4. Во время рассмотрения апелляции по делу Н. Сакко и Б. Ванцетти между</w:t>
      </w:r>
    </w:p>
    <w:p>
      <w:r>
        <w:t>судьёй и прокурором состоялся такой диалог: «Судья. Говорили вам федеральные агенты когда-либо до рассмотрения дела Сакко и Ванцетти, что</w:t>
      </w:r>
    </w:p>
    <w:p>
      <w:r>
        <w:t>один из них или оба — люди радикальных взглядов? Прокурор. Я не собирался это отрицать». Как вы думаете, каким образом информация агентов</w:t>
      </w:r>
    </w:p>
    <w:p>
      <w:r>
        <w:t>Федерального бюро расследований США повлияла на ход этого процесса?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 полёт</w:t>
      </w:r>
    </w:p>
    <w:p>
      <w:r>
        <w:t>Р. Амундсена на дирижабле на Северный полюс; арест Сакко и Ванцетти;</w:t>
      </w:r>
    </w:p>
    <w:p>
      <w:r>
        <w:t>всеобщая забастовка в Великобритании.</w:t>
      </w:r>
    </w:p>
    <w:p>
      <w:r>
        <w:t>Работаем с ПОНЯТИЯМИ</w:t>
      </w:r>
    </w:p>
    <w:p>
      <w:r>
        <w:t>Используя словарь, дайте определение понятия «дотации». Что вам известно о применении дотаций в наше время?</w:t>
      </w:r>
    </w:p>
    <w:p>
      <w:r>
        <w:t>ответ на главный вопрос параграфа, указав</w:t>
      </w:r>
    </w:p>
    <w:p>
      <w:r>
        <w:t>?Сформулируйте</w:t>
      </w:r>
    </w:p>
    <w:p>
      <w:r>
        <w:t>2—3 фактора.</w:t>
      </w:r>
    </w:p>
    <w:p>
      <w:pPr>
        <w:pStyle w:val="Heading1"/>
      </w:pPr>
      <w:r>
        <w:t>[Всеобщая] § 6 Итальянский фашизм. Авторитарные режимы в Европе</w:t>
      </w:r>
    </w:p>
    <w:p>
      <w:r>
        <w:t>?</w:t>
      </w:r>
    </w:p>
    <w:p>
      <w:r>
        <w:t>Итальянский фашизм.</w:t>
      </w:r>
    </w:p>
    <w:p>
      <w:r>
        <w:t>Авторитарные режимы в Европе</w:t>
      </w:r>
    </w:p>
    <w:p>
      <w:r>
        <w:t>очему в 1920—1930-е гг. в европейских странах устанавливаП</w:t>
      </w:r>
    </w:p>
    <w:p>
      <w:r>
        <w:t>ются авторитарные режимы?</w:t>
      </w:r>
    </w:p>
    <w:p>
      <w:r>
        <w:t>Статуя Муссолини в Турине. 1930 г.</w:t>
      </w:r>
    </w:p>
    <w:p>
      <w:r>
        <w:t>Статуя не пережила Вторую мировую войну, но звания почётного гражданина этого города Италии Муссолини был лишён лишь в апреле 2014 г.</w:t>
      </w:r>
    </w:p>
    <w:p>
      <w:r>
        <w:t>•• Авторитарный режим</w:t>
      </w:r>
    </w:p>
    <w:p>
      <w:r>
        <w:t>•• Фашизм</w:t>
      </w:r>
    </w:p>
    <w:p>
      <w:r>
        <w:t>•• Санация</w:t>
      </w:r>
    </w:p>
    <w:p>
      <w:r>
        <w:t>МИР</w:t>
      </w:r>
    </w:p>
    <w:p>
      <w:r>
        <w:t>РОССИЯ</w:t>
      </w:r>
    </w:p>
    <w:p>
      <w:r>
        <w:t>•• 1922 г. — приход фашистов к власти</w:t>
      </w:r>
    </w:p>
    <w:p>
      <w:r>
        <w:t>•• 1921 г. — восстание в Кронштадте</w:t>
      </w:r>
    </w:p>
    <w:p>
      <w:r>
        <w:t>в Италии</w:t>
      </w:r>
    </w:p>
    <w:p>
      <w:r>
        <w:t>•• 1923 г. — авторитарные перевороты</w:t>
      </w:r>
    </w:p>
    <w:p>
      <w:r>
        <w:t>в Болгарии и Испании</w:t>
      </w:r>
    </w:p>
    <w:p>
      <w:r>
        <w:t>•• 1926 г. — установление режима</w:t>
      </w:r>
    </w:p>
    <w:p>
      <w:r>
        <w:t>«санации» в Польше</w:t>
      </w:r>
    </w:p>
    <w:p>
      <w:r>
        <w:t>•• 1922 г. — завершение Гражданской</w:t>
      </w:r>
    </w:p>
    <w:p>
      <w:r>
        <w:t>войны на Дальнем Востоке</w:t>
      </w:r>
    </w:p>
    <w:p>
      <w:r>
        <w:t>•• 1924 г. — принятие Конституции</w:t>
      </w:r>
    </w:p>
    <w:p>
      <w:r>
        <w:t>СССР</w:t>
      </w:r>
    </w:p>
    <w:p>
      <w:r>
        <w:t>•• 1928—1932 гг. — первая пятилетка</w:t>
      </w:r>
    </w:p>
    <w:p>
      <w:r>
        <w:t>1 Формирование авторитарных режимов. Процесс демократизации не принёс большинству народов Европы заметного улучшения</w:t>
      </w:r>
    </w:p>
    <w:p>
      <w:r>
        <w:t>жизни. Особенно это касалось стран, которые не входили в число</w:t>
      </w:r>
    </w:p>
    <w:p>
      <w:r>
        <w:t>лидеров индустриального прогресса. В них ещё преобладал сельский</w:t>
      </w:r>
    </w:p>
    <w:p>
      <w:r>
        <w:t>образ жизни. Средние слои, готовые активно участвовать в политической жизни, были пока довольно малочисленны. Народные массы,</w:t>
      </w:r>
    </w:p>
    <w:p>
      <w:r>
        <w:t>которые на короткое время пробудились к общественной жизни,</w:t>
      </w:r>
    </w:p>
    <w:p>
      <w:r>
        <w:t>вскоре вернулись к своим ежедневным заботам. Однако демократизация вызвала опасения правящих групп относительно перспектив</w:t>
      </w:r>
    </w:p>
    <w:p>
      <w:r>
        <w:t>сохранения своего господствующего положения. В Европе один за</w:t>
      </w:r>
    </w:p>
    <w:p>
      <w:r>
        <w:t>другим стали устанавливаться авторитарные режимы.</w:t>
      </w:r>
    </w:p>
    <w:p>
      <w:r>
        <w:t>В 1923 г. произошли авторитарные перевороты в Болгарии</w:t>
      </w:r>
    </w:p>
    <w:p>
      <w:r>
        <w:t>и Испании. В Болгарии против установления власти военных выступили партии демократической направленности. Но коммунисты не поддержали их восстание, и оно было разгромлено. Коммунисты во главе с Г. Димитровым в сентябре 1923 г. решили</w:t>
      </w:r>
    </w:p>
    <w:p>
      <w:r>
        <w:t>самостоятельно выступить против диктатуры, но сил у них оказалось недостаточно, и восстание было подавлено. В Испании во</w:t>
      </w:r>
    </w:p>
    <w:p>
      <w:r>
        <w:t>время переворота рабочие организации не стали выступать в поддержку парламентаризма, потому что парламентские партии ничего не сделали для улучшения положения трудящихся.</w:t>
      </w:r>
    </w:p>
    <w:p>
      <w:r>
        <w:t>В 1926 г. в Польше маршал Ю. Пилсудский совершил переворот и установил режим санации. Режим санации формально не</w:t>
      </w:r>
    </w:p>
    <w:p>
      <w:r>
        <w:t>отменял парламентской системы. Но вся реальная власть перехо-</w:t>
      </w:r>
    </w:p>
    <w:p>
      <w:r>
        <w:t>Ю. Пилсудский проводит смотр</w:t>
      </w:r>
    </w:p>
    <w:p>
      <w:r>
        <w:t>войск в Варшаве. 1926 г.</w:t>
      </w:r>
    </w:p>
    <w:p>
      <w:r>
        <w:t>Старший брат Пилсудского — Бронислав (1866—1918) был в 1887 г.</w:t>
      </w:r>
    </w:p>
    <w:p>
      <w:r>
        <w:t>арестован за подготовку покушения на Александра III и приговорён к смертной казни, которую</w:t>
      </w:r>
    </w:p>
    <w:p>
      <w:r>
        <w:t>император лично заменил 15 годами</w:t>
      </w:r>
    </w:p>
    <w:p>
      <w:r>
        <w:t>каторги на Сахалине. После отбытия наказания занимался изучением</w:t>
      </w:r>
    </w:p>
    <w:p>
      <w:r>
        <w:t>российского Дальнего Востока и</w:t>
      </w:r>
    </w:p>
    <w:p>
      <w:r>
        <w:t>был награждён серебряной медалью</w:t>
      </w:r>
    </w:p>
    <w:p>
      <w:r>
        <w:t>Императорского Русского географического общества.</w:t>
      </w:r>
    </w:p>
    <w:p>
      <w:r>
        <w:t>дила к президенту. Этот пост был поручен Пилсудским одному из</w:t>
      </w:r>
    </w:p>
    <w:p>
      <w:r>
        <w:t>членов его ближнего круга. Во время выборов, чтобы обеспечить</w:t>
      </w:r>
    </w:p>
    <w:p>
      <w:r>
        <w:t>сторонникам Пилсудского большинство, применялось насилие.</w:t>
      </w:r>
    </w:p>
    <w:p>
      <w:r>
        <w:t>Первоначально переворот был поддержан широким кругом политических сил: казалось, что маршал сможет провести серьёзные</w:t>
      </w:r>
    </w:p>
    <w:p>
      <w:r>
        <w:t>реформы. Но их надежды не оправдались. Важнейшим экономическим достижением санации стала стабилизация валюты с помощью иностранных займов, но ко времени смерти Пилсудского</w:t>
      </w:r>
    </w:p>
    <w:p>
      <w:r>
        <w:t>в 1935 г. положение трудящихся оставалось тяжёлым.</w:t>
      </w:r>
    </w:p>
    <w:p>
      <w:r>
        <w:t>К середине 1930-х гг. в Восточной и Центральной Европе осталось только одно демократическое государство — Чехословакия.</w:t>
      </w:r>
    </w:p>
    <w:p>
      <w:r>
        <w:t>Авторитарные режимы установились в большинстве европейских</w:t>
      </w:r>
    </w:p>
    <w:p>
      <w:r>
        <w:t>стран от Португалии до Прибалтики. Но авторитаризм, как и парламентская демократия, был неустойчив, потому что диктаторы не</w:t>
      </w:r>
    </w:p>
    <w:p>
      <w:r>
        <w:t>имели прочной опоры среди населения.</w:t>
      </w:r>
    </w:p>
    <w:p>
      <w:r>
        <w:t>⬤⬤</w:t>
      </w:r>
    </w:p>
    <w:p>
      <w:r>
        <w:t>Что способствовало установлению авторитарных режимов?</w:t>
      </w:r>
    </w:p>
    <w:p>
      <w:r>
        <w:t>2 Возникновение фашизма. Первая крупная фашистская организация была создана в Италии в 1919 г. Её название происходит от</w:t>
      </w:r>
    </w:p>
    <w:p>
      <w:r>
        <w:t>итальянских слов «фаши ди комбаттименто» (боевые союзы) — так</w:t>
      </w:r>
    </w:p>
    <w:p>
      <w:r>
        <w:t>фашисты называли свои отряды. Основателем фашистских союзов</w:t>
      </w:r>
    </w:p>
    <w:p>
      <w:r>
        <w:t>был Бенито Муссолини (1883—1945) — сын деревенского кузнеца,</w:t>
      </w:r>
    </w:p>
    <w:p>
      <w:r>
        <w:t>дослужившийся во время Первой мировой войны до звания старшего капрала, способный оратор и журналист, в молодости социалист, а затем крайний националист. Итальянские фашисты утверждали, что союзники Италии в Первой мировой войне — Англия</w:t>
      </w:r>
    </w:p>
    <w:p>
      <w:r>
        <w:t>и Франция — «украли» у неё победу, не выполнили обещания</w:t>
      </w:r>
    </w:p>
    <w:p>
      <w:r>
        <w:t>передать Италии часть территорий бывшей Австро-Венгрии и тем</w:t>
      </w:r>
    </w:p>
    <w:p>
      <w:r>
        <w:t>самым обидели и унизили итальянцев. Фашисты обещали в случае</w:t>
      </w:r>
    </w:p>
    <w:p>
      <w:r>
        <w:t>своего прихода к власти навести в стране порядок, обеспечить Италии достойное место среди других наций, а её гражданам — сытую</w:t>
      </w:r>
    </w:p>
    <w:p>
      <w:r>
        <w:t>и счастливую жизнь. Они организовали вооружённые отряды,</w:t>
      </w:r>
    </w:p>
    <w:p>
      <w:r>
        <w:t>которые нападали на социалистов и коммунистов.</w:t>
      </w:r>
    </w:p>
    <w:p>
      <w:r>
        <w:t>Первоначально значительную часть сторонников фашизма составляли бывшие фронтовики, которые не нашли себе места в послевоенной жизни; разорившиеся торговцы и мелкие предприниматели, а также часть рабочих, недовольных существующим строем, но</w:t>
      </w:r>
    </w:p>
    <w:p>
      <w:r>
        <w:t>не согласных ни с коммунистами, ни с социал-демократами. Со временем их стали финансировать крупные предприниматели, которые</w:t>
      </w:r>
    </w:p>
    <w:p>
      <w:r>
        <w:t>Встреча Б. Муссолини и короля Виктора Эммануила III. 1922 г.</w:t>
      </w:r>
    </w:p>
    <w:p>
      <w:r>
        <w:t>На этой фотографии много малозаметных, но неслучайных деталей: ракурс, фуражка короля и даже</w:t>
      </w:r>
    </w:p>
    <w:p>
      <w:r>
        <w:t>поклон Муссолини. Дело в том, что рост Виктора</w:t>
      </w:r>
    </w:p>
    <w:p>
      <w:r>
        <w:t>Эммануила III составлял всего 153 см и даже на</w:t>
      </w:r>
    </w:p>
    <w:p>
      <w:r>
        <w:t>фоне невысокого дуче он смотрелся невыгодно.</w:t>
      </w:r>
    </w:p>
    <w:p>
      <w:r>
        <w:t>⬤⬤</w:t>
      </w:r>
    </w:p>
    <w:p>
      <w:r>
        <w:t>Почему король поддержал фашистов?</w:t>
      </w:r>
    </w:p>
    <w:p>
      <w:r>
        <w:t>видели в них полезный противовес левым партиям, особенно коммунистам.</w:t>
      </w:r>
    </w:p>
    <w:p>
      <w:r>
        <w:t>В октябре 1922 г. фашисты, вооружённые холодным и огнестрельным оружием, совершили «поход на Рим» с целью захвата власти. Правительство не</w:t>
      </w:r>
    </w:p>
    <w:p>
      <w:r>
        <w:t>решилось силой разогнать фашистов и ушло в отставку. Король</w:t>
      </w:r>
    </w:p>
    <w:p>
      <w:r>
        <w:t>Италии назначил Муссолини премьер-министром и поручил ему</w:t>
      </w:r>
    </w:p>
    <w:p>
      <w:r>
        <w:t>сформировать правительство. Впервые в одной из крупных европейских стран к власти пришли фашисты.</w:t>
      </w:r>
    </w:p>
    <w:p>
      <w:r>
        <w:t>⬤⬤</w:t>
      </w:r>
    </w:p>
    <w:p>
      <w:r>
        <w:t>Что такое фашизм?</w:t>
      </w:r>
    </w:p>
    <w:p>
      <w:r>
        <w:t>3 Причины распространения фашизма. Р</w:t>
      </w:r>
    </w:p>
    <w:p>
      <w:r>
        <w:t>аспространение идей</w:t>
      </w:r>
    </w:p>
    <w:p>
      <w:r>
        <w:t>фашизма объясняется рядом причин.</w:t>
      </w:r>
    </w:p>
    <w:p>
      <w:r>
        <w:t>1.  Мировой экономический кризис привёл к резкому падению</w:t>
      </w:r>
    </w:p>
    <w:p>
      <w:r>
        <w:t>авторитета либеральных и социал-демократических партий, находившихся у власти. Их считали виновными в кризисе, им больше</w:t>
      </w:r>
    </w:p>
    <w:p>
      <w:r>
        <w:t>не верили. Отчаявшиеся, измученные массы обратились к тем, кто</w:t>
      </w:r>
    </w:p>
    <w:p>
      <w:r>
        <w:t>обещал быстрый выход из кризиса и конец бедствий. В первую</w:t>
      </w:r>
    </w:p>
    <w:p>
      <w:r>
        <w:t>очередь это были фашисты.</w:t>
      </w:r>
    </w:p>
    <w:p>
      <w:r>
        <w:t>2. Фашисты развернули бурную социальную и националистическую пропаганду. Безработным они обещали работу, рабочим —</w:t>
      </w:r>
    </w:p>
    <w:p>
      <w:r>
        <w:t>высокую зарплату, крестьянам — землю и стабильные цены на</w:t>
      </w:r>
    </w:p>
    <w:p>
      <w:r>
        <w:t>сельскохозяйственную продукцию, мелким предпринимателям,</w:t>
      </w:r>
    </w:p>
    <w:p>
      <w:r>
        <w:t>торговцам, ремесленникам — защиту от произвола монополий,</w:t>
      </w:r>
    </w:p>
    <w:p>
      <w:r>
        <w:t>предпринимателям — государственную поддержку, всему обществу — строгий порядок, «сильную власть», возрождение национального величия. Учитывая революционные настроения многих</w:t>
      </w:r>
    </w:p>
    <w:p>
      <w:r>
        <w:t>рабочих, фашисты объявили себя революционерами. Они говорили о фашистской и национал-социалистической революции, обе-</w:t>
      </w:r>
    </w:p>
    <w:p>
      <w:r>
        <w:t>щали покончить с богачами-плутократами. Эти обещания привлекали многих рабочих и средние слои населения. Фашисты в ряде</w:t>
      </w:r>
    </w:p>
    <w:p>
      <w:r>
        <w:t>стран получили массовую опору, которой у них раньше не было.</w:t>
      </w:r>
    </w:p>
    <w:p>
      <w:r>
        <w:t>3. Фашисты соединяли демагогию с насилием. О</w:t>
      </w:r>
    </w:p>
    <w:p>
      <w:r>
        <w:t>ни создали</w:t>
      </w:r>
    </w:p>
    <w:p>
      <w:r>
        <w:t>группы боевиков, которые с железными прутьями, дубинками, ножами, а иногда и с огнестрельным оружием нападали на антифашистов, разгоняли их собрания и демонстрации. Такими способами фашистам удалось «овладеть улицей», стать хозяевами на</w:t>
      </w:r>
    </w:p>
    <w:p>
      <w:r>
        <w:t>городских площадях.</w:t>
      </w:r>
    </w:p>
    <w:p>
      <w:r>
        <w:t>4. Фашисты получали поддержку крупных промышленников,</w:t>
      </w:r>
    </w:p>
    <w:p>
      <w:r>
        <w:t>финансистов, государственных чиновников, полиции и военных.</w:t>
      </w:r>
    </w:p>
    <w:p>
      <w:r>
        <w:t>Эти круги видели в фашистах силу, способную разгромить революционное движение, уничтожить коммунистов, гарантировать неприкосновенность собственности. Предприниматели и банкиры</w:t>
      </w:r>
    </w:p>
    <w:p>
      <w:r>
        <w:t>финансировали фашистов; военные тайно снабжали их оружием,</w:t>
      </w:r>
    </w:p>
    <w:p>
      <w:r>
        <w:t>полицейские и чиновники закрывали глаза на бесчинства фашистских штурмовиков.</w:t>
      </w:r>
    </w:p>
    <w:p>
      <w:r>
        <w:t>5. Противники фашистов были разъединены и нередко враждовали между собой. Социал-демократы и коммунисты выступали против фашизма, но взаимно при этом обвиняли друг друга</w:t>
      </w:r>
    </w:p>
    <w:p>
      <w:r>
        <w:t>в пособничестве фашизму и отказывались от совместных действий.</w:t>
      </w:r>
    </w:p>
    <w:p>
      <w:r>
        <w:t>Коминтерн объявил социал-демократов «социал-фашистами»,</w:t>
      </w:r>
    </w:p>
    <w:p>
      <w:r>
        <w:t>с которыми нельзя договариваться. Буржуазные либералы и демократы не хотели сотрудничать с социал-демократами и тем более</w:t>
      </w:r>
    </w:p>
    <w:p>
      <w:r>
        <w:t>с коммунистами.</w:t>
      </w:r>
    </w:p>
    <w:p>
      <w:r>
        <w:t>⬤⬤</w:t>
      </w:r>
    </w:p>
    <w:p>
      <w:r>
        <w:t>Каковы особенности фашистской идеологии и тактики?</w:t>
      </w:r>
    </w:p>
    <w:p>
      <w:r>
        <w:t>4 Фашистский режим в Италии. Особенности режима Муссолини. Фашистский режим в Италии окончательно сложился после</w:t>
      </w:r>
    </w:p>
    <w:p>
      <w:r>
        <w:t>вступления в силу чрезвычайных законов 1926 г., которые запретили все партии, кроме фашистской. Хотя формально главой государства оставался король Виктор Эммануил III, вся реальная власть</w:t>
      </w:r>
    </w:p>
    <w:p>
      <w:r>
        <w:t>сосредоточилась в руках фашистского вождя (дуче) Б. Муссолини.</w:t>
      </w:r>
    </w:p>
    <w:p>
      <w:r>
        <w:t>Он был главой правительства, главой Большого фашистского</w:t>
      </w:r>
    </w:p>
    <w:p>
      <w:r>
        <w:t>совета, который решал все основные государственные вопросы,</w:t>
      </w:r>
    </w:p>
    <w:p>
      <w:r>
        <w:t>главой нескольких министерств. Самовлюблённый актёр и позёр,</w:t>
      </w:r>
    </w:p>
    <w:p>
      <w:r>
        <w:t>властолюбивый и жестокий, Муссолини усиленно насаждал свой</w:t>
      </w:r>
    </w:p>
    <w:p>
      <w:r>
        <w:t>культ. На улицах и площадях появились скульптуры дуче, а на сте-</w:t>
      </w:r>
    </w:p>
    <w:p>
      <w:r>
        <w:t>Тренировка членов молодёжной</w:t>
      </w:r>
    </w:p>
    <w:p>
      <w:r>
        <w:t>фашистской организации. 1935 г.</w:t>
      </w:r>
    </w:p>
    <w:p>
      <w:r>
        <w:t>Организация называлась «Балилла»</w:t>
      </w:r>
    </w:p>
    <w:p>
      <w:r>
        <w:t>в честь прозвища мальчика — итальянского национального героя XVIII в.,</w:t>
      </w:r>
    </w:p>
    <w:p>
      <w:r>
        <w:t>бросившего камень в австрийского</w:t>
      </w:r>
    </w:p>
    <w:p>
      <w:r>
        <w:t>солдата и спровоцировавшего восстание в Генуе.</w:t>
      </w:r>
    </w:p>
    <w:p>
      <w:r>
        <w:t>⬤⬤</w:t>
      </w:r>
    </w:p>
    <w:p>
      <w:r>
        <w:t>Для чего фашисты много внимания</w:t>
      </w:r>
    </w:p>
    <w:p>
      <w:r>
        <w:t>уделяли работе с подростками?</w:t>
      </w:r>
    </w:p>
    <w:p>
      <w:r>
        <w:t>нах домов — его многочисленные портреты. Муссолини беспрерывно восхваляли радио и газеты. По указанию цензуры само</w:t>
      </w:r>
    </w:p>
    <w:p>
      <w:r>
        <w:t>слово «дуче» они должны были писать только с большой буквы.</w:t>
      </w:r>
    </w:p>
    <w:p>
      <w:r>
        <w:t>В честь дуче слагали стихи и песни. Людям ежеминутно внушали,</w:t>
      </w:r>
    </w:p>
    <w:p>
      <w:r>
        <w:t>что «дуче всегда прав».</w:t>
      </w:r>
    </w:p>
    <w:p>
      <w:r>
        <w:t>Фашистский режим Муссолини основывался на насилии и пропаганде. Тайная полиция под названием ОВРА опутала агентурной</w:t>
      </w:r>
    </w:p>
    <w:p>
      <w:r>
        <w:t>сетью всю страну. Среди доносчиков были рабочие и предприниматели, журналисты и горничные, артисты и офицеры, студенты</w:t>
      </w:r>
    </w:p>
    <w:p>
      <w:r>
        <w:t>и коммивояжёры. Они регулярно составляли рапорты в полицию</w:t>
      </w:r>
    </w:p>
    <w:p>
      <w:r>
        <w:t>о том, что думают и как себя ведут итальянцы. Антифашистов, выявленных и арестованных полицией, судил фашистский Особый</w:t>
      </w:r>
    </w:p>
    <w:p>
      <w:r>
        <w:t>трибунал. Чаще всего их приговаривали к тюремному заключению,</w:t>
      </w:r>
    </w:p>
    <w:p>
      <w:r>
        <w:t>высылали за границу или отправляли в ссылку на острова в Средиземном море или в глухие уголки Италии. Однако в отличие от на-</w:t>
      </w:r>
    </w:p>
    <w:p>
      <w:r>
        <w:t>Джакомо Маттеотти (1885—1924) —</w:t>
      </w:r>
    </w:p>
    <w:p>
      <w:r>
        <w:t>итальянский политик-социалист, депутат парламента</w:t>
      </w:r>
    </w:p>
    <w:p>
      <w:r>
        <w:t>В 1924 г. выступил с разоблачением режима Муссолини,</w:t>
      </w:r>
    </w:p>
    <w:p>
      <w:r>
        <w:t>обвинив фашистов в подтасовке результатов выборов.</w:t>
      </w:r>
    </w:p>
    <w:p>
      <w:r>
        <w:t>Был тайно похищен фашистами и убит, все оппозиционные партии и организации были запрещены и разгромлены. В последующие годы имя Маттеотти стало символом антифашистской борьбы в Италии, его носили</w:t>
      </w:r>
    </w:p>
    <w:p>
      <w:r>
        <w:t>партизанские отряды и подпольные группы, сформированные социалистами.</w:t>
      </w:r>
    </w:p>
    <w:p>
      <w:r>
        <w:t>цистской Германии их не пытали и не расстреливали. В Италии не</w:t>
      </w:r>
    </w:p>
    <w:p>
      <w:r>
        <w:t>строили концентрационных лагерей. Режим Муссолини был не таким жестоким, как режим Гитлера.</w:t>
      </w:r>
    </w:p>
    <w:p>
      <w:r>
        <w:t>Особое внимание фашисты уделяли воспитанию молодёжи, которую с детских лет готовили к войне. «Дети волчицы» (6—8 лет)</w:t>
      </w:r>
    </w:p>
    <w:p>
      <w:r>
        <w:t>маршировали с деревянными ружьями, «Балилла» (9—17 лет) учились стрелять из карабинов и пулемётов, «Молодые фашисты»</w:t>
      </w:r>
    </w:p>
    <w:p>
      <w:r>
        <w:t>(18—21 год) проходили курсы вождения боевой техники.</w:t>
      </w:r>
    </w:p>
    <w:p>
      <w:r>
        <w:t>На рубеже 1920—1930-х гг. фашисты создали новые массовые</w:t>
      </w:r>
    </w:p>
    <w:p>
      <w:r>
        <w:t>организации — корпорации. В отличие от профсоюзов, в них входили и наёмные работники, и работодатели каждой отрасли промышленности. По замыслу фашистов, корпорации должны были</w:t>
      </w:r>
    </w:p>
    <w:p>
      <w:r>
        <w:t>объединить усилия всех лиц, причастных к тому или иному производству. Спорные вопросы следовало рассматривать в суде; забастовки запрещались. Корпорациям придавалось такое большое</w:t>
      </w:r>
    </w:p>
    <w:p>
      <w:r>
        <w:t>значение, что весь фашистский режим официально именовали</w:t>
      </w:r>
    </w:p>
    <w:p>
      <w:r>
        <w:t>корпоративным.</w:t>
      </w:r>
    </w:p>
    <w:p>
      <w:r>
        <w:t>В июле 1938 г. был опубликован так называемый «Расовый манифест». Из него итальянцы узнали, что они принадлежат к некой</w:t>
      </w:r>
    </w:p>
    <w:p>
      <w:r>
        <w:t>избранной расе, которую следует оберегать от смешения с другими. Фашистский парламент принял законы, которые запрещали</w:t>
      </w:r>
    </w:p>
    <w:p>
      <w:r>
        <w:t>евреям занимать государственные должности, преподавать, служить в армии, вступать в браки с итальянцами. Их дети должны</w:t>
      </w:r>
    </w:p>
    <w:p>
      <w:r>
        <w:t>были учиться отдельно от других учеников, в особых классах. Однако в Италии не было еврейских погромов и «ариизации» предприятий, как в Германии.</w:t>
      </w:r>
    </w:p>
    <w:p>
      <w:r>
        <w:t>⬤⬤</w:t>
      </w:r>
    </w:p>
    <w:p>
      <w:r>
        <w:t>1. Как фашисты пришли к власти и смогли укрепиться у власти? 2. Почему</w:t>
      </w:r>
    </w:p>
    <w:p>
      <w:r>
        <w:t>широкое возмущение, вызванное убийством Маттеотти, не привело к падению фашистского режима?</w:t>
      </w:r>
    </w:p>
    <w:p>
      <w:r>
        <w:t>5 Начало борьбы с фашизмом. О</w:t>
      </w:r>
    </w:p>
    <w:p>
      <w:r>
        <w:t>пыт Италии вызывал не только</w:t>
      </w:r>
    </w:p>
    <w:p>
      <w:r>
        <w:t>протесты, но и восхищение во многих странах мира. Представителям</w:t>
      </w:r>
    </w:p>
    <w:p>
      <w:r>
        <w:t>бизнеса казалось, что фашистскими методами можно легко покончить и с сопротивлением рабочих, и с социалистическими идеями.</w:t>
      </w:r>
    </w:p>
    <w:p>
      <w:r>
        <w:t>Фашистское движение развернулось по всей Западной Европе.</w:t>
      </w:r>
    </w:p>
    <w:p>
      <w:r>
        <w:t>В 1933 г. премьер-министр Австрии Э. Дольфус, опираясь на фашистов и консерваторов, отменил демократические свободы и начал</w:t>
      </w:r>
    </w:p>
    <w:p>
      <w:r>
        <w:t>создавать диктаторский режим, во многом похожий на итальянский.</w:t>
      </w:r>
    </w:p>
    <w:p>
      <w:r>
        <w:t>Социалисты и коммунисты в 1934 г. подняли вооружённое восстание. Армия подавила это выступление, режим Дольфуса устоял.</w:t>
      </w:r>
    </w:p>
    <w:p>
      <w:r>
        <w:t>Иным был исход борьбы с фашизмом во Франции. Здесь в начале 1930‑х гг. возникли фашистское и праворадикальное движения. Правые считали необходимым создать авторитарный режим,</w:t>
      </w:r>
    </w:p>
    <w:p>
      <w:r>
        <w:t>но не разделяли социальных идей фашизма. Фашисты рассчитывали прийти к власти с помощью правых радикалов, а потом избавиться от них.</w:t>
      </w:r>
    </w:p>
    <w:p>
      <w:r>
        <w:t>Французские либеральные партии не могли оказать сопротивление фашистам, так как не располагали массовыми организациями. Социалисты и коммунисты обличали друг друга, не выступали</w:t>
      </w:r>
    </w:p>
    <w:p>
      <w:r>
        <w:t>совместно и их сторонники. Воспользовавшись ситуацией, в 1934 г.</w:t>
      </w:r>
    </w:p>
    <w:p>
      <w:r>
        <w:t>тысячи фашистов и правых радикалов двинулись к зданию парламента, чтобы разогнать его. Тогда к парламенту пришли тысячи</w:t>
      </w:r>
    </w:p>
    <w:p>
      <w:r>
        <w:t>противников фашизма. Здесь были и социалисты, и коммунисты,</w:t>
      </w:r>
    </w:p>
    <w:p>
      <w:r>
        <w:t>и либеральные демократы. В других условиях они выступали друг</w:t>
      </w:r>
    </w:p>
    <w:p>
      <w:r>
        <w:t>против друга, но теперь объединились. Демонстрации противников фашизма оказались более мощными. Демократические свободы во Франции были сохранены.</w:t>
      </w:r>
    </w:p>
    <w:p>
      <w:r>
        <w:t>⬤⬤</w:t>
      </w:r>
    </w:p>
    <w:p>
      <w:r>
        <w:t>1. Кому идеи и практика фашизма казались привлекательными? 2. Почему во</w:t>
      </w:r>
    </w:p>
    <w:p>
      <w:r>
        <w:t>Франции профашистские силы потерпели поражение, а в Австрии победили?</w:t>
      </w:r>
    </w:p>
    <w:p>
      <w:r>
        <w:t>ПОДВЕДЁМ ИТОГИ</w:t>
      </w:r>
    </w:p>
    <w:p>
      <w:r>
        <w:t>Правящим кругам большинства стран Европы удалось погасить</w:t>
      </w:r>
    </w:p>
    <w:p>
      <w:r>
        <w:t>послевоенную революционную волну. В 1920-е гг. в них были установлены авторитарные режимы, которые действовали в интересах</w:t>
      </w:r>
    </w:p>
    <w:p>
      <w:r>
        <w:t>верхов общества. В Италии к власти пришли фашисты во главе</w:t>
      </w:r>
    </w:p>
    <w:p>
      <w:r>
        <w:t>с Муссолини. Фашистский режим был нацелен на борьбу с коммунистами и другими левыми силами. Во многих странах развернулась борьба между фашистами и антифашистами.</w:t>
      </w:r>
    </w:p>
    <w:p>
      <w:r>
        <w:t>Вопросы и задания</w:t>
      </w:r>
    </w:p>
    <w:p>
      <w:r>
        <w:t>1. Почему в Европе возникли авторитарные режимы?</w:t>
      </w:r>
    </w:p>
    <w:p>
      <w:r>
        <w:t>2. Как фашистский режим обеспечивал контроль над обществом?</w:t>
      </w:r>
    </w:p>
    <w:p>
      <w:r>
        <w:t>3. Почему фашисты считали своим главными врагами социалистов и коммунистов?</w:t>
      </w:r>
    </w:p>
    <w:p>
      <w:r>
        <w:t>4. Известны следующие высказывания Муссолини: «Либеральное государство — это маска, за которой не скрывается никакого лица»; «Фашистская</w:t>
      </w:r>
    </w:p>
    <w:p>
      <w:r>
        <w:t>концепция Государства всеобъемлюща; вне его не существует ни человеческих, ни духовных ценностей либо они имеют ценность значительно меньшую. Понимаемый таким образом фашизм тоталитарен».</w:t>
      </w:r>
    </w:p>
    <w:p>
      <w:r>
        <w:t>Почему либеральное государство Муссолини не признавал настоящим государством? Что ему противопоставляется? Почему во втором случае слово</w:t>
      </w:r>
    </w:p>
    <w:p>
      <w:r>
        <w:t>«государство» написано с прописной буквы?</w:t>
      </w:r>
    </w:p>
    <w:p>
      <w:r>
        <w:t>5. Заполните таблицу «Фашистский режим в Италии».</w:t>
      </w:r>
    </w:p>
    <w:p>
      <w:r>
        <w:t>Проблемы</w:t>
      </w:r>
    </w:p>
    <w:p>
      <w:r>
        <w:t>итальянского общества</w:t>
      </w:r>
    </w:p>
    <w:p>
      <w:r>
        <w:t>Реформы</w:t>
      </w:r>
    </w:p>
    <w:p>
      <w:r>
        <w:t>Муссолини</w:t>
      </w:r>
    </w:p>
    <w:p>
      <w:r>
        <w:t>Результаты</w:t>
      </w:r>
    </w:p>
    <w:p>
      <w:r>
        <w:t>реформ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 установление диктатуры Пилсудского в Польше; назначение Муссолини премьер-министром Италии; становление авторитарных режимов в Болгарии и Испании.</w:t>
      </w:r>
    </w:p>
    <w:p>
      <w:r>
        <w:t>Работаем с ПОНЯТИЯМИ</w:t>
      </w:r>
    </w:p>
    <w:p>
      <w:r>
        <w:t>Используя словарь, объясните определение понятия «санация». Почему</w:t>
      </w:r>
    </w:p>
    <w:p>
      <w:r>
        <w:t>именно этим термином называли режим, установленный Пилсудским?</w:t>
      </w:r>
    </w:p>
    <w:p>
      <w:r>
        <w:t>Работаем с ИСТОЧНИКОМ</w:t>
      </w:r>
    </w:p>
    <w:p>
      <w:r>
        <w:t>Прочитайте отрывок из заметки в газете «Таймс» в 1923 г. и ответьте на</w:t>
      </w:r>
    </w:p>
    <w:p>
      <w:r>
        <w:t>вопрос.</w:t>
      </w:r>
    </w:p>
    <w:p>
      <w:r>
        <w:t>«Италия, несомненно, никогда ещё не была так сильна и едина, как</w:t>
      </w:r>
    </w:p>
    <w:p>
      <w:r>
        <w:t>сегодня... Дуче облегчил дефицит бюджета. Он значительно улучшил коммунальное обслуживание населения, а также положение дел на железных</w:t>
      </w:r>
    </w:p>
    <w:p>
      <w:r>
        <w:t>дорогах. Он добился сокращения разросшейся бюрократии, не увеличив</w:t>
      </w:r>
    </w:p>
    <w:p>
      <w:r>
        <w:t>при этом безработицы. Напротив, число безработных никогда не было</w:t>
      </w:r>
    </w:p>
    <w:p>
      <w:r>
        <w:t>в Италии столь низким. Не меньших успехов добился Муссолини и в области колониальной политики. А его социальная политика, направленная</w:t>
      </w:r>
    </w:p>
    <w:p>
      <w:r>
        <w:t>на поддержку наименее обеспеченных слоёв населения, достойна всяческого уважения».</w:t>
      </w:r>
    </w:p>
    <w:p>
      <w:r>
        <w:t>⬤⬤</w:t>
      </w:r>
    </w:p>
    <w:p>
      <w:r>
        <w:t>Какие внутриполитические мероприятия обеспечили Муссолини поддержку итальянцев?</w:t>
      </w:r>
    </w:p>
    <w:p>
      <w:r>
        <w:t>МНЕНИЕ УЧЁНОГО</w:t>
      </w:r>
    </w:p>
    <w:p>
      <w:r>
        <w:t>⬤⬤</w:t>
      </w:r>
    </w:p>
    <w:p>
      <w:r>
        <w:t>Прочитайте отрывок из текста итальянского историка Дж. Прокаччи об эволюции взглядов Муссолини и ответьте на вопросы.</w:t>
      </w:r>
    </w:p>
    <w:p>
      <w:r>
        <w:t>«Муссолини хорошо отдавал себе отчёт во внутренней слабости и противоречивости фашистского движения. Очень скоро Муссолини понял,</w:t>
      </w:r>
    </w:p>
    <w:p>
      <w:r>
        <w:t>что без конкретной и близкой перспективы фашизм может войти в полосу кризиса и исчезнуть, как только изменится кратковременная политическая конъюнктура, которой он был порождён. Такой перспективой мог</w:t>
      </w:r>
    </w:p>
    <w:p>
      <w:r>
        <w:t>быть только захват власти и отождествление фашистского движения и государства. Однако, чтобы достигнуть этого результата, следовало придать</w:t>
      </w:r>
    </w:p>
    <w:p>
      <w:r>
        <w:t>фашизму больше „респектабельности“, очистив его от наиболее экстремистских элементов. С лета по ноябрь 1921 г. Муссолини… успокаивает</w:t>
      </w:r>
    </w:p>
    <w:p>
      <w:r>
        <w:t>монархию, сначала приглушая свои прежние республиканские высказывания, а потом открыто отрекаясь от них; заслуживает доверие промышленников, провозглашая политику экономического либерализма; наконец, отказывается от своих прежних антиклерикальных убеждений</w:t>
      </w:r>
    </w:p>
    <w:p>
      <w:r>
        <w:t>и говорит о всемирной католической миссии Рима. Мало-помалу фашизм</w:t>
      </w:r>
    </w:p>
    <w:p>
      <w:r>
        <w:t>стал казаться благонамеренным людям более респектабельным, падали</w:t>
      </w:r>
    </w:p>
    <w:p>
      <w:r>
        <w:t>воздвигнутые против него препятствия и преграды. Один за другим представители старого либерального правящего класса… передавали оружие</w:t>
      </w:r>
    </w:p>
    <w:p>
      <w:r>
        <w:t>фашистам или сами переходили на их сторону. Некоторые… до последнего момента питали иллюзии, что могут контролировать ситуацию, и ввязались в непростую игру полемики, переговоров и торга, которой легко</w:t>
      </w:r>
    </w:p>
    <w:p>
      <w:r>
        <w:t>управлял Муссолини».</w:t>
      </w:r>
    </w:p>
    <w:p>
      <w:r>
        <w:t>⬤⬤</w:t>
      </w:r>
    </w:p>
    <w:p>
      <w:r>
        <w:t>1) Какие действия предпринял Муссолини, чтобы расположить к себе политическую элиту Италии? 2) На что надеялись либералы, поддерживая Муссолини?</w:t>
      </w:r>
    </w:p>
    <w:p>
      <w:r>
        <w:t>ответ на главный вопрос параграфа, указав</w:t>
      </w:r>
    </w:p>
    <w:p>
      <w:r>
        <w:t>?Сформулируйте</w:t>
      </w:r>
    </w:p>
    <w:p>
      <w:r>
        <w:t>2—3 причины.</w:t>
      </w:r>
    </w:p>
    <w:p>
      <w:pPr>
        <w:pStyle w:val="Heading1"/>
      </w:pPr>
      <w:r>
        <w:t>[Всеобщая] § 7 Великая депрессия. Преобразования Ф. Рузвельта в США</w:t>
      </w:r>
    </w:p>
    <w:p>
      <w:r>
        <w:t>?</w:t>
      </w:r>
    </w:p>
    <w:p>
      <w:r>
        <w:t>Великая депрессия.</w:t>
      </w:r>
    </w:p>
    <w:p>
      <w:r>
        <w:t>Преобразования Ф. Рузвельта в США</w:t>
      </w:r>
    </w:p>
    <w:p>
      <w:r>
        <w:t>Каковы были последствия кризиса конца 1920—1930-х гг. в США?</w:t>
      </w:r>
    </w:p>
    <w:p>
      <w:r>
        <w:t>Великая депрессия в США.</w:t>
      </w:r>
    </w:p>
    <w:p>
      <w:r>
        <w:t>Деталь мемориала Ф. Рузвельта в Вашингтоне</w:t>
      </w:r>
    </w:p>
    <w:p>
      <w:r>
        <w:t>Автор данного мемориала Лоуренс Халприн в годы Второй мировой</w:t>
      </w:r>
    </w:p>
    <w:p>
      <w:r>
        <w:t>войны служил на эсминце. 6 апреля 1945 г. в ходе битвы за Окинаву</w:t>
      </w:r>
    </w:p>
    <w:p>
      <w:r>
        <w:t>корабль был протаранен лётчиком-камикадзе, потерял боеспособность,</w:t>
      </w:r>
    </w:p>
    <w:p>
      <w:r>
        <w:t>но остался на плаву. Это случилось за 6 дней до смерти Рузвельта.</w:t>
      </w:r>
    </w:p>
    <w:p>
      <w:r>
        <w:t>⬤⬤</w:t>
      </w:r>
    </w:p>
    <w:p>
      <w:r>
        <w:t>Что символизируют эти скульптуры мемориала?</w:t>
      </w:r>
    </w:p>
    <w:p>
      <w:r>
        <w:t>•• Великая депрессия</w:t>
      </w:r>
    </w:p>
    <w:p>
      <w:r>
        <w:t>•• Дирижизм</w:t>
      </w:r>
    </w:p>
    <w:p>
      <w:r>
        <w:t>МИР</w:t>
      </w:r>
    </w:p>
    <w:p>
      <w:r>
        <w:t>•• Мафия</w:t>
      </w:r>
    </w:p>
    <w:p>
      <w:r>
        <w:t>РОССИЯ</w:t>
      </w:r>
    </w:p>
    <w:p>
      <w:r>
        <w:t>•• 1929—1933 гг. — мировой экономи-</w:t>
      </w:r>
    </w:p>
    <w:p>
      <w:r>
        <w:t>•• 1928—1929 гг. — свёртывание нэпа</w:t>
      </w:r>
    </w:p>
    <w:p>
      <w:r>
        <w:t>ческий кризис</w:t>
      </w:r>
    </w:p>
    <w:p>
      <w:r>
        <w:t>•• 1929—1938 гг. — Великая депрессия</w:t>
      </w:r>
    </w:p>
    <w:p>
      <w:r>
        <w:t>в США</w:t>
      </w:r>
    </w:p>
    <w:p>
      <w:r>
        <w:t>•• 1932 г. — избрание президентом</w:t>
      </w:r>
    </w:p>
    <w:p>
      <w:r>
        <w:t>США Ф. Рузвельта</w:t>
      </w:r>
    </w:p>
    <w:p>
      <w:r>
        <w:t>•• 1936 г. — победа Народного фронта</w:t>
      </w:r>
    </w:p>
    <w:p>
      <w:r>
        <w:t>на выборах во Франции</w:t>
      </w:r>
    </w:p>
    <w:p>
      <w:r>
        <w:t>•• 1929 г. — принятие первого пятилет-</w:t>
      </w:r>
    </w:p>
    <w:p>
      <w:r>
        <w:t>него плана</w:t>
      </w:r>
    </w:p>
    <w:p>
      <w:r>
        <w:t>•• 1929 г. — переход к сплошной</w:t>
      </w:r>
    </w:p>
    <w:p>
      <w:r>
        <w:t>коллективизации сельского хозяйства</w:t>
      </w:r>
    </w:p>
    <w:p>
      <w:r>
        <w:t>•• 1930 г. — ликвидация массовой</w:t>
      </w:r>
    </w:p>
    <w:p>
      <w:r>
        <w:t>безработицы, закрытие бирж труда</w:t>
      </w:r>
    </w:p>
    <w:p>
      <w:r>
        <w:t>•• 1933—1937 гг. — вторая пятилетка</w:t>
      </w:r>
    </w:p>
    <w:p>
      <w:r>
        <w:t>1 Начало Великой депрессии. В</w:t>
      </w:r>
    </w:p>
    <w:p>
      <w:r>
        <w:t>середине 1929 г. мировая капиталистическая экономика казалась стабильной и процветающей.</w:t>
      </w:r>
    </w:p>
    <w:p>
      <w:r>
        <w:t>Но в октябре 1929 г. рухнул финансовый рынок США. За короткое время закрылось более 5 тыс. американских банков, полностью</w:t>
      </w:r>
    </w:p>
    <w:p>
      <w:r>
        <w:t>обесценились акции на 40 млрд долл., миллионы вкладчиков во</w:t>
      </w:r>
    </w:p>
    <w:p>
      <w:r>
        <w:t>всём мире потеряли свои деньги. Лишившись американских капиталовложений, экономика стран Запада стала разрушаться. Промышленное производство в США сократилось почти вдвое, а производство автомобилей — почти в 5 раз. Значительно уменьшилось</w:t>
      </w:r>
    </w:p>
    <w:p>
      <w:r>
        <w:t>производство и в других странах. Миллионы людей лишились</w:t>
      </w:r>
    </w:p>
    <w:p>
      <w:r>
        <w:t>работы. Начался величайший кризис мировой экономики, получивший название Великая депрессия.</w:t>
      </w:r>
    </w:p>
    <w:p>
      <w:r>
        <w:t>Великая депрессия была вызвана нерегулируемым развитием</w:t>
      </w:r>
    </w:p>
    <w:p>
      <w:r>
        <w:t>мирового рынка. Считалось, что свободное перетекание финансов</w:t>
      </w:r>
    </w:p>
    <w:p>
      <w:r>
        <w:t>из отрасли в отрасль обеспечит наилучшее регулирование экономики. Но оказалось, что мировой рынок развивается слишком хаотично. Разразился тяжелейший в истории человечества кризис</w:t>
      </w:r>
    </w:p>
    <w:p>
      <w:r>
        <w:t>перепроизводства.</w:t>
      </w:r>
    </w:p>
    <w:p>
      <w:r>
        <w:t>Мировой рынок сбыта уже был насыщен товарами. Покупательная способность населения, особенно вне Европы и США,</w:t>
      </w:r>
    </w:p>
    <w:p>
      <w:r>
        <w:t>росла очень медленно, людям не требовалось столько товаров,</w:t>
      </w:r>
    </w:p>
    <w:p>
      <w:r>
        <w:t>сколько производилось «мировой фабрикой» стран Запада. Но финансовые биржи не могли учитывать эти тревожные тенденции,</w:t>
      </w:r>
    </w:p>
    <w:p>
      <w:r>
        <w:t>поскольку были заняты искусственными операциями с акциями</w:t>
      </w:r>
    </w:p>
    <w:p>
      <w:r>
        <w:t>и ценными бумагами.</w:t>
      </w:r>
    </w:p>
    <w:p>
      <w:r>
        <w:t>Таким образом, разрыв между размерами производства и возможностями потребления, с одной стороны, и между производКрах фондовой биржи.</w:t>
      </w:r>
    </w:p>
    <w:p>
      <w:r>
        <w:t>Нью-Йорк. Октябрь 1929 г.</w:t>
      </w:r>
    </w:p>
    <w:p>
      <w:r>
        <w:t>Это событие оставило в истории</w:t>
      </w:r>
    </w:p>
    <w:p>
      <w:r>
        <w:t>США сразу 4 «чёрных дня»: четверг, пятницу, понедельник и</w:t>
      </w:r>
    </w:p>
    <w:p>
      <w:r>
        <w:t>вторник. Вопреки распускавшимся «жёлтой» прессой слухов, никакой череды выбрасывавшихся из окон мгновенно</w:t>
      </w:r>
    </w:p>
    <w:p>
      <w:r>
        <w:t>обнищавших биржевых спекулянтов на самом деле не было.</w:t>
      </w:r>
    </w:p>
    <w:p>
      <w:r>
        <w:t>ством и искусственно возросшим финансовым капиталом — с другой, привёл к острому экономическому кризису.</w:t>
      </w:r>
    </w:p>
    <w:p>
      <w:r>
        <w:t>В 1933 г. биржевая активность в США полностью замерла, банки не работали, производители не знали, где брать капиталы для</w:t>
      </w:r>
    </w:p>
    <w:p>
      <w:r>
        <w:t>развития и куда сбывать продукцию. Люди, потерявшие работу,</w:t>
      </w:r>
    </w:p>
    <w:p>
      <w:r>
        <w:t>вклады или часть зарплаты, не могли больше покупать товары. Образовался замкнутый круг.</w:t>
      </w:r>
    </w:p>
    <w:p>
      <w:r>
        <w:t>⬤⬤</w:t>
      </w:r>
    </w:p>
    <w:p>
      <w:r>
        <w:t>В чём состояли причины Великой депрессии?</w:t>
      </w:r>
    </w:p>
    <w:p>
      <w:r>
        <w:t>2 Социально-политические последствия Великой депрессии.</w:t>
      </w:r>
    </w:p>
    <w:p>
      <w:r>
        <w:t>еликая депрессия нанесла страшный удар по уровню жизни милВ</w:t>
      </w:r>
    </w:p>
    <w:p>
      <w:r>
        <w:t>лионов жителей процветавших прежде стран Запада. Цены на</w:t>
      </w:r>
    </w:p>
    <w:p>
      <w:r>
        <w:t>сельскохозяйственную продукцию упали настолько, что фермеры,</w:t>
      </w:r>
    </w:p>
    <w:p>
      <w:r>
        <w:t>продав урожай, не могли рассчитаться с долгами и купить самые</w:t>
      </w:r>
    </w:p>
    <w:p>
      <w:r>
        <w:t>необходимые промышленные товары. Продукты продавались</w:t>
      </w:r>
    </w:p>
    <w:p>
      <w:r>
        <w:t>с трудом — у горожан было очень мало денег. Чтобы замедлить</w:t>
      </w:r>
    </w:p>
    <w:p>
      <w:r>
        <w:t>падение цен, фермеры сжигали принадлежавшее им «лишнее» продовольствие, в то время как миллионы людей в городах голодали.</w:t>
      </w:r>
    </w:p>
    <w:p>
      <w:r>
        <w:t>Толпы разорившихся вкладчиков и безработных бродили без</w:t>
      </w:r>
    </w:p>
    <w:p>
      <w:r>
        <w:t>дела по улицам городов в поисках хоть какого-нибудь заработка.</w:t>
      </w:r>
    </w:p>
    <w:p>
      <w:r>
        <w:t>В США работодателем для многих из них стала мафия, мощь которой выросла в период Великой депрессии. Главной отраслью нелегального («теневого») бизнеса стала торговля спиртным, запрещённая ещё в 1920 г., когда в США был введён «сухой закон».</w:t>
      </w:r>
    </w:p>
    <w:p>
      <w:r>
        <w:t>Запрет на торговлю алкоголем предоставил мафии широкое поле</w:t>
      </w:r>
    </w:p>
    <w:p>
      <w:r>
        <w:t>деятельности, а Великая депрессия — армию на всё готовых работников. Но мафия не могла обеспечить работой всех нуждающихся,</w:t>
      </w:r>
    </w:p>
    <w:p>
      <w:r>
        <w:t>Очередь безработных</w:t>
      </w:r>
    </w:p>
    <w:p>
      <w:r>
        <w:t>в Нью-Йорке. 1933 г.</w:t>
      </w:r>
    </w:p>
    <w:p>
      <w:r>
        <w:t>Для того чтобы обеспечить людей</w:t>
      </w:r>
    </w:p>
    <w:p>
      <w:r>
        <w:t>работой, государство субсидировало реализацию масштабных</w:t>
      </w:r>
    </w:p>
    <w:p>
      <w:r>
        <w:t>проектов. В частности, «благодаря»</w:t>
      </w:r>
    </w:p>
    <w:p>
      <w:r>
        <w:t>Великой депрессии появились знаменитые мост «Золотые ворота» в</w:t>
      </w:r>
    </w:p>
    <w:p>
      <w:r>
        <w:t>Сан-Франциско и барельефы 4 президентов США на горе Рашмор.</w:t>
      </w:r>
    </w:p>
    <w:p>
      <w:r>
        <w:t>тем более что и контролируемые ею рынки сбыта были ограничены</w:t>
      </w:r>
    </w:p>
    <w:p>
      <w:r>
        <w:t>и за них велась кровавая борьба.</w:t>
      </w:r>
    </w:p>
    <w:p>
      <w:r>
        <w:t>В большинстве стран Европы и Северной Америки рабочие,</w:t>
      </w:r>
    </w:p>
    <w:p>
      <w:r>
        <w:t>безработные и разорившиеся мелкие предприниматели всё активнее стали выступать против общественного устройства, которое</w:t>
      </w:r>
    </w:p>
    <w:p>
      <w:r>
        <w:t>довело их до полуголодного состояния. Росло влияние коммунистов и фашистов — политических сил, требовавших скорейших</w:t>
      </w:r>
    </w:p>
    <w:p>
      <w:r>
        <w:t>перемен, радикальной ломки дискредитировавшей себя общественной системы.</w:t>
      </w:r>
    </w:p>
    <w:p>
      <w:r>
        <w:t>В США фермеры блокировали дороги. В 1932 г. в Вашингтон</w:t>
      </w:r>
    </w:p>
    <w:p>
      <w:r>
        <w:t>пришла многотысячная колонна безработных из всех штатов США.</w:t>
      </w:r>
    </w:p>
    <w:p>
      <w:r>
        <w:t>Участники марша, во главе которых шли ветераны Первой мировой войны, встали лагерем в центре столицы и блокировали Капитолий и Белый дом. Президент Г. Гувер приказал войскам разгромить лагерь безработных, были убиты и ранены сотни людей, в том</w:t>
      </w:r>
    </w:p>
    <w:p>
      <w:r>
        <w:t>числе женщины и дети.</w:t>
      </w:r>
    </w:p>
    <w:p>
      <w:r>
        <w:t>⬤⬤</w:t>
      </w:r>
    </w:p>
    <w:p>
      <w:r>
        <w:t>1. Укажите основные социальные последствия Великой депрессии. 2. Что</w:t>
      </w:r>
    </w:p>
    <w:p>
      <w:r>
        <w:t>свидетельствует о перерастании социального кризиса в политический?</w:t>
      </w:r>
    </w:p>
    <w:p>
      <w:r>
        <w:t>3 «Новый курс» Ф. Рузвельта. Преодолеть острый кризис можно</w:t>
      </w:r>
    </w:p>
    <w:p>
      <w:r>
        <w:t>было, либо установив диктатуру, которая навела бы порядок в экономике авторитарными методами, либо наладив государственное</w:t>
      </w:r>
    </w:p>
    <w:p>
      <w:r>
        <w:t>регулирование хозяйства. Второй путь был гораздо сложнее, но</w:t>
      </w:r>
    </w:p>
    <w:p>
      <w:r>
        <w:t>именно его выбрал Ф. Рузвельт.</w:t>
      </w:r>
    </w:p>
    <w:p>
      <w:r>
        <w:t>Программа Рузвельта «Новый курс» получила поддержку большинства избирателей, и в 1933 г. он стал президентом. Рузвельт</w:t>
      </w:r>
    </w:p>
    <w:p>
      <w:r>
        <w:t>располагал поддержкой конгресса и приступил к реформам.</w:t>
      </w:r>
    </w:p>
    <w:p>
      <w:r>
        <w:t>Рузвельт во время предвыборной</w:t>
      </w:r>
    </w:p>
    <w:p>
      <w:r>
        <w:t>кампании. 1932 г.</w:t>
      </w:r>
    </w:p>
    <w:p>
      <w:r>
        <w:t>Франклин Делано Рузвельт (1882—1945),</w:t>
      </w:r>
    </w:p>
    <w:p>
      <w:r>
        <w:t>32-й президент США (1933—1945). В 1921 г.</w:t>
      </w:r>
    </w:p>
    <w:p>
      <w:r>
        <w:t>Рузвельт заболел полиомиелитом и на всю</w:t>
      </w:r>
    </w:p>
    <w:p>
      <w:r>
        <w:t>жизнь потерял способность ходить. В 1928 г.</w:t>
      </w:r>
    </w:p>
    <w:p>
      <w:r>
        <w:t>он вернулся в политику, был избран губернатором штата Нью-Йорк. Затем Демократическая партия выдвинула его кандидатом</w:t>
      </w:r>
    </w:p>
    <w:p>
      <w:r>
        <w:t>в президенты страны.</w:t>
      </w:r>
    </w:p>
    <w:p>
      <w:r>
        <w:t>В первые 100 дней своего президентства Рузвельт поставил задачу добиться конкретных результатов в борьбе с Великой депрессией. Была проведена проверка (аудит) банков, и право на дальнейшую работу получили только те, которые смогли доказать</w:t>
      </w:r>
    </w:p>
    <w:p>
      <w:r>
        <w:t>государству свою кредитоспособность. Большинство же банков не</w:t>
      </w:r>
    </w:p>
    <w:p>
      <w:r>
        <w:t>сумело сделать этого и закрылось. Отныне на случай разорения</w:t>
      </w:r>
    </w:p>
    <w:p>
      <w:r>
        <w:t>банковские вклады должны были страховаться.</w:t>
      </w:r>
    </w:p>
    <w:p>
      <w:r>
        <w:t>Создавались специальные администрации — организации,</w:t>
      </w:r>
    </w:p>
    <w:p>
      <w:r>
        <w:t>управлявшие сферами экономики, в которые раньше государство</w:t>
      </w:r>
    </w:p>
    <w:p>
      <w:r>
        <w:t>почти не вмешивалось. Был ограничен рабочий день и установлены минимальные зарплаты.</w:t>
      </w:r>
    </w:p>
    <w:p>
      <w:r>
        <w:t>Администрация по регулированию сельского хозяйства распределяла рынки сбыта продукции, добиваясь сокращения «лишнего» производства. Сохранение уровня цен спасало фермеров</w:t>
      </w:r>
    </w:p>
    <w:p>
      <w:r>
        <w:t>от разорения.</w:t>
      </w:r>
    </w:p>
    <w:p>
      <w:r>
        <w:t>Администрация общественных работ организовала строительство дорог и других сооружений силами безработных. Государственные работы развернулись в засушливой долине реки Теннесси, где были построены плотины и каналы, давшие воду сельскому</w:t>
      </w:r>
    </w:p>
    <w:p>
      <w:r>
        <w:t>хозяйству и электроэнергию промышленности.</w:t>
      </w:r>
    </w:p>
    <w:p>
      <w:r>
        <w:t>Был отменён «сухой закон», усилена борьба с мафией, приняты</w:t>
      </w:r>
    </w:p>
    <w:p>
      <w:r>
        <w:t>законы об обязательном заключении коллективных договоров между профсоюзами и предпринимателями и об обязательном страховании рабочих. Американцам гарантировались государственная</w:t>
      </w:r>
    </w:p>
    <w:p>
      <w:r>
        <w:t>пенсия по старости и инвалидности, пособие по безработице.</w:t>
      </w:r>
    </w:p>
    <w:p>
      <w:r>
        <w:t>Строительство дороги в США. 1933 г.</w:t>
      </w:r>
    </w:p>
    <w:p>
      <w:r>
        <w:t>Организацией строительства федеральных</w:t>
      </w:r>
    </w:p>
    <w:p>
      <w:r>
        <w:t>трасс в США занималось Бюро общественных работ. Легенда гласит, что Рузвельт нарисовал 3 линии, пересекавшие страну вдоль,</w:t>
      </w:r>
    </w:p>
    <w:p>
      <w:r>
        <w:t>и ещё 3 — поперёк, и предписал немедленно</w:t>
      </w:r>
    </w:p>
    <w:p>
      <w:r>
        <w:t>заняться сооружением этих шоссе.</w:t>
      </w:r>
    </w:p>
    <w:p>
      <w:r>
        <w:t>⬤⬤</w:t>
      </w:r>
    </w:p>
    <w:p>
      <w:r>
        <w:t>Используя дополнительные материалы,</w:t>
      </w:r>
    </w:p>
    <w:p>
      <w:r>
        <w:t>подготовьте краткое сообщение об условиях труда и быта людей, участвовавших</w:t>
      </w:r>
    </w:p>
    <w:p>
      <w:r>
        <w:t>в государственных работах в годы «Нового</w:t>
      </w:r>
    </w:p>
    <w:p>
      <w:r>
        <w:t>курса» в США.</w:t>
      </w:r>
    </w:p>
    <w:p>
      <w:r>
        <w:t>Все эти меры позволили упорядочить производство и распределение товаров в США. Финансовый капитал был сконцентрирован и поставлен под контроль государства. Социальные права американцев были защищены, и напряжённость в стране заметно</w:t>
      </w:r>
    </w:p>
    <w:p>
      <w:r>
        <w:t>уменьшилась.</w:t>
      </w:r>
    </w:p>
    <w:p>
      <w:r>
        <w:t>⬤⬤</w:t>
      </w:r>
    </w:p>
    <w:p>
      <w:r>
        <w:t>1. Какие экономические и социальные мероприятия составили «Новый</w:t>
      </w:r>
    </w:p>
    <w:p>
      <w:r>
        <w:t>курс» Ф. Рузвельта? 2. Каковы были первые результаты проведения «Нового курса»?</w:t>
      </w:r>
    </w:p>
    <w:p>
      <w:r>
        <w:t>4 Значение реформ.</w:t>
      </w:r>
    </w:p>
    <w:p>
      <w:r>
        <w:t>Политика «Нового курса» обеспечила</w:t>
      </w:r>
    </w:p>
    <w:p>
      <w:r>
        <w:t>Рузвельту поддержку большинства населения США. Но у него</w:t>
      </w:r>
    </w:p>
    <w:p>
      <w:r>
        <w:t>было и много противников, ведь реформы значительно ограничили всевластие монополий. Рузвельта обвиняли и в приверженности социализму, и в стремлении к диктатуре. Верховный суд</w:t>
      </w:r>
    </w:p>
    <w:p>
      <w:r>
        <w:t>США даже отменил некоторые законы, принятые по инициативе</w:t>
      </w:r>
    </w:p>
    <w:p>
      <w:r>
        <w:t>президента. Но, несмотря на это, Рузвельт был снова избран президентом США и продолжил преобразования. Они проходили</w:t>
      </w:r>
    </w:p>
    <w:p>
      <w:r>
        <w:t>успешно: уровень жизни большинства американцев вырос, повысилась их покупательная способность, а значит, производители</w:t>
      </w:r>
    </w:p>
    <w:p>
      <w:r>
        <w:t>получили возможность сбывать больше продукции. Рузвельт</w:t>
      </w:r>
    </w:p>
    <w:p>
      <w:r>
        <w:t>боролся и за расширение внешних рынков, в частности, для этого</w:t>
      </w:r>
    </w:p>
    <w:p>
      <w:r>
        <w:t>он дипломатически признал СССР в 1933 г.</w:t>
      </w:r>
    </w:p>
    <w:p>
      <w:r>
        <w:t>В ходе реформ американское общество так сильно изменилось,</w:t>
      </w:r>
    </w:p>
    <w:p>
      <w:r>
        <w:t>что стало возможным говорить о новом этапе в развитии индустриальной цивилизации. Усилилась самостоятельная роль государственной бюрократии, которая уже не так зависела от буржуазии,</w:t>
      </w:r>
    </w:p>
    <w:p>
      <w:r>
        <w:t>как раньше. Капитализм был ограничен также и за счёт расширения прав общественных организаций, прежде всего профсоюзов.</w:t>
      </w:r>
    </w:p>
    <w:p>
      <w:r>
        <w:t>В то же время монополизм в экономике только усилился. Происходило сращивание теперь уже равноправных правящих групп —</w:t>
      </w:r>
    </w:p>
    <w:p>
      <w:r>
        <w:t>монополистического капитала и бюрократии. Одно из названий</w:t>
      </w:r>
    </w:p>
    <w:p>
      <w:r>
        <w:t>такого общества — «государственно-монополистический капитализм». При этом имеется в виду, что капитализм не исчез, а был</w:t>
      </w:r>
    </w:p>
    <w:p>
      <w:r>
        <w:t>лишь ограничен.</w:t>
      </w:r>
    </w:p>
    <w:p>
      <w:r>
        <w:t>⬤⬤</w:t>
      </w:r>
    </w:p>
    <w:p>
      <w:r>
        <w:t>1. Почему, несмотря на масштабное сопротивление, Рузвельт был переизбран на должность президента? 2. Какие экономические, социальные</w:t>
      </w:r>
    </w:p>
    <w:p>
      <w:r>
        <w:t>и политические перемены произошли в США в результате проведения</w:t>
      </w:r>
    </w:p>
    <w:p>
      <w:r>
        <w:t>«Нового курса»?</w:t>
      </w:r>
    </w:p>
    <w:p>
      <w:r>
        <w:t>5 Роль государства в экономике стран Европы и Латинской Америки. Преобразования Рузвельта стали наиболее успешным примером перехода к рынку, регулируемому государством. В 1920‑х гг.</w:t>
      </w:r>
    </w:p>
    <w:p>
      <w:r>
        <w:t>такое регулирование осуществлялось и в Советской России. Эта</w:t>
      </w:r>
    </w:p>
    <w:p>
      <w:r>
        <w:t>новая экономическая политика в СССР была вскоре свёрнута, но</w:t>
      </w:r>
    </w:p>
    <w:p>
      <w:r>
        <w:t>она многому научила страны Запада.</w:t>
      </w:r>
    </w:p>
    <w:p>
      <w:r>
        <w:t>Демократический вариант регулирования экономики одновременно с Рузвельтом осуществляли социал-демократы Швеции</w:t>
      </w:r>
    </w:p>
    <w:p>
      <w:r>
        <w:t>и Дании. В последующие десятилетия социалисты обес­печили за</w:t>
      </w:r>
    </w:p>
    <w:p>
      <w:r>
        <w:t>счёт высоких налогов с бизнеса высокий уровень социальных гарантий и доходов рабочих, что позволило уже во 2-й половине</w:t>
      </w:r>
    </w:p>
    <w:p>
      <w:r>
        <w:t>ХХ в. говорить о «шведском социализме» — решении проблем капитализма за счёт перераспределения доходов в пользу трудящихся</w:t>
      </w:r>
    </w:p>
    <w:p>
      <w:r>
        <w:t>и уязвимых слоёв населения.</w:t>
      </w:r>
    </w:p>
    <w:p>
      <w:r>
        <w:t>В 1936 г. на выборах во Франции победила коалиция социалистов и коммунистов, известная как Народный фронт. После этого</w:t>
      </w:r>
    </w:p>
    <w:p>
      <w:r>
        <w:t>поднялась волна забастовок: рабочие требовали не медлить с реформами и стали захватывать предприятия. Правительство Народного фронта во главе с Л. Блюмом добилось повышения зарплаты,</w:t>
      </w:r>
    </w:p>
    <w:p>
      <w:r>
        <w:t>провело законы о предоставлении рабочим оплачиваемых отпусков, об обязательном заключении коллективных договоров между</w:t>
      </w:r>
    </w:p>
    <w:p>
      <w:r>
        <w:t>предпринимателями и профсоюзами. Была реорганизована бан-</w:t>
      </w:r>
    </w:p>
    <w:p>
      <w:r>
        <w:t>Леон Блюм (слева с поднятой</w:t>
      </w:r>
    </w:p>
    <w:p>
      <w:r>
        <w:t>рукой) и другие руководители</w:t>
      </w:r>
    </w:p>
    <w:p>
      <w:r>
        <w:t>Народного фронта</w:t>
      </w:r>
    </w:p>
    <w:p>
      <w:r>
        <w:t>во Франции на митинге.</w:t>
      </w:r>
    </w:p>
    <w:p>
      <w:r>
        <w:t>14 июля 1936 г.</w:t>
      </w:r>
    </w:p>
    <w:p>
      <w:r>
        <w:t>В 1942 г. Леон Блюм стал одним</w:t>
      </w:r>
    </w:p>
    <w:p>
      <w:r>
        <w:t>из главных обвиняемых на процессе, который коллаборационистский режим Виши организовал</w:t>
      </w:r>
    </w:p>
    <w:p>
      <w:r>
        <w:t>против бывших руководителей</w:t>
      </w:r>
    </w:p>
    <w:p>
      <w:r>
        <w:t>Франции по обвинению в поражении в войне с Германией. Доказать вину Блюма не удалось, он был депортирован</w:t>
      </w:r>
    </w:p>
    <w:p>
      <w:r>
        <w:t>в концлагерь, где дождался освобождения.</w:t>
      </w:r>
    </w:p>
    <w:p>
      <w:r>
        <w:t>⬤⬤</w:t>
      </w:r>
    </w:p>
    <w:p>
      <w:r>
        <w:t>Используя дополнительные материалы, назовите фамилии исторических деятелей,</w:t>
      </w:r>
    </w:p>
    <w:p>
      <w:r>
        <w:t>запечатлённых на фотографии.</w:t>
      </w:r>
    </w:p>
    <w:p>
      <w:r>
        <w:t>ковская система, регулировались цены на зерно, были выделены</w:t>
      </w:r>
    </w:p>
    <w:p>
      <w:r>
        <w:t>средства на проведение общественных работ, установлен государственный контроль над железными дорогами. Политика государственного регулирования экономики получила во Франции наименование дирижизм.</w:t>
      </w:r>
    </w:p>
    <w:p>
      <w:r>
        <w:t>Британские лейбористы (социалисты) дважды приходили к власти в 1920—1930-е гг., но им не удалось преодолеть традиции своей</w:t>
      </w:r>
    </w:p>
    <w:p>
      <w:r>
        <w:t>страны и серьёзно изменить её социально-экономическую структуру. В условиях затяжной депрессии к власти в Великобритании</w:t>
      </w:r>
    </w:p>
    <w:p>
      <w:r>
        <w:t>во второй половине 1930-х гг. вернулись консерваторы.</w:t>
      </w:r>
    </w:p>
    <w:p>
      <w:r>
        <w:t>Демократические преобразования, обеспечивавшие государственное регулирование экономики, проводились также в некоторых странах Латинской Америки. Так, в Мексике были национализированы нефтяная промышленность и железные дороги,</w:t>
      </w:r>
    </w:p>
    <w:p>
      <w:r>
        <w:t>а большая часть помещичьих земель передана крестьянам.</w:t>
      </w:r>
    </w:p>
    <w:p>
      <w:r>
        <w:t>Реформы в странах Запада, направленные на регулирование</w:t>
      </w:r>
    </w:p>
    <w:p>
      <w:r>
        <w:t>рыночной экономики, способствовали смягчению последствий</w:t>
      </w:r>
    </w:p>
    <w:p>
      <w:r>
        <w:t>Великой депрессии в конце 1930-х гг.</w:t>
      </w:r>
    </w:p>
    <w:p>
      <w:r>
        <w:t>⬤⬤</w:t>
      </w:r>
    </w:p>
    <w:p>
      <w:r>
        <w:t>1. Каковы особенности реформ Народного фронта во Франции? 2. Чем развитие Великобритании в 1930-е гг. отличалось от развития США, Франции</w:t>
      </w:r>
    </w:p>
    <w:p>
      <w:r>
        <w:t>и Скандинавских стран?</w:t>
      </w:r>
    </w:p>
    <w:p>
      <w:r>
        <w:t>ПОДВЕДЁМ ИТОГИ</w:t>
      </w:r>
    </w:p>
    <w:p>
      <w:r>
        <w:t>Мировой экономический кризис 1929—1933 гг. привёл к падению производства, уровня жизни большинства жителей капиталистических стран. Для преодоления последствий кризиса правительства осуществляли меры по государственному регулированию</w:t>
      </w:r>
    </w:p>
    <w:p>
      <w:r>
        <w:t>экономики. Наиболее глубокие преобразования произошли</w:t>
      </w:r>
    </w:p>
    <w:p>
      <w:r>
        <w:t>в США в рамках «Нового курса» Рузвельта.</w:t>
      </w:r>
    </w:p>
    <w:p>
      <w:r>
        <w:t>Вопросы и задания</w:t>
      </w:r>
    </w:p>
    <w:p>
      <w:r>
        <w:t>1. Разработайте и начертите схему, отражающую причины и последствия Великой депрессии, обозначив причинно-следственные связи стрелками.</w:t>
      </w:r>
    </w:p>
    <w:p>
      <w:r>
        <w:t>2. Объясните слова Рузвельта: «Если я буду плохим президентом США, то</w:t>
      </w:r>
    </w:p>
    <w:p>
      <w:r>
        <w:t>я буду последним их президентом».</w:t>
      </w:r>
    </w:p>
    <w:p>
      <w:r>
        <w:t>3. В президентском послании Рузвельта конгрессу от 17 мая 1933 г. предлагалось обеспечить проведение «во всей индустрии (с целью достижения большей занятости) сокращения рабочей недели, при сохранении достаточной</w:t>
      </w:r>
    </w:p>
    <w:p>
      <w:r>
        <w:t>платы за сокращённую неделю, и предотвращение нечестной конкуренции</w:t>
      </w:r>
    </w:p>
    <w:p>
      <w:r>
        <w:t>и гибельного перепроизводства».</w:t>
      </w:r>
    </w:p>
    <w:p>
      <w:r>
        <w:t>Проанализируйте этот текст. Какие задачи стремился решить Рузвельт,</w:t>
      </w:r>
    </w:p>
    <w:p>
      <w:r>
        <w:t>предлагая такие меры? Каким образом предложенные меры должны способствовать решению указанных задач?</w:t>
      </w:r>
    </w:p>
    <w:p>
      <w:r>
        <w:t>4. Почему в условиях недоедания миллионов американцев администрация</w:t>
      </w:r>
    </w:p>
    <w:p>
      <w:r>
        <w:t>Ф. Рузвельта поощряла уничтожение продовольствия?</w:t>
      </w:r>
    </w:p>
    <w:p>
      <w:r>
        <w:t>5. Какие географические особенности США учитывались при проведении политики Рузвельта?</w:t>
      </w:r>
    </w:p>
    <w:p>
      <w:r>
        <w:t>6. Заполните сравнительную таблицу «Реформы в США и во Франции».</w:t>
      </w:r>
    </w:p>
    <w:p>
      <w:r>
        <w:t>Название</w:t>
      </w:r>
    </w:p>
    <w:p>
      <w:r>
        <w:t>социально-экономической</w:t>
      </w:r>
    </w:p>
    <w:p>
      <w:r>
        <w:t>политики</w:t>
      </w:r>
    </w:p>
    <w:p>
      <w:r>
        <w:t>Общие черты</w:t>
      </w:r>
    </w:p>
    <w:p>
      <w:r>
        <w:t>Различия</w:t>
      </w:r>
    </w:p>
    <w:p>
      <w:r>
        <w:t>«Новый курс» в США</w:t>
      </w:r>
    </w:p>
    <w:p>
      <w:r>
        <w:t>Дирижизм во Франции</w:t>
      </w:r>
    </w:p>
    <w:p>
      <w:r>
        <w:t>Работаем с ПОНЯТИЯМИ</w:t>
      </w:r>
    </w:p>
    <w:p>
      <w:r>
        <w:t>Используя словарь, дайте определение понятия «мафия». Приведите известные вам примеры борьбы с мафией в разных странах.</w:t>
      </w:r>
    </w:p>
    <w:p>
      <w:r>
        <w:t>Работаем с ИСТОЧНИКОМ</w:t>
      </w:r>
    </w:p>
    <w:p>
      <w:r>
        <w:t>Прочитайте отрывок из программы Народного фронта во Франции (1935)</w:t>
      </w:r>
    </w:p>
    <w:p>
      <w:r>
        <w:t>и ответьте на вопросы.</w:t>
      </w:r>
    </w:p>
    <w:p>
      <w:r>
        <w:t>«Политические требования:</w:t>
      </w:r>
    </w:p>
    <w:p>
      <w:r>
        <w:t>• всеобщая амнистия;</w:t>
      </w:r>
    </w:p>
    <w:p>
      <w:r>
        <w:t>• против фашистских лиг — эффективное разоружение и роспуск полувоенных формирований;</w:t>
      </w:r>
    </w:p>
    <w:p>
      <w:r>
        <w:t>• печать — отмена каторжных законов и чрезвычайных декретов,</w:t>
      </w:r>
    </w:p>
    <w:p>
      <w:r>
        <w:t>ограничивающих свободу мнений…;</w:t>
      </w:r>
    </w:p>
    <w:p>
      <w:r>
        <w:t>• профсоюзные свободы — применение и соблюдение права союзов;</w:t>
      </w:r>
    </w:p>
    <w:p>
      <w:r>
        <w:t>соблюдение права женщин на труд;</w:t>
      </w:r>
    </w:p>
    <w:p>
      <w:r>
        <w:t>• школа и свобода совести — обеспечить существование общественной школы; обеспечить полную свободу совести…;</w:t>
      </w:r>
    </w:p>
    <w:p>
      <w:r>
        <w:t>• колониальные территории — создание парламентской комиссии по</w:t>
      </w:r>
    </w:p>
    <w:p>
      <w:r>
        <w:t>обследованию политического, экономического и морального состояния</w:t>
      </w:r>
    </w:p>
    <w:p>
      <w:r>
        <w:t>зарубежных территорий…</w:t>
      </w:r>
    </w:p>
    <w:p>
      <w:r>
        <w:t>Экономические требования:</w:t>
      </w:r>
    </w:p>
    <w:p>
      <w:r>
        <w:t>• восстановление покупательной способности, уничтоженной или</w:t>
      </w:r>
    </w:p>
    <w:p>
      <w:r>
        <w:t>ослабленной кризисом, — сокращение рабочей недели без сокращения</w:t>
      </w:r>
    </w:p>
    <w:p>
      <w:r>
        <w:t>заработной платы; быстрое проведение плана общественных работ…;</w:t>
      </w:r>
    </w:p>
    <w:p>
      <w:r>
        <w:t>• против кризиса в сельском хозяйстве и торговле;</w:t>
      </w:r>
    </w:p>
    <w:p>
      <w:r>
        <w:t>• против грабежа сбережений, за лучшую организацию кредита…;</w:t>
      </w:r>
    </w:p>
    <w:p>
      <w:r>
        <w:t>• оздоровление финансов — демократическая система налогов,</w:t>
      </w:r>
    </w:p>
    <w:p>
      <w:r>
        <w:t>борьба с сокрытием размеров движимого имущества; контроль за экспортом капиталов…»</w:t>
      </w:r>
    </w:p>
    <w:p>
      <w:r>
        <w:t>⬤⬤</w:t>
      </w:r>
    </w:p>
    <w:p>
      <w:r>
        <w:t>1) Проанализируйте экономические и политические требования Народного</w:t>
      </w:r>
    </w:p>
    <w:p>
      <w:r>
        <w:t>фронта. Чьи интересы они выражали? Своё мнение аргументируйте. 2) Выскажите предположение, какие слои населения и почему могли выступать</w:t>
      </w:r>
    </w:p>
    <w:p>
      <w:r>
        <w:t>против осуществления программы Народного фронта. 3) Что общего в программе Народного фронта во Франции и в «Новом курсе» Рузвельта в США?</w:t>
      </w:r>
    </w:p>
    <w:p>
      <w:r>
        <w:t>ответ на главный вопрос параграфа, указав</w:t>
      </w:r>
    </w:p>
    <w:p>
      <w:r>
        <w:t>?Сформулируйте</w:t>
      </w:r>
    </w:p>
    <w:p>
      <w:r>
        <w:t>2—3 последствия.</w:t>
      </w:r>
    </w:p>
    <w:p>
      <w:r>
        <w:t>Германский нацизм. Нарастание агрессии в мире</w:t>
      </w:r>
    </w:p>
    <w:p>
      <w:pPr>
        <w:pStyle w:val="Heading1"/>
      </w:pPr>
      <w:r>
        <w:t>[Всеобщая] § 8 Германский нацизм. Нарастание агрессии в мире</w:t>
      </w:r>
    </w:p>
    <w:p>
      <w:r>
        <w:t>?</w:t>
      </w:r>
    </w:p>
    <w:p>
      <w:r>
        <w:t>Почему в Германии в 1930-е гг. сложилась нацистская диктатура?</w:t>
      </w:r>
    </w:p>
    <w:p>
      <w:r>
        <w:t>Военный парад во время съезда нацистской партии в Нюрнберге. 1936 г.</w:t>
      </w:r>
    </w:p>
    <w:p>
      <w:r>
        <w:t>Местом проведения нацистских съездов было Поле Цеппелина. Одновременно на нём могло разместиться более 200 тыс. участников и до 70 тыс.</w:t>
      </w:r>
    </w:p>
    <w:p>
      <w:r>
        <w:t>на трибунах, выстроенных по проекту А. Шпеера — личного архитектора</w:t>
      </w:r>
    </w:p>
    <w:p>
      <w:r>
        <w:t>Гитлера. После краха нацистской Германии Шпеер был признан военным</w:t>
      </w:r>
    </w:p>
    <w:p>
      <w:r>
        <w:t>преступником и приговорён к 20-летнему заключению международным</w:t>
      </w:r>
    </w:p>
    <w:p>
      <w:r>
        <w:t>трибуналом, проходившим также в Нюрнберге.</w:t>
      </w:r>
    </w:p>
    <w:p>
      <w:r>
        <w:t>⬤⬤</w:t>
      </w:r>
    </w:p>
    <w:p>
      <w:r>
        <w:t>Почему нацисты проводили военный парад во время съезда своей партии?</w:t>
      </w:r>
    </w:p>
    <w:p>
      <w:r>
        <w:t>•• Национал-социализм (нацизм)</w:t>
      </w:r>
    </w:p>
    <w:p>
      <w:r>
        <w:t>МИР</w:t>
      </w:r>
    </w:p>
    <w:p>
      <w:r>
        <w:t>РОССИЯ</w:t>
      </w:r>
    </w:p>
    <w:p>
      <w:r>
        <w:t>•• 1931—1932 гг. — захват Японией</w:t>
      </w:r>
    </w:p>
    <w:p>
      <w:r>
        <w:t>•• 1924—1953 гг. — И. Сталин</w:t>
      </w:r>
    </w:p>
    <w:p>
      <w:r>
        <w:t>Северо-Восточного Китая</w:t>
      </w:r>
    </w:p>
    <w:p>
      <w:r>
        <w:t>(Маньчжурии)</w:t>
      </w:r>
    </w:p>
    <w:p>
      <w:r>
        <w:t>•• 1932 г. — создание Британского</w:t>
      </w:r>
    </w:p>
    <w:p>
      <w:r>
        <w:t>союза фашистов</w:t>
      </w:r>
    </w:p>
    <w:p>
      <w:r>
        <w:t>•• 1933 г. — создание «трудовых</w:t>
      </w:r>
    </w:p>
    <w:p>
      <w:r>
        <w:t>лагерей» для безработных</w:t>
      </w:r>
    </w:p>
    <w:p>
      <w:r>
        <w:t>в США</w:t>
      </w:r>
    </w:p>
    <w:p>
      <w:r>
        <w:t>•• 1933—1934 гг. — установление</w:t>
      </w:r>
    </w:p>
    <w:p>
      <w:r>
        <w:t>нацистской диктатуры в Германии</w:t>
      </w:r>
    </w:p>
    <w:p>
      <w:r>
        <w:t>•• 1935 г. — нападение Италии</w:t>
      </w:r>
    </w:p>
    <w:p>
      <w:r>
        <w:t>на Абиссинию (Эфиопию)</w:t>
      </w:r>
    </w:p>
    <w:p>
      <w:r>
        <w:t>•• 1937 г. — начало японо-китайской</w:t>
      </w:r>
    </w:p>
    <w:p>
      <w:r>
        <w:t>войны</w:t>
      </w:r>
    </w:p>
    <w:p>
      <w:r>
        <w:t>во главе СССР</w:t>
      </w:r>
    </w:p>
    <w:p>
      <w:r>
        <w:t>•• 1932 г. — пуск первых блоков</w:t>
      </w:r>
    </w:p>
    <w:p>
      <w:r>
        <w:t>впоследствии крупнейшей гидроэлектростанции СССР и Европы —</w:t>
      </w:r>
    </w:p>
    <w:p>
      <w:r>
        <w:t>Днепрогэса</w:t>
      </w:r>
    </w:p>
    <w:p>
      <w:r>
        <w:t>•• 1933 г. — введён в эксплуатацию</w:t>
      </w:r>
    </w:p>
    <w:p>
      <w:r>
        <w:t>металлургический комбинат в Мариуполе на берегу Азовского моря</w:t>
      </w:r>
    </w:p>
    <w:p>
      <w:r>
        <w:t>•• 1934 г. — учреждение звания Героя</w:t>
      </w:r>
    </w:p>
    <w:p>
      <w:r>
        <w:t>Советского Союза</w:t>
      </w:r>
    </w:p>
    <w:p>
      <w:r>
        <w:t>•• 1936 г. — принятие новой Конституции СССР</w:t>
      </w:r>
    </w:p>
    <w:p>
      <w:r>
        <w:t>1 Нарастание агрессии в мире. Во время Великой депрессии</w:t>
      </w:r>
    </w:p>
    <w:p>
      <w:r>
        <w:t>начался кризис Версальско-Вашингтонской системы, вызванный</w:t>
      </w:r>
    </w:p>
    <w:p>
      <w:r>
        <w:t>образованием очагов войны — агрессивными действиями Японии,</w:t>
      </w:r>
    </w:p>
    <w:p>
      <w:r>
        <w:t>Италии и Германии.</w:t>
      </w:r>
    </w:p>
    <w:p>
      <w:r>
        <w:t>Первый такой очаг возник на Дальнем Востоке. В Японии быстрое индустриальное развитие сочеталось с сохранением тради­</w:t>
      </w:r>
    </w:p>
    <w:p>
      <w:r>
        <w:t>ционной авторитарной политической структуры. За влияние на</w:t>
      </w:r>
    </w:p>
    <w:p>
      <w:r>
        <w:t>императора Японии боролись сторонники различных правых течений. Все они отстаивали необходимость завоевания новых территорий, а в конечном счёте выступали за захват Японией всей</w:t>
      </w:r>
    </w:p>
    <w:p>
      <w:r>
        <w:t>Азии. Позже японские милитаристы (военная верхушка) выдвинули лозунг: «Азия — для азиатов» (под этим понимались интересы Японии).</w:t>
      </w:r>
    </w:p>
    <w:p>
      <w:r>
        <w:t>Первой жертвой Японии стал ослабленный гражданской войной Китай. В 1932 г. японцы захватили Маньчжурию и позднее</w:t>
      </w:r>
    </w:p>
    <w:p>
      <w:r>
        <w:t>провозгласили там марионеточное государство Маньчжоу-Го. Его</w:t>
      </w:r>
    </w:p>
    <w:p>
      <w:r>
        <w:t>возглавил ставленник Японии, последний император маньчжурской династии Пу И, свергнутый в Китае ещё во времена Синьхайской революции. Ресурсы Маньчжурии стали обслуживать японскую промышленность, а территория региона стала плацдармом</w:t>
      </w:r>
    </w:p>
    <w:p>
      <w:r>
        <w:t>для новых нападений. В ответ на протесты стран Запада Япония</w:t>
      </w:r>
    </w:p>
    <w:p>
      <w:r>
        <w:t>вышла из Лиги Наций.</w:t>
      </w:r>
    </w:p>
    <w:p>
      <w:r>
        <w:t>В 1937 г. вся мощь японской армии обрушилась на Китай —</w:t>
      </w:r>
    </w:p>
    <w:p>
      <w:r>
        <w:t>началась полномасштабная агрессия. Китайские войска понесли</w:t>
      </w:r>
    </w:p>
    <w:p>
      <w:r>
        <w:t>большие потери и были вынуждены отступить в глубь страны.</w:t>
      </w:r>
    </w:p>
    <w:p>
      <w:r>
        <w:t>В 1939 г. на р. Халхин-Гол японцы попытались проверить на</w:t>
      </w:r>
    </w:p>
    <w:p>
      <w:r>
        <w:t>прочность границы СССР и союзной ему Монголии. Но советскомонгольские войска нанесли японцам сокрушительное поражение.</w:t>
      </w:r>
    </w:p>
    <w:p>
      <w:r>
        <w:t>Другим очагом агрессии стала фашистская Италия. В 1935 г.</w:t>
      </w:r>
    </w:p>
    <w:p>
      <w:r>
        <w:t>Италия напала на Абиссинию (Эфиопию). Итальянцы применили</w:t>
      </w:r>
    </w:p>
    <w:p>
      <w:r>
        <w:t>современную авиацию и даже химическое оружие. В 1936 г.</w:t>
      </w:r>
    </w:p>
    <w:p>
      <w:r>
        <w:t>Абиссиния потерпела поражение и была превращена в колонию.</w:t>
      </w:r>
    </w:p>
    <w:p>
      <w:r>
        <w:t>Несмотря на формальные протесты, европейские страны, в руководстве которых было немало расистов, не предприняли мер</w:t>
      </w:r>
    </w:p>
    <w:p>
      <w:r>
        <w:t>для защиты суверенного государства в Африке, где они сами</w:t>
      </w:r>
    </w:p>
    <w:p>
      <w:r>
        <w:t>владели колониями.</w:t>
      </w:r>
    </w:p>
    <w:p>
      <w:r>
        <w:t>⬤⬤</w:t>
      </w:r>
    </w:p>
    <w:p>
      <w:r>
        <w:t>1. Каковы особенности развития Японии в межвоенный период? 2. Какие</w:t>
      </w:r>
    </w:p>
    <w:p>
      <w:r>
        <w:t>территории были захвачены Японией и Италией в середине 1930-х гг.?</w:t>
      </w:r>
    </w:p>
    <w:p>
      <w:r>
        <w:t>2 Наступление нацистов. Главный очаг войны, угрожавший всей</w:t>
      </w:r>
    </w:p>
    <w:p>
      <w:r>
        <w:t>Европе и всему миру, возник в Германии после прихода к власти</w:t>
      </w:r>
    </w:p>
    <w:p>
      <w:r>
        <w:t>в этой стране нацистов во главе с Гитлером.</w:t>
      </w:r>
    </w:p>
    <w:p>
      <w:r>
        <w:t>В 1923 г. нацисты предприняли первую попытку захватить</w:t>
      </w:r>
    </w:p>
    <w:p>
      <w:r>
        <w:t>власть — пока только в Мюнхене. Эти события известны как «Пивной путч». Сторонники Гитлера и генерала Э. Людендорфа двинулись из пивной к государственным учреждениям, но были рассеяны огнём полиции.</w:t>
      </w:r>
    </w:p>
    <w:p>
      <w:r>
        <w:t>Гитлер оказался в тюрьме. В заключении окончательно сформировались его политические воззрения. Он считал, что отношения между народами носят характер биологической борьбы за</w:t>
      </w:r>
    </w:p>
    <w:p>
      <w:r>
        <w:t>«жизненное пространство». Германский народ, по мнению Гитлера, в расовом отношении превосходит все другие, так как происходит от древних арийцев. Именно поэтому он имеет право</w:t>
      </w:r>
    </w:p>
    <w:p>
      <w:r>
        <w:t>подчинить себе весь мир, захватив недостающее «жизненное пространство» у славян и других «неполноценных» народов. Главным</w:t>
      </w:r>
    </w:p>
    <w:p>
      <w:r>
        <w:t>же препятствием на этом пути были евреи с подчинённым им</w:t>
      </w:r>
    </w:p>
    <w:p>
      <w:r>
        <w:t>капиталом, который, по мнению Гитлера, «закабалил Германию</w:t>
      </w:r>
    </w:p>
    <w:p>
      <w:r>
        <w:t>и весь мир».</w:t>
      </w:r>
    </w:p>
    <w:p>
      <w:r>
        <w:t>Для борьбы с евреями, славянами и другими «чуждыми» немцам народами Гитлер считал необходимым сплотить немецких рабочих, крестьян и капиталистов в единую монолитную нацию, подавить социальную борьбу. Для выполнения этих задач Гитлер был</w:t>
      </w:r>
    </w:p>
    <w:p>
      <w:r>
        <w:t>готов к применению насилия, вплоть до войны и массового террора. Несмотря на то что партия называлась социалистической, Гитлер придерживался ультраправых идей, направленных против движения трудящихся за свои права. Национал-социализм (нацизм)</w:t>
      </w:r>
    </w:p>
    <w:p>
      <w:r>
        <w:t>стал преобладающим течением фашизма, основанным на национально-расовых шовинистических идеях.</w:t>
      </w:r>
    </w:p>
    <w:p>
      <w:r>
        <w:t>Адольф Гитлер (1889—1945).</w:t>
      </w:r>
    </w:p>
    <w:p>
      <w:r>
        <w:t>Родился в Австрии. В молодости он переехал в Германию, в Мюнхен. Был начинающим художником, участвовал в Первой мировой войне. Гитлер увлекался националистическими и оккультными (магическими) теориями. В 1919 г. вступил</w:t>
      </w:r>
    </w:p>
    <w:p>
      <w:r>
        <w:t>в Немецкую рабочую партию, переименованную в 1920 г. в Национал-социалистическую немецкую рабочую партию (НСДАП), её называли также нацистской.</w:t>
      </w:r>
    </w:p>
    <w:p>
      <w:r>
        <w:t>В 1921 г. Гитлер стал председателем партии, её фюрером (вождём). Один из главных нацистских преступников.</w:t>
      </w:r>
    </w:p>
    <w:p>
      <w:r>
        <w:t>После выхода из тюрьмы Гитлер и его сторонники приступили</w:t>
      </w:r>
    </w:p>
    <w:p>
      <w:r>
        <w:t>к превращению НСДАП в массовую партию. Агитация нацистов</w:t>
      </w:r>
    </w:p>
    <w:p>
      <w:r>
        <w:t>была основана на ненависти к самым разным людям — торговцам,</w:t>
      </w:r>
    </w:p>
    <w:p>
      <w:r>
        <w:t>евреям, коммунистам, демократам, которых обвиняли во всех бедах, постигших Германию. С началом Великой депрессии шовинистические взгляды нацистов стали находить поддержку, среди рабочей молодёжи и разорявшихся средних слоёв. Миллионы</w:t>
      </w:r>
    </w:p>
    <w:p>
      <w:r>
        <w:t>обнищавших в ходе кризиса людей задавались вопросом: кто виноват? Но они не были склонны искать глубинные причины своих</w:t>
      </w:r>
    </w:p>
    <w:p>
      <w:r>
        <w:t>бед. Нацистские агитаторы во главе с Й. Геббельсом предлагали</w:t>
      </w:r>
    </w:p>
    <w:p>
      <w:r>
        <w:t>простые популистские ответы. Использовалось и униженное положение Германии после поражения в Первой мировой войне.</w:t>
      </w:r>
    </w:p>
    <w:p>
      <w:r>
        <w:t>Нацисты создавали собственные профсоюзы и организации</w:t>
      </w:r>
    </w:p>
    <w:p>
      <w:r>
        <w:t>мелких предпринимателей. Из своих сторонников они сформировали также «штурмовые отряды» (СА), во главе которых встал</w:t>
      </w:r>
    </w:p>
    <w:p>
      <w:r>
        <w:t>Э. Рём. «Штурмовики» избивали политических противников нацизма, нападали на их митинги, подавляли забастовки. Позднее</w:t>
      </w:r>
    </w:p>
    <w:p>
      <w:r>
        <w:t>Гитлер создал свою личную гвардию — «охранные отряды» (СС) во</w:t>
      </w:r>
    </w:p>
    <w:p>
      <w:r>
        <w:t>главе с Г. Гиммлером.</w:t>
      </w:r>
    </w:p>
    <w:p>
      <w:r>
        <w:t>С помощью одного из лидеров своей партии, бывшего лётчика</w:t>
      </w:r>
    </w:p>
    <w:p>
      <w:r>
        <w:t>Г. Геринга, который имел связи в мире крупного бизнеса, Гитлер</w:t>
      </w:r>
    </w:p>
    <w:p>
      <w:r>
        <w:t>вначале сумел убедить руководителей германских монополий в том,</w:t>
      </w:r>
    </w:p>
    <w:p>
      <w:r>
        <w:t>что он будет бороться только с еврейским и иностранным капиталом, а германским монополиям окажет всяческое содействие.</w:t>
      </w:r>
    </w:p>
    <w:p>
      <w:r>
        <w:t>Отряд штурмовиков</w:t>
      </w:r>
    </w:p>
    <w:p>
      <w:r>
        <w:t>Члены СА носили коричневую</w:t>
      </w:r>
    </w:p>
    <w:p>
      <w:r>
        <w:t>форму. Цвет изначально не нёс какой-либо символики: нацисты скупали со складов форму, предназначавшуюся для колониальных войск</w:t>
      </w:r>
    </w:p>
    <w:p>
      <w:r>
        <w:t>и ставшую ненужной после утраты</w:t>
      </w:r>
    </w:p>
    <w:p>
      <w:r>
        <w:t>Германией владений в тропиках.</w:t>
      </w:r>
    </w:p>
    <w:p>
      <w:r>
        <w:t>Эта случайность стала причиной</w:t>
      </w:r>
    </w:p>
    <w:p>
      <w:r>
        <w:t>того, что противники стали называть штурмовиков и всех фашистов</w:t>
      </w:r>
    </w:p>
    <w:p>
      <w:r>
        <w:t>в целом «коричневой чумой».</w:t>
      </w:r>
    </w:p>
    <w:p>
      <w:r>
        <w:t>⬤⬤</w:t>
      </w:r>
    </w:p>
    <w:p>
      <w:r>
        <w:t>Объясните понятие «штурмовой отряд».</w:t>
      </w:r>
    </w:p>
    <w:p>
      <w:r>
        <w:t>В результате НСДАП получила мощную финансовую помощь</w:t>
      </w:r>
    </w:p>
    <w:p>
      <w:r>
        <w:t>и поддержку в высших чиновничьих кругах.</w:t>
      </w:r>
    </w:p>
    <w:p>
      <w:r>
        <w:t>Успехи нацистов были связаны также с расколом пролетарского</w:t>
      </w:r>
    </w:p>
    <w:p>
      <w:r>
        <w:t>движения. Часть рабочих поддерживала социал-демократов, часть —</w:t>
      </w:r>
    </w:p>
    <w:p>
      <w:r>
        <w:t>коммунистов. У них тоже были свои отряды, которые участвовали</w:t>
      </w:r>
    </w:p>
    <w:p>
      <w:r>
        <w:t>в столкновениях с полицией. Коммунисты ратовали за превращение</w:t>
      </w:r>
    </w:p>
    <w:p>
      <w:r>
        <w:t>Германии в советскую республику по образцу СССР. Социал-демократы не могли и не хотели согласиться с этим, отношения между</w:t>
      </w:r>
    </w:p>
    <w:p>
      <w:r>
        <w:t>ними и коммунистами стали враждебными. Рабочее движение было</w:t>
      </w:r>
    </w:p>
    <w:p>
      <w:r>
        <w:t>ослаблено этим расколом, и в итоге в органах власти преобладали</w:t>
      </w:r>
    </w:p>
    <w:p>
      <w:r>
        <w:t>представители правых партий, сотрудничавших с нацистами.</w:t>
      </w:r>
    </w:p>
    <w:p>
      <w:r>
        <w:t>В 1930-е гг. фашизм был одним из самых «модных» направлений в политической жизни многих стран Европы. В Лондоне был</w:t>
      </w:r>
    </w:p>
    <w:p>
      <w:r>
        <w:t>создан Британский союз фашистов, который поддерживал взгляды</w:t>
      </w:r>
    </w:p>
    <w:p>
      <w:r>
        <w:t>Муссолини и Гитлера, в его рядах состояло более 50 тыс. человек.</w:t>
      </w:r>
    </w:p>
    <w:p>
      <w:r>
        <w:t>Сторонником фашизма считался даже король Эдуард VIII, позже</w:t>
      </w:r>
    </w:p>
    <w:p>
      <w:r>
        <w:t>отрёкшийся от престола. Нацистские парады проводились в США,</w:t>
      </w:r>
    </w:p>
    <w:p>
      <w:r>
        <w:t>где действовал Германо-американский союз — организация, выступавшая за дружественные отношения с нацистской Германией.</w:t>
      </w:r>
    </w:p>
    <w:p>
      <w:r>
        <w:t>⬤⬤</w:t>
      </w:r>
    </w:p>
    <w:p>
      <w:r>
        <w:t>1. К чему призывал немцев Гитлер? Какими способами он рассчитывал добиться своих целей? 2. Какие обстоятельства благоприятствовали успехам</w:t>
      </w:r>
    </w:p>
    <w:p>
      <w:r>
        <w:t>нацистов? Почему до 1929 г. нацистские идеи не пользовались популярностью</w:t>
      </w:r>
    </w:p>
    <w:p>
      <w:r>
        <w:t>в немецком обществе, а затем они многим показались привлекательными?</w:t>
      </w:r>
    </w:p>
    <w:p>
      <w:r>
        <w:t>3 Установление нацистской диктатуры. В течение 1930—1932 гг.</w:t>
      </w:r>
    </w:p>
    <w:p>
      <w:r>
        <w:t>количество голосов, поданных за нацистов на выборах, постоянно</w:t>
      </w:r>
    </w:p>
    <w:p>
      <w:r>
        <w:t>росло. Фашистская партия надеялась на скорую победу. Но этого</w:t>
      </w:r>
    </w:p>
    <w:p>
      <w:r>
        <w:t>не произошло. В 1932 г. число избирателей, проголосовавших за</w:t>
      </w:r>
    </w:p>
    <w:p>
      <w:r>
        <w:t>НСДАП, уменьшилось. Зато большого успеха добились коммунисты, программа которых тоже предлагала простые радикальные</w:t>
      </w:r>
    </w:p>
    <w:p>
      <w:r>
        <w:t>меры по выходу из кризиса.</w:t>
      </w:r>
    </w:p>
    <w:p>
      <w:r>
        <w:t>Однако представителям правящих кругов Германии приход</w:t>
      </w:r>
    </w:p>
    <w:p>
      <w:r>
        <w:t>к власти коммунистов казался страшнее, чем победа нацистов.</w:t>
      </w:r>
    </w:p>
    <w:p>
      <w:r>
        <w:t>Они понимали, что после поражения на выборах НСДАП может</w:t>
      </w:r>
    </w:p>
    <w:p>
      <w:r>
        <w:t>ослабеть, поэтому рассчитывать на неё в борьбе с коммунистами</w:t>
      </w:r>
    </w:p>
    <w:p>
      <w:r>
        <w:t>будет сложно. В этих условиях ведущие предприниматели и правые</w:t>
      </w:r>
    </w:p>
    <w:p>
      <w:r>
        <w:t>политики убедили пожилого президента П. фон Гинденбурга назначить главой правительства Гитлера вопреки воле избирателей.</w:t>
      </w:r>
    </w:p>
    <w:p>
      <w:r>
        <w:t>Очередь за отходами скотобойни.</w:t>
      </w:r>
    </w:p>
    <w:p>
      <w:r>
        <w:t>Берлин. 1930 г.</w:t>
      </w:r>
    </w:p>
    <w:p>
      <w:r>
        <w:t>В условиях экономического кризиса и угрозы голода правительство</w:t>
      </w:r>
    </w:p>
    <w:p>
      <w:r>
        <w:t>Германии ввело высокие таможенные пошлины на ввозимое в страну</w:t>
      </w:r>
    </w:p>
    <w:p>
      <w:r>
        <w:t>продовольствие. Это было сделано</w:t>
      </w:r>
    </w:p>
    <w:p>
      <w:r>
        <w:t>в угоду немецким помещикам (юнкерам), которые наживались, поставляя свою продукцию на рынок.</w:t>
      </w:r>
    </w:p>
    <w:p>
      <w:r>
        <w:t>Многие горожане, напротив, быстро погрузились в нищету.</w:t>
      </w:r>
    </w:p>
    <w:p>
      <w:r>
        <w:t>⬤⬤</w:t>
      </w:r>
    </w:p>
    <w:p>
      <w:r>
        <w:t>О чём свидетельствует эта фотография? Как вы считаете, мог бы Гитлер прийти к власти, если бы не было кризиса 1929—1933 гг.?</w:t>
      </w:r>
    </w:p>
    <w:p>
      <w:r>
        <w:t>В 1933 г. Гитлер возглавил Кабинет министров Германии. Но его</w:t>
      </w:r>
    </w:p>
    <w:p>
      <w:r>
        <w:t>власть пока была ограниченной — правительство опиралось на неустойчивую коалицию правых партий и не имело большинства</w:t>
      </w:r>
    </w:p>
    <w:p>
      <w:r>
        <w:t>в парламенте.</w:t>
      </w:r>
    </w:p>
    <w:p>
      <w:r>
        <w:t>Удобным поводом для борьбы с политическими врагами стал</w:t>
      </w:r>
    </w:p>
    <w:p>
      <w:r>
        <w:t>пожар в здании Рейхстага. На месте преступления был задержан</w:t>
      </w:r>
    </w:p>
    <w:p>
      <w:r>
        <w:t>маньяк-одиночка, который в прошлом состоял в голландской компартии. Нацисты обвинили в поджоге коммунистов во главе</w:t>
      </w:r>
    </w:p>
    <w:p>
      <w:r>
        <w:t>с болгарским эмигрантом Г. Димитровым. Пожар якобы должен</w:t>
      </w:r>
    </w:p>
    <w:p>
      <w:r>
        <w:t>был послужить сигналом к коммунистическому восстанию. Несмотря на то что Димитрову</w:t>
      </w:r>
    </w:p>
    <w:p>
      <w:r>
        <w:t>на Лейпцигском процессе удалось доказать</w:t>
      </w:r>
    </w:p>
    <w:p>
      <w:r>
        <w:t>свою непричастность к заговору, под давлениГ. Димитров и Г. Геринг на Лейпцигском процессе: «Вы</w:t>
      </w:r>
    </w:p>
    <w:p>
      <w:r>
        <w:t>боитесь моих вопросов, господин Геринг!». Фотомонтаж</w:t>
      </w:r>
    </w:p>
    <w:p>
      <w:r>
        <w:t>Д. Хартфильда. 1933 г.</w:t>
      </w:r>
    </w:p>
    <w:p>
      <w:r>
        <w:t>Сохранилась и ответная реплика Геринга: «Это вы будете бояться, как только после суда попадёте ко мне</w:t>
      </w:r>
    </w:p>
    <w:p>
      <w:r>
        <w:t>в руки, подлец!» Однако его прогноз не сбылся и Димитров был оправдан.</w:t>
      </w:r>
    </w:p>
    <w:p>
      <w:r>
        <w:t>⬤⬤</w:t>
      </w:r>
    </w:p>
    <w:p>
      <w:r>
        <w:t>Объясните смысл изображения. Узнайте о судьбе автора фотомонтажа.</w:t>
      </w:r>
    </w:p>
    <w:p>
      <w:r>
        <w:t>ем мировой общественности выйти на свободу и выехать в СССР,</w:t>
      </w:r>
    </w:p>
    <w:p>
      <w:r>
        <w:t>тысячи коммунистов были арестованы.</w:t>
      </w:r>
    </w:p>
    <w:p>
      <w:r>
        <w:t>Арест левых депутатов позволил Гитлеру получить перевес</w:t>
      </w:r>
    </w:p>
    <w:p>
      <w:r>
        <w:t>в парламенте и принять конституционное решение, в соответствии</w:t>
      </w:r>
    </w:p>
    <w:p>
      <w:r>
        <w:t>с которым правительство получило право принимать законы. С помощью этого права Гитлер полностью перестроил политическую</w:t>
      </w:r>
    </w:p>
    <w:p>
      <w:r>
        <w:t>систему Германии, покончив с Веймарской конституцией. Были</w:t>
      </w:r>
    </w:p>
    <w:p>
      <w:r>
        <w:t>отменены гражданские права и свободы, запрещены оппозиционные партии, тысячи социалистов и демократов были отправлены</w:t>
      </w:r>
    </w:p>
    <w:p>
      <w:r>
        <w:t>в тюрьмы и концентрационные лагеря, все чиновники теперь могли назначаться только с согласия НСДАП.</w:t>
      </w:r>
    </w:p>
    <w:p>
      <w:r>
        <w:t>Укрепление диктатуры быстро пришло в противоречие с требованием лидеров «штурмовиков» выполнить партийную программу</w:t>
      </w:r>
    </w:p>
    <w:p>
      <w:r>
        <w:t>и совершить революцию, направленную против капиталистов. Это</w:t>
      </w:r>
    </w:p>
    <w:p>
      <w:r>
        <w:t>не входило в планы Гитлера, который уже давно опирался на крупный капитал. В 1934 г. отряды СС нанесли внезапный удар по</w:t>
      </w:r>
    </w:p>
    <w:p>
      <w:r>
        <w:t>штабам СА и уничтожили 1500 «штурмовиков» во главе с Э. Рёмом.</w:t>
      </w:r>
    </w:p>
    <w:p>
      <w:r>
        <w:t>Эта резня получила название «ночь длинных ножей». Никто более</w:t>
      </w:r>
    </w:p>
    <w:p>
      <w:r>
        <w:t>не мог перечить Гитлеру. В августе, после кончины Гинденбурга,</w:t>
      </w:r>
    </w:p>
    <w:p>
      <w:r>
        <w:t>Гитлер был объявлен пожизненным президентом и фюрером (вождём) германского народа.</w:t>
      </w:r>
    </w:p>
    <w:p>
      <w:r>
        <w:t>⬤⬤</w:t>
      </w:r>
    </w:p>
    <w:p>
      <w:r>
        <w:t>1. Как была установлена нацистская диктатура? 2. Почему был неизбежен</w:t>
      </w:r>
    </w:p>
    <w:p>
      <w:r>
        <w:t>конфликт внутри нацистской партии?</w:t>
      </w:r>
    </w:p>
    <w:p>
      <w:r>
        <w:t>4 Нацистский режим в Германии.</w:t>
      </w:r>
    </w:p>
    <w:p>
      <w:r>
        <w:t>За короткое время нацисты</w:t>
      </w:r>
    </w:p>
    <w:p>
      <w:r>
        <w:t>создали режим, полностью подчинивший германское общество</w:t>
      </w:r>
    </w:p>
    <w:p>
      <w:r>
        <w:t>фюреру и его окружению. Недовольство подавлялось полицией,</w:t>
      </w:r>
    </w:p>
    <w:p>
      <w:r>
        <w:t>службой безопасности и тайной политической полицией (гестапо).</w:t>
      </w:r>
    </w:p>
    <w:p>
      <w:r>
        <w:t>В тюрьмах и концентрационных лагерях томились сотни тысяч</w:t>
      </w:r>
    </w:p>
    <w:p>
      <w:r>
        <w:t>людей, тысячи противников режима были казнены.</w:t>
      </w:r>
    </w:p>
    <w:p>
      <w:r>
        <w:t>Фашисты сплачивали нацию, натравливая немецкое большинство на еврейское меньшинство. Собственность евреев конфисковывалась, на одежде они обязательно должны были носить жёлтую</w:t>
      </w:r>
    </w:p>
    <w:p>
      <w:r>
        <w:t>звезду, чтобы отличаться от «арийцев», их унижали и избивали.</w:t>
      </w:r>
    </w:p>
    <w:p>
      <w:r>
        <w:t>Сотни тысяч евреев бежали из страны.</w:t>
      </w:r>
    </w:p>
    <w:p>
      <w:r>
        <w:t>Уезжали и лучшие представители интеллигенции, включая физика А. Эйнштейна, писателей Т. и Г. Маннов, Э. Ремарка, кинозвезду</w:t>
      </w:r>
    </w:p>
    <w:p>
      <w:r>
        <w:t>М. Дитрих и др. Находясь в эмиграции, они резко осуждали фашизм.</w:t>
      </w:r>
    </w:p>
    <w:p>
      <w:r>
        <w:t>Германия, как и США, перешла к государственному регулированию экономики. Все предприятия были объединены в монополисти-</w:t>
      </w:r>
    </w:p>
    <w:p>
      <w:r>
        <w:t>Нацисты призывают бойкотировать</w:t>
      </w:r>
    </w:p>
    <w:p>
      <w:r>
        <w:t>магазины евреев. Лейпциг. 1935 г.</w:t>
      </w:r>
    </w:p>
    <w:p>
      <w:r>
        <w:t>Подобные бойкоты периодически</w:t>
      </w:r>
    </w:p>
    <w:p>
      <w:r>
        <w:t>сопровождались погромами, самым</w:t>
      </w:r>
    </w:p>
    <w:p>
      <w:r>
        <w:t>известным из которых стала «Хрустальная ночь» 1938 г., когда улицы</w:t>
      </w:r>
    </w:p>
    <w:p>
      <w:r>
        <w:t>многих городов Германии были засыпаны стеклом от разбитых витрин</w:t>
      </w:r>
    </w:p>
    <w:p>
      <w:r>
        <w:t>принадлежавших евреям магазинов.</w:t>
      </w:r>
    </w:p>
    <w:p>
      <w:r>
        <w:t>Вскоре был принят закон, исключавший евреев из экономической</w:t>
      </w:r>
    </w:p>
    <w:p>
      <w:r>
        <w:t>жизни страны.</w:t>
      </w:r>
    </w:p>
    <w:p>
      <w:r>
        <w:t>ческие группы, которые подчинялись Генеральному совету германского хозяйства. В него вошли крупнейшие предприниматели. Совет</w:t>
      </w:r>
    </w:p>
    <w:p>
      <w:r>
        <w:t>подчинялся Министерству экономики. Предприниматели стали членами НСДАП, после чего их назначили «фюрерами» своих предприятий. Рабочие должны были беспрекословно подчиняться им.</w:t>
      </w:r>
    </w:p>
    <w:p>
      <w:r>
        <w:t>Генеральный совет, министерства и их подразделения утверждали планы развития производства, цены на продукцию, определяли рынки сбыта. Зарплата устанавливалась по соглашению</w:t>
      </w:r>
    </w:p>
    <w:p>
      <w:r>
        <w:t>с руководством Немецкого трудового фронта — единого профсоюза, в котором должны были состоять все рабочие и работодатели.</w:t>
      </w:r>
    </w:p>
    <w:p>
      <w:r>
        <w:t>Немецкий трудовой фронт руководил также специальной организацией по проведению досуга рабочих, которая называлась «Сила</w:t>
      </w:r>
    </w:p>
    <w:p>
      <w:r>
        <w:t>через радость». Дети и юноши должны</w:t>
      </w:r>
    </w:p>
    <w:p>
      <w:r>
        <w:t>были состоять в нацистских организациях («Гитлерюгенд» и др.).</w:t>
      </w:r>
    </w:p>
    <w:p>
      <w:r>
        <w:t>Национал-социалистический лётный корпус.</w:t>
      </w:r>
    </w:p>
    <w:p>
      <w:r>
        <w:t>Открытка 1937 г.</w:t>
      </w:r>
    </w:p>
    <w:p>
      <w:r>
        <w:t>В верхней части открытки изображён десантный</w:t>
      </w:r>
    </w:p>
    <w:p>
      <w:r>
        <w:t>планер — безмоторная конструкция, поднимаемая</w:t>
      </w:r>
    </w:p>
    <w:p>
      <w:r>
        <w:t>в воздух и буксируемая самолётом. Эти дешёвые</w:t>
      </w:r>
    </w:p>
    <w:p>
      <w:r>
        <w:t>аппараты сыграли решающую роль в захвате немцами о. Крит в 1941 г. и операции по освобождению Муссолини в 1943 г.</w:t>
      </w:r>
    </w:p>
    <w:p>
      <w:r>
        <w:t>⬤⬤</w:t>
      </w:r>
    </w:p>
    <w:p>
      <w:r>
        <w:t>Подумайте, для чего издавались подобные открытки?</w:t>
      </w:r>
    </w:p>
    <w:p>
      <w:r>
        <w:t>Писатели и художники, оставшиеся в стране, были объединены</w:t>
      </w:r>
    </w:p>
    <w:p>
      <w:r>
        <w:t>в союзы и под надзором нацистских фюреров создавали новую,</w:t>
      </w:r>
    </w:p>
    <w:p>
      <w:r>
        <w:t>«арийскую» культуру. Гитлер, который в юности был художником,</w:t>
      </w:r>
    </w:p>
    <w:p>
      <w:r>
        <w:t>любил классические, «римские» формы искусства. В результате художники, архитекторы и скульпторы работали в так называемом</w:t>
      </w:r>
    </w:p>
    <w:p>
      <w:r>
        <w:t>имперском стиле, основанном на прославлении физической мощи</w:t>
      </w:r>
    </w:p>
    <w:p>
      <w:r>
        <w:t>и телесной красоты. Миллионы книг, газет, журналов, а также радио, кино и только что появившееся телевидение ежедневно прославляли вождей нацизма. Большинство немцев верили этой пропаганде, потому что их жизнь с приходом Гитлера к власти</w:t>
      </w:r>
    </w:p>
    <w:p>
      <w:r>
        <w:t>несколько улучшилась.</w:t>
      </w:r>
    </w:p>
    <w:p>
      <w:r>
        <w:t>Нацисты создали один из вариантов государственно-монополистической индустриальной системы. Государственное регулирование экономики помогло стране выйти из кризиса. Начался экономический подъём, безработица уменьшилась в 12 раз, расширилось</w:t>
      </w:r>
    </w:p>
    <w:p>
      <w:r>
        <w:t>дорожное строительство. Но главным экономическим двигателем</w:t>
      </w:r>
    </w:p>
    <w:p>
      <w:r>
        <w:t>Германии явилась подготовка к новой войне.</w:t>
      </w:r>
    </w:p>
    <w:p>
      <w:r>
        <w:t>⬤⬤</w:t>
      </w:r>
    </w:p>
    <w:p>
      <w:r>
        <w:t>1. Какие изменения произошли в Германии с установлением фашистского</w:t>
      </w:r>
    </w:p>
    <w:p>
      <w:r>
        <w:t>режима? 2. За счёт чего Гитлеру удалось выправить экономическое положение Германии?</w:t>
      </w:r>
    </w:p>
    <w:p>
      <w:r>
        <w:t>ПОДВЕДЁМ ИТОГИ</w:t>
      </w:r>
    </w:p>
    <w:p>
      <w:r>
        <w:t>Недовольство условиями Версальского мира, усиление антикоммунистических настроений привели к установлению в Германии нацистского режима во главе с Гитлером. Для нацистов было</w:t>
      </w:r>
    </w:p>
    <w:p>
      <w:r>
        <w:t>характерно стремление к контролю над всеми сферами жизни</w:t>
      </w:r>
    </w:p>
    <w:p>
      <w:r>
        <w:t>общества, активная подготовка страны к войне с целью завоевания</w:t>
      </w:r>
    </w:p>
    <w:p>
      <w:r>
        <w:t>«жизненного пространства» для немецкого народа.</w:t>
      </w:r>
    </w:p>
    <w:p>
      <w:r>
        <w:t>Вопросы и задания</w:t>
      </w:r>
    </w:p>
    <w:p>
      <w:r>
        <w:t>1. Какие очаги войны образовались в 1930-е гг.? Почему именно эти страны</w:t>
      </w:r>
    </w:p>
    <w:p>
      <w:r>
        <w:t>проводили агрессивную политику? Почему страны — гаранты Версальско-Вашингтонской системы не защитили Китай и Абиссинию?</w:t>
      </w:r>
    </w:p>
    <w:p>
      <w:r>
        <w:t>2. Почему Гинденбург передал власть Гитлеру? Как Гитлер получил необходимое ему для изменения конституции большинство в рейхстаге? Докажите,</w:t>
      </w:r>
    </w:p>
    <w:p>
      <w:r>
        <w:t>что нацисты пришли к власти путём государственного переворота.</w:t>
      </w:r>
    </w:p>
    <w:p>
      <w:r>
        <w:t>3. Димитров говорил: «Когда буржуазия находится в трудном положении</w:t>
      </w:r>
    </w:p>
    <w:p>
      <w:r>
        <w:t>вследствие того, что миллионы трудящихся возмущены капитализмом, капиталистической системой, в этот момент является фашизм со своей антикапиталистической демагогией и эти антикапиталистические настроения масс</w:t>
      </w:r>
    </w:p>
    <w:p>
      <w:r>
        <w:t>использует для поддержки капитализма, против рабочего класса, против</w:t>
      </w:r>
    </w:p>
    <w:p>
      <w:r>
        <w:t>революционного движения».</w:t>
      </w:r>
    </w:p>
    <w:p>
      <w:r>
        <w:t>Можно ли сводить причины появления и распространения фашизма только</w:t>
      </w:r>
    </w:p>
    <w:p>
      <w:r>
        <w:t>к этому? Или были ещё какие-то причины?</w:t>
      </w:r>
    </w:p>
    <w:p>
      <w:r>
        <w:t>Работаем с ХРОНОЛОГИЕЙ</w:t>
      </w:r>
    </w:p>
    <w:p>
      <w:r>
        <w:t>Расположите в хронологической последовательности исторические события: захват Японией Маньчжурии; захват Италией Эфиопии (Абиссинии);</w:t>
      </w:r>
    </w:p>
    <w:p>
      <w:r>
        <w:t>«Пивной путч».</w:t>
      </w:r>
    </w:p>
    <w:p>
      <w:r>
        <w:t>Работаем с ПОНЯТИЯМИ</w:t>
      </w:r>
    </w:p>
    <w:p>
      <w:r>
        <w:t>Используя словарь, объясните обе части понятия «национал-социализм».</w:t>
      </w:r>
    </w:p>
    <w:p>
      <w:r>
        <w:t>Работаем с ИСТОЧНИКОМ</w:t>
      </w:r>
    </w:p>
    <w:p>
      <w:r>
        <w:t>Проанализируйте результаты выборов в рейхстаг в Веймарской республике</w:t>
      </w:r>
    </w:p>
    <w:p>
      <w:r>
        <w:t>(выбраны партии, получившие значительное число мест в рейхстаге на выборах 1933 г.) и ответьте на вопросы.</w:t>
      </w:r>
    </w:p>
    <w:p>
      <w:r>
        <w:t>Партии</w:t>
      </w:r>
    </w:p>
    <w:p>
      <w:r>
        <w:t>Годы</w:t>
      </w:r>
    </w:p>
    <w:p>
      <w:r>
        <w:t>НСДАП (национал-социалистическая)</w:t>
      </w:r>
    </w:p>
    <w:p>
      <w:r>
        <w:t>—</w:t>
      </w:r>
    </w:p>
    <w:p>
      <w:r>
        <w:t>Партия Центра (католическая)</w:t>
      </w:r>
    </w:p>
    <w:p>
      <w:r>
        <w:t>СДПГ (социал-демократы)</w:t>
      </w:r>
    </w:p>
    <w:p>
      <w:r>
        <w:t>КПГ (коммунисты)</w:t>
      </w:r>
    </w:p>
    <w:p>
      <w:r>
        <w:t>⬤⬤</w:t>
      </w:r>
    </w:p>
    <w:p>
      <w:r>
        <w:t>1) Какие выборы стали переломными в борьбе нацистов за власть? Почему?</w:t>
      </w:r>
    </w:p>
    <w:p>
      <w:r>
        <w:t>2) Какие политические силы могли противостоять нацистам? 3) Что им нужно было предпринять для этого?</w:t>
      </w:r>
    </w:p>
    <w:p>
      <w:r>
        <w:t>ответ на главный вопрос параграфа, указав не</w:t>
      </w:r>
    </w:p>
    <w:p>
      <w:r>
        <w:t>?Сформулируйте</w:t>
      </w:r>
    </w:p>
    <w:p>
      <w:r>
        <w:t>менее 2—3 причин.</w:t>
      </w:r>
    </w:p>
    <w:p>
      <w:pPr>
        <w:pStyle w:val="Heading1"/>
      </w:pPr>
      <w:r>
        <w:t>[Всеобщая] § 9 Рост международной напряжённости в 1930‑е гг. Гражданская война в Испании</w:t>
      </w:r>
    </w:p>
    <w:p>
      <w:r>
        <w:t>?</w:t>
      </w:r>
    </w:p>
    <w:p>
      <w:r>
        <w:t>Рост международной напряжённости в 1930‑е гг.</w:t>
      </w:r>
    </w:p>
    <w:p>
      <w:r>
        <w:t>Гражданская война в Испании</w:t>
      </w:r>
    </w:p>
    <w:p>
      <w:r>
        <w:t>аковы были основные причины и в чём состояло значение</w:t>
      </w:r>
    </w:p>
    <w:p>
      <w:r>
        <w:t>К</w:t>
      </w:r>
    </w:p>
    <w:p>
      <w:r>
        <w:t>гражданской войны в Испании?</w:t>
      </w:r>
    </w:p>
    <w:p>
      <w:r>
        <w:t>Заседание Совета Лиги Наций. Женева, 1935 г.</w:t>
      </w:r>
    </w:p>
    <w:p>
      <w:r>
        <w:t>Ставшая практически бесполезной после начала Второй мировой войны Лига Наций продолжала формально существовать до 1946 г. Присутствие в этой организации сохраняли до её роспуска и государства —</w:t>
      </w:r>
    </w:p>
    <w:p>
      <w:r>
        <w:t>члены учреждённой ООН.</w:t>
      </w:r>
    </w:p>
    <w:p>
      <w:r>
        <w:t>•• Вермахт</w:t>
      </w:r>
    </w:p>
    <w:p>
      <w:r>
        <w:t>•• Политика невмешательства</w:t>
      </w:r>
    </w:p>
    <w:p>
      <w:r>
        <w:t>•• Народный фронт</w:t>
      </w:r>
    </w:p>
    <w:p>
      <w:r>
        <w:t>•• Политика умиротворения</w:t>
      </w:r>
    </w:p>
    <w:p>
      <w:r>
        <w:t>МИР</w:t>
      </w:r>
    </w:p>
    <w:p>
      <w:r>
        <w:t>РОССИЯ</w:t>
      </w:r>
    </w:p>
    <w:p>
      <w:r>
        <w:t>•• 1933 г. — выход Германии из Лиги</w:t>
      </w:r>
    </w:p>
    <w:p>
      <w:r>
        <w:t>•• 1933 г. — установление дипломатиче-</w:t>
      </w:r>
    </w:p>
    <w:p>
      <w:r>
        <w:t>Наций</w:t>
      </w:r>
    </w:p>
    <w:p>
      <w:r>
        <w:t>•• 1936—1939 гг. — гражданская война</w:t>
      </w:r>
    </w:p>
    <w:p>
      <w:r>
        <w:t>в Испании</w:t>
      </w:r>
    </w:p>
    <w:p>
      <w:r>
        <w:t>•• 1936—1937 гг. — заключение</w:t>
      </w:r>
    </w:p>
    <w:p>
      <w:r>
        <w:t>Антикоминтерновского пакта</w:t>
      </w:r>
    </w:p>
    <w:p>
      <w:r>
        <w:t>между Германией, Японией и Италией</w:t>
      </w:r>
    </w:p>
    <w:p>
      <w:r>
        <w:t>ских отношений между СССР и США</w:t>
      </w:r>
    </w:p>
    <w:p>
      <w:r>
        <w:t>•• Октябрь 1936 г. — начало оказания</w:t>
      </w:r>
    </w:p>
    <w:p>
      <w:r>
        <w:t>помощи Испанской Республике</w:t>
      </w:r>
    </w:p>
    <w:p>
      <w:r>
        <w:t>со стороны Советского Союза</w:t>
      </w:r>
    </w:p>
    <w:p>
      <w:r>
        <w:t>1 Подготовка Германии к войне. Г</w:t>
      </w:r>
    </w:p>
    <w:p>
      <w:r>
        <w:t>ермания стала именоваться</w:t>
      </w:r>
    </w:p>
    <w:p>
      <w:r>
        <w:t>Третьим рейхом (империей). Тем самым Гитлер подчёркивал, что</w:t>
      </w:r>
    </w:p>
    <w:p>
      <w:r>
        <w:t>продолжает традицию двух прежних империй — Священной Римской и Германской. В 1933 г. Германия вышла из Лиги Наций.</w:t>
      </w:r>
    </w:p>
    <w:p>
      <w:r>
        <w:t>В 1935 г. была введена всеобщая воинская повинность, что</w:t>
      </w:r>
    </w:p>
    <w:p>
      <w:r>
        <w:t>являлось грубым нарушением Версальских соглашений. Но Великобритания и Франция не решились противодействовать росту германской военной мощи и стали проводить политику умиротворения реваншистов. Эти страны не желали нести связанные с войной</w:t>
      </w:r>
    </w:p>
    <w:p>
      <w:r>
        <w:t>затраты, не хотели новых жертв, надеясь, что сумеют договориться</w:t>
      </w:r>
    </w:p>
    <w:p>
      <w:r>
        <w:t>с Гитлером. Кроме того, многие западные политики полагали, что</w:t>
      </w:r>
    </w:p>
    <w:p>
      <w:r>
        <w:t>германскую агрессию удастся направить против СССР.</w:t>
      </w:r>
    </w:p>
    <w:p>
      <w:r>
        <w:t>Был принят напряжённый 4-летний план развития военной</w:t>
      </w:r>
    </w:p>
    <w:p>
      <w:r>
        <w:t>промышленности. Под руководством Геринга создание первоклассной авиации произошло в сжатые сроки. Он возглавил также государственный концерн «Герман Геринг», ядро которого составила</w:t>
      </w:r>
    </w:p>
    <w:p>
      <w:r>
        <w:t>собственность концерна «Тиссен». Его бывший хозяин сначала финансировал нацистов, а потом разочаровался в них, после чего его</w:t>
      </w:r>
    </w:p>
    <w:p>
      <w:r>
        <w:t>имущество было конфисковано. На военные нужды работали все</w:t>
      </w:r>
    </w:p>
    <w:p>
      <w:r>
        <w:t>отрасли промышленности. В 1935—1936 гг. Германия отбросила</w:t>
      </w:r>
    </w:p>
    <w:p>
      <w:r>
        <w:t>прежние ограничения в области производства военной техники</w:t>
      </w:r>
    </w:p>
    <w:p>
      <w:r>
        <w:t>и строительства флота. За короткое время было налажено производство самолётов, танков, подводных лодок, артиллерии. В 1936 г.</w:t>
      </w:r>
    </w:p>
    <w:p>
      <w:r>
        <w:t>германский вермахт (сухопутные вооружённые силы) занял демилитаризованную зону вдоль р. Рейн. Гитлер открыто объявил, что</w:t>
      </w:r>
    </w:p>
    <w:p>
      <w:r>
        <w:t>собирается объединить все территории, на которых компактно проживают люди, говорящие на немецком языке.</w:t>
      </w:r>
    </w:p>
    <w:p>
      <w:r>
        <w:t>Обеспокоенный нарастанием сил фашистских государств, Советский Союз пытался договориться с Великобританией и Францией о сотрудничестве. В условиях распада Версальской системы</w:t>
      </w:r>
    </w:p>
    <w:p>
      <w:r>
        <w:t>нужна была новая система коллективной безопасности, которая</w:t>
      </w:r>
    </w:p>
    <w:p>
      <w:r>
        <w:t>включала бы СССР. Но договориться об участии в ней большинства государств Европы из-за противодействия Великобритании</w:t>
      </w:r>
    </w:p>
    <w:p>
      <w:r>
        <w:t>и Польши не удалось. В 1935 г. Франция и СССР заключили договор о взаимопомощи в случае нападения на одну из сторон. Подобные договоры были заключены ими также и с Чехословакией.</w:t>
      </w:r>
    </w:p>
    <w:p>
      <w:r>
        <w:t>После непродолжительного конфликта из-за лидерства в фашистском движении Гитлер договорился о сотрудничестве с Муссолини. В 1936 г. между Германией и Японией был заключён союз,</w:t>
      </w:r>
    </w:p>
    <w:p>
      <w:r>
        <w:t>Подписание Антикоминтерновского</w:t>
      </w:r>
    </w:p>
    <w:p>
      <w:r>
        <w:t>пакта между Германией и Японией.</w:t>
      </w:r>
    </w:p>
    <w:p>
      <w:r>
        <w:t>1936 г.</w:t>
      </w:r>
    </w:p>
    <w:p>
      <w:r>
        <w:t>В отличие от казнённого впоследствии по приговору Нюрнбергского трибунала И. фон Риббентропа,</w:t>
      </w:r>
    </w:p>
    <w:p>
      <w:r>
        <w:t>представитель Японии — посол</w:t>
      </w:r>
    </w:p>
    <w:p>
      <w:r>
        <w:t>в Берлине К. Мусякодзи никаким</w:t>
      </w:r>
    </w:p>
    <w:p>
      <w:r>
        <w:t>судебным преследованиям после поражения своей страны не подвергся.</w:t>
      </w:r>
    </w:p>
    <w:p>
      <w:r>
        <w:t>к которому на следующий год присоединилась Италия. Формально</w:t>
      </w:r>
    </w:p>
    <w:p>
      <w:r>
        <w:t>он был направлен против Коминтерна и СССР и назывался Антикоминтерновским пактом. Но, как показали дальнейшие события, члены пакта планировали завоевание мирового господства.</w:t>
      </w:r>
    </w:p>
    <w:p>
      <w:r>
        <w:t>Представители социалистического и демократического движений разных стран протестовали против действий участников Антикоминтерновского пакта. Социалисты, коммунисты и левые демократы после своего поражения в Германии наконец договорились</w:t>
      </w:r>
    </w:p>
    <w:p>
      <w:r>
        <w:t>о сотрудничестве. По инициативе VII конгресса Коминтерна, проходившего в 1935 г., стали создаваться блоки этих 3 сил — народные фронты. Они выступали за мир, против фашизма и победили</w:t>
      </w:r>
    </w:p>
    <w:p>
      <w:r>
        <w:t>на выборах во Франции, в Испании и Чили. Во Франции Народный фронт запретил фашистские военные формирования, а в Испании вступил с ними в вооружённую борьбу.</w:t>
      </w:r>
    </w:p>
    <w:p>
      <w:r>
        <w:t>⬤⬤</w:t>
      </w:r>
    </w:p>
    <w:p>
      <w:r>
        <w:t>1. Какие факты свидетельствуют о том, что Германия готовилась к войне?</w:t>
      </w:r>
    </w:p>
    <w:p>
      <w:r>
        <w:t>2. Почему Великобритания и Франция не стали противодействовать росту</w:t>
      </w:r>
    </w:p>
    <w:p>
      <w:r>
        <w:t>германской мощи? 3. Как изменилась позиция Коминтерна по сравнению</w:t>
      </w:r>
    </w:p>
    <w:p>
      <w:r>
        <w:t>с 1920-ми гг.?</w:t>
      </w:r>
    </w:p>
    <w:p>
      <w:r>
        <w:t>2 Победа Народного фронта и франкистский мятеж в Испании.</w:t>
      </w:r>
    </w:p>
    <w:p>
      <w:r>
        <w:t>ервое крупное международное столкновение сил фашизма и демоП</w:t>
      </w:r>
    </w:p>
    <w:p>
      <w:r>
        <w:t>кратии произошло в Испании. В этой стране ещё в 1931 г. пала</w:t>
      </w:r>
    </w:p>
    <w:p>
      <w:r>
        <w:t>монархия. К власти пришли либералы во главе с М. Асаньей и социалисты во главе с Ф. Ларго Кабальеро. Но республиканские власти</w:t>
      </w:r>
    </w:p>
    <w:p>
      <w:r>
        <w:t>не сумели провести социальные реформы, которых ожидал народ.</w:t>
      </w:r>
    </w:p>
    <w:p>
      <w:r>
        <w:t>Крестьяне не получили землю, тяжёлым оставалось положение</w:t>
      </w:r>
    </w:p>
    <w:p>
      <w:r>
        <w:t>рабочих, в стране продолжало править неподконтрольное народу</w:t>
      </w:r>
    </w:p>
    <w:p>
      <w:r>
        <w:t>чиновничество. Своим положением не были довольны и нацио-</w:t>
      </w:r>
    </w:p>
    <w:p>
      <w:r>
        <w:t>нальные меньшинства — каталонцы и баски. Анархисты поднимали рабочих и крестьян на восстания. Это ослабляло либеральное</w:t>
      </w:r>
    </w:p>
    <w:p>
      <w:r>
        <w:t>правительство, потому что за анархистами шли сотни тысяч рабочих. К власти пришли консерваторы. В Испании росла популярность фашизма, была создана фашистская партия «Фаланга».</w:t>
      </w:r>
    </w:p>
    <w:p>
      <w:r>
        <w:t>В 1934 г. доведённые до отчаяния тяжёлыми условиями труда</w:t>
      </w:r>
    </w:p>
    <w:p>
      <w:r>
        <w:t>рабочие в нескольких регионах страны начали всеобщую забастовку, которая переросла в вооружённое восстание. Разрозненные выступления были подавлены войсками под командованием Ф. Франко. Урок неудачного выступления доказал левым, что необходимо</w:t>
      </w:r>
    </w:p>
    <w:p>
      <w:r>
        <w:t>объединяться. Социалисты, коммунисты и левые либералы создали Народный фронт. На парламентских выборах в феврале 1936 г.</w:t>
      </w:r>
    </w:p>
    <w:p>
      <w:r>
        <w:t>он победил.</w:t>
      </w:r>
    </w:p>
    <w:p>
      <w:r>
        <w:t>Правительство Народного фронта освободило политических заключённых, гарантировало гражданские свободы и разрешило забастовки. Испания раскололась на 2 лагеря: сторонников радикальных реформ, входивших в партии Народного фронта, массовые</w:t>
      </w:r>
    </w:p>
    <w:p>
      <w:r>
        <w:t>профсоюзы, и тех, кто противился разрыву с прошлым. К последним примкнули испанские фашисты, считавшие, что в стране необходимо установить диктатуру, подавить рабочее движение и провести преобразования по итальянскому или немецкому образцу.</w:t>
      </w:r>
    </w:p>
    <w:p>
      <w:r>
        <w:t>Много сторонников диктатуры было среди генералов и офицеров.</w:t>
      </w:r>
    </w:p>
    <w:p>
      <w:r>
        <w:t>В июле 1936 г. военные — противники Народного фронта подняли мятеж против республики. Во главе мятежников через некоторое время оказался Франко. В стране началась гражданская вой­</w:t>
      </w:r>
    </w:p>
    <w:p>
      <w:r>
        <w:t>на. Во многих городах, в том числе в Мадриде и Барселоне,</w:t>
      </w:r>
    </w:p>
    <w:p>
      <w:r>
        <w:t>мятежные военные, со всех сторон окружённые вооружённым народом (милицией), были</w:t>
      </w:r>
    </w:p>
    <w:p>
      <w:r>
        <w:t>Плакат в честь годовщины победы испанского</w:t>
      </w:r>
    </w:p>
    <w:p>
      <w:r>
        <w:t>Народного фронта</w:t>
      </w:r>
    </w:p>
    <w:p>
      <w:r>
        <w:t>Из времён Гражданской войны в Испании берёт своё начало и выражение «пятая колонна». Оно приписывается</w:t>
      </w:r>
    </w:p>
    <w:p>
      <w:r>
        <w:t>одному из генералов-франкистов, заявившему, что он наступает на Мадрид 4 колоннами и ещё одна уже находится</w:t>
      </w:r>
    </w:p>
    <w:p>
      <w:r>
        <w:t>в столице и в нужный момент ударит с тыла.</w:t>
      </w:r>
    </w:p>
    <w:p>
      <w:r>
        <w:t>⬤⬤</w:t>
      </w:r>
    </w:p>
    <w:p>
      <w:r>
        <w:t>Выясните перевод лозунга «No pasaran!». Узнайте, кто</w:t>
      </w:r>
    </w:p>
    <w:p>
      <w:r>
        <w:t>пользовался этим лозунгом.</w:t>
      </w:r>
    </w:p>
    <w:p>
      <w:r>
        <w:t>вынуждены сдаться. Основные силы франкистов были блокированы республиканским флотом в испанской части Марокко. В этот</w:t>
      </w:r>
    </w:p>
    <w:p>
      <w:r>
        <w:t>критический для мятежников момент руку помощи им протянули</w:t>
      </w:r>
    </w:p>
    <w:p>
      <w:r>
        <w:t>Германия и Италия. Их транспортные самолёты стали перебрасывать франкистов в Испанию. Мятежники получали помощь оружием, а через некоторое время к ним присоединились корпус</w:t>
      </w:r>
    </w:p>
    <w:p>
      <w:r>
        <w:t>италь­янских «добровольцев» и германский легион военной авиации «Кондор». Фашистская интервенция помогла франкистам перейти в контрнаступление. Франко был провозглашён главой государства с диктаторскими полномочиями (каудильо).</w:t>
      </w:r>
    </w:p>
    <w:p>
      <w:r>
        <w:t>⬤⬤</w:t>
      </w:r>
    </w:p>
    <w:p>
      <w:r>
        <w:t>1. Что способствовало успеху левых сил в Испании? 2. За что выступали</w:t>
      </w:r>
    </w:p>
    <w:p>
      <w:r>
        <w:t>противники Народного фронта? Почему они решились на мятеж против демократически избранного правительства?</w:t>
      </w:r>
    </w:p>
    <w:p>
      <w:r>
        <w:t>3 Революция в Испании. С</w:t>
      </w:r>
    </w:p>
    <w:p>
      <w:r>
        <w:t>началом гражданской войны в Испании началась социальная революция. Власть перешла к созданным</w:t>
      </w:r>
    </w:p>
    <w:p>
      <w:r>
        <w:t>на местах советам и комитетам Народного фронта. По инициативе</w:t>
      </w:r>
    </w:p>
    <w:p>
      <w:r>
        <w:t>анархо-синдикалистов рабочие стали захватывать предприятия,</w:t>
      </w:r>
    </w:p>
    <w:p>
      <w:r>
        <w:t>а крестьяне — землю. Крестьяне объединялись в кооперативы</w:t>
      </w:r>
    </w:p>
    <w:p>
      <w:r>
        <w:t>и начали трудиться совместно. Коллективизация в большинстве</w:t>
      </w:r>
    </w:p>
    <w:p>
      <w:r>
        <w:t>случаев проводилась добровольно. Рабочие создали на предприятиях демократически избранные органы самоуправления, которые</w:t>
      </w:r>
    </w:p>
    <w:p>
      <w:r>
        <w:t>наладили производство.</w:t>
      </w:r>
    </w:p>
    <w:p>
      <w:r>
        <w:t>Преобразования проходили при поддержке нового правительства Кабальеро. В него вошли все общенациональные антифашист­</w:t>
      </w:r>
    </w:p>
    <w:p>
      <w:r>
        <w:t>ские силы, включая коммунистов и даже анархо-синдикалистов,</w:t>
      </w:r>
    </w:p>
    <w:p>
      <w:r>
        <w:t>которые в других условиях выступали против всякого государства.</w:t>
      </w:r>
    </w:p>
    <w:p>
      <w:r>
        <w:t>Сначала регулирование экономики взяли на себя массовые проф­</w:t>
      </w:r>
    </w:p>
    <w:p>
      <w:r>
        <w:t>союзы, а затем к решению этой задачи подключились и государ-</w:t>
      </w:r>
    </w:p>
    <w:p>
      <w:r>
        <w:t>Испанский республиканец во время сражения</w:t>
      </w:r>
    </w:p>
    <w:p>
      <w:r>
        <w:t>под Гвадалахарой</w:t>
      </w:r>
    </w:p>
    <w:p>
      <w:r>
        <w:t>В марте 1937 г. республиканцам удалось разгромить превосходящие в численности и военной</w:t>
      </w:r>
    </w:p>
    <w:p>
      <w:r>
        <w:t>технике войска франкистов. Гвадалахарская операция стала самой славной их победой в гражданской войне.</w:t>
      </w:r>
    </w:p>
    <w:p>
      <w:r>
        <w:t>Гражданская война в Испании 1936—1939 гг.</w:t>
      </w:r>
    </w:p>
    <w:p>
      <w:r>
        <w:t>ственные органы. С помощью профсоюзов между городом и деревней были налажены торговля и безденежный продуктообмен.</w:t>
      </w:r>
    </w:p>
    <w:p>
      <w:r>
        <w:t>Тем временем, оправившись от первых неудач и вооружившись,</w:t>
      </w:r>
    </w:p>
    <w:p>
      <w:r>
        <w:t>франкисты начали наступление на Мадрид. В Испании почти не</w:t>
      </w:r>
    </w:p>
    <w:p>
      <w:r>
        <w:t>было военной промышленности, современное оружие можно было</w:t>
      </w:r>
    </w:p>
    <w:p>
      <w:r>
        <w:t>купить только за границей. Но страны Запада, приверженные идее</w:t>
      </w:r>
    </w:p>
    <w:p>
      <w:r>
        <w:t>умиротворения, объявили о политике невмешательства в гражданскую войну и отказались продавать оружие республиканцам. Они</w:t>
      </w:r>
    </w:p>
    <w:p>
      <w:r>
        <w:t>боялись, что испанская революция перекинется в их страны. В международный комитет по невмешательству вступили также Германия, Италия и СССР. Но фашистские государства, на словах обещая прекратить поддержку Франко, на деле продолжали участвовать</w:t>
      </w:r>
    </w:p>
    <w:p>
      <w:r>
        <w:t>в войне. С осени 1936 г. и СССР начал поставлять республиканцам</w:t>
      </w:r>
    </w:p>
    <w:p>
      <w:r>
        <w:t>оружие. В Испанию были отправлены лётчики, танкисты, военные</w:t>
      </w:r>
    </w:p>
    <w:p>
      <w:r>
        <w:t>советники. Добровольцы-антифашисты со всего мира вступали</w:t>
      </w:r>
    </w:p>
    <w:p>
      <w:r>
        <w:t>в интернациональные бригады, сражавшиеся против франкистов.</w:t>
      </w:r>
    </w:p>
    <w:p>
      <w:r>
        <w:t>Правительство Кабальеро сумело в короткие сроки объединить</w:t>
      </w:r>
    </w:p>
    <w:p>
      <w:r>
        <w:t>усилия антифашистов и создать боеспособную армию.</w:t>
      </w:r>
    </w:p>
    <w:p>
      <w:r>
        <w:t>В ноябре 1936 г. ворвавшаяся на окраины Мадрида армия Франко была остановлена республиканцами, анархистами и интернационалистами. В марте 1937 г. республиканцы одержали крупную победу над итальянскими интервентами и франкистами под Гвадалахарой.</w:t>
      </w:r>
    </w:p>
    <w:p>
      <w:r>
        <w:t>⬤⬤</w:t>
      </w:r>
    </w:p>
    <w:p>
      <w:r>
        <w:t>1. Какие преобразования были проведены под руководством левых сил?</w:t>
      </w:r>
    </w:p>
    <w:p>
      <w:r>
        <w:t>2. Какую позицию в отношении событий в Испании заняли ведущие державы</w:t>
      </w:r>
    </w:p>
    <w:p>
      <w:r>
        <w:t>Западной Европы и СССР?</w:t>
      </w:r>
    </w:p>
    <w:p>
      <w:r>
        <w:t>4 Поражение Испанской республики. Среди республиканцев со</w:t>
      </w:r>
    </w:p>
    <w:p>
      <w:r>
        <w:t>временем ширились разногласия. Они разделились на 2 лагеря.</w:t>
      </w:r>
    </w:p>
    <w:p>
      <w:r>
        <w:t>Коммунисты во главе с Х. Диасом, правое крыло социалистов</w:t>
      </w:r>
    </w:p>
    <w:p>
      <w:r>
        <w:t>и либералы считали, что в интересах сплочения народа необходимо</w:t>
      </w:r>
    </w:p>
    <w:p>
      <w:r>
        <w:t>отказаться от революционных преобразований, отобрать предприятия у рабочих коллективов и передать их государству. Анархисты</w:t>
      </w:r>
    </w:p>
    <w:p>
      <w:r>
        <w:t>и левое крыло Испанской социалистической рабочей партии во</w:t>
      </w:r>
    </w:p>
    <w:p>
      <w:r>
        <w:t>главе с Кабальеро полагали, что такие меры разочаруют трудящихся и ослабят республику. Левые также выступали против вмешательства СССР во внутренние дела Испании.</w:t>
      </w:r>
    </w:p>
    <w:p>
      <w:r>
        <w:t>Противоречия в Народном фронте постепенно нарастали</w:t>
      </w:r>
    </w:p>
    <w:p>
      <w:r>
        <w:t>и в мае 1937 г. вылились в вооружённые столкновения между сто-</w:t>
      </w:r>
    </w:p>
    <w:p>
      <w:r>
        <w:t>Эвакуация испанских детей в СССР</w:t>
      </w:r>
    </w:p>
    <w:p>
      <w:r>
        <w:t>Для эвакуированных детей СССР</w:t>
      </w:r>
    </w:p>
    <w:p>
      <w:r>
        <w:t>стал новой Родиной. Защищая её,</w:t>
      </w:r>
    </w:p>
    <w:p>
      <w:r>
        <w:t>погиб в 1942 г. под Сталинградом сын</w:t>
      </w:r>
    </w:p>
    <w:p>
      <w:r>
        <w:t>испанской коммунистки советский</w:t>
      </w:r>
    </w:p>
    <w:p>
      <w:r>
        <w:t>офицер Рубен Ибаррури. Сыном</w:t>
      </w:r>
    </w:p>
    <w:p>
      <w:r>
        <w:t>испанки, которую ещё девочкой эвакуировали в СССР, был прославленный хоккеист Валерий Харламов.</w:t>
      </w:r>
    </w:p>
    <w:p>
      <w:r>
        <w:t>⬤⬤</w:t>
      </w:r>
    </w:p>
    <w:p>
      <w:r>
        <w:t>Используя дополнительные материалы, подготовьте короткое сообщение о судьбах испанских детей, эвакуированных в СССР.</w:t>
      </w:r>
    </w:p>
    <w:p>
      <w:r>
        <w:t>ронниками коммунистов и анархистов в Барселоне. В этих условиях коммунисты и правые социалисты вышли из правительства, парализовав его работу.</w:t>
      </w:r>
    </w:p>
    <w:p>
      <w:r>
        <w:t>Взаимная борьба в рядах республиканцев пагубно влияла на</w:t>
      </w:r>
    </w:p>
    <w:p>
      <w:r>
        <w:t>положение на фронте. Из-за политики невмешательства законному правительству было всё труднее получать оружие, так как Франция не пропускала грузы, поставляемые из СССР. В то же время</w:t>
      </w:r>
    </w:p>
    <w:p>
      <w:r>
        <w:t>силы мятежников росли. В 1938 г. франкисты рассекли республиканскую территорию надвое, а в начале 1939 г. захватили Каталонию, отрезав республиканцев от границы с Францией. В 1939 г.</w:t>
      </w:r>
    </w:p>
    <w:p>
      <w:r>
        <w:t>сторонники прекращения вооружённой борьбы подняли мятеж</w:t>
      </w:r>
    </w:p>
    <w:p>
      <w:r>
        <w:t>в Мадриде, что окончательно развалило республиканский фронт.</w:t>
      </w:r>
    </w:p>
    <w:p>
      <w:r>
        <w:t>Фашисты одержали победу, республика пала.</w:t>
      </w:r>
    </w:p>
    <w:p>
      <w:r>
        <w:t>После захвата власти Франко развязал в стране массовый террор.</w:t>
      </w:r>
    </w:p>
    <w:p>
      <w:r>
        <w:t>Диктатор восстановил монархию, но передать власть королю завещал</w:t>
      </w:r>
    </w:p>
    <w:p>
      <w:r>
        <w:t>лишь после своей смерти. Каудильо (такой аналогичный титулам</w:t>
      </w:r>
    </w:p>
    <w:p>
      <w:r>
        <w:t>«дуче» и «фюреру» титул принял Франко) возглавив «Фалангу», осуществлял политику, подобную фашистской, но более осторожную.</w:t>
      </w:r>
    </w:p>
    <w:p>
      <w:r>
        <w:t>Гражданская война в Испании приковала к себе внимание всего мира. Было ясно, что на полях Испании решается роковой вопрос: удастся ли остановить фашизм и войну?</w:t>
      </w:r>
    </w:p>
    <w:p>
      <w:r>
        <w:t>Два великих испанских художника посвятили событиям в Испании свои произведения. В картине «Предчувствие гражданской</w:t>
      </w:r>
    </w:p>
    <w:p>
      <w:r>
        <w:t>войны» С. Дали изобразил распадающееся человеческое тело —</w:t>
      </w:r>
    </w:p>
    <w:p>
      <w:r>
        <w:t>Герника. Художник П. Пикассо</w:t>
      </w:r>
    </w:p>
    <w:p>
      <w:r>
        <w:t>Городок Герника был уничтожен</w:t>
      </w:r>
    </w:p>
    <w:p>
      <w:r>
        <w:t>немецкими лётчиками из легиона</w:t>
      </w:r>
    </w:p>
    <w:p>
      <w:r>
        <w:t>«Кондор». Когда после занятия</w:t>
      </w:r>
    </w:p>
    <w:p>
      <w:r>
        <w:t>Парижа посетивший мастерскую</w:t>
      </w:r>
    </w:p>
    <w:p>
      <w:r>
        <w:t>Пикассо немецкий офицер, кивнув на репродукцию картины,</w:t>
      </w:r>
    </w:p>
    <w:p>
      <w:r>
        <w:t>спросил: «Это сделали Вы?», он</w:t>
      </w:r>
    </w:p>
    <w:p>
      <w:r>
        <w:t>получил от художника ответ:</w:t>
      </w:r>
    </w:p>
    <w:p>
      <w:r>
        <w:t>«Нет, это сделали Вы».</w:t>
      </w:r>
    </w:p>
    <w:p>
      <w:r>
        <w:t>⬤⬤</w:t>
      </w:r>
    </w:p>
    <w:p>
      <w:r>
        <w:t>Найдите в дополнительных источниках объяснение смысла этой картины.</w:t>
      </w:r>
    </w:p>
    <w:p>
      <w:r>
        <w:t>символ братоубийственной бойни. В 1937 г., после варварской</w:t>
      </w:r>
    </w:p>
    <w:p>
      <w:r>
        <w:t>бомбардировки г. Герники фашистской авиацией, П. Пикассо написал авангардистскую картину «Герника», изображающую страдания людей. Эти работы остаются одними из сильнейших произведений искусства, обличающих войну.</w:t>
      </w:r>
    </w:p>
    <w:p>
      <w:r>
        <w:t>⬤⬤</w:t>
      </w:r>
    </w:p>
    <w:p>
      <w:r>
        <w:t>1. Из-за чего возникли разногласия в Народном фронте? Как эти разногласия повлияли на ход и исход гражданской войны в Испании? 2. Каковы были</w:t>
      </w:r>
    </w:p>
    <w:p>
      <w:r>
        <w:t>последствия поражения испанских республиканцев?</w:t>
      </w:r>
    </w:p>
    <w:p>
      <w:r>
        <w:t>ПОДВЕДЁМ ИТОГИ</w:t>
      </w:r>
    </w:p>
    <w:p>
      <w:r>
        <w:t>Созданная после Первой мировой войны система международных отношений оказалась неустойчивой. Тем не менее в 1920—</w:t>
      </w:r>
    </w:p>
    <w:p>
      <w:r>
        <w:t>1930-е гг. смогли не допустить крупных конфликтов. Однако предотвратить новую мировую войну не удалось. Первой крупной</w:t>
      </w:r>
    </w:p>
    <w:p>
      <w:r>
        <w:t>вооружённой схваткой сил фашизма и антифашизма стала гражданская война в Испании.</w:t>
      </w:r>
    </w:p>
    <w:p>
      <w:r>
        <w:t>Вопросы и задания</w:t>
      </w:r>
    </w:p>
    <w:p>
      <w:r>
        <w:t>1. Что свидетельствовало о нарушении Германией Версальских соглашений</w:t>
      </w:r>
    </w:p>
    <w:p>
      <w:r>
        <w:t>и начале широкомасштабной подготовки Гитлера к войне? Почему державы — гаранты Версальского договора игнорировали эти нарушения?</w:t>
      </w:r>
    </w:p>
    <w:p>
      <w:r>
        <w:t>2. Какие мероприятия испанских революционеров не имели аналогов при проведении реформ в других странах в 1930-х гг.?</w:t>
      </w:r>
    </w:p>
    <w:p>
      <w:r>
        <w:t>3. Почему Испанская республика потерпела поражение?</w:t>
      </w:r>
    </w:p>
    <w:p>
      <w:r>
        <w:t>4. Почему либеральные и социал-демократические правительства стран Запада не оказали помощи Испании в борьбе с фашизмом?</w:t>
      </w:r>
    </w:p>
    <w:p>
      <w:r>
        <w:t>5. Укажите на карте «Гражданская война в Испании» районы, в которых франкистам удалось закрепиться в июле 1936 г. Почему Франко не мог победить</w:t>
      </w:r>
    </w:p>
    <w:p>
      <w:r>
        <w:t>без поддержки фашистских государств? Покажите, каким образом падение</w:t>
      </w:r>
    </w:p>
    <w:p>
      <w:r>
        <w:t>Каталонии предопределило падение Испанской Республики.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 захват франкистами Каталонии; выход Германии из Лиги Наций; битва под Гвадалахарой; подавление восстания рабочих в Испании; VII конгресс Коминтерна.</w:t>
      </w:r>
    </w:p>
    <w:p>
      <w:r>
        <w:t>Работаем с ПОНЯТИЯМИ</w:t>
      </w:r>
    </w:p>
    <w:p>
      <w:r>
        <w:t>Объясните, почему союз между Германией, Италией и Японией получил название «Антикоминтерновский пакт».</w:t>
      </w:r>
    </w:p>
    <w:p>
      <w:r>
        <w:t>ответ на главный вопрос параграфа и приведи?Сформулируйте</w:t>
      </w:r>
    </w:p>
    <w:p>
      <w:r>
        <w:t>те 2—3 причины и значения.</w:t>
      </w:r>
    </w:p>
    <w:p>
      <w:pPr>
        <w:pStyle w:val="Heading1"/>
      </w:pPr>
      <w:r>
        <w:t>[Всеобщая] § 10–11 Страны Азии, Африки и Латинской Америки в 1918—1930-е гг.</w:t>
      </w:r>
    </w:p>
    <w:p>
      <w:r>
        <w:t>Страны Азии, Африки и Латинской Америки</w:t>
      </w:r>
    </w:p>
    <w:p>
      <w:r>
        <w:t>в 1918—1930-е гг.</w:t>
      </w:r>
    </w:p>
    <w:p>
      <w:r>
        <w:t>?</w:t>
      </w:r>
    </w:p>
    <w:p>
      <w:r>
        <w:t>акие цели преследовали национально-освободительные двиК</w:t>
      </w:r>
    </w:p>
    <w:p>
      <w:r>
        <w:t>жения в странах Востока?</w:t>
      </w:r>
    </w:p>
    <w:p>
      <w:r>
        <w:t>Китайский плакат с изображением Сунь Ятсена, Чан</w:t>
      </w:r>
    </w:p>
    <w:p>
      <w:r>
        <w:t>Кайши и Северного похода. 1927 г.</w:t>
      </w:r>
    </w:p>
    <w:p>
      <w:r>
        <w:t>Несмотря на то что Сунь Ятсен основал партию, которая после его смерти была главным противником китайских коммунистов, он почитается в современном</w:t>
      </w:r>
    </w:p>
    <w:p>
      <w:r>
        <w:t>Китае. Мавзолей, в котором покоится его тело, является</w:t>
      </w:r>
    </w:p>
    <w:p>
      <w:r>
        <w:t>одной из главных достопримечательностей г. Нанкина.</w:t>
      </w:r>
    </w:p>
    <w:p>
      <w:r>
        <w:t>•• Гоминьдан</w:t>
      </w:r>
    </w:p>
    <w:p>
      <w:r>
        <w:t>МИР</w:t>
      </w:r>
    </w:p>
    <w:p>
      <w:r>
        <w:t>•• Колониализм</w:t>
      </w:r>
    </w:p>
    <w:p>
      <w:r>
        <w:t>РОССИЯ</w:t>
      </w:r>
    </w:p>
    <w:p>
      <w:r>
        <w:t>•• 1921 г. — образование Коммунисти-</w:t>
      </w:r>
    </w:p>
    <w:p>
      <w:r>
        <w:t>•• 1922 г. — объединение Российской</w:t>
      </w:r>
    </w:p>
    <w:p>
      <w:r>
        <w:t>ческой партии Китая (КПК)</w:t>
      </w:r>
    </w:p>
    <w:p>
      <w:r>
        <w:t>•• 1925—1927 гг. — Вторая революция</w:t>
      </w:r>
    </w:p>
    <w:p>
      <w:r>
        <w:t>в Китае</w:t>
      </w:r>
    </w:p>
    <w:p>
      <w:r>
        <w:t>•• 1926 г. — начало Северного похода</w:t>
      </w:r>
    </w:p>
    <w:p>
      <w:r>
        <w:t>•• 1927—1937 гг. — гражданская война</w:t>
      </w:r>
    </w:p>
    <w:p>
      <w:r>
        <w:t>в Китае</w:t>
      </w:r>
    </w:p>
    <w:p>
      <w:r>
        <w:t>•• 1934—1936 гг. — Великий (СевероЗападный) поход китайских коммунистов</w:t>
      </w:r>
    </w:p>
    <w:p>
      <w:r>
        <w:t>Социалистической Федеративной</w:t>
      </w:r>
    </w:p>
    <w:p>
      <w:r>
        <w:t>Советской Республики, Украинской</w:t>
      </w:r>
    </w:p>
    <w:p>
      <w:r>
        <w:t>ССР, Белорусской ССР и Закавказской Социалистической Федеративной</w:t>
      </w:r>
    </w:p>
    <w:p>
      <w:r>
        <w:t>Советской Республики в единое</w:t>
      </w:r>
    </w:p>
    <w:p>
      <w:r>
        <w:t>государство. Образование СССР.</w:t>
      </w:r>
    </w:p>
    <w:p>
      <w:r>
        <w:t>•• 1924—1936 гг. — национально-территориальное размежевание, образование Узбекской, Туркменской, Таджикской, Киргизской, Казахской ССР</w:t>
      </w:r>
    </w:p>
    <w:p>
      <w:r>
        <w:t>1 Экспансия колониализма. Колониализм — политическое,</w:t>
      </w:r>
    </w:p>
    <w:p>
      <w:r>
        <w:t>экономическое и духовное порабощение менее развитых стран</w:t>
      </w:r>
    </w:p>
    <w:p>
      <w:r>
        <w:t>Азии, Африки, Америки западными государствами (метрополиями), использование природных и человеческих ресурсов колонии</w:t>
      </w:r>
    </w:p>
    <w:p>
      <w:r>
        <w:t>в интересах метрополии с жестокой эксплуатацией и прямым грабежом.</w:t>
      </w:r>
    </w:p>
    <w:p>
      <w:r>
        <w:t>В XV в. создаются Испанская (в Центральной и Южной Америке) и Португальская (в Африке, Индии, Бразилии). колониальные</w:t>
      </w:r>
    </w:p>
    <w:p>
      <w:r>
        <w:t>империи. В XVI в. Нидерланды захватывают португальские колонии на Востоке. В XVIII—XIX вв. колонии в странах Азии и Африки захватывают Франция, Бельгия и Великобритания, создавшая</w:t>
      </w:r>
    </w:p>
    <w:p>
      <w:r>
        <w:t>самую большую Британскую империю, «над которой никогда не</w:t>
      </w:r>
    </w:p>
    <w:p>
      <w:r>
        <w:t>заходит солнце».</w:t>
      </w:r>
    </w:p>
    <w:p>
      <w:r>
        <w:t>По мере развития капитализма эксплуатация колоний проходила за счет неэквивалентного обмена. Метрополии превращали колонии в свои аграрно-сырьевые придатки и рынки сбыта, сохраняя</w:t>
      </w:r>
    </w:p>
    <w:p>
      <w:r>
        <w:t>при этом их отсталость и препятствуя их социально-экономическому развитию.</w:t>
      </w:r>
    </w:p>
    <w:p>
      <w:r>
        <w:t>Бурные события 1914—1918 гг. оказали серьёзное воздействие на</w:t>
      </w:r>
    </w:p>
    <w:p>
      <w:r>
        <w:t>весь мир. С одной стороны, европейские державы-победительницы</w:t>
      </w:r>
    </w:p>
    <w:p>
      <w:r>
        <w:t>получили возможность закабалить ещё бóльшую часть стран Азии</w:t>
      </w:r>
    </w:p>
    <w:p>
      <w:r>
        <w:t>и Африки, безнаказанно эксплуатируя их население и расхищая ресурсы. В дополнение к тем странам, которые были колонизованы</w:t>
      </w:r>
    </w:p>
    <w:p>
      <w:r>
        <w:t>Британией и Францией ранее, после поражения турок в вой­не эти</w:t>
      </w:r>
    </w:p>
    <w:p>
      <w:r>
        <w:t>две метрополии приобрели под своё управление (в качестве подмандатных территорий) бывшие арабские провинции Османской</w:t>
      </w:r>
    </w:p>
    <w:p>
      <w:r>
        <w:t>империи, а также ряд других стран Азии и Африки. В руки победителей перешёл также ряд бывших германских колоний.</w:t>
      </w:r>
    </w:p>
    <w:p>
      <w:r>
        <w:t>С другой стороны, система колониального господства в период</w:t>
      </w:r>
    </w:p>
    <w:p>
      <w:r>
        <w:t>между двумя мировыми войнами стала всё чаще давать сбои.</w:t>
      </w:r>
    </w:p>
    <w:p>
      <w:r>
        <w:t>Её уже начал разрушать кризис, проявлявшийся в быстром росте</w:t>
      </w:r>
    </w:p>
    <w:p>
      <w:r>
        <w:t>национального самосознания. В отношениях между метрополиями</w:t>
      </w:r>
    </w:p>
    <w:p>
      <w:r>
        <w:t>и колониями выстраивалось многоплановое взаимодействие, которым воспользовались новые социальные слои — наёмные рабочие,</w:t>
      </w:r>
    </w:p>
    <w:p>
      <w:r>
        <w:t>техники, мастера, национальная интеллигенция, предприниматели. Они испытывали сильное влияние со стороны СССР, стран</w:t>
      </w:r>
    </w:p>
    <w:p>
      <w:r>
        <w:t>Европы и Америки — от марксизма и коммунизма до национализма и фашизма. Многие из них за годы войны почувствовали</w:t>
      </w:r>
    </w:p>
    <w:p>
      <w:r>
        <w:t>свою причастность к мировым событиям, приобрели кругозор,</w:t>
      </w:r>
    </w:p>
    <w:p>
      <w:r>
        <w:t>необходимый для развития первых ростков национального самосознания, а также новые запросы и интересы. Угнетая население зависимых стран, европейцы в то же время способствовали</w:t>
      </w:r>
    </w:p>
    <w:p>
      <w:r>
        <w:t>модернизации, укреплению тех социальных сил, которым предстояло стать могильщиками колониализма. При этом ряду стран</w:t>
      </w:r>
    </w:p>
    <w:p>
      <w:r>
        <w:t>Востока уже в межвоенный период удалось обрести формальный суверенитет.</w:t>
      </w:r>
    </w:p>
    <w:p>
      <w:r>
        <w:t>Война вовлекла в свою орбиту не только метрополии — Великобританию, Францию, Германию, Италию, Бельгию, но и зависимые от них территории в Азии и Африке. Десятки тысяч африканцев и азиатов участвовали в боевых действиях, а сотни тысяч</w:t>
      </w:r>
    </w:p>
    <w:p>
      <w:r>
        <w:t>использовались как вспомогательная рабочая сила (например, китайские кули — грузчики, уборщики и т. д.). Во французской армии во время войны одних алжирцев служило не менее 400 тыс.</w:t>
      </w:r>
    </w:p>
    <w:p>
      <w:r>
        <w:t>человек (из них 5-я часть погибла).</w:t>
      </w:r>
    </w:p>
    <w:p>
      <w:r>
        <w:t>Массовое уничтожение на войне одних европейцев другими</w:t>
      </w:r>
    </w:p>
    <w:p>
      <w:r>
        <w:t>стало настоящим психологическим шоком для многих выходцев из</w:t>
      </w:r>
    </w:p>
    <w:p>
      <w:r>
        <w:t>Азии и особенно Африки. Ведь до 1914 г. они считали, что европейские колонизаторы выступали с оружием в руках только против</w:t>
      </w:r>
    </w:p>
    <w:p>
      <w:r>
        <w:t>народов колониальных территорий, жестоко карая их за малейшее</w:t>
      </w:r>
    </w:p>
    <w:p>
      <w:r>
        <w:t>недовольство и неподчинение. Теперь же оказалось, что зависимые</w:t>
      </w:r>
    </w:p>
    <w:p>
      <w:r>
        <w:t>народы вполне могут успешно бороться с засильем европейцев</w:t>
      </w:r>
    </w:p>
    <w:p>
      <w:r>
        <w:t>и побеждать их, как, например, африканцы — зуавы — в составе</w:t>
      </w:r>
    </w:p>
    <w:p>
      <w:r>
        <w:t>французской армии на германском фронте. При этом само жестокое соперничество европейцев за передел колоний и протекторатов способствовало дискредитации образа «цивилизованного Запада» в глазах народов Азии и Африки.</w:t>
      </w:r>
    </w:p>
    <w:p>
      <w:r>
        <w:t>Европейская война на несколько лет отвлекла внимание Лондона, Парижа, Берлина, Брюсселя от зависимых территорий. Народы Азии и Африки почувствовали ослабление колониального</w:t>
      </w:r>
    </w:p>
    <w:p>
      <w:r>
        <w:t>режима. Это вызвало некоторый рост влияния новых социальных</w:t>
      </w:r>
    </w:p>
    <w:p>
      <w:r>
        <w:t>слоёв колоний. Они рассчитывали после окончания войны потребовать предоставления народам Азии и Африки прав и свобод, которые провозглашались европейцами как универсальные.</w:t>
      </w:r>
    </w:p>
    <w:p>
      <w:r>
        <w:t>Большие надежды политические лидеры афро-азиатских стран</w:t>
      </w:r>
    </w:p>
    <w:p>
      <w:r>
        <w:t>возлагали на Парижскую мирную конференцию. Но её решения не</w:t>
      </w:r>
    </w:p>
    <w:p>
      <w:r>
        <w:t>оправдали их ожиданий, поскольку создание мандатной системы</w:t>
      </w:r>
    </w:p>
    <w:p>
      <w:r>
        <w:t>под контролем Лиги Наций отодвигало предоставление независимости на неопределённый срок.</w:t>
      </w:r>
    </w:p>
    <w:p>
      <w:r>
        <w:t>Китайские студенты жгут японские</w:t>
      </w:r>
    </w:p>
    <w:p>
      <w:r>
        <w:t>товары во время движения</w:t>
      </w:r>
    </w:p>
    <w:p>
      <w:r>
        <w:t>4 мая 1919 г.</w:t>
      </w:r>
    </w:p>
    <w:p>
      <w:r>
        <w:t>Ключевую роль в уступках Китаю</w:t>
      </w:r>
    </w:p>
    <w:p>
      <w:r>
        <w:t>со стороны Японии сыграли не</w:t>
      </w:r>
    </w:p>
    <w:p>
      <w:r>
        <w:t>протесты молодёжи, а давление</w:t>
      </w:r>
    </w:p>
    <w:p>
      <w:r>
        <w:t>западных держав, не желавших</w:t>
      </w:r>
    </w:p>
    <w:p>
      <w:r>
        <w:t>чрезмерного её усиления. Этот</w:t>
      </w:r>
    </w:p>
    <w:p>
      <w:r>
        <w:t>эпизод повлиял на то, что Япония</w:t>
      </w:r>
    </w:p>
    <w:p>
      <w:r>
        <w:t>сочла себя обделённой по итогам</w:t>
      </w:r>
    </w:p>
    <w:p>
      <w:r>
        <w:t>Первой мировой войны.</w:t>
      </w:r>
    </w:p>
    <w:p>
      <w:r>
        <w:t>⬤⬤</w:t>
      </w:r>
    </w:p>
    <w:p>
      <w:r>
        <w:t>Объясните, почему сторонники независимости сжигали иностранные товары.</w:t>
      </w:r>
    </w:p>
    <w:p>
      <w:r>
        <w:t>Революционные события в России, Австро-Венгрии, Германии</w:t>
      </w:r>
    </w:p>
    <w:p>
      <w:r>
        <w:t>активизировали антиколониальные движения в Китае, Иране, Афганистане, Индии и других странах.</w:t>
      </w:r>
    </w:p>
    <w:p>
      <w:r>
        <w:t>В истории большинства стран Азии и Африки в 1920—1930-е гг.</w:t>
      </w:r>
    </w:p>
    <w:p>
      <w:r>
        <w:t>сложились предпосылки для освобождения от политической зависимости в результате использования как мирных (Индия), так и —</w:t>
      </w:r>
    </w:p>
    <w:p>
      <w:r>
        <w:t>особенно в будущем — насильственных (Вьетнам, Алжир, Йемен)</w:t>
      </w:r>
    </w:p>
    <w:p>
      <w:r>
        <w:t>методов борьбы. Большую роль играли симпатизирующие им правительство СССР и Коминтерн. Создание и поддержка коммунистических партий, делегирование военно-политических советников, помощь финансами и оружием — так Москва привлекала на</w:t>
      </w:r>
    </w:p>
    <w:p>
      <w:r>
        <w:t>сторону «мировой революции» народы Азии и Африки. Обращения лидеров национально-освободительных движений в Москву</w:t>
      </w:r>
    </w:p>
    <w:p>
      <w:r>
        <w:t>с просьбой о помощи находили благожелательный отклик у большевистского руководства.</w:t>
      </w:r>
    </w:p>
    <w:p>
      <w:r>
        <w:t>В начале 1920-х гг. революционная волна пошла на относительный спад. Новые перспективы для борьбы против колонизаторов</w:t>
      </w:r>
    </w:p>
    <w:p>
      <w:r>
        <w:t>открыли Великая депрессия и возникновение первых очагов столкновения глобальных сил. Ухудшение социально-экономического</w:t>
      </w:r>
    </w:p>
    <w:p>
      <w:r>
        <w:t>положения колониальных и зависимых стран в связи с кризисом</w:t>
      </w:r>
    </w:p>
    <w:p>
      <w:r>
        <w:t>перепроизводства в Европе, сокращением рынков сбыта и свёртыванием мировой торговли вызывали рост недовольства широких</w:t>
      </w:r>
    </w:p>
    <w:p>
      <w:r>
        <w:t>слоёв, особенно крестьян, ремесленников и мелких торговцев. Активнее стала заявлять о себе новая сила — национальный рабочий</w:t>
      </w:r>
    </w:p>
    <w:p>
      <w:r>
        <w:t>класс. Его наиболее деятельные представители организовывали забастовки, демонстрации, митинги протеста и восстания. Напри-</w:t>
      </w:r>
    </w:p>
    <w:p>
      <w:r>
        <w:t>мер, в 1919 г. развернулась ненасильственная революция против</w:t>
      </w:r>
    </w:p>
    <w:p>
      <w:r>
        <w:t>британского господства в Египте и Судане. Сирия в 1925—1927 гг.</w:t>
      </w:r>
    </w:p>
    <w:p>
      <w:r>
        <w:t>была охвачена освободительной революцией против французского</w:t>
      </w:r>
    </w:p>
    <w:p>
      <w:r>
        <w:t>господства. По Палестине в 1936—1939 гг. прокатилось арабское</w:t>
      </w:r>
    </w:p>
    <w:p>
      <w:r>
        <w:t>восстание против британского мандата. В Индии проходили массовые акции протеста против колониального режима. Протесты</w:t>
      </w:r>
    </w:p>
    <w:p>
      <w:r>
        <w:t>и мятежи часто организовывались политическими движениями,</w:t>
      </w:r>
    </w:p>
    <w:p>
      <w:r>
        <w:t>создаваемыми интеллигенцией и офицерами. Колониальные власти жестоко подавляли все протестные акции, иногда шли на незначительные уступки.</w:t>
      </w:r>
    </w:p>
    <w:p>
      <w:r>
        <w:t>Под влиянием германской пропаганды возникали и профашист­</w:t>
      </w:r>
    </w:p>
    <w:p>
      <w:r>
        <w:t>ские организации вроде «Молодого Египта» или «Стражей бычьей</w:t>
      </w:r>
    </w:p>
    <w:p>
      <w:r>
        <w:t>упряжки» (ЮАС), которые должны были по сигналу извне осуществить военные перевороты и привести к власти сторонников Гитлера или Муссолини. Лидеры некоторых освободительных организаций, как правило, руководствовались вовсе не симпатиями</w:t>
      </w:r>
    </w:p>
    <w:p>
      <w:r>
        <w:t>к фашистам, а ошибочно полагали, что те помогут им избавиться</w:t>
      </w:r>
    </w:p>
    <w:p>
      <w:r>
        <w:t>от опостылевших британских или французских «хозяев».</w:t>
      </w:r>
    </w:p>
    <w:p>
      <w:r>
        <w:t>⬤⬤</w:t>
      </w:r>
    </w:p>
    <w:p>
      <w:r>
        <w:t>Как Первая мировая война и последующие события в мире повлияли на колонии и зависимые страны?</w:t>
      </w:r>
    </w:p>
    <w:p>
      <w:r>
        <w:t>2 Япония. За годы Первой мировой войны страна сумела укрепить позиции в Азии, захватив бывшие германские колонии</w:t>
      </w:r>
    </w:p>
    <w:p>
      <w:r>
        <w:t>на Тихом океане и обеспечив быстрое развитие промышленности, выполнявшей военные заказы государств Антанты. Япония</w:t>
      </w:r>
    </w:p>
    <w:p>
      <w:r>
        <w:t>была участником иностранной интервенции против Советской</w:t>
      </w:r>
    </w:p>
    <w:p>
      <w:r>
        <w:t>России. Страна сохранила господство на Дальнем Востоке (политическое в Корее и на Тайване, а также экономическое в Северо-Восточном Китае).</w:t>
      </w:r>
    </w:p>
    <w:p>
      <w:r>
        <w:t>Богатые сырьевые запасы и отсутствие конкуренции со стороны других держав в этой части Азии позволили японской экономике быстро преодолеть хозяйственный спад 1920—1921 гг., а также</w:t>
      </w:r>
    </w:p>
    <w:p>
      <w:r>
        <w:t>справиться с последствиями катастрофического землетрясения</w:t>
      </w:r>
    </w:p>
    <w:p>
      <w:r>
        <w:t>1923 г. (погибло 140 тыс. человек). Однако глобальный экономический кризис 1929 г. сильно ударил по Японии: на треть уменьшились объёмы производства в ключевых отраслях — металлургической, машиностроительной, хлопчатобумажной. Значительный</w:t>
      </w:r>
    </w:p>
    <w:p>
      <w:r>
        <w:t>урон понесло сельское хозяйство (шелководство), резко снизился</w:t>
      </w:r>
    </w:p>
    <w:p>
      <w:r>
        <w:t>вывоз продукции на мировые рынки.</w:t>
      </w:r>
    </w:p>
    <w:p>
      <w:r>
        <w:t>В этих условиях японские правящие круги, среди которых доминировали сторонники милитаризации страны и агрессивной</w:t>
      </w:r>
    </w:p>
    <w:p>
      <w:r>
        <w:t>внешней политики, взяли курс на пересмотр Версальско-Вашингтонской системы и захват новых территорий. Их лозунгами стали</w:t>
      </w:r>
    </w:p>
    <w:p>
      <w:r>
        <w:t>вытеснение европейцев из Азии и создание для всех азиатских народов «великой сферы совместного процветания», естественно,</w:t>
      </w:r>
    </w:p>
    <w:p>
      <w:r>
        <w:t>под контролем Токио. Первые шаги в этом направлении они намеревались сделать в Китае.</w:t>
      </w:r>
    </w:p>
    <w:p>
      <w:r>
        <w:t>На протяжении 1930-х гг. в жизни Японии наблюдалось быстрое развитие военного производства и свёртывание демократии</w:t>
      </w:r>
    </w:p>
    <w:p>
      <w:r>
        <w:t>(ликвидация профсоюзов, запрет политических партий). Внешнеполитический курс после начала оккупации китайской Маньчжурии в сентябре 1931 г. приобрёл ярко выраженный агрессивный</w:t>
      </w:r>
    </w:p>
    <w:p>
      <w:r>
        <w:t>характер. Объявив о создании формально независимого, но фактически полностью контролируемого из Токио государства Маньчжоу‑</w:t>
      </w:r>
    </w:p>
    <w:p>
      <w:r>
        <w:t>Го во главе с бывшим императором Китая Пу И, Япония превратила эту экономически развитую территорию в свою колонию</w:t>
      </w:r>
    </w:p>
    <w:p>
      <w:r>
        <w:t>и плацдарм для новой экспансии.</w:t>
      </w:r>
    </w:p>
    <w:p>
      <w:r>
        <w:t>Во второй половине 1930-х гг. ускорилась концентрация производства, был введён запрет на вывоз из страны золота. Государство вкладывало огромные средства в военное производство, особенно после начала прямой военной интервенции в Китае (1937)</w:t>
      </w:r>
    </w:p>
    <w:p>
      <w:r>
        <w:t>и принятия закона о всеобщей мобилизации (1939). Вскоре место</w:t>
      </w:r>
    </w:p>
    <w:p>
      <w:r>
        <w:t>распущенных политических партий заняла Ассоциация помощи</w:t>
      </w:r>
    </w:p>
    <w:p>
      <w:r>
        <w:t>трону, а ликвидированных профсоюзов — Патриотическая промышленная ассоциация Великой Японии. Всё это говорило о том,</w:t>
      </w:r>
    </w:p>
    <w:p>
      <w:r>
        <w:t>что правительство империи открыто готовилось вступить в борьбу с ведущими державами (прежде всего с США) за господство</w:t>
      </w:r>
    </w:p>
    <w:p>
      <w:r>
        <w:t>на Тихом океане.</w:t>
      </w:r>
    </w:p>
    <w:p>
      <w:r>
        <w:t>⬤⬤</w:t>
      </w:r>
    </w:p>
    <w:p>
      <w:r>
        <w:t>С чем было связано усиление агрессивной внешней политики Японии?</w:t>
      </w:r>
    </w:p>
    <w:p>
      <w:r>
        <w:t>3 Китай. В 1917 г. молодая Китайская республика объявила войну</w:t>
      </w:r>
    </w:p>
    <w:p>
      <w:r>
        <w:t>Германии. Она рассчитывала восстановить суверенитет над территориями, оказавшимися под контролем европейских держав.</w:t>
      </w:r>
    </w:p>
    <w:p>
      <w:r>
        <w:t>Однако угроза фактического распада Китая на отдельные провинции, власть в которых захватили милитаристские группировки</w:t>
      </w:r>
    </w:p>
    <w:p>
      <w:r>
        <w:t>(клики), а также вмешательство в его внутренние дела Японии не</w:t>
      </w:r>
    </w:p>
    <w:p>
      <w:r>
        <w:t>позволили ослабленному центральному правительству достичь</w:t>
      </w:r>
    </w:p>
    <w:p>
      <w:r>
        <w:t>своих целей.</w:t>
      </w:r>
    </w:p>
    <w:p>
      <w:r>
        <w:t>Советские военные советники в НРА</w:t>
      </w:r>
    </w:p>
    <w:p>
      <w:r>
        <w:t>(Национально-революционной армии)</w:t>
      </w:r>
    </w:p>
    <w:p>
      <w:r>
        <w:t>В. Блю­хер и другие во время боёв</w:t>
      </w:r>
    </w:p>
    <w:p>
      <w:r>
        <w:t>под Нанкином. 1926 г.</w:t>
      </w:r>
    </w:p>
    <w:p>
      <w:r>
        <w:t>Василий Блюхер был весьма известным</w:t>
      </w:r>
    </w:p>
    <w:p>
      <w:r>
        <w:t>советским военным деятелем, поэтому</w:t>
      </w:r>
    </w:p>
    <w:p>
      <w:r>
        <w:t>в Китай он был направлен инкогнито</w:t>
      </w:r>
    </w:p>
    <w:p>
      <w:r>
        <w:t>и действовал под псевдонимом Уральский.</w:t>
      </w:r>
    </w:p>
    <w:p>
      <w:r>
        <w:t>⬤⬤</w:t>
      </w:r>
    </w:p>
    <w:p>
      <w:r>
        <w:t>Используя дополнительные материалы,</w:t>
      </w:r>
    </w:p>
    <w:p>
      <w:r>
        <w:t>подготовьте короткое сообщение о роли</w:t>
      </w:r>
    </w:p>
    <w:p>
      <w:r>
        <w:t>советских военных советников в Северном походе.</w:t>
      </w:r>
    </w:p>
    <w:p>
      <w:r>
        <w:t>Анархия и беззаконие во многих провинциях Китая, политическое и экономическое присутствие японцев в стране вызвали массовые демонстрации городского населения, забастовки рабочих,</w:t>
      </w:r>
    </w:p>
    <w:p>
      <w:r>
        <w:t>крестьянские бунты. Финансовая, материальная и консультативная</w:t>
      </w:r>
    </w:p>
    <w:p>
      <w:r>
        <w:t>помощь была оказана правительством СССР и Коминтерном.</w:t>
      </w:r>
    </w:p>
    <w:p>
      <w:r>
        <w:t>Москва направила в распоряжение президента Китая Сунь Ятсена</w:t>
      </w:r>
    </w:p>
    <w:p>
      <w:r>
        <w:t>десятки военно-политических советников. Правительственные</w:t>
      </w:r>
    </w:p>
    <w:p>
      <w:r>
        <w:t>вой­ска смогли выступить (так называемый Северный поход) против</w:t>
      </w:r>
    </w:p>
    <w:p>
      <w:r>
        <w:t>милитаристов и сепаратистов сначала на юге (1926), а затем в центре (1928—1929) республики. Захват крупнейших городов — Шанхая</w:t>
      </w:r>
    </w:p>
    <w:p>
      <w:r>
        <w:t>и Нанкина (куда была перенесена столица) — укрепил позиции</w:t>
      </w:r>
    </w:p>
    <w:p>
      <w:r>
        <w:t>ПОРТРЕТ НА ФОНЕ ЭПОХИ</w:t>
      </w:r>
    </w:p>
    <w:p>
      <w:r>
        <w:t>Чан</w:t>
      </w:r>
    </w:p>
    <w:p>
      <w:r>
        <w:t>Кайши</w:t>
      </w:r>
    </w:p>
    <w:p>
      <w:r>
        <w:t>(1887—1975)</w:t>
      </w:r>
    </w:p>
    <w:p>
      <w:r>
        <w:t>Крупный политический деятель Китая</w:t>
      </w:r>
    </w:p>
    <w:p>
      <w:r>
        <w:t>XX в. После окончания офицерской</w:t>
      </w:r>
    </w:p>
    <w:p>
      <w:r>
        <w:t>школы служил в вооружённых силах,</w:t>
      </w:r>
    </w:p>
    <w:p>
      <w:r>
        <w:t>а в годы Синьхайской революции примкнул к национально-освободительным</w:t>
      </w:r>
    </w:p>
    <w:p>
      <w:r>
        <w:t>силам. Вступил в партию Гоминьдан.</w:t>
      </w:r>
    </w:p>
    <w:p>
      <w:r>
        <w:t>В 1927 г. установил диктатуру, заняв</w:t>
      </w:r>
    </w:p>
    <w:p>
      <w:r>
        <w:t>пост президента Китайской республики.</w:t>
      </w:r>
    </w:p>
    <w:p>
      <w:r>
        <w:t>В годы борьбы с японской агрессией</w:t>
      </w:r>
    </w:p>
    <w:p>
      <w:r>
        <w:t>стал генералиссимусом. В 1946—1949 гг.</w:t>
      </w:r>
    </w:p>
    <w:p>
      <w:r>
        <w:t>в гражданской войне с коммунистами</w:t>
      </w:r>
    </w:p>
    <w:p>
      <w:r>
        <w:t>опирался на поддержку США. Потерпев поражение, бежал на Тайвань, где</w:t>
      </w:r>
    </w:p>
    <w:p>
      <w:r>
        <w:t>оставался президентом вплоть до своей смерти.</w:t>
      </w:r>
    </w:p>
    <w:p>
      <w:r>
        <w:t>командующего Национальной революционной армией генерала Чан</w:t>
      </w:r>
    </w:p>
    <w:p>
      <w:r>
        <w:t>Кайши, совершившего в 1927 г. антикоммунистический переворот</w:t>
      </w:r>
    </w:p>
    <w:p>
      <w:r>
        <w:t>с целью сохранения власти националистической партии Гоминьдан.</w:t>
      </w:r>
    </w:p>
    <w:p>
      <w:r>
        <w:t>Параллельно с Гоминьданом в Китае, несмотря на репрессии,</w:t>
      </w:r>
    </w:p>
    <w:p>
      <w:r>
        <w:t>продолжали действовать коммунисты. Лидером созданной в 1921 г.</w:t>
      </w:r>
    </w:p>
    <w:p>
      <w:r>
        <w:t>Коммунистической партии Китая (КПК) в середине 1930-х гг. стал</w:t>
      </w:r>
    </w:p>
    <w:p>
      <w:r>
        <w:t>выходец из крестьянской семьи Мао Цзэдун.</w:t>
      </w:r>
    </w:p>
    <w:p>
      <w:r>
        <w:t>Так называемая Вторая китайская революция 1925—1927 гг.</w:t>
      </w:r>
    </w:p>
    <w:p>
      <w:r>
        <w:t>завершилась приходом к власти национальных лидеров, провозгласивших цели восстановления территориальной целостности</w:t>
      </w:r>
    </w:p>
    <w:p>
      <w:r>
        <w:t>и суверенитета государства, быстрых темпов экономической модернизации страны, повышения уровня обороноспособности по</w:t>
      </w:r>
    </w:p>
    <w:p>
      <w:r>
        <w:t>западной модели индустриального развития.</w:t>
      </w:r>
    </w:p>
    <w:p>
      <w:r>
        <w:t>С 1928 по 1937 г. в области внутренней политики правительство</w:t>
      </w:r>
    </w:p>
    <w:p>
      <w:r>
        <w:t>Чан Кайши осуществляло меры жёсткого государственного регулирования. Репрессии против членов КПК сочетались с уступками</w:t>
      </w:r>
    </w:p>
    <w:p>
      <w:r>
        <w:t>профсоюзам, крестьянству и поощрением национальной культуры. В то же время давление со стороны Японии вынуждало Нанкин лавировать на международной арене, обращаясь за помощью</w:t>
      </w:r>
    </w:p>
    <w:p>
      <w:r>
        <w:t>к тем государствам, которые могли предложить реальное содействие в отражении японской агрессии. Этим объясняется противоречивость курса Чан Кайши, например, в отношении СССР. Так,</w:t>
      </w:r>
    </w:p>
    <w:p>
      <w:r>
        <w:t>открытая враждебность к Москве, которая привела в 1929 г. к конфликту вокруг Китайско-Восточной железной дороги, сохранялась</w:t>
      </w:r>
    </w:p>
    <w:p>
      <w:r>
        <w:t>до середины 1930-х гг. Это было связано с поддержкой СССР Компартии Китая. С 1927 по 1937 г. в Китае шла гражданская война</w:t>
      </w:r>
    </w:p>
    <w:p>
      <w:r>
        <w:t>ПОРТРЕТ НА ФОНЕ ЭПОХИ</w:t>
      </w:r>
    </w:p>
    <w:p>
      <w:r>
        <w:t>Мао</w:t>
      </w:r>
    </w:p>
    <w:p>
      <w:r>
        <w:t>Цзэдун</w:t>
      </w:r>
    </w:p>
    <w:p>
      <w:r>
        <w:t>(1893—1976)</w:t>
      </w:r>
    </w:p>
    <w:p>
      <w:r>
        <w:t>Мао Цзэдун</w:t>
      </w:r>
    </w:p>
    <w:p>
      <w:r>
        <w:t>выступает</w:t>
      </w:r>
    </w:p>
    <w:p>
      <w:r>
        <w:t>перед бойцами</w:t>
      </w:r>
    </w:p>
    <w:p>
      <w:r>
        <w:t>Красной армии</w:t>
      </w:r>
    </w:p>
    <w:p>
      <w:r>
        <w:t>Китая</w:t>
      </w:r>
    </w:p>
    <w:p>
      <w:r>
        <w:t>Мао Цзэдун — китайский революционер,</w:t>
      </w:r>
    </w:p>
    <w:p>
      <w:r>
        <w:t>основатель и многолетний лидер Китайской Народной Республики. Его сын</w:t>
      </w:r>
    </w:p>
    <w:p>
      <w:r>
        <w:t>Мао Аньин в 1936—1946 гг. находился</w:t>
      </w:r>
    </w:p>
    <w:p>
      <w:r>
        <w:t>в СССР и в 1942 г. написал Сталину</w:t>
      </w:r>
    </w:p>
    <w:p>
      <w:r>
        <w:t>с просьбой отправиться на фронт. Воевал</w:t>
      </w:r>
    </w:p>
    <w:p>
      <w:r>
        <w:t>на фронтах Великой Отечественной войны в должности замполита танковой</w:t>
      </w:r>
    </w:p>
    <w:p>
      <w:r>
        <w:t>роты. Погиб в 1950 г. во время американской бомбардировки в ходе войны</w:t>
      </w:r>
    </w:p>
    <w:p>
      <w:r>
        <w:t>в Корее.</w:t>
      </w:r>
    </w:p>
    <w:p>
      <w:r>
        <w:t>между гоминьдановцами и коммунистами. В 1931 г. руководство</w:t>
      </w:r>
    </w:p>
    <w:p>
      <w:r>
        <w:t>Компартии объявило о создании в ряде районов страны Советской</w:t>
      </w:r>
    </w:p>
    <w:p>
      <w:r>
        <w:t>республики, вступив в открытую борьбу с Чан Кайши. Её кульминацией явился Великий (Северо-Западный) поход коммунистов</w:t>
      </w:r>
    </w:p>
    <w:p>
      <w:r>
        <w:t>1934—1936 гг. Но стремление заключить оборонительный союз</w:t>
      </w:r>
    </w:p>
    <w:p>
      <w:r>
        <w:t>для отпора наступлению Японии на центральные провинции Китая привело в 1937 г. к формированию единого фронта.</w:t>
      </w:r>
    </w:p>
    <w:p>
      <w:r>
        <w:t>⬤⬤</w:t>
      </w:r>
    </w:p>
    <w:p>
      <w:r>
        <w:t>В чём, на ваш взгляд, заключались главные причины нестабильности в Китае</w:t>
      </w:r>
    </w:p>
    <w:p>
      <w:r>
        <w:t>в межвоенный период?</w:t>
      </w:r>
    </w:p>
    <w:p>
      <w:r>
        <w:t>4 Индия. В 1920—1930-е гг. Индия оставалась колонией Великобритании. Надежды большинства населения на предоставление</w:t>
      </w:r>
    </w:p>
    <w:p>
      <w:r>
        <w:t>самоуправления не сбылись. Будучи аграрной частью Британской</w:t>
      </w:r>
    </w:p>
    <w:p>
      <w:r>
        <w:t>империи, Индия, тем не менее, создала собственную промышленность, опираясь на свою ресурсную базу. В то же время традиционализм, патриархальность, господство кастовой системы препятствовали быстрой модернизации индийского общества. В нём</w:t>
      </w:r>
    </w:p>
    <w:p>
      <w:r>
        <w:t>росли недовольство колониальной зависимостью от Великобритании и движение за суверенную государственность,</w:t>
      </w:r>
    </w:p>
    <w:p>
      <w:r>
        <w:t>Решающую роль в национально-освободительной борьбе народов Индии продолжал играть Индийский национальный конгресс</w:t>
      </w:r>
    </w:p>
    <w:p>
      <w:r>
        <w:t>(ИНК). Всё более широкое распространение получало учение</w:t>
      </w:r>
    </w:p>
    <w:p>
      <w:r>
        <w:t>М. Ганди. Его суть заключалась в необходимости установления общества всеобщего благоденствия, базирующегося на национальных</w:t>
      </w:r>
    </w:p>
    <w:p>
      <w:r>
        <w:t>традициях, но без кастового неравенства и других пережитков. Его</w:t>
      </w:r>
    </w:p>
    <w:p>
      <w:r>
        <w:t>концепция ненасильственного сопротивления во многом сформи-</w:t>
      </w:r>
    </w:p>
    <w:p>
      <w:r>
        <w:t>ПОРТРЕТ НА ФОНЕ ЭПОХИ</w:t>
      </w:r>
    </w:p>
    <w:p>
      <w:r>
        <w:t>Махатма</w:t>
      </w:r>
    </w:p>
    <w:p>
      <w:r>
        <w:t>(Мохандас)</w:t>
      </w:r>
    </w:p>
    <w:p>
      <w:r>
        <w:t>Ганди</w:t>
      </w:r>
    </w:p>
    <w:p>
      <w:r>
        <w:t>(1869—1948)</w:t>
      </w:r>
    </w:p>
    <w:p>
      <w:r>
        <w:t>Лидер национально-освободительного</w:t>
      </w:r>
    </w:p>
    <w:p>
      <w:r>
        <w:t>движения в Индии и один из руководите-</w:t>
      </w:r>
    </w:p>
    <w:p>
      <w:r>
        <w:t>лей партии Индийский национальный</w:t>
      </w:r>
    </w:p>
    <w:p>
      <w:r>
        <w:t>конгресс. По профессии юрист. В конце</w:t>
      </w:r>
    </w:p>
    <w:p>
      <w:r>
        <w:t>XIX — начале XX в. занимался частной</w:t>
      </w:r>
    </w:p>
    <w:p>
      <w:r>
        <w:t>практикой в Южной Африке, к 1914 г.</w:t>
      </w:r>
    </w:p>
    <w:p>
      <w:r>
        <w:t>вернулся на родину. Основоположник</w:t>
      </w:r>
    </w:p>
    <w:p>
      <w:r>
        <w:t>теории ненасильственного сопротивления с целью достижения Индией независимости. Выступал против исламско-индуистской распри. После создания</w:t>
      </w:r>
    </w:p>
    <w:p>
      <w:r>
        <w:t>Пакистана в 1948 г. убит фанатикоминдусом.</w:t>
      </w:r>
    </w:p>
    <w:p>
      <w:r>
        <w:t>М. Ганди во главе соляного</w:t>
      </w:r>
    </w:p>
    <w:p>
      <w:r>
        <w:t>похода. 1930 г.</w:t>
      </w:r>
    </w:p>
    <w:p>
      <w:r>
        <w:t>В 1930 г. огромная колонна индийских патриотов прошла 400 км по</w:t>
      </w:r>
    </w:p>
    <w:p>
      <w:r>
        <w:t>дорогам Индии. Ганди вместе с десятками тысяч сподвижников на</w:t>
      </w:r>
    </w:p>
    <w:p>
      <w:r>
        <w:t>берегу занимался выпариванием</w:t>
      </w:r>
    </w:p>
    <w:p>
      <w:r>
        <w:t>соли из морской воды.</w:t>
      </w:r>
    </w:p>
    <w:p>
      <w:r>
        <w:t>ровалась под влиянием идей Л. Толстого. Ганди, а затем Джавахарлал Неру стали признанными лидерами народов Индостана.</w:t>
      </w:r>
    </w:p>
    <w:p>
      <w:r>
        <w:t>На протяжении 1919—1922 гг. национально-освободительная</w:t>
      </w:r>
    </w:p>
    <w:p>
      <w:r>
        <w:t>борьба проходила в форме бойкота британских товаров, отказа сотрудничать с колониальной администрацией, уклонения от уплаты</w:t>
      </w:r>
    </w:p>
    <w:p>
      <w:r>
        <w:t>налогов и т. д. Не желая перерастания мирных процессов в восстание, Ганди в феврале 1922 г. объявил об окончании этой кампании.</w:t>
      </w:r>
    </w:p>
    <w:p>
      <w:r>
        <w:t>Следующий этап борьбы пришёлся на 1930—1931 гг. Широкие слои</w:t>
      </w:r>
    </w:p>
    <w:p>
      <w:r>
        <w:t>индийского общества в кампании гражданского неповиновения</w:t>
      </w:r>
    </w:p>
    <w:p>
      <w:r>
        <w:t>британским властям возглавило руководство ИНК. В марте 1931 г.</w:t>
      </w:r>
    </w:p>
    <w:p>
      <w:r>
        <w:t>англичане пошли на соглашение с ИНК о прекращении репрессий</w:t>
      </w:r>
    </w:p>
    <w:p>
      <w:r>
        <w:t>и преследований, а индийская сторона обязывалась свернуть кампанию протеста. Документ «Об основных правах и обязанностях</w:t>
      </w:r>
    </w:p>
    <w:p>
      <w:r>
        <w:t>граждан Индии» должен был стать временной конституцией страны. В соответствии с ним отменялась кастовая система, признавались демократические права и свободы, вводилось новое административное деление, предусматривались изменения в экономической</w:t>
      </w:r>
    </w:p>
    <w:p>
      <w:r>
        <w:t>и социальной областях. Однако этот документ не был принят англичанами. На протяжении последующих лет ИНК удалось добиться серьёзных результатов своим мирным сопротивлением колонизаторам: на местных выборах в 1937 г. его сторонники получили</w:t>
      </w:r>
    </w:p>
    <w:p>
      <w:r>
        <w:t>большинство голосов.</w:t>
      </w:r>
    </w:p>
    <w:p>
      <w:r>
        <w:t>⬤⬤</w:t>
      </w:r>
    </w:p>
    <w:p>
      <w:r>
        <w:t>1. Почему началась новая волна протестов в Индии? 2. Что удалось и чего</w:t>
      </w:r>
    </w:p>
    <w:p>
      <w:r>
        <w:t>не удалось добиться индийцам?</w:t>
      </w:r>
    </w:p>
    <w:p>
      <w:r>
        <w:t>5 Страны Африки. В наибольшей степени воздействие мировой</w:t>
      </w:r>
    </w:p>
    <w:p>
      <w:r>
        <w:t>войны и революционных потрясений 1917—1920-х гг. сказалось на</w:t>
      </w:r>
    </w:p>
    <w:p>
      <w:r>
        <w:t>развитии социальных движений в арабских государствах на севере</w:t>
      </w:r>
    </w:p>
    <w:p>
      <w:r>
        <w:t>Африки и в Южно-Африканском Союзе. Именно здесь возникли</w:t>
      </w:r>
    </w:p>
    <w:p>
      <w:r>
        <w:t>первые профсоюзы и политические партии. Так, например, в 1921 г.</w:t>
      </w:r>
    </w:p>
    <w:p>
      <w:r>
        <w:t>была образована Коммунистическая партия Южной Африки,</w:t>
      </w:r>
    </w:p>
    <w:p>
      <w:r>
        <w:t>вошедшая в Коминтерн. На других колониальных территориях</w:t>
      </w:r>
    </w:p>
    <w:p>
      <w:r>
        <w:t>Тропической Африки коренное население в абсолютном большинстве не имело политических прав и свобод.</w:t>
      </w:r>
    </w:p>
    <w:p>
      <w:r>
        <w:t>Одновременно развивался панафриканизм — политическое течение, возникшее ещё на рубеже веков среди афроамериканской</w:t>
      </w:r>
    </w:p>
    <w:p>
      <w:r>
        <w:t>интеллигенции США. В памяти африканских народов остаются</w:t>
      </w:r>
    </w:p>
    <w:p>
      <w:r>
        <w:t>страшные времена работорговли, когда из Африки насильственно</w:t>
      </w:r>
    </w:p>
    <w:p>
      <w:r>
        <w:t>вывозились в Америку и страны Западной Европы люди для принудительного труда. Из глобальных держав только Россия и Китай</w:t>
      </w:r>
    </w:p>
    <w:p>
      <w:r>
        <w:t>сегодня могут гордиться тем, что они не участвовали в этом позорном «бизнесе». В США, где рабами владели даже университеты,</w:t>
      </w:r>
    </w:p>
    <w:p>
      <w:r>
        <w:t>рабство было запрещено в 1865 г., но последний штат — Миссисипи, официально ратифицировавший соответствующую поправку</w:t>
      </w:r>
    </w:p>
    <w:p>
      <w:r>
        <w:t>к конституции, сделал это только в 1913 г. Однако расовая сегрегация процветала в этой стране вплоть до 1970-х гг., а её пережитки</w:t>
      </w:r>
    </w:p>
    <w:p>
      <w:r>
        <w:t>существуют и сегодня.</w:t>
      </w:r>
    </w:p>
    <w:p>
      <w:r>
        <w:t>⬤⬤</w:t>
      </w:r>
    </w:p>
    <w:p>
      <w:r>
        <w:t>Какие события данного периода оказали влияние на Африку?</w:t>
      </w:r>
    </w:p>
    <w:p>
      <w:r>
        <w:t>6 Латинская Америка. С</w:t>
      </w:r>
    </w:p>
    <w:p>
      <w:r>
        <w:t>обытия 1914—1918 гг. затронули латиноамериканские страны только косвенным образом, хотя часть из</w:t>
      </w:r>
    </w:p>
    <w:p>
      <w:r>
        <w:t>них объявила войну Германии и приняла участие в подписании</w:t>
      </w:r>
    </w:p>
    <w:p>
      <w:r>
        <w:t>Версальского мирного договора. В основном роль Аргентины, Бразилии, Мексики, Чили свелась к выполнению военных заказов</w:t>
      </w:r>
    </w:p>
    <w:p>
      <w:r>
        <w:t>и поставкам сырья для Антанты. Это привело к расширению внешней торговли стран региона и к росту национальных промышленных предприятий, вытеснивших европейские компании. Место</w:t>
      </w:r>
    </w:p>
    <w:p>
      <w:r>
        <w:t>германских и британских капиталов заняли американские.</w:t>
      </w:r>
    </w:p>
    <w:p>
      <w:r>
        <w:t>Как и в Европе, в странах Латинской Америки росло государственное регулирование экономики. Вводились высокие импортные пошлины, оказывалась финансовая помощь местным</w:t>
      </w:r>
    </w:p>
    <w:p>
      <w:r>
        <w:t>компаниям, проходила выборочная национализация предприятий</w:t>
      </w:r>
    </w:p>
    <w:p>
      <w:r>
        <w:t>частного сектора. В Аргентине, Бразилии, Мексике, Чили, Уругвае</w:t>
      </w:r>
    </w:p>
    <w:p>
      <w:r>
        <w:t>были проведены преобразования в социальной области, разрешена деятельность профсоюзов, введено страхование, росла заработная плата.</w:t>
      </w:r>
    </w:p>
    <w:p>
      <w:r>
        <w:t>Политическая жизнь Латинской Америки представляла собой</w:t>
      </w:r>
    </w:p>
    <w:p>
      <w:r>
        <w:t>причудливую картину. В государствах, близких по типу развития,</w:t>
      </w:r>
    </w:p>
    <w:p>
      <w:r>
        <w:t>экономической модели и особенностям культуры, существовали</w:t>
      </w:r>
    </w:p>
    <w:p>
      <w:r>
        <w:t>различные режимы власти: от откровенно авторитарных, во главе</w:t>
      </w:r>
    </w:p>
    <w:p>
      <w:r>
        <w:t>которых стояли крупные земельные собственники и военные, до</w:t>
      </w:r>
    </w:p>
    <w:p>
      <w:r>
        <w:t>либеральных, демократических, руководимых представителями городской интеллигенции и национально ориентированными предпринимателями, которые стремились ускорить модернизацию своих стран. Под влиянием Коминтерна в регионе активно создавались</w:t>
      </w:r>
    </w:p>
    <w:p>
      <w:r>
        <w:t>коммунистические партии, которые быстро выходили на ведущие</w:t>
      </w:r>
    </w:p>
    <w:p>
      <w:r>
        <w:t>позиции в революционном движении. Приметой времени стало</w:t>
      </w:r>
    </w:p>
    <w:p>
      <w:r>
        <w:t>образование в государствах Латинской Америки союзов левых</w:t>
      </w:r>
    </w:p>
    <w:p>
      <w:r>
        <w:t>сил — народных фронтов по примеру Франции и Испании. Наиболее яркий пример — Народный фронт Чили: существовавшая</w:t>
      </w:r>
    </w:p>
    <w:p>
      <w:r>
        <w:t>в 1936—1941 гг. коалиция левых сил, чьи скоординированные действия воспрепятствовали захвату власти местными фашистами.</w:t>
      </w:r>
    </w:p>
    <w:p>
      <w:r>
        <w:t>⬤⬤</w:t>
      </w:r>
    </w:p>
    <w:p>
      <w:r>
        <w:t>В чём состояли особенности экономического и политического развития</w:t>
      </w:r>
    </w:p>
    <w:p>
      <w:r>
        <w:t>стран Латинской Америки в изучаемый период?</w:t>
      </w:r>
    </w:p>
    <w:p>
      <w:r>
        <w:t>ПОДВЕДЁМ ИТОГИ</w:t>
      </w:r>
    </w:p>
    <w:p>
      <w:r>
        <w:t>Одним из результатов Первой мировой войны стало усиление</w:t>
      </w:r>
    </w:p>
    <w:p>
      <w:r>
        <w:t>национально-освободительного движения в колониях и зависимых странах. Наибольших успехов в этой борьбе удалось добиться</w:t>
      </w:r>
    </w:p>
    <w:p>
      <w:r>
        <w:t>китайскому народу. В большинстве других стран колониальным</w:t>
      </w:r>
    </w:p>
    <w:p>
      <w:r>
        <w:t>державам удавалось сохранять свои позиции. Начало Второй мировой войны изменило обстановку в Азии и Африке, что стало</w:t>
      </w:r>
    </w:p>
    <w:p>
      <w:r>
        <w:t>прологом к полной ликвидации огромных колониальных империй.</w:t>
      </w:r>
    </w:p>
    <w:p>
      <w:r>
        <w:t>Золотой век колониализма подошёл к концу.</w:t>
      </w:r>
    </w:p>
    <w:p>
      <w:r>
        <w:t>Вопросы и задания</w:t>
      </w:r>
    </w:p>
    <w:p>
      <w:r>
        <w:t>1. Дайте характеристику режима Чан Кайши, выделите характерные черты.</w:t>
      </w:r>
    </w:p>
    <w:p>
      <w:r>
        <w:t>2. «Управление нашей страной находится в руках бюрократии и военщины,</w:t>
      </w:r>
    </w:p>
    <w:p>
      <w:r>
        <w:t>против них и должна быть направлена революция», — утверждал Сунь Ятсен. Как эти задачи революции были связаны с преодолением раздробленности Китая и его зависимости от империализма?</w:t>
      </w:r>
    </w:p>
    <w:p>
      <w:r>
        <w:t>3. Почему Ганди проводил кампанию неповиновения британцам?</w:t>
      </w:r>
    </w:p>
    <w:p>
      <w:r>
        <w:t>4. Сравните события в Китае и Индии в 1920—1930-е гг. Как в избранных</w:t>
      </w:r>
    </w:p>
    <w:p>
      <w:r>
        <w:t>в 1920—1930-х гг. Китаем и Индией путях развития отразились различия</w:t>
      </w:r>
    </w:p>
    <w:p>
      <w:r>
        <w:t>между китайской и индийской цивилизациями?</w:t>
      </w:r>
    </w:p>
    <w:p>
      <w:r>
        <w:t>5. Выясните, почему в Китае поход соединений Красной армии коммунистов</w:t>
      </w:r>
    </w:p>
    <w:p>
      <w:r>
        <w:t>в 1934—1936 гг. получил название «Великий поход».</w:t>
      </w:r>
    </w:p>
    <w:p>
      <w:r>
        <w:t>6. Каковы были причины усиления революционной борьбы в странах Латинской Америки?</w:t>
      </w:r>
    </w:p>
    <w:p>
      <w:r>
        <w:t>Работаем с ХРОНОЛОГИЕЙ</w:t>
      </w:r>
    </w:p>
    <w:p>
      <w:r>
        <w:t>Расположите в хронологической последовательности исторические события: начало Северного похода в Китае; начало Великого похода в Китае; начало революции в Китае; начало гражданской войны в Китае; соляной поход</w:t>
      </w:r>
    </w:p>
    <w:p>
      <w:r>
        <w:t>в Индии.</w:t>
      </w:r>
    </w:p>
    <w:p>
      <w:r>
        <w:t>Работаем с ИСТОЧНИКОМ</w:t>
      </w:r>
    </w:p>
    <w:p>
      <w:r>
        <w:t>Прочитайте отрывок из воспоминаний Дж. Неру и ответьте на вопросы.</w:t>
      </w:r>
    </w:p>
    <w:p>
      <w:r>
        <w:t>«В этом маленьком, физически слабом человеке было что-то твёрдое,</w:t>
      </w:r>
    </w:p>
    <w:p>
      <w:r>
        <w:t>как сталь, несокрушимое, как скала, что-то такое, с чем не могла совладать никакая физическая сила, как бы велика она ни была. Он обладал</w:t>
      </w:r>
    </w:p>
    <w:p>
      <w:r>
        <w:t>каким-то царственным величием, внушавшим окружающим невольное</w:t>
      </w:r>
    </w:p>
    <w:p>
      <w:r>
        <w:t>почтение. Он говорил всегда просто и по существу, без лишних слов. На</w:t>
      </w:r>
    </w:p>
    <w:p>
      <w:r>
        <w:t>слушателей действовала абсолютная искренность этого человека, сама его</w:t>
      </w:r>
    </w:p>
    <w:p>
      <w:r>
        <w:t>личность; казалось, в ней сокрыты неисчерпаемые источники внутренней силы. Обретя внутренний мир, он излучал его на окружающих и шёл</w:t>
      </w:r>
    </w:p>
    <w:p>
      <w:r>
        <w:t>по извилистым путям жизни неустрашимо, твёрдым шагом».</w:t>
      </w:r>
    </w:p>
    <w:p>
      <w:r>
        <w:t>⬤⬤</w:t>
      </w:r>
    </w:p>
    <w:p>
      <w:r>
        <w:t>1) В чём первый премьер-министр независимой Индии видит величие Ганди?</w:t>
      </w:r>
    </w:p>
    <w:p>
      <w:r>
        <w:t>2) Как вы думаете, благодаря чему учение Ганди обрело в Индии большую</w:t>
      </w:r>
    </w:p>
    <w:p>
      <w:r>
        <w:t>популярность — обаянию его личности или выдвинутым им идеям?</w:t>
      </w:r>
    </w:p>
    <w:p>
      <w:r>
        <w:t>ответ на главный вопрос параграфа, указав</w:t>
      </w:r>
    </w:p>
    <w:p>
      <w:r>
        <w:t>?Сформулируйте</w:t>
      </w:r>
    </w:p>
    <w:p>
      <w:r>
        <w:t>2—3 цели.</w:t>
      </w:r>
    </w:p>
    <w:p>
      <w:pPr>
        <w:pStyle w:val="Heading1"/>
      </w:pPr>
      <w:r>
        <w:t>[Всеобщая] § 12 Международные отношения в 1930-е гг.</w:t>
      </w:r>
    </w:p>
    <w:p>
      <w:r>
        <w:t>?</w:t>
      </w:r>
    </w:p>
    <w:p>
      <w:r>
        <w:t>Международные отношения в 1930-е гг.</w:t>
      </w:r>
    </w:p>
    <w:p>
      <w:r>
        <w:t>Почему не удалось предотвратить Вторую мировую войну?</w:t>
      </w:r>
    </w:p>
    <w:p>
      <w:r>
        <w:t>Митинг сторонников мира в Лондоне</w:t>
      </w:r>
    </w:p>
    <w:p>
      <w:r>
        <w:t>на Трафальгарской площади. Июнь 1935 г.</w:t>
      </w:r>
    </w:p>
    <w:p>
      <w:r>
        <w:t>Пацифистское движение было крайне популярно в Великобритании в межвоенные годы. В 1935 г. был проведён плебисцит, в ходе</w:t>
      </w:r>
    </w:p>
    <w:p>
      <w:r>
        <w:t>которого миллионы англичан выступили против торговли оружием</w:t>
      </w:r>
    </w:p>
    <w:p>
      <w:r>
        <w:t>и за противодействие странам-агрессорам. Однако правительство</w:t>
      </w:r>
    </w:p>
    <w:p>
      <w:r>
        <w:t>не предприняло никаких реальных мер для поддержания мира.</w:t>
      </w:r>
    </w:p>
    <w:p>
      <w:r>
        <w:t>•• Коллективная безопасность</w:t>
      </w:r>
    </w:p>
    <w:p>
      <w:r>
        <w:t>•• Судетский кризис</w:t>
      </w:r>
    </w:p>
    <w:p>
      <w:r>
        <w:t>•• Реваншизм</w:t>
      </w:r>
    </w:p>
    <w:p>
      <w:r>
        <w:t>•• Умиротворение агрессора</w:t>
      </w:r>
    </w:p>
    <w:p>
      <w:r>
        <w:t>МИР</w:t>
      </w:r>
    </w:p>
    <w:p>
      <w:r>
        <w:t>•• 1931—1932 гг. — захват Японией</w:t>
      </w:r>
    </w:p>
    <w:p>
      <w:r>
        <w:t>Маньчжурии</w:t>
      </w:r>
    </w:p>
    <w:p>
      <w:r>
        <w:t>•• 1937 г. — начало полномасштабного</w:t>
      </w:r>
    </w:p>
    <w:p>
      <w:r>
        <w:t>вторжения Японии в Китай</w:t>
      </w:r>
    </w:p>
    <w:p>
      <w:r>
        <w:t>•• Март 1938 г. — аншлюс Германией</w:t>
      </w:r>
    </w:p>
    <w:p>
      <w:r>
        <w:t>Австрии</w:t>
      </w:r>
    </w:p>
    <w:p>
      <w:r>
        <w:t>•• 29—30 сентября 1938 г. —</w:t>
      </w:r>
    </w:p>
    <w:p>
      <w:r>
        <w:t>Мюнхенский сговор</w:t>
      </w:r>
    </w:p>
    <w:p>
      <w:r>
        <w:t>•• Март 1939 г. — захват Германией</w:t>
      </w:r>
    </w:p>
    <w:p>
      <w:r>
        <w:t>Чехии</w:t>
      </w:r>
    </w:p>
    <w:p>
      <w:r>
        <w:t>РОССИЯ</w:t>
      </w:r>
    </w:p>
    <w:p>
      <w:r>
        <w:t>•• 1934 г. — вступление СССР в Лигу</w:t>
      </w:r>
    </w:p>
    <w:p>
      <w:r>
        <w:t>Наций</w:t>
      </w:r>
    </w:p>
    <w:p>
      <w:r>
        <w:t>•• 1935 г. — договоры о взаимопомощи</w:t>
      </w:r>
    </w:p>
    <w:p>
      <w:r>
        <w:t>с Францией и Чехословакией</w:t>
      </w:r>
    </w:p>
    <w:p>
      <w:r>
        <w:t>•• 1938 г. — советско-японский</w:t>
      </w:r>
    </w:p>
    <w:p>
      <w:r>
        <w:t>конфликт на оз. Хасан</w:t>
      </w:r>
    </w:p>
    <w:p>
      <w:r>
        <w:t>•• 1939 г. — победа на р. Халхин-Гол</w:t>
      </w:r>
    </w:p>
    <w:p>
      <w:r>
        <w:t>1 Причины Второй мировой войны и цели агрессоров. Р</w:t>
      </w:r>
    </w:p>
    <w:p>
      <w:r>
        <w:t>аспад</w:t>
      </w:r>
    </w:p>
    <w:p>
      <w:r>
        <w:t>некогда могущественных империй, возникновение новых государств, перекройка границ, продиктованная Версальским договором и Парижской мирной конференцией 1919—1920 гг., привели</w:t>
      </w:r>
    </w:p>
    <w:p>
      <w:r>
        <w:t>к переделу мира в пользу англо-французской коалиции. В Западной Европе это произошло в первую очередь за счёт Австро-Венгрии и Германии. Однако диктат со стороны Великобритании</w:t>
      </w:r>
    </w:p>
    <w:p>
      <w:r>
        <w:t>и Франции, которых поддерживали США, вызвал настроения</w:t>
      </w:r>
    </w:p>
    <w:p>
      <w:r>
        <w:t>реваншизма в Германии. Неудовлетворёнными итогами войны</w:t>
      </w:r>
    </w:p>
    <w:p>
      <w:r>
        <w:t>остались также Италия и Япония (из лагеря победителей). Борьба</w:t>
      </w:r>
    </w:p>
    <w:p>
      <w:r>
        <w:t>одних держав за возвращение утраченного и защита другими завоёванного предопределили будущий кризис в международных отношениях и новый мировой конфликт.</w:t>
      </w:r>
    </w:p>
    <w:p>
      <w:r>
        <w:t>Ещё в 1925 г. Гитлер провозгласил возрождение средневековой</w:t>
      </w:r>
    </w:p>
    <w:p>
      <w:r>
        <w:t>германской политики «дранг нах остен» («натиск на восток»), по</w:t>
      </w:r>
    </w:p>
    <w:p>
      <w:r>
        <w:t>направлению к «необъятным просторам России». Нацистский лидер и его сообщники собирались не просто покорить, но стереть</w:t>
      </w:r>
    </w:p>
    <w:p>
      <w:r>
        <w:t>с лица земли нашу страну. Большая часть населения обрекалась на</w:t>
      </w:r>
    </w:p>
    <w:p>
      <w:r>
        <w:t>физическую ликвидацию, остальные на изгнание и рабский труд</w:t>
      </w:r>
    </w:p>
    <w:p>
      <w:r>
        <w:t>в пользу Третьего рейха или медленное вымирание. За счёт захваченных ресурсов России нацисты собирались обеспечить неограниченное снабжение немцев. Часть немцев-«арийцев» намечалось</w:t>
      </w:r>
    </w:p>
    <w:p>
      <w:r>
        <w:t>расселить в качестве господствующей расы на советской территории. Желание Германии покорить «восточное пространство» стало</w:t>
      </w:r>
    </w:p>
    <w:p>
      <w:r>
        <w:t>одной из основных причин Второй мировой войны.</w:t>
      </w:r>
    </w:p>
    <w:p>
      <w:r>
        <w:t>Завоевательные замыслы германских нацистов и их союзников</w:t>
      </w:r>
    </w:p>
    <w:p>
      <w:r>
        <w:t>простирались на весь мир. Гитлер планировал покорить всю Европу, захватить вместе с Италией английские и французские колонии</w:t>
      </w:r>
    </w:p>
    <w:p>
      <w:r>
        <w:t>в Африке, уничтожить Советский Союз и встретиться в центре Евразии с наступающими японскими войсками. США и страны Латинской Америки также должны были подчиниться диктату Германии. Все народы рассматривались Гитлером в зависимости от их</w:t>
      </w:r>
    </w:p>
    <w:p>
      <w:r>
        <w:t>«расовой полноценности» — от высшей строки (немцы) до низшей</w:t>
      </w:r>
    </w:p>
    <w:p>
      <w:r>
        <w:t>(славяне, цыгане, евреи). Более «приспособленные» к онемечиванию — часть скандинавов, англичан — должны были верно служить</w:t>
      </w:r>
    </w:p>
    <w:p>
      <w:r>
        <w:t>Германии, остальные — превратиться в рабов или быть ликвидированными. По уровню промышленности Германия к 1939 г. опережала любую другую западноевропейскую страну. Её военное производство стремительно росло.</w:t>
      </w:r>
    </w:p>
    <w:p>
      <w:r>
        <w:t>Опираясь на свою военную мощь, фашистские страны стремились к мировому господству.</w:t>
      </w:r>
    </w:p>
    <w:p>
      <w:r>
        <w:t>Конкретные цели Японии были сформулированы в 1927 г. в меморандуме премьер-министра Г. Танаки, представленном императору. В нем говорилось: «Для того чтобы покорить мир, мы должны</w:t>
      </w:r>
    </w:p>
    <w:p>
      <w:r>
        <w:t>прежде всего покорить Китай… Овладев ресурсами Китая, мы перей­</w:t>
      </w:r>
    </w:p>
    <w:p>
      <w:r>
        <w:t>дём к покорению Индии, Малой Азии, Средней Азии и Европы».</w:t>
      </w:r>
    </w:p>
    <w:p>
      <w:r>
        <w:t>Муссолини называл Италию «узницей, томящейся в тюрьме,</w:t>
      </w:r>
    </w:p>
    <w:p>
      <w:r>
        <w:t>имя которой Средиземноморье», и призвал двигаться к Индийскому океану.</w:t>
      </w:r>
    </w:p>
    <w:p>
      <w:r>
        <w:t>Мировой экономический кризис до предела обострил ситуацию в Германии, США, других западных государствах. Для Гитлера</w:t>
      </w:r>
    </w:p>
    <w:p>
      <w:r>
        <w:t>преодоление кризиса тесно увязывалось с ликвидацией «пут Версаля». Нацисты заявляли, что все беды коренятся в «несправедливом» мире, заключённом после Первой мировой войны. В германском обществе возобладала реваншистская милитаристская идея,</w:t>
      </w:r>
    </w:p>
    <w:p>
      <w:r>
        <w:t>утверждавшая, что величие и процветание Третьего рейха невозможны без ликвидации Версальских договорённостей.</w:t>
      </w:r>
    </w:p>
    <w:p>
      <w:r>
        <w:t>Ряд малых стран, ориентируясь на великие державы, преследовали цели новых территориальных захватов, как это имело место</w:t>
      </w:r>
    </w:p>
    <w:p>
      <w:r>
        <w:t>в случае с Польшей, а позже с Венгрией, Румынией и Финляндией.</w:t>
      </w:r>
    </w:p>
    <w:p>
      <w:r>
        <w:t>Обострялись национальные, этнические, религиозные и другие</w:t>
      </w:r>
    </w:p>
    <w:p>
      <w:r>
        <w:t>конфликты, ведущие к дестабилизации целых регионов и созданию военных блоков, готовящихся к войне.</w:t>
      </w:r>
    </w:p>
    <w:p>
      <w:r>
        <w:t>Западные державы в целом лояльно отнеслись к приходу к власти в Германии нацистов, поддерживали с ними широкие экономические и финансовые связи. Перевооружая свою армию, гитле-</w:t>
      </w:r>
    </w:p>
    <w:p>
      <w:r>
        <w:t>Колыбель германского фашизма.</w:t>
      </w:r>
    </w:p>
    <w:p>
      <w:r>
        <w:t>Советская карикатура 1933 г. Художник Б. Ефимов</w:t>
      </w:r>
    </w:p>
    <w:p>
      <w:r>
        <w:t>Художник Борис Ефимов прожил долгую и плодотворную жизнь, получил известность благодаря своим</w:t>
      </w:r>
    </w:p>
    <w:p>
      <w:r>
        <w:t>антифашистским плакатам в годы Великой Отечественной войны и, что весьма редко для карикатуриста, стал членом Академии художеств СССР. Скончался он в 2008 г. в возрасте 107 лет.</w:t>
      </w:r>
    </w:p>
    <w:p>
      <w:r>
        <w:t>⬤⬤</w:t>
      </w:r>
    </w:p>
    <w:p>
      <w:r>
        <w:t>Какие факты нашли отражение в карикатуре?</w:t>
      </w:r>
    </w:p>
    <w:p>
      <w:r>
        <w:t>Европа в межвоенный период</w:t>
      </w:r>
    </w:p>
    <w:p>
      <w:r>
        <w:t>ровцы во многом опирались на американский и британский бизнес</w:t>
      </w:r>
    </w:p>
    <w:p>
      <w:r>
        <w:t>и их банковские капиталы. Владельцы промышленных корпораций США считали, что новая большая война им не навредит,</w:t>
      </w:r>
    </w:p>
    <w:p>
      <w:r>
        <w:t>а, напротив, поможет окончательно преодолеть экономический</w:t>
      </w:r>
    </w:p>
    <w:p>
      <w:r>
        <w:t>кризис, — благо, Соединенные Штаты находятся далеко от Европы. В нацистской Германии американцы контролировали сотни</w:t>
      </w:r>
    </w:p>
    <w:p>
      <w:r>
        <w:t>фирм по производству стали, радиоаппаратуры, электротехники</w:t>
      </w:r>
    </w:p>
    <w:p>
      <w:r>
        <w:t>и другие отрасли, в которых была сильно заинтересована германская армия. Крупнейший нефтеперегонный завод Германии</w:t>
      </w:r>
    </w:p>
    <w:p>
      <w:r>
        <w:t>финансировала компания «Стандарт Ойл», принадлежавшая американскому магнату Дж. Рокфеллеру. В Третьем рейхе функционировали заводы, подконтрольные корпорациям из США, — «Форд»</w:t>
      </w:r>
    </w:p>
    <w:p>
      <w:r>
        <w:t>и «Дженерал Моторс», руководители которых часто не скрывали</w:t>
      </w:r>
    </w:p>
    <w:p>
      <w:r>
        <w:t>своих симпатий к нацистским идеям. Президент имперского банка Германии Я. Шахт в 1933 г. договорился с Ф. Рузвельтом о получении американских инвестиций для военной промышленности</w:t>
      </w:r>
    </w:p>
    <w:p>
      <w:r>
        <w:t>Третьего рейха на 1 млрд долл. Огромные кредиты Берлину предоставлял тогда же Британский банк. Другими словами, так</w:t>
      </w:r>
    </w:p>
    <w:p>
      <w:r>
        <w:t>называемые «западные демократии» во многом вскормили военную индустрию Германии и подтолкнули её к агрессии. Мотивацией для них было получение сверхдоходов и вооружение вермахта</w:t>
      </w:r>
    </w:p>
    <w:p>
      <w:r>
        <w:t>для войны с СССР.</w:t>
      </w:r>
    </w:p>
    <w:p>
      <w:r>
        <w:t>Из заявления американскому адвокату</w:t>
      </w:r>
    </w:p>
    <w:p>
      <w:r>
        <w:t>бывшего рейхсминистра Германии Я. Шахта</w:t>
      </w:r>
    </w:p>
    <w:p>
      <w:r>
        <w:t>на Нюрнбергском процессе</w:t>
      </w:r>
    </w:p>
    <w:p>
      <w:r>
        <w:t>«Если вы хотите предъявить обвинение промышленникам, которые</w:t>
      </w:r>
    </w:p>
    <w:p>
      <w:r>
        <w:t>помогли перевооружить Германию, то вы должны предъявить обвинение</w:t>
      </w:r>
    </w:p>
    <w:p>
      <w:r>
        <w:t>самим себе. Автозавод „Опель“, например, ничего не производил, кроме</w:t>
      </w:r>
    </w:p>
    <w:p>
      <w:r>
        <w:t>военной продукции. Владела же этим заводом ваша „Дженерал моторс“».</w:t>
      </w:r>
    </w:p>
    <w:p>
      <w:r>
        <w:t>⬤⬤</w:t>
      </w:r>
    </w:p>
    <w:p>
      <w:r>
        <w:t>О чём свидетельствуют слова Шахта?</w:t>
      </w:r>
    </w:p>
    <w:p>
      <w:r>
        <w:t>Расстановка сил на международной арене после Первой мировой войны особенно неблагоприятно складывалась для Советского Союза. Западные страны исключили нашу страну из мировой</w:t>
      </w:r>
    </w:p>
    <w:p>
      <w:r>
        <w:t>политики, игнорировали её экономические интересы. Усилиями</w:t>
      </w:r>
    </w:p>
    <w:p>
      <w:r>
        <w:t>Великобритании и Франции к западу от СССР предполагалось</w:t>
      </w:r>
    </w:p>
    <w:p>
      <w:r>
        <w:t>создать так называемый «санитарный кордон», состоявший из</w:t>
      </w:r>
    </w:p>
    <w:p>
      <w:r>
        <w:t>Английская карикатура. 1934 г.</w:t>
      </w:r>
    </w:p>
    <w:p>
      <w:r>
        <w:t>Всемирная конференция по разоружению долго сидела под пышным деревом вооружений. В мусорном ведре лежат планы по</w:t>
      </w:r>
    </w:p>
    <w:p>
      <w:r>
        <w:t>разоружению.</w:t>
      </w:r>
    </w:p>
    <w:p>
      <w:r>
        <w:t>⬤⬤</w:t>
      </w:r>
    </w:p>
    <w:p>
      <w:r>
        <w:t>В чём автор карикатуры видит</w:t>
      </w:r>
    </w:p>
    <w:p>
      <w:r>
        <w:t>причины краха попыток сохранения мира?</w:t>
      </w:r>
    </w:p>
    <w:p>
      <w:r>
        <w:t>агрессивных и враждебных ему государств. Япония не оставляла</w:t>
      </w:r>
    </w:p>
    <w:p>
      <w:r>
        <w:t>намерений захватить восточные регионы Советского Союза. Если</w:t>
      </w:r>
    </w:p>
    <w:p>
      <w:r>
        <w:t>на протяжении предыдущей истории Россия была вынуждена вести войны против одной или нескольких враждебных держав, то</w:t>
      </w:r>
    </w:p>
    <w:p>
      <w:r>
        <w:t>в межвоенный период возникла реальная угроза их совместного</w:t>
      </w:r>
    </w:p>
    <w:p>
      <w:r>
        <w:t>нападения на СССР. Важнейшей задачей Москвы стал поиск союзников для обеспечения безопасности. Нужно было не допустить или максимально отдалить втягивание страны в войну. Но</w:t>
      </w:r>
    </w:p>
    <w:p>
      <w:r>
        <w:t>враждебность «западных демократий» к Советскому Союзу подорвала возможность создания действенной антигитлеровской</w:t>
      </w:r>
    </w:p>
    <w:p>
      <w:r>
        <w:t>коалиции уже в конце 1930-х гг. Это позволило агрессорам надеяться на быструю победу в новой войне, где их основные противники будут разобщены.</w:t>
      </w:r>
    </w:p>
    <w:p>
      <w:r>
        <w:t>Мировой экономический кризис, приход к власти в Германии</w:t>
      </w:r>
    </w:p>
    <w:p>
      <w:r>
        <w:t>Гитлера, начало японской агрессии в Китае создали почву для перечёркивания договоров, заключённых в Версале и Вашингтоне.</w:t>
      </w:r>
    </w:p>
    <w:p>
      <w:r>
        <w:t>В середине 1930-х гг. это привело к расколу капиталистического</w:t>
      </w:r>
    </w:p>
    <w:p>
      <w:r>
        <w:t>мира на 2 враждующих блока. Французский главнокомандующий</w:t>
      </w:r>
    </w:p>
    <w:p>
      <w:r>
        <w:t>в Первой мировой войне маршал Ф. Фош был точен в своих прогнозах, когда заявил, что Версальский мир — «это не мир, а перемирие на 20 лет».</w:t>
      </w:r>
    </w:p>
    <w:p>
      <w:r>
        <w:t>⬤⬤</w:t>
      </w:r>
    </w:p>
    <w:p>
      <w:r>
        <w:t>1. Какую роль сыграл мировой экономический кризис в нарастании международной напряженности? 2. Почему западные державы лояльно отнеслись</w:t>
      </w:r>
    </w:p>
    <w:p>
      <w:r>
        <w:t>к приходу Гитлера к власти? 3. Сформулируйте основные задачи внешнеполитического курса гитлеровской Германии.</w:t>
      </w:r>
    </w:p>
    <w:p>
      <w:r>
        <w:t>2 Нарастание международной напряжённости в конце 1930‑х гг.</w:t>
      </w:r>
    </w:p>
    <w:p>
      <w:r>
        <w:t>1933 г. Германия и Япония вышли из Лиги Наций. Италия покиВ</w:t>
      </w:r>
    </w:p>
    <w:p>
      <w:r>
        <w:t>нула её в 1937 г. Слабость этой международной организации в разрешении конфликтов стала ещё более очевидной. При этом Англия</w:t>
      </w:r>
    </w:p>
    <w:p>
      <w:r>
        <w:t>и Франция желали отвести от себя угрозу Германии, столкнув её</w:t>
      </w:r>
    </w:p>
    <w:p>
      <w:r>
        <w:t>с СССР. Действия в этом направлении стали называть политикой</w:t>
      </w:r>
    </w:p>
    <w:p>
      <w:r>
        <w:t>умиротворения агрессора. Напротив, Советский Союз с момента</w:t>
      </w:r>
    </w:p>
    <w:p>
      <w:r>
        <w:t>вхождения в Лигу Наций в 1934 г. стремился к организации коллективной безопасности против агрессивных сил.</w:t>
      </w:r>
    </w:p>
    <w:p>
      <w:r>
        <w:t>Первый очаг Второй мировой войны возник на Дальнем Востоке. В 1931—1932 гг. Япония захватила северо-восток Китая (Маньчжурию) и создала там марионеточное государство Маньчжоу-Го.</w:t>
      </w:r>
    </w:p>
    <w:p>
      <w:r>
        <w:t>Овладев ресурсами Китая, а затем и всей Юго-Восточной Азии, Токио планировал в последствии развернуть агрессию против СССР.</w:t>
      </w:r>
    </w:p>
    <w:p>
      <w:r>
        <w:t>В июле 1937 г. расквартированные в окрестностях Пекина</w:t>
      </w:r>
    </w:p>
    <w:p>
      <w:r>
        <w:t>японские войска спровоцировали столкновение с китайскими частями. Для Токио этот инцидент стал поводом для масштабного</w:t>
      </w:r>
    </w:p>
    <w:p>
      <w:r>
        <w:t>наступления в центральные провинции Китая. Вскоре японцы захватили Пекин. В декабре 1937 г. японская армия овладела Нанкином, являвшимся столицей Китайской республики. Сразу после</w:t>
      </w:r>
    </w:p>
    <w:p>
      <w:r>
        <w:t>этого японские солдаты начались массовые убийства гражданского</w:t>
      </w:r>
    </w:p>
    <w:p>
      <w:r>
        <w:t>населения и военнопленных. За несколько недель кровавой бойни,</w:t>
      </w:r>
    </w:p>
    <w:p>
      <w:r>
        <w:t>по разным оценкам, погибло до 300 тыс. китайцев.</w:t>
      </w:r>
    </w:p>
    <w:p>
      <w:r>
        <w:t>Великобритания, Франция и США проигнорировали японскую</w:t>
      </w:r>
    </w:p>
    <w:p>
      <w:r>
        <w:t>агрессию. На помощь Китаю пришёл Советский Союз. С 1937 г.</w:t>
      </w:r>
    </w:p>
    <w:p>
      <w:r>
        <w:t>СССР начал поставлять для китайской армии вооружения, включая танки и самолёты. С 1938 г. в Китай начали прибывать советские военные специалисты и инструкторы. В небе Китая с японцами сражались советские лётчики-добровольцы. 14 из них были</w:t>
      </w:r>
    </w:p>
    <w:p>
      <w:r>
        <w:t>удостоены звания Героя Советского Союза.</w:t>
      </w:r>
    </w:p>
    <w:p>
      <w:r>
        <w:t>В Германии с приходом к власти нацистов была восстановлена</w:t>
      </w:r>
    </w:p>
    <w:p>
      <w:r>
        <w:t>всеобщая воинская повинность и развернулось наращивание военной промышленности. Только с 1933 по 1938 г. Германия в 10 раз</w:t>
      </w:r>
    </w:p>
    <w:p>
      <w:r>
        <w:t>увеличила военное производство. В результате плебисцита Саарская обл. вошла в состав Германии. В марте 1936 г. немецкие войска вошли в демилитаризованную Рейнскую зону. Гитлер позже</w:t>
      </w:r>
    </w:p>
    <w:p>
      <w:r>
        <w:t>заявил, что если бы французская армия оказала этому противодействие, то немцам пришлось бы отступить, поскольку у них не было</w:t>
      </w:r>
    </w:p>
    <w:p>
      <w:r>
        <w:t>достаточно сил. Германия раз за разом нарушала Версальский до-</w:t>
      </w:r>
    </w:p>
    <w:p>
      <w:r>
        <w:t>говор. В ноябре 1936 г. она подписала с Японией направленный</w:t>
      </w:r>
    </w:p>
    <w:p>
      <w:r>
        <w:t>против СССР Антикоминтерновский пакт. В 1937 г. к нему присоединилась Италия. Так образовался военно-политический блок</w:t>
      </w:r>
    </w:p>
    <w:p>
      <w:r>
        <w:t>в «треугольнике» Берлин — Рим — Токио.</w:t>
      </w:r>
    </w:p>
    <w:p>
      <w:r>
        <w:t>Советская внешняя политика в 1930-е гг. ориентировалась на</w:t>
      </w:r>
    </w:p>
    <w:p>
      <w:r>
        <w:t>сотрудничество с «западными демократиями». В 1935 г. СССР подписал договоры о взаимопомощи с Францией и Чехословакией.</w:t>
      </w:r>
    </w:p>
    <w:p>
      <w:r>
        <w:t>Однако военная помощь Чехословакии со стороны Москвы обусловливалась такой же помощью ей со стороны Парижа, что во</w:t>
      </w:r>
    </w:p>
    <w:p>
      <w:r>
        <w:t>многом обесценивало эти договоры. Нарком иностранных дел</w:t>
      </w:r>
    </w:p>
    <w:p>
      <w:r>
        <w:t>СССР М. Литвинов постоянно выступал в Лиге Наций с призывами к коллективной безопасности против агрессии Германии, Италии, Японии. Но Великобритания и Франция отклонили предложения Москвы о заключении пакта по поддержанию мира на</w:t>
      </w:r>
    </w:p>
    <w:p>
      <w:r>
        <w:t>Тихом океане и «Восточного пакта» о коллективной безопасности</w:t>
      </w:r>
    </w:p>
    <w:p>
      <w:r>
        <w:t>в Европе. Напротив, в 1935 г. Великобритания заключила с Германией военно-морское соглашение, по которому тоннаж немецкого</w:t>
      </w:r>
    </w:p>
    <w:p>
      <w:r>
        <w:t>флота мог увеличиться до 1/3 от британского. Это дало зелёный</w:t>
      </w:r>
    </w:p>
    <w:p>
      <w:r>
        <w:t>свет быстрому развитию германских военно-морских сил. Лондон</w:t>
      </w:r>
    </w:p>
    <w:p>
      <w:r>
        <w:t>и Париж прекрасно знали о намерении Гитлера захватить «жизненное пространство» в России, но это их не смущало. Они ожидали взаимного истощения Германии и СССР.</w:t>
      </w:r>
    </w:p>
    <w:p>
      <w:r>
        <w:t>Из воспоминаний премьер-министра Великобритании (1940—1945)</w:t>
      </w:r>
    </w:p>
    <w:p>
      <w:r>
        <w:t>У. Черчилля</w:t>
      </w:r>
    </w:p>
    <w:p>
      <w:r>
        <w:t>«Летом 1935 года Германия в нарушение договоров восстановила обязательную воинскую повинность. Великобритания простила это, а заключив с ней сепаратное соглашение, позволила ей восстановить флот… Битва за мир, которую в 1935 году можно было выиграть, была теперь почти</w:t>
      </w:r>
    </w:p>
    <w:p>
      <w:r>
        <w:t>наверняка проиграна».</w:t>
      </w:r>
    </w:p>
    <w:p>
      <w:r>
        <w:t>⬤⬤</w:t>
      </w:r>
    </w:p>
    <w:p>
      <w:r>
        <w:t>Объясните, почему Черчилль считал, что борьба за мир была проиграна</w:t>
      </w:r>
    </w:p>
    <w:p>
      <w:r>
        <w:t>в 1935 г.</w:t>
      </w:r>
    </w:p>
    <w:p>
      <w:r>
        <w:t>Отсутствие противодействия со стороны «западных демократий» распаляло аппетиты агрессоров. В гражданской войне в Испании 1936—1939 гг. Италия и Германия открыто поддержали</w:t>
      </w:r>
    </w:p>
    <w:p>
      <w:r>
        <w:t>мятеж генерала Франко. СССР, в свою очередь, помогал законному республиканскому правительству. Великобритания и Франция</w:t>
      </w:r>
    </w:p>
    <w:p>
      <w:r>
        <w:t>заняли позицию невмешательства.</w:t>
      </w:r>
    </w:p>
    <w:p>
      <w:r>
        <w:t>Следующей жертвой агрессоров стала Австрия, к которой Германия применила насильственное присоединение (аншлюс).</w:t>
      </w:r>
    </w:p>
    <w:p>
      <w:r>
        <w:t>В марте 1938 г. в эту страну были введены немецкие войска, и она</w:t>
      </w:r>
    </w:p>
    <w:p>
      <w:r>
        <w:t>стала частью Третьего рейха. Англия и Франция и на этот раз промолчали. В апреле 1938 г. английское правительство официально</w:t>
      </w:r>
    </w:p>
    <w:p>
      <w:r>
        <w:t>признало аншлюс. Аналогичную позицию заняли правительства</w:t>
      </w:r>
    </w:p>
    <w:p>
      <w:r>
        <w:t>Франции и США. Лишь СССР выразил протест против действий</w:t>
      </w:r>
    </w:p>
    <w:p>
      <w:r>
        <w:t>Германии, расценив их как агрессию.</w:t>
      </w:r>
    </w:p>
    <w:p>
      <w:r>
        <w:t>⬤⬤</w:t>
      </w:r>
    </w:p>
    <w:p>
      <w:r>
        <w:t>Каковы были последствия бездействия англо-французских войск в начале</w:t>
      </w:r>
    </w:p>
    <w:p>
      <w:r>
        <w:t>Второй мировой войны?</w:t>
      </w:r>
    </w:p>
    <w:p>
      <w:r>
        <w:t>3 Мюнхенский сговор. В</w:t>
      </w:r>
    </w:p>
    <w:p>
      <w:r>
        <w:t>1938 г., угрожая войной, Гитлер потребовал от Чехословакии передать Германии Судетскую обл., где значительную часть населения составляли этнические немцы. Возник</w:t>
      </w:r>
    </w:p>
    <w:p>
      <w:r>
        <w:t>так называемый Судетский кризис, развязка которого стала прологом ко Второй мировой войне.</w:t>
      </w:r>
    </w:p>
    <w:p>
      <w:r>
        <w:t>Правительства Франция и Великобритании считали, что их</w:t>
      </w:r>
    </w:p>
    <w:p>
      <w:r>
        <w:t>армии не готовы воевать с Германией в 1938 г. Однако Гитлер</w:t>
      </w:r>
    </w:p>
    <w:p>
      <w:r>
        <w:t>не рискнул бы напасть на Чехословакию, если бы Англия и Франция заявили о готовности выступить в её защиту. Тем более что</w:t>
      </w:r>
    </w:p>
    <w:p>
      <w:r>
        <w:t>у Чехословакии и Франции были заключены договоры о взаимопомощи с СССР. Это означало, что в случае войны против Германии могла выступить превосходящая её по силам коалиция.</w:t>
      </w:r>
    </w:p>
    <w:p>
      <w:r>
        <w:t>Понимание, что в случае «большой войны» Германию ожидает</w:t>
      </w:r>
    </w:p>
    <w:p>
      <w:r>
        <w:t>поражение, даже породило у генералитета и дипломатов оппозиционные настроения.</w:t>
      </w:r>
    </w:p>
    <w:p>
      <w:r>
        <w:t>Британский историк Б. Лиддел Гарт о Мюнхенском соглашении</w:t>
      </w:r>
    </w:p>
    <w:p>
      <w:r>
        <w:t>«Предложение русских [об оказании помощи Чехословакии] было</w:t>
      </w:r>
    </w:p>
    <w:p>
      <w:r>
        <w:t>проигнорировано. Более того, Россию демонстративно лишили участия</w:t>
      </w:r>
    </w:p>
    <w:p>
      <w:r>
        <w:t>в Мюнхенском совещании, на котором решалась судьба Чехословакии.</w:t>
      </w:r>
    </w:p>
    <w:p>
      <w:r>
        <w:t>Это „пренебрежение“ год спустя имело фатальные последствия».</w:t>
      </w:r>
    </w:p>
    <w:p>
      <w:r>
        <w:t>⬤⬤</w:t>
      </w:r>
    </w:p>
    <w:p>
      <w:r>
        <w:t>Почему автор считает, что отстранение СССР от событий вокруг Чехословакии в 1938 г. имело фатальные последствия?</w:t>
      </w:r>
    </w:p>
    <w:p>
      <w:r>
        <w:t>Но Англия и Франция даже не рассматривали всерьёз возможность военного противостояния гитлеровской агрессии. Своё отношение к угрозе, нависшей над Чехословакией, премьер-министр</w:t>
      </w:r>
    </w:p>
    <w:p>
      <w:r>
        <w:t>Великобритании Чемберлен выразил так: «…Ужасной, фантастичной и неправдоподобной представляется сама мысль о том, что мы</w:t>
      </w:r>
    </w:p>
    <w:p>
      <w:r>
        <w:t>должны здесь, у себя, рыть траншеи и примерять противогазы</w:t>
      </w:r>
    </w:p>
    <w:p>
      <w:r>
        <w:t>лишь потому, что в одной далёкой стране поссорились между собой люди, о которых нам ничего не известно».</w:t>
      </w:r>
    </w:p>
    <w:p>
      <w:r>
        <w:t>Поэтому лидеры Англии и Франции при посредничестве Муссолини договорились о личной встрече с Гитлером в Мюнхене.</w:t>
      </w:r>
    </w:p>
    <w:p>
      <w:r>
        <w:t>Представители Чехословакии, приглашённые в Мюнхен, были вынуждены за закрытыми дверями ждать решения судьбы своей страны «великими державами».</w:t>
      </w:r>
    </w:p>
    <w:p>
      <w:r>
        <w:t>Главным «архитектором» Мюнхенского соглашения был Чемберлен и те круги британской элиты, которые были ориентированы на сохранение и упрочение господства Англии в своей колониальной империи. Экономические интересы Англии в Центральной и Юго-Восточной Европе было гораздо менее значимы:</w:t>
      </w:r>
    </w:p>
    <w:p>
      <w:r>
        <w:t>этим регионом было решено пожертвовать, чтобы откупиться от</w:t>
      </w:r>
    </w:p>
    <w:p>
      <w:r>
        <w:t>германских требований.</w:t>
      </w:r>
    </w:p>
    <w:p>
      <w:r>
        <w:t>Что касается США, то они предпочитали политику нарочито-демонстративного невмешательства в европейские дела, прикрываясь законами о своём нейтралитете. Последовательное нарушение Гитлером Версальского договора не встречало какого-либо</w:t>
      </w:r>
    </w:p>
    <w:p>
      <w:r>
        <w:t>решительного осуждения: американские дипломаты в Европе не</w:t>
      </w:r>
    </w:p>
    <w:p>
      <w:r>
        <w:t>раз заявляли, что «с пониманием» относятся к территориальным</w:t>
      </w:r>
    </w:p>
    <w:p>
      <w:r>
        <w:t>притязаниям Гитлера.</w:t>
      </w:r>
    </w:p>
    <w:p>
      <w:r>
        <w:t>Администрация США поддержала Мюнхенский сговор: 26 сентября президент Рузвельт направил послания президенту Чехословакии Э. Бенешу и одновременно Гитлеру, в которых призывал</w:t>
      </w:r>
    </w:p>
    <w:p>
      <w:r>
        <w:t>«ради блага человечества» урегулировать конфликт без войны, путём переговоров. Затем он отправил Гитлеру ещё одну телеграмму,</w:t>
      </w:r>
    </w:p>
    <w:p>
      <w:r>
        <w:t>в которой предлагал идею созыва конференции «заинтересованных государств» (при этом СССР в их числе упомянут не был).</w:t>
      </w:r>
    </w:p>
    <w:p>
      <w:r>
        <w:t>Таким образом, давление на правительство Чехословакии со</w:t>
      </w:r>
    </w:p>
    <w:p>
      <w:r>
        <w:t>стороны Германии, Англии и Франции приобрело масштабы принуждения со стороны всего «совокупного Запада». Неподчинение</w:t>
      </w:r>
    </w:p>
    <w:p>
      <w:r>
        <w:t>этому давлению, решение защищать свою независимость с оружием в руках (тем более в союзе с СССР) было бы истолковано как</w:t>
      </w:r>
    </w:p>
    <w:p>
      <w:r>
        <w:t>«выпадение» Чехословакии из числа «цивилизованных стран».</w:t>
      </w:r>
    </w:p>
    <w:p>
      <w:r>
        <w:t>СССР не на словах, а на деле был заинтересован в сохранении</w:t>
      </w:r>
    </w:p>
    <w:p>
      <w:r>
        <w:t>на карте Европы Чехословацкого государства. Он последовательно</w:t>
      </w:r>
    </w:p>
    <w:p>
      <w:r>
        <w:t>выступал против расчленения этой страны, неоднократно выражая</w:t>
      </w:r>
    </w:p>
    <w:p>
      <w:r>
        <w:t>готовность выполнить свои обязательства по договору и прийти на</w:t>
      </w:r>
    </w:p>
    <w:p>
      <w:r>
        <w:t>помощь в случае агрессии. Советский Союз предложил немедленно</w:t>
      </w:r>
    </w:p>
    <w:p>
      <w:r>
        <w:t>созвать Совет Лиги Наций, созвать совещание представителей генеральных штабов Франции, Чехословакии и СССР для обсуждения</w:t>
      </w:r>
    </w:p>
    <w:p>
      <w:r>
        <w:t>возможных совместных действий. Советский план действий в защиту Чехословакии соответствовал курсу на создание коллективной</w:t>
      </w:r>
    </w:p>
    <w:p>
      <w:r>
        <w:t>безопасности. Советский Союз надеялся, что Франция, как она не</w:t>
      </w:r>
    </w:p>
    <w:p>
      <w:r>
        <w:t>раз заявляла, тоже придёт на помощь Чехословакии. Однако все</w:t>
      </w:r>
    </w:p>
    <w:p>
      <w:r>
        <w:t>инициативы, выдвинутые Москвой, были проигнорированы.</w:t>
      </w:r>
    </w:p>
    <w:p>
      <w:r>
        <w:t>Состоявшаяся 29—30 сентября 1938 г. Мюнхенская конференция с участием Гитлера, Даладье, Чемберлена и Муссолини</w:t>
      </w:r>
    </w:p>
    <w:p>
      <w:r>
        <w:t>свелась к решению: принудить Чехословакию передать Германии</w:t>
      </w:r>
    </w:p>
    <w:p>
      <w:r>
        <w:t>1/5 своей территории. При этом Чехословакия теряла четверть населения, около половины тяжёлой промышленности и мощные</w:t>
      </w:r>
    </w:p>
    <w:p>
      <w:r>
        <w:t>укрепления на границе с Германией.</w:t>
      </w:r>
    </w:p>
    <w:p>
      <w:r>
        <w:t>Польша приглашения принять участие в Мюнхенской конференции не получила. Тем не менее она стала соучастником гитлеровской Германии и воспользовалась ситуацией, чтобы отторгнуть</w:t>
      </w:r>
    </w:p>
    <w:p>
      <w:r>
        <w:t>от Чехословакии Заользье (Тешинская Силезия). На польско-чехословацкой границе были сосредоточены войска для захвата</w:t>
      </w:r>
    </w:p>
    <w:p>
      <w:r>
        <w:t>спорной территории. Выдвигая Чехословакии ультиматум, польское правительство запросило Берлин о позиции Третьего рейха</w:t>
      </w:r>
    </w:p>
    <w:p>
      <w:r>
        <w:t>в случае начала польско-чехословацкой войны и получило в ответ</w:t>
      </w:r>
    </w:p>
    <w:p>
      <w:r>
        <w:t>обещание полной поддержки. Вскоре польские войска заняли Тешинскую Силезию.</w:t>
      </w:r>
    </w:p>
    <w:p>
      <w:r>
        <w:t>Это казалось невероятным: вместо того чтобы поддержать своего союзника, демократическую Чехословакию, подвергшуюся</w:t>
      </w:r>
    </w:p>
    <w:p>
      <w:r>
        <w:t>шантажу и угрозам, правительства Англии и Франции стали на</w:t>
      </w:r>
    </w:p>
    <w:p>
      <w:r>
        <w:t>сторону агрессора и принудили её капитулировать. Мюнхенский</w:t>
      </w:r>
    </w:p>
    <w:p>
      <w:r>
        <w:t>сговор стал закономерным итогом политики умиротворения, которую проводила Великобритания с момента прихода нацистов к</w:t>
      </w:r>
    </w:p>
    <w:p>
      <w:r>
        <w:t>власти в Германии.</w:t>
      </w:r>
    </w:p>
    <w:p>
      <w:r>
        <w:t>Последствия Мюнхенского сговора были поистине катастрофическими для миллионов людей и многих стран, включая и участниц соглашения. Оккупировав сначала Судетскую обл., а весной</w:t>
      </w:r>
    </w:p>
    <w:p>
      <w:r>
        <w:t>1939 г. всю Чехословакию, нацисты получили промышленный потенциал одной из наиболее развитых стран Европы, что позволило</w:t>
      </w:r>
    </w:p>
    <w:p>
      <w:r>
        <w:t>им резко увеличить производство вооружений.</w:t>
      </w:r>
    </w:p>
    <w:p>
      <w:r>
        <w:t>Чемберлен после возвращения с Мюнхенской</w:t>
      </w:r>
    </w:p>
    <w:p>
      <w:r>
        <w:t>конференции: «Я привёз мир!»</w:t>
      </w:r>
    </w:p>
    <w:p>
      <w:r>
        <w:t>Широко известна приписываемая Черчиллю реакция на миссию Чемберлена: «Если страна, выбирая между войной и позором, выбирает позор,</w:t>
      </w:r>
    </w:p>
    <w:p>
      <w:r>
        <w:t>она получает и войну, и позор».</w:t>
      </w:r>
    </w:p>
    <w:p>
      <w:r>
        <w:t>⬤⬤</w:t>
      </w:r>
    </w:p>
    <w:p>
      <w:r>
        <w:t>В чём, по вашему мнению, состояла главная причина ошибки Чемберлена?</w:t>
      </w:r>
    </w:p>
    <w:p>
      <w:r>
        <w:t>Решение «чехословацкого вопроса» укрепило уверенность Гитлера в том, что Англия и Франция не будут воевать и за другие</w:t>
      </w:r>
    </w:p>
    <w:p>
      <w:r>
        <w:t>страны Европы, с которыми они были связаны союзными договорами и которым обещали поддержку.</w:t>
      </w:r>
    </w:p>
    <w:p>
      <w:r>
        <w:t>Теперь дата начала большой европейской войны полностью зависела от Германии, строившей амбициозные планы установления</w:t>
      </w:r>
    </w:p>
    <w:p>
      <w:r>
        <w:t>мирового господства.</w:t>
      </w:r>
    </w:p>
    <w:p>
      <w:r>
        <w:t>Посол США в Испании о событиях</w:t>
      </w:r>
    </w:p>
    <w:p>
      <w:r>
        <w:t>в Мюнхене 1938 г.</w:t>
      </w:r>
    </w:p>
    <w:p>
      <w:r>
        <w:t>«Мюнхенский мир за одну ночь свёл Францию до положения второсортной державы, лишив её тщательно культивировавшихся друзей и всеобщего уважения, а Англии нанёс такой сокрушительный удар, какой она</w:t>
      </w:r>
    </w:p>
    <w:p>
      <w:r>
        <w:t>не получала в течение последних 200 лет. Полтора века назад за такой мир</w:t>
      </w:r>
    </w:p>
    <w:p>
      <w:r>
        <w:t>Чемберлена засадили бы в Тауэр, а Даладье казнили бы на гильотине».</w:t>
      </w:r>
    </w:p>
    <w:p>
      <w:r>
        <w:t>⬤⬤</w:t>
      </w:r>
    </w:p>
    <w:p>
      <w:r>
        <w:t>Объясните мнение американского посла о последствиях Мюнхенских соглашений.</w:t>
      </w:r>
    </w:p>
    <w:p>
      <w:r>
        <w:t>⬤⬤</w:t>
      </w:r>
    </w:p>
    <w:p>
      <w:r>
        <w:t>1. Почему Мюнхенское соглашение называли сговором? 2. Докажите, что</w:t>
      </w:r>
    </w:p>
    <w:p>
      <w:r>
        <w:t>аншлюс Австрии и присоединение Судетской обл. Чехословакии свидетельствовали о начале экспансионистской политики Германии.</w:t>
      </w:r>
    </w:p>
    <w:p>
      <w:r>
        <w:t>4 Предвоенный политический кризис и англо-франко-советские переговоры лета 1939 г. Расчёты Англии и Франции на то,</w:t>
      </w:r>
    </w:p>
    <w:p>
      <w:r>
        <w:t>чтобы гарантировать себе безопасность путём «заклания» Чехословакии, не оправдались. В марте 1939 г. войска вермахта вступили</w:t>
      </w:r>
    </w:p>
    <w:p>
      <w:r>
        <w:t>в Прагу. На месте Чехии был создан «протекторат Богемии и Моравии». По указке из Берлина была также провозглашена «независи-</w:t>
      </w:r>
    </w:p>
    <w:p>
      <w:r>
        <w:t>мость» Словакии, которая стала государством под властью фашистов. Тогда же Германия заставила Литву передать ей район Мемеля</w:t>
      </w:r>
    </w:p>
    <w:p>
      <w:r>
        <w:t>(Клайпеды). В марте Германия навязала Румынии кабальное экономическое соглашение, а в апреле Италия оккупировала Албанию.</w:t>
      </w:r>
    </w:p>
    <w:p>
      <w:r>
        <w:t>Берлин также потребовал возвратить Германии город и порт</w:t>
      </w:r>
    </w:p>
    <w:p>
      <w:r>
        <w:t>Данциг, населённый в основном немцами. Англия, а затем Франция объявили о своих гарантиях Польше. А Гитлер, используя отказ Варшавы выполнить германские требования, утвердил план</w:t>
      </w:r>
    </w:p>
    <w:p>
      <w:r>
        <w:t>операции «Вайс» — нападения на Польшу. При этом он заявил</w:t>
      </w:r>
    </w:p>
    <w:p>
      <w:r>
        <w:t>своим генералам, что в будущей войне планируется уничтожение</w:t>
      </w:r>
    </w:p>
    <w:p>
      <w:r>
        <w:t>Польского государства во имя «расширения жизненного пространства» Германии и обеспечения пропитания для немецкого народа</w:t>
      </w:r>
    </w:p>
    <w:p>
      <w:r>
        <w:t>во время борьбы с западными державами.</w:t>
      </w:r>
    </w:p>
    <w:p>
      <w:r>
        <w:t>Резко нарастив свои вооружённые силы после захвата Чехословакии, Гитлер был полон решимости уничтожить Польское государство. Новое соглашение в духе «второго издания» Мюнхена (при</w:t>
      </w:r>
    </w:p>
    <w:p>
      <w:r>
        <w:t>котором Польша по указке Великобритании согласилась бы уступить Германии Данциг и «коридор») было Гитлеру уже не нужно.</w:t>
      </w:r>
    </w:p>
    <w:p>
      <w:r>
        <w:t>В СССР росли опасения, что германская агрессия направлена</w:t>
      </w:r>
    </w:p>
    <w:p>
      <w:r>
        <w:t>и в сторону Прибалтики. Для этого были веские основания. В мае</w:t>
      </w:r>
    </w:p>
    <w:p>
      <w:r>
        <w:t>1939 г. советские дипломаты в Латвии докладывали в Москву, что</w:t>
      </w:r>
    </w:p>
    <w:p>
      <w:r>
        <w:t>«подготовка германской агрессии» в эту республику идёт полным</w:t>
      </w:r>
    </w:p>
    <w:p>
      <w:r>
        <w:t>ходом. Роль «пятой колонны» играло немецкое меньшинство, пропагандировавшее нацистские идеи. Прогерманские настроения</w:t>
      </w:r>
    </w:p>
    <w:p>
      <w:r>
        <w:t>были сильны и в правящих кругах Эстонии.</w:t>
      </w:r>
    </w:p>
    <w:p>
      <w:r>
        <w:t>СССР был вынужден заботиться о собственной безопасности.</w:t>
      </w:r>
    </w:p>
    <w:p>
      <w:r>
        <w:t>Но Москва продолжала предлагать «западным демократиям» организацию совместной обороны.</w:t>
      </w:r>
    </w:p>
    <w:p>
      <w:r>
        <w:t>Из речи Черчилля в Палате общин 19 мая 1939 г.</w:t>
      </w:r>
    </w:p>
    <w:p>
      <w:r>
        <w:t>«Я никак не могу понять, каковы возражения против заключения соглашения с Россией… Предложения, выдвинутые русским правительством, несомненно, имеют в виду тройственный союз между Англией,</w:t>
      </w:r>
    </w:p>
    <w:p>
      <w:r>
        <w:t>Францией и Россией… Единственная цель союза — оказать сопротивление дальнейшим актам агрессии и защитить жертвы агрессии. Я не вижу</w:t>
      </w:r>
    </w:p>
    <w:p>
      <w:r>
        <w:t>в этом чего-либо предосудительного. Что плохого в этом простом предложении?»</w:t>
      </w:r>
    </w:p>
    <w:p>
      <w:r>
        <w:t>⬤⬤</w:t>
      </w:r>
    </w:p>
    <w:p>
      <w:r>
        <w:t>Почему Черчилль выступал за заключение военного соглашения с СССР?</w:t>
      </w:r>
    </w:p>
    <w:p>
      <w:r>
        <w:t>Японцы, пленённые Красной Армией</w:t>
      </w:r>
    </w:p>
    <w:p>
      <w:r>
        <w:t>в ходе боёв на Халхин-Голе.</w:t>
      </w:r>
    </w:p>
    <w:p>
      <w:r>
        <w:t>Фото П. Трошкина</w:t>
      </w:r>
    </w:p>
    <w:p>
      <w:r>
        <w:t>В боях на Халхин-Голе впервые раскрылся полководческий талант Г. Жукова. Разгром японской группировки</w:t>
      </w:r>
    </w:p>
    <w:p>
      <w:r>
        <w:t>обеспечили его смелые и рискованные</w:t>
      </w:r>
    </w:p>
    <w:p>
      <w:r>
        <w:t>манёвры танковыми частями. За эту победу он был впервые удостоен звания</w:t>
      </w:r>
    </w:p>
    <w:p>
      <w:r>
        <w:t>Героя Советского Союза.</w:t>
      </w:r>
    </w:p>
    <w:p>
      <w:r>
        <w:t>⬤⬤</w:t>
      </w:r>
    </w:p>
    <w:p>
      <w:r>
        <w:t>Используя дополнительные материалы, подготовьте справку о боях на Халхин-Голе</w:t>
      </w:r>
    </w:p>
    <w:p>
      <w:r>
        <w:t>В августе 1939 г. военные миссии Англии и Франции прибыли</w:t>
      </w:r>
    </w:p>
    <w:p>
      <w:r>
        <w:t>для переговоров в Москву. Но у англичан не было даже полномочий для ведения этих переговоров. В инструкции главе британской</w:t>
      </w:r>
    </w:p>
    <w:p>
      <w:r>
        <w:t>делегации предписывалось вести диалог «весьма медленно». Тогда</w:t>
      </w:r>
    </w:p>
    <w:p>
      <w:r>
        <w:t>же германское посольство в Лондоне сообщило в Берлин: «Военная миссия скорее имеет своей задачей установить боеспособность</w:t>
      </w:r>
    </w:p>
    <w:p>
      <w:r>
        <w:t>советской армии, чем заключить оперативное соглашение».</w:t>
      </w:r>
    </w:p>
    <w:p>
      <w:r>
        <w:t>Советская сторона, напротив, относилась к переговорам со всей</w:t>
      </w:r>
    </w:p>
    <w:p>
      <w:r>
        <w:t>серьёзностью. Но Москве требовалась реальная, а не декларативная военная конвенция. Глава советской делегации К. Ворошилов</w:t>
      </w:r>
    </w:p>
    <w:p>
      <w:r>
        <w:t>поставил принципиальный вопрос о пропуске Красной Армии через Польшу и Румынию для удара по немцам. Москва обоснованно</w:t>
      </w:r>
    </w:p>
    <w:p>
      <w:r>
        <w:t>считала, что без такого разрешения «оборона против агрессии обречена на провал». Начальник советского Генштаба Б. Шапошников представил план коалиционных действий в случае войны.</w:t>
      </w:r>
    </w:p>
    <w:p>
      <w:r>
        <w:t>Английской и французской делегациям ответить было нечего. Переговоры зашли в тупик.</w:t>
      </w:r>
    </w:p>
    <w:p>
      <w:r>
        <w:t>Провал англо-франко-советских переговоров военных миссий</w:t>
      </w:r>
    </w:p>
    <w:p>
      <w:r>
        <w:t>в Москве заставил Сталина согласиться на немецкое предложение</w:t>
      </w:r>
    </w:p>
    <w:p>
      <w:r>
        <w:t>заключить договор о ненападении 23 августа 1939 г. Однако наличие или отсутствие договора с СССР никак не могло повлиять на</w:t>
      </w:r>
    </w:p>
    <w:p>
      <w:r>
        <w:t>решимость Гитлера осуществить нападение на Польшу. Утверждённый ещё в апреле военный план устанавливал срок готовности</w:t>
      </w:r>
    </w:p>
    <w:p>
      <w:r>
        <w:t>армии к 1 сентября.</w:t>
      </w:r>
    </w:p>
    <w:p>
      <w:r>
        <w:t>⬤⬤</w:t>
      </w:r>
    </w:p>
    <w:p>
      <w:r>
        <w:t>1. Каковы были последствия Мюнхенской конференции 1938 г.? 2. Почему</w:t>
      </w:r>
    </w:p>
    <w:p>
      <w:r>
        <w:t>переговоры в Москве в августе 1939 г. оказались безуспешными?</w:t>
      </w:r>
    </w:p>
    <w:p>
      <w:r>
        <w:t>ПОДВЕДЁМ ИТОГИ</w:t>
      </w:r>
    </w:p>
    <w:p>
      <w:r>
        <w:t>Несовершенство Версальско-Вашингтонской системы и обострение внутреннего положения и международной обстановки стали причиной начала Второй мировой войны. Её инициаторами</w:t>
      </w:r>
    </w:p>
    <w:p>
      <w:r>
        <w:t>стали Германия, Италия и Япония, начавшие захваты других стран</w:t>
      </w:r>
    </w:p>
    <w:p>
      <w:r>
        <w:t>с начала 1930-х гг. и стремившиеся к мировому господству. СССР</w:t>
      </w:r>
    </w:p>
    <w:p>
      <w:r>
        <w:t>выступал за создание системы коллективной безопасности. Однако</w:t>
      </w:r>
    </w:p>
    <w:p>
      <w:r>
        <w:t>Великобритания и Франция проводили политику умиротворения</w:t>
      </w:r>
    </w:p>
    <w:p>
      <w:r>
        <w:t>агрессоров, стремясь направить их против СССР. Апогеем этой</w:t>
      </w:r>
    </w:p>
    <w:p>
      <w:r>
        <w:t>политики стал Мюнхенский сговор.</w:t>
      </w:r>
    </w:p>
    <w:p>
      <w:r>
        <w:t>Вопросы и задания</w:t>
      </w:r>
    </w:p>
    <w:p>
      <w:r>
        <w:t>1. Составьте хронологическую таблицу «Основные события международных</w:t>
      </w:r>
    </w:p>
    <w:p>
      <w:r>
        <w:t>отношений 1933—1939 гг.».</w:t>
      </w:r>
    </w:p>
    <w:p>
      <w:r>
        <w:t>Дата</w:t>
      </w:r>
    </w:p>
    <w:p>
      <w:r>
        <w:t>События</w:t>
      </w:r>
    </w:p>
    <w:p>
      <w:r>
        <w:t>Последствия</w:t>
      </w:r>
    </w:p>
    <w:p>
      <w:r>
        <w:t>2. Используя карту, охарактеризуйте важнейшие события, происходившие</w:t>
      </w:r>
    </w:p>
    <w:p>
      <w:r>
        <w:t>в Европе в межвоенный период.</w:t>
      </w:r>
    </w:p>
    <w:p>
      <w:r>
        <w:t>3. Можно ли считать, что после прихода к власти Гитлера и укрепления нацистского режима в Германии новая мировая война стала неизбежной? Своё</w:t>
      </w:r>
    </w:p>
    <w:p>
      <w:r>
        <w:t>мнение аргументируйте.</w:t>
      </w:r>
    </w:p>
    <w:p>
      <w:r>
        <w:t>4. Приведите факты, свидетельствующие, что в 1930-е гг. на международной</w:t>
      </w:r>
    </w:p>
    <w:p>
      <w:r>
        <w:t>арене для СССР складывалась неблагоприятная обстановка.</w:t>
      </w:r>
    </w:p>
    <w:p>
      <w:r>
        <w:t>5. В чём состояли причины, заставлявшие западные державы придерживаться</w:t>
      </w:r>
    </w:p>
    <w:p>
      <w:r>
        <w:t>политики умиротворения агрессора? Могли они, по вашему мнению, проводить иную политику?</w:t>
      </w:r>
    </w:p>
    <w:p>
      <w:r>
        <w:t>6. Почему «мюнхенская политика» Англии и Франции потерпела крах?</w:t>
      </w:r>
    </w:p>
    <w:p>
      <w:r>
        <w:t>В чём состояла главная ошибка сторонников этой политики? Своё мнение аргументируйте.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 конфликт на</w:t>
      </w:r>
    </w:p>
    <w:p>
      <w:r>
        <w:t>оз. Хасан; аншлюс Австрии; захват Германией Чехии; захват Японией Маньчжурии: занятие Германией Судетской обл.; заключение советско-германского договора о ненападении; начало конфликта на р. Халхин-Гол; начало</w:t>
      </w:r>
    </w:p>
    <w:p>
      <w:r>
        <w:t>японо-китайской войны.</w:t>
      </w:r>
    </w:p>
    <w:p>
      <w:r>
        <w:t>Работаем с ИСТОЧНИКОМ</w:t>
      </w:r>
    </w:p>
    <w:p>
      <w:r>
        <w:t>Рассмотрите английскую и советскую карикатуры и ответьте на вопросы.</w:t>
      </w:r>
    </w:p>
    <w:p>
      <w:r>
        <w:t>⬤⬤</w:t>
      </w:r>
    </w:p>
    <w:p>
      <w:r>
        <w:t>1) Как СССР и западные страны представляли итоги Мюнхенской конференции? 2) Какая из карикатур оказалась более адекватной, исходя из последующих событий?</w:t>
      </w:r>
    </w:p>
    <w:p>
      <w:r>
        <w:t>Сформулируйте ответ на главный вопрос параграфа, указав</w:t>
      </w:r>
    </w:p>
    <w:p>
      <w:r>
        <w:t>?основную,</w:t>
      </w:r>
    </w:p>
    <w:p>
      <w:r>
        <w:t>на ваш взгляд, причину.</w:t>
      </w:r>
    </w:p>
    <w:p>
      <w:pPr>
        <w:pStyle w:val="Heading1"/>
      </w:pPr>
      <w:r>
        <w:t>[Всеобщая] § 13–14 Развитие науки и культуры в 1914—1930-х гг.</w:t>
      </w:r>
    </w:p>
    <w:p>
      <w:r>
        <w:t>Развитие науки и культуры в 1914—1930-х гг.</w:t>
      </w:r>
    </w:p>
    <w:p>
      <w:r>
        <w:t>?</w:t>
      </w:r>
    </w:p>
    <w:p>
      <w:r>
        <w:t>аково было влияние науки и культуры на развитие общества</w:t>
      </w:r>
    </w:p>
    <w:p>
      <w:r>
        <w:t>К</w:t>
      </w:r>
    </w:p>
    <w:p>
      <w:r>
        <w:t>в межвоенный период?</w:t>
      </w:r>
    </w:p>
    <w:p>
      <w:r>
        <w:t>Мандолина и гитара. 1926 г. Художник П. Пикассо</w:t>
      </w:r>
    </w:p>
    <w:p>
      <w:r>
        <w:t>Музой и первой женой Пабло Пикассо была русская балерина Ольга Хохлова. По настоянию художника она прекратила свою карьеру, но сам Пикассо позднее по её просьбе создал костюмы и декорации к нескольким постановкам «Русского балета» С. Дягилева.</w:t>
      </w:r>
    </w:p>
    <w:p>
      <w:r>
        <w:t>•• Авангардизм</w:t>
      </w:r>
    </w:p>
    <w:p>
      <w:r>
        <w:t>•• Сюрреализм</w:t>
      </w:r>
    </w:p>
    <w:p>
      <w:r>
        <w:t>•• Конвейер</w:t>
      </w:r>
    </w:p>
    <w:p>
      <w:r>
        <w:t>•• Экспрессионизм</w:t>
      </w:r>
    </w:p>
    <w:p>
      <w:r>
        <w:t>•• Модернизм</w:t>
      </w:r>
    </w:p>
    <w:p>
      <w:r>
        <w:t>•• Электрификация</w:t>
      </w:r>
    </w:p>
    <w:p>
      <w:r>
        <w:t>•• Неоклассицизм</w:t>
      </w:r>
    </w:p>
    <w:p>
      <w:r>
        <w:t>МИР</w:t>
      </w:r>
    </w:p>
    <w:p>
      <w:r>
        <w:t>•• 1903 г. — полёт на самолёте братьев</w:t>
      </w:r>
    </w:p>
    <w:p>
      <w:r>
        <w:t>Райт</w:t>
      </w:r>
    </w:p>
    <w:p>
      <w:r>
        <w:t>•• 1916 г. — создание А. Эйнштейном</w:t>
      </w:r>
    </w:p>
    <w:p>
      <w:r>
        <w:t>общей теории относительности.</w:t>
      </w:r>
    </w:p>
    <w:p>
      <w:r>
        <w:t>•• 1921 г. — выход фильма Ч. Чаплина</w:t>
      </w:r>
    </w:p>
    <w:p>
      <w:r>
        <w:t>«Малыш»</w:t>
      </w:r>
    </w:p>
    <w:p>
      <w:r>
        <w:t>РОССИЯ</w:t>
      </w:r>
    </w:p>
    <w:p>
      <w:r>
        <w:t>•• 1895 г. — изобретение радио</w:t>
      </w:r>
    </w:p>
    <w:p>
      <w:r>
        <w:t>А. Поповым</w:t>
      </w:r>
    </w:p>
    <w:p>
      <w:r>
        <w:t>•• 1913 г. — создание И. Сикорским</w:t>
      </w:r>
    </w:p>
    <w:p>
      <w:r>
        <w:t>самолёта «Илья Муромец»</w:t>
      </w:r>
    </w:p>
    <w:p>
      <w:r>
        <w:t>•• 1925 г. — фильм С. Эйзенштейна</w:t>
      </w:r>
    </w:p>
    <w:p>
      <w:r>
        <w:t>«Броненосец Потёмкин»</w:t>
      </w:r>
    </w:p>
    <w:p>
      <w:r>
        <w:t>1 Новое в науке и технике. Новый этап развития промышленности, начавшийся во второй половине ХIХ в. и продолжавшийся</w:t>
      </w:r>
    </w:p>
    <w:p>
      <w:r>
        <w:t>в начале ХХ в., принято называть второй промышленной революцией или технологической революцией. Главной особенностью этого этапа стало широкое внедрение в производство достижений науки.</w:t>
      </w:r>
    </w:p>
    <w:p>
      <w:r>
        <w:t>Наибольшее значение имели электрификация промышленных</w:t>
      </w:r>
    </w:p>
    <w:p>
      <w:r>
        <w:t>предприятий и транспорта, начало автоматизации, широкое использование двигателей внутреннего сгорания, совершенствование химических технологий.</w:t>
      </w:r>
    </w:p>
    <w:p>
      <w:r>
        <w:t>Принцип выработки электроэнергии был открыт британским</w:t>
      </w:r>
    </w:p>
    <w:p>
      <w:r>
        <w:t>учёным М. Фарадеем ещё в конце 1820 — начале 1830-х гг. В 1869 г.</w:t>
      </w:r>
    </w:p>
    <w:p>
      <w:r>
        <w:t>бельгиец З. Грамм изобрёл производящую электричество динамо-машину. На основе законов Г. Ома научились передавать электроэнергию на расстояние и приводить в движение электродвигатели. Решающую роль здесь сыграло усовершенствование русским</w:t>
      </w:r>
    </w:p>
    <w:p>
      <w:r>
        <w:t>ученым М. Доливо-Добровольским электродвигателя, а также разработка им способов передачи электроэнергии по металлическим</w:t>
      </w:r>
    </w:p>
    <w:p>
      <w:r>
        <w:t>проводам. Дальнейшее усовершенствование электрогенераторов</w:t>
      </w:r>
    </w:p>
    <w:p>
      <w:r>
        <w:t>и электродвигателей было связано с работами американского учёного сербского происхождения Н. Теслы.</w:t>
      </w:r>
    </w:p>
    <w:p>
      <w:r>
        <w:t>Электрификация стала основой технического прогресса, обусловив более эффективное использование природных энергетических ресурсов и рациональное распределение производительных</w:t>
      </w:r>
    </w:p>
    <w:p>
      <w:r>
        <w:t>сил. Отныне для работы станков на заводах и фабриках не нужно</w:t>
      </w:r>
    </w:p>
    <w:p>
      <w:r>
        <w:t>было иметь там огромный паровой двигатель. К станку подводился</w:t>
      </w:r>
    </w:p>
    <w:p>
      <w:r>
        <w:t>электропровод от динамо-машины, удалённой от фабрики. Одна</w:t>
      </w:r>
    </w:p>
    <w:p>
      <w:r>
        <w:t>электростанция могла питать энергией много заводов. Электро­</w:t>
      </w:r>
    </w:p>
    <w:p>
      <w:r>
        <w:t>энергию стали использовать и на транспорте. Сначала появились</w:t>
      </w:r>
    </w:p>
    <w:p>
      <w:r>
        <w:t>трамваи, затем началась электрификация железных дорог. При помощи электричества стали производить высококачественную</w:t>
      </w:r>
    </w:p>
    <w:p>
      <w:r>
        <w:t>сталь, алюминий, редкоземельные металлы.</w:t>
      </w:r>
    </w:p>
    <w:p>
      <w:r>
        <w:t>Применили электричество и для освещения жилищ и дорог.</w:t>
      </w:r>
    </w:p>
    <w:p>
      <w:r>
        <w:t>Русский учёный А. Лодыгин изобрёл лампу накаливания, которую</w:t>
      </w:r>
    </w:p>
    <w:p>
      <w:r>
        <w:t>усовершенствовал американец Т. Эдисон. Большое значение имело</w:t>
      </w:r>
    </w:p>
    <w:p>
      <w:r>
        <w:t>создание П. Яблочковым трансформатора.</w:t>
      </w:r>
    </w:p>
    <w:p>
      <w:r>
        <w:t>Ускоренными темпами развивалась электротехника. Американец А. Белл в 1876 г. создал телефон, через год в США уже действовала первая телефонная станция. Открытие немцем Г. Герцем радиоволн привело к созданию русским А. Поповым радио. В 1895 г.</w:t>
      </w:r>
    </w:p>
    <w:p>
      <w:r>
        <w:t>Попов передал первое сообщение по беспроводному телеграфу.</w:t>
      </w:r>
    </w:p>
    <w:p>
      <w:r>
        <w:t>Немец В. Рентген открыл X-лучи, позволяющие видеть внутреннее</w:t>
      </w:r>
    </w:p>
    <w:p>
      <w:r>
        <w:t>строение предметов.</w:t>
      </w:r>
    </w:p>
    <w:p>
      <w:r>
        <w:t>Ещё одним символом второй промышленной революции стал</w:t>
      </w:r>
    </w:p>
    <w:p>
      <w:r>
        <w:t>двигатель внутреннего сгорания. Его создание связано с деятельностью француза Э. Ленуара, немцев Г. Отто и Р. Дизеля. В 1880-е</w:t>
      </w:r>
    </w:p>
    <w:p>
      <w:r>
        <w:t>гг. были построены первые автомобили. Каменный уголь постепенно вытеснялся нефтепродуктами. Открытия в химии способствовали развитию такой новой масштабной отрасли экономики,</w:t>
      </w:r>
    </w:p>
    <w:p>
      <w:r>
        <w:t>как нефтепереработка.</w:t>
      </w:r>
    </w:p>
    <w:p>
      <w:r>
        <w:t>В 1903 г. поднялся в воздух первый самолёт. Это был «Флаер»</w:t>
      </w:r>
    </w:p>
    <w:p>
      <w:r>
        <w:t>американцев братьев У. и О. Райт. Самолёты строили в разных странах, включая Россию. В 1913 г. в Петербурге в авиационной мастерской Русско-Балтийского завода были произведены первые российские самолёты «Русский витязь» и «Илья Муромец» конструкции</w:t>
      </w:r>
    </w:p>
    <w:p>
      <w:r>
        <w:t>Игоря Сикорского. В 1911 г. Г. Котельников создал первый в мире</w:t>
      </w:r>
    </w:p>
    <w:p>
      <w:r>
        <w:t>ранцевый парашют. Значительную роль в успехах авиации сыграли</w:t>
      </w:r>
    </w:p>
    <w:p>
      <w:r>
        <w:t>исследования Н. Жуковского, создателя гидро- и аэродинамики.</w:t>
      </w:r>
    </w:p>
    <w:p>
      <w:r>
        <w:t>В 1920—1930-е гг. началось массовое производство машин и механизмов, приводимых в движение электричеством или работающих на двигателях внутреннего сгорания. В промышленности всё</w:t>
      </w:r>
    </w:p>
    <w:p>
      <w:r>
        <w:t>чаще использовали автоматические станки. В 1920-е гг. началось</w:t>
      </w:r>
    </w:p>
    <w:p>
      <w:r>
        <w:t>регулярное пассажирское авиасообщение. В 1920—1930-е гг. стало</w:t>
      </w:r>
    </w:p>
    <w:p>
      <w:r>
        <w:t>широко распространяться усовершенствованное радио. В 1926 г.</w:t>
      </w:r>
    </w:p>
    <w:p>
      <w:r>
        <w:t>шотландец Дж. Бэрд создал первый аппарат для передачи движущихся изображений. Прорыв в деле создания телевидения был совершён после изобретения в США русским эмигрантом Владимиром Зворыкиным в 1931 г. передающей телевизионной трубки.</w:t>
      </w:r>
    </w:p>
    <w:p>
      <w:r>
        <w:t>В 1932 г. в Нью-Йорке начали осуществляться первые экспериментальные телевизионные передачи.</w:t>
      </w:r>
    </w:p>
    <w:p>
      <w:r>
        <w:t>Полёт О. Райта на «Флаере». 1903 г.</w:t>
      </w:r>
    </w:p>
    <w:p>
      <w:r>
        <w:t>Самолёт был рассчитан на одного пилота, поэтому право первого полёта</w:t>
      </w:r>
    </w:p>
    <w:p>
      <w:r>
        <w:t>братья Райт разыграли, сыграв в «орла</w:t>
      </w:r>
    </w:p>
    <w:p>
      <w:r>
        <w:t>и решку». Победил Уилбер, но его попытка была неудачной. После 3-дневного ремонта совершить первый полёт на «Флаере» удалось Орвиллу.</w:t>
      </w:r>
    </w:p>
    <w:p>
      <w:r>
        <w:t>Появляются всё более совершенные образцы новых видов домашней техники: холодильники, стиральные машины, электро­</w:t>
      </w:r>
    </w:p>
    <w:p>
      <w:r>
        <w:t>утюги, тостеры и т. д.</w:t>
      </w:r>
    </w:p>
    <w:p>
      <w:r>
        <w:t>Важнейшие научные исследования проводились в тот период</w:t>
      </w:r>
    </w:p>
    <w:p>
      <w:r>
        <w:t>в сфере физики, химии, биологии, медицины и т. д. В начале XX в.</w:t>
      </w:r>
    </w:p>
    <w:p>
      <w:r>
        <w:t>активно изучали структуру атома, открыли кванты, начали разработку квантовой механики (исследования А. Беккереля, супругов</w:t>
      </w:r>
    </w:p>
    <w:p>
      <w:r>
        <w:t>Пьера и Марии Кюри, М. Планка, Н. Бора и др.). Стремление</w:t>
      </w:r>
    </w:p>
    <w:p>
      <w:r>
        <w:t>к познанию мира привело к открытию первых элементарных частиц, из которых состоит атом: электрона (1897 г., Дж. Томсон),</w:t>
      </w:r>
    </w:p>
    <w:p>
      <w:r>
        <w:t>протона (1919 г., Э. Розерфорд), нейтрона (1932 г., Дж. Чедвик).</w:t>
      </w:r>
    </w:p>
    <w:p>
      <w:r>
        <w:t>В 1905 г. появилась специальная теория относительности,</w:t>
      </w:r>
    </w:p>
    <w:p>
      <w:r>
        <w:t>а в 1916 г. — общая теория относительности А. Эйнштейна, предлагавшие оригинальную версию понимания пространства, времени и движения. Учёный изменил представления о пространстве</w:t>
      </w:r>
    </w:p>
    <w:p>
      <w:r>
        <w:t>и времени и, показав их относительность, поставил человечество</w:t>
      </w:r>
    </w:p>
    <w:p>
      <w:r>
        <w:t>перед лицом принципиально новых проблем — ядерных и космических. В 1938 г. немецкие физики О. Ган и Ф. Штрассман открыли расщепление ядра урана. Итальянский физик Э. Ферми, эмигрировавший в США, вёл работы по осуществлению цепной</w:t>
      </w:r>
    </w:p>
    <w:p>
      <w:r>
        <w:t>реакции и постройке первого ядерного реактора.</w:t>
      </w:r>
    </w:p>
    <w:p>
      <w:r>
        <w:t>Химия вплотную подошла к созданию искусственных материалов с заданными параметрами. Был создан искусственный шёлк.</w:t>
      </w:r>
    </w:p>
    <w:p>
      <w:r>
        <w:t>В России в первой четверти XX в. успешно решали проблему производства синтетического каучука. В 1932 г. в СССР началось первое в мире промышленное производство искусственного каучука</w:t>
      </w:r>
    </w:p>
    <w:p>
      <w:r>
        <w:t>по методу С. Лебедева. Немецкие химики синтезировали дешёвые</w:t>
      </w:r>
    </w:p>
    <w:p>
      <w:r>
        <w:t>азотные удобрения, использование которых способствовало восстановлению истощённых за века земледелия почв Центральной</w:t>
      </w:r>
    </w:p>
    <w:p>
      <w:r>
        <w:t>и Западной Европы.</w:t>
      </w:r>
    </w:p>
    <w:p>
      <w:r>
        <w:t>В медицине больших успехов достигли микробиология и фармакология. В 1922 г. впервые успешно был применён инсулин, разработанный канадцем М. Бантингом. Огромное значение имело</w:t>
      </w:r>
    </w:p>
    <w:p>
      <w:r>
        <w:t>открытие англичанином А. Флемингом в 1929 г. первого антибиотика — пенициллина.</w:t>
      </w:r>
    </w:p>
    <w:p>
      <w:r>
        <w:t>⬤⬤</w:t>
      </w:r>
    </w:p>
    <w:p>
      <w:r>
        <w:t>1. Перечислите важнейшие научные открытия и технические достижения изучаемого периода. 2. Какие из изобретений того периода продолжают широко использовать в наше время?</w:t>
      </w:r>
    </w:p>
    <w:p>
      <w:r>
        <w:t>Конвейер на заводе Форда. 1913 г.</w:t>
      </w:r>
    </w:p>
    <w:p>
      <w:r>
        <w:t>Первой моделью автомобиля, собираемой на конвейере, стал знаменитый «Форд Т». Обычным</w:t>
      </w:r>
    </w:p>
    <w:p>
      <w:r>
        <w:t>способом он собирался на заводе за 12 ч. При помощи переноса производства на конвейер это</w:t>
      </w:r>
    </w:p>
    <w:p>
      <w:r>
        <w:t>время удалось сократить до 2 ч.</w:t>
      </w:r>
    </w:p>
    <w:p>
      <w:r>
        <w:t>2 Наука и организация производства.</w:t>
      </w:r>
    </w:p>
    <w:p>
      <w:r>
        <w:t>мериканский инженер Ф. Тейлор</w:t>
      </w:r>
    </w:p>
    <w:p>
      <w:r>
        <w:t>А</w:t>
      </w:r>
    </w:p>
    <w:p>
      <w:r>
        <w:t>предложил повысить эффективность производства, максимально</w:t>
      </w:r>
    </w:p>
    <w:p>
      <w:r>
        <w:t>сузив функции отдельного работника. Весь процесс изготовления</w:t>
      </w:r>
    </w:p>
    <w:p>
      <w:r>
        <w:t>какого-либо изделия он разбил на отдельные простейшие стадии</w:t>
      </w:r>
    </w:p>
    <w:p>
      <w:r>
        <w:t>и операции. Внедрение такого метода позволяло сократить издержки</w:t>
      </w:r>
    </w:p>
    <w:p>
      <w:r>
        <w:t>на обучение рабочих и резко повышало производительность труда.</w:t>
      </w:r>
    </w:p>
    <w:p>
      <w:r>
        <w:t>Теорию Тейлора стал широко использовать на своих автомобильных</w:t>
      </w:r>
    </w:p>
    <w:p>
      <w:r>
        <w:t>заводах американский промышленник Г. Форд.</w:t>
      </w:r>
    </w:p>
    <w:p>
      <w:r>
        <w:t>Форд также решил не экономить на рабочих, а напротив, повысил им зарплаты, компенсируя этим однообразный и рутинный</w:t>
      </w:r>
    </w:p>
    <w:p>
      <w:r>
        <w:t>труд на конвейере. Это не только способствовало привлечению на</w:t>
      </w:r>
    </w:p>
    <w:p>
      <w:r>
        <w:t>заводы Форда работников, но и делало их потенциальными покупателями произведённых ими автомобилей, Рост продаж резко повысил прибыли Форда.</w:t>
      </w:r>
    </w:p>
    <w:p>
      <w:r>
        <w:t>⬤⬤</w:t>
      </w:r>
    </w:p>
    <w:p>
      <w:r>
        <w:t>В чём состоит главное преимущество конвейера?</w:t>
      </w:r>
    </w:p>
    <w:p>
      <w:r>
        <w:t>3 Новые виды вооружений и военной техники. Н</w:t>
      </w:r>
    </w:p>
    <w:p>
      <w:r>
        <w:t>аучные достижения и технические изобретения широко использовались при</w:t>
      </w:r>
    </w:p>
    <w:p>
      <w:r>
        <w:t>создании новых видов вооружений и военной техники. Так, в 1883 г.</w:t>
      </w:r>
    </w:p>
    <w:p>
      <w:r>
        <w:t>американцем Х. Максимом был изобретён скорострельный пулемёт, работавший от энергии выстрела. С 1889 г. его стали поставлять, а с начала ХХ в. производить в России. Вскоре работавшим</w:t>
      </w:r>
    </w:p>
    <w:p>
      <w:r>
        <w:t>в Бельгии американцем Дж. Браунингом был разработан принцип</w:t>
      </w:r>
    </w:p>
    <w:p>
      <w:r>
        <w:t>отвода пороховых газов для автоматической стрельбы. Этот принцип вскоре стал базовым для пулемётов и всего автоматического</w:t>
      </w:r>
    </w:p>
    <w:p>
      <w:r>
        <w:t>оружия. Автоматическое стрелковое оружие, созданное конструкторами разных стран, к середине ХХ в. стало основой вооружения</w:t>
      </w:r>
    </w:p>
    <w:p>
      <w:r>
        <w:t>солдат всех армий мира.</w:t>
      </w:r>
    </w:p>
    <w:p>
      <w:r>
        <w:t>С середины ХIХ в. в разных странах, в том числе в России, начали строить подводные лодки, которые стали мощным средством</w:t>
      </w:r>
    </w:p>
    <w:p>
      <w:r>
        <w:t>борьбы с надводными судами. В 1910 г. в состав Балтийского флота</w:t>
      </w:r>
    </w:p>
    <w:p>
      <w:r>
        <w:t>вошла одна из первых в мире дизель-электрических подводных лодок «Минога» конструктора И. Бубнова.</w:t>
      </w:r>
    </w:p>
    <w:p>
      <w:r>
        <w:t>Мощный толчок для развития военной техники дала Первая</w:t>
      </w:r>
    </w:p>
    <w:p>
      <w:r>
        <w:t>мировая война.</w:t>
      </w:r>
    </w:p>
    <w:p>
      <w:r>
        <w:t>Так, самолёты и в предвоенное время создавались с учётом</w:t>
      </w:r>
    </w:p>
    <w:p>
      <w:r>
        <w:t>возможности их военного использования. Впервые их применила</w:t>
      </w:r>
    </w:p>
    <w:p>
      <w:r>
        <w:t>Болгария во время Первой Балканской войны. Первоначально самолёты наряду с аэростатами служили только средством разведки,</w:t>
      </w:r>
    </w:p>
    <w:p>
      <w:r>
        <w:t>а также корректировки артиллерийского огня. Затем на них стали</w:t>
      </w:r>
    </w:p>
    <w:p>
      <w:r>
        <w:t>подвешивать бомбы для ударов по сухопутным войскам. Начались</w:t>
      </w:r>
    </w:p>
    <w:p>
      <w:r>
        <w:t>бои между самолётами. Установить пулемёты на них первоначально не могли, поскольку огонь из них нужно было вести через вращающийся винт. Для того чтобы уничтожить австрийский самолёт-разведчик, русский пилот Пётр Нестеров в августе 1914 г. на</w:t>
      </w:r>
    </w:p>
    <w:p>
      <w:r>
        <w:t>французском аэроплане «Моран» первым в истории применил</w:t>
      </w:r>
    </w:p>
    <w:p>
      <w:r>
        <w:t>воздушный таран.</w:t>
      </w:r>
    </w:p>
    <w:p>
      <w:r>
        <w:t>С конца 1914 г. пулемёт стали совмещать с главной осью самолёта. Небо стало ареной ожесточённых воздушных боёв. За годы Первой мировой войны удалось увеличить мощность двигателей, скорость и потолок полётов, грузоподъёмность летательных аппаратов.</w:t>
      </w:r>
    </w:p>
    <w:p>
      <w:r>
        <w:t>Совершенствование авиации продолжалось и в период между</w:t>
      </w:r>
    </w:p>
    <w:p>
      <w:r>
        <w:t>двумя мировыми войнами. На смену машинам из дерева и тканей</w:t>
      </w:r>
    </w:p>
    <w:p>
      <w:r>
        <w:t>пришли самолёты из алюминия. Создавались всё более мощные</w:t>
      </w:r>
    </w:p>
    <w:p>
      <w:r>
        <w:t>моторы разных типов, разрабатывались всё</w:t>
      </w:r>
    </w:p>
    <w:p>
      <w:r>
        <w:t>более совершенные навигационные при«Газовая атака. Первая мировая война».</w:t>
      </w:r>
    </w:p>
    <w:p>
      <w:r>
        <w:t>Художник В. Солдатов. 2014 г.</w:t>
      </w:r>
    </w:p>
    <w:p>
      <w:r>
        <w:t>Н. Зелинский отказался патентовать конструкцию</w:t>
      </w:r>
    </w:p>
    <w:p>
      <w:r>
        <w:t>изобретённого им противогаза, поскольку считал неправильным зарабатывать на спасении людей от</w:t>
      </w:r>
    </w:p>
    <w:p>
      <w:r>
        <w:t>смерти. Россия бесплатно передала союзникам всю</w:t>
      </w:r>
    </w:p>
    <w:p>
      <w:r>
        <w:t>документацию и права на производство противогаза</w:t>
      </w:r>
    </w:p>
    <w:p>
      <w:r>
        <w:t>Зелинского. Таким образом, многие тысячи жизней</w:t>
      </w:r>
    </w:p>
    <w:p>
      <w:r>
        <w:t>были спасены не только талантом, но и бескорыстием русского учёного.</w:t>
      </w:r>
    </w:p>
    <w:p>
      <w:r>
        <w:t>⬤⬤</w:t>
      </w:r>
    </w:p>
    <w:p>
      <w:r>
        <w:t>Как художник передаёт ужас газовой атаки?</w:t>
      </w:r>
    </w:p>
    <w:p>
      <w:r>
        <w:t>боры. Стали возможны межконтинентальные перелёты. В Англии</w:t>
      </w:r>
    </w:p>
    <w:p>
      <w:r>
        <w:t>и Германии велись работы по созданию реактивных двигателей.</w:t>
      </w:r>
    </w:p>
    <w:p>
      <w:r>
        <w:t>В годы Первой мировой войны было создано и применено первое оружие массового поражения — химическое оружие. Это стало явным нарушением Гаагской конвенции, запрещавшей использование в войне отравляющих газов. В России развернули массовое</w:t>
      </w:r>
    </w:p>
    <w:p>
      <w:r>
        <w:t>производство угольных противогазов конструкции химика Н. Зелинского, что значительно снизило потери русской армии от химического оружия.</w:t>
      </w:r>
    </w:p>
    <w:p>
      <w:r>
        <w:t>Появление в 1916 г. танков и новых видов артиллерии усилило</w:t>
      </w:r>
    </w:p>
    <w:p>
      <w:r>
        <w:t>огневую и ударную мощь наступающих войск.</w:t>
      </w:r>
    </w:p>
    <w:p>
      <w:r>
        <w:t>В межвоенный период крупнейшие державы, как и накануне</w:t>
      </w:r>
    </w:p>
    <w:p>
      <w:r>
        <w:t>Первой мировой войны, развернули гонку вооружений. Многие</w:t>
      </w:r>
    </w:p>
    <w:p>
      <w:r>
        <w:t>решения в сфере танкостроения тогда оказались неудачными. Так,</w:t>
      </w:r>
    </w:p>
    <w:p>
      <w:r>
        <w:t>произведённые в большом количестве лёгкие танки, как и танки-гиганты, оказались малополезными для реальных боёв. Вместе</w:t>
      </w:r>
    </w:p>
    <w:p>
      <w:r>
        <w:t>с тем в 1930-е гг. появился ряд средних и тяжёлых танков (прежде</w:t>
      </w:r>
    </w:p>
    <w:p>
      <w:r>
        <w:t>всего в Германии и СССР), вскоре продемонстрировавших свою</w:t>
      </w:r>
    </w:p>
    <w:p>
      <w:r>
        <w:t>эффективность на поле боя в годы Второй мировой войны.</w:t>
      </w:r>
    </w:p>
    <w:p>
      <w:r>
        <w:t>⬤⬤</w:t>
      </w:r>
    </w:p>
    <w:p>
      <w:r>
        <w:t>Перечислите новые виды вооружений и военной техники, появившиеся в изучаемый период.</w:t>
      </w:r>
    </w:p>
    <w:p>
      <w:r>
        <w:t>4 Особенности культурного развития в 1914—1930-е гг. Архи-</w:t>
      </w:r>
    </w:p>
    <w:p>
      <w:r>
        <w:t>тектура. Р</w:t>
      </w:r>
    </w:p>
    <w:p>
      <w:r>
        <w:t>убеж XIX—XX вв. в Европе характеризуется «кризисом</w:t>
      </w:r>
    </w:p>
    <w:p>
      <w:r>
        <w:t>жизни», обусловленным трансформацией существующей системы</w:t>
      </w:r>
    </w:p>
    <w:p>
      <w:r>
        <w:t>ценностей. Это привело к революционным изменениям в культуре</w:t>
      </w:r>
    </w:p>
    <w:p>
      <w:r>
        <w:t>и искусстве, в том числе к появлению новых художественных течений. Так, наряду с символизмом и модерном, формировавшимися</w:t>
      </w:r>
    </w:p>
    <w:p>
      <w:r>
        <w:t>с конца XIX в., в европейском и русском искусстве развиваются</w:t>
      </w:r>
    </w:p>
    <w:p>
      <w:r>
        <w:t>тенденции модернизма.</w:t>
      </w:r>
    </w:p>
    <w:p>
      <w:r>
        <w:t>Модернизм — общее название художественных направлений,</w:t>
      </w:r>
    </w:p>
    <w:p>
      <w:r>
        <w:t>представители которых порывали с реалистическими традициями.</w:t>
      </w:r>
    </w:p>
    <w:p>
      <w:r>
        <w:t>В стилевом измерении началом модернизма считают французский</w:t>
      </w:r>
    </w:p>
    <w:p>
      <w:r>
        <w:t>импрессионизм, а итогом — абстрактный экспрессионизм. Лейтмотивом в творчестве художника эпохи модернизма является «одиночество человека в абсурдном, перевёрнутом мире» и «человек</w:t>
      </w:r>
    </w:p>
    <w:p>
      <w:r>
        <w:t>бунтующий». В широком смысле модернизм можно трактовать как</w:t>
      </w:r>
    </w:p>
    <w:p>
      <w:r>
        <w:t>вызов ушедшим эпохам. Он охватил не только искусство, но и философию, психологию, социологию и др.</w:t>
      </w:r>
    </w:p>
    <w:p>
      <w:r>
        <w:t>Экономический бум и демократизация общества в начале века</w:t>
      </w:r>
    </w:p>
    <w:p>
      <w:r>
        <w:t>и после Первой мировой войны не позволили уменьшить разрыв</w:t>
      </w:r>
    </w:p>
    <w:p>
      <w:r>
        <w:t>в уровне жизни верхов и низов капиталистического общества. Преуспевающие люди стремились демонстрировать свои богатства.</w:t>
      </w:r>
    </w:p>
    <w:p>
      <w:r>
        <w:t>Наступила эпоха роскоши, частой смены моды, которую диктовали производители дорогостоящей одежды, дорогих продуктов, технических новинок. Но большинство жителей Запада могло позволить себе только очень скромную жизнь.</w:t>
      </w:r>
    </w:p>
    <w:p>
      <w:r>
        <w:t>В то же время экономические успехи облегчили решение многих острых проблем. Развернулось массовое жилищное строительство. Это дало толчок развитию архитектуры. Архитектура</w:t>
      </w:r>
    </w:p>
    <w:p>
      <w:r>
        <w:t>начала XX в. находилась под воздействием стиля модерн (функциональность, орнаментальность, цветочный декор, синтез искусств) вплоть до начала Первой мировой войны. Это отражают</w:t>
      </w:r>
    </w:p>
    <w:p>
      <w:r>
        <w:t>работы В. Орта (Бельгия) — приверженца природных, естественных мотивов орнамента (дом Тасселя, Люксембург; особняк Эйт­</w:t>
      </w:r>
    </w:p>
    <w:p>
      <w:r>
        <w:t>вельда, Брюссель и др.); Э. Гимара (Франция), создавшего свой</w:t>
      </w:r>
    </w:p>
    <w:p>
      <w:r>
        <w:t>«стиль метро», оформив три станции метрополитена в Париже;</w:t>
      </w:r>
    </w:p>
    <w:p>
      <w:r>
        <w:t>сооружения А. Гауди (Испания), сочетающие традиции готики,</w:t>
      </w:r>
    </w:p>
    <w:p>
      <w:r>
        <w:t>барокко и новый язык модерна, что выражало сущность индивидуального стиля Гауди — «каталонского модерна» (собор Саграда</w:t>
      </w:r>
    </w:p>
    <w:p>
      <w:r>
        <w:t>Фамилия в Барселоне).</w:t>
      </w:r>
    </w:p>
    <w:p>
      <w:r>
        <w:t>Тенденции рационализма в модернизме начала XX в. обусловили формирование конструктивизма и функционализма в архитектуре, стремящихся, в соответствии с потребностями современников, к простоте и лёгкости сооружений, в создании которых</w:t>
      </w:r>
    </w:p>
    <w:p>
      <w:r>
        <w:t>использовались новые материалы и технологии (работы Л. Салливена — небоскрёбы в Чикаго, США; Ш. Э. Ле Корбюзье — вилла</w:t>
      </w:r>
    </w:p>
    <w:p>
      <w:r>
        <w:t>«Савой», Пуасси, Франция. Переосмысление человеком отношений с окружающим миром, динамика социальных трансформаций</w:t>
      </w:r>
    </w:p>
    <w:p>
      <w:r>
        <w:t>Современный город. Центральный</w:t>
      </w:r>
    </w:p>
    <w:p>
      <w:r>
        <w:t>район. 1922 г. Эскиз Ле Корбюзье</w:t>
      </w:r>
    </w:p>
    <w:p>
      <w:r>
        <w:t>Градостроительные идеи Ле Корбюзье</w:t>
      </w:r>
    </w:p>
    <w:p>
      <w:r>
        <w:t>были популярны в СССР. В 1928—</w:t>
      </w:r>
    </w:p>
    <w:p>
      <w:r>
        <w:t>1936 гг. по его проекту построено здание Центрсоюза в Москве.</w:t>
      </w:r>
    </w:p>
    <w:p>
      <w:r>
        <w:t>⬤⬤</w:t>
      </w:r>
    </w:p>
    <w:p>
      <w:r>
        <w:t>В чём состояла новизна проекта Ле Корбюзье по сравнению с городами того периода?</w:t>
      </w:r>
    </w:p>
    <w:p>
      <w:r>
        <w:t>порождали желание объединения с природой и гармоничного существования в ней новых архитектурных сооружений. Эти тенденции отразились в стиле органической архитектуры Ф. Л. Райта —</w:t>
      </w:r>
    </w:p>
    <w:p>
      <w:r>
        <w:t>«стиле прерий» (вилла Э. Кауфмана «Над водопадом», штат</w:t>
      </w:r>
    </w:p>
    <w:p>
      <w:r>
        <w:t>Иллинойс, США; Музей современного искусства Гуггенхайма,</w:t>
      </w:r>
    </w:p>
    <w:p>
      <w:r>
        <w:t>Нью-Йорк, и др.) и в будущем окажут влияние на развитие архитектуры во второй половине XX — начале XXI в.</w:t>
      </w:r>
    </w:p>
    <w:p>
      <w:r>
        <w:t>Выдающийся французский архитектор Ле Корбюзье развивал</w:t>
      </w:r>
    </w:p>
    <w:p>
      <w:r>
        <w:t>принцип функционализма, в соответствии с которым всё в здании</w:t>
      </w:r>
    </w:p>
    <w:p>
      <w:r>
        <w:t>должно служить конкретным нуждам человека. Спроектированные</w:t>
      </w:r>
    </w:p>
    <w:p>
      <w:r>
        <w:t>архитектором дома, общественные здания и даже церкви предоставляют человеку как можно больше пространства. На крышах</w:t>
      </w:r>
    </w:p>
    <w:p>
      <w:r>
        <w:t>домов архитектор размещал сады. Линии его зданий, если это требовалось, причудливо изгибались. Ле Корбюзье мечтал об удобных</w:t>
      </w:r>
    </w:p>
    <w:p>
      <w:r>
        <w:t>городах, застроенных небоскрёбами. На практике же бурное строительство небоскрёбов велось только в США.</w:t>
      </w:r>
    </w:p>
    <w:p>
      <w:r>
        <w:t>Однако жить в таком городе человеку нелегко. Среди уходящих</w:t>
      </w:r>
    </w:p>
    <w:p>
      <w:r>
        <w:t>в небо небоскрёбов он чувствует себя словно на дне колодца. Американский архитектор Ф. Райт был приверженцем малоэтажного</w:t>
      </w:r>
    </w:p>
    <w:p>
      <w:r>
        <w:t>строительства, чтобы горожане могли жить в небольших домах. Идеи</w:t>
      </w:r>
    </w:p>
    <w:p>
      <w:r>
        <w:t>Райта стали успешно воплощаться в жизнь во второй половине XX в.</w:t>
      </w:r>
    </w:p>
    <w:p>
      <w:r>
        <w:t>⬤⬤</w:t>
      </w:r>
    </w:p>
    <w:p>
      <w:r>
        <w:t>1. Как социально-экономические изменения влияли на развитие культуры?</w:t>
      </w:r>
    </w:p>
    <w:p>
      <w:r>
        <w:t>2. В чём состояли особенности архитектуры изучаемого периода?</w:t>
      </w:r>
    </w:p>
    <w:p>
      <w:r>
        <w:t>5 Изобразительное искусство. Н</w:t>
      </w:r>
    </w:p>
    <w:p>
      <w:r>
        <w:t>аиболее ярко модерн проявился</w:t>
      </w:r>
    </w:p>
    <w:p>
      <w:r>
        <w:t>в европейской архитектуре. Тем не менее живопись, графику,</w:t>
      </w:r>
    </w:p>
    <w:p>
      <w:r>
        <w:t>скульптуру в контексте модерна нельзя назвать вторичными по</w:t>
      </w:r>
    </w:p>
    <w:p>
      <w:r>
        <w:t>отношению к архитектуре, скорее, сопутствующими: их развитие</w:t>
      </w:r>
    </w:p>
    <w:p>
      <w:r>
        <w:t>стимулируется именно архитектурой, также как и небывалый расцвет прикладного искусства — «искусства жить красиво» (его роль</w:t>
      </w:r>
    </w:p>
    <w:p>
      <w:r>
        <w:t>состояла в украшении жизни — повседневности, быта, отсюда</w:t>
      </w:r>
    </w:p>
    <w:p>
      <w:r>
        <w:t>стиль модерн в интерьерах и т. д.).</w:t>
      </w:r>
    </w:p>
    <w:p>
      <w:r>
        <w:t>Общей предпосылкой для формирования модерна в разных</w:t>
      </w:r>
    </w:p>
    <w:p>
      <w:r>
        <w:t>странах являлось стремление художника создать новую образность,</w:t>
      </w:r>
    </w:p>
    <w:p>
      <w:r>
        <w:t>лексику искусства, соответствующие эпохе, ознаменованной научно-техническим прогрессом и, как следствие, бурным процессом</w:t>
      </w:r>
    </w:p>
    <w:p>
      <w:r>
        <w:t>индустриализации.</w:t>
      </w:r>
    </w:p>
    <w:p>
      <w:r>
        <w:t>Наряду с архитектурой серьёзное воздействие на изобразительное искусство модернизма оказал театр и, прежде всего, такие жан-</w:t>
      </w:r>
    </w:p>
    <w:p>
      <w:r>
        <w:t>Эйфелева башня. Художник Р. Делоне</w:t>
      </w:r>
    </w:p>
    <w:p>
      <w:r>
        <w:t>Робер Делоне был женат на художнице Соне</w:t>
      </w:r>
    </w:p>
    <w:p>
      <w:r>
        <w:t>Терк-Делоне, приехавшей в начале XX в. из</w:t>
      </w:r>
    </w:p>
    <w:p>
      <w:r>
        <w:t>Санкт-Петербурга, чтобы покорить Париж. В 1964 г.</w:t>
      </w:r>
    </w:p>
    <w:p>
      <w:r>
        <w:t>она стала первой женщиной, удостоенной персональной выставки в Лувре.</w:t>
      </w:r>
    </w:p>
    <w:p>
      <w:r>
        <w:t>ры, как опера и балет. Театр и искусство</w:t>
      </w:r>
    </w:p>
    <w:p>
      <w:r>
        <w:t>в целом на рубеже ХIХ и ХХ вв. взаимообразно реформировались (хореографические европейские инновации в «свободном танце» А. Дункан, Выставка русского</w:t>
      </w:r>
    </w:p>
    <w:p>
      <w:r>
        <w:t>изобразительного</w:t>
      </w:r>
    </w:p>
    <w:p>
      <w:r>
        <w:t>искусства</w:t>
      </w:r>
    </w:p>
    <w:p>
      <w:r>
        <w:t>(Париж,</w:t>
      </w:r>
    </w:p>
    <w:p>
      <w:r>
        <w:t>1906), гастроли антрепризы С. Дягилева</w:t>
      </w:r>
    </w:p>
    <w:p>
      <w:r>
        <w:t>«Русские</w:t>
      </w:r>
    </w:p>
    <w:p>
      <w:r>
        <w:t>сезоны»</w:t>
      </w:r>
    </w:p>
    <w:p>
      <w:r>
        <w:t>(«Русский</w:t>
      </w:r>
    </w:p>
    <w:p>
      <w:r>
        <w:t>балет</w:t>
      </w:r>
    </w:p>
    <w:p>
      <w:r>
        <w:t>С. П. Дягилева») в 1909—1911 гг. в Европе и Америке). К модернизму</w:t>
      </w:r>
    </w:p>
    <w:p>
      <w:r>
        <w:t>относится творчество М. Дени, П. Боннара, Э. Вюйара, П. Серюзье.</w:t>
      </w:r>
    </w:p>
    <w:p>
      <w:r>
        <w:t>Для живописи модернизма характерны плоскостность, орнаментальность целого с включёнными в ткань произведения иллюзионистическими и натуралистическими деталями.</w:t>
      </w:r>
    </w:p>
    <w:p>
      <w:r>
        <w:t>В 1920-е гг. расцветает возникшее на грани веков течение, получившее название авангардизм. Авангардисты, отказываясь от</w:t>
      </w:r>
    </w:p>
    <w:p>
      <w:r>
        <w:t>традиционных норм искусства, стремились найти его новые формы, соответствующие духу технического прогресса</w:t>
      </w:r>
    </w:p>
    <w:p>
      <w:r>
        <w:t>и последних достижений науки.</w:t>
      </w:r>
    </w:p>
    <w:p>
      <w:r>
        <w:t>Авангардизм породил множество разнообразных направлений. Широкую известность получила живопись Василия</w:t>
      </w:r>
    </w:p>
    <w:p>
      <w:r>
        <w:t>Композиция с красным, синим и жёлтым. 1930 г.</w:t>
      </w:r>
    </w:p>
    <w:p>
      <w:r>
        <w:t>Художник П. Мондриан</w:t>
      </w:r>
    </w:p>
    <w:p>
      <w:r>
        <w:t>Голландец Питер Мондриан наряду с русским художником Казимиром Малевичем считается одним из</w:t>
      </w:r>
    </w:p>
    <w:p>
      <w:r>
        <w:t>основателей геометрического абстракционизма. При</w:t>
      </w:r>
    </w:p>
    <w:p>
      <w:r>
        <w:t>этом Мондриан называл свой художественный стиль</w:t>
      </w:r>
    </w:p>
    <w:p>
      <w:r>
        <w:t>неопластицизмом, а Малевич — супрематизмом.</w:t>
      </w:r>
    </w:p>
    <w:p>
      <w:r>
        <w:t>Сон. Художник С. Дали</w:t>
      </w:r>
    </w:p>
    <w:p>
      <w:r>
        <w:t>Женой и музой Сальвадора Дали была</w:t>
      </w:r>
    </w:p>
    <w:p>
      <w:r>
        <w:t>русская художница Елена Дьяконова. Она стала моделью для множества полотен художника и сумела</w:t>
      </w:r>
    </w:p>
    <w:p>
      <w:r>
        <w:t>привести в порядок его финансовые</w:t>
      </w:r>
    </w:p>
    <w:p>
      <w:r>
        <w:t>дела. Дали подарил Гала (как он её называл) средневековый замок, который не мог посещать без её предварительного письменного разрешения.</w:t>
      </w:r>
    </w:p>
    <w:p>
      <w:r>
        <w:t>Кандинского, Казимира Малевича, П. Мондриана, Р. Делоне,</w:t>
      </w:r>
    </w:p>
    <w:p>
      <w:r>
        <w:t>Ф. Купки. Абстракционисты, увлечённые промышленной революцией, создавали образы людей и природы в виде геометрических</w:t>
      </w:r>
    </w:p>
    <w:p>
      <w:r>
        <w:t>фигур и вообще были готовы отказаться от изображения реальности, сведя её к квадратным линиям и кубическим формам (кубизм). Выдающимся кубистом был П. Пикассо. Но в 1920-е гг. этот</w:t>
      </w:r>
    </w:p>
    <w:p>
      <w:r>
        <w:t>художник перерос жёсткие рамки кубизма и стал сочетать классические и новые формы изображения реальности, стремясь произвести как можно более сильное впечатление на зрителя.</w:t>
      </w:r>
    </w:p>
    <w:p>
      <w:r>
        <w:t>Другим успешно развивавшимся авангардистским течением</w:t>
      </w:r>
    </w:p>
    <w:p>
      <w:r>
        <w:t>был сюрреализм (надреализм). В его основе лежал принцип отказа от традиционной логики и обращение к психологическим идеям</w:t>
      </w:r>
    </w:p>
    <w:p>
      <w:r>
        <w:t>о подсознании (М. Эрнст, А. Масон, Ж. Арп, Дж. Миро). Художник-сюрреалист С. Дали, словно продолжая мысль А. Эйнштейна,</w:t>
      </w:r>
    </w:p>
    <w:p>
      <w:r>
        <w:t>широко использовал в своём творчестве метод искривления пространства. В картинах сюрреалистов твёрдое растекалось, безжизненное оживало, а живое распадалось. Художники бросали вызов</w:t>
      </w:r>
    </w:p>
    <w:p>
      <w:r>
        <w:t>наскучившей повседневности.</w:t>
      </w:r>
    </w:p>
    <w:p>
      <w:r>
        <w:t>⬤⬤</w:t>
      </w:r>
    </w:p>
    <w:p>
      <w:r>
        <w:t>В чём состояли особенности упомянутых в параграфе течений в искусстве?</w:t>
      </w:r>
    </w:p>
    <w:p>
      <w:r>
        <w:t>6 Литература. В первой половине XX в. литература развивалась</w:t>
      </w:r>
    </w:p>
    <w:p>
      <w:r>
        <w:t>в пространстве модернизма и авангардизма. Своего рода манифестом этого периода в западноевропейской литературе становится</w:t>
      </w:r>
    </w:p>
    <w:p>
      <w:r>
        <w:t>роман Дж. Джойса «Улисс» (1922). При этом в произведениях</w:t>
      </w:r>
    </w:p>
    <w:p>
      <w:r>
        <w:t>начала XX столетия ощущается взаимосвязь с традициями классицизма, сентиментализма, романтизма, реализма. Поиски нового —</w:t>
      </w:r>
    </w:p>
    <w:p>
      <w:r>
        <w:t>сюжетов, образов, языковых выразительных средств — характерны</w:t>
      </w:r>
    </w:p>
    <w:p>
      <w:r>
        <w:t>для творчества М. Пруста, Ф. Кафки.</w:t>
      </w:r>
    </w:p>
    <w:p>
      <w:r>
        <w:t>В середине 1920-х гг. в поле литературы входит новое понятие</w:t>
      </w:r>
    </w:p>
    <w:p>
      <w:r>
        <w:t>«магический реализм», характерный ранее для немецкой архитектуры и изобразительного искусства, он станет одним из ведущих</w:t>
      </w:r>
    </w:p>
    <w:p>
      <w:r>
        <w:t>направлений в мировой литературе XX в. (Х. Борхес, Г. Маркес</w:t>
      </w:r>
    </w:p>
    <w:p>
      <w:r>
        <w:t>и др.).</w:t>
      </w:r>
    </w:p>
    <w:p>
      <w:r>
        <w:t>Во многих литературных произведениях этого периода звучала</w:t>
      </w:r>
    </w:p>
    <w:p>
      <w:r>
        <w:t>острая критика капиталистического образа жизни. Пьеса немецкого драматурга Б. Брехта «Трёхгрошовая опера» показывала «дно»,</w:t>
      </w:r>
    </w:p>
    <w:p>
      <w:r>
        <w:t>изнанку процветающих городов. К теме нравственного разложения западного общества обратился и американский писатель</w:t>
      </w:r>
    </w:p>
    <w:p>
      <w:r>
        <w:t>Т. Драйзер. В романе «Американская трагедия» он прослеживал</w:t>
      </w:r>
    </w:p>
    <w:p>
      <w:r>
        <w:t>путь среднего американца к преступлению и наказанию. Немецкий писатель Э. М. Ремарк главной темой творчества избрал величайшее потрясение в жизни своего «потерянного поколения» —</w:t>
      </w:r>
    </w:p>
    <w:p>
      <w:r>
        <w:t>бессмысленную кровавую бойню Первой мировой войны («На</w:t>
      </w:r>
    </w:p>
    <w:p>
      <w:r>
        <w:t>Западном фронте без перемен»). Об этом же писали американец</w:t>
      </w:r>
    </w:p>
    <w:p>
      <w:r>
        <w:t>Э. Хемингуэй в романе «Прощай, оружие!», англичанин Р. Олдингтон в романе «Смерть героя» и др.</w:t>
      </w:r>
    </w:p>
    <w:p>
      <w:r>
        <w:t>⬤⬤</w:t>
      </w:r>
    </w:p>
    <w:p>
      <w:r>
        <w:t>Назовите наиболее известных писателей изучаемого периода. Читали ли вы</w:t>
      </w:r>
    </w:p>
    <w:p>
      <w:r>
        <w:t>какие-нибудь из их произведений?</w:t>
      </w:r>
    </w:p>
    <w:p>
      <w:r>
        <w:t>7 Кинематограф. История кино началась в декабре 1895 г. Именно</w:t>
      </w:r>
    </w:p>
    <w:p>
      <w:r>
        <w:t>в этот день в Париже в «Гран кафе» на бульваре Капуцинок состоялся первый публичный киносеанс. Его организовали братья</w:t>
      </w:r>
    </w:p>
    <w:p>
      <w:r>
        <w:t>Л. и О. Люмьер, которые запатентовали первый киноаппарат</w:t>
      </w:r>
    </w:p>
    <w:p>
      <w:r>
        <w:t>и назвали его «кинематограф».</w:t>
      </w:r>
    </w:p>
    <w:p>
      <w:r>
        <w:t>Братья Люмьер породили в кино тенденцию реализма (документализм) («Выход рабочих с фабрики», «Завтрак младенца»,</w:t>
      </w:r>
    </w:p>
    <w:p>
      <w:r>
        <w:t>«Игра в покер», «Прибытие поезда»). Они же продемонстрировали,</w:t>
      </w:r>
    </w:p>
    <w:p>
      <w:r>
        <w:t>что кинематограф может быть развлечением. Однако зрелищем</w:t>
      </w:r>
    </w:p>
    <w:p>
      <w:r>
        <w:t>кино становится, начиная с творчества француза Ж. Мельеса</w:t>
      </w:r>
    </w:p>
    <w:p>
      <w:r>
        <w:t>в 1896—1913 гг. («Фауст и Маргарита», «Золушка», «Жанна д’Арк»,</w:t>
      </w:r>
    </w:p>
    <w:p>
      <w:r>
        <w:t>«Путешествие на Луну» и др.). А звук в кинематографе появился</w:t>
      </w:r>
    </w:p>
    <w:p>
      <w:r>
        <w:t>только в 1927 г. в Голливуде (фильм «Певец джаза»).</w:t>
      </w:r>
    </w:p>
    <w:p>
      <w:r>
        <w:t>Немецкий экспрессионизм в соответствии с сюжетами, основанными на фантастике и мистике, использовал визуальные эффекты (свет и др.). В немецком экспрессионизме, отражавшем</w:t>
      </w:r>
    </w:p>
    <w:p>
      <w:r>
        <w:t>в 1920—1930-е гг. особую невротическую атмосферу Германии</w:t>
      </w:r>
    </w:p>
    <w:p>
      <w:r>
        <w:t>в преддверии нацизма («Нибелунги», «Метрополис», «М», «Заве-</w:t>
      </w:r>
    </w:p>
    <w:p>
      <w:r>
        <w:t>Афиша фильма «Малыш». 1921 г. В главных ролях</w:t>
      </w:r>
    </w:p>
    <w:p>
      <w:r>
        <w:t>Чарли Чаплин и Джеки Куган</w:t>
      </w:r>
    </w:p>
    <w:p>
      <w:r>
        <w:t>«Малыш» стал первым полнометражным фильмом,</w:t>
      </w:r>
    </w:p>
    <w:p>
      <w:r>
        <w:t>в котором Чаплин появился в образе «маленького</w:t>
      </w:r>
    </w:p>
    <w:p>
      <w:r>
        <w:t>бродяги». Последней для этого персонажа кинокартиной стала трагикомедия «Великий диктатор» (1940).</w:t>
      </w:r>
    </w:p>
    <w:p>
      <w:r>
        <w:t>⬤⬤</w:t>
      </w:r>
    </w:p>
    <w:p>
      <w:r>
        <w:t>Узнайте о судьбе актёра, сыгравшего в этом фильме малыша Джона.</w:t>
      </w:r>
    </w:p>
    <w:p>
      <w:r>
        <w:t>щание доктора Мабузе» Ф. Ланга), кино</w:t>
      </w:r>
    </w:p>
    <w:p>
      <w:r>
        <w:t>обретает цвет (фильмы раскрашивали</w:t>
      </w:r>
    </w:p>
    <w:p>
      <w:r>
        <w:t>вручную) ещё до 1930‑х гг., когда появится цветная плёнка.</w:t>
      </w:r>
    </w:p>
    <w:p>
      <w:r>
        <w:t>Импрессионистическая манера «фотогенического» французского кино породила в 1920—1930-х гг. авангардные кинотечения (Ф. Леже, М. Дюшан, М. Рэй) и сюрреалистические фильмы.</w:t>
      </w:r>
    </w:p>
    <w:p>
      <w:r>
        <w:t>После Первой мировой войны кинематограф превратился в общедоступное развлечение. Звук сделал кино более действенным,</w:t>
      </w:r>
    </w:p>
    <w:p>
      <w:r>
        <w:t>позволил использовать его для пропаганды тех или иных идей. Лидером по количеству снимаемых фильмов стал Голливуд — американская «фабрика грёз», изначально специализировавшаяся на массовой кинопродукции — мелодрамах, вестернах, мюзиклах и др.</w:t>
      </w:r>
    </w:p>
    <w:p>
      <w:r>
        <w:t>(режиссёры Д. Гриффит, Т. Инс, актёры М. Пикфорд, Б. Китон</w:t>
      </w:r>
    </w:p>
    <w:p>
      <w:r>
        <w:t>и др.). Большинство американских фильмов заканчивались хеппи-эндом — счастливым концом. Зрители шли в кинотеатры, чтобы</w:t>
      </w:r>
    </w:p>
    <w:p>
      <w:r>
        <w:t>отвлечься от повсе­дневных проблем и трудностей.</w:t>
      </w:r>
    </w:p>
    <w:p>
      <w:r>
        <w:t>Более реалистичными были картины великого кинорежиссёра</w:t>
      </w:r>
    </w:p>
    <w:p>
      <w:r>
        <w:t>и актёра Ч. Чаплина. Его лучшие фильмы были ещё немыми (в них</w:t>
      </w:r>
    </w:p>
    <w:p>
      <w:r>
        <w:t>не было звука), но блестящая игра актёров, и прежде всего самого Чарли (так</w:t>
      </w:r>
    </w:p>
    <w:p>
      <w:r>
        <w:t>Кадр из мультфильма «Белоснежка и семь гномов».</w:t>
      </w:r>
    </w:p>
    <w:p>
      <w:r>
        <w:t>1937 г.</w:t>
      </w:r>
    </w:p>
    <w:p>
      <w:r>
        <w:t>Этот мультфильм стал первым полнометражным анимационным фильмом компании «Дисней». Также это</w:t>
      </w:r>
    </w:p>
    <w:p>
      <w:r>
        <w:t>первый мультфильм, получивший премию «Оскар».</w:t>
      </w:r>
    </w:p>
    <w:p>
      <w:r>
        <w:t>звали Чаплина), заставляла миллионы людей рыдать над судьбой</w:t>
      </w:r>
    </w:p>
    <w:p>
      <w:r>
        <w:t>бедняков, борющихся за свой шанс на счастье в жестоких условиях</w:t>
      </w:r>
    </w:p>
    <w:p>
      <w:r>
        <w:t>крупного города или ледяной пустыни.</w:t>
      </w:r>
    </w:p>
    <w:p>
      <w:r>
        <w:t>В 1930-е гг. выходят на экраны первые цветные киноленты («Волшебник страны Оз», «Унесённые ветром» В. Флеминга) и мультфильмы У. Диснея. Голливуд, ориентируясь на запросы массового</w:t>
      </w:r>
    </w:p>
    <w:p>
      <w:r>
        <w:t>зрителя, делал ставку на зрелище и прибыль, что смещало акценты</w:t>
      </w:r>
    </w:p>
    <w:p>
      <w:r>
        <w:t>с режиссуры (авторское кино) на актёров и продюсеров.</w:t>
      </w:r>
    </w:p>
    <w:p>
      <w:r>
        <w:t>В СССР выдающимися кинорежиссёрами становятся С. Эйзенштейн, В. Пудовкин, А. Довженко, Г. Александров. Фильм Эйзенштейна «Броненосец Потёмкин» о революции 1905 г. был признан</w:t>
      </w:r>
    </w:p>
    <w:p>
      <w:r>
        <w:t>лучшим фильмом всех времён и народов критиками, кинорежиссёрами и публикой.</w:t>
      </w:r>
    </w:p>
    <w:p>
      <w:r>
        <w:t>⬤⬤</w:t>
      </w:r>
    </w:p>
    <w:p>
      <w:r>
        <w:t>Чем, на ваш взгляд, объясняется популярность кинематографа?</w:t>
      </w:r>
    </w:p>
    <w:p>
      <w:r>
        <w:t>8 Музыкальная культура.</w:t>
      </w:r>
    </w:p>
    <w:p>
      <w:r>
        <w:t>Западноевропейская музыкальная</w:t>
      </w:r>
    </w:p>
    <w:p>
      <w:r>
        <w:t>культура в конце ХIХ — начале XX в. испытывает влияние романтизма, это, в частности, ощущается в творчестве композиторов</w:t>
      </w:r>
    </w:p>
    <w:p>
      <w:r>
        <w:t>Чехии, Польши, Венгрии, Финляндии. Однако в Австрии, Италии,</w:t>
      </w:r>
    </w:p>
    <w:p>
      <w:r>
        <w:t>Франции, России в ответ на кризис романтизма формировались</w:t>
      </w:r>
    </w:p>
    <w:p>
      <w:r>
        <w:t>новые направления, которые уже развивались в пространстве литературы и живописи.</w:t>
      </w:r>
    </w:p>
    <w:p>
      <w:r>
        <w:t>В итальянской опере под влиянием произведений Дж. Верги</w:t>
      </w:r>
    </w:p>
    <w:p>
      <w:r>
        <w:t>и Э. Золя в качестве натуралистической тенденции в конце XIX —</w:t>
      </w:r>
    </w:p>
    <w:p>
      <w:r>
        <w:t>начале XX в. развивается веризм (от итал. vero — истинный, правдивый): «Сельская честь» П. Масканьи, «Богема», «Тоска», «Чио‑­</w:t>
      </w:r>
    </w:p>
    <w:p>
      <w:r>
        <w:t>Чио-­сан» («Мадам Баттерфляй) Дж. Пуччини).</w:t>
      </w:r>
    </w:p>
    <w:p>
      <w:r>
        <w:t>Термин «импрессионизм» (от франц. impression — впечатление), утвердившийся в 1870-х гг. во французской живописи</w:t>
      </w:r>
    </w:p>
    <w:p>
      <w:r>
        <w:t>(К. Моне, К. Писарро, Э. Дега, О. Ренуар и др.), в конце 1890-х гг.</w:t>
      </w:r>
    </w:p>
    <w:p>
      <w:r>
        <w:t>стал использоваться во французской музыке, прежде всего, в отношении творчества К. Дебюсси, демонстрирующего характерные</w:t>
      </w:r>
    </w:p>
    <w:p>
      <w:r>
        <w:t>для импрессионизма тенденции и приёмы: интерес к пейзажу, внимание к поэзии символистов, интерес к колористическим деталям.</w:t>
      </w:r>
    </w:p>
    <w:p>
      <w:r>
        <w:t>Однако новый этап в развитии западноевропейской музыки</w:t>
      </w:r>
    </w:p>
    <w:p>
      <w:r>
        <w:t>связан с экспрессионизмом (от франц. expression — выражение).</w:t>
      </w:r>
    </w:p>
    <w:p>
      <w:r>
        <w:t>Это течение, сформировавшись в изобразительном искусстве Австрии, Германии, Норвегии, проникло в литературу, театр и музыку. Экспрессионистская манера позволяла выразить переживания</w:t>
      </w:r>
    </w:p>
    <w:p>
      <w:r>
        <w:t>человека, испытывающего страх и ужас перед несовершенством</w:t>
      </w:r>
    </w:p>
    <w:p>
      <w:r>
        <w:t>жизни, дисгармонией, царящей в окружающем мире, что порождало новые концепции и образы в музыкальных произведениях.</w:t>
      </w:r>
    </w:p>
    <w:p>
      <w:r>
        <w:t>В 1920—1930-е гг. на смену экспрессионизму приходит неоклассицизм («новый классицизм»), что обусловлено желанием</w:t>
      </w:r>
    </w:p>
    <w:p>
      <w:r>
        <w:t>композиторов вернуться к ясности мышления, гармонии и фактуры музыкального произведения, лаконизму и стройности его</w:t>
      </w:r>
    </w:p>
    <w:p>
      <w:r>
        <w:t>структуры, мелодизму, характерному для XVI—XVIII вв.</w:t>
      </w:r>
    </w:p>
    <w:p>
      <w:r>
        <w:t>В целом музыкальная культура Старого и Нового Света демонстрировала в первой половине XX в. многообразие национальных</w:t>
      </w:r>
    </w:p>
    <w:p>
      <w:r>
        <w:t>традиций, в том числе за счёт обращения к фольклору, джазу, который обрёл популярность не только в музыкально-развлекательной</w:t>
      </w:r>
    </w:p>
    <w:p>
      <w:r>
        <w:t>индустрии, но и был востребован в сфере академической музыки</w:t>
      </w:r>
    </w:p>
    <w:p>
      <w:r>
        <w:t>(«Рапсодия в стиле блюз», опера «Порги и Бесс» Дж. Гершвина и др.),</w:t>
      </w:r>
    </w:p>
    <w:p>
      <w:r>
        <w:t>что значительно расширяло арсенал её средств выразительности.</w:t>
      </w:r>
    </w:p>
    <w:p>
      <w:r>
        <w:t>⬤⬤</w:t>
      </w:r>
    </w:p>
    <w:p>
      <w:r>
        <w:t>Каковы особенности музыкальной культуры изучаемого периода?</w:t>
      </w:r>
    </w:p>
    <w:p>
      <w:r>
        <w:t>9 Фашизм и культура. С</w:t>
      </w:r>
    </w:p>
    <w:p>
      <w:r>
        <w:t>ложившиеся в Европе в 1920—1930-е гг.</w:t>
      </w:r>
    </w:p>
    <w:p>
      <w:r>
        <w:t>фашистские авторитарные режимы широко использовали культуру</w:t>
      </w:r>
    </w:p>
    <w:p>
      <w:r>
        <w:t>для распространения своих идей среди широких слоёв населения.</w:t>
      </w:r>
    </w:p>
    <w:p>
      <w:r>
        <w:t>Сфера культуры попала под полный контроль государства. Часть</w:t>
      </w:r>
    </w:p>
    <w:p>
      <w:r>
        <w:t>деятелей культуры оказалась в эмиграции, другие стали сотрудничать с режимом.</w:t>
      </w:r>
    </w:p>
    <w:p>
      <w:r>
        <w:t>В гитлеровской Германии Министерство народного просвещения и пропаганды во главе с Й. Геббельсом создало Имперскую</w:t>
      </w:r>
    </w:p>
    <w:p>
      <w:r>
        <w:t>палату культуры в составе секций прессы, радио, кино, литературы, театра, музыкального и изобразительного искусства. Так, литераторы были объединены в Имперской палате словесности. Поощрялась проза, вошедшая в историю немецкой литературы под</w:t>
      </w:r>
    </w:p>
    <w:p>
      <w:r>
        <w:t>названием «Кровь и почва», романы и повести на исторические</w:t>
      </w:r>
    </w:p>
    <w:p>
      <w:r>
        <w:t>темы, сюжеты из жизни современной немецкой деревни, утверждающие идеалы «почвенности» и «народности».</w:t>
      </w:r>
    </w:p>
    <w:p>
      <w:r>
        <w:t>Немецкое киноискусство было полностью поставлено под кон­</w:t>
      </w:r>
    </w:p>
    <w:p>
      <w:r>
        <w:t>троль государства. Самой знаменитой представительницей нацистской кинематографии стала режиссёр и актриса Лени Рифеншталь.</w:t>
      </w:r>
    </w:p>
    <w:p>
      <w:r>
        <w:t>Её документальные фильмы «Победа веры» (1933), «Триумф воли»</w:t>
      </w:r>
    </w:p>
    <w:p>
      <w:r>
        <w:t>(1935) воспевали Гитлера, идеи нацизма. В фильме «Олимпия»</w:t>
      </w:r>
    </w:p>
    <w:p>
      <w:r>
        <w:t>(1936—1938) (об Олимпийских играх в Берлине) Рифеншталь стре-</w:t>
      </w:r>
    </w:p>
    <w:p>
      <w:r>
        <w:t>милась отразить становление «нового общества» и порождённого</w:t>
      </w:r>
    </w:p>
    <w:p>
      <w:r>
        <w:t>им «сверхчеловека».</w:t>
      </w:r>
    </w:p>
    <w:p>
      <w:r>
        <w:t>В художественном киноискусстве Германии гитлеровского вре­</w:t>
      </w:r>
    </w:p>
    <w:p>
      <w:r>
        <w:t>мени преобладали развлекательные фильмы. К ним относятся работы Г. Якоби, режиссёра-постановщика комедий «Где Матильда?»</w:t>
      </w:r>
    </w:p>
    <w:p>
      <w:r>
        <w:t>(1938), «Женщины — всё же лучшие дипломаты» (1941), «Девушка</w:t>
      </w:r>
    </w:p>
    <w:p>
      <w:r>
        <w:t>моей мечты» (1944).</w:t>
      </w:r>
    </w:p>
    <w:p>
      <w:r>
        <w:t>Третий рейх выдвинул новых архитекторов, ставших основателями особого «имперского стиля». Одним из примеров этой архитектуры служит комплекс сооружений Имперского комплекса</w:t>
      </w:r>
    </w:p>
    <w:p>
      <w:r>
        <w:t>съездов нацистской партии в Нюрнберге, ставший одной из главных строек страны.</w:t>
      </w:r>
    </w:p>
    <w:p>
      <w:r>
        <w:t>В Италии Муссолини провозгласил лозунг возрождения величия Римской империи. В стремлении подражать античной архитектуре создава­</w:t>
      </w:r>
    </w:p>
    <w:p>
      <w:r>
        <w:t>лись обширные проспекты и парадные площади</w:t>
      </w:r>
    </w:p>
    <w:p>
      <w:r>
        <w:t>для проведения шествий и манифестаций. Официальными направлениями архитектуры стали неоклассицизм и символизм.</w:t>
      </w:r>
    </w:p>
    <w:p>
      <w:r>
        <w:t>⬤⬤</w:t>
      </w:r>
    </w:p>
    <w:p>
      <w:r>
        <w:t>В чём состояли особенности культуры в нацистской Германии и фашистской Италии?</w:t>
      </w:r>
    </w:p>
    <w:p>
      <w:r>
        <w:t>10 Олимпийское движение. С</w:t>
      </w:r>
    </w:p>
    <w:p>
      <w:r>
        <w:t>кладывание массового общества привело к рождению массового спорта. Сокращение рабочего дня, улучшение условий жизни и быта сделали занятия спортом популярными</w:t>
      </w:r>
    </w:p>
    <w:p>
      <w:r>
        <w:t>среди представителей разных слоёв общества. В школах, университетах появился предмет «Физическая культура». Спорт считался важным условием формирование нового, более совершенного человека,</w:t>
      </w:r>
    </w:p>
    <w:p>
      <w:r>
        <w:t>о чём в начале ХХ в. много говорили мыслители того времени. Кроме</w:t>
      </w:r>
    </w:p>
    <w:p>
      <w:r>
        <w:t>того, о развитии спорта среди молодёжи заботились военные круги,</w:t>
      </w:r>
    </w:p>
    <w:p>
      <w:r>
        <w:t>считая это важным условием подготовки будущих солдат.</w:t>
      </w:r>
    </w:p>
    <w:p>
      <w:r>
        <w:t>Любители спорта объединялись в добровольные общества,</w:t>
      </w:r>
    </w:p>
    <w:p>
      <w:r>
        <w:t>создавались спортивные команды, стали проводиться соревнования по разным видам спорта, в том числе международные. В 1891 г.</w:t>
      </w:r>
    </w:p>
    <w:p>
      <w:r>
        <w:t>прошёл первый чемпионат Европы по лёгкой атлетике. Многие</w:t>
      </w:r>
    </w:p>
    <w:p>
      <w:r>
        <w:t>полагали, что спортивные соревнования между представителями</w:t>
      </w:r>
    </w:p>
    <w:p>
      <w:r>
        <w:t>разных стран могут заменять вооружённые столкновения между</w:t>
      </w:r>
    </w:p>
    <w:p>
      <w:r>
        <w:t>ними. Рост интереса к истории породил идею возрождения Олимпийских игр. Этому способствовали и археологические раскопки</w:t>
      </w:r>
    </w:p>
    <w:p>
      <w:r>
        <w:t>в древнегреческом г. Олимпии.</w:t>
      </w:r>
    </w:p>
    <w:p>
      <w:r>
        <w:t>В 1894 г. по инициативе видного французского общественного</w:t>
      </w:r>
    </w:p>
    <w:p>
      <w:r>
        <w:t>деятеля барона П. де Кубертена в Париже прошёл Международный атлетический конгресс с участием представителей спортивных</w:t>
      </w:r>
    </w:p>
    <w:p>
      <w:r>
        <w:t>ассоциаций из разных стран, на котором было решено возродить</w:t>
      </w:r>
    </w:p>
    <w:p>
      <w:r>
        <w:t>Олимпийские игры. Они должны были проводиться каждые 4 года.</w:t>
      </w:r>
    </w:p>
    <w:p>
      <w:r>
        <w:t>Был создан Международный олимпийский комитет (МОК). Первые игры состоялись в 1896 г. в Афинах. В них участвовал 241 спорт­</w:t>
      </w:r>
    </w:p>
    <w:p>
      <w:r>
        <w:t>смен из 14 стран в 9 видах спорта. Вторые игры, в которых впервые</w:t>
      </w:r>
    </w:p>
    <w:p>
      <w:r>
        <w:t>участвовали и женщины, прошли в 1900 г. в Париже. С 1924 г. стали проводить отдельные летние и зимние Олимпийские игры. Росло не только число спортсменов, участвовавших в соревнованиях,</w:t>
      </w:r>
    </w:p>
    <w:p>
      <w:r>
        <w:t>но и число зрителей, в том числе специально приезжавших на</w:t>
      </w:r>
    </w:p>
    <w:p>
      <w:r>
        <w:t>Олимпиады из других стран.</w:t>
      </w:r>
    </w:p>
    <w:p>
      <w:r>
        <w:t>В 1908 г. был принят особый документ о целях олимпийского</w:t>
      </w:r>
    </w:p>
    <w:p>
      <w:r>
        <w:t>движения, позже названный Олимпийской хартией. В нём говорилось: «Олимпизм стремится к созданию образа жизни, основанного на радости от усилия, на воспитательной ценности хорошего</w:t>
      </w:r>
    </w:p>
    <w:p>
      <w:r>
        <w:t>примера и на уважении к всеобщим основным этическим принципам… Целью олимпизма является становление спорта на службу</w:t>
      </w:r>
    </w:p>
    <w:p>
      <w:r>
        <w:t>гармоничного развития человека, чтобы способствовать созданию</w:t>
      </w:r>
    </w:p>
    <w:p>
      <w:r>
        <w:t>мирного общества, заботящегося о сохранении человеческого достоинства». На VIII Олимпийских играх в Париже в 1924 г. появился олимпийский девиз «Быстрее, выше, сильнее!».</w:t>
      </w:r>
    </w:p>
    <w:p>
      <w:r>
        <w:t>В 1936 г. Олимпийские игры, несмотря на многочисленные</w:t>
      </w:r>
    </w:p>
    <w:p>
      <w:r>
        <w:t>протесты антифашистов, прошли в столице нацистской Германии — Берлине. Гитлеровцы использовали их для пропаганды</w:t>
      </w:r>
    </w:p>
    <w:p>
      <w:r>
        <w:t>нацизма. Следующие Олимпийские игры в 1940 г. не состоялись</w:t>
      </w:r>
    </w:p>
    <w:p>
      <w:r>
        <w:t>из‑за начала мировой войны.</w:t>
      </w:r>
    </w:p>
    <w:p>
      <w:r>
        <w:t>⬤⬤</w:t>
      </w:r>
    </w:p>
    <w:p>
      <w:r>
        <w:t>В чём состояли причины возрождения Олимпийских игр?</w:t>
      </w:r>
    </w:p>
    <w:p>
      <w:r>
        <w:t>ПОДВЕДЁМ ИТОГИ</w:t>
      </w:r>
    </w:p>
    <w:p>
      <w:r>
        <w:t>Научные открытия привели к кардинальному изменению представления людей об окружающем мире. Новая техника оказала</w:t>
      </w:r>
    </w:p>
    <w:p>
      <w:r>
        <w:t>огромное влияние на образ жизни. В сфере культуры в первой половине ХХ в. также происходили грандиозные перемены.</w:t>
      </w:r>
    </w:p>
    <w:p>
      <w:r>
        <w:t>Вопросы и задания</w:t>
      </w:r>
    </w:p>
    <w:p>
      <w:r>
        <w:t>1. Как технологическая революция повлияла на изменение роли науки в жизни</w:t>
      </w:r>
    </w:p>
    <w:p>
      <w:r>
        <w:t>общества? Приведите конкретные примеры. Каковы были её важнейшие достижения?</w:t>
      </w:r>
    </w:p>
    <w:p>
      <w:r>
        <w:t>2. Как культура и искусство в первой половине ХХ в. реагировали на происходившие в обществе перемены? Подтвердите это суждение примерами.</w:t>
      </w:r>
    </w:p>
    <w:p>
      <w:r>
        <w:t>3. Назовите ценности, которые стали утверждаться в общественном сознании</w:t>
      </w:r>
    </w:p>
    <w:p>
      <w:r>
        <w:t>в межвоенный период.</w:t>
      </w:r>
    </w:p>
    <w:p>
      <w:r>
        <w:t>4. Сформулируйте основные различия между художественными течениями реализма и модернизма.</w:t>
      </w:r>
    </w:p>
    <w:p>
      <w:r>
        <w:t>5. Культуру межвоенного периода называют массовой. Объясните почему.</w:t>
      </w:r>
    </w:p>
    <w:p>
      <w:r>
        <w:t>Какие произведения того времени можно отнести к массовой культуре, а какие — к элитарной?</w:t>
      </w:r>
    </w:p>
    <w:p>
      <w:r>
        <w:t>6*. Назовите направления в искусстве и отдельные произведения изучаемого</w:t>
      </w:r>
    </w:p>
    <w:p>
      <w:r>
        <w:t>периода, в которых наиболее ярко проявилось характерное для периода</w:t>
      </w:r>
    </w:p>
    <w:p>
      <w:r>
        <w:t>модернизма стремление автора представить свой личный, неповторимый</w:t>
      </w:r>
    </w:p>
    <w:p>
      <w:r>
        <w:t>взгляд на мир.</w:t>
      </w:r>
    </w:p>
    <w:p>
      <w:r>
        <w:t>7. Назовите известных вам российских представителей символизма в поэзии</w:t>
      </w:r>
    </w:p>
    <w:p>
      <w:r>
        <w:t>и изобразительном искусстве.</w:t>
      </w:r>
    </w:p>
    <w:p>
      <w:r>
        <w:t>8. Объясните особенности стиля модерн на примере одного из произведений</w:t>
      </w:r>
    </w:p>
    <w:p>
      <w:r>
        <w:t>живописи или архитектуры.</w:t>
      </w:r>
    </w:p>
    <w:p>
      <w:r>
        <w:t>9. Выделите главные черты искусства авангарда на примере одного из произведений по вашему выбору.</w:t>
      </w:r>
    </w:p>
    <w:p>
      <w:r>
        <w:t>10*. Узнайте, что было спроектировано и что построено по проектам Ле Корбюзье в СССР.</w:t>
      </w:r>
    </w:p>
    <w:p>
      <w:r>
        <w:t>11*. Составьте сравнительную характеристику развития культуры в зарубежных</w:t>
      </w:r>
    </w:p>
    <w:p>
      <w:r>
        <w:t>странах и СССР в 1920—1930-е гг. Выпишите черты сходства и различия.</w:t>
      </w:r>
    </w:p>
    <w:p>
      <w:r>
        <w:t>Работаем с ПОНЯТИЯМИ</w:t>
      </w:r>
    </w:p>
    <w:p>
      <w:r>
        <w:t>Используя словари, объясните смысл понятия «экспрессионизм». Приведите</w:t>
      </w:r>
    </w:p>
    <w:p>
      <w:r>
        <w:t>примеры произведений в этом стиле в разных сферах искусства.</w:t>
      </w:r>
    </w:p>
    <w:p>
      <w:r>
        <w:t>Работаем с ИСТОЧНИКОМ</w:t>
      </w:r>
    </w:p>
    <w:p>
      <w:r>
        <w:t>Рассмотрите фотографии 2 архитектурных произведений межвоенного периода и ответьте на вопросы.</w:t>
      </w:r>
    </w:p>
    <w:p>
      <w:r>
        <w:t>Ш. Э. Ле Корбюзье. Вилла «Савой». Пуасси,</w:t>
      </w:r>
    </w:p>
    <w:p>
      <w:r>
        <w:t>Франция. 1928—1930 гг.</w:t>
      </w:r>
    </w:p>
    <w:p>
      <w:r>
        <w:t>⬤⬤</w:t>
      </w:r>
    </w:p>
    <w:p>
      <w:r>
        <w:t>Ф. Хёгер. Чилехаус в Гамбурге.</w:t>
      </w:r>
    </w:p>
    <w:p>
      <w:r>
        <w:t>1922—1923 гг.</w:t>
      </w:r>
    </w:p>
    <w:p>
      <w:r>
        <w:t>1) К каким архитектурным стилям относятся эти произведения? 2) Укажите</w:t>
      </w:r>
    </w:p>
    <w:p>
      <w:r>
        <w:t>характерные черты каждого стиля.</w:t>
      </w:r>
    </w:p>
    <w:p>
      <w:r>
        <w:t>ответ на главный вопрос параграфа, указав</w:t>
      </w:r>
    </w:p>
    <w:p>
      <w:r>
        <w:t>?Сформулируйте</w:t>
      </w:r>
    </w:p>
    <w:p>
      <w:r>
        <w:t>2—3 примера.</w:t>
      </w:r>
    </w:p>
    <w:p>
      <w:r>
        <w:t>ВОПРОСЫ И ЗАДАНИЯ К ГЛАВЕ</w:t>
      </w:r>
    </w:p>
    <w:p>
      <w:r>
        <w:t>1. Составьте тесты по всемирной истории 1918—1938 гг. (в каждом тесте должно быть 4 элемента), требующие соотнести:</w:t>
      </w:r>
    </w:p>
    <w:p>
      <w:r>
        <w:t>• ключевые даты и события;</w:t>
      </w:r>
    </w:p>
    <w:p>
      <w:r>
        <w:t>• страны и события в этих странах;</w:t>
      </w:r>
    </w:p>
    <w:p>
      <w:r>
        <w:t>• исторических деятелей и факты их биографий;</w:t>
      </w:r>
    </w:p>
    <w:p>
      <w:r>
        <w:t>• причины и последствия.</w:t>
      </w:r>
    </w:p>
    <w:p>
      <w:r>
        <w:t>2. Напишите эссе на одну из следующих тем:</w:t>
      </w:r>
    </w:p>
    <w:p>
      <w:r>
        <w:t>1) «Победа, достигнутая насилием, равносильна поражению, ибо краткосрочна» (Ганди);</w:t>
      </w:r>
    </w:p>
    <w:p>
      <w:r>
        <w:t>2) «Патриот любит свой народ, а националист ненавидит все остальные»</w:t>
      </w:r>
    </w:p>
    <w:p>
      <w:r>
        <w:t>(Клемансо);</w:t>
      </w:r>
    </w:p>
    <w:p>
      <w:r>
        <w:t>3) «История свободы — это история сопротивления» (Вильсон);</w:t>
      </w:r>
    </w:p>
    <w:p>
      <w:r>
        <w:t>4) «Наш прогресс проверяется не увеличением изобилия у тех, кто уже имеет много, а тем, способны ли мы достаточно обеспечить тех, кто имеет слишком мало» (Рузвельт);</w:t>
      </w:r>
    </w:p>
    <w:p>
      <w:r>
        <w:t>5) «Чтобы построить новое государство, о деяниях прежнего надо забыть»</w:t>
      </w:r>
    </w:p>
    <w:p>
      <w:r>
        <w:t>(Ататюрк);</w:t>
      </w:r>
    </w:p>
    <w:p>
      <w:r>
        <w:t>6) «Мы потерпели поражение без войны» (Черчилль, 1938 г.);</w:t>
      </w:r>
    </w:p>
    <w:p>
      <w:r>
        <w:t>7) «Пушки вместо масла!» (Гесс).</w:t>
      </w:r>
    </w:p>
    <w:p>
      <w:r>
        <w:t>3. Объясните особенности экономического развития западных государств</w:t>
      </w:r>
    </w:p>
    <w:p>
      <w:r>
        <w:t>в 1918—1938 гг.</w:t>
      </w:r>
    </w:p>
    <w:p>
      <w:r>
        <w:t>формулируйте ответ на главный вопрос урока и обоснуйте его</w:t>
      </w:r>
    </w:p>
    <w:p>
      <w:r>
        <w:t>? С2—3</w:t>
      </w:r>
    </w:p>
    <w:p>
      <w:r>
        <w:t>аргументами.</w:t>
      </w:r>
    </w:p>
    <w:p>
      <w:r>
        <w:t>ТЕМЫ ПРОЕКТОВ</w:t>
      </w:r>
    </w:p>
    <w:p>
      <w:r>
        <w:t>1 «Кино 1920—1930-х гг.» — рассказ о знаменитых фильмах и о том, что</w:t>
      </w:r>
    </w:p>
    <w:p>
      <w:r>
        <w:t>сделало их знаменитыми.</w:t>
      </w:r>
    </w:p>
    <w:p>
      <w:r>
        <w:t>2 «Художники 1920—1930-х гг.» — рассказ о знаменитых художниках</w:t>
      </w:r>
    </w:p>
    <w:p>
      <w:r>
        <w:t>и их творчестве (по выбору).</w:t>
      </w:r>
    </w:p>
    <w:p>
      <w:r>
        <w:t>3 «Архитектура 1920—1930-х гг.» — рассказ о знаменитых архитекторах.</w:t>
      </w:r>
    </w:p>
    <w:p>
      <w:r>
        <w:t>4 Сунь Ятсен и Махатма Ганди: сходство и различие.</w:t>
      </w:r>
    </w:p>
    <w:p>
      <w:r>
        <w:t>Вопросы и задания к главе</w:t>
      </w:r>
    </w:p>
    <w:p>
      <w:r>
        <w:t>РЕСУРСЫ К ГЛАВЕ</w:t>
      </w:r>
    </w:p>
    <w:p>
      <w:r>
        <w:t>1 Прочитайте отрывок из воспоминаний о Версальской мирной конференции</w:t>
      </w:r>
    </w:p>
    <w:p>
      <w:r>
        <w:t>Ллойд Джорджа и ответьте на вопросы.</w:t>
      </w:r>
    </w:p>
    <w:p>
      <w:r>
        <w:t>«Я думаю, что идеалистически настроенный президент [Вильсон]</w:t>
      </w:r>
    </w:p>
    <w:p>
      <w:r>
        <w:t>действительно смотрел на себя как на миссионера, призванием которого</w:t>
      </w:r>
    </w:p>
    <w:p>
      <w:r>
        <w:t>было спасение бедных европейских язычников… Особенно поразителен</w:t>
      </w:r>
    </w:p>
    <w:p>
      <w:r>
        <w:t>был взрыв его чувств, когда, говоря о Лиге Наций, он стал объяснять неудачи христианства в достижении высоких идеалов. „Почему, — спрашивал он, — Иисус Христос не добился того, чтобы мир уверовал в его учение? Потому что он проповедовал лишь идеалы, а не указывал</w:t>
      </w:r>
    </w:p>
    <w:p>
      <w:r>
        <w:t>практического пути для их достижения. Я же предлагаю практическую</w:t>
      </w:r>
    </w:p>
    <w:p>
      <w:r>
        <w:t>схему, чтобы довести до конца стремления Христа“. Клемансо молча раскрыл широко свои тёмные глаза и оглядел присутствующих».</w:t>
      </w:r>
    </w:p>
    <w:p>
      <w:r>
        <w:t>⬤⬤</w:t>
      </w:r>
    </w:p>
    <w:p>
      <w:r>
        <w:t>1) Почему автор говорит об идеализме Вильсона, хотя тот предлагает «практическую схему»? 2) Как вы можете объяснить реакцию Клемансо?</w:t>
      </w:r>
    </w:p>
    <w:p>
      <w:r>
        <w:t>2 Прочитайте отрывки из послания президента Рузвельта конгрессу США от</w:t>
      </w:r>
    </w:p>
    <w:p>
      <w:r>
        <w:t>17 мая 1933 г. и ответьте на вопросы.</w:t>
      </w:r>
    </w:p>
    <w:p>
      <w:r>
        <w:t>«Ещё до окончания специальной сессии конгресса я рекомендую принять две дальнейшие меры по обеспечению народа работой. Моя первая</w:t>
      </w:r>
    </w:p>
    <w:p>
      <w:r>
        <w:t>просьба, чтобы конгресс обеспечил создание механизма сокращения рабочей недели, при сохранении достаточной платы за сокращённую неделю, и предотвращения нечестной конкуренции и гибельного перепроизводства. Другое предложение даёт исполнительной власти полномочия</w:t>
      </w:r>
    </w:p>
    <w:p>
      <w:r>
        <w:t>приступить к большой программе „прямой занятости“. Тщательное изучение убеждает меня в том, что приблизительно 3300 млн долларов могут</w:t>
      </w:r>
    </w:p>
    <w:p>
      <w:r>
        <w:t>быть вложены в полезное и необходимое общественное строительство</w:t>
      </w:r>
    </w:p>
    <w:p>
      <w:r>
        <w:t>и в то же время предоставят работу максимальному количеству людей».</w:t>
      </w:r>
    </w:p>
    <w:p>
      <w:r>
        <w:t>⬤⬤</w:t>
      </w:r>
    </w:p>
    <w:p>
      <w:r>
        <w:t>1) Перечислите основные мероприятия «Нового курса» в экономике и социальной сфере. 2) На основании источника дайте оценку роли государства</w:t>
      </w:r>
    </w:p>
    <w:p>
      <w:r>
        <w:t>в решении экономических проблем. 3) Найдите противоречия в политике</w:t>
      </w:r>
    </w:p>
    <w:p>
      <w:r>
        <w:t>«Нового курса». С чем могла быть связана противоречивость предлагаемых</w:t>
      </w:r>
    </w:p>
    <w:p>
      <w:r>
        <w:t>мероприятий?</w:t>
      </w:r>
    </w:p>
    <w:p>
      <w:r>
        <w:t>3 Прочитайте отрывки из советско-французского и советско-чехословацкого</w:t>
      </w:r>
    </w:p>
    <w:p>
      <w:r>
        <w:t>договоров (1935), ответьте на вопросы.</w:t>
      </w:r>
    </w:p>
    <w:p>
      <w:r>
        <w:t>«Ст. 1. В случае если СССР или Франция явились бы предметом</w:t>
      </w:r>
    </w:p>
    <w:p>
      <w:r>
        <w:t>угрозы или опасности нападения со стороны какого-либо европейского</w:t>
      </w:r>
    </w:p>
    <w:p>
      <w:r>
        <w:t>государства, Франция и соответственно СССР обязуются приступить</w:t>
      </w:r>
    </w:p>
    <w:p>
      <w:r>
        <w:t>обоюдно к немедленной консультации в целях принятия мер для соблюдения постановлений ст. 10 Статута Лиги Наций. Ст. 2. В случае если</w:t>
      </w:r>
    </w:p>
    <w:p>
      <w:r>
        <w:t>СССР или Франция явились бы, несмотря на искренне мирные намерения обеих стран, предметом невызванного нападения со стороны какого-либо европейского государства, Франция и взаимно СССР окажут</w:t>
      </w:r>
    </w:p>
    <w:p>
      <w:r>
        <w:t>друг другу немедленно помощь и поддержку. Ст. 3. Каждый член Лиги,</w:t>
      </w:r>
    </w:p>
    <w:p>
      <w:r>
        <w:t>прибегающий к войне вопреки обязательствам, принятым в статьях 12, 13</w:t>
      </w:r>
    </w:p>
    <w:p>
      <w:r>
        <w:t>или 15 Статута, тем самым рассматривается как совершивший акт войны</w:t>
      </w:r>
    </w:p>
    <w:p>
      <w:r>
        <w:t>против всех других членов Лиги, СССР и взаимно Франция обязуются,</w:t>
      </w:r>
    </w:p>
    <w:p>
      <w:r>
        <w:t>в случае если один из них явится в этих условиях, несмотря на искренне</w:t>
      </w:r>
    </w:p>
    <w:p>
      <w:r>
        <w:t>мирные намерения обеих стран, предметом невызванного нападения со</w:t>
      </w:r>
    </w:p>
    <w:p>
      <w:r>
        <w:t>стороны какого-либо европейского государства, оказать друг другу немедленно помощь и поддержку» (советско-французский договор);</w:t>
      </w:r>
    </w:p>
    <w:p>
      <w:r>
        <w:t>«Ст. 2. В случае если СССР или Республика Чехословакия явились</w:t>
      </w:r>
    </w:p>
    <w:p>
      <w:r>
        <w:t>бы предметом невызванного нападения со стороны какого-либо европейского государства, [договаривающиеся стороны] окажут друг другу немедленно помощь и поддержку. Оба правительства признают, что обязательства взаимной помощи будут действовать между ними лишь поскольку…</w:t>
      </w:r>
    </w:p>
    <w:p>
      <w:r>
        <w:t>помощь стороне — жертве нападения будет оказана со стороны Франции» (советско-чехословацкий договор).</w:t>
      </w:r>
    </w:p>
    <w:p>
      <w:r>
        <w:t>⬤⬤</w:t>
      </w:r>
    </w:p>
    <w:p>
      <w:r>
        <w:t>1) Какой документ рассматривался как основополагающий при заключении</w:t>
      </w:r>
    </w:p>
    <w:p>
      <w:r>
        <w:t>советско-французского договора? 2) Объясните выражение «предмет невызванного нападения». 3) Объясните, как должны поступать СССР и Франция</w:t>
      </w:r>
    </w:p>
    <w:p>
      <w:r>
        <w:t>в случае военной угрозы либо в случае нападения на одно из государств.</w:t>
      </w:r>
    </w:p>
    <w:p>
      <w:r>
        <w:t>4) Объясните, как должны поступать СССР и Чехословакия в случае нападения на одно из государств.</w:t>
      </w:r>
    </w:p>
    <w:p>
      <w:r>
        <w:t>ДОПОЛНИТЕЛЬНЫЕ МАТЕРИАЛЫ</w:t>
      </w:r>
    </w:p>
    <w:p>
      <w:r>
        <w:t>Фильмы</w:t>
      </w:r>
    </w:p>
    <w:p>
      <w:r>
        <w:t>1. «МЕТРОПОЛИС», реж. Ф. Ланг, 1927 г.</w:t>
      </w:r>
    </w:p>
    <w:p>
      <w:r>
        <w:t>2. «НОВЫЕ ВРЕМЕНА», реж. Ч. Чаплин, 1936 г.</w:t>
      </w:r>
    </w:p>
    <w:p>
      <w:r>
        <w:t>3. «ВЕЛИКИЙ ДИКТАТОР», реж. Ч. Чаплин, 1940 г.</w:t>
      </w:r>
    </w:p>
    <w:p>
      <w:r>
        <w:t>4. «ГРАЖДАНИН КЕЙН», реж. О. Уэллс, 1941 г.</w:t>
      </w:r>
    </w:p>
    <w:p>
      <w:r>
        <w:t>5. «ЧЁРНЫЙ ОБЕЛИСК», реж. Э. Ремарк, 1956 г.</w:t>
      </w:r>
    </w:p>
    <w:p>
      <w:r>
        <w:t>Книги</w:t>
      </w:r>
    </w:p>
    <w:p>
      <w:r>
        <w:t>Ильф И., Петров Е. Одноэтажная Америка, 1937 г.</w:t>
      </w:r>
    </w:p>
    <w:p>
      <w:r>
        <w:t>Оруэлл Дж. Памяти Каталонии, 1938 г.</w:t>
      </w:r>
    </w:p>
    <w:p>
      <w:r>
        <w:t>Ремарк Э. Обелиск, 1956 г.</w:t>
      </w:r>
    </w:p>
    <w:p>
      <w:r>
        <w:t>Стейнбек Дж. Гроздья гнева, 1939 г</w:t>
      </w:r>
    </w:p>
    <w:p>
      <w:r>
        <w:t>Фицджеральд Фр. Великий Гэтсби, 1925 г.</w:t>
      </w:r>
    </w:p>
    <w:p>
      <w:r>
        <w:t>Хемингуэй Э. По ком звонит колокол, 1940 г.</w:t>
      </w:r>
    </w:p>
    <w:p>
      <w:r>
        <w:t>ГЛАВА</w:t>
      </w:r>
    </w:p>
    <w:p>
      <w:r>
        <w:t>III</w:t>
      </w:r>
    </w:p>
    <w:p>
      <w:r>
        <w:t>ВТОРАЯ МИРОВАЯ ВОЙНА.</w:t>
      </w:r>
    </w:p>
    <w:p>
      <w:r>
        <w:t>1939—1945 гг.</w:t>
      </w:r>
    </w:p>
    <w:p>
      <w:r>
        <w:t>Плакат «Так будет с фашистским</w:t>
      </w:r>
    </w:p>
    <w:p>
      <w:r>
        <w:t>зверем!». Художник А. Кокорекин. 1941 г.</w:t>
      </w:r>
    </w:p>
    <w:p>
      <w:r>
        <w:t>Вторая мировая война стала самым массовым и разрушительным конфликтом</w:t>
      </w:r>
    </w:p>
    <w:p>
      <w:r>
        <w:t>в истории человечества. В неё оказалось втянуто свыше 80 % населения Земли.</w:t>
      </w:r>
    </w:p>
    <w:p>
      <w:r>
        <w:t>Боевые действия велись на территории двух крупнейших континентов и в акваториях всех океанов. Войну развязал блок агрессивных государств: Япония, Германия и Италия. Их целью было установление мирового господства. Им противостояли страны антифашистской коалиции, решающую роль в военных усилиях</w:t>
      </w:r>
    </w:p>
    <w:p>
      <w:r>
        <w:t>которой играл Советский Союз.</w:t>
      </w:r>
    </w:p>
    <w:p>
      <w:r>
        <w:t>?</w:t>
      </w:r>
    </w:p>
    <w:p>
      <w:r>
        <w:t>Какие цели преследовали Германия и её союзники во Второй мировой войне? Почему они потерпели поражение?</w:t>
      </w:r>
    </w:p>
    <w:p>
      <w:pPr>
        <w:pStyle w:val="Heading1"/>
      </w:pPr>
      <w:r>
        <w:t>[Всеобщая] § 15 Начальный период Второй мировой войны</w:t>
      </w:r>
    </w:p>
    <w:p>
      <w:r>
        <w:t>?</w:t>
      </w:r>
    </w:p>
    <w:p>
      <w:r>
        <w:t>Начальный период Второй мировой войны</w:t>
      </w:r>
    </w:p>
    <w:p>
      <w:r>
        <w:t>чём состояли причины побед гитлеровской Германии и её соВ</w:t>
      </w:r>
    </w:p>
    <w:p>
      <w:r>
        <w:t>юзников в начальный период Второй мировой войны?</w:t>
      </w:r>
    </w:p>
    <w:p>
      <w:r>
        <w:t>Британский плакат. 1940 г.</w:t>
      </w:r>
    </w:p>
    <w:p>
      <w:r>
        <w:t>На протяжении веков Англию от иностранных вторжений спасал</w:t>
      </w:r>
    </w:p>
    <w:p>
      <w:r>
        <w:t>мощный военно-морской флот. Бурное развитие техники в XX в.</w:t>
      </w:r>
    </w:p>
    <w:p>
      <w:r>
        <w:t>показало, что «править морями» для сохранения спокойствия уже</w:t>
      </w:r>
    </w:p>
    <w:p>
      <w:r>
        <w:t>недостаточно.</w:t>
      </w:r>
    </w:p>
    <w:p>
      <w:r>
        <w:t>⬤⬤</w:t>
      </w:r>
    </w:p>
    <w:p>
      <w:r>
        <w:t>Объясните, что изображено на плакате.</w:t>
      </w:r>
    </w:p>
    <w:p>
      <w:r>
        <w:t>•• Блицкриг</w:t>
      </w:r>
    </w:p>
    <w:p>
      <w:r>
        <w:t>•• Ленд-лиз</w:t>
      </w:r>
    </w:p>
    <w:p>
      <w:r>
        <w:t>•• Коллаборационисты</w:t>
      </w:r>
    </w:p>
    <w:p>
      <w:r>
        <w:t>•• «Странная война»</w:t>
      </w:r>
    </w:p>
    <w:p>
      <w:r>
        <w:t>МИР</w:t>
      </w:r>
    </w:p>
    <w:p>
      <w:r>
        <w:t>РОССИЯ</w:t>
      </w:r>
    </w:p>
    <w:p>
      <w:r>
        <w:t>•• 1 сентября 1939 г. — нападение</w:t>
      </w:r>
    </w:p>
    <w:p>
      <w:r>
        <w:t>•• Ноябрь 1939 г. — вхождение Запад-</w:t>
      </w:r>
    </w:p>
    <w:p>
      <w:r>
        <w:t>Германии на Польшу, начало Второй</w:t>
      </w:r>
    </w:p>
    <w:p>
      <w:r>
        <w:t>мировой войны в Европе</w:t>
      </w:r>
    </w:p>
    <w:p>
      <w:r>
        <w:t>•• 1940 г. — разгром Германией</w:t>
      </w:r>
    </w:p>
    <w:p>
      <w:r>
        <w:t>Франции, битва за Британию</w:t>
      </w:r>
    </w:p>
    <w:p>
      <w:r>
        <w:t>•• 1941 г. — захват Германией и Италией Югославии и Греции</w:t>
      </w:r>
    </w:p>
    <w:p>
      <w:r>
        <w:t>ной Украины и Западной Белоруссии</w:t>
      </w:r>
    </w:p>
    <w:p>
      <w:r>
        <w:t>в состав СССР</w:t>
      </w:r>
    </w:p>
    <w:p>
      <w:r>
        <w:t>•• 1 сентября 1939 г. — Указ о введении всеобщей воинской обязанности</w:t>
      </w:r>
    </w:p>
    <w:p>
      <w:r>
        <w:t>в СССР</w:t>
      </w:r>
    </w:p>
    <w:p>
      <w:r>
        <w:t>•• 1940 г. — вхождение прибалтийских</w:t>
      </w:r>
    </w:p>
    <w:p>
      <w:r>
        <w:t>государств и Молдавии в состав СССР</w:t>
      </w:r>
    </w:p>
    <w:p>
      <w:r>
        <w:t>1 Причины возникновения Второй мировой войны.</w:t>
      </w:r>
    </w:p>
    <w:p>
      <w:r>
        <w:t>Главной</w:t>
      </w:r>
    </w:p>
    <w:p>
      <w:r>
        <w:t>причиной возникновения войны стало стремление Германии</w:t>
      </w:r>
    </w:p>
    <w:p>
      <w:r>
        <w:t>к реваншу за поражение в Первой мировой войне и насильственному переделу мира. В Тихоокеанском регионе — стремление Японии к завоеванию советского Дальнего Востока, Китая и Юго-Восточной Азии.</w:t>
      </w:r>
    </w:p>
    <w:p>
      <w:r>
        <w:t>Потенциальный очаг новой мировой войны появился, когда</w:t>
      </w:r>
    </w:p>
    <w:p>
      <w:r>
        <w:t>японские войска в 1931 г. вторглись в Северо-Восточный Китай.</w:t>
      </w:r>
    </w:p>
    <w:p>
      <w:r>
        <w:t>В результате страна-агрессор на большом протяжении вышла</w:t>
      </w:r>
    </w:p>
    <w:p>
      <w:r>
        <w:t>к дальневосточным границам СССР и Монголии. Создав на оккупированной территории марионеточное государство Маньчжоу-Го,</w:t>
      </w:r>
    </w:p>
    <w:p>
      <w:r>
        <w:t>превратив его в военно-стратегический плацдарм на континенте,</w:t>
      </w:r>
    </w:p>
    <w:p>
      <w:r>
        <w:t>Япония попыталась прощупать прочность советских и монгольских границ у оз. Хасан и на р. Халхин-Гол. В 1937 г. Япония, спровоцировав вооружённый инцидент у моста Лугоуцяо к юго-западу</w:t>
      </w:r>
    </w:p>
    <w:p>
      <w:r>
        <w:t>от Пекина, начала «большую войну» в Китае.</w:t>
      </w:r>
    </w:p>
    <w:p>
      <w:r>
        <w:t>Важнейшая цель германских нацистов состояла в уничтожении</w:t>
      </w:r>
    </w:p>
    <w:p>
      <w:r>
        <w:t>СССР. Зная об этом, правящие круги Великобритании и Франции</w:t>
      </w:r>
    </w:p>
    <w:p>
      <w:r>
        <w:t>рассчитывали уклониться от прямого участия в войне, направив</w:t>
      </w:r>
    </w:p>
    <w:p>
      <w:r>
        <w:t>германскую агрессию на восток.</w:t>
      </w:r>
    </w:p>
    <w:p>
      <w:r>
        <w:t>Созданные японскими милитаристами и германскими нацистами государства были агрессивными по своей сущности. Стремление к переделу мира также было характерно для фашистского режима Италии — главного союзника Гитлера в Европе. Густо</w:t>
      </w:r>
    </w:p>
    <w:p>
      <w:r>
        <w:t>замешанные на реваншизме и идеологии расового превосходства,</w:t>
      </w:r>
    </w:p>
    <w:p>
      <w:r>
        <w:t>германский нацизм и японский милитаризм были ориентированы</w:t>
      </w:r>
    </w:p>
    <w:p>
      <w:r>
        <w:t>на войну, на уничтожение других государств и целых народов.</w:t>
      </w:r>
    </w:p>
    <w:p>
      <w:r>
        <w:t>⬤⬤</w:t>
      </w:r>
    </w:p>
    <w:p>
      <w:r>
        <w:t>Какие планы вынашивали Германия и Япония, планируя свои нападения на</w:t>
      </w:r>
    </w:p>
    <w:p>
      <w:r>
        <w:t>другие страны?</w:t>
      </w:r>
    </w:p>
    <w:p>
      <w:r>
        <w:t>2 Нападение Германии на Польшу. Начало мировой войны</w:t>
      </w:r>
    </w:p>
    <w:p>
      <w:r>
        <w:t>в Европе. Планируя разгром и захват Польши, руководство Германии не ставило свои замыслы в зависимость от отношений с Советским Союзом. Однако за несколько недель до установленного</w:t>
      </w:r>
    </w:p>
    <w:p>
      <w:r>
        <w:t>срока нападения Гитлер решил подстраховаться и предложил</w:t>
      </w:r>
    </w:p>
    <w:p>
      <w:r>
        <w:t>нашей стране договор о ненападении. В условиях, когда ведущие</w:t>
      </w:r>
    </w:p>
    <w:p>
      <w:r>
        <w:t>западные державы пренебрегли всеми исходившими от СССР инициативами по выстраиванию системы коллективной безопасности</w:t>
      </w:r>
    </w:p>
    <w:p>
      <w:r>
        <w:t>в Европе, советское руководство посчитало нужным согласиться.</w:t>
      </w:r>
    </w:p>
    <w:p>
      <w:r>
        <w:t>23 августа 1939 г. между СССР и Германией был подписан пакт</w:t>
      </w:r>
    </w:p>
    <w:p>
      <w:r>
        <w:t>о ненападении, по которому предусматривалось разделение между</w:t>
      </w:r>
    </w:p>
    <w:p>
      <w:r>
        <w:t>двумя странами сфер интересов. Польше, которая ранее отказалась от любых форм военного сотрудничества с СССР, оставалось уповать на предоставленные Англией и Францией гарантии</w:t>
      </w:r>
    </w:p>
    <w:p>
      <w:r>
        <w:t>защиты её независимости.</w:t>
      </w:r>
    </w:p>
    <w:p>
      <w:r>
        <w:t>1 сентября 1939 г. германские войска начали вторжение</w:t>
      </w:r>
    </w:p>
    <w:p>
      <w:r>
        <w:t>в Польшу. Накануне вечером группа эсэсовцев, переодетых в польскую форму, ворвалась в здание радиостанции в приграничном</w:t>
      </w:r>
    </w:p>
    <w:p>
      <w:r>
        <w:t>германском г. Глейвице. Они вышли в эфир и зачитали на польском языке текст, из которого следовало, что «пришло время войны Польши против Германии». При отходе были оставлены несколько трупов убитых в немецком концлагере заключённых,</w:t>
      </w:r>
    </w:p>
    <w:p>
      <w:r>
        <w:t>переодетых в польскую форму (на циничном эсэсовском сленге —</w:t>
      </w:r>
    </w:p>
    <w:p>
      <w:r>
        <w:t>«консервы». Отсюда кодовое название — «операция Консервы»).</w:t>
      </w:r>
    </w:p>
    <w:p>
      <w:r>
        <w:t>Эта провокация была призвана убедить мировую общественность,</w:t>
      </w:r>
    </w:p>
    <w:p>
      <w:r>
        <w:t>что территория рейха подверглась польской агрессии.</w:t>
      </w:r>
    </w:p>
    <w:p>
      <w:r>
        <w:t>3 сентября 1939 г., после долгих колебаний, Великобритания</w:t>
      </w:r>
    </w:p>
    <w:p>
      <w:r>
        <w:t>и Франция объявили Германии войну. В Европе началась Вторая мировая война. Однако гаранты безопасности не оказали Польше никакой реальной поддержки. Они всё ещё рассчитывали договориться</w:t>
      </w:r>
    </w:p>
    <w:p>
      <w:r>
        <w:t>с Гитлером. На Западном фронте началась «странная война»:</w:t>
      </w:r>
    </w:p>
    <w:p>
      <w:r>
        <w:t>англо-французские войска стояли напротив немецких, но никаких</w:t>
      </w:r>
    </w:p>
    <w:p>
      <w:r>
        <w:t>серьёзных боевых действий ни одна сторона не вела. Тем временем</w:t>
      </w:r>
    </w:p>
    <w:p>
      <w:r>
        <w:t>немецкие танковые колонны стремительно продвигались вглубь</w:t>
      </w:r>
    </w:p>
    <w:p>
      <w:r>
        <w:t>Польши, осуществляя план блицкрига (молниеносной войны).</w:t>
      </w:r>
    </w:p>
    <w:p>
      <w:r>
        <w:t>Немецкие солдаты снимают</w:t>
      </w:r>
    </w:p>
    <w:p>
      <w:r>
        <w:t>заграждение на границе.</w:t>
      </w:r>
    </w:p>
    <w:p>
      <w:r>
        <w:t>1 сентября 1939 г.</w:t>
      </w:r>
    </w:p>
    <w:p>
      <w:r>
        <w:t>Это фото сделано на границе Польши и вольного города Данцига.</w:t>
      </w:r>
    </w:p>
    <w:p>
      <w:r>
        <w:t>В случае начала войны поляки планировали занять Данциг, но этому</w:t>
      </w:r>
    </w:p>
    <w:p>
      <w:r>
        <w:t>помешала стремительность германского наступления. В самом городе</w:t>
      </w:r>
    </w:p>
    <w:p>
      <w:r>
        <w:t>немцам оказали сопротивление</w:t>
      </w:r>
    </w:p>
    <w:p>
      <w:r>
        <w:t>только вооружённые польские сотрудники почтамта.</w:t>
      </w:r>
    </w:p>
    <w:p>
      <w:r>
        <w:t>Красноармейцы и жители Западной Украины в дни Польского</w:t>
      </w:r>
    </w:p>
    <w:p>
      <w:r>
        <w:t>похода Красной Армии.</w:t>
      </w:r>
    </w:p>
    <w:p>
      <w:r>
        <w:t>Фото М. Озерского</w:t>
      </w:r>
    </w:p>
    <w:p>
      <w:r>
        <w:t>⬤⬤</w:t>
      </w:r>
    </w:p>
    <w:p>
      <w:r>
        <w:t>С какими чувствами местные</w:t>
      </w:r>
    </w:p>
    <w:p>
      <w:r>
        <w:t>жители встречали красноармейцев? Почему они радовались</w:t>
      </w:r>
    </w:p>
    <w:p>
      <w:r>
        <w:t>их приходу?</w:t>
      </w:r>
    </w:p>
    <w:p>
      <w:r>
        <w:t>Против Польши Гитлер сосредоточил 2/3 своих сил, оставив на</w:t>
      </w:r>
    </w:p>
    <w:p>
      <w:r>
        <w:t>западной границе лишь небольшое прикрытие. Германские войска, обладая подавляющим превосходством в силах и технике, быстро разгромили польскую армию. Уже через неделю немцы вы­</w:t>
      </w:r>
    </w:p>
    <w:p>
      <w:r>
        <w:t>шли к Варшаве, откуда бежало польское правительство. 17 сентября</w:t>
      </w:r>
    </w:p>
    <w:p>
      <w:r>
        <w:t>оно эвакуировалось в Румынию. В тот же день Красная Армия</w:t>
      </w:r>
    </w:p>
    <w:p>
      <w:r>
        <w:t>вступила на территории захваченных Польшей в 1921 г. Западной</w:t>
      </w:r>
    </w:p>
    <w:p>
      <w:r>
        <w:t>Белоруссии и Западной Украины, чтобы не допустить их оккупации Германией. Избежать военного столкновения с вермахтом</w:t>
      </w:r>
    </w:p>
    <w:p>
      <w:r>
        <w:t>удалось благодаря тому, что по условиям советско-германского договора о ненападении, заключённого в августе, Германия признавала эти территории «сферой интересов» Советского Союза. Поэто­</w:t>
      </w:r>
    </w:p>
    <w:p>
      <w:r>
        <w:t>му Гитлеру пришлось приказать своим войскам уйти из уже</w:t>
      </w:r>
    </w:p>
    <w:p>
      <w:r>
        <w:t>взятого Бреста и прекратить осаду Львова.</w:t>
      </w:r>
    </w:p>
    <w:p>
      <w:r>
        <w:t>⬤⬤</w:t>
      </w:r>
    </w:p>
    <w:p>
      <w:r>
        <w:t>Что позволило Германии быстро победить Польшу?</w:t>
      </w:r>
    </w:p>
    <w:p>
      <w:r>
        <w:t>3 «Странная война». Захват Германией Дании и Норвегии.</w:t>
      </w:r>
    </w:p>
    <w:p>
      <w:r>
        <w:t>ока немецкая армия громила Польшу, англо-французские войска</w:t>
      </w:r>
    </w:p>
    <w:p>
      <w:r>
        <w:t>П</w:t>
      </w:r>
    </w:p>
    <w:p>
      <w:r>
        <w:t>на Западном фронте бездействовали. В Лондоне и Париже по-прежнему надеялись, что после польской кампании Германия продолжит наступление на восток для разгрома Советского Союза.</w:t>
      </w:r>
    </w:p>
    <w:p>
      <w:r>
        <w:t>Французы укрылись за оборонительной линией Мажино, состоящей из сотен дотов и многокилометровых подземных ходов.</w:t>
      </w:r>
    </w:p>
    <w:p>
      <w:r>
        <w:t>На территории Франции высадился английский экспедиционный</w:t>
      </w:r>
    </w:p>
    <w:p>
      <w:r>
        <w:t>корпус. Французский и британский генштабы полагали, что новая</w:t>
      </w:r>
    </w:p>
    <w:p>
      <w:r>
        <w:t>война будет «продолжением» Первой мировой войны 1914—1918 гг.,</w:t>
      </w:r>
    </w:p>
    <w:p>
      <w:r>
        <w:t>т. е. носить позиционный характер, с преобладанием длительных</w:t>
      </w:r>
    </w:p>
    <w:p>
      <w:r>
        <w:t>оборонительных боёв.</w:t>
      </w:r>
    </w:p>
    <w:p>
      <w:r>
        <w:t>Британские военнослужащие</w:t>
      </w:r>
    </w:p>
    <w:p>
      <w:r>
        <w:t>в период «странной войны»</w:t>
      </w:r>
    </w:p>
    <w:p>
      <w:r>
        <w:t>Пока вермахт добивал Польшу, её союзники на западе главное внимание</w:t>
      </w:r>
    </w:p>
    <w:p>
      <w:r>
        <w:t>уделяли досугу своих солдат. Французское командование даже создало</w:t>
      </w:r>
    </w:p>
    <w:p>
      <w:r>
        <w:t>в армии «службу развлечений». Военнослужащих снабжали спиртными напитками, закупали футбольные мячи.</w:t>
      </w:r>
    </w:p>
    <w:p>
      <w:r>
        <w:t>Тем временем немецкие войска продолжали наступать и 28 сентября взяли Варшаву. В октябре последние части польских войск</w:t>
      </w:r>
    </w:p>
    <w:p>
      <w:r>
        <w:t>капитулировали. Польское государство потерпело полное поражение и прекратило своё существование.</w:t>
      </w:r>
    </w:p>
    <w:p>
      <w:r>
        <w:t>Покончив с Польшей, Германия быстро перебросила силы на</w:t>
      </w:r>
    </w:p>
    <w:p>
      <w:r>
        <w:t>запад. Гитлер приказал начать разработку операции против союзников. «Цель войны, — заявил он, — поставить Англию на колени,</w:t>
      </w:r>
    </w:p>
    <w:p>
      <w:r>
        <w:t>разгромить Францию».</w:t>
      </w:r>
    </w:p>
    <w:p>
      <w:r>
        <w:t>С началом советско-финляндской войны в Великобритании,</w:t>
      </w:r>
    </w:p>
    <w:p>
      <w:r>
        <w:t>Франции, Швеции, ряде других стран развернулась пропагандистская кампания в поддержку Финляндии и с осуждением Советского</w:t>
      </w:r>
    </w:p>
    <w:p>
      <w:r>
        <w:t>Союза. СССР был исключён из Лиги Наций. Отдельные государства,</w:t>
      </w:r>
    </w:p>
    <w:p>
      <w:r>
        <w:t>в том числе США, объявили о введении экономических санкций.</w:t>
      </w:r>
    </w:p>
    <w:p>
      <w:r>
        <w:t>Лондон и Париж готовились направить в Финляндию свои экспедиционные силы. Разрабатывались планы бомбардировок советских нефтепромыслов в районе Баку и Грозного, а также ударов на</w:t>
      </w:r>
    </w:p>
    <w:p>
      <w:r>
        <w:t>севере по Мурманску и Ленинграду. Однако уже в марте СССР</w:t>
      </w:r>
    </w:p>
    <w:p>
      <w:r>
        <w:t>и Финляндия заключили мирный договор на советских условиях,</w:t>
      </w:r>
    </w:p>
    <w:p>
      <w:r>
        <w:t>а вскоре обстоятельства напомнили английским и французским</w:t>
      </w:r>
    </w:p>
    <w:p>
      <w:r>
        <w:t>стратегам, от кого исходит действительная угроза существованию</w:t>
      </w:r>
    </w:p>
    <w:p>
      <w:r>
        <w:t>их собственных стран.</w:t>
      </w:r>
    </w:p>
    <w:p>
      <w:r>
        <w:t>Утром 9 апреля 1940 г. части германской армии пересекли датскую границу. За исключением отдельных перестрелок, никакого</w:t>
      </w:r>
    </w:p>
    <w:p>
      <w:r>
        <w:t>противодействия им оказано не было. Днём король Кристиан Х</w:t>
      </w:r>
    </w:p>
    <w:p>
      <w:r>
        <w:t>выступил по радио и призвал население не сопротивляться.</w:t>
      </w:r>
    </w:p>
    <w:p>
      <w:r>
        <w:t>В этот же день немцы начали высадку в Норвегии и быстро захватили ключевые центры страны. Англо-французские войска вы-</w:t>
      </w:r>
    </w:p>
    <w:p>
      <w:r>
        <w:t>садились в портовом г. Нарвике, однако переломить ход боевых</w:t>
      </w:r>
    </w:p>
    <w:p>
      <w:r>
        <w:t>действий они не смогли и быстро эвакуировались. Вскоре остатки</w:t>
      </w:r>
    </w:p>
    <w:p>
      <w:r>
        <w:t>норвежской армии капитулировали.</w:t>
      </w:r>
    </w:p>
    <w:p>
      <w:r>
        <w:t>В Норвегии немцы создали марионеточное правительство во</w:t>
      </w:r>
    </w:p>
    <w:p>
      <w:r>
        <w:t>главе с лидером местной фашистской партии В. Квислингом. Его</w:t>
      </w:r>
    </w:p>
    <w:p>
      <w:r>
        <w:t>фамилия стала синонимом слова «коллаборационист» — человек,</w:t>
      </w:r>
    </w:p>
    <w:p>
      <w:r>
        <w:t>добровольно сотрудничавший с оккупантами. Квислинг и его сторонники помогали нацистам, активно содействуя политике репрессий в отношении участников норвежского Сопротивления.</w:t>
      </w:r>
    </w:p>
    <w:p>
      <w:r>
        <w:t>Захват Дании и Норвегии значительно улучшил стратегическое</w:t>
      </w:r>
    </w:p>
    <w:p>
      <w:r>
        <w:t>положение Третьего рейха. Для немецких генералов эти кампании</w:t>
      </w:r>
    </w:p>
    <w:p>
      <w:r>
        <w:t>стали репетицией перед началом активных боевых действий на Западном фронте.</w:t>
      </w:r>
    </w:p>
    <w:p>
      <w:r>
        <w:t>⬤⬤</w:t>
      </w:r>
    </w:p>
    <w:p>
      <w:r>
        <w:t>1. К каким последствиям привело бездействие англо-французских войск?</w:t>
      </w:r>
    </w:p>
    <w:p>
      <w:r>
        <w:t>2. Какое значение для Германии имел захват Дании и Норвегии?</w:t>
      </w:r>
    </w:p>
    <w:p>
      <w:r>
        <w:t>4 Разгром Франции. В</w:t>
      </w:r>
    </w:p>
    <w:p>
      <w:r>
        <w:t>мае 1940 г. германские войска вторглись</w:t>
      </w:r>
    </w:p>
    <w:p>
      <w:r>
        <w:t>в Бельгию, Люксембург и Нидерланды. Затем германские танковые</w:t>
      </w:r>
    </w:p>
    <w:p>
      <w:r>
        <w:t>клинья при поддержке десантников, захватывавших наиболее важные мосты и укрепления, прорвались через Арденнские горы,</w:t>
      </w:r>
    </w:p>
    <w:p>
      <w:r>
        <w:t>севернее линии Мажино, и вышли к побережью пролива Ла-Манш.</w:t>
      </w:r>
    </w:p>
    <w:p>
      <w:r>
        <w:t>Выдвинувшиеся в Бельгию британские и часть французских войск</w:t>
      </w:r>
    </w:p>
    <w:p>
      <w:r>
        <w:t>были оттеснены и прижаты к морю в районе Дюнкерка. Им грозила катастрофа. Гитлер, однако, приказал не препятствовать эва-</w:t>
      </w:r>
    </w:p>
    <w:p>
      <w:r>
        <w:t>ПОРТРЕТ НА ФОНЕ ЭПОХИ</w:t>
      </w:r>
    </w:p>
    <w:p>
      <w:r>
        <w:t>Филипп</w:t>
      </w:r>
    </w:p>
    <w:p>
      <w:r>
        <w:t>Петен</w:t>
      </w:r>
    </w:p>
    <w:p>
      <w:r>
        <w:t>(1856—1951)</w:t>
      </w:r>
    </w:p>
    <w:p>
      <w:r>
        <w:t>Французский военачальник. В годы Первой мировой войны прославился успешной обороной Вердена. В 1918 г. произ-</w:t>
      </w:r>
    </w:p>
    <w:p>
      <w:r>
        <w:t>ведён в маршалы Франции. Был очень</w:t>
      </w:r>
    </w:p>
    <w:p>
      <w:r>
        <w:t>популярен в армии и в обществе. Придерживался правых взглядов, симпатизировал Ф. Франко и режиму, установленному им в Испании. В 1940 г. вскоре после</w:t>
      </w:r>
    </w:p>
    <w:p>
      <w:r>
        <w:t>сдачи Парижа немцам встал во главе правительства Франции, взявшего курс на</w:t>
      </w:r>
    </w:p>
    <w:p>
      <w:r>
        <w:t>капитуляцию. В 1940—1944 гг. возглавлял коллаборационистский режим со</w:t>
      </w:r>
    </w:p>
    <w:p>
      <w:r>
        <w:t>столицей в г. Виши. В 1945 г. предстал</w:t>
      </w:r>
    </w:p>
    <w:p>
      <w:r>
        <w:t>перед судом возрождённой Французской</w:t>
      </w:r>
    </w:p>
    <w:p>
      <w:r>
        <w:t>Республики. Приговорён к смертной казни, заменённой из-за преклонного возраста пожизненным заключением.</w:t>
      </w:r>
    </w:p>
    <w:p>
      <w:r>
        <w:t>ПОРТРЕТ НА ФОНЕ ЭПОХИ</w:t>
      </w:r>
    </w:p>
    <w:p>
      <w:r>
        <w:t>Шарль</w:t>
      </w:r>
    </w:p>
    <w:p>
      <w:r>
        <w:t>де Голль</w:t>
      </w:r>
    </w:p>
    <w:p>
      <w:r>
        <w:t>(1890—1970)</w:t>
      </w:r>
    </w:p>
    <w:p>
      <w:r>
        <w:t>Ш. де Голль</w:t>
      </w:r>
    </w:p>
    <w:p>
      <w:r>
        <w:t>выступает перед</w:t>
      </w:r>
    </w:p>
    <w:p>
      <w:r>
        <w:t>строем солдат.</w:t>
      </w:r>
    </w:p>
    <w:p>
      <w:r>
        <w:t>1940 г.</w:t>
      </w:r>
    </w:p>
    <w:p>
      <w:r>
        <w:t>Французский военачальник. Участник</w:t>
      </w:r>
    </w:p>
    <w:p>
      <w:r>
        <w:t>Первой мировой войны. Был тяжело ра-</w:t>
      </w:r>
    </w:p>
    <w:p>
      <w:r>
        <w:t>нен и попал в плен под Верденом. После</w:t>
      </w:r>
    </w:p>
    <w:p>
      <w:r>
        <w:t>поражения Франции в 1940 г. в эмиграции</w:t>
      </w:r>
    </w:p>
    <w:p>
      <w:r>
        <w:t>в Англии основал комитет «Свободная</w:t>
      </w:r>
    </w:p>
    <w:p>
      <w:r>
        <w:t>Франция» (впоследствии переименован</w:t>
      </w:r>
    </w:p>
    <w:p>
      <w:r>
        <w:t>в «Сражающаяся Франция»). Выступил</w:t>
      </w:r>
    </w:p>
    <w:p>
      <w:r>
        <w:t>с инициативой отправки в СССР для борьбы с немцами эскадрильи лётчиков-добровольцев «Нормандия». В 1944 г. после</w:t>
      </w:r>
    </w:p>
    <w:p>
      <w:r>
        <w:t>освобождения Франции в качестве главы</w:t>
      </w:r>
    </w:p>
    <w:p>
      <w:r>
        <w:t>французского правительства прибыл</w:t>
      </w:r>
    </w:p>
    <w:p>
      <w:r>
        <w:t>в Москву и заключил с СССР договор</w:t>
      </w:r>
    </w:p>
    <w:p>
      <w:r>
        <w:t>о союзе и военной помощи. В 1959—</w:t>
      </w:r>
    </w:p>
    <w:p>
      <w:r>
        <w:t>1969 гг. — президент Франции.</w:t>
      </w:r>
    </w:p>
    <w:p>
      <w:r>
        <w:t>куации британского экспедиционного корпуса. Он надеялся после</w:t>
      </w:r>
    </w:p>
    <w:p>
      <w:r>
        <w:t>разгрома Франции заключить с Англией мирное соглашение на</w:t>
      </w:r>
    </w:p>
    <w:p>
      <w:r>
        <w:t>выгодных для Германии условиях. Бросив технику и тяжёлое вооружение, британские войска смогли эвакуироваться.</w:t>
      </w:r>
    </w:p>
    <w:p>
      <w:r>
        <w:t>Фронт французской армии развалился. В июне 1940 г. гитлеровские войска вошли в Париж. Правительство Франции во главе</w:t>
      </w:r>
    </w:p>
    <w:p>
      <w:r>
        <w:t>с Ф. Петеном было вынуждено подписать перемирие. По его условиям Франция разоружалась, а весь север и запад страны оккупировала Германия. Лишь небольшая часть французской армии эвакуировалась в Англию, где был создан антифашистский комитет</w:t>
      </w:r>
    </w:p>
    <w:p>
      <w:r>
        <w:t>«Свободная Франция» во главе с генералом Ш. де Голлем.</w:t>
      </w:r>
    </w:p>
    <w:p>
      <w:r>
        <w:t>Боясь опоздать к «дележу пирога», в войну на стороне немцев</w:t>
      </w:r>
    </w:p>
    <w:p>
      <w:r>
        <w:t>вступила Италия. Но итальянская армия продемонстрировала низкую боеспособность. Наступление, предпринятое уже после подписания французско-германского перемирия, успеха не имело.</w:t>
      </w:r>
    </w:p>
    <w:p>
      <w:r>
        <w:t>В итоге Италия получила в качестве оккупационной зоны лишь</w:t>
      </w:r>
    </w:p>
    <w:p>
      <w:r>
        <w:t>небольшую территорию на юго-востоке Франции.</w:t>
      </w:r>
    </w:p>
    <w:p>
      <w:r>
        <w:t>⬤⬤</w:t>
      </w:r>
    </w:p>
    <w:p>
      <w:r>
        <w:t>Почему Германия и в Первую, и во Вторую мировую войну делала ставку</w:t>
      </w:r>
    </w:p>
    <w:p>
      <w:r>
        <w:t>на блицкриг?</w:t>
      </w:r>
    </w:p>
    <w:p>
      <w:r>
        <w:t>5 Битва за Британию. Агрессия Германии и её союзников</w:t>
      </w:r>
    </w:p>
    <w:p>
      <w:r>
        <w:t>в Северной Африке и на Балканах. Весной 1940 г. премьер-министром Великобритании стал У. Черчилль. Уже в первом своём</w:t>
      </w:r>
    </w:p>
    <w:p>
      <w:r>
        <w:t>выступлении в этом качестве перед английскими парламентари-</w:t>
      </w:r>
    </w:p>
    <w:p>
      <w:r>
        <w:t>ПОРТРЕТ НА ФОНЕ ЭПОХИ</w:t>
      </w:r>
    </w:p>
    <w:p>
      <w:r>
        <w:t>Уинстон</w:t>
      </w:r>
    </w:p>
    <w:p>
      <w:r>
        <w:t>Черчилль</w:t>
      </w:r>
    </w:p>
    <w:p>
      <w:r>
        <w:t>(1874—1965)</w:t>
      </w:r>
    </w:p>
    <w:p>
      <w:r>
        <w:t>Британский политик из рода герцогов</w:t>
      </w:r>
    </w:p>
    <w:p>
      <w:r>
        <w:t>Мальборо. В молодости служил в армии</w:t>
      </w:r>
    </w:p>
    <w:p>
      <w:r>
        <w:t>и участвовал в колониальных войнах,</w:t>
      </w:r>
    </w:p>
    <w:p>
      <w:r>
        <w:t>прославился как журналист. Сделал политическую карьеру. Был ярым противником Советской России, но стал первым</w:t>
      </w:r>
    </w:p>
    <w:p>
      <w:r>
        <w:t>из западных политиков, кто выступил</w:t>
      </w:r>
    </w:p>
    <w:p>
      <w:r>
        <w:t>в поддержку СССР 22 июня 1941 г. Один</w:t>
      </w:r>
    </w:p>
    <w:p>
      <w:r>
        <w:t>из создателей и лидеров антигитлеровской коалиции. Лауреат Нобелевской</w:t>
      </w:r>
    </w:p>
    <w:p>
      <w:r>
        <w:t>премии по литературе.</w:t>
      </w:r>
    </w:p>
    <w:p>
      <w:r>
        <w:t>ями он показал себя сторонником войны до победы над Германией. В его речи прозвучало: «Мне нечего вам предложить, только</w:t>
      </w:r>
    </w:p>
    <w:p>
      <w:r>
        <w:t>кровь, труд, слёзы и пот».</w:t>
      </w:r>
    </w:p>
    <w:p>
      <w:r>
        <w:t>Чтобы склонить Великобританию к мирному соглашению на</w:t>
      </w:r>
    </w:p>
    <w:p>
      <w:r>
        <w:t>своих условиях, Германия приступила к организации массированных воздушных налётов на английские города, началась «Битва за</w:t>
      </w:r>
    </w:p>
    <w:p>
      <w:r>
        <w:t>Британию». Наиболее трагическим эпизодом нацистских бомбардировок считается уничтожение г. Ковентри. Но люфтваффе не</w:t>
      </w:r>
    </w:p>
    <w:p>
      <w:r>
        <w:t>хватило мощи, чтобы нанести серьёзный вред британской экономике и деморализовать население.</w:t>
      </w:r>
    </w:p>
    <w:p>
      <w:r>
        <w:t>Немецкие подводные лодки топили британские торговые транспорты. Тогда англичане начали формировать конвои — суда шли</w:t>
      </w:r>
    </w:p>
    <w:p>
      <w:r>
        <w:t>в сопровождении боевых кораблей. Но их не хватало, поэтому Черчилль согласился принять помощь от США и обменять британские</w:t>
      </w:r>
    </w:p>
    <w:p>
      <w:r>
        <w:t>военные базы в Западном полушарии на 50 старых эсминцев.</w:t>
      </w:r>
    </w:p>
    <w:p>
      <w:r>
        <w:t>С марта 1941 г. в Англию начались поставки из США вооружения,</w:t>
      </w:r>
    </w:p>
    <w:p>
      <w:r>
        <w:t>боеприпасов и других необходимых материалов по системе</w:t>
      </w:r>
    </w:p>
    <w:p>
      <w:r>
        <w:t>ленд-лиза («взаймы»). Такая система позволяла помогать любой</w:t>
      </w:r>
    </w:p>
    <w:p>
      <w:r>
        <w:t>стране, чья оборона признавалась «жизненно важной» для США,</w:t>
      </w:r>
    </w:p>
    <w:p>
      <w:r>
        <w:t>без предварительной оплаты. Переданные в рамках ленд-лиза во­</w:t>
      </w:r>
    </w:p>
    <w:p>
      <w:r>
        <w:t>оружение и технику, оставшиеся пригодными после войны, нужно</w:t>
      </w:r>
    </w:p>
    <w:p>
      <w:r>
        <w:t>было или возвратить, или оплатить. Первыми получателями</w:t>
      </w:r>
    </w:p>
    <w:p>
      <w:r>
        <w:t>ленд-лиза стали Великобритания и Греция, в дальнейшем такая</w:t>
      </w:r>
    </w:p>
    <w:p>
      <w:r>
        <w:t>помощь распространилась на другие страны. В результате Британия выстояла и даже стала наносить Германии чувствительные ответные бомбовые удары.</w:t>
      </w:r>
    </w:p>
    <w:p>
      <w:r>
        <w:t>Военные действия в Европе с 1. IХ 1939 г. по 22. VI 1941 г.</w:t>
      </w:r>
    </w:p>
    <w:p>
      <w:r>
        <w:t>Для пресечения снабжения Великобритании из Индии германо-итальянские войска попытались захватить Суэцкий канал, но</w:t>
      </w:r>
    </w:p>
    <w:p>
      <w:r>
        <w:t>увязли в боях около границы Ливии и Египта. С территории Албании Муссолини вторгся в Грецию, но итальянские войска не смогли добиться успеха. Вскоре на помощь грекам пришли британцы.</w:t>
      </w:r>
    </w:p>
    <w:p>
      <w:r>
        <w:t>Тогда Гитлер приказал «радикально» решить проблему фронта,</w:t>
      </w:r>
    </w:p>
    <w:p>
      <w:r>
        <w:t>возникшего на Балканах. В апреле 1941 г. германские войска при</w:t>
      </w:r>
    </w:p>
    <w:p>
      <w:r>
        <w:t>поддержке итальянцев, болгар и венгров вторглись в Грецию и нейтральную Югославию. К концу апреля обе страны капитулировали. Британцы попытались закрепиться на греческом о. Крит, превратив его в плацдарм на Средиземном море. Но в мае 1941 г. на</w:t>
      </w:r>
    </w:p>
    <w:p>
      <w:r>
        <w:t>остров высадились тысячи немецких парашютистов. Это была первая в истории десантная операция такого масштаба. Английские</w:t>
      </w:r>
    </w:p>
    <w:p>
      <w:r>
        <w:t>войска были застигнуты врасплох.</w:t>
      </w:r>
    </w:p>
    <w:p>
      <w:r>
        <w:t>Захватив Крит, немцы надёжно прикрыли подходы к Балканам.</w:t>
      </w:r>
    </w:p>
    <w:p>
      <w:r>
        <w:t>Однако на оккупированных территориях Югославии, Албании</w:t>
      </w:r>
    </w:p>
    <w:p>
      <w:r>
        <w:t>и Греции началась партизанская война.</w:t>
      </w:r>
    </w:p>
    <w:p>
      <w:r>
        <w:t>⬤⬤</w:t>
      </w:r>
    </w:p>
    <w:p>
      <w:r>
        <w:t>1. Почему Германии не удалось сокрушить Великобританию так же, как</w:t>
      </w:r>
    </w:p>
    <w:p>
      <w:r>
        <w:t>была сокрушена Франция? 2. Каковы были результаты событий на Балканах</w:t>
      </w:r>
    </w:p>
    <w:p>
      <w:r>
        <w:t>весной 1941 г.?</w:t>
      </w:r>
    </w:p>
    <w:p>
      <w:r>
        <w:t>6 Борьба Китая против японских агрессоров в 1939—1941 гг.</w:t>
      </w:r>
    </w:p>
    <w:p>
      <w:r>
        <w:t>итайский народ продолжал национально-освободительную войну</w:t>
      </w:r>
    </w:p>
    <w:p>
      <w:r>
        <w:t>К</w:t>
      </w:r>
    </w:p>
    <w:p>
      <w:r>
        <w:t>против японских захватчиков. В сражениях участвовали как регулярные войска, так и партизанские отряды. При этом часть китайских</w:t>
      </w:r>
    </w:p>
    <w:p>
      <w:r>
        <w:t>сил подчинялась партии Гоминьдан, а другая — Компартии Китая.</w:t>
      </w:r>
    </w:p>
    <w:p>
      <w:r>
        <w:t>Между гоминьдановцами, возглавляемыми Чан Кайши, и коммунистами, руководимыми Мао Цзэдуном, существовали острые противоречия. Это мешало объединить силы для борьбы с агрессором.</w:t>
      </w:r>
    </w:p>
    <w:p>
      <w:r>
        <w:t>Ситуация осложнилась предательством одного из лидеров Гоминьдана Ван Цзинвея, который перешёл на сторону Японии</w:t>
      </w:r>
    </w:p>
    <w:p>
      <w:r>
        <w:t>и возглавил силы коллаборационистов, позже оформившиеся в марионеточное государство со столицей в Нанкине.</w:t>
      </w:r>
    </w:p>
    <w:p>
      <w:r>
        <w:t>На юге Китая японцы смогли овладеть практически всеми стратегическими портами. Это резко сократило поставки военной помощи в Китай из других стран. Только китайским коммунистам,</w:t>
      </w:r>
    </w:p>
    <w:p>
      <w:r>
        <w:t>получавшим помощь от СССР, удалось в 1940 г. провести успешное</w:t>
      </w:r>
    </w:p>
    <w:p>
      <w:r>
        <w:t>наступление в центральной части страны. Это сражение, вошедшее</w:t>
      </w:r>
    </w:p>
    <w:p>
      <w:r>
        <w:t>в историю как «битва ста полков», стало самым крупным самосто-</w:t>
      </w:r>
    </w:p>
    <w:p>
      <w:r>
        <w:t>ятельным успехом китайских войск во Второй мировой вой­</w:t>
      </w:r>
    </w:p>
    <w:p>
      <w:r>
        <w:t>не.</w:t>
      </w:r>
    </w:p>
    <w:p>
      <w:r>
        <w:t>Японцы ответили широким применением тактики выжженной земли, проводимой под лозунгом «убить всех, сжечь всё, ограбить всё».</w:t>
      </w:r>
    </w:p>
    <w:p>
      <w:r>
        <w:t>В 1941 г. разногласия между Гоминьданом и КПК обострились</w:t>
      </w:r>
    </w:p>
    <w:p>
      <w:r>
        <w:t>настолько, что едва не вылились в новый этап гражданской войны.</w:t>
      </w:r>
    </w:p>
    <w:p>
      <w:r>
        <w:t>Сопротивление японской агрессии на какое-то время оказалось</w:t>
      </w:r>
    </w:p>
    <w:p>
      <w:r>
        <w:t>практически парализовано.</w:t>
      </w:r>
    </w:p>
    <w:p>
      <w:r>
        <w:t>⬤⬤</w:t>
      </w:r>
    </w:p>
    <w:p>
      <w:r>
        <w:t>Какие силы противостояли Японии в Китае?</w:t>
      </w:r>
    </w:p>
    <w:p>
      <w:r>
        <w:t>ПОДВЕДЁМ ИТОГИ</w:t>
      </w:r>
    </w:p>
    <w:p>
      <w:r>
        <w:t>В начальный период Второй мировой войны Германии и её союзникам удалось захватить или подчинить своей воле огромные</w:t>
      </w:r>
    </w:p>
    <w:p>
      <w:r>
        <w:t>территории в Азии и Европе. Этому способствовало отсутствие</w:t>
      </w:r>
    </w:p>
    <w:p>
      <w:r>
        <w:t>сплочённости и взаимное недоверие между державами, которые</w:t>
      </w:r>
    </w:p>
    <w:p>
      <w:r>
        <w:t>должны были объединиться, чтобы противостоять агрессорам.</w:t>
      </w:r>
    </w:p>
    <w:p>
      <w:r>
        <w:t>Вопросы и задания</w:t>
      </w:r>
    </w:p>
    <w:p>
      <w:r>
        <w:t>1. Используя карту, составьте таблицу «Основные события 1939 — начала</w:t>
      </w:r>
    </w:p>
    <w:p>
      <w:r>
        <w:t>1941 г.».</w:t>
      </w:r>
    </w:p>
    <w:p>
      <w:r>
        <w:t>2. Какие факторы способствовали быстрому захвату европейских государств</w:t>
      </w:r>
    </w:p>
    <w:p>
      <w:r>
        <w:t>Германией?</w:t>
      </w:r>
    </w:p>
    <w:p>
      <w:r>
        <w:t>3. Покажите на карте страны, оккупированные Германией и её союзниками.</w:t>
      </w:r>
    </w:p>
    <w:p>
      <w:r>
        <w:t>Какие экономические и политические последствия имели победы Германии</w:t>
      </w:r>
    </w:p>
    <w:p>
      <w:r>
        <w:t>в 1939—1941 гг.?</w:t>
      </w:r>
    </w:p>
    <w:p>
      <w:r>
        <w:t>4. В 1940 — первой половине 1941 г. Великобритания в одиночку противостояла фашистскому блоку. Какие мероприятия, проводимые правительством,</w:t>
      </w:r>
    </w:p>
    <w:p>
      <w:r>
        <w:t>позволили не допустить захвата страны?</w:t>
      </w:r>
    </w:p>
    <w:p>
      <w:r>
        <w:t>Работаем с ХРОНОЛОГИЕЙ</w:t>
      </w:r>
    </w:p>
    <w:p>
      <w:r>
        <w:t>Расположите в хронологической последовательности исторические события: захват Германией и Италией Греции; вхождение в состав СССР Западной</w:t>
      </w:r>
    </w:p>
    <w:p>
      <w:r>
        <w:t>Украины и Западной Белоруссии; нападение Германии на Польшу; начало</w:t>
      </w:r>
    </w:p>
    <w:p>
      <w:r>
        <w:t>наступления германской армии во Франции; вхождение Латвии в состав</w:t>
      </w:r>
    </w:p>
    <w:p>
      <w:r>
        <w:t>СССР; окончание советско-финляндской войны.</w:t>
      </w:r>
    </w:p>
    <w:p>
      <w:r>
        <w:t>ответ на главный вопрос параграфа, указав</w:t>
      </w:r>
    </w:p>
    <w:p>
      <w:r>
        <w:t>?Сформулируйте</w:t>
      </w:r>
    </w:p>
    <w:p>
      <w:r>
        <w:t>2—3 причины.</w:t>
      </w:r>
    </w:p>
    <w:p>
      <w:pPr>
        <w:pStyle w:val="Heading1"/>
      </w:pPr>
      <w:r>
        <w:t>[Всеобщая] § 16 1941 год. Начало Великой Отечественной войны и войны на Тихом океане</w:t>
      </w:r>
    </w:p>
    <w:p>
      <w:r>
        <w:t>?</w:t>
      </w:r>
    </w:p>
    <w:p>
      <w:r>
        <w:t>1941 год. Начало Великой Отечественной войны</w:t>
      </w:r>
    </w:p>
    <w:p>
      <w:r>
        <w:t>и войны на Тихом океане</w:t>
      </w:r>
    </w:p>
    <w:p>
      <w:r>
        <w:t>аковы были причины и последствия нападения Германии и её</w:t>
      </w:r>
    </w:p>
    <w:p>
      <w:r>
        <w:t>К</w:t>
      </w:r>
    </w:p>
    <w:p>
      <w:r>
        <w:t>союзников на СССР?</w:t>
      </w:r>
    </w:p>
    <w:p>
      <w:r>
        <w:t>«Парад на Красной площади 7 ноября</w:t>
      </w:r>
    </w:p>
    <w:p>
      <w:r>
        <w:t>1941 г.». Художник К. Юон</w:t>
      </w:r>
    </w:p>
    <w:p>
      <w:r>
        <w:t>Пёрл-Харбор после японской атаки.</w:t>
      </w:r>
    </w:p>
    <w:p>
      <w:r>
        <w:t>7 декабря 1941 г.</w:t>
      </w:r>
    </w:p>
    <w:p>
      <w:r>
        <w:t>•• Антигитлеровская коалиция</w:t>
      </w:r>
    </w:p>
    <w:p>
      <w:r>
        <w:t>•• «Новый порядок»</w:t>
      </w:r>
    </w:p>
    <w:p>
      <w:r>
        <w:t>•• Атлантическая хартия</w:t>
      </w:r>
    </w:p>
    <w:p>
      <w:r>
        <w:t>•• План «Барбаросса»</w:t>
      </w:r>
    </w:p>
    <w:p>
      <w:r>
        <w:t>•• Движение Сопротивления</w:t>
      </w:r>
    </w:p>
    <w:p>
      <w:r>
        <w:t>•• Холокост</w:t>
      </w:r>
    </w:p>
    <w:p>
      <w:r>
        <w:t>•• Концентрационный лагерь</w:t>
      </w:r>
    </w:p>
    <w:p>
      <w:r>
        <w:t>МИР</w:t>
      </w:r>
    </w:p>
    <w:p>
      <w:r>
        <w:t>•• Август 1941 г. — подписание США</w:t>
      </w:r>
    </w:p>
    <w:p>
      <w:r>
        <w:t>и Великобританией Атлантической</w:t>
      </w:r>
    </w:p>
    <w:p>
      <w:r>
        <w:t>хартии</w:t>
      </w:r>
    </w:p>
    <w:p>
      <w:r>
        <w:t>•• 7 декабря 1941 г. — нападение</w:t>
      </w:r>
    </w:p>
    <w:p>
      <w:r>
        <w:t>Японии на Пёрл-Харбор</w:t>
      </w:r>
    </w:p>
    <w:p>
      <w:r>
        <w:t>•• Январь 1942 г. — подписание</w:t>
      </w:r>
    </w:p>
    <w:p>
      <w:r>
        <w:t>Декларации Объединённых Наций</w:t>
      </w:r>
    </w:p>
    <w:p>
      <w:r>
        <w:t>РОССИЯ</w:t>
      </w:r>
    </w:p>
    <w:p>
      <w:r>
        <w:t>•• 22 июня 1941 г. — нападение</w:t>
      </w:r>
    </w:p>
    <w:p>
      <w:r>
        <w:t>Германии на Советский Союз</w:t>
      </w:r>
    </w:p>
    <w:p>
      <w:r>
        <w:t>•• 5—6 декабря 1941 г. — начало</w:t>
      </w:r>
    </w:p>
    <w:p>
      <w:r>
        <w:t>контрнаступления Красной Армии</w:t>
      </w:r>
    </w:p>
    <w:p>
      <w:r>
        <w:t>под Москвой</w:t>
      </w:r>
    </w:p>
    <w:p>
      <w:r>
        <w:t>1 Нападение Германии на СССР. В</w:t>
      </w:r>
    </w:p>
    <w:p>
      <w:r>
        <w:t>декабре 1940 г. Гитлер утвердил план нападения на СССР — план «Барбаросса». Предусматривался разгром Советского Союза в молниеносной войне. После</w:t>
      </w:r>
    </w:p>
    <w:p>
      <w:r>
        <w:t>сокрушения СССР Германия планировала завоевать Иран, Ирак,</w:t>
      </w:r>
    </w:p>
    <w:p>
      <w:r>
        <w:t>Египет, а затем и Индию, где намечалось соединение с японскими</w:t>
      </w:r>
    </w:p>
    <w:p>
      <w:r>
        <w:t>войсками. Германия и её союзники планировали не просто захватить, но полностью уничтожить Советский Союз.</w:t>
      </w:r>
    </w:p>
    <w:p>
      <w:r>
        <w:t>Активное участие в агрессии против СССР приняли Италия,</w:t>
      </w:r>
    </w:p>
    <w:p>
      <w:r>
        <w:t>Румыния, Финляндия, Венгрия, Словакия. Значительные контингенты войск подготовили франкистская Испания, марионеточная</w:t>
      </w:r>
    </w:p>
    <w:p>
      <w:r>
        <w:t>Хорватия, «вишистская» Франция. Германии оказывали помощь</w:t>
      </w:r>
    </w:p>
    <w:p>
      <w:r>
        <w:t>режимы Болгарии, Португалии и Турции.</w:t>
      </w:r>
    </w:p>
    <w:p>
      <w:r>
        <w:t>22 июня 1941 г. Германия без объявления войны напала на</w:t>
      </w:r>
    </w:p>
    <w:p>
      <w:r>
        <w:t>нашу страну. Началась Великая Отечественная война. В июле немцы заняли Смоленск, в сентябре им удалось взять Киев и с помощью финляндской армии, наступавшей с севера под командова­</w:t>
      </w:r>
    </w:p>
    <w:p>
      <w:r>
        <w:t>нием Маннергейма, блокировать Ленинград. Но благодаря</w:t>
      </w:r>
    </w:p>
    <w:p>
      <w:r>
        <w:t>мужественному сопротивлению Красной Армии задуманный Гитлером блицкриг не удался.</w:t>
      </w:r>
    </w:p>
    <w:p>
      <w:r>
        <w:t>Вторжение Германии в СССР вызвало реакцию по обе стороны</w:t>
      </w:r>
    </w:p>
    <w:p>
      <w:r>
        <w:t>Атлантического океана. Вечером 22 июня 1941 г. премьер-министр</w:t>
      </w:r>
    </w:p>
    <w:p>
      <w:r>
        <w:t>Черчилль объявил, что Великобритания будет помогать СССР</w:t>
      </w:r>
    </w:p>
    <w:p>
      <w:r>
        <w:t>в борьбе против Германии. 24 июня с аналогичным заявлением выступил президент США Ф. Рузвельт. Между СССР и Великобританией было заключено соглашение о сотрудничестве.</w:t>
      </w:r>
    </w:p>
    <w:p>
      <w:r>
        <w:t>Осенью 1941 г. Гитлер бросил все силы на взятие Москвы. Захват столицы СССР был для него последним шансом избежать за-</w:t>
      </w:r>
    </w:p>
    <w:p>
      <w:r>
        <w:t>«Антигитлеровская коалиция». Плакат.</w:t>
      </w:r>
    </w:p>
    <w:p>
      <w:r>
        <w:t>Художники Кукрыниксы</w:t>
      </w:r>
    </w:p>
    <w:p>
      <w:r>
        <w:t>Кукрыниксы были главными художниками</w:t>
      </w:r>
    </w:p>
    <w:p>
      <w:r>
        <w:t>«Окон ТАСС» — серии плакатов, выходивших в годы Великой Отечественной войны</w:t>
      </w:r>
    </w:p>
    <w:p>
      <w:r>
        <w:t>под эгидой Телеграфного агентства Советского Союза (ТАСС).</w:t>
      </w:r>
    </w:p>
    <w:p>
      <w:r>
        <w:t>⬤⬤</w:t>
      </w:r>
    </w:p>
    <w:p>
      <w:r>
        <w:t>Кто такие Кукрыниксы? Какие их картины,</w:t>
      </w:r>
    </w:p>
    <w:p>
      <w:r>
        <w:t>плакаты, карикатуры вам известны?</w:t>
      </w:r>
    </w:p>
    <w:p>
      <w:r>
        <w:t>В дни битвы под Москвой.</w:t>
      </w:r>
    </w:p>
    <w:p>
      <w:r>
        <w:t>Зима 1941/42 г.</w:t>
      </w:r>
    </w:p>
    <w:p>
      <w:r>
        <w:t>В дни битвы под Москвой советскому командованию удалось обеспечить</w:t>
      </w:r>
    </w:p>
    <w:p>
      <w:r>
        <w:t>беспрецедентную плотность средств</w:t>
      </w:r>
    </w:p>
    <w:p>
      <w:r>
        <w:t>ПВО. Помимо многочисленных зенитных орудий на подступах к столице</w:t>
      </w:r>
    </w:p>
    <w:p>
      <w:r>
        <w:t>дежурили звукоулавливающие станции.</w:t>
      </w:r>
    </w:p>
    <w:p>
      <w:r>
        <w:t>В небе были созданы многоуровневые</w:t>
      </w:r>
    </w:p>
    <w:p>
      <w:r>
        <w:t>заслоны из аэростатов заграждения.</w:t>
      </w:r>
    </w:p>
    <w:p>
      <w:r>
        <w:t>⬤⬤</w:t>
      </w:r>
    </w:p>
    <w:p>
      <w:r>
        <w:t>Как называется скульптура, которую</w:t>
      </w:r>
    </w:p>
    <w:p>
      <w:r>
        <w:t>видно на заднем плане фотографии?</w:t>
      </w:r>
    </w:p>
    <w:p>
      <w:r>
        <w:t>Кто её автор?</w:t>
      </w:r>
    </w:p>
    <w:p>
      <w:r>
        <w:t>тягивания войны. В конце ноября немцы подошли к Москве на</w:t>
      </w:r>
    </w:p>
    <w:p>
      <w:r>
        <w:t>кратчайшее расстояние, но их дальнейшее продвижение было</w:t>
      </w:r>
    </w:p>
    <w:p>
      <w:r>
        <w:t>остановлено советскими воинами.</w:t>
      </w:r>
    </w:p>
    <w:p>
      <w:r>
        <w:t>5—6 декабря 1941 г. Красная Армия перешла в контрнаступ­</w:t>
      </w:r>
    </w:p>
    <w:p>
      <w:r>
        <w:t>ление под Москвой. Германские войска потерпели первое крупное</w:t>
      </w:r>
    </w:p>
    <w:p>
      <w:r>
        <w:t>поражение. В ходе Второй мировой войны начали складываться</w:t>
      </w:r>
    </w:p>
    <w:p>
      <w:r>
        <w:t>предпосылки для перелома в пользу союзников по антигитлеровской коалиции.</w:t>
      </w:r>
    </w:p>
    <w:p>
      <w:r>
        <w:t>⬤⬤</w:t>
      </w:r>
    </w:p>
    <w:p>
      <w:r>
        <w:t>Почему провалился план «Барбаросса»?</w:t>
      </w:r>
    </w:p>
    <w:p>
      <w:r>
        <w:t>Важные факты. После нападения Гитлера на СССР советским правительством были установлены отношения с находившимся в Лондоне эмигрантским правительством Польши. Было заключено соглашение о создании на территории СССР польской армии под командованием генерала</w:t>
      </w:r>
    </w:p>
    <w:p>
      <w:r>
        <w:t>В. Андерса. Правительство Польши обещало, что польская армия будет</w:t>
      </w:r>
    </w:p>
    <w:p>
      <w:r>
        <w:t>сражаться против гитлеровцев вместе с Красной Армией.</w:t>
      </w:r>
    </w:p>
    <w:p>
      <w:r>
        <w:t>Однако польская сторона всё время сдвигала планируемый срок</w:t>
      </w:r>
    </w:p>
    <w:p>
      <w:r>
        <w:t>готовности своих войск. Нарушая заключённый с нашей стороной договор, в разгар Московской битвы польское правительство отказалось направить на фронт уже подготовленную и вооружённую дивизию. В 1942 г.</w:t>
      </w:r>
    </w:p>
    <w:p>
      <w:r>
        <w:t>все польские части по приказу из Лондона были вообще выведены из</w:t>
      </w:r>
    </w:p>
    <w:p>
      <w:r>
        <w:t>СССР в Иран. СССР покинули более 75 тыс. военнослужащих и 40 тыс.</w:t>
      </w:r>
    </w:p>
    <w:p>
      <w:r>
        <w:t>членов их семей.</w:t>
      </w:r>
    </w:p>
    <w:p>
      <w:r>
        <w:t>Замысел польского эмигрантского правительства стал понятен — избегать участия в боевых действиях на советско-германском фронте, наращивать силы, чтобы использовать их впоследствии, когда встанет вопрос</w:t>
      </w:r>
    </w:p>
    <w:p>
      <w:r>
        <w:t>о власти в освобождаемой Польше. Вся тяжесть борьбы против фашистской Германии, от исхода которой в том числе зависело будущее Польши, взваливалась на плечи СССР.</w:t>
      </w:r>
    </w:p>
    <w:p>
      <w:r>
        <w:t>Польская сторона упустила возможность внести вклад в борьбу с Гитлером и приблизить освобождение Польши. Это не придало авторитета</w:t>
      </w:r>
    </w:p>
    <w:p>
      <w:r>
        <w:t>польскому правительству в Лондоне как участнику антигитлеровской коалиции. В результате «польский вопрос» обсуждался СССР, США и Великобританией на конференциях «Большой тройки» без участия польского эмигрантского правительства.</w:t>
      </w:r>
    </w:p>
    <w:p>
      <w:r>
        <w:t>Бегство польской армии в Иран во время Сталинградской битвы было</w:t>
      </w:r>
    </w:p>
    <w:p>
      <w:r>
        <w:t>воспринято советскими людьми как предательство. Бросив союзника</w:t>
      </w:r>
    </w:p>
    <w:p>
      <w:r>
        <w:t>в критический для него момент, лондонские поляки лишили себя права</w:t>
      </w:r>
    </w:p>
    <w:p>
      <w:r>
        <w:t>в дальнейшем требовать чего-либо от СССР.</w:t>
      </w:r>
    </w:p>
    <w:p>
      <w:r>
        <w:t>2 Нападение Японии на США. Неудача гитлеровского наступления под Москвой окончательно убедила руководство Японии в том,</w:t>
      </w:r>
    </w:p>
    <w:p>
      <w:r>
        <w:t>что война против СССР не будет лёгкой прогулкой. В то же время</w:t>
      </w:r>
    </w:p>
    <w:p>
      <w:r>
        <w:t>обострились американо-японские отношения: в июле 1941 г. правительством США были разорваны торговые отношения с Японией. Особенно болезненным стал запрет на поставку в Японию</w:t>
      </w:r>
    </w:p>
    <w:p>
      <w:r>
        <w:t>нефти и нефтепродуктов. Это подтолкнуло Японию к решению</w:t>
      </w:r>
    </w:p>
    <w:p>
      <w:r>
        <w:t>напасть на США.</w:t>
      </w:r>
    </w:p>
    <w:p>
      <w:r>
        <w:t>7 декабря 1941 г. мощная группировка японских кораблей</w:t>
      </w:r>
    </w:p>
    <w:p>
      <w:r>
        <w:t>скрытно приблизилась к базе американского флота в Пёрл-Харборе (Гавайские о-ва). Сотни поднятых с авианосцев самолётов</w:t>
      </w:r>
    </w:p>
    <w:p>
      <w:r>
        <w:t>нанесли торпедно-бомбовые удары по стоящим в гавани американским линкорам. Многие были потоплены, практически все</w:t>
      </w:r>
    </w:p>
    <w:p>
      <w:r>
        <w:t>оставшиеся получили серьёзные повреждения. Однако американские авианосцы, находившиеся на учениях за пределами базы,</w:t>
      </w:r>
    </w:p>
    <w:p>
      <w:r>
        <w:t>не пострадали.</w:t>
      </w:r>
    </w:p>
    <w:p>
      <w:r>
        <w:t>В ответ США объявили Японии войну. Союзники Японии —</w:t>
      </w:r>
    </w:p>
    <w:p>
      <w:r>
        <w:t>Германия и Италия ответили объявлением войны США. Правительство Чан Кайши, спустя 10 лет открытой японской агрессии</w:t>
      </w:r>
    </w:p>
    <w:p>
      <w:r>
        <w:t>против Китая, наконец-то решилось официально объявить войну</w:t>
      </w:r>
    </w:p>
    <w:p>
      <w:r>
        <w:t>Японии и Германии.</w:t>
      </w:r>
    </w:p>
    <w:p>
      <w:r>
        <w:t>Важные факты. После начала войны с Японией американское правительство приняло решение о депортации в концлагеря всех граждан</w:t>
      </w:r>
    </w:p>
    <w:p>
      <w:r>
        <w:t>США японского происхождения. Они были насильственно переселены</w:t>
      </w:r>
    </w:p>
    <w:p>
      <w:r>
        <w:t>с тихоокеанского побережья во внутренние районы страны. Свыше</w:t>
      </w:r>
    </w:p>
    <w:p>
      <w:r>
        <w:t>120 тыс. человек, в том числе женщины и дети, потеряв свои жилища</w:t>
      </w:r>
    </w:p>
    <w:p>
      <w:r>
        <w:t>и имущество, были размещены под вооружённой охраной в деревянных</w:t>
      </w:r>
    </w:p>
    <w:p>
      <w:r>
        <w:t>бараках, без кухни, водопровода и канализации. Такой режим содержания сохранялся для них до января 1945 г.</w:t>
      </w:r>
    </w:p>
    <w:p>
      <w:r>
        <w:t>Вступление США в войну способствовало завершению формирования антигитлеровской коалиции. Ещё в августе 1941 г.</w:t>
      </w:r>
    </w:p>
    <w:p>
      <w:r>
        <w:t>США и Великобритания подписали Атлантическую хартию,</w:t>
      </w:r>
    </w:p>
    <w:p>
      <w:r>
        <w:t>в которой подтвердили право всех народов избирать себе форму</w:t>
      </w:r>
    </w:p>
    <w:p>
      <w:r>
        <w:t>правления. Позднее к хартии присоединился Советский Союз.</w:t>
      </w:r>
    </w:p>
    <w:p>
      <w:r>
        <w:t>В январе 1942 г. 26 стран (включая СССР, США и Великобританию) подписали Декларацию Объединённых Наций, в которой</w:t>
      </w:r>
    </w:p>
    <w:p>
      <w:r>
        <w:t>провозглашался принцип полной победы и безоговорочной капитуляции стран фашистского блока.</w:t>
      </w:r>
    </w:p>
    <w:p>
      <w:r>
        <w:t>Но на Тихоокеанском театре военных действий первоначально</w:t>
      </w:r>
    </w:p>
    <w:p>
      <w:r>
        <w:t>успех сопутствовал японцам. Им удалось быстро захватить Гонконг,</w:t>
      </w:r>
    </w:p>
    <w:p>
      <w:r>
        <w:t>принудив британский гарнизон капитулировать, а затем оккупировать Бирму. В феврале 1942 г. имевшие численный перевес британцы</w:t>
      </w:r>
    </w:p>
    <w:p>
      <w:r>
        <w:t>сдались в Сингапуре, что означало для них потерю главной военной</w:t>
      </w:r>
    </w:p>
    <w:p>
      <w:r>
        <w:t>базы в регионе. К марту была оккупирована Голландская Ост-Индия</w:t>
      </w:r>
    </w:p>
    <w:p>
      <w:r>
        <w:t>(Индонезия). В мае американцы капитулировали на Филиппинах.</w:t>
      </w:r>
    </w:p>
    <w:p>
      <w:r>
        <w:t>Мост через реку Квай (Кхвэяй)</w:t>
      </w:r>
    </w:p>
    <w:p>
      <w:r>
        <w:t>(современное состояние)</w:t>
      </w:r>
    </w:p>
    <w:p>
      <w:r>
        <w:t>Это место было одним из участков</w:t>
      </w:r>
    </w:p>
    <w:p>
      <w:r>
        <w:t>Тайско-Бирманской железной дороги, в годы войны известной также как «дорога смерти». В 1942—</w:t>
      </w:r>
    </w:p>
    <w:p>
      <w:r>
        <w:t>1945 гг. на территории Таиланда</w:t>
      </w:r>
    </w:p>
    <w:p>
      <w:r>
        <w:t>военнопленные и местные жители строили железную дорогу для</w:t>
      </w:r>
    </w:p>
    <w:p>
      <w:r>
        <w:t>нужд японской армии. Десятки</w:t>
      </w:r>
    </w:p>
    <w:p>
      <w:r>
        <w:t>тысяч из них погибли от жестокого</w:t>
      </w:r>
    </w:p>
    <w:p>
      <w:r>
        <w:t>обращения и из-за невыносимых</w:t>
      </w:r>
    </w:p>
    <w:p>
      <w:r>
        <w:t>условий труда.</w:t>
      </w:r>
    </w:p>
    <w:p>
      <w:r>
        <w:t>Военные действия на Тихом океане и в Азии (1941—1942)</w:t>
      </w:r>
    </w:p>
    <w:p>
      <w:r>
        <w:t>Важные факты. Капитуляция Сингапурского гарнизона стала самым</w:t>
      </w:r>
    </w:p>
    <w:p>
      <w:r>
        <w:t>массовым случаем сдачи в плен в британской истории. Многие английские</w:t>
      </w:r>
    </w:p>
    <w:p>
      <w:r>
        <w:t>офицеры, разделявшие расовые предрассудки и привыкшие чувствовать</w:t>
      </w:r>
    </w:p>
    <w:p>
      <w:r>
        <w:t>себя господами в колониях, были ошеломлены этим поражением.</w:t>
      </w:r>
    </w:p>
    <w:p>
      <w:r>
        <w:t>Захватив огромные пространства в бассейне Тихого океана</w:t>
      </w:r>
    </w:p>
    <w:p>
      <w:r>
        <w:t>и в Восточной Азии, Японская империя угрожала Индии, Австралии и западному побережью США.</w:t>
      </w:r>
    </w:p>
    <w:p>
      <w:r>
        <w:t>Стремясь исправить ситуацию, США и Великобритания увеличили поставки Китаю оружия и разместили на его территории</w:t>
      </w:r>
    </w:p>
    <w:p>
      <w:r>
        <w:t>авиа­ционные базы. Япония была вынуждена бросить против китайцев до 1,5 млн солдат. На территории Китая возникали многочисленные освобождённые районы, общая площадь которых достигала 1 млн кв. км. с населением почти 100 млн человек.</w:t>
      </w:r>
    </w:p>
    <w:p>
      <w:r>
        <w:t>Чтобы сломить китайское сопротивление, японцы использовали тактику «кнута и пряника». С одной стороны, они проводили</w:t>
      </w:r>
    </w:p>
    <w:p>
      <w:r>
        <w:t>так называемые «рисовые наступления» с целью уничтожения урожаев на неподконтрольных им землях и провоцирования голода,</w:t>
      </w:r>
    </w:p>
    <w:p>
      <w:r>
        <w:t>с другой — поощряли местных коллаборационистов обещаниями</w:t>
      </w:r>
    </w:p>
    <w:p>
      <w:r>
        <w:t>прекратить оккупацию после окончания войны и предоставить</w:t>
      </w:r>
    </w:p>
    <w:p>
      <w:r>
        <w:t>Китаю достойное место в грядущей «Великой восточноазиатской</w:t>
      </w:r>
    </w:p>
    <w:p>
      <w:r>
        <w:t>сфере взаимного процветания».</w:t>
      </w:r>
    </w:p>
    <w:p>
      <w:r>
        <w:t>⬤⬤</w:t>
      </w:r>
    </w:p>
    <w:p>
      <w:r>
        <w:t>Каковы были последствия нападения японских вооружённых сил на Пёрл-­</w:t>
      </w:r>
    </w:p>
    <w:p>
      <w:r>
        <w:t>Харбор?</w:t>
      </w:r>
    </w:p>
    <w:p>
      <w:r>
        <w:t>3 Формирование антигитлеровской коалиции. Ленд-лиз. П</w:t>
      </w:r>
    </w:p>
    <w:p>
      <w:r>
        <w:t>осле</w:t>
      </w:r>
    </w:p>
    <w:p>
      <w:r>
        <w:t>поездки личного представителя президента США Г. Гопкинса</w:t>
      </w:r>
    </w:p>
    <w:p>
      <w:r>
        <w:t>в Москву в июле 1941 г. и 1-й Московской конференции в сентябре—октябре 1941 г. западные союзники решили распространить</w:t>
      </w:r>
    </w:p>
    <w:p>
      <w:r>
        <w:t>на СССР программу ленд-лиза. Акт об этом Рузвельт подписал</w:t>
      </w:r>
    </w:p>
    <w:p>
      <w:r>
        <w:t>7 ноября. В свою очередь, Советский Союз заявил о согласии</w:t>
      </w:r>
    </w:p>
    <w:p>
      <w:r>
        <w:t>с принципами Атлантической хартии о целях войны. Львиная доля</w:t>
      </w:r>
    </w:p>
    <w:p>
      <w:r>
        <w:t>поставок в рамках ленд-лиза пришлась на Великобританию. СССР,</w:t>
      </w:r>
    </w:p>
    <w:p>
      <w:r>
        <w:t>вооружённые силы которого разгромили в 3 раза больше дивизий</w:t>
      </w:r>
    </w:p>
    <w:p>
      <w:r>
        <w:t>немецко-фашистских войск, чем все союзники, получил меньше</w:t>
      </w:r>
    </w:p>
    <w:p>
      <w:r>
        <w:t>трети от объёма поставок в Англию. Всего же помощь по ленд-лизу</w:t>
      </w:r>
    </w:p>
    <w:p>
      <w:r>
        <w:t>отравлялась в более чем 3 десятка стран: Францию, Китай, Австралию, Новую Зеландию и др. СССР также осуществлял поставки</w:t>
      </w:r>
    </w:p>
    <w:p>
      <w:r>
        <w:t>своим союзникам в виде драгоценных и цветных металлов, делился</w:t>
      </w:r>
    </w:p>
    <w:p>
      <w:r>
        <w:t>с ними технологией производства оружия и т. д. Однако после</w:t>
      </w:r>
    </w:p>
    <w:p>
      <w:r>
        <w:t>войны США выставили СССР многомиллиардный счёт за лендлиз, расчёты по которому были завершены лишь в начале 2000-х гг.</w:t>
      </w:r>
    </w:p>
    <w:p>
      <w:r>
        <w:t>Доставка в СССР грузов с оружием и военными материалами из</w:t>
      </w:r>
    </w:p>
    <w:p>
      <w:r>
        <w:t>США осуществлялась несколькими путями.</w:t>
      </w:r>
    </w:p>
    <w:p>
      <w:r>
        <w:t>Североатлантический маршрут был самым коротким, но и наиболее опасным. В суровых водах Арктики при постоянных атаках</w:t>
      </w:r>
    </w:p>
    <w:p>
      <w:r>
        <w:t>противника проводка караванов была сопряжена с большими жертвами. В конце 1941 — начале 1942 г. ленд-лизовские конвои с литерами PQ в сторону СССР и QP — обратно из Советского Союза</w:t>
      </w:r>
    </w:p>
    <w:p>
      <w:r>
        <w:t>проходили в целом удачно. Но летом 1942 г. потери резко возросли.</w:t>
      </w:r>
    </w:p>
    <w:p>
      <w:r>
        <w:t>Немцы вели охоту за каждым караваном. В июле 1942 г. трагедия</w:t>
      </w:r>
    </w:p>
    <w:p>
      <w:r>
        <w:t>произошла с конвоем PQ-17. Английская разведка получила неверную информацию о выходе в море для перехвата конвоя германского линкора «Тирпиц». Было принято решение рассредоточить транспортные корабли, которые стали лёгкой добычей немецких субмарин</w:t>
      </w:r>
    </w:p>
    <w:p>
      <w:r>
        <w:t>и бомбардировщиков. Из 35 транспортов 22 было уничтожено.</w:t>
      </w:r>
    </w:p>
    <w:p>
      <w:r>
        <w:t>Отправка грузов в СССР была приостановлена. Это совпало</w:t>
      </w:r>
    </w:p>
    <w:p>
      <w:r>
        <w:t>с критической ситуацией на советско-германском фронте (наступ­</w:t>
      </w:r>
    </w:p>
    <w:p>
      <w:r>
        <w:t>лением немцев под Сталинградом). Впрочем, срыв поставок</w:t>
      </w:r>
    </w:p>
    <w:p>
      <w:r>
        <w:t>в Мурманск и Архангельск был связан и с приоритетами западных</w:t>
      </w:r>
    </w:p>
    <w:p>
      <w:r>
        <w:t>союзников — первоочередное внимание они уделяли обеспечению</w:t>
      </w:r>
    </w:p>
    <w:p>
      <w:r>
        <w:t>собственных войск.</w:t>
      </w:r>
    </w:p>
    <w:p>
      <w:r>
        <w:t>После 1942 г. основной поток грузов шёл в Советский Союз через Иран и Дальний Восток.</w:t>
      </w:r>
    </w:p>
    <w:p>
      <w:r>
        <w:t>В Атлантике американский и английские флоты, охранявшие конвои, направлявшиеся из США в Великобританию и Северную Африку, вели тяжёлую борьбу с немецкими военно-морскими силами.</w:t>
      </w:r>
    </w:p>
    <w:p>
      <w:r>
        <w:t>⬤⬤</w:t>
      </w:r>
    </w:p>
    <w:p>
      <w:r>
        <w:t>Какова была значимость транспортных конвоев для перевозки грузов</w:t>
      </w:r>
    </w:p>
    <w:p>
      <w:r>
        <w:t>для СССР?</w:t>
      </w:r>
    </w:p>
    <w:p>
      <w:r>
        <w:t>4 Положение в оккупированных странах: «новый порядок»</w:t>
      </w:r>
    </w:p>
    <w:p>
      <w:r>
        <w:t>в Европе, японский оккупационный режим в Китае. В</w:t>
      </w:r>
    </w:p>
    <w:p>
      <w:r>
        <w:t>след за</w:t>
      </w:r>
    </w:p>
    <w:p>
      <w:r>
        <w:t>немецкими солдатами в захваченные Германией страны приходил</w:t>
      </w:r>
    </w:p>
    <w:p>
      <w:r>
        <w:t>так называемый «новый порядок». Их экономика подчинялась</w:t>
      </w:r>
    </w:p>
    <w:p>
      <w:r>
        <w:t>интересам Третьего рейха, куда при первой возможности вывозилось</w:t>
      </w:r>
    </w:p>
    <w:p>
      <w:r>
        <w:t>всё, что представляло ценность: оборудование, сырьё, сельскохозяйственная продукция. Для населения увеличивался рабочий день,</w:t>
      </w:r>
    </w:p>
    <w:p>
      <w:r>
        <w:t>была запрещена деятельность профсоюзов и политических организаций. За невыполнение приказов оккупационных властей любой</w:t>
      </w:r>
    </w:p>
    <w:p>
      <w:r>
        <w:t>человек рисковал быть расстрелянным или брошенным в тюрьму.</w:t>
      </w:r>
    </w:p>
    <w:p>
      <w:r>
        <w:t>Не все порабощённые Германией народы находились в равных условиях. Норвежцы и датчане причислялись к «нордической</w:t>
      </w:r>
    </w:p>
    <w:p>
      <w:r>
        <w:t>расе» и считались почти равными в этническом отношении немцам. Ниже находились голландцы, бельгийцы и французы. Ещё</w:t>
      </w:r>
    </w:p>
    <w:p>
      <w:r>
        <w:t>ниже — славяне.</w:t>
      </w:r>
    </w:p>
    <w:p>
      <w:r>
        <w:t>Оккупационный режим, который устанавливала на завоёванных территориях Япония, был по своей сути схож с германским.</w:t>
      </w:r>
    </w:p>
    <w:p>
      <w:r>
        <w:t>Убийства мирного населения и безудержная эксплуатация ресурсов</w:t>
      </w:r>
    </w:p>
    <w:p>
      <w:r>
        <w:t>проводились под лозунгом создания «Великой Восточной Азии»</w:t>
      </w:r>
    </w:p>
    <w:p>
      <w:r>
        <w:t>и освобождения «от белого колониализма». На самом деле все ресурсы Китая, Индокитая, Индонезии, Бирмы, Кореи и других стран</w:t>
      </w:r>
    </w:p>
    <w:p>
      <w:r>
        <w:t>должны были быть подчинены только японцам. Только они имели</w:t>
      </w:r>
    </w:p>
    <w:p>
      <w:r>
        <w:t>право господствовать и процветать, а все остальные народы — обслуживать их интересы. Несогласные стирались с лица земли.</w:t>
      </w:r>
    </w:p>
    <w:p>
      <w:r>
        <w:t>С 1937 по 1945 г. японцы уничтожили в Китае до 35 млн человек, в основном мирных жителей. Специальный «отряд 731» японской армии испытывал на пленных (китайцах, русских, корейцах)</w:t>
      </w:r>
    </w:p>
    <w:p>
      <w:r>
        <w:t>бактериологическое оружие. Проводились бесчеловечные опыты — людей убивали голодом, холодом, обезвоживанием. Варварские действия японских оккупантов поднимали на борьбу с ними</w:t>
      </w:r>
    </w:p>
    <w:p>
      <w:r>
        <w:t>миллионы людей во всех оккупированных Японией странах.</w:t>
      </w:r>
    </w:p>
    <w:p>
      <w:r>
        <w:t>⬤⬤</w:t>
      </w:r>
    </w:p>
    <w:p>
      <w:r>
        <w:t>Объясните понятие «новый порядок» нацистской Германии.</w:t>
      </w:r>
    </w:p>
    <w:p>
      <w:r>
        <w:t>5 Холокост. Концентрационные лагеря. Принудительная трудовая миграция и насильственные переселения. П</w:t>
      </w:r>
    </w:p>
    <w:p>
      <w:r>
        <w:t>осле нападения</w:t>
      </w:r>
    </w:p>
    <w:p>
      <w:r>
        <w:t>на СССР нацисты приступили к массовому уничтожению людей,</w:t>
      </w:r>
    </w:p>
    <w:p>
      <w:r>
        <w:t>в первую очередь евреев. На оккупированных территориях создавались изолированные кварталы — гетто, сгоняемые в них евреи</w:t>
      </w:r>
    </w:p>
    <w:p>
      <w:r>
        <w:t>жили в условиях голода и постоянных облав, сопровождавшихся</w:t>
      </w:r>
    </w:p>
    <w:p>
      <w:r>
        <w:t>расправами. Несмотря на смертельную опасность, даже в этих</w:t>
      </w:r>
    </w:p>
    <w:p>
      <w:r>
        <w:t>условиях были люди, которые спасали евреев от преследования</w:t>
      </w:r>
    </w:p>
    <w:p>
      <w:r>
        <w:t>и уничтожения. Их потом стали называть «праведниками мира».</w:t>
      </w:r>
    </w:p>
    <w:p>
      <w:r>
        <w:t>Среди получивших всемирную известность — советская поэтесса</w:t>
      </w:r>
    </w:p>
    <w:p>
      <w:r>
        <w:t>Е. Скобцова, юный узник Бухенвальда из СССР Ф. Михайличенко,</w:t>
      </w:r>
    </w:p>
    <w:p>
      <w:r>
        <w:t>польская активистка И. Сендлерова и многие другие.</w:t>
      </w:r>
    </w:p>
    <w:p>
      <w:r>
        <w:t>Нагрудный знак «OST»</w:t>
      </w:r>
    </w:p>
    <w:p>
      <w:r>
        <w:t>Такой знак нашивался на одежду советских людей, угнанных в Германию в 1941—1944 гг.</w:t>
      </w:r>
    </w:p>
    <w:p>
      <w:r>
        <w:t>В январе 1942 г. под Берлином состоялась Ванзейская конференция, на которой главари гитлеровской Германии приняли программу полного истребления европейских евреев. После войны эта</w:t>
      </w:r>
    </w:p>
    <w:p>
      <w:r>
        <w:t>преступная политика геноцида получила название холокост (в пер.</w:t>
      </w:r>
    </w:p>
    <w:p>
      <w:r>
        <w:t>с греч. — всесожжение).</w:t>
      </w:r>
    </w:p>
    <w:p>
      <w:r>
        <w:t>Вместе с тем жертвами фашизма становились не только евреи.</w:t>
      </w:r>
    </w:p>
    <w:p>
      <w:r>
        <w:t>Из 18 млн содержавшихся в концентрационных лагерях узников</w:t>
      </w:r>
    </w:p>
    <w:p>
      <w:r>
        <w:t>погибло 11 млн. Некоторые из них, такие как Освенцим, Собибор,</w:t>
      </w:r>
    </w:p>
    <w:p>
      <w:r>
        <w:t>Треблинка, изначально строились для массовых убийств, за что</w:t>
      </w:r>
    </w:p>
    <w:p>
      <w:r>
        <w:t>они получили название «лагеря смерти». В нацистских лабораториях ставились чудовищные эксперименты на людях.</w:t>
      </w:r>
    </w:p>
    <w:p>
      <w:r>
        <w:t>Германия и её союзники планировали не просто захватить, но</w:t>
      </w:r>
    </w:p>
    <w:p>
      <w:r>
        <w:t>полностью уничтожить Советский Союз. Оккупированная территория СССР должна была дать Третьему рейху сырье, рабскую силу,</w:t>
      </w:r>
    </w:p>
    <w:p>
      <w:r>
        <w:t>продовольствие. Расистские догмы стали основными в методах ведения войны. Генеральный план «Ост» предусматривал выселение</w:t>
      </w:r>
    </w:p>
    <w:p>
      <w:r>
        <w:t>в Сибирь 75—85 % населения западных регионов страны и размещение там немецких колонистов. Оставшееся жители обрекались на</w:t>
      </w:r>
    </w:p>
    <w:p>
      <w:r>
        <w:t>уничтожение или голодную смерть. Небольшую часть намечали для</w:t>
      </w:r>
    </w:p>
    <w:p>
      <w:r>
        <w:t>«германизации». Советских людей немцы считали «недочеловеками», которым не требуется ни медицина, ни образование.</w:t>
      </w:r>
    </w:p>
    <w:p>
      <w:r>
        <w:t>Около 5 млн человек из оккупированных районов СССР были</w:t>
      </w:r>
    </w:p>
    <w:p>
      <w:r>
        <w:t>угнаны на рабские работы в Германию. Труд в бесчеловечных условиях миллионов военнопленных и заключённых в германских</w:t>
      </w:r>
    </w:p>
    <w:p>
      <w:r>
        <w:t>концентрационных лагерях также обрекал многих из них на смерть.</w:t>
      </w:r>
    </w:p>
    <w:p>
      <w:r>
        <w:t>Кроме геноцида проводился тотальный грабёж. Всё, что могло</w:t>
      </w:r>
    </w:p>
    <w:p>
      <w:r>
        <w:t>быть полезным для германской «арийской нации» — культурные</w:t>
      </w:r>
    </w:p>
    <w:p>
      <w:r>
        <w:t>ценности, оборудование заводов и фабрик, продовольствие, — вывозилось в Германию. Местное население обрекалось на голод.</w:t>
      </w:r>
    </w:p>
    <w:p>
      <w:r>
        <w:t>В Третий рейх из СССР пытались вывозить даже чернозём.</w:t>
      </w:r>
    </w:p>
    <w:p>
      <w:r>
        <w:t>Ряд советских территорий Гитлер решил подарить своим союзникам. Так, на землях Молдавии, Николаевской, Одесской, Винницкой областей УССР Румыния создала «губернаторство Транснистрия». Порядки там ничем не отличались от немецких.</w:t>
      </w:r>
    </w:p>
    <w:p>
      <w:r>
        <w:t>⬤⬤</w:t>
      </w:r>
    </w:p>
    <w:p>
      <w:r>
        <w:t>В чём состояли сходство и различия оккупационного режима на территории</w:t>
      </w:r>
    </w:p>
    <w:p>
      <w:r>
        <w:t>СССР и в других странах Европы и Азии?</w:t>
      </w:r>
    </w:p>
    <w:p>
      <w:r>
        <w:t>6 Коллаборационизм. Движение Сопротивления. В</w:t>
      </w:r>
    </w:p>
    <w:p>
      <w:r>
        <w:t>состав</w:t>
      </w:r>
    </w:p>
    <w:p>
      <w:r>
        <w:t>Третьего рейха Гитлер включил не все завоёванные им территории.</w:t>
      </w:r>
    </w:p>
    <w:p>
      <w:r>
        <w:t>На некоторых из них (например, в Словакии, Хорватии, на юге</w:t>
      </w:r>
    </w:p>
    <w:p>
      <w:r>
        <w:t>Франции) создавались марионеточные государства под управлением пособников оккупантов из местного населения — коллаборационистов. Из представителей покорённых народов гитлеровцы</w:t>
      </w:r>
    </w:p>
    <w:p>
      <w:r>
        <w:t>создавали национальные военные формирования. К 1945 г. 25 из</w:t>
      </w:r>
    </w:p>
    <w:p>
      <w:r>
        <w:t>39 дивизий СС были укомплектованы иностранными добровольцами. Не решившийся выступить на стороне Германии Ф. Франко</w:t>
      </w:r>
    </w:p>
    <w:p>
      <w:r>
        <w:t>направил для войны против СССР «Голубую дивизию», через</w:t>
      </w:r>
    </w:p>
    <w:p>
      <w:r>
        <w:t>службу в которой прошло около 40 тыс. испанских фашистов.</w:t>
      </w:r>
    </w:p>
    <w:p>
      <w:r>
        <w:t>В 1941 г. подпольная борьба против оккупантов началась в Юго­</w:t>
      </w:r>
    </w:p>
    <w:p>
      <w:r>
        <w:t>славии, Греции и некоторых других странах. Общеевропейский масштаб движение Сопротивления обрело с 1942 г., когда гитлеровцы</w:t>
      </w:r>
    </w:p>
    <w:p>
      <w:r>
        <w:t>потерпели первое серьёзное поражение в битве под Москвой. Успехи</w:t>
      </w:r>
    </w:p>
    <w:p>
      <w:r>
        <w:t>Красной Армии породили надежду на скорое освобождение. В Сопротивлении участвовали люди с различными взглядами, однако ведущую роль играли коммунисты — наиболее непримиримая к идеологии нацизма политическая сила. В Польше, Франции, Италии,</w:t>
      </w:r>
    </w:p>
    <w:p>
      <w:r>
        <w:t>Греции, Югославии и других странах партизаны начали тайно получать оружие и другое снаряжение от западных союзников и СССР.</w:t>
      </w:r>
    </w:p>
    <w:p>
      <w:r>
        <w:t>Во Франции операции партизан (маки) координировались из</w:t>
      </w:r>
    </w:p>
    <w:p>
      <w:r>
        <w:t>Лондона движением «Сражающаяся Франция» под руководством</w:t>
      </w:r>
    </w:p>
    <w:p>
      <w:r>
        <w:t>ПОРТРЕТ НА ФОНЕ ЭПОХИ</w:t>
      </w:r>
    </w:p>
    <w:p>
      <w:r>
        <w:t>Княгиня</w:t>
      </w:r>
    </w:p>
    <w:p>
      <w:r>
        <w:t>Вера Аполлоновна</w:t>
      </w:r>
    </w:p>
    <w:p>
      <w:r>
        <w:t>Оболенская</w:t>
      </w:r>
    </w:p>
    <w:p>
      <w:r>
        <w:t>(урождённая</w:t>
      </w:r>
    </w:p>
    <w:p>
      <w:r>
        <w:t>Макарова)</w:t>
      </w:r>
    </w:p>
    <w:p>
      <w:r>
        <w:t>(1911—1944)</w:t>
      </w:r>
    </w:p>
    <w:p>
      <w:r>
        <w:t>Одним из руководителей подпольной</w:t>
      </w:r>
    </w:p>
    <w:p>
      <w:r>
        <w:t>группы стала русская эмигрантка княги-</w:t>
      </w:r>
    </w:p>
    <w:p>
      <w:r>
        <w:t>ня Вера Оболенская, добывавшая разведывательную информацию и помогавшая советским пленным. Среди соратников она была известна под позывным</w:t>
      </w:r>
    </w:p>
    <w:p>
      <w:r>
        <w:t>Вики. Гитлеровцы схватили её и допрашивали в гестапо, пытаясь склонить к сотрудничеству. В ответ Оболенская сказала: «Я русская, но выросла</w:t>
      </w:r>
    </w:p>
    <w:p>
      <w:r>
        <w:t>во Франции… Я не предам ни своей</w:t>
      </w:r>
    </w:p>
    <w:p>
      <w:r>
        <w:t>Родины, ни страны, меня приютившей».</w:t>
      </w:r>
    </w:p>
    <w:p>
      <w:r>
        <w:t>Нацисты казнили бесстрашную женщину в 1944 г.</w:t>
      </w:r>
    </w:p>
    <w:p>
      <w:r>
        <w:t>ПОРТРЕТ НА ФОНЕ ЭПОХИ</w:t>
      </w:r>
    </w:p>
    <w:p>
      <w:r>
        <w:t>Иосип Броз Тито</w:t>
      </w:r>
    </w:p>
    <w:p>
      <w:r>
        <w:t>(1892—1980)</w:t>
      </w:r>
    </w:p>
    <w:p>
      <w:r>
        <w:t>И. Броз Тито</w:t>
      </w:r>
    </w:p>
    <w:p>
      <w:r>
        <w:t>в парадном</w:t>
      </w:r>
    </w:p>
    <w:p>
      <w:r>
        <w:t>мундире</w:t>
      </w:r>
    </w:p>
    <w:p>
      <w:r>
        <w:t>после войны</w:t>
      </w:r>
    </w:p>
    <w:p>
      <w:r>
        <w:t>Югославский революционер. Был призван</w:t>
      </w:r>
    </w:p>
    <w:p>
      <w:r>
        <w:t>в армию Австро-Венгрии, в рядах которой</w:t>
      </w:r>
    </w:p>
    <w:p>
      <w:r>
        <w:t>воевал в годы Первой мировой войны.</w:t>
      </w:r>
    </w:p>
    <w:p>
      <w:r>
        <w:t>В 1915 г. попал в русский плен. После прихода к власти большевиков примкнул</w:t>
      </w:r>
    </w:p>
    <w:p>
      <w:r>
        <w:t>к ним и принял участие в Гражданской войне в России. После войны активный деятель Коминтерна. С 1937 г. глава Коммунистической партии Югославии, деятельность</w:t>
      </w:r>
    </w:p>
    <w:p>
      <w:r>
        <w:t>которой была запрещена правительством</w:t>
      </w:r>
    </w:p>
    <w:p>
      <w:r>
        <w:t>королевства. После оккупации Югославии</w:t>
      </w:r>
    </w:p>
    <w:p>
      <w:r>
        <w:t>странами «Оси» возглавил коммунистическое партизанское движение. Кавалер</w:t>
      </w:r>
    </w:p>
    <w:p>
      <w:r>
        <w:t>высшего советского полководческого ордена «Победа». В 1945—1980 гг. бессменно руководил Югославией.</w:t>
      </w:r>
    </w:p>
    <w:p>
      <w:r>
        <w:t>де Голля. Активными борцами с оккупантами были бывшие советские военнопленные, бежавшие из немецких лагерей. Всего во</w:t>
      </w:r>
    </w:p>
    <w:p>
      <w:r>
        <w:t>Франции с фашистами сражались более 30 тыс. советских воинов</w:t>
      </w:r>
    </w:p>
    <w:p>
      <w:r>
        <w:t>и русских эмигрантов.</w:t>
      </w:r>
    </w:p>
    <w:p>
      <w:r>
        <w:t>В Азии противодействие оккупантам также росло с каждым</w:t>
      </w:r>
    </w:p>
    <w:p>
      <w:r>
        <w:t>годом. Жители Китая, Вьетнама, Индонезии, Филиппин, Бирмы</w:t>
      </w:r>
    </w:p>
    <w:p>
      <w:r>
        <w:t>нападали на отдельные японские части, совершали диверсии на</w:t>
      </w:r>
    </w:p>
    <w:p>
      <w:r>
        <w:t>коммуникациях. В ходе партизанской войны на территории французских и британских колоний местные жители убеждались, что</w:t>
      </w:r>
    </w:p>
    <w:p>
      <w:r>
        <w:t>уход японцев не приносит им окончательного освобождения и подлинную независимость они получат только в последующей борьбе</w:t>
      </w:r>
    </w:p>
    <w:p>
      <w:r>
        <w:t>против колониальных властей.</w:t>
      </w:r>
    </w:p>
    <w:p>
      <w:r>
        <w:t>Движение Сопротивления в самой Германии было незначительным. Тем не менее германские антифашисты участвовали в создании подпольных групп в концлагерях, добывали ценную разведывательную информацию и, по возможности, передавали её союзникам.</w:t>
      </w:r>
    </w:p>
    <w:p>
      <w:r>
        <w:t>К лету 1944 г. неизбежность военного поражения Германии стала очевидной для многих немецких генералов и офицеров. В их</w:t>
      </w:r>
    </w:p>
    <w:p>
      <w:r>
        <w:t>среде возник заговор, целью которого было свержение Гитлера. Заговорщики рассчитывали, что устранение Гитлера и других нацистов от власти даст им возможность договориться о мире с Англией</w:t>
      </w:r>
    </w:p>
    <w:p>
      <w:r>
        <w:t>и США, капитулировать на Западном фронте и не допустить вторжения Красной Армии на территорию Германии. Высадка союзников в Северной Франции и успешное наступление советских войск</w:t>
      </w:r>
    </w:p>
    <w:p>
      <w:r>
        <w:t>в Белоруссии заставили участников заговора действовать. В июле</w:t>
      </w:r>
    </w:p>
    <w:p>
      <w:r>
        <w:t>1944 г. они совершили неудачное покушение на Гитлера и попытались перехватить рычаги управления вооружёнными силами. Выступление было подавлено, большинство заговорщиков было арестовано и казнено.</w:t>
      </w:r>
    </w:p>
    <w:p>
      <w:r>
        <w:t>7 Партизанская война в Югославии. П</w:t>
      </w:r>
    </w:p>
    <w:p>
      <w:r>
        <w:t>артизанское движение</w:t>
      </w:r>
    </w:p>
    <w:p>
      <w:r>
        <w:t>в Югославии было вторым в Европе по своему размаху после Советского Союза. Главную роль в народно-освободительной борьбе</w:t>
      </w:r>
    </w:p>
    <w:p>
      <w:r>
        <w:t>играли партизаны, руководимые коммунистом И. Броз Тито. Из</w:t>
      </w:r>
    </w:p>
    <w:p>
      <w:r>
        <w:t>партизан Тито была создана Народно-освободительная армия</w:t>
      </w:r>
    </w:p>
    <w:p>
      <w:r>
        <w:t>Югославии, пользовавшаяся поддержкой СССР. Её части, сражаясь с фашистами, очищали от врага целые регионы. Гитлеровцы</w:t>
      </w:r>
    </w:p>
    <w:p>
      <w:r>
        <w:t>были вынуждены бросать против них крупные силы и технику.</w:t>
      </w:r>
    </w:p>
    <w:p>
      <w:r>
        <w:t>Не разделявшие коммунистических взглядов югославские партизаны называли себя четниками (от турецкого слова, означавшего</w:t>
      </w:r>
    </w:p>
    <w:p>
      <w:r>
        <w:t>«повстанец») и, как правило, действовали отдельно от войск Тито.</w:t>
      </w:r>
    </w:p>
    <w:p>
      <w:r>
        <w:t>На части захваченной Югославии (в Хорватии, Боснии и Герцеговине) Гитлер провозгласил «Независимое государство Хорватия».</w:t>
      </w:r>
    </w:p>
    <w:p>
      <w:r>
        <w:t>Власть здесь была передана усташам (в пер. с хорватского также —</w:t>
      </w:r>
    </w:p>
    <w:p>
      <w:r>
        <w:t>«повстанец») — так себя называли хорватские фашисты. При поддержке Германии усташи развернули геноцид сербского населения</w:t>
      </w:r>
    </w:p>
    <w:p>
      <w:r>
        <w:t>Югославии, жертвами которого стали до 800 тыс. человек.</w:t>
      </w:r>
    </w:p>
    <w:p>
      <w:r>
        <w:t>Югославские партизаны совместно с частями Красной Армии</w:t>
      </w:r>
    </w:p>
    <w:p>
      <w:r>
        <w:t>в октябре 1944 г. освободили Белград, а потом и всю страну. Во</w:t>
      </w:r>
    </w:p>
    <w:p>
      <w:r>
        <w:t>внутреннем противостоянии между коммунистами и четниками</w:t>
      </w:r>
    </w:p>
    <w:p>
      <w:r>
        <w:t>победу одержали сторонники Тито.</w:t>
      </w:r>
    </w:p>
    <w:p>
      <w:r>
        <w:t>⬤⬤</w:t>
      </w:r>
    </w:p>
    <w:p>
      <w:r>
        <w:t>Какие силы боролись с оккупантами в Югославии?</w:t>
      </w:r>
    </w:p>
    <w:p>
      <w:r>
        <w:t>ПОДВЕДЁМ ИТОГИ</w:t>
      </w:r>
    </w:p>
    <w:p>
      <w:r>
        <w:t>Вторая половина 1941 г. стала самым тяжёлым испытанием для</w:t>
      </w:r>
    </w:p>
    <w:p>
      <w:r>
        <w:t>стран, которые отказались склониться перед глобальным фашизмом. Никогда до и никогда после государства-агрессоры не были</w:t>
      </w:r>
    </w:p>
    <w:p>
      <w:r>
        <w:t>так близки к установлению нового мирового порядка. Грандиозная</w:t>
      </w:r>
    </w:p>
    <w:p>
      <w:r>
        <w:t>победа Красной Армии в битве за Москву и присоединение к антигитлеровской коалиции США и Китая давали надежду на освобождение покорённым народам и вдохновляли их на сопротивление оккупантам.</w:t>
      </w:r>
    </w:p>
    <w:p>
      <w:r>
        <w:t>Вопросы и задания</w:t>
      </w:r>
    </w:p>
    <w:p>
      <w:r>
        <w:t>1. Используя карту, опишите ход военных действий на советско-германском</w:t>
      </w:r>
    </w:p>
    <w:p>
      <w:r>
        <w:t>фронте с 22 июня 1941 г. по начало 1942 г.</w:t>
      </w:r>
    </w:p>
    <w:p>
      <w:r>
        <w:t>2. Как провал плана «Барбаросса» повлиял на намерения воюющих сторон?</w:t>
      </w:r>
    </w:p>
    <w:p>
      <w:r>
        <w:t>3. Почему США вступили в войну только после нападения Японии на Пёрл-Харбор? Есть ли здесь что-то общее со «странной войной» Великобритании</w:t>
      </w:r>
    </w:p>
    <w:p>
      <w:r>
        <w:t>и Франции против Германии?</w:t>
      </w:r>
    </w:p>
    <w:p>
      <w:r>
        <w:t>4. Почему наиболее массовое партизанское антифашистское движение развернулось в Югославии (Сербии)?</w:t>
      </w:r>
    </w:p>
    <w:p>
      <w:r>
        <w:t>5. Как возникла антигитлеровская коалиция? В чём состояло её значение?</w:t>
      </w:r>
    </w:p>
    <w:p>
      <w:r>
        <w:t>6. Опираясь на карты, опишите важнейшие события, связанные с военными</w:t>
      </w:r>
    </w:p>
    <w:p>
      <w:r>
        <w:t>действиями в Северной Африке и на Тихом океане в 1941—1942 г.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 вступление</w:t>
      </w:r>
    </w:p>
    <w:p>
      <w:r>
        <w:t>США в войну; гибель конвоя PQ17; подписание союзного договора между</w:t>
      </w:r>
    </w:p>
    <w:p>
      <w:r>
        <w:t>СССР и Великобританией; нападение Германии на Советский Союз; подписание Декларации Объединённых Наций.</w:t>
      </w:r>
    </w:p>
    <w:p>
      <w:r>
        <w:t>Работаем с ПОНЯТИЯМИ</w:t>
      </w:r>
    </w:p>
    <w:p>
      <w:r>
        <w:t>Используя дополнительные материалы, выясните происхождение названия</w:t>
      </w:r>
    </w:p>
    <w:p>
      <w:r>
        <w:t>плана нападения гитлеровской Германии на СССР. Чем известен исторический деятель, в честь которого назван этот план?</w:t>
      </w:r>
    </w:p>
    <w:p>
      <w:r>
        <w:t>Работаем с ИСТОЧНИКОМ</w:t>
      </w:r>
    </w:p>
    <w:p>
      <w:r>
        <w:t>Прочитайте отрывок из военного послания Ф. Рузвельта Конгрессу США</w:t>
      </w:r>
    </w:p>
    <w:p>
      <w:r>
        <w:t>8 декабря 1941 г. и ответьте на вопросы.</w:t>
      </w:r>
    </w:p>
    <w:p>
      <w:r>
        <w:t>«Вчера, 7 декабря 1941 г., в день, позор которого останется в истории,</w:t>
      </w:r>
    </w:p>
    <w:p>
      <w:r>
        <w:t>Соединённые Штаты Америки были неожиданно и намеренно атакованы</w:t>
      </w:r>
    </w:p>
    <w:p>
      <w:r>
        <w:t>военно-морскими и военно-воздушными силами Японской империи...</w:t>
      </w:r>
    </w:p>
    <w:p>
      <w:r>
        <w:t>Японское нападение распространяется на весь район Тихого океана.</w:t>
      </w:r>
    </w:p>
    <w:p>
      <w:r>
        <w:t>Факты вчерашнего дня говорят сами за себя. Народ Соединенных Штатов</w:t>
      </w:r>
    </w:p>
    <w:p>
      <w:r>
        <w:t>пришёл уже к определённому выводу и прекрасно понимает, чем грозит</w:t>
      </w:r>
    </w:p>
    <w:p>
      <w:r>
        <w:t>это нападение жизни и безопасности нашей нации».</w:t>
      </w:r>
    </w:p>
    <w:p>
      <w:r>
        <w:t>⬤⬤</w:t>
      </w:r>
    </w:p>
    <w:p>
      <w:r>
        <w:t>1) О каком событии идёт речь в документе? 2) Сформулируйте 2 последствия этого события.</w:t>
      </w:r>
    </w:p>
    <w:p>
      <w:r>
        <w:t>ответ на главный вопрос параграфа, указав</w:t>
      </w:r>
    </w:p>
    <w:p>
      <w:r>
        <w:t>?Сформулируйте</w:t>
      </w:r>
    </w:p>
    <w:p>
      <w:r>
        <w:t>2—3 причины и 2—3 последствия.</w:t>
      </w:r>
    </w:p>
    <w:p>
      <w:pPr>
        <w:pStyle w:val="Heading1"/>
      </w:pPr>
      <w:r>
        <w:t>[Всеобщая] § 17 Коренной перелом во Второй мировой войне</w:t>
      </w:r>
    </w:p>
    <w:p>
      <w:r>
        <w:t>?</w:t>
      </w:r>
    </w:p>
    <w:p>
      <w:r>
        <w:t>Коренной перелом во Второй мировой войне</w:t>
      </w:r>
    </w:p>
    <w:p>
      <w:r>
        <w:t>обеды в каких битвах свидетельствуют о коренном переломе</w:t>
      </w:r>
    </w:p>
    <w:p>
      <w:r>
        <w:t>П</w:t>
      </w:r>
    </w:p>
    <w:p>
      <w:r>
        <w:t>в ходе Второй мировой войны?</w:t>
      </w:r>
    </w:p>
    <w:p>
      <w:r>
        <w:t>Сражение у атолла Мидуэй.</w:t>
      </w:r>
    </w:p>
    <w:p>
      <w:r>
        <w:t>Июнь 1942 г.</w:t>
      </w:r>
    </w:p>
    <w:p>
      <w:r>
        <w:t>На фото японские самолёты-торпедоносцы, прорываясь через заградительный огонь зенитных орудий, атакуют</w:t>
      </w:r>
    </w:p>
    <w:p>
      <w:r>
        <w:t>авианосец США «Йорктаун». «Йорктаун» был головным кораблём в серии из</w:t>
      </w:r>
    </w:p>
    <w:p>
      <w:r>
        <w:t>трёх авианосцев. Все они приняли участие в сражении у атолла Мидуэй,</w:t>
      </w:r>
    </w:p>
    <w:p>
      <w:r>
        <w:t>и лишь «Йорктаун» был потерян в этом</w:t>
      </w:r>
    </w:p>
    <w:p>
      <w:r>
        <w:t>победном для американцев бою.</w:t>
      </w:r>
    </w:p>
    <w:p>
      <w:r>
        <w:t>•• «Большая тройка»</w:t>
      </w:r>
    </w:p>
    <w:p>
      <w:r>
        <w:t>Фрагмент диорамы</w:t>
      </w:r>
    </w:p>
    <w:p>
      <w:r>
        <w:t>«Сталинградская битва»</w:t>
      </w:r>
    </w:p>
    <w:p>
      <w:r>
        <w:t>Традиция создания диорам в честь</w:t>
      </w:r>
    </w:p>
    <w:p>
      <w:r>
        <w:t>знаменитых сражений имеет глубокие</w:t>
      </w:r>
    </w:p>
    <w:p>
      <w:r>
        <w:t>корни в отечественной культуре. В дореволюционной России своими диорамами,</w:t>
      </w:r>
    </w:p>
    <w:p>
      <w:r>
        <w:t>посвящёнными</w:t>
      </w:r>
    </w:p>
    <w:p>
      <w:r>
        <w:t>обороне</w:t>
      </w:r>
    </w:p>
    <w:p>
      <w:r>
        <w:t>Севастополя в Крымской войне и Бородинской битве 1812 г., прославился</w:t>
      </w:r>
    </w:p>
    <w:p>
      <w:r>
        <w:t>русский художник Ф. Рубо.</w:t>
      </w:r>
    </w:p>
    <w:p>
      <w:r>
        <w:t>⬤⬤</w:t>
      </w:r>
    </w:p>
    <w:p>
      <w:r>
        <w:t>Узнайте, когда была создана эта</w:t>
      </w:r>
    </w:p>
    <w:p>
      <w:r>
        <w:t>дио­рама. Какой эпизод Сталинградской битвы на ней отражён?</w:t>
      </w:r>
    </w:p>
    <w:p>
      <w:r>
        <w:t>•• Коренной перелом</w:t>
      </w:r>
    </w:p>
    <w:p>
      <w:r>
        <w:t>МИР</w:t>
      </w:r>
    </w:p>
    <w:p>
      <w:r>
        <w:t>•• Июнь 1942 г. — сражение у атолла</w:t>
      </w:r>
    </w:p>
    <w:p>
      <w:r>
        <w:t>Мидуэй</w:t>
      </w:r>
    </w:p>
    <w:p>
      <w:r>
        <w:t>•• Октябрь—ноябрь 1942 г. — разгром германо-итальянских войск</w:t>
      </w:r>
    </w:p>
    <w:p>
      <w:r>
        <w:t>под Эль-Аламейном</w:t>
      </w:r>
    </w:p>
    <w:p>
      <w:r>
        <w:t>•• 10 июля 1943 г. — высадка англоамериканских войск на Сицилии</w:t>
      </w:r>
    </w:p>
    <w:p>
      <w:r>
        <w:t>•• 28 ноября — 1 декабря 1943 г. —</w:t>
      </w:r>
    </w:p>
    <w:p>
      <w:r>
        <w:t>Тегеранская конференция</w:t>
      </w:r>
    </w:p>
    <w:p>
      <w:r>
        <w:t>РОССИЯ</w:t>
      </w:r>
    </w:p>
    <w:p>
      <w:r>
        <w:t>•• 19 ноября 1942 г. — переход</w:t>
      </w:r>
    </w:p>
    <w:p>
      <w:r>
        <w:t>советских войск в контрнаступление</w:t>
      </w:r>
    </w:p>
    <w:p>
      <w:r>
        <w:t>под Сталинградом</w:t>
      </w:r>
    </w:p>
    <w:p>
      <w:r>
        <w:t>•• 5 июля — 23 августа 1943 г. —</w:t>
      </w:r>
    </w:p>
    <w:p>
      <w:r>
        <w:t>Курская битва</w:t>
      </w:r>
    </w:p>
    <w:p>
      <w:r>
        <w:t>•• 5 августа 1943 г. — освобождение</w:t>
      </w:r>
    </w:p>
    <w:p>
      <w:r>
        <w:t>Орла и Белгорода, первый салют</w:t>
      </w:r>
    </w:p>
    <w:p>
      <w:r>
        <w:t>в Москве</w:t>
      </w:r>
    </w:p>
    <w:p>
      <w:r>
        <w:t>•• 6 ноября 1943 г. — освобождение</w:t>
      </w:r>
    </w:p>
    <w:p>
      <w:r>
        <w:t>Киева</w:t>
      </w:r>
    </w:p>
    <w:p>
      <w:r>
        <w:t>1 Коренной перелом в Великой Отечественной войне. Л</w:t>
      </w:r>
    </w:p>
    <w:p>
      <w:r>
        <w:t>етом</w:t>
      </w:r>
    </w:p>
    <w:p>
      <w:r>
        <w:t>1942 г. немецкие войска смогли организовать масштабное наступ­</w:t>
      </w:r>
    </w:p>
    <w:p>
      <w:r>
        <w:t>ление на южном участке фронта. В результате вермахту удалось</w:t>
      </w:r>
    </w:p>
    <w:p>
      <w:r>
        <w:t>выйти на оперативный простор. Ударная группировка противника</w:t>
      </w:r>
    </w:p>
    <w:p>
      <w:r>
        <w:t>разделилась на две части — одна устремилась на Кавказ, где располагались ключевые районы нефтедобычи СССР, другая — к Сталинграду. Началась Сталинградская битва — одно из самых упорных и кровопролитных сражений в мировой истории1.</w:t>
      </w:r>
    </w:p>
    <w:p>
      <w:r>
        <w:t>19 ноября 1942 г., отразив все попытки германской армии овладеть Сталинградом, Красная Армия перешла в контрнаступление. В результате 300 тыс. солдат и офицеров противника были</w:t>
      </w:r>
    </w:p>
    <w:p>
      <w:r>
        <w:t>окружены в городе и его окрестностях. Предпринятый германским</w:t>
      </w:r>
    </w:p>
    <w:p>
      <w:r>
        <w:t>командованием деблокирующий удар не достиг цели. В ходе операции «Кольцо», проведённой в январе 1943 г., окружённая группировка была полностью разгромлена. Ко 2 февраля 1943 г. в плен</w:t>
      </w:r>
    </w:p>
    <w:p>
      <w:r>
        <w:t>сдались свыше 90 тыс. вражеских солдат. Сталинградская битва</w:t>
      </w:r>
    </w:p>
    <w:p>
      <w:r>
        <w:t>окончилась полной победой советских войск.</w:t>
      </w:r>
    </w:p>
    <w:p>
      <w:r>
        <w:t>В то же время была прорвана блокада Ленинграда. Попытка</w:t>
      </w:r>
    </w:p>
    <w:p>
      <w:r>
        <w:t>Германии летом 1943 г. перейти в наступление на Курской дуге</w:t>
      </w:r>
    </w:p>
    <w:p>
      <w:r>
        <w:t>окончилась провалом. Одержав победу в Курской битве, советские войска смогли освободить Орёл и Белгород, а затем Харьков</w:t>
      </w:r>
    </w:p>
    <w:p>
      <w:r>
        <w:t>и всё Левобережье Днепра. Осенью Красной Армией был полностью освобождён Таманский п-ов и победоносно завершена битва</w:t>
      </w:r>
    </w:p>
    <w:p>
      <w:r>
        <w:t>за Кавказ. В ноябре советские воины выбили нацистов из Киева.</w:t>
      </w:r>
    </w:p>
    <w:p>
      <w:r>
        <w:t>К декабрю вся немецкая оборонительная линия, выстроенная по</w:t>
      </w:r>
    </w:p>
    <w:p>
      <w:r>
        <w:t>правому берегу Днепра, пала.</w:t>
      </w:r>
    </w:p>
    <w:p>
      <w:r>
        <w:t>На советско-германском фронте произошёл коренной перелом. Это означало, что был достигнут и перелом во Второй мировой войне в целом. Успехи сопутствовали и англо-американским</w:t>
      </w:r>
    </w:p>
    <w:p>
      <w:r>
        <w:t>войскам, сражавшимся на других театрах военных действий. Антигитлеровская коалиция прочно завладела стратегической инициативой на основных направлениях.</w:t>
      </w:r>
    </w:p>
    <w:p>
      <w:r>
        <w:t>⬤⬤</w:t>
      </w:r>
    </w:p>
    <w:p>
      <w:r>
        <w:t>1. Какое значение имели победы Красной Армии в битвах под Сталинградом, на Курской дуге и на Днепре? 2. Назовите основные этапы перечисленных битв и командовавших фронтами советских военачальников.</w:t>
      </w:r>
    </w:p>
    <w:p>
      <w:r>
        <w:t>В соответствии с программой важнейшие события Второй мировой войны рекомендуется изучать объединённо с темой «Великая Отечественная</w:t>
      </w:r>
    </w:p>
    <w:p>
      <w:r>
        <w:t>война» курса истории России.</w:t>
      </w:r>
    </w:p>
    <w:p>
      <w:r>
        <w:t>ПОРТРЕТ НА ФОНЕ ЭПОХИ</w:t>
      </w:r>
    </w:p>
    <w:p>
      <w:r>
        <w:t>Бернард</w:t>
      </w:r>
    </w:p>
    <w:p>
      <w:r>
        <w:t>Монтгомери</w:t>
      </w:r>
    </w:p>
    <w:p>
      <w:r>
        <w:t>(1887—1976)</w:t>
      </w:r>
    </w:p>
    <w:p>
      <w:r>
        <w:t>Британский военачальник, участник Первой мировой войны. В межвоенный период участвовал в подавлении антибританских восстаний в Ирландии и Палестине.</w:t>
      </w:r>
    </w:p>
    <w:p>
      <w:r>
        <w:t>Возглавил британские войска в Северной</w:t>
      </w:r>
    </w:p>
    <w:p>
      <w:r>
        <w:t>Африке в 1942 г. после первой битвы при</w:t>
      </w:r>
    </w:p>
    <w:p>
      <w:r>
        <w:t>Эль-Аламейне, когда стратегическая инициатива ещё сохранялась у группировки</w:t>
      </w:r>
    </w:p>
    <w:p>
      <w:r>
        <w:t>Роммеля. Под командованием Монтгомери силам антигитлеровской коалиции удалось исправить ситуацию на данном театре военных действий в свою пользу.</w:t>
      </w:r>
    </w:p>
    <w:p>
      <w:r>
        <w:t>Впоследствии руководил британскими</w:t>
      </w:r>
    </w:p>
    <w:p>
      <w:r>
        <w:t>войсками на Сицилии и в Южной Италии.</w:t>
      </w:r>
    </w:p>
    <w:p>
      <w:r>
        <w:t>В 1944 г. получил звание фельдмаршала.</w:t>
      </w:r>
    </w:p>
    <w:p>
      <w:r>
        <w:t>На завершающем этапе войны занимал</w:t>
      </w:r>
    </w:p>
    <w:p>
      <w:r>
        <w:t>пост главнокомандующего сухопутными</w:t>
      </w:r>
    </w:p>
    <w:p>
      <w:r>
        <w:t>войсками союзников в Европе. Единственный британец — кавалер высшего советского полководческого ордена «Победа».</w:t>
      </w:r>
    </w:p>
    <w:p>
      <w:r>
        <w:t>После войны получил от английского короля титул виконта Аламейнского.</w:t>
      </w:r>
    </w:p>
    <w:p>
      <w:r>
        <w:t>2 Поражение итало-германских войск в Северной Африке.</w:t>
      </w:r>
    </w:p>
    <w:p>
      <w:r>
        <w:t>осени 1942 г. для итало-немецких войск в Северной Африке слоК</w:t>
      </w:r>
    </w:p>
    <w:p>
      <w:r>
        <w:t>жилась крайне непростая ситуация. Основные силы гитлеровцев</w:t>
      </w:r>
    </w:p>
    <w:p>
      <w:r>
        <w:t>находились на советско-германском фронте. Войска группы армий</w:t>
      </w:r>
    </w:p>
    <w:p>
      <w:r>
        <w:t>«Африка», которой командовал Э. Роммель, не имели постоянного</w:t>
      </w:r>
    </w:p>
    <w:p>
      <w:r>
        <w:t>снабжения, техника была изношена в условиях пустыни. Доставку</w:t>
      </w:r>
    </w:p>
    <w:p>
      <w:r>
        <w:t>пополнений через Средиземное море блокировал британский флот.</w:t>
      </w:r>
    </w:p>
    <w:p>
      <w:r>
        <w:t>Наступление британской армии под командованием Б. Монтгомери у Эль-Аламейна началось в октябре 1942 г. Вскоре италонемецким войскам, оказавшимся под угрозой окружения, пришлось отступить с территории Египта. Угроза Суэцкому каналу</w:t>
      </w:r>
    </w:p>
    <w:p>
      <w:r>
        <w:t>была ликвидирована.</w:t>
      </w:r>
    </w:p>
    <w:p>
      <w:r>
        <w:t>В ноябре 1942 г. американские и английские войска начали</w:t>
      </w:r>
    </w:p>
    <w:p>
      <w:r>
        <w:t>операцию «Торч» («Факел»). Крупные силы под командованием</w:t>
      </w:r>
    </w:p>
    <w:p>
      <w:r>
        <w:t>Д. Эйзенхауэра высадились во французских колониях в Северной</w:t>
      </w:r>
    </w:p>
    <w:p>
      <w:r>
        <w:t>Африке — Марокко и Алжире, подчинённых правительству Виши.</w:t>
      </w:r>
    </w:p>
    <w:p>
      <w:r>
        <w:t>Французские войска практически не уступали союзникам в численности, но не горели желанием сражаться на стороне немцев.</w:t>
      </w:r>
    </w:p>
    <w:p>
      <w:r>
        <w:t>Поэтому большинство французов перешли на сторону антигитлеровской коалиции. В ответ Гитлер оккупировал южную часть</w:t>
      </w:r>
    </w:p>
    <w:p>
      <w:r>
        <w:t>Франции, которая ранее находилась под властью коллаборацио­</w:t>
      </w:r>
    </w:p>
    <w:p>
      <w:r>
        <w:t>нист­ского режима.</w:t>
      </w:r>
    </w:p>
    <w:p>
      <w:r>
        <w:t>Военные действия в Северной Африке</w:t>
      </w:r>
    </w:p>
    <w:p>
      <w:r>
        <w:t>ПОРТРЕТ НА ФОНЕ ЭПОХИ</w:t>
      </w:r>
    </w:p>
    <w:p>
      <w:r>
        <w:t>Дуайт</w:t>
      </w:r>
    </w:p>
    <w:p>
      <w:r>
        <w:t>Эйзенхауэр</w:t>
      </w:r>
    </w:p>
    <w:p>
      <w:r>
        <w:t>(1890—1969)</w:t>
      </w:r>
    </w:p>
    <w:p>
      <w:r>
        <w:t>Американский военачальник. Потомок</w:t>
      </w:r>
    </w:p>
    <w:p>
      <w:r>
        <w:t>немецких эмигрантов. До начала Второй</w:t>
      </w:r>
    </w:p>
    <w:p>
      <w:r>
        <w:t>мировой войны участвовал в оккупации</w:t>
      </w:r>
    </w:p>
    <w:p>
      <w:r>
        <w:t>армией США зоны Панамского канала.</w:t>
      </w:r>
    </w:p>
    <w:p>
      <w:r>
        <w:t>Отличился при разгоне мирной демон-</w:t>
      </w:r>
    </w:p>
    <w:p>
      <w:r>
        <w:t>страции ветеранов Первой мировой войны, требовавших улучшения своего материального положения. В 1942—1943 гг.</w:t>
      </w:r>
    </w:p>
    <w:p>
      <w:r>
        <w:t>координировал действия войск союзников в Северной Африке, на Сицилии</w:t>
      </w:r>
    </w:p>
    <w:p>
      <w:r>
        <w:t>и в Южной Италии. Затем назначен верховным главнокомандующим войсками</w:t>
      </w:r>
    </w:p>
    <w:p>
      <w:r>
        <w:t>союзников в Европе. Возглавлял высадку</w:t>
      </w:r>
    </w:p>
    <w:p>
      <w:r>
        <w:t>англо-американских сил в Нормандии</w:t>
      </w:r>
    </w:p>
    <w:p>
      <w:r>
        <w:t>и их действия на завершающем этапе</w:t>
      </w:r>
    </w:p>
    <w:p>
      <w:r>
        <w:t>вой­ны. Единственный американец — кавалер высшего советского полководческого ордена «Победа». В 1953—1961 гг.</w:t>
      </w:r>
    </w:p>
    <w:p>
      <w:r>
        <w:t>президент США.</w:t>
      </w:r>
    </w:p>
    <w:p>
      <w:r>
        <w:t>После захвата Марокко и Алжира войска Эйзенхауэра развернули наступление в Тунис, навстречу британцам, наступавшим</w:t>
      </w:r>
    </w:p>
    <w:p>
      <w:r>
        <w:t>с востока. В декабре 1942 г. итало-германские войска были вытеснены из Ливии, а в мае 1943 г. капитулировали.</w:t>
      </w:r>
    </w:p>
    <w:p>
      <w:r>
        <w:t>Соотношение сил в сражениях</w:t>
      </w:r>
    </w:p>
    <w:p>
      <w:r>
        <w:t>под Сталинградом (на ноябрь 1942 г.)</w:t>
      </w:r>
    </w:p>
    <w:p>
      <w:r>
        <w:t>и Эль-Аламейном (на октябрь 1942 г.)</w:t>
      </w:r>
    </w:p>
    <w:p>
      <w:r>
        <w:t>Сталинградская битва</w:t>
      </w:r>
    </w:p>
    <w:p>
      <w:r>
        <w:t>Битва у Эль-Аламейна</w:t>
      </w:r>
    </w:p>
    <w:p>
      <w:r>
        <w:t>Немцы</w:t>
      </w:r>
    </w:p>
    <w:p>
      <w:r>
        <w:t>и их союзники</w:t>
      </w:r>
    </w:p>
    <w:p>
      <w:r>
        <w:t>Войска</w:t>
      </w:r>
    </w:p>
    <w:p>
      <w:r>
        <w:t>Британской</w:t>
      </w:r>
    </w:p>
    <w:p>
      <w:r>
        <w:t>империи</w:t>
      </w:r>
    </w:p>
    <w:p>
      <w:r>
        <w:t>Немцы</w:t>
      </w:r>
    </w:p>
    <w:p>
      <w:r>
        <w:t>и их</w:t>
      </w:r>
    </w:p>
    <w:p>
      <w:r>
        <w:t>союзники</w:t>
      </w:r>
    </w:p>
    <w:p>
      <w:r>
        <w:t>1,14 млн</w:t>
      </w:r>
    </w:p>
    <w:p>
      <w:r>
        <w:t>Около</w:t>
      </w:r>
    </w:p>
    <w:p>
      <w:r>
        <w:t>1 млн</w:t>
      </w:r>
    </w:p>
    <w:p>
      <w:r>
        <w:t>195 тыс.</w:t>
      </w:r>
    </w:p>
    <w:p>
      <w:r>
        <w:t>116 тыс.</w:t>
      </w:r>
    </w:p>
    <w:p>
      <w:r>
        <w:t>Танки, ед.</w:t>
      </w:r>
    </w:p>
    <w:p>
      <w:r>
        <w:t>Самолёты, ед.</w:t>
      </w:r>
    </w:p>
    <w:p>
      <w:r>
        <w:t>730—750</w:t>
      </w:r>
    </w:p>
    <w:p>
      <w:r>
        <w:t>770—900</w:t>
      </w:r>
    </w:p>
    <w:p>
      <w:r>
        <w:t>Артиллерийские</w:t>
      </w:r>
    </w:p>
    <w:p>
      <w:r>
        <w:t>орудия, ед.</w:t>
      </w:r>
    </w:p>
    <w:p>
      <w:r>
        <w:t>15 500</w:t>
      </w:r>
    </w:p>
    <w:p>
      <w:r>
        <w:t>10 300</w:t>
      </w:r>
    </w:p>
    <w:p>
      <w:r>
        <w:t>892—908</w:t>
      </w:r>
    </w:p>
    <w:p>
      <w:r>
        <w:t>Боевой состав</w:t>
      </w:r>
    </w:p>
    <w:p>
      <w:r>
        <w:t>Солдаты</w:t>
      </w:r>
    </w:p>
    <w:p>
      <w:r>
        <w:t>и офицеры, чел.</w:t>
      </w:r>
    </w:p>
    <w:p>
      <w:r>
        <w:t>⬤⬤</w:t>
      </w:r>
    </w:p>
    <w:p>
      <w:r>
        <w:t>Советские</w:t>
      </w:r>
    </w:p>
    <w:p>
      <w:r>
        <w:t>войска</w:t>
      </w:r>
    </w:p>
    <w:p>
      <w:r>
        <w:t>1. Охарактеризуйте успехи американских и английских войск в Северной</w:t>
      </w:r>
    </w:p>
    <w:p>
      <w:r>
        <w:t>Африке. 2. Почему эти успехи не оказали решающего значения на ход Второй мировой войны?</w:t>
      </w:r>
    </w:p>
    <w:p>
      <w:r>
        <w:t>3 «Солдаты свободы». В ходе Великой Отечественной войны на</w:t>
      </w:r>
    </w:p>
    <w:p>
      <w:r>
        <w:t>территории СССР создавались иностранные воинские части, которым суждено было сыграть важную роль в приближении дня освобождения своих стран от немецко-фашистской оккупации.</w:t>
      </w:r>
    </w:p>
    <w:p>
      <w:r>
        <w:t>С начала 1942 г. в рамках соглашения между СССР и правительством Чехословакии в изгнании начал формироваться отдельный</w:t>
      </w:r>
    </w:p>
    <w:p>
      <w:r>
        <w:t>пехотный батальон из представителей этой страны, находившихся</w:t>
      </w:r>
    </w:p>
    <w:p>
      <w:r>
        <w:t>на советской территории и изъявивших желание сражаться против</w:t>
      </w:r>
    </w:p>
    <w:p>
      <w:r>
        <w:t>нацизма вместе с Красной Армией. Командиром батальона был</w:t>
      </w:r>
    </w:p>
    <w:p>
      <w:r>
        <w:t>назначен чешский офицер Л. Свобода.</w:t>
      </w:r>
    </w:p>
    <w:p>
      <w:r>
        <w:t>1-й чехословацкий батальон стал 1-й иностранной воинской</w:t>
      </w:r>
    </w:p>
    <w:p>
      <w:r>
        <w:t>частью, сформированной на территории СССР и вместе с Красной</w:t>
      </w:r>
    </w:p>
    <w:p>
      <w:r>
        <w:t>Армией вступившей в бой с немецко-фашистскими захватчиками.</w:t>
      </w:r>
    </w:p>
    <w:p>
      <w:r>
        <w:t>Сражавшемуся в его рядах О. Ярошу посмертно из иностранных</w:t>
      </w:r>
    </w:p>
    <w:p>
      <w:r>
        <w:t>граждан было присвоено звание Героя Советского Союза.</w:t>
      </w:r>
    </w:p>
    <w:p>
      <w:r>
        <w:t>После того как армия Андерса была выведена в Иран и перешла под британское командование, образованный в СССР «Союз</w:t>
      </w:r>
    </w:p>
    <w:p>
      <w:r>
        <w:t>польских патриотов» выступил с инициативой сформировать из</w:t>
      </w:r>
    </w:p>
    <w:p>
      <w:r>
        <w:t>отказавшихся от эвакуации поляков новую дивизию. Командиром</w:t>
      </w:r>
    </w:p>
    <w:p>
      <w:r>
        <w:t>этого соединения был назначен полковник З. Берлинг.</w:t>
      </w:r>
    </w:p>
    <w:p>
      <w:r>
        <w:t>В июле 1943 г. бойцы 1-й польской пехотной дивизии принесли</w:t>
      </w:r>
    </w:p>
    <w:p>
      <w:r>
        <w:t>присягу, а уже в октябре вступили в бой на советско-германском</w:t>
      </w:r>
    </w:p>
    <w:p>
      <w:r>
        <w:t>фронте. В дальнейшем эта дивизия была развёрнута в 1-ю поль-</w:t>
      </w:r>
    </w:p>
    <w:p>
      <w:r>
        <w:t>Л. Свобода (в центре) с офицерами своего штаба. 1944 г.</w:t>
      </w:r>
    </w:p>
    <w:p>
      <w:r>
        <w:t>Людвик</w:t>
      </w:r>
    </w:p>
    <w:p>
      <w:r>
        <w:t>Свобода</w:t>
      </w:r>
    </w:p>
    <w:p>
      <w:r>
        <w:t>(1895—1979).</w:t>
      </w:r>
    </w:p>
    <w:p>
      <w:r>
        <w:t>В 1915 г., будучи солдатом австро-венгерской армии, он добровольно сдался русским в плен</w:t>
      </w:r>
    </w:p>
    <w:p>
      <w:r>
        <w:t>и вступил в Чехословацкий корпус,</w:t>
      </w:r>
    </w:p>
    <w:p>
      <w:r>
        <w:t>чтобы воевать против поработивших его родину немцев. Во время</w:t>
      </w:r>
    </w:p>
    <w:p>
      <w:r>
        <w:t>Гражданской войны в России, как</w:t>
      </w:r>
    </w:p>
    <w:p>
      <w:r>
        <w:t>и весь корпус, воевал против Красной Армии. Далее служил в армии</w:t>
      </w:r>
    </w:p>
    <w:p>
      <w:r>
        <w:t>Чехословацкой республики. После оккупации Чехословакии гитлеровской Германией</w:t>
      </w:r>
    </w:p>
    <w:p>
      <w:r>
        <w:t>вступил в Чехословацкий легион на территории Польши. В сентябре 1939 г. был интернирован в СССР. В годы Великой Отечественной войны командовал чехословацким батальоном, затем корпусом. В 1968—1975 гг. был президентом Чехословакии.</w:t>
      </w:r>
    </w:p>
    <w:p>
      <w:r>
        <w:t>Офицеры и солдаты 1-й польской</w:t>
      </w:r>
    </w:p>
    <w:p>
      <w:r>
        <w:t>дивизии приносят присягу.</w:t>
      </w:r>
    </w:p>
    <w:p>
      <w:r>
        <w:t>15 июля 1943 г.</w:t>
      </w:r>
    </w:p>
    <w:p>
      <w:r>
        <w:t>Воины Берлинга присягали польской земле и польскому народу,</w:t>
      </w:r>
    </w:p>
    <w:p>
      <w:r>
        <w:t>а также клялись сохранить братство оружия с союзной Красной</w:t>
      </w:r>
    </w:p>
    <w:p>
      <w:r>
        <w:t>Армией. Дата для этого торжественного акта была выбрана неслучайно: в этот день в 1410 г. объединённое польско-литовско-русское</w:t>
      </w:r>
    </w:p>
    <w:p>
      <w:r>
        <w:t>войско разгромило немецких рыцарей в Грюнвальдской битве.</w:t>
      </w:r>
    </w:p>
    <w:p>
      <w:r>
        <w:t>скую армию, которая вместе с советскими войсками участвовала</w:t>
      </w:r>
    </w:p>
    <w:p>
      <w:r>
        <w:t>в освобождении Варшавы и штурме Берлина.</w:t>
      </w:r>
    </w:p>
    <w:p>
      <w:r>
        <w:t>Также на территории СССР была создана воинская бригада из</w:t>
      </w:r>
    </w:p>
    <w:p>
      <w:r>
        <w:t>югославов. К июлю 1944 г. она насчитывала 1533 человека. В её составе рука об руку сражались сербы, словенцы и хорваты (в том числе бывшие усташи). Позднее бригада была передана в состав войск</w:t>
      </w:r>
    </w:p>
    <w:p>
      <w:r>
        <w:t>И. Броз Тито и приняла активное участие в освобождении своей</w:t>
      </w:r>
    </w:p>
    <w:p>
      <w:r>
        <w:t>родины. На советско-германском фронте с 1943 г. на стороне Красной Армии сражалась французская эскадрилья «Нормандия», развёрнутая затем в авиационный полк «Нормандия-Неман». Лётчики</w:t>
      </w:r>
    </w:p>
    <w:p>
      <w:r>
        <w:t>ПОРТРЕТ НА ФОНЕ ЭПОХИ</w:t>
      </w:r>
    </w:p>
    <w:p>
      <w:r>
        <w:t>Зыгмунт</w:t>
      </w:r>
    </w:p>
    <w:p>
      <w:r>
        <w:t>Берлинг</w:t>
      </w:r>
    </w:p>
    <w:p>
      <w:r>
        <w:t>(1896—1980)</w:t>
      </w:r>
    </w:p>
    <w:p>
      <w:r>
        <w:t>В годы Первой мировой войны служил</w:t>
      </w:r>
    </w:p>
    <w:p>
      <w:r>
        <w:t>в австро-венгерской армии. Далее —</w:t>
      </w:r>
    </w:p>
    <w:p>
      <w:r>
        <w:t>в польской армии. Во время польско-</w:t>
      </w:r>
    </w:p>
    <w:p>
      <w:r>
        <w:t>советской войны 1919—1921 гг. отличился в сражении за Львов. Уволился</w:t>
      </w:r>
    </w:p>
    <w:p>
      <w:r>
        <w:t>с военной службы в июне 1939 г. и жил</w:t>
      </w:r>
    </w:p>
    <w:p>
      <w:r>
        <w:t>в г. Вильно. В сентябре этого же года</w:t>
      </w:r>
    </w:p>
    <w:p>
      <w:r>
        <w:t>после вступления в город Красной Армии</w:t>
      </w:r>
    </w:p>
    <w:p>
      <w:r>
        <w:t>был помещён в лагерь для военнопленных как бывший офицер. После нападения Германии на СССР принял активное</w:t>
      </w:r>
    </w:p>
    <w:p>
      <w:r>
        <w:t>участие в формировании армии Андерса. За отказ следовать вместе с этой</w:t>
      </w:r>
    </w:p>
    <w:p>
      <w:r>
        <w:t>армией в Иран в 1943 г. заочно был приговорён подконтрольным эмигрантскому правительству Польши судом к смертной казни.</w:t>
      </w:r>
    </w:p>
    <w:p>
      <w:r>
        <w:t>полка сбили около 300 немецких самолётов, потеряв 42 человека.</w:t>
      </w:r>
    </w:p>
    <w:p>
      <w:r>
        <w:t>Несколько пилотов-французов стали Героями Советского Союза.</w:t>
      </w:r>
    </w:p>
    <w:p>
      <w:r>
        <w:t>После выхода в 1944 г. из войны на стороне Германии Румынии, Болгарии и Финляндии их армии приняли участие в боевых</w:t>
      </w:r>
    </w:p>
    <w:p>
      <w:r>
        <w:t>действиях уже против немецких войск.</w:t>
      </w:r>
    </w:p>
    <w:p>
      <w:r>
        <w:t>⬤⬤</w:t>
      </w:r>
    </w:p>
    <w:p>
      <w:r>
        <w:t>В чём заключалось значение создания иностранных воинских частей и со­</w:t>
      </w:r>
    </w:p>
    <w:p>
      <w:r>
        <w:t>единений на территории СССР?</w:t>
      </w:r>
    </w:p>
    <w:p>
      <w:r>
        <w:t>4 Укрепление антигитлеровской коалиции: Тегеранская кон-</w:t>
      </w:r>
    </w:p>
    <w:p>
      <w:r>
        <w:t>ференция. Для выработки общей стратегии ведения войны и координации своих действий главы стран-союзниц по антигитлеровской коалиции должны были находиться в постоянном общении.</w:t>
      </w:r>
    </w:p>
    <w:p>
      <w:r>
        <w:t>В основном оно поддерживалось посредством телеграфа, но решение важнейших вопросов требовало личных встреч. Большую</w:t>
      </w:r>
    </w:p>
    <w:p>
      <w:r>
        <w:t>активность в переговорном процессе демонстрировал Черчилль,</w:t>
      </w:r>
    </w:p>
    <w:p>
      <w:r>
        <w:t>участвовавший в нескольких встречах с Рузвельтом, а в августе</w:t>
      </w:r>
    </w:p>
    <w:p>
      <w:r>
        <w:t>1942 г. решившийся на долгий и опасный перелёт в Москву ради</w:t>
      </w:r>
    </w:p>
    <w:p>
      <w:r>
        <w:t>переговоров со Сталиным.</w:t>
      </w:r>
    </w:p>
    <w:p>
      <w:r>
        <w:t>В конце 1943 г. лидеры трёх ведущих держав антигитлеровской</w:t>
      </w:r>
    </w:p>
    <w:p>
      <w:r>
        <w:t>коалиции — Сталин, Рузвельт и Черчилль, которых стали называть</w:t>
      </w:r>
    </w:p>
    <w:p>
      <w:r>
        <w:t>«Большой тройкой», договорились встретиться лично. Такая</w:t>
      </w:r>
    </w:p>
    <w:p>
      <w:r>
        <w:t>встреча состоялась в ноябре 1943 г. в Тегеране.</w:t>
      </w:r>
    </w:p>
    <w:p>
      <w:r>
        <w:t>В ходе конференции в Тегеране Сталин напомнил союзникам</w:t>
      </w:r>
    </w:p>
    <w:p>
      <w:r>
        <w:t>об их невыполненном обещании — организовать вторжение во</w:t>
      </w:r>
    </w:p>
    <w:p>
      <w:r>
        <w:t>Францию и открыть второй фронт.</w:t>
      </w:r>
    </w:p>
    <w:p>
      <w:r>
        <w:t>Вместо высадки на побережье Франции Черчилль предлагал открыть фронт на Балканах — отсюда англо-американские войска</w:t>
      </w:r>
    </w:p>
    <w:p>
      <w:r>
        <w:t>могли затем развернуть наступление на Германию с юга. Эта «балканская стратегия» Черчилля была продиктована желанием оказаться в Восточной Европе раньше, чем туда смогут прийти советские войска.</w:t>
      </w:r>
    </w:p>
    <w:p>
      <w:r>
        <w:t>Однако политические расчёты Великобритании противоречили</w:t>
      </w:r>
    </w:p>
    <w:p>
      <w:r>
        <w:t>военной логике. В случае высадки англо-американских войск на</w:t>
      </w:r>
    </w:p>
    <w:p>
      <w:r>
        <w:t>Балканах немцам было бы гораздо проще обороняться. При занятии</w:t>
      </w:r>
    </w:p>
    <w:p>
      <w:r>
        <w:t>плацдарма во Франции Красная Армия и армии союзников могли</w:t>
      </w:r>
    </w:p>
    <w:p>
      <w:r>
        <w:t>бы двигаться навстречу, навязывая Германии войну на 2 фронта.</w:t>
      </w:r>
    </w:p>
    <w:p>
      <w:r>
        <w:t>Сталина поддержал Рузвельт, так как США были заинтересованы</w:t>
      </w:r>
    </w:p>
    <w:p>
      <w:r>
        <w:t>в том, чтобы СССР поскорее помог им разгромить Японию.</w:t>
      </w:r>
    </w:p>
    <w:p>
      <w:r>
        <w:t>В итоге «Большой тройке» удалось договориться об открытии</w:t>
      </w:r>
    </w:p>
    <w:p>
      <w:r>
        <w:t>второго фронта в Северной Франции в мае 1944 г.</w:t>
      </w:r>
    </w:p>
    <w:p>
      <w:r>
        <w:t>Важные факты. Германская разведка попыталась воспользоваться тем,</w:t>
      </w:r>
    </w:p>
    <w:p>
      <w:r>
        <w:t>что «Большая тройка» собралась в Тегеране. Для её физического уничтожения была разработана операция «Длинный прыжок». Однако данный план был сорван людьми, впоследствии ставшими легендами</w:t>
      </w:r>
    </w:p>
    <w:p>
      <w:r>
        <w:t>советской разведки. Первые сведения о намерениях немцев добыл и передал Н. Кузнецов. Непосредственно в Тегеране покушение было сорвано группой под руководством Г. Вартаняна ещё на уровне подготовки.</w:t>
      </w:r>
    </w:p>
    <w:p>
      <w:r>
        <w:t>Эти события частично нашли отражение в советско-французском фильме «Тегеран-43».</w:t>
      </w:r>
    </w:p>
    <w:p>
      <w:r>
        <w:t>⬤⬤</w:t>
      </w:r>
    </w:p>
    <w:p>
      <w:r>
        <w:t>1. Какое значение имела Тегеранская конференция? 2. Какие вопросы решались на ней?</w:t>
      </w:r>
    </w:p>
    <w:p>
      <w:r>
        <w:t>5 Падение режима Муссолини в Италии. В июле 1943 г. союзники, имея преимущество в живой силе и технике, высадились на</w:t>
      </w:r>
    </w:p>
    <w:p>
      <w:r>
        <w:t>о. Сицилия. Бои продолжались более месяца. Итальянские и германские войска были вынуждены эвакуироваться на материк.</w:t>
      </w:r>
    </w:p>
    <w:p>
      <w:r>
        <w:t>Становилось ясно, что освобождение Италии от фашизма не за</w:t>
      </w:r>
    </w:p>
    <w:p>
      <w:r>
        <w:t>горами. В этих условиях король и генералитет решили избавиться</w:t>
      </w:r>
    </w:p>
    <w:p>
      <w:r>
        <w:t>от Муссолини и начать переговоры с союзниками. В результате</w:t>
      </w:r>
    </w:p>
    <w:p>
      <w:r>
        <w:t>заговора дуче был смещён с поста премьер-министра и арестован.</w:t>
      </w:r>
    </w:p>
    <w:p>
      <w:r>
        <w:t>8 сентября вступило в силу перемирие между союзниками и новым итальянским правительством, а 13 сентября оно объявило</w:t>
      </w:r>
    </w:p>
    <w:p>
      <w:r>
        <w:t>войну Германии.</w:t>
      </w:r>
    </w:p>
    <w:p>
      <w:r>
        <w:t>Бывший диктатор находился под арестом в горах на севере</w:t>
      </w:r>
    </w:p>
    <w:p>
      <w:r>
        <w:t>страны. Но спецподразделение СС под командованием О. Скорцени в результате спецоперации, осуществлённой по личному приказу Гитлера, освободило Муссолини. Дуче был доставлен в Берлин,</w:t>
      </w:r>
    </w:p>
    <w:p>
      <w:r>
        <w:t>а затем поставлен во главе так называемой Итальянской социальной республики — части территории Северной Италии, остававшейся под контролем немцев.</w:t>
      </w:r>
    </w:p>
    <w:p>
      <w:r>
        <w:t>Важные факты. После объявления о перемирии между Италией и союзниками Гитлер приказал считать всех итальянских солдат, отказывающихся продолжать борьбу, предателями. В тех местах, где находились</w:t>
      </w:r>
    </w:p>
    <w:p>
      <w:r>
        <w:t>смешанные германско-итальянские гарнизоны, имели место случаи расправы немцев над бывшими союзниками. Самый кровавый эпизод про­</w:t>
      </w:r>
    </w:p>
    <w:p>
      <w:r>
        <w:t>изошёл на Кефалинии — оккупированном греческом острове в Эгейском море. Около 5 тыс. итальянцев оказали сопротивление при попытке</w:t>
      </w:r>
    </w:p>
    <w:p>
      <w:r>
        <w:t>их разоружения и были казнены.</w:t>
      </w:r>
    </w:p>
    <w:p>
      <w:r>
        <w:t>⬤⬤</w:t>
      </w:r>
    </w:p>
    <w:p>
      <w:r>
        <w:t>Какую роль сыграла высадка англо-американских войск в Италии, как это</w:t>
      </w:r>
    </w:p>
    <w:p>
      <w:r>
        <w:t>повлияло на падение режима Муссолини?</w:t>
      </w:r>
    </w:p>
    <w:p>
      <w:r>
        <w:t>6 «Воздушное наступление»: стратегические бомбардировки</w:t>
      </w:r>
    </w:p>
    <w:p>
      <w:r>
        <w:t>Германии английской и американской авиацией. Д</w:t>
      </w:r>
    </w:p>
    <w:p>
      <w:r>
        <w:t>о 1942 г.,</w:t>
      </w:r>
    </w:p>
    <w:p>
      <w:r>
        <w:t>совершая налёты, британские бомбардировщики не могли нанести</w:t>
      </w:r>
    </w:p>
    <w:p>
      <w:r>
        <w:t>урона важным тыловым объектам Германии — транспортным коммуникациям или заводам. В феврале 1942 г. британские ВВС получили новое указание: Черчилль требовал перейти к бомбёжкам «по</w:t>
      </w:r>
    </w:p>
    <w:p>
      <w:r>
        <w:t>площадям». Главными целями объявлялись города Германии —</w:t>
      </w:r>
    </w:p>
    <w:p>
      <w:r>
        <w:t>районы жилой застройки — для «максимального морального воздействия на гражданское население». На самолётах устанавливались новые радионавигационные приборы, облегчавшие полёты</w:t>
      </w:r>
    </w:p>
    <w:p>
      <w:r>
        <w:t>ночью. Генерал А. Харрис предложил при налётах на города Германии использовать соединения из тысячи и более бомбардировщиков. Первые такие налёты состоялись весной 1942 г., когда сотни</w:t>
      </w:r>
    </w:p>
    <w:p>
      <w:r>
        <w:t>английских самолётов, используя зажигательные бомбы, почти</w:t>
      </w:r>
    </w:p>
    <w:p>
      <w:r>
        <w:t>полностью уничтожили центр городов Любек, Росток и Кёльн.</w:t>
      </w:r>
    </w:p>
    <w:p>
      <w:r>
        <w:t>Возможностей для ответа у люфтваффе было немного, поскольку основные силы были заняты на советско-германском фронте.</w:t>
      </w:r>
    </w:p>
    <w:p>
      <w:r>
        <w:t>Там германская авиация несла тяжёлые потери, которые надо было</w:t>
      </w:r>
    </w:p>
    <w:p>
      <w:r>
        <w:t>постоянно восполнять.</w:t>
      </w:r>
    </w:p>
    <w:p>
      <w:r>
        <w:t>С 1943 г. участие в налётах на Германию во всё возрастающем</w:t>
      </w:r>
    </w:p>
    <w:p>
      <w:r>
        <w:t>количестве приняли американские ВВС. В результате массированных налётов американской авиации были нанесены разрушения немецкой сталелитейной промышленности, центр которой</w:t>
      </w:r>
    </w:p>
    <w:p>
      <w:r>
        <w:t>находился в Руре. В 4 налетах на Гамбург в июле приняли участие 2544 английских и 297 американских бомбардировщиков.</w:t>
      </w:r>
    </w:p>
    <w:p>
      <w:r>
        <w:t>В городе образовался огромный огненный смерч, погибли более</w:t>
      </w:r>
    </w:p>
    <w:p>
      <w:r>
        <w:t>30 тыс. человек. Около 900 тыс. жителей города потеряли жильё</w:t>
      </w:r>
    </w:p>
    <w:p>
      <w:r>
        <w:t>и стали беженцами.</w:t>
      </w:r>
    </w:p>
    <w:p>
      <w:r>
        <w:t>В 1944 г. за периодом бомбардировок густонаселённых городов</w:t>
      </w:r>
    </w:p>
    <w:p>
      <w:r>
        <w:t>последовал период налётов на предприятия ключевых отраслей</w:t>
      </w:r>
    </w:p>
    <w:p>
      <w:r>
        <w:t>промышленности (танковые, моторостроительные, шарикоподшипниковые, автомобильные и другие заводы). Одновременно</w:t>
      </w:r>
    </w:p>
    <w:p>
      <w:r>
        <w:t>британское командование решило полностью разрушить Берлин,</w:t>
      </w:r>
    </w:p>
    <w:p>
      <w:r>
        <w:t>подвергая его ожесточённым налетам (с ноября 1943 по март</w:t>
      </w:r>
    </w:p>
    <w:p>
      <w:r>
        <w:t>1944 г.). После этих ударов до четверти городских зданий оказались</w:t>
      </w:r>
    </w:p>
    <w:p>
      <w:r>
        <w:t>разрушены, около 1,5 млн человек остались без крова. Однако бом-</w:t>
      </w:r>
    </w:p>
    <w:p>
      <w:r>
        <w:t>бардировки практически не повлияли на объёмы выпуска промышленной продукции в столице Германии.</w:t>
      </w:r>
    </w:p>
    <w:p>
      <w:r>
        <w:t>Гитлер лелеял мысль о мщении и требовал создания «оружия</w:t>
      </w:r>
    </w:p>
    <w:p>
      <w:r>
        <w:t>возмездия». В Германии велись работы по созданию боевых ракет,</w:t>
      </w:r>
    </w:p>
    <w:p>
      <w:r>
        <w:t>их испытывают на побережье Балтики в Пенемюнде, а пусковые</w:t>
      </w:r>
    </w:p>
    <w:p>
      <w:r>
        <w:t>установки строились на берегу Ла-Манша, чтобы с помощью ракет</w:t>
      </w:r>
    </w:p>
    <w:p>
      <w:r>
        <w:t>«сровнять с землёй Лондон». И далеко продвинулись в программах</w:t>
      </w:r>
    </w:p>
    <w:p>
      <w:r>
        <w:t>развития самолёта-снаряда (крылатой ракеты) «Фау-1» и баллистической ракеты «Фау-2». В ответ на вторжение гитлеровское командование готовилось применить по противнику ракетное оружие. 16 июня немцы нанесли массированный удар ракетами по</w:t>
      </w:r>
    </w:p>
    <w:p>
      <w:r>
        <w:t>Лондону. Всего по Англии было выпущено больше тысячи ракет,</w:t>
      </w:r>
    </w:p>
    <w:p>
      <w:r>
        <w:t>половина упала на Лондон. Было убито около 3 тыс. ранено</w:t>
      </w:r>
    </w:p>
    <w:p>
      <w:r>
        <w:t>6,5 тыс. человек. Но применение ракетного оружия не могло изменить ход войны.</w:t>
      </w:r>
    </w:p>
    <w:p>
      <w:r>
        <w:t>Среди самолётов, вступивших в сражение против ВВС союзников, была и немецкая новинка «Ме-262» — первая реактивная машина в мире, которую удалось довести до стадии боевого применения. Но реактивные самолёты появились на фронте слишком</w:t>
      </w:r>
    </w:p>
    <w:p>
      <w:r>
        <w:t>поздно, когда исход войны был предрешён.</w:t>
      </w:r>
    </w:p>
    <w:p>
      <w:r>
        <w:t>⬤⬤</w:t>
      </w:r>
    </w:p>
    <w:p>
      <w:r>
        <w:t>Почему «воздушное наступление» на Германию не привело к остановке или</w:t>
      </w:r>
    </w:p>
    <w:p>
      <w:r>
        <w:t>существенному снижению военного производства?</w:t>
      </w:r>
    </w:p>
    <w:p>
      <w:r>
        <w:t>7 Перелом в войне на Тихом океане.</w:t>
      </w:r>
    </w:p>
    <w:p>
      <w:r>
        <w:t>До лета 1942 г. японцы</w:t>
      </w:r>
    </w:p>
    <w:p>
      <w:r>
        <w:t>практически не знали поражений. Но американские авианосцы, не</w:t>
      </w:r>
    </w:p>
    <w:p>
      <w:r>
        <w:t>попавшие под удар во время атаки на Пёрл-Харбор, не позволяли</w:t>
      </w:r>
    </w:p>
    <w:p>
      <w:r>
        <w:t>им безраздельно господствовать на Тихом океане. У японского</w:t>
      </w:r>
    </w:p>
    <w:p>
      <w:r>
        <w:t>командования созрел очередной дерзкий план — атаковать военную базу США на атолле Мидуэй и уничтожить американское со­­</w:t>
      </w:r>
    </w:p>
    <w:p>
      <w:r>
        <w:t>единение авианосцев, если оно рискнёт направиться на выручку.</w:t>
      </w:r>
    </w:p>
    <w:p>
      <w:r>
        <w:t>Однако американской разведке к тому моменту уже удалось взломать код, которым противник шифровал сообщения. Флот и авиация США были заблаговременно приведены в боевую готовность.</w:t>
      </w:r>
    </w:p>
    <w:p>
      <w:r>
        <w:t>В ходе продолжавшегося с 4 по 7 июня сражения японское ударное</w:t>
      </w:r>
    </w:p>
    <w:p>
      <w:r>
        <w:t>соединение потеряло все авианосцы и было вынуждено отступить.</w:t>
      </w:r>
    </w:p>
    <w:p>
      <w:r>
        <w:t>Важнейшим итогом сражения за Мидуэй стало ослабление наступательных возможностей Японии. Несмотря на то что в Токио</w:t>
      </w:r>
    </w:p>
    <w:p>
      <w:r>
        <w:t>все ещё планировали продолжить действовать первым номером на</w:t>
      </w:r>
    </w:p>
    <w:p>
      <w:r>
        <w:t>Тихом океане, инициатива неуклонно стала переходить к армии</w:t>
      </w:r>
    </w:p>
    <w:p>
      <w:r>
        <w:t>и флоту союзников. Они постепенно отвоёвывали острова и территории на материке.</w:t>
      </w:r>
    </w:p>
    <w:p>
      <w:r>
        <w:t>Решающим сражением за стратегическую инициативу на Тихоокеанском театре военных действий стала битва за о. Гуадалканал,</w:t>
      </w:r>
    </w:p>
    <w:p>
      <w:r>
        <w:t>продолжавшаяся с августа 1942 г. по февраль 1943 г. Победа американских войск нанесла Японии удар, после которого она вынуждена была перейти к обороне. Особенно чувствительны были потери</w:t>
      </w:r>
    </w:p>
    <w:p>
      <w:r>
        <w:t>в авиации: при Гуадалканале погибло множество опытных японских пилотов.</w:t>
      </w:r>
    </w:p>
    <w:p>
      <w:r>
        <w:t>ПОДВЕДЁМ ИТОГИ</w:t>
      </w:r>
    </w:p>
    <w:p>
      <w:r>
        <w:t>Коренной перелом в Великой Отечественной войне предопределил итог всей Второй мировой войны. Успешные действия союзников в Атлантике, Северной Африке и на Тихоокеанском театре</w:t>
      </w:r>
    </w:p>
    <w:p>
      <w:r>
        <w:t>военных действий были важным вкладом в общее дело, но решающие победы были одержаны Красной Армией в Сталинградской,</w:t>
      </w:r>
    </w:p>
    <w:p>
      <w:r>
        <w:t>Курской битвах и в битве за Днепр.</w:t>
      </w:r>
    </w:p>
    <w:p>
      <w:r>
        <w:t>Вопросы и задания</w:t>
      </w:r>
    </w:p>
    <w:p>
      <w:r>
        <w:t>1. Какие факторы обеспечивали перевес сил антигитлеровской коалиции</w:t>
      </w:r>
    </w:p>
    <w:p>
      <w:r>
        <w:t>в 1943—1944 гг.?</w:t>
      </w:r>
    </w:p>
    <w:p>
      <w:r>
        <w:t>2. Охарактеризуйте значение решений Тегеранской конференции для победы</w:t>
      </w:r>
    </w:p>
    <w:p>
      <w:r>
        <w:t>над фашистским блоком.</w:t>
      </w:r>
    </w:p>
    <w:p>
      <w:r>
        <w:t>3. В чём проявилось взаимодействие Красной Армии и армий союзников в боевых операциях на фронтах Второй мировой войны?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 Курская битва; Тегеранская конференция; начало контрнаступления Красной Армии под</w:t>
      </w:r>
    </w:p>
    <w:p>
      <w:r>
        <w:t>Сталинградом; битва за Днепр; разгром германо-итальянских войск под</w:t>
      </w:r>
    </w:p>
    <w:p>
      <w:r>
        <w:t>Эль-Аламейном.</w:t>
      </w:r>
    </w:p>
    <w:p>
      <w:r>
        <w:t>ответ на главный вопрос параграфа, назвав</w:t>
      </w:r>
    </w:p>
    <w:p>
      <w:r>
        <w:t>?Сформулируйте</w:t>
      </w:r>
    </w:p>
    <w:p>
      <w:r>
        <w:t>важнейшие сражения.</w:t>
      </w:r>
    </w:p>
    <w:p>
      <w:pPr>
        <w:pStyle w:val="Heading1"/>
      </w:pPr>
      <w:r>
        <w:t>[Всеобщая] § 18 Разгром Германии, Японии и их союзников</w:t>
      </w:r>
    </w:p>
    <w:p>
      <w:r>
        <w:t>?</w:t>
      </w:r>
    </w:p>
    <w:p>
      <w:r>
        <w:t>Разгром Германии, Японии и их союзников</w:t>
      </w:r>
    </w:p>
    <w:p>
      <w:r>
        <w:t>В чём состояли важнейшие итоги Второй мировой войны?</w:t>
      </w:r>
    </w:p>
    <w:p>
      <w:r>
        <w:t>«Победа». Худ. П. Кривоногов. 1948 г.</w:t>
      </w:r>
    </w:p>
    <w:p>
      <w:r>
        <w:t>Запечатлеть миг Победы с такой удивительной эмоциональностью и точностью мог только тот, кто прошёл</w:t>
      </w:r>
    </w:p>
    <w:p>
      <w:r>
        <w:t>вой­ну от Москвы до Берлина. Именно</w:t>
      </w:r>
    </w:p>
    <w:p>
      <w:r>
        <w:t>таким человеком был майор П. Кривоногов — художник Красноармейской</w:t>
      </w:r>
    </w:p>
    <w:p>
      <w:r>
        <w:t>студии им. М. Б. Грекова.</w:t>
      </w:r>
    </w:p>
    <w:p>
      <w:r>
        <w:t>Момент подписания Акта о капитуляции Японии. 2 сентября 1945 г.</w:t>
      </w:r>
    </w:p>
    <w:p>
      <w:r>
        <w:t>Сейчас линкор «Миссури», на борту которого происходила церемония, — это</w:t>
      </w:r>
    </w:p>
    <w:p>
      <w:r>
        <w:t>корабль-музей на вечной стоянке в гавани Пёрл-Харбор, которую с ним делит</w:t>
      </w:r>
    </w:p>
    <w:p>
      <w:r>
        <w:t>только ещё один линкор — покоящаяся</w:t>
      </w:r>
    </w:p>
    <w:p>
      <w:r>
        <w:t>под водой с 7 декабря 1941 г. «Аризона».</w:t>
      </w:r>
    </w:p>
    <w:p>
      <w:r>
        <w:t>•• Демилитаризация</w:t>
      </w:r>
    </w:p>
    <w:p>
      <w:r>
        <w:t>•• Демонополизация</w:t>
      </w:r>
    </w:p>
    <w:p>
      <w:r>
        <w:t>•• Демократизация</w:t>
      </w:r>
    </w:p>
    <w:p>
      <w:r>
        <w:t>•• Денацификация</w:t>
      </w:r>
    </w:p>
    <w:p>
      <w:r>
        <w:t>МИР</w:t>
      </w:r>
    </w:p>
    <w:p>
      <w:r>
        <w:t>•• 6 июня 1944 г. — высадка в Нор-</w:t>
      </w:r>
    </w:p>
    <w:p>
      <w:r>
        <w:t>мандии, открытие второго фронта</w:t>
      </w:r>
    </w:p>
    <w:p>
      <w:r>
        <w:t>•• 4—11 февраля 1945 г. — Ялтинская</w:t>
      </w:r>
    </w:p>
    <w:p>
      <w:r>
        <w:t>конференция</w:t>
      </w:r>
    </w:p>
    <w:p>
      <w:r>
        <w:t>•• 9 мая (по московскому времени)</w:t>
      </w:r>
    </w:p>
    <w:p>
      <w:r>
        <w:t>1945 г. — капитуляция Германии</w:t>
      </w:r>
    </w:p>
    <w:p>
      <w:r>
        <w:t>•• 17 июля — 2 августа 1945 г. —</w:t>
      </w:r>
    </w:p>
    <w:p>
      <w:r>
        <w:t>Потсдамская конференция</w:t>
      </w:r>
    </w:p>
    <w:p>
      <w:r>
        <w:t>•• 2 сентября 1945 г. — капитуляция</w:t>
      </w:r>
    </w:p>
    <w:p>
      <w:r>
        <w:t>Японии</w:t>
      </w:r>
    </w:p>
    <w:p>
      <w:r>
        <w:t>РОССИЯ</w:t>
      </w:r>
    </w:p>
    <w:p>
      <w:r>
        <w:t>•• 23 июня — 29 августа 1944 г. —</w:t>
      </w:r>
    </w:p>
    <w:p>
      <w:r>
        <w:t>Белорусская наступательная операция</w:t>
      </w:r>
    </w:p>
    <w:p>
      <w:r>
        <w:t>•• 27 января 1945 г. — освобождение</w:t>
      </w:r>
    </w:p>
    <w:p>
      <w:r>
        <w:t>Освенцима</w:t>
      </w:r>
    </w:p>
    <w:p>
      <w:r>
        <w:t>•• 16 апреля — 2 мая 1945 г. — битва</w:t>
      </w:r>
    </w:p>
    <w:p>
      <w:r>
        <w:t>за Берлин</w:t>
      </w:r>
    </w:p>
    <w:p>
      <w:r>
        <w:t>•• 9 августа — 2 сентября 1945 г. —</w:t>
      </w:r>
    </w:p>
    <w:p>
      <w:r>
        <w:t>советско-японская война</w:t>
      </w:r>
    </w:p>
    <w:p>
      <w:r>
        <w:t>•• 3 сентября 1945 г. — День Победы</w:t>
      </w:r>
    </w:p>
    <w:p>
      <w:r>
        <w:t>над Японией и окончание Второй</w:t>
      </w:r>
    </w:p>
    <w:p>
      <w:r>
        <w:t>мировой войны</w:t>
      </w:r>
    </w:p>
    <w:p>
      <w:r>
        <w:t>1 Открытие второго фронта. К концу 1943 г. на западноевропейском театре военных действий сложились все необходимые предпосылки для успешного проведения стратегической десантной</w:t>
      </w:r>
    </w:p>
    <w:p>
      <w:r>
        <w:t>операции, которой было присвоено кодовое наименование «Оверлорд» («Подавляющее доминирование»). Объединённые силы</w:t>
      </w:r>
    </w:p>
    <w:p>
      <w:r>
        <w:t>США и Великобритании превосходили по численности и оснащению силы противника, имея при этом стратегическую инициативу.</w:t>
      </w:r>
    </w:p>
    <w:p>
      <w:r>
        <w:t>На английском побережье Ла-Манша союзники сосредоточили</w:t>
      </w:r>
    </w:p>
    <w:p>
      <w:r>
        <w:t>более 2 млн человек и 11 тыс. самолётов. Мощный флот (более 6 тыс.</w:t>
      </w:r>
    </w:p>
    <w:p>
      <w:r>
        <w:t>кораблей и барж) обеспечивал переброску десанта. Верховным главнокомандующим стал американский генерал Эйзенхауэр, командующим сухопутными силами — английский генерал Монтгомери.</w:t>
      </w:r>
    </w:p>
    <w:p>
      <w:r>
        <w:t>6 июня 1944 г. войска союзников высадились на севере Франции в местности, известной под историческим названием Нормандия. Немцы были введены в заблуждение: они готовились отражать</w:t>
      </w:r>
    </w:p>
    <w:p>
      <w:r>
        <w:t>удар в другом месте и не смогли сбросить десант в море. Второй</w:t>
      </w:r>
    </w:p>
    <w:p>
      <w:r>
        <w:t>фронт в Европе был открыт.</w:t>
      </w:r>
    </w:p>
    <w:p>
      <w:r>
        <w:t>Закрепившись, британско-американские войска стали расширять захваченный плацдарм. В августе союзники высадились</w:t>
      </w:r>
    </w:p>
    <w:p>
      <w:r>
        <w:t>и в Южной Франции. Им оказывали поддержку отряды французского Сопротивления, действовавшие в тылу немецких войск, отступавших под угрозой окружения.</w:t>
      </w:r>
    </w:p>
    <w:p>
      <w:r>
        <w:t>Успеху этих десантных операций способствовало масштабное</w:t>
      </w:r>
    </w:p>
    <w:p>
      <w:r>
        <w:t>наступление Красной Армии в Белоруссии. Советско-германский</w:t>
      </w:r>
    </w:p>
    <w:p>
      <w:r>
        <w:t>фронт с 1941 г. неизменно оставался главным. Летом 1944 г. против</w:t>
      </w:r>
    </w:p>
    <w:p>
      <w:r>
        <w:t>6 июня 1944 г. высадка морского</w:t>
      </w:r>
    </w:p>
    <w:p>
      <w:r>
        <w:t>десанта в секторе «Пляж Омаха»</w:t>
      </w:r>
    </w:p>
    <w:p>
      <w:r>
        <w:t>Наибольшие трудности в ходе высадки в Нормандии войска союзников встретили в секторе «Пляж</w:t>
      </w:r>
    </w:p>
    <w:p>
      <w:r>
        <w:t>Омаха». Несмотря на подавляющее</w:t>
      </w:r>
    </w:p>
    <w:p>
      <w:r>
        <w:t>превосходство над обороняющимися в численности и огневой</w:t>
      </w:r>
    </w:p>
    <w:p>
      <w:r>
        <w:t>мощи, американцы понесли здесь</w:t>
      </w:r>
    </w:p>
    <w:p>
      <w:r>
        <w:t>большие потери.</w:t>
      </w:r>
    </w:p>
    <w:p>
      <w:r>
        <w:t>Нарком иностранных дел СССР В. Молотов</w:t>
      </w:r>
    </w:p>
    <w:p>
      <w:r>
        <w:t>и Ш. де Голль во время его визита в Москву в 1944 г.</w:t>
      </w:r>
    </w:p>
    <w:p>
      <w:r>
        <w:t>У лидеров «Большой тройки» не было единой позиции по</w:t>
      </w:r>
    </w:p>
    <w:p>
      <w:r>
        <w:t>роли, которая должна быть доверена Франции в послевоенном мироустройстве. Черчилль не мог простить ей быстрой капитуляции в 1940 г. Кроме того, число французов</w:t>
      </w:r>
    </w:p>
    <w:p>
      <w:r>
        <w:t>в 1940—1944 гг., воевавших на стороне Германии, в несколько раз превышало силы, сражавшиеся против неё</w:t>
      </w:r>
    </w:p>
    <w:p>
      <w:r>
        <w:t>под командованием де Голля. Тем не менее Сталин счёл</w:t>
      </w:r>
    </w:p>
    <w:p>
      <w:r>
        <w:t>возможным включить Францию в число держав-победительниц. В декабре 1944 г. де Голль прибыл в Москву на</w:t>
      </w:r>
    </w:p>
    <w:p>
      <w:r>
        <w:t>переговоры. Между Францией и СССР был подписан договор о союзе и военной помощи.</w:t>
      </w:r>
    </w:p>
    <w:p>
      <w:r>
        <w:t>Красной Армии воевало 235 дивизий немецко-фашистских войск,</w:t>
      </w:r>
    </w:p>
    <w:p>
      <w:r>
        <w:t>а против союзников — всего 65.</w:t>
      </w:r>
    </w:p>
    <w:p>
      <w:r>
        <w:t>25 августа был освобождён Париж. Первой в него вступила</w:t>
      </w:r>
    </w:p>
    <w:p>
      <w:r>
        <w:t>французская бронетанковая дивизия. Лидер «Сражающейся Франции» де Голль прибыл в столицу и возглавил Временное правительство республики.</w:t>
      </w:r>
    </w:p>
    <w:p>
      <w:r>
        <w:t>В рядах союзников царило воодушевление. Развивая наступление</w:t>
      </w:r>
    </w:p>
    <w:p>
      <w:r>
        <w:t>к границам Германии, они рассчитывали закончить войну до конца</w:t>
      </w:r>
    </w:p>
    <w:p>
      <w:r>
        <w:t>1944 г. Лозунг «Домой к Рождеству» (в западной традиции отмечается 25 декабря) был популярен и в штабах, и в передовых частях.</w:t>
      </w:r>
    </w:p>
    <w:p>
      <w:r>
        <w:t>Однако прорвать с ходу укрепления немецкой линии Зигфрида</w:t>
      </w:r>
    </w:p>
    <w:p>
      <w:r>
        <w:t>не удалось. В сентябре неудачей закончилась и воздушно-десантная операция, целью которой был захват ключевых мостов в Нидерландах. Фронт временно стабилизировался.</w:t>
      </w:r>
    </w:p>
    <w:p>
      <w:r>
        <w:t>⬤⬤</w:t>
      </w:r>
    </w:p>
    <w:p>
      <w:r>
        <w:t>Охарактеризуйте роль второго фронта во Второй мировой войне.</w:t>
      </w:r>
    </w:p>
    <w:p>
      <w:r>
        <w:t>2 Военные операции Красной Армии в 1944—1945 гг., их роль</w:t>
      </w:r>
    </w:p>
    <w:p>
      <w:r>
        <w:t>в освобождении стран Европы. Ялтинская конференция. В сентябре 1944 г. Красная Армия вступила на территорию Венгрии.</w:t>
      </w:r>
    </w:p>
    <w:p>
      <w:r>
        <w:t>Венгерский диктатор М. Хорти собирался заключить с СССР перемирие. Однако Германии удалось спровоцировать переворот в Будапеште, в результате которого Венгрию возглавил убеждённый</w:t>
      </w:r>
    </w:p>
    <w:p>
      <w:r>
        <w:t>фашист Ф. Салаши. Венгерские войска при участии немецких частей</w:t>
      </w:r>
    </w:p>
    <w:p>
      <w:r>
        <w:t>продолжили сопротивление. Особенно кровопролитными были бои</w:t>
      </w:r>
    </w:p>
    <w:p>
      <w:r>
        <w:t>за венгерскую столицу. Будапешт был взят только в феврале 1945 г.</w:t>
      </w:r>
    </w:p>
    <w:p>
      <w:r>
        <w:t>Ялтинская конференция.</w:t>
      </w:r>
    </w:p>
    <w:p>
      <w:r>
        <w:t>Фото Р. Шульца</w:t>
      </w:r>
    </w:p>
    <w:p>
      <w:r>
        <w:t>По предложению Черчилля конференция «Большой тройки» в Ялте получила название операция «Аргонавт». Британский и американский</w:t>
      </w:r>
    </w:p>
    <w:p>
      <w:r>
        <w:t>лидеры прилетели в Крым на самолётах с Мальты, где они встречались</w:t>
      </w:r>
    </w:p>
    <w:p>
      <w:r>
        <w:t>для предварительного согласования</w:t>
      </w:r>
    </w:p>
    <w:p>
      <w:r>
        <w:t>позиций. По прибытии Рузвельта</w:t>
      </w:r>
    </w:p>
    <w:p>
      <w:r>
        <w:t>разместили в Ливадийском дворце,</w:t>
      </w:r>
    </w:p>
    <w:p>
      <w:r>
        <w:t>в бывшей резиденции российских</w:t>
      </w:r>
    </w:p>
    <w:p>
      <w:r>
        <w:t>императоров. В нём же, учитывая состояние здоровья американского лидера, было принято решение проводить заседания конференции.</w:t>
      </w:r>
    </w:p>
    <w:p>
      <w:r>
        <w:t>К тому времени Красной Армией были освобождены Румыния,</w:t>
      </w:r>
    </w:p>
    <w:p>
      <w:r>
        <w:t>Болгария и Северная Норвегия и велись бои на территории Польши и Чехословакии. Совместно с югославскими партизанами советские войска освободили Белград.</w:t>
      </w:r>
    </w:p>
    <w:p>
      <w:r>
        <w:t>В декабре 1944 г. немцы начали крупное контрнаступление</w:t>
      </w:r>
    </w:p>
    <w:p>
      <w:r>
        <w:t>в бельгийских Арденнах. Англо-американские войска оказались</w:t>
      </w:r>
    </w:p>
    <w:p>
      <w:r>
        <w:t>в критической ситуации. Советское командование раньше запланированного срока начало Висло-Одерскую операцию, в ходе которой Красная Армия полностью освободила Польшу. 27 января</w:t>
      </w:r>
    </w:p>
    <w:p>
      <w:r>
        <w:t>1945 г. красноармейцы вошли в лагерь смерти Освенцим, где</w:t>
      </w:r>
    </w:p>
    <w:p>
      <w:r>
        <w:t>спасли остававшихся в нём узников. К началу февраля Красная</w:t>
      </w:r>
    </w:p>
    <w:p>
      <w:r>
        <w:t>Армия вышла на подступы к Берлину.</w:t>
      </w:r>
    </w:p>
    <w:p>
      <w:r>
        <w:t>4—11 февраля 1945 г. Сталин, Рузвельт и Черчилль в рамках</w:t>
      </w:r>
    </w:p>
    <w:p>
      <w:r>
        <w:t>Ялтинской конференции договорились об основных принципах</w:t>
      </w:r>
    </w:p>
    <w:p>
      <w:r>
        <w:t>послевоенного устройства мира:</w:t>
      </w:r>
    </w:p>
    <w:p>
      <w:r>
        <w:t>• должен быть уничтожен «германский нацизм и милитаризм»,</w:t>
      </w:r>
    </w:p>
    <w:p>
      <w:r>
        <w:t>но не немецкий народ;</w:t>
      </w:r>
    </w:p>
    <w:p>
      <w:r>
        <w:t>• каждая держава-победительница будет взимать репарации</w:t>
      </w:r>
    </w:p>
    <w:p>
      <w:r>
        <w:t>с Германии прежде всего на территории своей зоны оккупации;</w:t>
      </w:r>
    </w:p>
    <w:p>
      <w:r>
        <w:t>• Польша получит значительные территории за счёт земель на</w:t>
      </w:r>
    </w:p>
    <w:p>
      <w:r>
        <w:t>востоке Германии;</w:t>
      </w:r>
    </w:p>
    <w:p>
      <w:r>
        <w:t>• в Сан-Франциско пройдёт учредительная конференция Организации Объединённых Наций (ООН).</w:t>
      </w:r>
    </w:p>
    <w:p>
      <w:r>
        <w:t>В секретном соглашении подтверждалось обязательство СССР</w:t>
      </w:r>
    </w:p>
    <w:p>
      <w:r>
        <w:t>вступить в войну против Японии через 2—3 месяца после капитуляции Германии.</w:t>
      </w:r>
    </w:p>
    <w:p>
      <w:r>
        <w:t>⬤⬤</w:t>
      </w:r>
    </w:p>
    <w:p>
      <w:r>
        <w:t>1. Какие события способствовали окончательному разгрому Германии?</w:t>
      </w:r>
    </w:p>
    <w:p>
      <w:r>
        <w:t>2. Какие решения приняла Ялтинская конференция?</w:t>
      </w:r>
    </w:p>
    <w:p>
      <w:r>
        <w:t>3 Разгром Германии и взятие Берлина. Капитуляция Германии.</w:t>
      </w:r>
    </w:p>
    <w:p>
      <w:r>
        <w:t>Роль СССР. П</w:t>
      </w:r>
    </w:p>
    <w:p>
      <w:r>
        <w:t>о мере приближения конца войны усилились налёты</w:t>
      </w:r>
    </w:p>
    <w:p>
      <w:r>
        <w:t>англо-американской авиации на территорию Германии. Всё чаще</w:t>
      </w:r>
    </w:p>
    <w:p>
      <w:r>
        <w:t>их целями становились города, где не было военных объектов, но</w:t>
      </w:r>
    </w:p>
    <w:p>
      <w:r>
        <w:t>которые должна была освободить Красная Армия (Прага, София).</w:t>
      </w:r>
    </w:p>
    <w:p>
      <w:r>
        <w:t>Самым ярким примером стало полное разрушение Дрездена. Причём британское командование не скрывало свою цель: «показать</w:t>
      </w:r>
    </w:p>
    <w:p>
      <w:r>
        <w:t>русским, когда они прибудут в город, на что способны Королевские</w:t>
      </w:r>
    </w:p>
    <w:p>
      <w:r>
        <w:t>ВВС». Большую часть Дрездена охватил огненный смерч: плавился</w:t>
      </w:r>
    </w:p>
    <w:p>
      <w:r>
        <w:t>асфальт, дым от пожара поднимался на высоту до 4,5 км. В пожаре</w:t>
      </w:r>
    </w:p>
    <w:p>
      <w:r>
        <w:t>погибло около 25 тыс. человек.</w:t>
      </w:r>
    </w:p>
    <w:p>
      <w:r>
        <w:t>«Воздушное наступление» на Германию, в ходе которого американская и британская авиация подвергали города «ковровым бомбардировкам», способствовало дезорганизации работы тыла и транспорта гитлеровской Германии. Но бомбардировки не стали значимым</w:t>
      </w:r>
    </w:p>
    <w:p>
      <w:r>
        <w:t>фактором поражения Третьего рейха. Его судьбу решили операции</w:t>
      </w:r>
    </w:p>
    <w:p>
      <w:r>
        <w:t>сухопутных войск — прежде всего, победы Красной Армии.</w:t>
      </w:r>
    </w:p>
    <w:p>
      <w:r>
        <w:t>Несмотря на тяжёлые поражения в 1944 г., германская армия</w:t>
      </w:r>
    </w:p>
    <w:p>
      <w:r>
        <w:t>к началу 1945 г. всё ещё представляла серьезную силу. Гитлер требовал от своих войск фанатичного упорства и надеялся на разлад</w:t>
      </w:r>
    </w:p>
    <w:p>
      <w:r>
        <w:t>в стане союзников. Из стариков и подростков наскоро формировались подразделения фольксштурма (ополчения). На Западе гитлеровцы часто оставляли без боя целые города, но на советско-германском фронте ожесточённо дрались за каждый километр.</w:t>
      </w:r>
    </w:p>
    <w:p>
      <w:r>
        <w:t>Отдельные города объявлялись крепостями, из которых гарнизонам запрещалось отступать даже при риске попасть в окружение.</w:t>
      </w:r>
    </w:p>
    <w:p>
      <w:r>
        <w:t>Советской разведке стало известно о секретных контактах</w:t>
      </w:r>
    </w:p>
    <w:p>
      <w:r>
        <w:t>американских и немецких представителей в Швейцарии. Возникло</w:t>
      </w:r>
    </w:p>
    <w:p>
      <w:r>
        <w:t>подозрение, что союзники обсуждают с противником варианты</w:t>
      </w:r>
    </w:p>
    <w:p>
      <w:r>
        <w:t>односторонней капитуляции Германии перед ними для совместного воспрепятствования дальнейшему наступлению Красной Армии. Сталин, оказав давление на Рузвельта, добился прекращения</w:t>
      </w:r>
    </w:p>
    <w:p>
      <w:r>
        <w:t>этих переговоров.</w:t>
      </w:r>
    </w:p>
    <w:p>
      <w:r>
        <w:t>Военные действия в Европе в 1942—1945 гг.</w:t>
      </w:r>
    </w:p>
    <w:p>
      <w:r>
        <w:t>Георгий Жуков от имени СССР подписывает</w:t>
      </w:r>
    </w:p>
    <w:p>
      <w:r>
        <w:t>Акт о безоговорочной капитуляции</w:t>
      </w:r>
    </w:p>
    <w:p>
      <w:r>
        <w:t>Германии</w:t>
      </w:r>
    </w:p>
    <w:p>
      <w:r>
        <w:t>Поздним вечером 8 мая 1945 г. маршал Жуков</w:t>
      </w:r>
    </w:p>
    <w:p>
      <w:r>
        <w:t>вместе с представителями британского, американского и французского командования официально принял в Карлсхорсте (пригороде Берлина) безоговорочную капитуляцию германских</w:t>
      </w:r>
    </w:p>
    <w:p>
      <w:r>
        <w:t>вооружённых сил. В Москве уже наступило</w:t>
      </w:r>
    </w:p>
    <w:p>
      <w:r>
        <w:t>9 мая. Великая Отечественная война завершилась полной победой Советского Союза.</w:t>
      </w:r>
    </w:p>
    <w:p>
      <w:r>
        <w:t>В феврале 1945 г. западные союзники развернули наступление</w:t>
      </w:r>
    </w:p>
    <w:p>
      <w:r>
        <w:t>по всему фронту, встречая лишь локальное сопротивление. В апреле англо-американцам удалось окружить и принудить к капитуляции крупную немецкую группировку в Руре. 25 апреля передовые</w:t>
      </w:r>
    </w:p>
    <w:p>
      <w:r>
        <w:t>части армии США вышли к р. Эльбе в районе г. Торгау, где встретились с советскими войсками. Территория рейха оказалась рассечена надвое. Вскоре сложили оружие германские силы в Северной</w:t>
      </w:r>
    </w:p>
    <w:p>
      <w:r>
        <w:t>Италии. Муссолини был захвачен в плен и казнён итальянскими</w:t>
      </w:r>
    </w:p>
    <w:p>
      <w:r>
        <w:t>партизанами.</w:t>
      </w:r>
    </w:p>
    <w:p>
      <w:r>
        <w:t>Все сохранявшие боеспособность немецко-фашистские части</w:t>
      </w:r>
    </w:p>
    <w:p>
      <w:r>
        <w:t>тщетно пытались сдержать наступление Красной Армии, крушившей последние бастионы нацизма. В начале апреля штурмом был</w:t>
      </w:r>
    </w:p>
    <w:p>
      <w:r>
        <w:t>взят Кёнигсберг, в середине месяца — Вена. Настал черёд Берлина,</w:t>
      </w:r>
    </w:p>
    <w:p>
      <w:r>
        <w:t>над которым в ночь на 1 мая было водружено знамя Победы, установленное на куполе поверженного Рейхстага. Накануне покончил</w:t>
      </w:r>
    </w:p>
    <w:p>
      <w:r>
        <w:t>жизнь самоубийством Гитлер. На следующий день гарнизон столицы Третьего рейха прекратил сопротивление.</w:t>
      </w:r>
    </w:p>
    <w:p>
      <w:r>
        <w:t>Советские войска двинулись к Праге, в окрестностях которой</w:t>
      </w:r>
    </w:p>
    <w:p>
      <w:r>
        <w:t>действовала последняя крупная германская группировка. 9 мая</w:t>
      </w:r>
    </w:p>
    <w:p>
      <w:r>
        <w:t>столица Чехословакии была освобождена и спасена от разрушения, на которое её хотели обречь отступавшие фашисты. Через несколько дней остатки войск Германии — государства, которое</w:t>
      </w:r>
    </w:p>
    <w:p>
      <w:r>
        <w:t>в 1942 г. контролировало почти всю Европу, были разгромлены</w:t>
      </w:r>
    </w:p>
    <w:p>
      <w:r>
        <w:t>Красной Армией. Выжившие гитлеровцы сдавались в плен советским войскам и силам западных союзников.</w:t>
      </w:r>
    </w:p>
    <w:p>
      <w:r>
        <w:t>⬤⬤</w:t>
      </w:r>
    </w:p>
    <w:p>
      <w:r>
        <w:t>Как союзники взаимодействовали на заключительном этапе войны в Европе?</w:t>
      </w:r>
    </w:p>
    <w:p>
      <w:r>
        <w:t>4 Потсдамская конференция. Создание ООН. В</w:t>
      </w:r>
    </w:p>
    <w:p>
      <w:r>
        <w:t>пригороде Берлина Потсдаме с 17 июля по 2 августа 1945 г. проходила последняя за годы Второй мировой войны конференция глав правительств</w:t>
      </w:r>
    </w:p>
    <w:p>
      <w:r>
        <w:t>СССР, США и Великобритании. Советскую делегацию возглавлял</w:t>
      </w:r>
    </w:p>
    <w:p>
      <w:r>
        <w:t>Сталин, американскую — новый президент Г. Трумэн, сменивший</w:t>
      </w:r>
    </w:p>
    <w:p>
      <w:r>
        <w:t>скончавшегося в апреле Рузвельта, английскую — премьер-министр Черчилль, которого в ходе конференции заменил лидер</w:t>
      </w:r>
    </w:p>
    <w:p>
      <w:r>
        <w:t>победивших на выборах лейбористов К. Эттли.</w:t>
      </w:r>
    </w:p>
    <w:p>
      <w:r>
        <w:t>В основу послевоенного устройства Германии должен был быть</w:t>
      </w:r>
    </w:p>
    <w:p>
      <w:r>
        <w:t>положен принцип «4 Д» предусматривавший её денацификацию,</w:t>
      </w:r>
    </w:p>
    <w:p>
      <w:r>
        <w:t>демилитаризацию, демонополизацию и демократизацию. Главные военные преступники были преданы суду Международного</w:t>
      </w:r>
    </w:p>
    <w:p>
      <w:r>
        <w:t>трибунала. Он проходил в ноябре 1945 г. — октябре 1946 г. в Нюрнберге. Военный и торговый флот Германии делился в равных пропорциях между державами-победительницами. Границы Польши</w:t>
      </w:r>
    </w:p>
    <w:p>
      <w:r>
        <w:t>расширялись на запад за счёт бывших германских земель. Союзники согласились на передачу СССР части Восточной Пруссии с городом Кёнигсбергом (с 1946 г. — Калининград).</w:t>
      </w:r>
    </w:p>
    <w:p>
      <w:r>
        <w:t>Во время одной из бесед со Сталиным Трумэн сообщил, что</w:t>
      </w:r>
    </w:p>
    <w:p>
      <w:r>
        <w:t>в США разработано новое оружие огромной разрушительной силы.</w:t>
      </w:r>
    </w:p>
    <w:p>
      <w:r>
        <w:t>Слова «атомная бомба» не прозвучали, хотя именно она и имелась</w:t>
      </w:r>
    </w:p>
    <w:p>
      <w:r>
        <w:t>в виду. Разработку атомного оружия («Манхэттенский проект») Вашингтон и Лондон держали в строжайшей секретности. Но попытка запугать советского лидера не удалась. Сталин уже был осведомлён об этом советской разведкой. Внешне он никак не отреагировал,</w:t>
      </w:r>
    </w:p>
    <w:p>
      <w:r>
        <w:t>что вызвало удивление у президента США. Следствием этого инцидента стало поручение Сталина форсировать советские исследования в области ядерного оружия.</w:t>
      </w:r>
    </w:p>
    <w:p>
      <w:r>
        <w:t>26 июля 1945 г. США, Великобритания и Китайская республика</w:t>
      </w:r>
    </w:p>
    <w:p>
      <w:r>
        <w:t>приняли Потсдамскую декларацию — фактический ультиматум</w:t>
      </w:r>
    </w:p>
    <w:p>
      <w:r>
        <w:t>правительству Японии с требованием капитуляции. Предварительно ими было получено от СССР подтверждение готовности начать</w:t>
      </w:r>
    </w:p>
    <w:p>
      <w:r>
        <w:t>боевые действия против Японии в ближайшее время.</w:t>
      </w:r>
    </w:p>
    <w:p>
      <w:r>
        <w:t>Важные факты. 26 июня 1945 г на конференции в Сан-Франциско был</w:t>
      </w:r>
    </w:p>
    <w:p>
      <w:r>
        <w:t>подписан Устав Организации Объединённых Наций. При этом по настоянию Сталина членами ООН, наряду с СССР, стали Украинская и Белорусская ССР, к концу 1945 г. в ООН входило уже 50 государств. Высшим</w:t>
      </w:r>
    </w:p>
    <w:p>
      <w:r>
        <w:t>органом ООН, на который возлагалась главная ответственность за под-</w:t>
      </w:r>
    </w:p>
    <w:p>
      <w:r>
        <w:t>держание мира и безопасности, стал Совет Безопасности, состоящий из</w:t>
      </w:r>
    </w:p>
    <w:p>
      <w:r>
        <w:t>11 членов, включая 5 постоянных — СССР, США, Великобританию,</w:t>
      </w:r>
    </w:p>
    <w:p>
      <w:r>
        <w:t>Францию и Китай, которые обладали правом вето. В Совете Безопасности современной ООН, наряду с США, Великобританией и Францией,</w:t>
      </w:r>
    </w:p>
    <w:p>
      <w:r>
        <w:t>правом вето обладают наша страна как правопреемница СССР и КНР,</w:t>
      </w:r>
    </w:p>
    <w:p>
      <w:r>
        <w:t>к которой оно перешло от Китайской республики.</w:t>
      </w:r>
    </w:p>
    <w:p>
      <w:r>
        <w:t>⬤⬤</w:t>
      </w:r>
    </w:p>
    <w:p>
      <w:r>
        <w:t>1. Назовите важнейшие решения Потсдамской конференции. 2. Почему постоянными членами Совета Безопасности ООН стали именно СССР, США,</w:t>
      </w:r>
    </w:p>
    <w:p>
      <w:r>
        <w:t>Великобритания, Франция и Китай?</w:t>
      </w:r>
    </w:p>
    <w:p>
      <w:r>
        <w:t>5 Американские атомные бомбардировки Хиросимы и Нагасаки. Вступление СССР в войну против Японии, разгром Квантунской армии. Капитуляция Японии. Весь 1944 и начало 1945 г.</w:t>
      </w:r>
    </w:p>
    <w:p>
      <w:r>
        <w:t>западные союзники вели наступательные операции против японской армии и флота. Американо-английские войска установили</w:t>
      </w:r>
    </w:p>
    <w:p>
      <w:r>
        <w:t>контроль почти над всеми островами центральной и юго-западной</w:t>
      </w:r>
    </w:p>
    <w:p>
      <w:r>
        <w:t>части Тихого океана. В сражении у о. Лейте осенью 1944 г. японскому флоту было нанесено крупное поражение. Союзники продвинулись в Бирме и на Филиппинах. К лету 1945 г. они вышли на</w:t>
      </w:r>
    </w:p>
    <w:p>
      <w:r>
        <w:t>ближние подступы к Японии. Авиация США совершала «ковровые</w:t>
      </w:r>
    </w:p>
    <w:p>
      <w:r>
        <w:t>бомбардировки» Токио и других японских городов. В то же время,</w:t>
      </w:r>
    </w:p>
    <w:p>
      <w:r>
        <w:t>на материке японцы ещё удерживали огромную территорию от</w:t>
      </w:r>
    </w:p>
    <w:p>
      <w:r>
        <w:t>Пекина до Сингапура.</w:t>
      </w:r>
    </w:p>
    <w:p>
      <w:r>
        <w:t>Япония готова была сражаться до конца. Она отвергла требования Потсдамской декларации о капитуляции. Лётчики-смертники</w:t>
      </w:r>
    </w:p>
    <w:p>
      <w:r>
        <w:t>(камикадзе) направляли свои самолёты на американские корабли.</w:t>
      </w:r>
    </w:p>
    <w:p>
      <w:r>
        <w:t>Взятие небольших островов Иводзима и Окинава стоило американцам десятков тысяч погибших и раненых. Наступление на саму</w:t>
      </w:r>
    </w:p>
    <w:p>
      <w:r>
        <w:t>метрополию и захват Токио, по расчётам командования США,</w:t>
      </w:r>
    </w:p>
    <w:p>
      <w:r>
        <w:t>могло обойтись в миллион жизней американских солдат и продолжаться до конца 1946 г. или дольше.</w:t>
      </w:r>
    </w:p>
    <w:p>
      <w:r>
        <w:t>Побудить Японию к капитуляции могло только вступление</w:t>
      </w:r>
    </w:p>
    <w:p>
      <w:r>
        <w:t>в войну Советского Союза. Главной целью Красной Армии стала</w:t>
      </w:r>
    </w:p>
    <w:p>
      <w:r>
        <w:t>мощная Квантунская армия, расположенная в Маньчжурии. Оттуда японцы черпали резервы для продолжения боевых действий.</w:t>
      </w:r>
    </w:p>
    <w:p>
      <w:r>
        <w:t>Японская группировка с 1941 г. приковывала значительные силы</w:t>
      </w:r>
    </w:p>
    <w:p>
      <w:r>
        <w:t>Красной Армии, которые в ином случае сражались бы против Германии. Япония устраивала провокации на советских границах, за-</w:t>
      </w:r>
    </w:p>
    <w:p>
      <w:r>
        <w:t>Военные действия на Тихом океане и в Азии (1943—1945)</w:t>
      </w:r>
    </w:p>
    <w:p>
      <w:r>
        <w:t>держивала и топила советские суда. Несмотря на пакт о нейтралитете, в Токио разрабатывался план удара по СССР («Кантокуэн»).</w:t>
      </w:r>
    </w:p>
    <w:p>
      <w:r>
        <w:t>5 апреля 1945 г. СССР денонсировал пакт о нейтралитете с Японией от 1941 г. и начал переброску войск на Дальний Восток.</w:t>
      </w:r>
    </w:p>
    <w:p>
      <w:r>
        <w:t>6 и 9 августа американская авиация сбросила атомные бомбы</w:t>
      </w:r>
    </w:p>
    <w:p>
      <w:r>
        <w:t>на японские города Хиросиму и Нагасаки. Жертвами этой бомбардировки от взрывов и последствий радиации стали более 450 тыс.</w:t>
      </w:r>
    </w:p>
    <w:p>
      <w:r>
        <w:t>человек. Решение о ядерном ударе было принято, чтобы показать</w:t>
      </w:r>
    </w:p>
    <w:p>
      <w:r>
        <w:t>СССР своё военное превосходство и заставить пойти на уступки</w:t>
      </w:r>
    </w:p>
    <w:p>
      <w:r>
        <w:t>в разрешении послевоенных вопросов. Внутри Японии эти бомбардировки не вызвали готовности к капитуляции. К этому решению японцев подтолкнуло лишь наступление Красной Армии.</w:t>
      </w:r>
    </w:p>
    <w:p>
      <w:r>
        <w:t>СССР вступил в войну 9 августа 1945 г. Против Японии было сосредоточено 1,6 млн человек, 5,5 тыс. танков, около 5 тыс. самолётов. Общее командование советскими войсками на Дальнем Востоке осуществлял маршал А. Василевский. Квантунская группировка</w:t>
      </w:r>
    </w:p>
    <w:p>
      <w:r>
        <w:t>противника имела около 1 млн человек, 1,2 тыс. танков, почти 2 тыс.</w:t>
      </w:r>
    </w:p>
    <w:p>
      <w:r>
        <w:t>самолётов.</w:t>
      </w:r>
    </w:p>
    <w:p>
      <w:r>
        <w:t>ПОРТРЕТ НА ФОНЕ ЭПОХИ</w:t>
      </w:r>
    </w:p>
    <w:p>
      <w:r>
        <w:t>Дуглас</w:t>
      </w:r>
    </w:p>
    <w:p>
      <w:r>
        <w:t>Макартур</w:t>
      </w:r>
    </w:p>
    <w:p>
      <w:r>
        <w:t>(1880—1964)</w:t>
      </w:r>
    </w:p>
    <w:p>
      <w:r>
        <w:t>Американский военачальник. Участник</w:t>
      </w:r>
    </w:p>
    <w:p>
      <w:r>
        <w:t>интервенции США против Мексики в</w:t>
      </w:r>
    </w:p>
    <w:p>
      <w:r>
        <w:t>1914 г. После вступления США в Первую</w:t>
      </w:r>
    </w:p>
    <w:p>
      <w:r>
        <w:t>мировую войну успел дослужиться до</w:t>
      </w:r>
    </w:p>
    <w:p>
      <w:r>
        <w:t>бригадного генерала. В 1932 г. командовал разгоном мирного шествия американских ветеранов, некоторые из которых были его сослуживцами. После</w:t>
      </w:r>
    </w:p>
    <w:p>
      <w:r>
        <w:t>нападения Японии на Пёрл-Харбор ко-</w:t>
      </w:r>
    </w:p>
    <w:p>
      <w:r>
        <w:t>мандовал обороной Филиппин, которая</w:t>
      </w:r>
    </w:p>
    <w:p>
      <w:r>
        <w:t>закончилась</w:t>
      </w:r>
    </w:p>
    <w:p>
      <w:r>
        <w:t>тяжёлым</w:t>
      </w:r>
    </w:p>
    <w:p>
      <w:r>
        <w:t>поражением</w:t>
      </w:r>
    </w:p>
    <w:p>
      <w:r>
        <w:t>и крупнейшей сдачей в плен в истории армии США. Сам Макартур по приказу</w:t>
      </w:r>
    </w:p>
    <w:p>
      <w:r>
        <w:t>Рузвельта вместе со своим штабом покинул армию и избежал пленения. В качестве верховного командующего союзными войсками на Тихом океане ему</w:t>
      </w:r>
    </w:p>
    <w:p>
      <w:r>
        <w:t>удалось, разгромить силы японцев в Новой Гвинее, а в 1944—1945 гг. взять убедительный реванш, освободив Филиппины от японской оккупации. Принял</w:t>
      </w:r>
    </w:p>
    <w:p>
      <w:r>
        <w:t>капитуляцию Японской империи на борту</w:t>
      </w:r>
    </w:p>
    <w:p>
      <w:r>
        <w:t>линкора «Миссури» 2 сентября 1945 г.</w:t>
      </w:r>
    </w:p>
    <w:p>
      <w:r>
        <w:t>После окончания войны несколько лет</w:t>
      </w:r>
    </w:p>
    <w:p>
      <w:r>
        <w:t>фактически управлял Японией на правах</w:t>
      </w:r>
    </w:p>
    <w:p>
      <w:r>
        <w:t>командующего оккупационными войсками. В 1951 г. был отправлен в отставку на</w:t>
      </w:r>
    </w:p>
    <w:p>
      <w:r>
        <w:t>фоне неудовлетворительного для США</w:t>
      </w:r>
    </w:p>
    <w:p>
      <w:r>
        <w:t>хода войны в Корее.</w:t>
      </w:r>
    </w:p>
    <w:p>
      <w:r>
        <w:t>Атомная бомбардировка Хиросимы.</w:t>
      </w:r>
    </w:p>
    <w:p>
      <w:r>
        <w:t>6 августа 1945 г.</w:t>
      </w:r>
    </w:p>
    <w:p>
      <w:r>
        <w:t>Люди, выжившие в Хиросиме, вспоминали, что</w:t>
      </w:r>
    </w:p>
    <w:p>
      <w:r>
        <w:t>они сначала увидели вспышку яркого света, за ней</w:t>
      </w:r>
    </w:p>
    <w:p>
      <w:r>
        <w:t>последовала волна, выжигающая всё вокруг. От</w:t>
      </w:r>
    </w:p>
    <w:p>
      <w:r>
        <w:t>тех, кто оказался вблизи от эпицентра взрыва,</w:t>
      </w:r>
    </w:p>
    <w:p>
      <w:r>
        <w:t>остались только силуэты на уцелевших стенах.</w:t>
      </w:r>
    </w:p>
    <w:p>
      <w:r>
        <w:t>Стремительное наступление Красной Армии ошеломило японцев. Уже</w:t>
      </w:r>
    </w:p>
    <w:p>
      <w:r>
        <w:t>14 августа японское правительство уведомило правительства США, СССР</w:t>
      </w:r>
    </w:p>
    <w:p>
      <w:r>
        <w:t>и Великобритании о готовности капитулировать. Однако многие японские</w:t>
      </w:r>
    </w:p>
    <w:p>
      <w:r>
        <w:t>части в Маньчжурии ещё продолжали</w:t>
      </w:r>
    </w:p>
    <w:p>
      <w:r>
        <w:t>сражаться. К 20 августа их разгром был практически завершён.</w:t>
      </w:r>
    </w:p>
    <w:p>
      <w:r>
        <w:t>В Харбине, Мукдене, Даляне (Дальнем) и Порт-Артуре были высажены советские воздушные десанты. Красная Армия продвинулась</w:t>
      </w:r>
    </w:p>
    <w:p>
      <w:r>
        <w:t>на территорию Северной Кореи, освободила Южный Сахалин</w:t>
      </w:r>
    </w:p>
    <w:p>
      <w:r>
        <w:t>и Курильские острова. Потери японцев убитыми составили 84 тыс.</w:t>
      </w:r>
    </w:p>
    <w:p>
      <w:r>
        <w:t>человек, в плен попало более 600 тыс. человек. Безвозвратные потери советских войск составили 12 тыс. человек.</w:t>
      </w:r>
    </w:p>
    <w:p>
      <w:r>
        <w:t>2 сентября 1945 г. в Токийской бухте на борту американского</w:t>
      </w:r>
    </w:p>
    <w:p>
      <w:r>
        <w:t>линкора «Миссури» руководство Японии в присутствии представителей СССР, США, Китая, Великобритании, Франции и других</w:t>
      </w:r>
    </w:p>
    <w:p>
      <w:r>
        <w:t>союзных государств подписало Акт о безоговорочной капитуляции. Так закончилась Вторая мировая война, длившаяся 6 лет.</w:t>
      </w:r>
    </w:p>
    <w:p>
      <w:r>
        <w:t>Верховный Совет СССР объявил следующий день (3 сентября)</w:t>
      </w:r>
    </w:p>
    <w:p>
      <w:r>
        <w:t>праздничным — Днём Победы над милитаристской Японией.</w:t>
      </w:r>
    </w:p>
    <w:p>
      <w:r>
        <w:t>⬤⬤</w:t>
      </w:r>
    </w:p>
    <w:p>
      <w:r>
        <w:t>1. Как развивались военные действия на Дальнем Востоке и Тихом океане</w:t>
      </w:r>
    </w:p>
    <w:p>
      <w:r>
        <w:t>в 1944—1945 гг.? 2. Что заставило японцев капитулировать?</w:t>
      </w:r>
    </w:p>
    <w:p>
      <w:r>
        <w:t>6 Нюрнбергский трибунал, Токийский и Хабаровский процессы над немецкими и японскими военными преступниками.</w:t>
      </w:r>
    </w:p>
    <w:p>
      <w:r>
        <w:t>Главных немецких и японских военных преступников настигло</w:t>
      </w:r>
    </w:p>
    <w:p>
      <w:r>
        <w:t>справедливое возмездие. На международных судебных процессах</w:t>
      </w:r>
    </w:p>
    <w:p>
      <w:r>
        <w:t>в Нюрнберге (1945—1946) и Токио (1946—1948) были раскрыты</w:t>
      </w:r>
    </w:p>
    <w:p>
      <w:r>
        <w:t>чудовищные масштабы их злодеяний и определены меры наказа-</w:t>
      </w:r>
    </w:p>
    <w:p>
      <w:r>
        <w:t>ния каждому обвиняемому. По приговору Международного военного трибунала в Нюрнберге смертной казни были подвергнуты</w:t>
      </w:r>
    </w:p>
    <w:p>
      <w:r>
        <w:t>10 бывших руководителей Третьего рейха, а заседавший в Токио</w:t>
      </w:r>
    </w:p>
    <w:p>
      <w:r>
        <w:t>Международный трибунал для Дальнего Востока осудил и вынес</w:t>
      </w:r>
    </w:p>
    <w:p>
      <w:r>
        <w:t>смертный приговор 7 главным японским военным преступникам.</w:t>
      </w:r>
    </w:p>
    <w:p>
      <w:r>
        <w:t>Нюрнбергский и Токийский процессы способствовали утверждению международного права и идеи о том, что агрессивные войны</w:t>
      </w:r>
    </w:p>
    <w:p>
      <w:r>
        <w:t>являются тягчайшим преступлением.</w:t>
      </w:r>
    </w:p>
    <w:p>
      <w:r>
        <w:t>В 1949 г. СССР организовал свой собственный трибунал по</w:t>
      </w:r>
    </w:p>
    <w:p>
      <w:r>
        <w:t>Дальнему Востоку — Хабаровский процесс. Подсудимыми на нём</w:t>
      </w:r>
    </w:p>
    <w:p>
      <w:r>
        <w:t>стали попавшие в советский плен руководители Квантунской армии и японской программы по разработке бактериологического</w:t>
      </w:r>
    </w:p>
    <w:p>
      <w:r>
        <w:t>оружия. Все подсудимые признали вину и получили в качестве наказания тюремные сроки.</w:t>
      </w:r>
    </w:p>
    <w:p>
      <w:r>
        <w:t>⬤⬤</w:t>
      </w:r>
    </w:p>
    <w:p>
      <w:r>
        <w:t>В чём состояло значение судов над главными военными преступниками?</w:t>
      </w:r>
    </w:p>
    <w:p>
      <w:r>
        <w:t>7 Итоги Второй мировой войны. Ц</w:t>
      </w:r>
    </w:p>
    <w:p>
      <w:r>
        <w:t>ена Второй мировой войны</w:t>
      </w:r>
    </w:p>
    <w:p>
      <w:r>
        <w:t>была исключительно велика. Советский Союз, вынесший на плечах её основное бремя, потерял 26,6 млн человек. Среди военно­</w:t>
      </w:r>
    </w:p>
    <w:p>
      <w:r>
        <w:t>служащих безвозвратные потери (погибшие на фронте, в лагерях</w:t>
      </w:r>
    </w:p>
    <w:p>
      <w:r>
        <w:t>для военнопленных, умершие от ран и по другим причинам)</w:t>
      </w:r>
    </w:p>
    <w:p>
      <w:r>
        <w:t>составляют 8,6 млн. Мирных граждан намного больше — 18 млн.</w:t>
      </w:r>
    </w:p>
    <w:p>
      <w:r>
        <w:t>В одном блокадном Ленинграде погибло более 1 млн мирных жителей. Это больше, чем потеряли вооружённые силы США и Великобритания вместе взятые — 405 тыс. и 380 тыс. соответственно.</w:t>
      </w:r>
    </w:p>
    <w:p>
      <w:r>
        <w:t>В 2022 г. Санкт-Петербургский суд признал блокаду города на Неве</w:t>
      </w:r>
    </w:p>
    <w:p>
      <w:r>
        <w:t>геноцидом. Суд установил, что в блокаде Ленинграда виновны</w:t>
      </w:r>
    </w:p>
    <w:p>
      <w:r>
        <w:t>войска Германии, а также «подразделения, сформированные на</w:t>
      </w:r>
    </w:p>
    <w:p>
      <w:r>
        <w:t>территории Бельгии, Италии, Испании, Нидерландов, Норвегии</w:t>
      </w:r>
    </w:p>
    <w:p>
      <w:r>
        <w:t>и Финляндии, и отдельные добровольцы из числа австрийцев,</w:t>
      </w:r>
    </w:p>
    <w:p>
      <w:r>
        <w:t>латышей, поляков, французов и чехов».</w:t>
      </w:r>
    </w:p>
    <w:p>
      <w:r>
        <w:t>Всего, по современным данным, Вторая мировая война унесла</w:t>
      </w:r>
    </w:p>
    <w:p>
      <w:r>
        <w:t>жизни более 70 млн человек.</w:t>
      </w:r>
    </w:p>
    <w:p>
      <w:r>
        <w:t>Национальное богатство СССР сократилось почти на 30 %.</w:t>
      </w:r>
    </w:p>
    <w:p>
      <w:r>
        <w:t>(в Великобритании — на 0,8 %, в США — на 0,4 %). Такие города,</w:t>
      </w:r>
    </w:p>
    <w:p>
      <w:r>
        <w:t>как Сталинград, Воронеж, Смоленск, Ржев, Севастополь, Новороссийск, Минск, Киев, и сотни других превратились в руины.</w:t>
      </w:r>
    </w:p>
    <w:p>
      <w:r>
        <w:t>25 млн человек лишились крова, многие были вынуждены жить</w:t>
      </w:r>
    </w:p>
    <w:p>
      <w:r>
        <w:t>Территориальные изменения в Европе после Второй мировой войны</w:t>
      </w:r>
    </w:p>
    <w:p>
      <w:r>
        <w:t>в землянках. Восстановление страны после войны стало новым</w:t>
      </w:r>
    </w:p>
    <w:p>
      <w:r>
        <w:t>трудовым подвигом советских людей.</w:t>
      </w:r>
    </w:p>
    <w:p>
      <w:r>
        <w:t>Красная Армия не только разгромила основные силы агрессоров, но и освободила (полностью или частично) 13 стран Европы</w:t>
      </w:r>
    </w:p>
    <w:p>
      <w:r>
        <w:t>и Азии. СССР внёс решающий вклад в победу антигитлеровской</w:t>
      </w:r>
    </w:p>
    <w:p>
      <w:r>
        <w:t>коалиции во Второй мировой войне.</w:t>
      </w:r>
    </w:p>
    <w:p>
      <w:r>
        <w:t>После окончания войны СССР восстановил западные границы</w:t>
      </w:r>
    </w:p>
    <w:p>
      <w:r>
        <w:t>1941 г. (с некоторыми изменениями в пользу воссозданной Польши), получил по договорённости с союзниками часть Восточной</w:t>
      </w:r>
    </w:p>
    <w:p>
      <w:r>
        <w:t>Пруссии с г. Кёнигсбергом. По соглашению с правительством</w:t>
      </w:r>
    </w:p>
    <w:p>
      <w:r>
        <w:t>Чехословакии в 1945 г. Советскому Союзу передавалась Подкарпатская Русь. В результате советско-финского договора к СССР</w:t>
      </w:r>
    </w:p>
    <w:p>
      <w:r>
        <w:t>отошла область у города Петсамо (Печенга). На Дальнем Востоке</w:t>
      </w:r>
    </w:p>
    <w:p>
      <w:r>
        <w:t>СССР возвратил утраченные ранее Российской империей Южный</w:t>
      </w:r>
    </w:p>
    <w:p>
      <w:r>
        <w:t>Сахалин и Курильские острова.</w:t>
      </w:r>
    </w:p>
    <w:p>
      <w:r>
        <w:t>В Германии, согласно решениям Потсдамской конференции,</w:t>
      </w:r>
    </w:p>
    <w:p>
      <w:r>
        <w:t>был установлен оккупационный режим 4 держав. Запрещалась</w:t>
      </w:r>
    </w:p>
    <w:p>
      <w:r>
        <w:t>деятельность нацистской партии. Контрольный механизм предусматривал, что верховную власть в стране будут осуществлять главнокомандующие вооружёнными силами СССР, США, Великобритании и Франции, каждый в своей зоне оккупации. Репарации</w:t>
      </w:r>
    </w:p>
    <w:p>
      <w:r>
        <w:t>с Германии предстояло взимать каждой стороне также со своей</w:t>
      </w:r>
    </w:p>
    <w:p>
      <w:r>
        <w:t>зоны оккупации. Однако по требованию Сталина 15 % изымаемого</w:t>
      </w:r>
    </w:p>
    <w:p>
      <w:r>
        <w:t>промышленного оборудования в западных зонах (США, Великобритании и Франции) должны были отправляться в СССР. Из своей доли репараций 15 % Советский Союз выделял Польше.</w:t>
      </w:r>
    </w:p>
    <w:p>
      <w:r>
        <w:t>Решающая роль в войне Красной Армии, огромная популярность в мире политики СССР предопределили подъём антиколониального движения. После 1945 г. в Южной и Юго-Восточной Азии,</w:t>
      </w:r>
    </w:p>
    <w:p>
      <w:r>
        <w:t>на Ближнем Востоке, в Африке и других регионах планеты Советский Союз воспринимался в качестве примера для подражания. Рост</w:t>
      </w:r>
    </w:p>
    <w:p>
      <w:r>
        <w:t>национально-освободительного движения по всему миру предопределял скорое крушение колониальной системы. В государствах Восточной Европы к власти приходили левые правительства, которые</w:t>
      </w:r>
    </w:p>
    <w:p>
      <w:r>
        <w:t>ориентировались на Москву.</w:t>
      </w:r>
    </w:p>
    <w:p>
      <w:r>
        <w:t>Вторая мировая война стала самым важным и трагическим событием XX столетия. Она затронула весь мир, практически все</w:t>
      </w:r>
    </w:p>
    <w:p>
      <w:r>
        <w:t>страны и народы, принесла человечеству огромные жертвы и разрушения. Война и её последствия оказали влияние на мировую</w:t>
      </w:r>
    </w:p>
    <w:p>
      <w:r>
        <w:t>экономику, социальную сферу, духовное развитие, повседневную</w:t>
      </w:r>
    </w:p>
    <w:p>
      <w:r>
        <w:t>жизнь миллионов людей.</w:t>
      </w:r>
    </w:p>
    <w:p>
      <w:r>
        <w:t>И в наши дни остаются актуальными уроки Второй мировой</w:t>
      </w:r>
    </w:p>
    <w:p>
      <w:r>
        <w:t>войны, которые заключаются в необходимости осуждения всех</w:t>
      </w:r>
    </w:p>
    <w:p>
      <w:r>
        <w:t>форм ксенофобии, идей расового превосходства и национальной</w:t>
      </w:r>
    </w:p>
    <w:p>
      <w:r>
        <w:t>исключительности, т. е. всего того, что присуще нацизму и фашизму. Такой же актуальной остаётся и память о подвигах народов нашей страны и других государств, спасших мир от самой страшной</w:t>
      </w:r>
    </w:p>
    <w:p>
      <w:r>
        <w:t>угрозы в истории человечества.</w:t>
      </w:r>
    </w:p>
    <w:p>
      <w:r>
        <w:t>⬤⬤</w:t>
      </w:r>
    </w:p>
    <w:p>
      <w:r>
        <w:t>В чём состояли важнейшие причины и значение победы в войне стран антигитлеровской коалиции?</w:t>
      </w:r>
    </w:p>
    <w:p>
      <w:r>
        <w:t>ПОДВЕДЁМ ИТОГИ</w:t>
      </w:r>
    </w:p>
    <w:p>
      <w:r>
        <w:t>Для победы над нацизмом и фашизмом во Второй мировой</w:t>
      </w:r>
    </w:p>
    <w:p>
      <w:r>
        <w:t>вой­не потребовались объединённые усилия множества стран и народов во главе с Советским Союзом и его героической Красной</w:t>
      </w:r>
    </w:p>
    <w:p>
      <w:r>
        <w:t>Армией. Впервые в истории человечества главные военные преступники предстали перед международными трибуналами, и вместе с ними были осуждены те бесчеловечные идеи, которые они</w:t>
      </w:r>
    </w:p>
    <w:p>
      <w:r>
        <w:t>претворяли в жизнь. Наша страна, внёсшая решающий вклад</w:t>
      </w:r>
    </w:p>
    <w:p>
      <w:r>
        <w:t>в разгром государств-агрессоров, заняла своё заслуженное место</w:t>
      </w:r>
    </w:p>
    <w:p>
      <w:r>
        <w:t>в структурах международного взаимодействия и обеспечения всемирной безопасности.</w:t>
      </w:r>
    </w:p>
    <w:p>
      <w:r>
        <w:t>Вопросы и задания</w:t>
      </w:r>
    </w:p>
    <w:p>
      <w:r>
        <w:t>1. Используя карту, опишите военные действия союзников в Европе в 1944 —</w:t>
      </w:r>
    </w:p>
    <w:p>
      <w:r>
        <w:t>начале 1945 г.</w:t>
      </w:r>
    </w:p>
    <w:p>
      <w:r>
        <w:t>3. Как закончилась Вторая мировая война в Европе?</w:t>
      </w:r>
    </w:p>
    <w:p>
      <w:r>
        <w:t>4. В чём состояло главное значение Ялтинской и Потсдамской конференций?</w:t>
      </w:r>
    </w:p>
    <w:p>
      <w:r>
        <w:t>5. В одном из сообщений, направленных японским Министерством иностранных дел своему послу в Москве в июле 1945 г., говорилось: «Япония фактически уже побеждена. Нужно действовать в соответствии с этим». Американской разведке удалось расшифровать это сообщение. Почему, несмотря</w:t>
      </w:r>
    </w:p>
    <w:p>
      <w:r>
        <w:t>на это, была предпринята атомная бомбардировка Хиросимы и Нагасаки?</w:t>
      </w:r>
    </w:p>
    <w:p>
      <w:r>
        <w:t>6. Используя карту, опишите ход военных действий на Тихом океане в 1943—</w:t>
      </w:r>
    </w:p>
    <w:p>
      <w:r>
        <w:t>1945 гг.</w:t>
      </w:r>
    </w:p>
    <w:p>
      <w:r>
        <w:t>7. Что лежало в основе решения Советского Союза вступить в войну с Японией?</w:t>
      </w:r>
    </w:p>
    <w:p>
      <w:r>
        <w:t>Работаем с ХРОНОЛОГИЕЙ</w:t>
      </w:r>
    </w:p>
    <w:p>
      <w:r>
        <w:t>Расположите в хронологическом порядке следующие события: принятие</w:t>
      </w:r>
    </w:p>
    <w:p>
      <w:r>
        <w:t>Устава ООН; Ялтинская конференция; первая атомная бомбардировка; высадка войск союзников в Нормандии.</w:t>
      </w:r>
    </w:p>
    <w:p>
      <w:r>
        <w:t>Работаем с ПОНЯТИЯМИ</w:t>
      </w:r>
    </w:p>
    <w:p>
      <w:r>
        <w:t>Используя словари, объясните смысл понятия «демонополизация» и объясните, почему её проведение было предусмотрено решениями Потсдамской</w:t>
      </w:r>
    </w:p>
    <w:p>
      <w:r>
        <w:t>конференции.</w:t>
      </w:r>
    </w:p>
    <w:p>
      <w:r>
        <w:t>Работаем с ИСТОЧНИКОМ</w:t>
      </w:r>
    </w:p>
    <w:p>
      <w:r>
        <w:t>Прочитайте отрывок из послания И. Сталина Ф. Рузвельту от 7 апреля 1945 г.</w:t>
      </w:r>
    </w:p>
    <w:p>
      <w:r>
        <w:t>и ответьте на вопросы.</w:t>
      </w:r>
    </w:p>
    <w:p>
      <w:r>
        <w:t>«…В ходе переписки между нами обнаружилась разница во взглядах</w:t>
      </w:r>
    </w:p>
    <w:p>
      <w:r>
        <w:t>на то, что может позволить себе союзник в отношении другого союзника</w:t>
      </w:r>
    </w:p>
    <w:p>
      <w:r>
        <w:t>и чего он не должен позволить себе… Американцы же и англичане… отказали русским в праве на участие во встрече с немцами в Швейцарии.</w:t>
      </w:r>
    </w:p>
    <w:p>
      <w:r>
        <w:t>Я уже писал Вам и считаю не лишним повторить, что русские при аналогичном положении ни в коем случае не отказали бы американцам и англичанам в праве на участие в такой встрече. Я продолжаю считать русскую точку зрения единственно правильной, так как она исключает</w:t>
      </w:r>
    </w:p>
    <w:p>
      <w:r>
        <w:t>всякую возможность взаимных подозрений».</w:t>
      </w:r>
    </w:p>
    <w:p>
      <w:r>
        <w:t>⬤⬤</w:t>
      </w:r>
    </w:p>
    <w:p>
      <w:r>
        <w:t>1) В связи с какими событиями было написано это послание? 2) Почему Сталин считал советский подход к вопросу взаимодействия союзников единственно правильным?</w:t>
      </w:r>
    </w:p>
    <w:p>
      <w:r>
        <w:t>Прочитайте извлечение из обращения И. Сталина к советскому народу 2 сентября 1945 г. и ответьте на вопросы.</w:t>
      </w:r>
    </w:p>
    <w:p>
      <w:r>
        <w:t>«Поражение русских войск в 1904 году в период русско-японской войны оставило в сознании народа тяжёлые воспоминания. Оно легло на</w:t>
      </w:r>
    </w:p>
    <w:p>
      <w:r>
        <w:t>нашу страну чёрным пятном. Наш народ верил и ждал, что наступит день,</w:t>
      </w:r>
    </w:p>
    <w:p>
      <w:r>
        <w:t>когда Япония будет разбита и пятно будет ликвидировано. Сорок лет ждали мы, люди старшего поколения, этого дня. И вот этот день наступил.</w:t>
      </w:r>
    </w:p>
    <w:p>
      <w:r>
        <w:t>Сегодня Япония признала себя побеждённой и подписала акт безоговорочной капитуляции. Это означает, что Южный Сахалин и Курильские</w:t>
      </w:r>
    </w:p>
    <w:p>
      <w:r>
        <w:t>острова отойдут к Советскому Союзу, и отныне они будут служить не</w:t>
      </w:r>
    </w:p>
    <w:p>
      <w:r>
        <w:t>средством отрыва Советского Союза от океана и базой японского нападения на наш Дальний Восток, а средством прямой связи Советского Союза с океаном и базой обороны нашей страны от японской агрессии».</w:t>
      </w:r>
    </w:p>
    <w:p>
      <w:r>
        <w:t>⬤⬤</w:t>
      </w:r>
    </w:p>
    <w:p>
      <w:r>
        <w:t>1) Почему Сталин вспомнил события Русско-японской войны 1904—1905 гг.?</w:t>
      </w:r>
    </w:p>
    <w:p>
      <w:r>
        <w:t>Подтвердите с помощью источника, что разгром Японии был для него не</w:t>
      </w:r>
    </w:p>
    <w:p>
      <w:r>
        <w:t>только политической задачей, но и глубоко личным делом. 2) Какое значение для нашей страны имел контроль над Южным Сахалином и Курильскими островами?</w:t>
      </w:r>
    </w:p>
    <w:p>
      <w:r>
        <w:t>ответ на главный вопрос параграфа, указав</w:t>
      </w:r>
    </w:p>
    <w:p>
      <w:r>
        <w:t>?Сформулируйте</w:t>
      </w:r>
    </w:p>
    <w:p>
      <w:r>
        <w:t>2—3 главных итога.</w:t>
      </w:r>
    </w:p>
    <w:p>
      <w:r>
        <w:t>ВОПРОСЫ И ЗАДАНИЯ К ГЛАВЕ</w:t>
      </w:r>
    </w:p>
    <w:p>
      <w:r>
        <w:t>1. Составьте тесты (в каждом тесте должно быть 4 элемента) по истории Вто-</w:t>
      </w:r>
    </w:p>
    <w:p>
      <w:r>
        <w:t>2.</w:t>
      </w:r>
    </w:p>
    <w:p>
      <w:r>
        <w:t>3.</w:t>
      </w:r>
    </w:p>
    <w:p>
      <w:r>
        <w:t>4.</w:t>
      </w:r>
    </w:p>
    <w:p>
      <w:r>
        <w:t>5.</w:t>
      </w:r>
    </w:p>
    <w:p>
      <w:r>
        <w:t>6.</w:t>
      </w:r>
    </w:p>
    <w:p>
      <w:r>
        <w:t>рой мировой войны, требующие соотнести:</w:t>
      </w:r>
    </w:p>
    <w:p>
      <w:r>
        <w:t>• ключевые даты и события;</w:t>
      </w:r>
    </w:p>
    <w:p>
      <w:r>
        <w:t>• страны и события в этих странах;</w:t>
      </w:r>
    </w:p>
    <w:p>
      <w:r>
        <w:t>• исторических деятелей и факты их биографий;</w:t>
      </w:r>
    </w:p>
    <w:p>
      <w:r>
        <w:t>• понятия и их определения;</w:t>
      </w:r>
    </w:p>
    <w:p>
      <w:r>
        <w:t>• причины и последствия.</w:t>
      </w:r>
    </w:p>
    <w:p>
      <w:r>
        <w:t>Напишите эссе на одну из тем:</w:t>
      </w:r>
    </w:p>
    <w:p>
      <w:r>
        <w:t>1) «Есть только одна вещь на свете, которая может быть хуже Освенцима, —</w:t>
      </w:r>
    </w:p>
    <w:p>
      <w:r>
        <w:t>то, что мир забудет, что было такое место» (Г. Аппель, узник Освенцима);</w:t>
      </w:r>
    </w:p>
    <w:p>
      <w:r>
        <w:t>2) «Спите спокойно, ошибка не повторится» (надпись на Мемориале жертвам бомбардировки в Хиросиме);</w:t>
      </w:r>
    </w:p>
    <w:p>
      <w:r>
        <w:t>3) «Я освобождаю людей от отягощающих ограничений разума, от грязных</w:t>
      </w:r>
    </w:p>
    <w:p>
      <w:r>
        <w:t>и унизительных самоистязаний химеры, именуемой совестью и моралью»</w:t>
      </w:r>
    </w:p>
    <w:p>
      <w:r>
        <w:t>(А. Гитлер);</w:t>
      </w:r>
    </w:p>
    <w:p>
      <w:r>
        <w:t>4) «Выиграна война, но не мир» (А. Эйнштейн).</w:t>
      </w:r>
    </w:p>
    <w:p>
      <w:r>
        <w:t>Охарактеризуйте все этапы Второй мировой войны.</w:t>
      </w:r>
    </w:p>
    <w:p>
      <w:r>
        <w:t>Перечислите основные антифашистские восстания. Какие из них окончились</w:t>
      </w:r>
    </w:p>
    <w:p>
      <w:r>
        <w:t>успехом, а какие — поражением? Почему?</w:t>
      </w:r>
    </w:p>
    <w:p>
      <w:r>
        <w:t>В исторической науке существует точка зрения, что «поражения Германии во</w:t>
      </w:r>
    </w:p>
    <w:p>
      <w:r>
        <w:t>Второй мировой войне были прежде всего вызвано недостатками и пороками</w:t>
      </w:r>
    </w:p>
    <w:p>
      <w:r>
        <w:t>существующего в ней политического режима». Докажите эту точку зрения.</w:t>
      </w:r>
    </w:p>
    <w:p>
      <w:r>
        <w:t>Сформулируйте главные итоги Второй мировой войны.</w:t>
      </w:r>
    </w:p>
    <w:p>
      <w:r>
        <w:t>формулируйте ответ на главный вопрос урока и обоснуйте его</w:t>
      </w:r>
    </w:p>
    <w:p>
      <w:r>
        <w:t>? С2—3</w:t>
      </w:r>
    </w:p>
    <w:p>
      <w:r>
        <w:t>аргументами.</w:t>
      </w:r>
    </w:p>
    <w:p>
      <w:r>
        <w:t>ТЕМЫ ПРОЕКТОВ</w:t>
      </w:r>
    </w:p>
    <w:p>
      <w:r>
        <w:t>1 «Оружие Победы». Выберите какой-либо вид военной техники времён Второй мировой войны и подготовьте постер или презентацию по</w:t>
      </w:r>
    </w:p>
    <w:p>
      <w:r>
        <w:t>данной теме.</w:t>
      </w:r>
    </w:p>
    <w:p>
      <w:r>
        <w:t>2 «Полководцы». Подготовьте сообщение об одном из военачальников</w:t>
      </w:r>
    </w:p>
    <w:p>
      <w:r>
        <w:t>Второй мировой войны. Для выбора: Г. Жуков, К. Рокоссовский,</w:t>
      </w:r>
    </w:p>
    <w:p>
      <w:r>
        <w:t>И. Конев (СССР); Д. Эйзенхауэр, Д. Макартур (США); Б. Монтгомери (Великобритания).</w:t>
      </w:r>
    </w:p>
    <w:p>
      <w:r>
        <w:t>Вопросы и задания к главе</w:t>
      </w:r>
    </w:p>
    <w:p>
      <w:r>
        <w:t>3 «Эмигранты и советские люди — герои Сопротивления». Подготовьте</w:t>
      </w:r>
    </w:p>
    <w:p>
      <w:r>
        <w:t>сообщение об одном из таких участников движения Сопротивления.</w:t>
      </w:r>
    </w:p>
    <w:p>
      <w:r>
        <w:t>4 «Торговля с врагом». Подготовьте сообщение о связях американских</w:t>
      </w:r>
    </w:p>
    <w:p>
      <w:r>
        <w:t>предпринимателей с гитлеровской Германией накануне и в годы Второй мировой войны.</w:t>
      </w:r>
    </w:p>
    <w:p>
      <w:r>
        <w:t>РЕСУРСЫ К ГЛАВЕ</w:t>
      </w:r>
    </w:p>
    <w:p>
      <w:r>
        <w:t>1 Прочитайте отрывок из радиообращения У. Черчилля 22 июня 1941 г. и ответьте на вопросы.</w:t>
      </w:r>
    </w:p>
    <w:p>
      <w:r>
        <w:t>«У нас лишь одна-единственная неизменная цель. Мы полны решимости уничтожить Гитлера и все следы нацистского режима. Ничто не сможет отвратить нас от этого, ничто. Мы никогда не станем договариваться,</w:t>
      </w:r>
    </w:p>
    <w:p>
      <w:r>
        <w:t>мы никогда не вступим в переговоры с Гитлером или с кем-либо из его</w:t>
      </w:r>
    </w:p>
    <w:p>
      <w:r>
        <w:t>шайки. Мы будем сражаться с ним на суше, мы будем сражаться с ним на</w:t>
      </w:r>
    </w:p>
    <w:p>
      <w:r>
        <w:t>море, мы будем сражаться с ним в воздухе, пока, с Божьей помощью, не</w:t>
      </w:r>
    </w:p>
    <w:p>
      <w:r>
        <w:t>избавим землю от самой тени его и не освободим народы от его ига».</w:t>
      </w:r>
    </w:p>
    <w:p>
      <w:r>
        <w:t>⬤⬤</w:t>
      </w:r>
    </w:p>
    <w:p>
      <w:r>
        <w:t>1) Какие обещания содержит речь? Какое это имело значение для складывания антигитлеровской коалиции? 2) Данная речь считается образцом ораторского мастерства. Какие риторические приёмы использует автор?</w:t>
      </w:r>
    </w:p>
    <w:p>
      <w:r>
        <w:t>2 Прочитайте отрывок из Акта о безоговорочной капитуляции Германии и ответьте на вопросы.</w:t>
      </w:r>
    </w:p>
    <w:p>
      <w:r>
        <w:t>«1. Мы, нижеподписавшиеся, действуя от имени Германского Верховного Командования, соглашаемся на безоговорочную капитуляцию всех</w:t>
      </w:r>
    </w:p>
    <w:p>
      <w:r>
        <w:t>наших вооружённых сил на суше, на море и в воздухе, а также всех сил,</w:t>
      </w:r>
    </w:p>
    <w:p>
      <w:r>
        <w:t>находящихся в настоящее время под немецким командованием, — Верховному Главнокомандованию Красной Армии и одновременно Верховному Командованию Союзных экспедиционных сил. 2. Германское Верховное Командование немедленно издаст приказы всем немецким</w:t>
      </w:r>
    </w:p>
    <w:p>
      <w:r>
        <w:t>командующим сухопутными, морскими и воздушными силами прекратить военные действия в 23.01 часа по центральному европейскому времени 8 мая 1945 г., остаться на своих местах, где они находятся в это время, и полностью разоружиться, передав всё их оружие и военное</w:t>
      </w:r>
    </w:p>
    <w:p>
      <w:r>
        <w:t>имущество местным союзным командующим или офицерам, выделенным</w:t>
      </w:r>
    </w:p>
    <w:p>
      <w:r>
        <w:t>представителями Союзного Верховного Командования…».</w:t>
      </w:r>
    </w:p>
    <w:p>
      <w:r>
        <w:t>⬤⬤</w:t>
      </w:r>
    </w:p>
    <w:p>
      <w:r>
        <w:t>1) Почему капитуляция Германии называлась безоговорочной? Найдите дополнительную информацию в Интернете по запросу «безоговорочная капитуляция Германии» и ответьте на эти вопросы. 2) Почему в Европе День Победы</w:t>
      </w:r>
    </w:p>
    <w:p>
      <w:r>
        <w:t>празднуется 8 мая, а в России и некоторых странах бывшего СССР — 9 мая?</w:t>
      </w:r>
    </w:p>
    <w:p>
      <w:r>
        <w:t>3 Прочитайте отрывок из работы историка В. Зимонина о причинах капитуляции Японии и ответьте на вопросы.</w:t>
      </w:r>
    </w:p>
    <w:p>
      <w:r>
        <w:t>«Во-первых, император Японии узнал о характере удара, нанесённого</w:t>
      </w:r>
    </w:p>
    <w:p>
      <w:r>
        <w:t>по Хиросиме, лишь 8 августа. Получив эту информацию, находившийся</w:t>
      </w:r>
    </w:p>
    <w:p>
      <w:r>
        <w:t>в бомбоубежище император заявил: „Если противник применяет такого</w:t>
      </w:r>
    </w:p>
    <w:p>
      <w:r>
        <w:t>рода оружие, войну продолжать невозможно“.</w:t>
      </w:r>
    </w:p>
    <w:p>
      <w:r>
        <w:t>Во-вторых, японский народ узнал о трагедии Хиросимы и Нагасаки</w:t>
      </w:r>
    </w:p>
    <w:p>
      <w:r>
        <w:t>лишь после окончания войны и в большинстве своём никак не прореагировал в те несколько дней, пока ещё не было принято решение капитулировать, на атомные удары.</w:t>
      </w:r>
    </w:p>
    <w:p>
      <w:r>
        <w:t>Итак, мы видим, атомные бомбы не могли заменить массовые армии</w:t>
      </w:r>
    </w:p>
    <w:p>
      <w:r>
        <w:t>и не поставили немедленно Японию на колени. Вступление 9 августа</w:t>
      </w:r>
    </w:p>
    <w:p>
      <w:r>
        <w:t>1945 г. Советского Союза в войну против Японии в корне изменило ситуацию, в этот же день на экстренном заседании Высшего совета по руководству войной премьер-министр Судзуки заявил: „Вступление сегодня</w:t>
      </w:r>
    </w:p>
    <w:p>
      <w:r>
        <w:t>утром в войну Советского Союза ставит нас окончательно в безвыходное</w:t>
      </w:r>
    </w:p>
    <w:p>
      <w:r>
        <w:t>положение и делает невозможным дальнейшее продолжение войны“.</w:t>
      </w:r>
    </w:p>
    <w:p>
      <w:r>
        <w:t>Быстрый разгром японских войск в Маньчжурии и Корее не оставлял</w:t>
      </w:r>
    </w:p>
    <w:p>
      <w:r>
        <w:t>Токио никаких надежд. 19 августа 1945 г. японское командование на континенте отдало приказ о безоговорочной капитуляции».</w:t>
      </w:r>
    </w:p>
    <w:p>
      <w:r>
        <w:t>⬤⬤</w:t>
      </w:r>
    </w:p>
    <w:p>
      <w:r>
        <w:t>1) Какие факты, по мнению автора, доказывают, что атомная бомбардировка не сыграла решающей роли в капитуляции Японии? 2) Что заставило Японию согласиться на безоговорочную капитуляцию?</w:t>
      </w:r>
    </w:p>
    <w:p>
      <w:r>
        <w:t>ДОПОЛНИТЕЛЬНЫЕ МАТЕРИАЛЫ</w:t>
      </w:r>
    </w:p>
    <w:p>
      <w:r>
        <w:t>Фильмы</w:t>
      </w:r>
    </w:p>
    <w:p>
      <w:r>
        <w:t>1. «СОЛДАТЫ СВОБОДЫ», реж. Ю. Озеров, 1976 г.</w:t>
      </w:r>
    </w:p>
    <w:p>
      <w:r>
        <w:t>2. «МОСТ СЛИШКОМ ДАЛЕКО», реж. Р. Аттенборо, 1977 г.</w:t>
      </w:r>
    </w:p>
    <w:p>
      <w:r>
        <w:t>3. «НЕИЗВЕСТНАЯ ВОЙНА» (многосерийный), реж. Р. Кармен и др., 1978 г.</w:t>
      </w:r>
    </w:p>
    <w:p>
      <w:r>
        <w:t>4. «ТИХИЙ ОКЕАН» (многосерийный), реж. Д. Подесва, 2010 г.</w:t>
      </w:r>
    </w:p>
    <w:p>
      <w:r>
        <w:t>5. КОЛЛЕКЦИЯ ПБ «ВТОРАЯ МИРОВАЯ ВОЙНА В АРХИВНЫХ ДОКУМЕНТАХ (комплекс оцифрованных архивных документов, кино- и фотоматериалов)»</w:t>
      </w:r>
    </w:p>
    <w:p>
      <w:r>
        <w:t>Книги</w:t>
      </w:r>
    </w:p>
    <w:p>
      <w:r>
        <w:t>Бёлль Г. Где ты был Адам? 1951 г.</w:t>
      </w:r>
    </w:p>
    <w:p>
      <w:r>
        <w:t>Ремарк Э. Искра жизни, 1952 г.</w:t>
      </w:r>
    </w:p>
    <w:p>
      <w:r>
        <w:t>Фучик Ю. Репортаж с петлёй на шее, 1942 г.</w:t>
      </w:r>
    </w:p>
    <w:p>
      <w:r>
        <w:t>Заключение</w:t>
      </w:r>
    </w:p>
    <w:p>
      <w:r>
        <w:t>В течение первой половины XX в. мир пережил две разрушительные мировые войны, результаты которых полностью изменили</w:t>
      </w:r>
    </w:p>
    <w:p>
      <w:r>
        <w:t>архитектуру мироустройства. Полностью европоцентричный мир</w:t>
      </w:r>
    </w:p>
    <w:p>
      <w:r>
        <w:t>начала века, основанный на глобальном соперничестве европейских колониальных империй, ушёл в прошлое. Колониальная система, хотя формально и смогла пережить Вторую мировую войну,</w:t>
      </w:r>
    </w:p>
    <w:p>
      <w:r>
        <w:t>к моменту её окончания уже стояла на пороге краха.</w:t>
      </w:r>
    </w:p>
    <w:p>
      <w:r>
        <w:t>После окончания Первой мировой войны в Европе появился</w:t>
      </w:r>
    </w:p>
    <w:p>
      <w:r>
        <w:t>целый ряд новых государств — Югославия, Польша, Чехословакия,</w:t>
      </w:r>
    </w:p>
    <w:p>
      <w:r>
        <w:t>Финляндия, Австрия, Венгрия. Возникновение СССР и успехи,</w:t>
      </w:r>
    </w:p>
    <w:p>
      <w:r>
        <w:t>достигнутые им в проведении индустриализации, оказали большое</w:t>
      </w:r>
    </w:p>
    <w:p>
      <w:r>
        <w:t>влияние на процессы, протекавшие на Западе. Великая депрессия</w:t>
      </w:r>
    </w:p>
    <w:p>
      <w:r>
        <w:t>поставила на грань краха экономику капиталистических государств. В этих условиях они были вынуждены проводить политику</w:t>
      </w:r>
    </w:p>
    <w:p>
      <w:r>
        <w:t>государственного регулирования, олицетворением которой стал</w:t>
      </w:r>
    </w:p>
    <w:p>
      <w:r>
        <w:t>«Новый курс» Ф. Рузвельта.</w:t>
      </w:r>
    </w:p>
    <w:p>
      <w:r>
        <w:t>Система международных отношений (так называемая Версальско-Вашингтонская система), сложившая по итогам Первой мировой войны, оказалось непрочной. Созданная в 1919 г. Лига Наций</w:t>
      </w:r>
    </w:p>
    <w:p>
      <w:r>
        <w:t>не смогла стать эффективным международным механизмом поддержания мира. Денежные репарации и ограничения в военной</w:t>
      </w:r>
    </w:p>
    <w:p>
      <w:r>
        <w:t>сфере, наложенные на побеждённую Германию, способствовали</w:t>
      </w:r>
    </w:p>
    <w:p>
      <w:r>
        <w:t>возникновению там чувства национального унижения и росту идей</w:t>
      </w:r>
    </w:p>
    <w:p>
      <w:r>
        <w:t>реваншизма.</w:t>
      </w:r>
    </w:p>
    <w:p>
      <w:r>
        <w:t>Приход к власти в Германии нацистов, призывавших к пересмотру итогов Первой мировой войны, резко увеличил опасность</w:t>
      </w:r>
    </w:p>
    <w:p>
      <w:r>
        <w:t>нового мирового конфликта. Фашистские режимы установились</w:t>
      </w:r>
    </w:p>
    <w:p>
      <w:r>
        <w:t>также в Италии, Португалии, Испании, Венгрии, Румынии. Все</w:t>
      </w:r>
    </w:p>
    <w:p>
      <w:r>
        <w:t>они выступали с крайне антисоветских позиций, как и околовоенные диктатуры в Польше, Финляндии, странах Прибалтики. При</w:t>
      </w:r>
    </w:p>
    <w:p>
      <w:r>
        <w:t>этом Великобритания и Франция, стремившиеся направить агрессию Гитлера против СССР, фактически закрывали глаза на стремительное наращивание экономического и военного потенциала</w:t>
      </w:r>
    </w:p>
    <w:p>
      <w:r>
        <w:t>Германии и её союзников.</w:t>
      </w:r>
    </w:p>
    <w:p>
      <w:r>
        <w:t>Попытки СССР сформировать в Европе систему коллективной</w:t>
      </w:r>
    </w:p>
    <w:p>
      <w:r>
        <w:t>безопасности не встретили отклика на Западе. В этих условиях Со-</w:t>
      </w:r>
    </w:p>
    <w:p>
      <w:r>
        <w:t>Заключение</w:t>
      </w:r>
    </w:p>
    <w:p>
      <w:r>
        <w:t>ветский Союз пошёл на заключение пакта о ненападении с Германией. Это стало успехом советской дипломатии и шагом, позволившим максимально оттянуть втягивание СССР в войну.</w:t>
      </w:r>
    </w:p>
    <w:p>
      <w:r>
        <w:t>Нацистский режим, исходивший из догмы об «исключительности» и «превосходстве» немецкой нации, возвёл уничтожение людей по политическому и этническому признакам в ранг государственной политики. Именно Германия и её союзница Япония</w:t>
      </w:r>
    </w:p>
    <w:p>
      <w:r>
        <w:t>несут ответственность за развязывание Второй мировой войны,</w:t>
      </w:r>
    </w:p>
    <w:p>
      <w:r>
        <w:t>самой страшной войны в истории человечества.</w:t>
      </w:r>
    </w:p>
    <w:p>
      <w:r>
        <w:t>Победа антигитлеровской коалиции над германским нацизмом</w:t>
      </w:r>
    </w:p>
    <w:p>
      <w:r>
        <w:t>и японским милитаризмом, решающий вклад в которую внёс</w:t>
      </w:r>
    </w:p>
    <w:p>
      <w:r>
        <w:t>Советский Союз, стала определяющим событием мировой истории</w:t>
      </w:r>
    </w:p>
    <w:p>
      <w:r>
        <w:t>XX в. Послевоенная Европа утратила лидерство в мировой политике. Самыми мощными государствами, двумя признанными</w:t>
      </w:r>
    </w:p>
    <w:p>
      <w:r>
        <w:t>центрами силы стали СССР и США. Никогда ещё наша страна</w:t>
      </w:r>
    </w:p>
    <w:p>
      <w:r>
        <w:t>не пользовалось на международной арене таким авторитетом и таким влиянием.</w:t>
      </w:r>
    </w:p>
    <w:p>
      <w:r>
        <w:t>Экономическое, военное, культурное и идеологическое соперничество СССР и США предопределило развитие человечества во</w:t>
      </w:r>
    </w:p>
    <w:p>
      <w:r>
        <w:t>второй половине ХХ столетия.</w:t>
      </w:r>
    </w:p>
    <w:p>
      <w:r>
        <w:t>Словарь понятий и терминов</w:t>
      </w:r>
    </w:p>
    <w:p>
      <w:r>
        <w:t>Авангардизм — условное наименование возникших на рубеже</w:t>
      </w:r>
    </w:p>
    <w:p>
      <w:r>
        <w:t>XIX и XX вв. течений в искусстве, для которых характерны стремление к коренному обновлению художественной практики, разрыву с устоявшимися принципами и традициями, поиск новых форм</w:t>
      </w:r>
    </w:p>
    <w:p>
      <w:r>
        <w:t>и средств выражения.</w:t>
      </w:r>
    </w:p>
    <w:p>
      <w:r>
        <w:t>Автономия — право территории самостоятельно осуществлять</w:t>
      </w:r>
    </w:p>
    <w:p>
      <w:r>
        <w:t>государственную власть в пределах, предоставленных ей законодательством.</w:t>
      </w:r>
    </w:p>
    <w:p>
      <w:r>
        <w:t>Авторитарный режим (авторитаризм) — политическая система,</w:t>
      </w:r>
    </w:p>
    <w:p>
      <w:r>
        <w:t>в которой руководители государства при проведении своей политики</w:t>
      </w:r>
    </w:p>
    <w:p>
      <w:r>
        <w:t>независимы от населения, а оппозиция подвергается репрессиям.</w:t>
      </w:r>
    </w:p>
    <w:p>
      <w:r>
        <w:t>Аннексия — насильственное присоединение одним государством всей или части территории другого государства.</w:t>
      </w:r>
    </w:p>
    <w:p>
      <w:r>
        <w:t>Антигитлеровская коалиция — союз государств и народов,</w:t>
      </w:r>
    </w:p>
    <w:p>
      <w:r>
        <w:t>сложившийся в ходе Второй мировой войны против агрессивного</w:t>
      </w:r>
    </w:p>
    <w:p>
      <w:r>
        <w:t>блока Германии, Италии, Японии и их сателлитов.</w:t>
      </w:r>
    </w:p>
    <w:p>
      <w:r>
        <w:t>Аншлюс — насильственное присоединение Австрии к Германии в 1938 г.</w:t>
      </w:r>
    </w:p>
    <w:p>
      <w:r>
        <w:t>Атлантическая хартия — один из основных документов антигитлеровской коалиции, в котором содержались принципы послевоенного устройства мира.</w:t>
      </w:r>
    </w:p>
    <w:p>
      <w:r>
        <w:t>Блицкриг — молниеносная война.</w:t>
      </w:r>
    </w:p>
    <w:p>
      <w:r>
        <w:t>«Большая тройка» — в годы Второй мировой войны — главы</w:t>
      </w:r>
    </w:p>
    <w:p>
      <w:r>
        <w:t>СССР, США и Великобритании.</w:t>
      </w:r>
    </w:p>
    <w:p>
      <w:r>
        <w:t>Великая депрессия — мировой экономический кризис, начавшийся в США в 1929 г. и продолжавшийся до конца 1930-х гг.</w:t>
      </w:r>
    </w:p>
    <w:p>
      <w:r>
        <w:t>(в острой форме — до 1933 г.).</w:t>
      </w:r>
    </w:p>
    <w:p>
      <w:r>
        <w:t>Вермахт — название германских сухопутных сил в 1935—1945 гг.</w:t>
      </w:r>
    </w:p>
    <w:p>
      <w:r>
        <w:t>Второй фронт — фронт вооружённой борьбы США, Великобритании и Канады против Германии в 1944—1945 гг. в Западной</w:t>
      </w:r>
    </w:p>
    <w:p>
      <w:r>
        <w:t>Европе. Был открыт 6 июня 1944 г. высадкой англо-американских</w:t>
      </w:r>
    </w:p>
    <w:p>
      <w:r>
        <w:t>экспедиционных сил в Нормандии (северо-запад Франции).</w:t>
      </w:r>
    </w:p>
    <w:p>
      <w:r>
        <w:t>Генеральный план «Ост» — программа закрепления господства Германии в оккупированной нацистами Восточной Европе</w:t>
      </w:r>
    </w:p>
    <w:p>
      <w:r>
        <w:t>и геноцид народов СССР.</w:t>
      </w:r>
    </w:p>
    <w:p>
      <w:r>
        <w:t>Геноцид — преступление, под которым понимаются действия,</w:t>
      </w:r>
    </w:p>
    <w:p>
      <w:r>
        <w:t>совершаемые с намерением уничтожить, полностью или частично,</w:t>
      </w:r>
    </w:p>
    <w:p>
      <w:r>
        <w:t>какую-либо национальную, этническую, расовую или религиозную группу.</w:t>
      </w:r>
    </w:p>
    <w:p>
      <w:r>
        <w:t>Гоминьдан (Национальная партия) — националистическая</w:t>
      </w:r>
    </w:p>
    <w:p>
      <w:r>
        <w:t>партия в Китае, возникшая в 1912 г.</w:t>
      </w:r>
    </w:p>
    <w:p>
      <w:r>
        <w:t>Движение Сопротивления — национально-освободительное</w:t>
      </w:r>
    </w:p>
    <w:p>
      <w:r>
        <w:t>антифашистское движение против германских, итальянских</w:t>
      </w:r>
    </w:p>
    <w:p>
      <w:r>
        <w:t>и японских оккупантов, их союзников и коллаборационистов</w:t>
      </w:r>
    </w:p>
    <w:p>
      <w:r>
        <w:t>в годы Второй мировой войны.</w:t>
      </w:r>
    </w:p>
    <w:p>
      <w:r>
        <w:t>Демилитаризация — отказ от подготовки к войне, ликвидация</w:t>
      </w:r>
    </w:p>
    <w:p>
      <w:r>
        <w:t>оружия и военной техники, укреплений и сооружений, а также запрещение держать на определённой территории вооружённые</w:t>
      </w:r>
    </w:p>
    <w:p>
      <w:r>
        <w:t>силы, разоружение.</w:t>
      </w:r>
    </w:p>
    <w:p>
      <w:r>
        <w:t>Демократизация — процесс введения демократических принципов в политическую систему, культуру, образ жизни и т. д.</w:t>
      </w:r>
    </w:p>
    <w:p>
      <w:r>
        <w:t>Демонополизация — комплекс мер по ограничению деятельности монополий, создание конкурентной среды в экономике.</w:t>
      </w:r>
    </w:p>
    <w:p>
      <w:r>
        <w:t>Денацификация — комплекс мероприятий, направленных на</w:t>
      </w:r>
    </w:p>
    <w:p>
      <w:r>
        <w:t>очищение общества, культуры, средств массовой информации,</w:t>
      </w:r>
    </w:p>
    <w:p>
      <w:r>
        <w:t>экономики, образования, юриспруденции и политики от влияния</w:t>
      </w:r>
    </w:p>
    <w:p>
      <w:r>
        <w:t>нацистской идеологии.</w:t>
      </w:r>
    </w:p>
    <w:p>
      <w:r>
        <w:t>Депрессия — длительный спад производства.</w:t>
      </w:r>
    </w:p>
    <w:p>
      <w:r>
        <w:t>Дирижизм — государственное регулирование экономики во</w:t>
      </w:r>
    </w:p>
    <w:p>
      <w:r>
        <w:t>Франции.</w:t>
      </w:r>
    </w:p>
    <w:p>
      <w:r>
        <w:t>Доминион — государство в составе Британской империи, признававшее главой английского короля.</w:t>
      </w:r>
    </w:p>
    <w:p>
      <w:r>
        <w:t>Дотации — финансовая помощь со стороны государства.</w:t>
      </w:r>
    </w:p>
    <w:p>
      <w:r>
        <w:t>Империализм — стадия в развитии капиталистического общества, которая характеризуется монополизацией капитала и силовой экспансией государств, действующих в его интересах.</w:t>
      </w:r>
    </w:p>
    <w:p>
      <w:r>
        <w:t>Индивидуализм — тип мировоззрения, в основе которого лежит противостояние отдельной личности обществу.</w:t>
      </w:r>
    </w:p>
    <w:p>
      <w:r>
        <w:t>Индустриальная цивилизация — цивилизация, пришедшая</w:t>
      </w:r>
    </w:p>
    <w:p>
      <w:r>
        <w:t>на смену традиционной, аграрной цивилизации, когда главным</w:t>
      </w:r>
    </w:p>
    <w:p>
      <w:r>
        <w:t>становится производство не сельскохозяйственных, а промышлен-</w:t>
      </w:r>
    </w:p>
    <w:p>
      <w:r>
        <w:t>Словарь понятий и терминов</w:t>
      </w:r>
    </w:p>
    <w:p>
      <w:r>
        <w:t>ных (индустриальных) товаров, преобладает городское население,</w:t>
      </w:r>
    </w:p>
    <w:p>
      <w:r>
        <w:t>большинство которого занято в промышленности.</w:t>
      </w:r>
    </w:p>
    <w:p>
      <w:r>
        <w:t>Инфляция — рост цен, вызванный ростом денежной массы</w:t>
      </w:r>
    </w:p>
    <w:p>
      <w:r>
        <w:t>и другими факторами.</w:t>
      </w:r>
    </w:p>
    <w:p>
      <w:r>
        <w:t>Капитуляция — прекращение военных действий одной из противоборствующих сторон и сдача победителю на предъявленных</w:t>
      </w:r>
    </w:p>
    <w:p>
      <w:r>
        <w:t>им условиях.</w:t>
      </w:r>
    </w:p>
    <w:p>
      <w:r>
        <w:t>Кейнсианство — течение среди экономистов, основанное на</w:t>
      </w:r>
    </w:p>
    <w:p>
      <w:r>
        <w:t>идеях Дж. Кейнса. В частности, предлагает стимулирование спроса</w:t>
      </w:r>
    </w:p>
    <w:p>
      <w:r>
        <w:t>и роста благосостояния широких слоёв населения для преодоления</w:t>
      </w:r>
    </w:p>
    <w:p>
      <w:r>
        <w:t>экономических кризисов.</w:t>
      </w:r>
    </w:p>
    <w:p>
      <w:r>
        <w:t>Коллективная безопасность — защита всех или группы стран</w:t>
      </w:r>
    </w:p>
    <w:p>
      <w:r>
        <w:t>от угрозы вооружённого нападения, обеспечиваемая их совместными усилиями.</w:t>
      </w:r>
    </w:p>
    <w:p>
      <w:r>
        <w:t>Коллаборационизм — добровольное и осознанное сотрудничество с врагом, в его интересах и в ущерб своему государству</w:t>
      </w:r>
    </w:p>
    <w:p>
      <w:r>
        <w:t>в годы войны.</w:t>
      </w:r>
    </w:p>
    <w:p>
      <w:r>
        <w:t>Колониализм — система господства развитых государств над</w:t>
      </w:r>
    </w:p>
    <w:p>
      <w:r>
        <w:t>остальным миром. Существовал в ХV—ХХ вв.</w:t>
      </w:r>
    </w:p>
    <w:p>
      <w:r>
        <w:t>Конвейер — машина-транспортёр непрерывного действия для</w:t>
      </w:r>
    </w:p>
    <w:p>
      <w:r>
        <w:t>перемещения различных грузов.</w:t>
      </w:r>
    </w:p>
    <w:p>
      <w:r>
        <w:t>Контрибуция — платежи, налагаемые на побеждённое государство в пользу государства-победителя.</w:t>
      </w:r>
    </w:p>
    <w:p>
      <w:r>
        <w:t>Концентрационный лагерь — места массового заключения</w:t>
      </w:r>
    </w:p>
    <w:p>
      <w:r>
        <w:t>и уничтожения гражданских лиц и военнопленных властями нацистской Германии.</w:t>
      </w:r>
    </w:p>
    <w:p>
      <w:r>
        <w:t>Коренной перелом в ходе Второй мировой войны — переход</w:t>
      </w:r>
    </w:p>
    <w:p>
      <w:r>
        <w:t>стратегической инициативы от вооружённых сил стран фашистского блока к вооружённым силам СССР, Великобритании и США.</w:t>
      </w:r>
    </w:p>
    <w:p>
      <w:r>
        <w:t>Характеризовался переходом Красной Армии в наступление на</w:t>
      </w:r>
    </w:p>
    <w:p>
      <w:r>
        <w:t>фронтах и изменением расстановки сил на других театрах военных</w:t>
      </w:r>
    </w:p>
    <w:p>
      <w:r>
        <w:t>действий, укреплением антигитлеровской коалиции.</w:t>
      </w:r>
    </w:p>
    <w:p>
      <w:r>
        <w:t>Крымская (Ялтинская) конференция — вторая по счёту</w:t>
      </w:r>
    </w:p>
    <w:p>
      <w:r>
        <w:t>встреча лидеров стран антигитлеровской коалиции (СССР, США</w:t>
      </w:r>
    </w:p>
    <w:p>
      <w:r>
        <w:t>и Великобритании), посвящённая установлению послевоенного</w:t>
      </w:r>
    </w:p>
    <w:p>
      <w:r>
        <w:t>мирового порядка. Проходила в Ливадийском (Белом) дворце</w:t>
      </w:r>
    </w:p>
    <w:p>
      <w:r>
        <w:t>в Ялте, в Крыму, 4—11 февраля 1945 г.</w:t>
      </w:r>
    </w:p>
    <w:p>
      <w:r>
        <w:t>Ленд-лиз — система передачи взаймы или в аренду вооружения, боеприпасов, стратегического сырья, продовольствия и т. д.</w:t>
      </w:r>
    </w:p>
    <w:p>
      <w:r>
        <w:t>США своим союзникам в годы Второй мировой войны.</w:t>
      </w:r>
    </w:p>
    <w:p>
      <w:r>
        <w:t>Линия Керзона — линия разграничения между Польшей</w:t>
      </w:r>
    </w:p>
    <w:p>
      <w:r>
        <w:t>и Россией, предложенная министром иностранных дел Великобритании Дж. Керзоном в 1920 г., основанная на разграничении разного по этническому составу населения.</w:t>
      </w:r>
    </w:p>
    <w:p>
      <w:r>
        <w:t>Массовая культура — произведения культуры, предназначенные для широких масс населения, отличающихся низким образовательным уровнем и невзыскательным вкусом.</w:t>
      </w:r>
    </w:p>
    <w:p>
      <w:r>
        <w:t>Мафия — система организованной преступности.</w:t>
      </w:r>
    </w:p>
    <w:p>
      <w:r>
        <w:t>Милитаризм — система политических, экономических и идеологических средств, используемых правящими кругами с целью наращивания военной мощи.</w:t>
      </w:r>
    </w:p>
    <w:p>
      <w:r>
        <w:t>Модернизация — переход от традиционного (аграрного) общества к индустриальному (городскому) обществу.</w:t>
      </w:r>
    </w:p>
    <w:p>
      <w:r>
        <w:t>Модернизм — совокупность художественных направлений</w:t>
      </w:r>
    </w:p>
    <w:p>
      <w:r>
        <w:t>в искусстве второй половины ХIХ — середины ХХ в., для которых</w:t>
      </w:r>
    </w:p>
    <w:p>
      <w:r>
        <w:t>были характерны разрыв с предшествующим опытом художественного творчества, стремление утвердить новые нетрадиционные начала в искусстве, непрерывное обновление художественных форм.</w:t>
      </w:r>
    </w:p>
    <w:p>
      <w:r>
        <w:t>Монополизм — слияние капиталов и образование крупных</w:t>
      </w:r>
    </w:p>
    <w:p>
      <w:r>
        <w:t>финансовых и промышленных монополий.</w:t>
      </w:r>
    </w:p>
    <w:p>
      <w:r>
        <w:t>Народный фронт — коалиция левых политических партий</w:t>
      </w:r>
    </w:p>
    <w:p>
      <w:r>
        <w:t>и движений в ряде стран в 1930-е гг. с целью противостояния</w:t>
      </w:r>
    </w:p>
    <w:p>
      <w:r>
        <w:t>фашизму.</w:t>
      </w:r>
    </w:p>
    <w:p>
      <w:r>
        <w:t>Национализм — идейное и политическое течение, которое</w:t>
      </w:r>
    </w:p>
    <w:p>
      <w:r>
        <w:t>рассматривает нацию как высшую ценность, определяющую социальное, культурное и государственное единство.</w:t>
      </w:r>
    </w:p>
    <w:p>
      <w:r>
        <w:t>Национал-социализм (нацизм) — идеология Национал-социалистической партии Германии, крайняя разновидность фашизма.</w:t>
      </w:r>
    </w:p>
    <w:p>
      <w:r>
        <w:t>Неоклассицизм — различные художественные течения конца</w:t>
      </w:r>
    </w:p>
    <w:p>
      <w:r>
        <w:t>ХIХ — ХХ в., для которых характерно обращение к традициям античного искусства, искусства эпохи Возрождения или классицизма.</w:t>
      </w:r>
    </w:p>
    <w:p>
      <w:r>
        <w:t>«Новый порядок» — политический строй, который устанавливали нацисты на оккупированных ими территориях в годы Второй</w:t>
      </w:r>
    </w:p>
    <w:p>
      <w:r>
        <w:t>мировой войны.</w:t>
      </w:r>
    </w:p>
    <w:p>
      <w:r>
        <w:t>Словарь понятий и терминов</w:t>
      </w:r>
    </w:p>
    <w:p>
      <w:r>
        <w:t>Олигархия — сосредоточение реальной власти в руках немногих, как правило, наиболее состоятельных людей, действующих исходя из собственных интересов.</w:t>
      </w:r>
    </w:p>
    <w:p>
      <w:r>
        <w:t>Оппортунизм — отказ от поставленных целей и приспособление к существующим общественным условиям; политика компромиссов и соглашений.</w:t>
      </w:r>
    </w:p>
    <w:p>
      <w:r>
        <w:t>Освободительная миссия Красной Армии в Европе — военные действия за пределами территории СССР по освобождению от</w:t>
      </w:r>
    </w:p>
    <w:p>
      <w:r>
        <w:t>фашистской оккупации и восстановлению свободы и независимости стран и народов Юго-Восточной и Центральной Европы.</w:t>
      </w:r>
    </w:p>
    <w:p>
      <w:r>
        <w:t>Пацифисты — участники антивоенного движения, которое</w:t>
      </w:r>
    </w:p>
    <w:p>
      <w:r>
        <w:t>выступает против всякой войны и милитаризации.</w:t>
      </w:r>
    </w:p>
    <w:p>
      <w:r>
        <w:t>План «Барбаросса» — план внезапного военного нападения</w:t>
      </w:r>
    </w:p>
    <w:p>
      <w:r>
        <w:t>и стремительного продвижения войск Германии и её союзников на</w:t>
      </w:r>
    </w:p>
    <w:p>
      <w:r>
        <w:t>территории СССР.</w:t>
      </w:r>
    </w:p>
    <w:p>
      <w:r>
        <w:t>Подмандатные территории — общее название бывших колоний Германии и большей части владений Османской империи, переданных после Первой мировой войны Лигой Наций в управление странам-победительницам на основе мандата.</w:t>
      </w:r>
    </w:p>
    <w:p>
      <w:r>
        <w:t>Позиционная война — война, когда преобладающим видом</w:t>
      </w:r>
    </w:p>
    <w:p>
      <w:r>
        <w:t>боевых действий являются попытки прорвать глубоко эшелонированную оборону на сплошном фронте большой протяжённости.</w:t>
      </w:r>
    </w:p>
    <w:p>
      <w:r>
        <w:t>Политика умиротворения — политика, основанная на уступках агрессору. Наиболее часто термин употребляется для обозначения внешней политики Великобритании и Франции в отношении</w:t>
      </w:r>
    </w:p>
    <w:p>
      <w:r>
        <w:t>нацистской Германии в 1933—1939 гг.</w:t>
      </w:r>
    </w:p>
    <w:p>
      <w:r>
        <w:t>Профсоюзы — профессиональные объединения трудящихся</w:t>
      </w:r>
    </w:p>
    <w:p>
      <w:r>
        <w:t>для защиты их социально-экономических прав и интересов.</w:t>
      </w:r>
    </w:p>
    <w:p>
      <w:r>
        <w:t>Расизм — совокупность идей о физической и психической неравноценности человеческих рас; деление людей на высшие и низшие расы, из которых первые являются единственными создателями цивилизации и высокой культуры, призванными к господству.</w:t>
      </w:r>
    </w:p>
    <w:p>
      <w:r>
        <w:t>Реваншизм — стремление государств, партий или общественных групп к пересмотру путём агрессивных действий результатов</w:t>
      </w:r>
    </w:p>
    <w:p>
      <w:r>
        <w:t>нанесённых им военных и политических поражений.</w:t>
      </w:r>
    </w:p>
    <w:p>
      <w:r>
        <w:t>Репарации — в международном праве возмещение государством причинённого им ущерба в денежной или иной форме.</w:t>
      </w:r>
    </w:p>
    <w:p>
      <w:r>
        <w:t>Реформизм — политическое течение, преследующее цель постепенного преобразования общества путём социально-экономических и политических реформ.</w:t>
      </w:r>
    </w:p>
    <w:p>
      <w:r>
        <w:t>Санация — система мер (субсидии, льготы, отказ от части трат</w:t>
      </w:r>
    </w:p>
    <w:p>
      <w:r>
        <w:t>и др.), проводимых для предотвращения банкротства, повышения</w:t>
      </w:r>
    </w:p>
    <w:p>
      <w:r>
        <w:t>конкурентоспособности предприятий и укрепления государственного бюджета.</w:t>
      </w:r>
    </w:p>
    <w:p>
      <w:r>
        <w:t>Сатьяграха — тактика ненасильственной борьбы в Индии</w:t>
      </w:r>
    </w:p>
    <w:p>
      <w:r>
        <w:t>в период английского колониального господства, проявлявшаяся</w:t>
      </w:r>
    </w:p>
    <w:p>
      <w:r>
        <w:t>в несотрудничестве с властями и гражданском неповиновении им.</w:t>
      </w:r>
    </w:p>
    <w:p>
      <w:r>
        <w:t>Сепаратизм — стремление к отделению от государства какой-либо территории.</w:t>
      </w:r>
    </w:p>
    <w:p>
      <w:r>
        <w:t>Система коллективной безопасности в Европе — совокупность предложений СССР в 1930-е гг. о заключении пактов о ненападении и мирном улаживании конфликтов в Европе.</w:t>
      </w:r>
    </w:p>
    <w:p>
      <w:r>
        <w:t>«Странная война» — период Второй мировой войны на Западном фронте с сентября 1939 по май 1940 г., который характеризовался почти полным отсутствием боевых действий.</w:t>
      </w:r>
    </w:p>
    <w:p>
      <w:r>
        <w:t>Сюрреализм — направление в искусстве, провозгласившее</w:t>
      </w:r>
    </w:p>
    <w:p>
      <w:r>
        <w:t>источником искусства сферу подсознания (инстинкты, сновидения, галлюцинации), а его методом — разрыв логических связей,</w:t>
      </w:r>
    </w:p>
    <w:p>
      <w:r>
        <w:t>заменённых свободными ассоциациями.</w:t>
      </w:r>
    </w:p>
    <w:p>
      <w:r>
        <w:t>Урбанизация — рост населения городов, переселение в них</w:t>
      </w:r>
    </w:p>
    <w:p>
      <w:r>
        <w:t>населения из сельской местности.</w:t>
      </w:r>
    </w:p>
    <w:p>
      <w:r>
        <w:t>Фашизм — идейное течение и политическое движение, основанное на стремлении к максимальной консолидации нации с помощью полного подчинения общества диктаторскому государству.</w:t>
      </w:r>
    </w:p>
    <w:p>
      <w:r>
        <w:t>Фрейдизм — философско-психологическое учение, созданное</w:t>
      </w:r>
    </w:p>
    <w:p>
      <w:r>
        <w:t>З. Фрейдом и его учениками в конце XIX — начале XX в. и утверждающее, что мировая культура во многом является результатом преобразования основных биологических инстинктов человека и связанных с ними влечений, воздействие которых на человеческую</w:t>
      </w:r>
    </w:p>
    <w:p>
      <w:r>
        <w:t>психику исследуется методом психоанализа.</w:t>
      </w:r>
    </w:p>
    <w:p>
      <w:r>
        <w:t>Холокост — гибель значительной части еврейского населения</w:t>
      </w:r>
    </w:p>
    <w:p>
      <w:r>
        <w:t>Европы в ходе систематического преследования и уничтожения</w:t>
      </w:r>
    </w:p>
    <w:p>
      <w:r>
        <w:t>Словарь понятий и терминов</w:t>
      </w:r>
    </w:p>
    <w:p>
      <w:r>
        <w:t>его нацистами и их пособниками в Германии и на оккупированных ею территориях.</w:t>
      </w:r>
    </w:p>
    <w:p>
      <w:r>
        <w:t>Хунта (в латиноамериканских странах) — группа военных,</w:t>
      </w:r>
    </w:p>
    <w:p>
      <w:r>
        <w:t>пришедших к власти в результате переворота.</w:t>
      </w:r>
    </w:p>
    <w:p>
      <w:r>
        <w:t>Шовинизм — крайняя агрессивная форма национализма.</w:t>
      </w:r>
    </w:p>
    <w:p>
      <w:r>
        <w:t>Экспансия — расширение сферы господства, влияния; распространение чего-либо за первоначальные пределы.</w:t>
      </w:r>
    </w:p>
    <w:p>
      <w:r>
        <w:t>Экспрессионизм — течение в искусстве начала ХХ в., представители которого стремились не столько к воспроизведению действительности, сколько к выражению своего эмоционального состояния.</w:t>
      </w:r>
    </w:p>
    <w:p>
      <w:r>
        <w:t>Экстремизм — приверженность к крайним взглядам и методам</w:t>
      </w:r>
    </w:p>
    <w:p>
      <w:r>
        <w:t>в политике, разрешение политических конфликтов с помощью силы.</w:t>
      </w:r>
    </w:p>
    <w:p>
      <w:r>
        <w:t>Электрификация — переход к использованию электричества</w:t>
      </w:r>
    </w:p>
    <w:p>
      <w:r>
        <w:t>взамен других видов энергии, а также внедрение системы централизованной выработки электроэнергии на крупных электростанциях с её передачей по электросетям множеству потребителей.</w:t>
      </w:r>
    </w:p>
    <w:p>
      <w:r>
        <w:t>Элита (букв. «избранные, лучшие») — совокупность людей,</w:t>
      </w:r>
    </w:p>
    <w:p>
      <w:r>
        <w:t>управляющих государством, экономикой, созидающих культурные</w:t>
      </w:r>
    </w:p>
    <w:p>
      <w:r>
        <w:t>ценности; наиболее профессионально подготовленная часть людей</w:t>
      </w:r>
    </w:p>
    <w:p>
      <w:r>
        <w:t>в каком-либо виде деятельности.</w:t>
      </w:r>
    </w:p>
    <w:p>
      <w:r>
        <w:t>Этатизм — идеология, абсолютизирующая ценность государства и его роль в жизни общества.</w:t>
      </w:r>
    </w:p>
    <w:p>
      <w:r>
        <w:t>Этнические чистки — массовые убийства людей по национальному признаку с целью освободить от них какую-либо территорию.</w:t>
      </w:r>
    </w:p>
    <w:p>
      <w:r>
        <w:t>Основные события</w:t>
      </w:r>
    </w:p>
    <w:p>
      <w:r>
        <w:t>1882 г. — образование Тройственного союза</w:t>
      </w:r>
    </w:p>
    <w:p>
      <w:r>
        <w:t>1891—1907 гг. — образование Антанты</w:t>
      </w:r>
    </w:p>
    <w:p>
      <w:r>
        <w:t>1898 г. — испано-американская война</w:t>
      </w:r>
    </w:p>
    <w:p>
      <w:r>
        <w:t>1905—1917 гг. — революции в Иране, Турции, Китае, Мексике</w:t>
      </w:r>
    </w:p>
    <w:p>
      <w:r>
        <w:t>1914 г., 28 июля — 1918 г., 11 ноября — Первая мировая</w:t>
      </w:r>
    </w:p>
    <w:p>
      <w:r>
        <w:t>вой­на</w:t>
      </w:r>
    </w:p>
    <w:p>
      <w:r>
        <w:t>1914 г., сентябрь — битва на Марне</w:t>
      </w:r>
    </w:p>
    <w:p>
      <w:r>
        <w:t>1915 г., апрель — газовая атака немцев под Ипром</w:t>
      </w:r>
    </w:p>
    <w:p>
      <w:r>
        <w:t>1916 г. — бои под Верденом</w:t>
      </w:r>
    </w:p>
    <w:p>
      <w:r>
        <w:t>1916 г. 31 мая — 1 июня — Ютландское морское сражение</w:t>
      </w:r>
    </w:p>
    <w:p>
      <w:r>
        <w:t>1916 г., июль — первое использование танков в ходе сражения</w:t>
      </w:r>
    </w:p>
    <w:p>
      <w:r>
        <w:t>на Сомме</w:t>
      </w:r>
    </w:p>
    <w:p>
      <w:r>
        <w:t>1917 г., апрель — вступление в войну США</w:t>
      </w:r>
    </w:p>
    <w:p>
      <w:r>
        <w:t>1918 г., январь — выдвижение «14 пунктов» президента США</w:t>
      </w:r>
    </w:p>
    <w:p>
      <w:r>
        <w:t>В. Вильсона</w:t>
      </w:r>
    </w:p>
    <w:p>
      <w:r>
        <w:t>1918 г. — Ноябрьская революция в Германии. Падение монархии</w:t>
      </w:r>
    </w:p>
    <w:p>
      <w:r>
        <w:t>1918 г. — революции в Австрии и Венгрии. Свержение монархий</w:t>
      </w:r>
    </w:p>
    <w:p>
      <w:r>
        <w:t>1918 г. — образование Королевства сербов, хорватов и словенцев</w:t>
      </w:r>
    </w:p>
    <w:p>
      <w:r>
        <w:t>1918—1923 гг. — Кемалистская революция в Турции</w:t>
      </w:r>
    </w:p>
    <w:p>
      <w:r>
        <w:t>1919 г., январь — начало работы Парижской конференции</w:t>
      </w:r>
    </w:p>
    <w:p>
      <w:r>
        <w:t>1919—1933 гг. — Веймарская республика в Германии</w:t>
      </w:r>
    </w:p>
    <w:p>
      <w:r>
        <w:t>1919 г., март—август — Венгерская советская республика</w:t>
      </w:r>
    </w:p>
    <w:p>
      <w:r>
        <w:t>1919—1943 гг. — Коммунистический интернационал (Коминтерн)</w:t>
      </w:r>
    </w:p>
    <w:p>
      <w:r>
        <w:t>1919 г., 28 июня — подписание Версальского договора</w:t>
      </w:r>
    </w:p>
    <w:p>
      <w:r>
        <w:t>1919 г. — учреждение Лиги Наций</w:t>
      </w:r>
    </w:p>
    <w:p>
      <w:r>
        <w:t>1921—1922 гг. — Вашингтонская конференция. Завершение</w:t>
      </w:r>
    </w:p>
    <w:p>
      <w:r>
        <w:t>создания Версальско-Вашингтонской системы послевоенного мира</w:t>
      </w:r>
    </w:p>
    <w:p>
      <w:r>
        <w:t>1921 г. — образование Коммунистической партии Китая (КПК)</w:t>
      </w:r>
    </w:p>
    <w:p>
      <w:r>
        <w:t>1922 г. — подписание Вашингтонского соглашения</w:t>
      </w:r>
    </w:p>
    <w:p>
      <w:r>
        <w:t>1922 г., апрель — заключение Рапалльского договора</w:t>
      </w:r>
    </w:p>
    <w:p>
      <w:r>
        <w:t>1920-е гг. — период стабилизации на Западе</w:t>
      </w:r>
    </w:p>
    <w:p>
      <w:r>
        <w:t>1922 г. — назначение Муссолини премьер-министром. Приход</w:t>
      </w:r>
    </w:p>
    <w:p>
      <w:r>
        <w:t>фашистов к власти в Италии</w:t>
      </w:r>
    </w:p>
    <w:p>
      <w:r>
        <w:t>1923 г. — авторитарные перевороты в Болгарии и Испании</w:t>
      </w:r>
    </w:p>
    <w:p>
      <w:r>
        <w:t>1925—1927 гг. — революция в Китае</w:t>
      </w:r>
    </w:p>
    <w:p>
      <w:r>
        <w:t>Основные события</w:t>
      </w:r>
    </w:p>
    <w:p>
      <w:r>
        <w:t>1926 г. — установление режима санации в Польше</w:t>
      </w:r>
    </w:p>
    <w:p>
      <w:r>
        <w:t>1926 г., июль — начало Северного похода в Китае</w:t>
      </w:r>
    </w:p>
    <w:p>
      <w:r>
        <w:t>1927—1937 гг. — гражданская война в Китае</w:t>
      </w:r>
    </w:p>
    <w:p>
      <w:r>
        <w:t>1929 г. — подписание Латеранских соглашений</w:t>
      </w:r>
    </w:p>
    <w:p>
      <w:r>
        <w:t>1929—1933 гг. — мировой экономический кризис</w:t>
      </w:r>
    </w:p>
    <w:p>
      <w:r>
        <w:t>1929—1938 гг. — Великая депрессия в США</w:t>
      </w:r>
    </w:p>
    <w:p>
      <w:r>
        <w:t>1931—1932 гг. — захват Японией Маньчжурии. Начало агрессии против Китая</w:t>
      </w:r>
    </w:p>
    <w:p>
      <w:r>
        <w:t>1932 г. — создание Британского союза фашистов</w:t>
      </w:r>
    </w:p>
    <w:p>
      <w:r>
        <w:t>1932 г. — избрание президентом США Ф. Рузвельта</w:t>
      </w:r>
    </w:p>
    <w:p>
      <w:r>
        <w:t>1933 г. — назначение Гитлера канцлером. Приход фашистов</w:t>
      </w:r>
    </w:p>
    <w:p>
      <w:r>
        <w:t>к власти в Германии</w:t>
      </w:r>
    </w:p>
    <w:p>
      <w:r>
        <w:t>1933—1934 гг. — установление нацистской диктатуры в Германии</w:t>
      </w:r>
    </w:p>
    <w:p>
      <w:r>
        <w:t>1933 г. — выход Германии из Лиги Наций</w:t>
      </w:r>
    </w:p>
    <w:p>
      <w:r>
        <w:t>1933—1938 гг. — «Новый курс» Ф. Рузвельта в США</w:t>
      </w:r>
    </w:p>
    <w:p>
      <w:r>
        <w:t>1933 г. — создание «трудовых лагерей» для безработных в США</w:t>
      </w:r>
    </w:p>
    <w:p>
      <w:r>
        <w:t>1934—1936 гг. — Великий (Северо-Западный) поход китайских коммунистов</w:t>
      </w:r>
    </w:p>
    <w:p>
      <w:r>
        <w:t>1935—1936 гг. — захват фашистской Италией Абисинии (Эфиопии)</w:t>
      </w:r>
    </w:p>
    <w:p>
      <w:r>
        <w:t>1936 г., март — ввод германских войск в Рейнскую зону</w:t>
      </w:r>
    </w:p>
    <w:p>
      <w:r>
        <w:t>1936—1938 гг. — правительство Народного фронта во Франции</w:t>
      </w:r>
    </w:p>
    <w:p>
      <w:r>
        <w:t>1936 г., июль — фашистский мятеж в Испании</w:t>
      </w:r>
    </w:p>
    <w:p>
      <w:r>
        <w:t>1936—1939 гг. — гражданская война в Испании</w:t>
      </w:r>
    </w:p>
    <w:p>
      <w:r>
        <w:t>1936—1937 гг. — заключение Антикоминтерновского пакта</w:t>
      </w:r>
    </w:p>
    <w:p>
      <w:r>
        <w:t>между Германией, Японией и Италией</w:t>
      </w:r>
    </w:p>
    <w:p>
      <w:r>
        <w:t>1937—1945 гг. — японо-китайская война</w:t>
      </w:r>
    </w:p>
    <w:p>
      <w:r>
        <w:t>1938 г., март — аншлюс Германией Австрии</w:t>
      </w:r>
    </w:p>
    <w:p>
      <w:r>
        <w:t>1938 г., 30 сентября — Мюнхенское соглашение</w:t>
      </w:r>
    </w:p>
    <w:p>
      <w:r>
        <w:t>1939 г., март — захват гитлеровской Германией Чехословакии</w:t>
      </w:r>
    </w:p>
    <w:p>
      <w:r>
        <w:t>1939 г., 1 сентября — 1945 г., 2 сентября — Вторая мировая</w:t>
      </w:r>
    </w:p>
    <w:p>
      <w:r>
        <w:t>война</w:t>
      </w:r>
    </w:p>
    <w:p>
      <w:r>
        <w:t>1940 г. — захват Германией Франции, битва за Британию</w:t>
      </w:r>
    </w:p>
    <w:p>
      <w:r>
        <w:t>1941 г. — захват Германией и Италией Югославии и Греции</w:t>
      </w:r>
    </w:p>
    <w:p>
      <w:r>
        <w:t>1941 г., 22 июня — 1945 г., 9 мая — Великая Отечественная</w:t>
      </w:r>
    </w:p>
    <w:p>
      <w:r>
        <w:t>война</w:t>
      </w:r>
    </w:p>
    <w:p>
      <w:r>
        <w:t>1941 г., август — подписание США и Великобританией Атлантической хартии</w:t>
      </w:r>
    </w:p>
    <w:p>
      <w:r>
        <w:t>Основные события</w:t>
      </w:r>
    </w:p>
    <w:p>
      <w:r>
        <w:t>1941 г., 7 ноября — официальное решение США о распространении ленд-лиза на СССР</w:t>
      </w:r>
    </w:p>
    <w:p>
      <w:r>
        <w:t>1941 г., 7 декабря — японская атака на Пёрл-Харбор. Вступление США в войну</w:t>
      </w:r>
    </w:p>
    <w:p>
      <w:r>
        <w:t>1942 г., январь — подписание Декларации Объединённых</w:t>
      </w:r>
    </w:p>
    <w:p>
      <w:r>
        <w:t>Наций</w:t>
      </w:r>
    </w:p>
    <w:p>
      <w:r>
        <w:t>1942 г., июнь — сражение у атолла Мидуэй</w:t>
      </w:r>
    </w:p>
    <w:p>
      <w:r>
        <w:t>1942 г., октябрь—ноябрь — сражение под Эль-Аламейном</w:t>
      </w:r>
    </w:p>
    <w:p>
      <w:r>
        <w:t>1942 г., 19 ноября — начало контрнаступления Красной</w:t>
      </w:r>
    </w:p>
    <w:p>
      <w:r>
        <w:t>Армии под Сталинградом</w:t>
      </w:r>
    </w:p>
    <w:p>
      <w:r>
        <w:t>1943 г., 10 июля — высадка англо-американских войск на</w:t>
      </w:r>
    </w:p>
    <w:p>
      <w:r>
        <w:t>Сицилии</w:t>
      </w:r>
    </w:p>
    <w:p>
      <w:r>
        <w:t>1943 г., 28 ноября — 1 декабря — Тегеранская конференция</w:t>
      </w:r>
    </w:p>
    <w:p>
      <w:r>
        <w:t>1944 г., 6 июня — высадка союзников во Франции, открытие</w:t>
      </w:r>
    </w:p>
    <w:p>
      <w:r>
        <w:t>второго фронта</w:t>
      </w:r>
    </w:p>
    <w:p>
      <w:r>
        <w:t>1945 г., 27 января — освобождение Освенцима</w:t>
      </w:r>
    </w:p>
    <w:p>
      <w:r>
        <w:t>1945 г., 4—11 февраля — Ялтинская конференция</w:t>
      </w:r>
    </w:p>
    <w:p>
      <w:r>
        <w:t>1945 г., 25 апреля — 26 июня — Конференция Объединённых</w:t>
      </w:r>
    </w:p>
    <w:p>
      <w:r>
        <w:t>наций в Сан-Франциско. Принятие Устава ООН</w:t>
      </w:r>
    </w:p>
    <w:p>
      <w:r>
        <w:t>1945 г., 9 мая (по московскому времени) — капитуляция</w:t>
      </w:r>
    </w:p>
    <w:p>
      <w:r>
        <w:t>Германии</w:t>
      </w:r>
    </w:p>
    <w:p>
      <w:r>
        <w:t>1945 г., 17 июля — 2 августа — Потсдамская конференция</w:t>
      </w:r>
    </w:p>
    <w:p>
      <w:r>
        <w:t>1945 г., 6 и 9 августа — атомная бомбардировка США Хиросимы и Нагасаки</w:t>
      </w:r>
    </w:p>
    <w:p>
      <w:r>
        <w:t>1945 г., 9 августа — 2 сентября — советско-японская война</w:t>
      </w:r>
    </w:p>
    <w:p>
      <w:r>
        <w:t>1945 г., 2 сентября — капитуляция Японии и окончание Второй мировой войны</w:t>
      </w:r>
    </w:p>
    <w:p>
      <w:r>
        <w:t>3 сентября 1945 г. — День Победы над Японией и окончание</w:t>
      </w:r>
    </w:p>
    <w:p>
      <w:r>
        <w:t>Второй мировой войны</w:t>
      </w:r>
    </w:p>
    <w:p>
      <w:r>
        <w:t>ИНТЕРНЕТ-РЕСУРСЫ</w:t>
      </w:r>
    </w:p>
    <w:p>
      <w:r>
        <w:t>Сайт Президента</w:t>
      </w:r>
    </w:p>
    <w:p>
      <w:r>
        <w:t>Российской Федерации</w:t>
      </w:r>
    </w:p>
    <w:p>
      <w:r>
        <w:t>Российское</w:t>
      </w:r>
    </w:p>
    <w:p>
      <w:r>
        <w:t>военно-историческое</w:t>
      </w:r>
    </w:p>
    <w:p>
      <w:r>
        <w:t>общество</w:t>
      </w:r>
    </w:p>
    <w:p>
      <w:r>
        <w:t>www.kremlin.ru</w:t>
      </w:r>
    </w:p>
    <w:p>
      <w:r>
        <w:t>rvio.histrf.ru</w:t>
      </w:r>
    </w:p>
    <w:p>
      <w:r>
        <w:t>Сервер органов</w:t>
      </w:r>
    </w:p>
    <w:p>
      <w:r>
        <w:t>государственной власти</w:t>
      </w:r>
    </w:p>
    <w:p>
      <w:r>
        <w:t>России</w:t>
      </w:r>
    </w:p>
    <w:p>
      <w:r>
        <w:t>Большая</w:t>
      </w:r>
    </w:p>
    <w:p>
      <w:r>
        <w:t>российская</w:t>
      </w:r>
    </w:p>
    <w:p>
      <w:r>
        <w:t>энциклопедия</w:t>
      </w:r>
    </w:p>
    <w:p>
      <w:r>
        <w:t>www.gov.ru</w:t>
      </w:r>
    </w:p>
    <w:p>
      <w:r>
        <w:t>www.bigenc.ru</w:t>
      </w:r>
    </w:p>
    <w:p>
      <w:r>
        <w:t>Министерство</w:t>
      </w:r>
    </w:p>
    <w:p>
      <w:r>
        <w:t>иностранных дел РФ</w:t>
      </w:r>
    </w:p>
    <w:p>
      <w:r>
        <w:t>Волонтёры Победы</w:t>
      </w:r>
    </w:p>
    <w:p>
      <w:r>
        <w:t>www.mid.ru</w:t>
      </w:r>
    </w:p>
    <w:p>
      <w:r>
        <w:t>волонтёрыпобеды.рф</w:t>
      </w:r>
    </w:p>
    <w:p>
      <w:r>
        <w:t>Федеральный портал</w:t>
      </w:r>
    </w:p>
    <w:p>
      <w:r>
        <w:t>истории России</w:t>
      </w:r>
    </w:p>
    <w:p>
      <w:r>
        <w:t>Поисковое движение</w:t>
      </w:r>
    </w:p>
    <w:p>
      <w:r>
        <w:t>России</w:t>
      </w:r>
    </w:p>
    <w:p>
      <w:r>
        <w:t>история.рф</w:t>
      </w:r>
    </w:p>
    <w:p>
      <w:r>
        <w:t>рф-поиск.рф</w:t>
      </w:r>
    </w:p>
    <w:p>
      <w:r>
        <w:t>Портал культурного</w:t>
      </w:r>
    </w:p>
    <w:p>
      <w:r>
        <w:t>наследия и традиций</w:t>
      </w:r>
    </w:p>
    <w:p>
      <w:r>
        <w:t>России</w:t>
      </w:r>
    </w:p>
    <w:p>
      <w:r>
        <w:t>Движение первых</w:t>
      </w:r>
    </w:p>
    <w:p>
      <w:r>
        <w:t>культура.рф</w:t>
      </w:r>
    </w:p>
    <w:p>
      <w:r>
        <w:t>будьвдвижении.рф</w:t>
      </w:r>
    </w:p>
    <w:p>
      <w:r>
        <w:t>Российское</w:t>
      </w:r>
    </w:p>
    <w:p>
      <w:r>
        <w:t>общество «Знание»</w:t>
      </w:r>
    </w:p>
    <w:p>
      <w:r>
        <w:t>ФГБУ «Президентская</w:t>
      </w:r>
    </w:p>
    <w:p>
      <w:r>
        <w:t>библиотека имени</w:t>
      </w:r>
    </w:p>
    <w:p>
      <w:r>
        <w:t>Б. Н. Ельцина»</w:t>
      </w:r>
    </w:p>
    <w:p>
      <w:r>
        <w:t>www.znanierussia.ru</w:t>
      </w:r>
    </w:p>
    <w:p>
      <w:r>
        <w:t>www.prlib.ru</w:t>
      </w:r>
    </w:p>
    <w:p>
      <w:r>
        <w:t>Русское</w:t>
      </w:r>
    </w:p>
    <w:p>
      <w:r>
        <w:t>географическое</w:t>
      </w:r>
    </w:p>
    <w:p>
      <w:r>
        <w:t>общество</w:t>
      </w:r>
    </w:p>
    <w:p>
      <w:r>
        <w:t>Память народа</w:t>
      </w:r>
    </w:p>
    <w:p>
      <w:r>
        <w:t>www.rgo.ru</w:t>
      </w:r>
    </w:p>
    <w:p>
      <w:r>
        <w:t>www.pamyat-naroda.ru</w:t>
      </w:r>
    </w:p>
    <w:p>
      <w:r>
        <w:t>Российское</w:t>
      </w:r>
    </w:p>
    <w:p>
      <w:r>
        <w:t>историческое</w:t>
      </w:r>
    </w:p>
    <w:p>
      <w:r>
        <w:t>общество</w:t>
      </w:r>
    </w:p>
    <w:p>
      <w:r>
        <w:t>Подвиг народа</w:t>
      </w:r>
    </w:p>
    <w:p>
      <w:r>
        <w:t>www.historyrussia.org</w:t>
      </w:r>
    </w:p>
    <w:p>
      <w:r>
        <w:t>www.podvignaroda.ru</w:t>
      </w:r>
    </w:p>
    <w:p>
      <w:r>
        <w:t>Учебное издание</w:t>
      </w:r>
    </w:p>
    <w:p>
      <w:r>
        <w:t>Мединский Владимир Ростиславович</w:t>
      </w:r>
    </w:p>
    <w:p>
      <w:r>
        <w:t>Чубарьян Александр Оганович</w:t>
      </w:r>
    </w:p>
    <w:p>
      <w:r>
        <w:t>ИСТОРИЯ</w:t>
      </w:r>
    </w:p>
    <w:p>
      <w:r>
        <w:t>Всеобщая история</w:t>
      </w:r>
    </w:p>
    <w:p>
      <w:r>
        <w:t>1914—1945 годы</w:t>
      </w:r>
    </w:p>
    <w:p>
      <w:r>
        <w:t>10 класс</w:t>
      </w:r>
    </w:p>
    <w:p>
      <w:r>
        <w:t>Базовый уровень</w:t>
      </w:r>
    </w:p>
    <w:p>
      <w:r>
        <w:t>Учебник</w:t>
      </w:r>
    </w:p>
    <w:p>
      <w:r>
        <w:t>В учебнике использован иллюстративный материал следующих правообладателей:</w:t>
      </w:r>
    </w:p>
    <w:p>
      <w:r>
        <w:t>© РИА Новости, ФОТОДОМ, Легион-Медиа, Фотобанк Лори, © Picvario, Госкаталог.рф,</w:t>
      </w:r>
    </w:p>
    <w:p>
      <w:r>
        <w:t>материалы из фондов РГАКФД г. Красногорск, портала kremlin.ru,</w:t>
      </w:r>
    </w:p>
    <w:p>
      <w:r>
        <w:t>Российского военно-исторического общества и иных обладателей прав на иллюстрации.</w:t>
      </w:r>
    </w:p>
    <w:p>
      <w:r>
        <w:t>Полный объём сведений о правообладателях, именах авторов иллюстраций, источниках заимствования</w:t>
      </w:r>
    </w:p>
    <w:p>
      <w:r>
        <w:t>и иных данных в отношении иллюстраций приведён по ссылке: https://go.prosv.ru/HW4d3X</w:t>
      </w:r>
    </w:p>
    <w:p>
      <w:r>
        <w:t>Иллюстративный материал, используемый в учебнике, а также рекомендации</w:t>
      </w:r>
    </w:p>
    <w:p>
      <w:r>
        <w:t>к ознакомлению с дополнительными материалами (наименования книг и фильмов)</w:t>
      </w:r>
    </w:p>
    <w:p>
      <w:r>
        <w:t>помещается в учебных и образовательных целях в объёме,</w:t>
      </w:r>
    </w:p>
    <w:p>
      <w:r>
        <w:t>необходимом для решения учебно-методических задач</w:t>
      </w:r>
    </w:p>
    <w:p>
      <w:r>
        <w:t>с учётом положений ст. 1274 Гражданского кодекса Российской Федерации.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