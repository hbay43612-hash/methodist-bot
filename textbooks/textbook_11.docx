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[Россия] § 1 Восстановление и развитие экономики и социальной сферы</w:t>
      </w:r>
    </w:p>
    <w:p>
      <w:r>
        <w:t>?</w:t>
      </w:r>
    </w:p>
    <w:p>
      <w:r>
        <w:t>Восстановление и развитие экономики</w:t>
      </w:r>
    </w:p>
    <w:p>
      <w:r>
        <w:t>и социальной сферы</w:t>
      </w:r>
    </w:p>
    <w:p>
      <w:r>
        <w:t>ак Советскому Союзу в короткие сроки удалось восстановить</w:t>
      </w:r>
    </w:p>
    <w:p>
      <w:r>
        <w:t>К</w:t>
      </w:r>
    </w:p>
    <w:p>
      <w:r>
        <w:t>хозяйство и экономику?</w:t>
      </w:r>
    </w:p>
    <w:p>
      <w:r>
        <w:t>Мирные жители возвращаются в Сталинград. 1943 г.</w:t>
      </w:r>
    </w:p>
    <w:p>
      <w:r>
        <w:t>Сталинград был разрушен практически</w:t>
      </w:r>
    </w:p>
    <w:p>
      <w:r>
        <w:t>до основания. Его восстановление стало</w:t>
      </w:r>
    </w:p>
    <w:p>
      <w:r>
        <w:t>общесоюзной программой. Уже в 1944 г.</w:t>
      </w:r>
    </w:p>
    <w:p>
      <w:r>
        <w:t>возрождённый Сталинградский тракторный завод выпустил первый трактор.</w:t>
      </w:r>
    </w:p>
    <w:p>
      <w:r>
        <w:t>•• Атомный проект</w:t>
      </w:r>
    </w:p>
    <w:p>
      <w:r>
        <w:t>•• Демобилизация</w:t>
      </w:r>
    </w:p>
    <w:p>
      <w:r>
        <w:t>•• «Лесные братья»</w:t>
      </w:r>
    </w:p>
    <w:p>
      <w:r>
        <w:t>• Международный валютный</w:t>
      </w:r>
    </w:p>
    <w:p>
      <w:r>
        <w:t>фонд (МВФ)</w:t>
      </w:r>
    </w:p>
    <w:p>
      <w:r>
        <w:t>РОССИЯ</w:t>
      </w:r>
    </w:p>
    <w:p>
      <w:r>
        <w:t>•• 1946 г. — преобразование наркома-</w:t>
      </w:r>
    </w:p>
    <w:p>
      <w:r>
        <w:t>тов в министерства</w:t>
      </w:r>
    </w:p>
    <w:p>
      <w:r>
        <w:t>•• 1946—1950 гг. — IV пятилетка</w:t>
      </w:r>
    </w:p>
    <w:p>
      <w:r>
        <w:t>•• 1947 г. — денежная реформа,</w:t>
      </w:r>
    </w:p>
    <w:p>
      <w:r>
        <w:t>отмена продовольственных карточек</w:t>
      </w:r>
    </w:p>
    <w:p>
      <w:r>
        <w:t>•• 1949 г. — испытание советской</w:t>
      </w:r>
    </w:p>
    <w:p>
      <w:r>
        <w:t>атомной бомбы</w:t>
      </w:r>
    </w:p>
    <w:p>
      <w:r>
        <w:t>Плакат «Отстроим</w:t>
      </w:r>
    </w:p>
    <w:p>
      <w:r>
        <w:t>на славу!». 1945 г.</w:t>
      </w:r>
    </w:p>
    <w:p>
      <w:r>
        <w:t>•• Репарации</w:t>
      </w:r>
    </w:p>
    <w:p>
      <w:r>
        <w:t>•• Репатриация</w:t>
      </w:r>
    </w:p>
    <w:p>
      <w:r>
        <w:t>•• Совет министров</w:t>
      </w:r>
    </w:p>
    <w:p>
      <w:r>
        <w:t>•• Сталинские высотки</w:t>
      </w:r>
    </w:p>
    <w:p>
      <w:r>
        <w:t>•• Ядерное оружие</w:t>
      </w:r>
    </w:p>
    <w:p>
      <w:r>
        <w:t>•• 1945 г. — поражение на выборах</w:t>
      </w:r>
    </w:p>
    <w:p>
      <w:r>
        <w:t>МИР</w:t>
      </w:r>
    </w:p>
    <w:p>
      <w:r>
        <w:t>У. Черчилля; приход к власти в Великобритании Лейбористской партии</w:t>
      </w:r>
    </w:p>
    <w:p>
      <w:r>
        <w:t>•• 1946 г. — провозглашение Италии</w:t>
      </w:r>
    </w:p>
    <w:p>
      <w:r>
        <w:t>республикой; победа на выборах</w:t>
      </w:r>
    </w:p>
    <w:p>
      <w:r>
        <w:t>президента Аргентины Х. Перона</w:t>
      </w:r>
    </w:p>
    <w:p>
      <w:r>
        <w:t>•• 1947 г. — конец британского владычества в Индии</w:t>
      </w:r>
    </w:p>
    <w:p>
      <w:r>
        <w:t>1 Влияние Победы. СССР победил в самой кровопролитной</w:t>
      </w:r>
    </w:p>
    <w:p>
      <w:r>
        <w:t>войне в истории человечества, внёс решающий вклад в разгром</w:t>
      </w:r>
    </w:p>
    <w:p>
      <w:r>
        <w:t>агрессоров. Подвиг советских людей значительно повысил авторитет нашей страны во всём мире. Советское общество вышло из</w:t>
      </w:r>
    </w:p>
    <w:p>
      <w:r>
        <w:t>войны с чувством гордости и патриотизма, его скреплял высокий</w:t>
      </w:r>
    </w:p>
    <w:p>
      <w:r>
        <w:t>дух коллективизма.</w:t>
      </w:r>
    </w:p>
    <w:p>
      <w:r>
        <w:t>Началась работа по восстановлению промышленности и сельского хозяйства, потребовавшая колоссальных усилий. Люди,</w:t>
      </w:r>
    </w:p>
    <w:p>
      <w:r>
        <w:t>в годы войны напряжённо трудившиеся в условиях мобилизационной экономики, ожидали послаблений и улучшения качества</w:t>
      </w:r>
    </w:p>
    <w:p>
      <w:r>
        <w:t>жизни. Но начавшееся противостояние СССР и Западного блока</w:t>
      </w:r>
    </w:p>
    <w:p>
      <w:r>
        <w:t>потребовало форсированного восстановления в первую очередь</w:t>
      </w:r>
    </w:p>
    <w:p>
      <w:r>
        <w:t>тяжёлой промышленности.</w:t>
      </w:r>
    </w:p>
    <w:p>
      <w:r>
        <w:t>Последствия войны были ужасными. Засуха и неурожай, раз­</w:t>
      </w:r>
    </w:p>
    <w:p>
      <w:r>
        <w:t>разившиеся в 1946 г., стали причиной голода в ряде западных</w:t>
      </w:r>
    </w:p>
    <w:p>
      <w:r>
        <w:t>районов страны, в Поволжье и Центрально-Чернозёмной зоне.</w:t>
      </w:r>
    </w:p>
    <w:p>
      <w:r>
        <w:t>Миллионы вдов напряжённо работали на заводах и в колхозах.</w:t>
      </w:r>
    </w:p>
    <w:p>
      <w:r>
        <w:t>Множество людей осталось без крова и жило в землянках. Не хватало качественной одежды и других промтоваров — демобилизованные донашивали военные шинели и гимнастёрки. Особенно тяжёлым было положение на селе, несколько лучше было</w:t>
      </w:r>
    </w:p>
    <w:p>
      <w:r>
        <w:t>организовано снабжение в больших городах. До 1947 г. основные</w:t>
      </w:r>
    </w:p>
    <w:p>
      <w:r>
        <w:t>продукты питания распределялись по карточкам. Тем не менее</w:t>
      </w:r>
    </w:p>
    <w:p>
      <w:r>
        <w:t>большинство людей считали, что самое страшное позади, и смотрели в будущее с искренним оптимизмом.</w:t>
      </w:r>
    </w:p>
    <w:p>
      <w:r>
        <w:t>Вскоре после окончания войны начался процесс репатриации:</w:t>
      </w:r>
    </w:p>
    <w:p>
      <w:r>
        <w:t>в СССР стали возвращаться люди, угнанные во время войны оккупантами для рабского труда в Германии, бывшие военнопленные</w:t>
      </w:r>
    </w:p>
    <w:p>
      <w:r>
        <w:t>и другие перемещённые лица. В отношении них проводилась проверка. Тех, кто запятнал себя сотрудничеством с фашистами, приговаривали к тюремному заключению, в исключительных случаях — к смертной казни. Такие меры находили понимание в обществе.</w:t>
      </w:r>
    </w:p>
    <w:p>
      <w:r>
        <w:t>Продолжалась беспощадная борьба с пособниками нацистов —</w:t>
      </w:r>
    </w:p>
    <w:p>
      <w:r>
        <w:t>прибалтийскими «лесными братьями», бандеровцами, членами</w:t>
      </w:r>
    </w:p>
    <w:p>
      <w:r>
        <w:t>Украинской повстанческой армии (УПА)1. Националисты, используя террористические методы, напа­дали на военных и милиционеров, убивали семьи советских активистов, учителей, медиков, запугивали сельское население в западных районах СССР. После</w:t>
      </w:r>
    </w:p>
    <w:p>
      <w:r>
        <w:t>УПА — организация, запрещённая в России.</w:t>
      </w:r>
    </w:p>
    <w:p>
      <w:r>
        <w:t>1945 г. на территории Западной Украины и в Прибалтике жертвами</w:t>
      </w:r>
    </w:p>
    <w:p>
      <w:r>
        <w:t>бандеровцев и «лесных братьев» стали десятки тысяч людей. Борьба с националистическим подпольем закончилась его полной ликвидацией в начале 1950-х гг.</w:t>
      </w:r>
    </w:p>
    <w:p>
      <w:r>
        <w:t>⬤⬤</w:t>
      </w:r>
    </w:p>
    <w:p>
      <w:r>
        <w:t>1. Какие ожидания преобладали в советском обществе после окончания</w:t>
      </w:r>
    </w:p>
    <w:p>
      <w:r>
        <w:t>Великой Отечественной войны? Оправдались ли они? 2. В каких районах</w:t>
      </w:r>
    </w:p>
    <w:p>
      <w:r>
        <w:t>СССР после окончания Великой Отечественной войны продолжали орудовать пособники нацистов? Как с ними боролось государство?</w:t>
      </w:r>
    </w:p>
    <w:p>
      <w:r>
        <w:t>2 Потери. Демография. В годы войны было убито и замучено,</w:t>
      </w:r>
    </w:p>
    <w:p>
      <w:r>
        <w:t>умерло от голода более 26,6 млн человек. Страна лишилась около</w:t>
      </w:r>
    </w:p>
    <w:p>
      <w:r>
        <w:t>трети своего национального достояния. Тысячи городов и десятки</w:t>
      </w:r>
    </w:p>
    <w:p>
      <w:r>
        <w:t>тысяч деревень были превращены в развалины или полностью</w:t>
      </w:r>
    </w:p>
    <w:p>
      <w:r>
        <w:t>уничтожены. Миллионы гектаров некогда плодородной земли</w:t>
      </w:r>
    </w:p>
    <w:p>
      <w:r>
        <w:t>были усеяны минами и заросли сорняком.</w:t>
      </w:r>
    </w:p>
    <w:p>
      <w:r>
        <w:t>Во время оккупации и отступления враги взор­</w:t>
      </w:r>
    </w:p>
    <w:p>
      <w:r>
        <w:t>вали тысячи</w:t>
      </w:r>
    </w:p>
    <w:p>
      <w:r>
        <w:t>мостов, уничтожили 6 тыс. больниц, разграбили и со­жгли исто­</w:t>
      </w:r>
    </w:p>
    <w:p>
      <w:r>
        <w:t>рические дворцы около Ленинграда, осквернили усадьбы А. Пушкина, Л. Толс­того, сотни музеев. В развалинах лежали древнерусские храмы в Нов­городе и Пскове. В Германию были вывезены</w:t>
      </w:r>
    </w:p>
    <w:p>
      <w:r>
        <w:t>бес­численные культурные ценности из музейных хранилищ, включая знаме­</w:t>
      </w:r>
    </w:p>
    <w:p>
      <w:r>
        <w:t>нитую Янтарную комнату в Царском Селе. Проблема</w:t>
      </w:r>
    </w:p>
    <w:p>
      <w:r>
        <w:t>реституции (воз­</w:t>
      </w:r>
    </w:p>
    <w:p>
      <w:r>
        <w:t>вращения культурных ценностей) актуальна для</w:t>
      </w:r>
    </w:p>
    <w:p>
      <w:r>
        <w:t>нашей страны до сих пор.</w:t>
      </w:r>
    </w:p>
    <w:p>
      <w:r>
        <w:t>Жители деревень нанимались на стройки и переезжали в другие</w:t>
      </w:r>
    </w:p>
    <w:p>
      <w:r>
        <w:t>регионы. Большинство эвакуированных рабочих вернулись в европейскую часть СССР, но многие остались в Сибири, Средней Азии,</w:t>
      </w:r>
    </w:p>
    <w:p>
      <w:r>
        <w:t>На пепелище родного дома. БССР.</w:t>
      </w:r>
    </w:p>
    <w:p>
      <w:r>
        <w:t>1944 г.</w:t>
      </w:r>
    </w:p>
    <w:p>
      <w:r>
        <w:t>Советский народ одержал победу, но</w:t>
      </w:r>
    </w:p>
    <w:p>
      <w:r>
        <w:t>война лишила личного счастья десятки миллионов людей. Горю победителей посвящено стихо­творение М. Исаковского «Враги сожгли родную хату».</w:t>
      </w:r>
    </w:p>
    <w:p>
      <w:r>
        <w:t>⬤⬤</w:t>
      </w:r>
    </w:p>
    <w:p>
      <w:r>
        <w:t>Выясните, какой урон был нанесён</w:t>
      </w:r>
    </w:p>
    <w:p>
      <w:r>
        <w:t>оккупантами вашему региону в годы</w:t>
      </w:r>
    </w:p>
    <w:p>
      <w:r>
        <w:t>Великой Отечественной войны.</w:t>
      </w:r>
    </w:p>
    <w:p>
      <w:r>
        <w:t>Петродворец, разрушенный в ходе</w:t>
      </w:r>
    </w:p>
    <w:p>
      <w:r>
        <w:t>Великой Отечественной войны.</w:t>
      </w:r>
    </w:p>
    <w:p>
      <w:r>
        <w:t>1944 г.</w:t>
      </w:r>
    </w:p>
    <w:p>
      <w:r>
        <w:t>Петергоф (до 1997 г. — Петродворец) —</w:t>
      </w:r>
    </w:p>
    <w:p>
      <w:r>
        <w:t>город-музей в 29 км от Санкт-Петербурга.</w:t>
      </w:r>
    </w:p>
    <w:p>
      <w:r>
        <w:t>Основан в 1710 г., более двух веков был</w:t>
      </w:r>
    </w:p>
    <w:p>
      <w:r>
        <w:t>парадной летней резиденцией русских императоров. Восстановленный после войны</w:t>
      </w:r>
    </w:p>
    <w:p>
      <w:r>
        <w:t>Петергоф в 2008 г. был признан одним из</w:t>
      </w:r>
    </w:p>
    <w:p>
      <w:r>
        <w:t>семи чудес России.</w:t>
      </w:r>
    </w:p>
    <w:p>
      <w:r>
        <w:t>на Дальнем Востоке. Масштаб миграционных потоков осложнял организацию снабжения. Ещё в годы войны на территорию республик</w:t>
      </w:r>
    </w:p>
    <w:p>
      <w:r>
        <w:t>Средней Азии были депортированы крымские татары, ряд народов</w:t>
      </w:r>
    </w:p>
    <w:p>
      <w:r>
        <w:t>Северного Кавказа и др., обвинённых в пособничестве оккупантам.</w:t>
      </w:r>
    </w:p>
    <w:p>
      <w:r>
        <w:t>Их жизнь была очень тяжёлой, хотя местные власти предпринимали</w:t>
      </w:r>
    </w:p>
    <w:p>
      <w:r>
        <w:t>максимум усилий, чтобы наладить их питание и быт.</w:t>
      </w:r>
    </w:p>
    <w:p>
      <w:r>
        <w:t>Военные потери привели к резкому сокращению количества</w:t>
      </w:r>
    </w:p>
    <w:p>
      <w:r>
        <w:t>мужчин. В начале 1950-х гг. мужчины составляли 44 %, женщины — 56 % населения. Но уже в 1946 г. рождаемость превысила уровень 1940 г. Довоенная численность населения была достигнута к середине 1950-х гг. Однако в последующие десятилетия из-за чудовищных</w:t>
      </w:r>
    </w:p>
    <w:p>
      <w:r>
        <w:t>потерь и низкой рождаемости в военные годы страна примерно через</w:t>
      </w:r>
    </w:p>
    <w:p>
      <w:r>
        <w:t>каждые 20 лет попадала в так называемую демографическую яму.</w:t>
      </w:r>
    </w:p>
    <w:p>
      <w:r>
        <w:t>С другой стороны, быстрый рост населения в послевоенные годы</w:t>
      </w:r>
    </w:p>
    <w:p>
      <w:r>
        <w:t>свидетельствовал об оптимизме в обществе и о позитивной динамике социально-экономических процессов в СССР.</w:t>
      </w:r>
    </w:p>
    <w:p>
      <w:r>
        <w:t>⬤⬤</w:t>
      </w:r>
    </w:p>
    <w:p>
      <w:r>
        <w:t>Какие потери понёс СССР в результате Великой Отечественной войны?</w:t>
      </w:r>
    </w:p>
    <w:p>
      <w:r>
        <w:t>3 Социальная адаптация фронтовиков. Борьба с беспризорно-</w:t>
      </w:r>
    </w:p>
    <w:p>
      <w:r>
        <w:t>стью и преступностью. С</w:t>
      </w:r>
    </w:p>
    <w:p>
      <w:r>
        <w:t>разу после победы началась массовая</w:t>
      </w:r>
    </w:p>
    <w:p>
      <w:r>
        <w:t>демобилизация. Государство стремилось как можно быстрее интегрировать фронтовиков в народное хозяйство. Вначале из рядов</w:t>
      </w:r>
    </w:p>
    <w:p>
      <w:r>
        <w:t>Красной Армии увольняли солдат старших возрастов, затем, в течение 3—4 лет, — более молодых. К 1948 г. численность вооружённых</w:t>
      </w:r>
    </w:p>
    <w:p>
      <w:r>
        <w:t>сил сократилась до 3 млн человек.</w:t>
      </w:r>
    </w:p>
    <w:p>
      <w:r>
        <w:t>Общество относилось к воинам и ветеранам Красной Армии как</w:t>
      </w:r>
    </w:p>
    <w:p>
      <w:r>
        <w:t>к героям, их окружали почёт и уважение. Но даже самым закалённым бойцам, прошедшим на войне тяжелейшие испытания, было</w:t>
      </w:r>
    </w:p>
    <w:p>
      <w:r>
        <w:t>непросто влиться в мирную жизнь. Они сталкивались с массой</w:t>
      </w:r>
    </w:p>
    <w:p>
      <w:r>
        <w:t>бытовых проблем: отсутствием нормального жилья и работы, нехваткой продуктов и медикаментов. Среди демобилизованных была</w:t>
      </w:r>
    </w:p>
    <w:p>
      <w:r>
        <w:t>высокая смертность — это стало прямым следствием увечий, ран</w:t>
      </w:r>
    </w:p>
    <w:p>
      <w:r>
        <w:t>и огромного нервного и физического перенапряжения военных лет.</w:t>
      </w:r>
    </w:p>
    <w:p>
      <w:r>
        <w:t>В 1941—1945 гг. из Красной Армии по инвалидности было уволено около 2,5 млн человек. Государство старалось обеспечить им медицинский уход и трудоустройство. Они получали пенсии, путёвки</w:t>
      </w:r>
    </w:p>
    <w:p>
      <w:r>
        <w:t>в санатории, для них организовывались интернаты и дома инвалидов. Основная масса фронтовиков достаточно быстро перестроилась</w:t>
      </w:r>
    </w:p>
    <w:p>
      <w:r>
        <w:t>на мирную жизнь. Задумываться о превратностях судьбы было некогда — надо было восстанавливать страну, причём в кратчайшие сроки.</w:t>
      </w:r>
    </w:p>
    <w:p>
      <w:r>
        <w:t>Война сделала сиротами миллионы детей, многие из них ока­</w:t>
      </w:r>
    </w:p>
    <w:p>
      <w:r>
        <w:t>зались фактически беспризорниками. Их отцы и матери погибли на</w:t>
      </w:r>
    </w:p>
    <w:p>
      <w:r>
        <w:t>фронте, в нацистских концлагерях, в оккупации. Только на офи­</w:t>
      </w:r>
    </w:p>
    <w:p>
      <w:r>
        <w:t>циальном учёте в 1945 г. состояли сотни тысяч детей, оставшихся без</w:t>
      </w:r>
    </w:p>
    <w:p>
      <w:r>
        <w:t>попечения родителей. Детских приёмников-распределителей не хватало. Дети жили в подвалах и на чердаках, страдали от голода и холода, нередко от безысходности попадали в преступные шайки.</w:t>
      </w:r>
    </w:p>
    <w:p>
      <w:r>
        <w:t>Органы внутренних дел создавали для беспризорников детские комнаты и колонии, обеспечивали их питанием и одеждой. По мере налаживания мирной жизни количество неблагополучных</w:t>
      </w:r>
    </w:p>
    <w:p>
      <w:r>
        <w:t>детей сокращалось. С помощью милиции</w:t>
      </w:r>
    </w:p>
    <w:p>
      <w:r>
        <w:t>«Возвращение». Худ. В. Костецкий. 1947 г.</w:t>
      </w:r>
    </w:p>
    <w:p>
      <w:r>
        <w:t>Вернуть на Родину в короткий срок огромное количество военнослужащих было невозможно. Первый</w:t>
      </w:r>
    </w:p>
    <w:p>
      <w:r>
        <w:t>железнодорожный состав из Берлина вышел только</w:t>
      </w:r>
    </w:p>
    <w:p>
      <w:r>
        <w:t>10 июля 1945 г. Всего было демобилизовано 8,5 млн</w:t>
      </w:r>
    </w:p>
    <w:p>
      <w:r>
        <w:t>человек.</w:t>
      </w:r>
    </w:p>
    <w:p>
      <w:r>
        <w:t>⬤⬤</w:t>
      </w:r>
    </w:p>
    <w:p>
      <w:r>
        <w:t>Опишите эмоции людей, изображённых на кар­тине.</w:t>
      </w:r>
    </w:p>
    <w:p>
      <w:r>
        <w:t>Воспитанницы детского дома для сирот</w:t>
      </w:r>
    </w:p>
    <w:p>
      <w:r>
        <w:t>Великой Отечественной войны на прогулке. Ясная Поляна. Тульская область.</w:t>
      </w:r>
    </w:p>
    <w:p>
      <w:r>
        <w:t>1952 г.</w:t>
      </w:r>
    </w:p>
    <w:p>
      <w:r>
        <w:t>Яснополянский детский дом для детей</w:t>
      </w:r>
    </w:p>
    <w:p>
      <w:r>
        <w:t>открылся в 1948 г. Первоначально планировался только для девочек, но у многих</w:t>
      </w:r>
    </w:p>
    <w:p>
      <w:r>
        <w:t>были братья, и детский дом стал общим.</w:t>
      </w:r>
    </w:p>
    <w:p>
      <w:r>
        <w:t>В нём было воспитано более 3000 детей.</w:t>
      </w:r>
    </w:p>
    <w:p>
      <w:r>
        <w:t>⬤⬤</w:t>
      </w:r>
    </w:p>
    <w:p>
      <w:r>
        <w:t>Почему после Великой Отечественной</w:t>
      </w:r>
    </w:p>
    <w:p>
      <w:r>
        <w:t>войны государство уделяло большое</w:t>
      </w:r>
    </w:p>
    <w:p>
      <w:r>
        <w:t>внимание воспитанию детей-сирот?</w:t>
      </w:r>
    </w:p>
    <w:p>
      <w:r>
        <w:t>и органов социального обеспечения многим посчастливилось найти</w:t>
      </w:r>
    </w:p>
    <w:p>
      <w:r>
        <w:t>своих родителей, считавшихся пропавшими без вести. Детей направляли на учёбу, трудо­</w:t>
      </w:r>
    </w:p>
    <w:p>
      <w:r>
        <w:t>устраивали. Серьёзным подспорьем стал</w:t>
      </w:r>
    </w:p>
    <w:p>
      <w:r>
        <w:t>добровольный сбор средств в фонды помощи беспризорникам.</w:t>
      </w:r>
    </w:p>
    <w:p>
      <w:r>
        <w:t>На фоне объективных трудностей в первые послевоенные годы</w:t>
      </w:r>
    </w:p>
    <w:p>
      <w:r>
        <w:t>резко возросла преступность. Только в 1945—1946 гг. было лик­ви­</w:t>
      </w:r>
    </w:p>
    <w:p>
      <w:r>
        <w:t>диро­вано более 10 тыс. националистических вооружённых формирований, банд и криминальных группировок, промышлявших</w:t>
      </w:r>
    </w:p>
    <w:p>
      <w:r>
        <w:t>убийствами и грабежами. Львиная их доля находилась в Прибалтике («лесные братья») и на Западной Украине (банде­ровцы). В крупных городах страны орудовали шайки воров, скупщиков и продавцов краденого, жулики и мошенники. К ним часто прибивались</w:t>
      </w:r>
    </w:p>
    <w:p>
      <w:r>
        <w:t>предатели, ранее служившие оккупантам. Уголов­ники были хорошо вооружены, в том числе трофейным оружием, которого много</w:t>
      </w:r>
    </w:p>
    <w:p>
      <w:r>
        <w:t>осталось на освобождённых террито­риях.</w:t>
      </w:r>
    </w:p>
    <w:p>
      <w:r>
        <w:t>Правоохранительные органы вели беспощадную борьбу с преступностью. Их ряды были усилены за счёт вернувшихся с фронта</w:t>
      </w:r>
    </w:p>
    <w:p>
      <w:r>
        <w:t>офицеров, обладавших боевым опытом. Комплекс жёстких мер</w:t>
      </w:r>
    </w:p>
    <w:p>
      <w:r>
        <w:t>и профессиональные действия правоохранительных органов уже</w:t>
      </w:r>
    </w:p>
    <w:p>
      <w:r>
        <w:t>к 1947 г. значительно снизили число преступлений.</w:t>
      </w:r>
    </w:p>
    <w:p>
      <w:r>
        <w:t>⬤⬤</w:t>
      </w:r>
    </w:p>
    <w:p>
      <w:r>
        <w:t>С какими проблемами сталкивались демобилизованные? Какие меры предпринимало государство для помощи демобилизованным?</w:t>
      </w:r>
    </w:p>
    <w:p>
      <w:r>
        <w:t>4 Восстановление промышленности. Задачи по восстановлению</w:t>
      </w:r>
    </w:p>
    <w:p>
      <w:r>
        <w:t>и развитию промышленности в 1945—1950 гг. сравнимы с планами</w:t>
      </w:r>
    </w:p>
    <w:p>
      <w:r>
        <w:t>первых пятилеток. Постепенно возвращались нормы трудового зако-</w:t>
      </w:r>
    </w:p>
    <w:p>
      <w:r>
        <w:t>нодательства мирного времени. Летом 1945 г. были возобновлены</w:t>
      </w:r>
    </w:p>
    <w:p>
      <w:r>
        <w:t>отпуска; отменены обязательные сверхурочные работы; возвращён</w:t>
      </w:r>
    </w:p>
    <w:p>
      <w:r>
        <w:t>8-часовой рабочий день. Начиная с 1947 г. стала уве­</w:t>
      </w:r>
    </w:p>
    <w:p>
      <w:r>
        <w:t>личиваться</w:t>
      </w:r>
    </w:p>
    <w:p>
      <w:r>
        <w:t>заработная плата рабочим и служащим. В 1949 г. был введён обязательный меди­цинский осмотр для всех занятых на предприятиях</w:t>
      </w:r>
    </w:p>
    <w:p>
      <w:r>
        <w:t>с вредным производством. Для матерей, ухаживавших за младенцами, сохранялся непрерывный трудовой стаж. В глазах трудящихся эти меры наглядно подтверждали права советских граждан,</w:t>
      </w:r>
    </w:p>
    <w:p>
      <w:r>
        <w:t>гарантированные Конституцией СССР.</w:t>
      </w:r>
    </w:p>
    <w:p>
      <w:r>
        <w:t>Возрождение городов начиналось практически сразу после их</w:t>
      </w:r>
    </w:p>
    <w:p>
      <w:r>
        <w:t>освобож­дения частями Красной Армии. Осенью 1945 г. Совнарком определил 15 городов, подлежащих первоочередному вос­</w:t>
      </w:r>
    </w:p>
    <w:p>
      <w:r>
        <w:t>становлению, среди них: Смоленск, Рос­тов-на-Дону, Севастополь,</w:t>
      </w:r>
    </w:p>
    <w:p>
      <w:r>
        <w:t>Воронеж, Новгород и др. Было создано спе­</w:t>
      </w:r>
    </w:p>
    <w:p>
      <w:r>
        <w:t>циальное управление для восстановления Сталинграда. На новостройках в «волжской твердыне» рядом с бывшими фронтовиками трудились</w:t>
      </w:r>
    </w:p>
    <w:p>
      <w:r>
        <w:t>студенты-добровольцы.</w:t>
      </w:r>
    </w:p>
    <w:p>
      <w:r>
        <w:t>В марте 1946 г. был принят IV пятилетний план на период 1946—</w:t>
      </w:r>
    </w:p>
    <w:p>
      <w:r>
        <w:t>1950 гг., предусматривающий рост довоенных объёмов промышленности на 38 %. Темпы роста экономики значительно опережали</w:t>
      </w:r>
    </w:p>
    <w:p>
      <w:r>
        <w:t>плановые, и уже в 1947 г. выпуск основных видов продукции достиг</w:t>
      </w:r>
    </w:p>
    <w:p>
      <w:r>
        <w:t>уровня 1940 г. Как и в предвоенные годы, управление экономикой</w:t>
      </w:r>
    </w:p>
    <w:p>
      <w:r>
        <w:t>осуществлялось централизованно. Планы</w:t>
      </w:r>
    </w:p>
    <w:p>
      <w:r>
        <w:t>государства встречали поддержку населения. Массовым стало движение «скоростников» — рабочих, выполнявших сразу</w:t>
      </w:r>
    </w:p>
    <w:p>
      <w:r>
        <w:t>несколько дневных норм. Притоку инвестиций в экономику способствовал ре­</w:t>
      </w:r>
    </w:p>
    <w:p>
      <w:r>
        <w:t>Плакат «Новая пятилетка — пятилетка великой</w:t>
      </w:r>
    </w:p>
    <w:p>
      <w:r>
        <w:t>стройки». 1948 г.</w:t>
      </w:r>
    </w:p>
    <w:p>
      <w:r>
        <w:t>И. Сталин так охарактеризовал задачи послевоенной пятилетки: «Восстановить пострадавшие районы, восстановить довоенный уровень промышленности и сельского хозяйства и затем превзойти этот</w:t>
      </w:r>
    </w:p>
    <w:p>
      <w:r>
        <w:t>уровень».</w:t>
      </w:r>
    </w:p>
    <w:p>
      <w:r>
        <w:t>⬤⬤</w:t>
      </w:r>
    </w:p>
    <w:p>
      <w:r>
        <w:t>Какой по счёту пятилетке посвящён данный плакат? Какие отрасли народного хозяйства подлежали восстановлению в первую очередь?</w:t>
      </w:r>
    </w:p>
    <w:p>
      <w:r>
        <w:t>Женщины работают на улицах разрушенного Сталинграда, разбирая руины жилых домов. 1943 г.</w:t>
      </w:r>
    </w:p>
    <w:p>
      <w:r>
        <w:t>13 июня 1943 г. А. Черкасова, работница детского сада, стала организатором</w:t>
      </w:r>
    </w:p>
    <w:p>
      <w:r>
        <w:t>первой добровольческой бригады из</w:t>
      </w:r>
    </w:p>
    <w:p>
      <w:r>
        <w:t>19 женщин.</w:t>
      </w:r>
    </w:p>
    <w:p>
      <w:r>
        <w:t>⬤⬤</w:t>
      </w:r>
    </w:p>
    <w:p>
      <w:r>
        <w:t>Как вы считаете, может ли данная</w:t>
      </w:r>
    </w:p>
    <w:p>
      <w:r>
        <w:t>фотография служить отражением</w:t>
      </w:r>
    </w:p>
    <w:p>
      <w:r>
        <w:t>демографической ситуации, сложившейся в СССР в годы Великой Отечественной войны?</w:t>
      </w:r>
    </w:p>
    <w:p>
      <w:r>
        <w:t>гуляр­</w:t>
      </w:r>
    </w:p>
    <w:p>
      <w:r>
        <w:t>ный выпуск облигаций государственного займа. По ини­</w:t>
      </w:r>
    </w:p>
    <w:p>
      <w:r>
        <w:t>циативе председателя Госплана Н. Вознесенского на многих предприятиях вновь вводилась сдельная оплата, т. е. оплата по результатам труда, а не по количеству затраченного времени.</w:t>
      </w:r>
    </w:p>
    <w:p>
      <w:r>
        <w:t>В 1946 г. наркоматы были преобразованы в министерства,</w:t>
      </w:r>
    </w:p>
    <w:p>
      <w:r>
        <w:t>а Совнарком — в Совет министров. Промышленность, главным приори­тетом которой во время войны был выпуск военной</w:t>
      </w:r>
    </w:p>
    <w:p>
      <w:r>
        <w:t>продукции, последовательно переводилась на мирные рельсы.</w:t>
      </w:r>
    </w:p>
    <w:p>
      <w:r>
        <w:t>Переориен­тировались целые ведомства — на базе наркоматов боеприпасов, миномётного вооружения, танковой промышленности были созданы министерства приборостроения, транспортного</w:t>
      </w:r>
    </w:p>
    <w:p>
      <w:r>
        <w:t>и сельскохозяйственного машиностроения и др. Несмотря на все</w:t>
      </w:r>
    </w:p>
    <w:p>
      <w:r>
        <w:t>Высшие органы власти СССР (1946—1977)</w:t>
      </w:r>
    </w:p>
    <w:p>
      <w:r>
        <w:t>⬤⬤</w:t>
      </w:r>
    </w:p>
    <w:p>
      <w:r>
        <w:t>Вспомните, когда в России впервые появились министерства. Когда они</w:t>
      </w:r>
    </w:p>
    <w:p>
      <w:r>
        <w:t>были ликвидированы?</w:t>
      </w:r>
    </w:p>
    <w:p>
      <w:r>
        <w:t>Посетители магазина «Автомобили» на ул. Бакунинской в Москве осматривают автомобиль «Победа». 1949 г.</w:t>
      </w:r>
    </w:p>
    <w:p>
      <w:r>
        <w:t>Проектирование первого в стране легкового</w:t>
      </w:r>
    </w:p>
    <w:p>
      <w:r>
        <w:t>массового автомобиля было начато в декабре</w:t>
      </w:r>
    </w:p>
    <w:p>
      <w:r>
        <w:t>1941 г. под руководством главного конструктора Горьковского автозавода (ГАЗ) А. Липгарта.</w:t>
      </w:r>
    </w:p>
    <w:p>
      <w:r>
        <w:t>Машина получила название в честь будущей победы над фашистской Германией, в которой советские люди не сомне­вались. Опытный экземпляр был готов в 1944 г., но серийный</w:t>
      </w:r>
    </w:p>
    <w:p>
      <w:r>
        <w:t>выпуск начался только после войны. Впервые</w:t>
      </w:r>
    </w:p>
    <w:p>
      <w:r>
        <w:t>в истории СССР легковой автомобиль стал доступным для свободной продажи. «Победа»</w:t>
      </w:r>
    </w:p>
    <w:p>
      <w:r>
        <w:t>отвечала мировым стандартам автомобилестроения того времени. За 12 лет было произведено более 235 тыс. машин, часть из них была продана в Австрию, Бельгию, Великобританию и другие страны. И в наши дни ГАЗ М-20 «Победа» высоко ценится</w:t>
      </w:r>
    </w:p>
    <w:p>
      <w:r>
        <w:t>коллекционерами — за надёжность и уникальный дизайн.</w:t>
      </w:r>
    </w:p>
    <w:p>
      <w:r>
        <w:t>трудности, в стране быстро увеличивался выпуск современных</w:t>
      </w:r>
    </w:p>
    <w:p>
      <w:r>
        <w:t>станков, турбин, электротехнических приборов. С 1946 г. началось</w:t>
      </w:r>
    </w:p>
    <w:p>
      <w:r>
        <w:t>серийное производство грузовика ГАЗ-51 и легкового автомобиля</w:t>
      </w:r>
    </w:p>
    <w:p>
      <w:r>
        <w:t>ГАЗ М-20 «Победа».</w:t>
      </w:r>
    </w:p>
    <w:p>
      <w:r>
        <w:t>Как и в 1930-е гг., главным кадровым ресурсом промышленности стало сельское население. Миллионы крестьян переезжали</w:t>
      </w:r>
    </w:p>
    <w:p>
      <w:r>
        <w:t>в города и получали рабочие специальности. В обеспечении роста</w:t>
      </w:r>
    </w:p>
    <w:p>
      <w:r>
        <w:t>промышленного производства существенную роль играли поставки</w:t>
      </w:r>
    </w:p>
    <w:p>
      <w:r>
        <w:t>оборудования с немецких заводов, находившихся в советской зоне</w:t>
      </w:r>
    </w:p>
    <w:p>
      <w:r>
        <w:t>оккупации, осуществляемые в рамках репараций. На стройках</w:t>
      </w:r>
    </w:p>
    <w:p>
      <w:r>
        <w:t>и над восстановлением разрушенных зданий работали сотни тысяч</w:t>
      </w:r>
    </w:p>
    <w:p>
      <w:r>
        <w:t>пленных немцев, венгров, румын, японцев и др., которые во время</w:t>
      </w:r>
    </w:p>
    <w:p>
      <w:r>
        <w:t>войны принесли на нашу землю невиданное горе и разорение.</w:t>
      </w:r>
    </w:p>
    <w:p>
      <w:r>
        <w:t>На Урале были открыты новые месторождения нефти и газа.</w:t>
      </w:r>
    </w:p>
    <w:p>
      <w:r>
        <w:t>В кратчайшие сроки был построен Волго-Донской канал, заду­манный</w:t>
      </w:r>
    </w:p>
    <w:p>
      <w:r>
        <w:t>ещё Петром I. Всего за годы IV пятилетки было восстановлено и вновь</w:t>
      </w:r>
    </w:p>
    <w:p>
      <w:r>
        <w:t>построено более 6 тыс. крупных предприятий. В то же время начавшаяся холодная война (подробнее о ней пойдёт речь в § 4) потребовала увеличения выпуска передовой военной тех­ники и вооружения.</w:t>
      </w:r>
    </w:p>
    <w:p>
      <w:r>
        <w:t>Уже к 1950 г. объём промышленной продукции превысил довоенный уровень на 70 %, а в республиках Прибалтики и Молда-</w:t>
      </w:r>
    </w:p>
    <w:p>
      <w:r>
        <w:t>вии — в 2—3 раза. В условиях холодной войны, когда потенциальными военными противниками стали США и другие страны Запада,</w:t>
      </w:r>
    </w:p>
    <w:p>
      <w:r>
        <w:t>советское руководство стремилось не допустить возможности повторения трагедии 1941 г. Быстрыми темпами модернизировалась</w:t>
      </w:r>
    </w:p>
    <w:p>
      <w:r>
        <w:t>армия: создавались новые тяжёлые и средние танки (ИС-4, Т-54); на</w:t>
      </w:r>
    </w:p>
    <w:p>
      <w:r>
        <w:t>вооружение был принят знаменитый автомат конструктора М. Калашникова (АК); осваивались реактивные истребители МиГ-15</w:t>
      </w:r>
    </w:p>
    <w:p>
      <w:r>
        <w:t>и МиГ-17; закладывались современные боевые корабли.</w:t>
      </w:r>
    </w:p>
    <w:p>
      <w:r>
        <w:t>Однако главной задачей оставалась скорейшая ликвидация</w:t>
      </w:r>
    </w:p>
    <w:p>
      <w:r>
        <w:t>ядерной монополии США, разработавших планы нанесения по</w:t>
      </w:r>
    </w:p>
    <w:p>
      <w:r>
        <w:t>СССР сначала 20, а затем 50 и более атомных ударов. Со­</w:t>
      </w:r>
    </w:p>
    <w:p>
      <w:r>
        <w:t>вет­</w:t>
      </w:r>
    </w:p>
    <w:p>
      <w:r>
        <w:t>ский атомный проект курировал Л. Берия. Исследованиями</w:t>
      </w:r>
    </w:p>
    <w:p>
      <w:r>
        <w:t>в области ядерных и ракетных технологий руковод­или выдающиеся учёные И. Курчатов, Ю. Харитон, С. Королёв, М. Келдыш</w:t>
      </w:r>
    </w:p>
    <w:p>
      <w:r>
        <w:t>и др. Благодаря труду сотен тысяч инженеров, рабочих, строителей удалось в кратчайшие сроки создать ракетно-ядерный щит</w:t>
      </w:r>
    </w:p>
    <w:p>
      <w:r>
        <w:t>страны. В 1948 г. в СССР была успешно запущена первая баллистическая ракета Р-1, а в августе 1949 г. произве­дено успешное испытание атомной бомбы.</w:t>
      </w:r>
    </w:p>
    <w:p>
      <w:r>
        <w:t>Любопытные детали. Первое испытание советской атомной бомбы РДС‑1</w:t>
      </w:r>
    </w:p>
    <w:p>
      <w:r>
        <w:t>(«реактивный двигатель специальный») состоялось на Семипалатинском</w:t>
      </w:r>
    </w:p>
    <w:p>
      <w:r>
        <w:t>полигоне (ныне Казахстан) 29 августа 1949 г. Взрыв отбросил и искорёжил железнодорожный мост, возведённый на расстоянии километра,</w:t>
      </w:r>
    </w:p>
    <w:p>
      <w:r>
        <w:t>и шоссейный мост на расстоянии 1,5 километра. Вагоны и автомобили,</w:t>
      </w:r>
    </w:p>
    <w:p>
      <w:r>
        <w:t>размещённые на мостах, были сметены.</w:t>
      </w:r>
    </w:p>
    <w:p>
      <w:r>
        <w:t>В условиях острого дефицита времени добиться результата нашим учёным помогла советская разведка.</w:t>
      </w:r>
    </w:p>
    <w:p>
      <w:r>
        <w:t>СССР первым начал использовать</w:t>
      </w:r>
    </w:p>
    <w:p>
      <w:r>
        <w:t>передовые ядерные тех­но­ло­гии в мирКарикатура Б. Ефимова «Лопнувший шантаж».</w:t>
      </w:r>
    </w:p>
    <w:p>
      <w:r>
        <w:t>1949 г.</w:t>
      </w:r>
    </w:p>
    <w:p>
      <w:r>
        <w:t>США рассчитывали за счёт ядерной монополии</w:t>
      </w:r>
    </w:p>
    <w:p>
      <w:r>
        <w:t>обеспечить своё главенство в мировых делах.</w:t>
      </w:r>
    </w:p>
    <w:p>
      <w:r>
        <w:t>Испытание советской атомной бомбы стало для</w:t>
      </w:r>
    </w:p>
    <w:p>
      <w:r>
        <w:t>них шоком.</w:t>
      </w:r>
    </w:p>
    <w:p>
      <w:r>
        <w:t>⬤⬤</w:t>
      </w:r>
    </w:p>
    <w:p>
      <w:r>
        <w:t>Как долго США обладали ядерной монополией?</w:t>
      </w:r>
    </w:p>
    <w:p>
      <w:r>
        <w:t>ных целях. Уже в 1954 г. в Обнинске впервые в мире заработала</w:t>
      </w:r>
    </w:p>
    <w:p>
      <w:r>
        <w:t>атомная электростанция. Стремительно развивалась космическая</w:t>
      </w:r>
    </w:p>
    <w:p>
      <w:r>
        <w:t>программа — 4 октяб­ря 1957 г. был успешно запущен первый искусственный спутник Земли. В конце 1940-х гг. был утверждён</w:t>
      </w:r>
    </w:p>
    <w:p>
      <w:r>
        <w:t>план строительства каскада электро­</w:t>
      </w:r>
    </w:p>
    <w:p>
      <w:r>
        <w:t>станций на Волге, Днепре,</w:t>
      </w:r>
    </w:p>
    <w:p>
      <w:r>
        <w:t>Дону, Амударье. В СССР были созданы самые мощные для своего</w:t>
      </w:r>
    </w:p>
    <w:p>
      <w:r>
        <w:t>времени паровые турбины, шагающие экскаваторы и др.</w:t>
      </w:r>
    </w:p>
    <w:p>
      <w:r>
        <w:t>⬤⬤</w:t>
      </w:r>
    </w:p>
    <w:p>
      <w:r>
        <w:t>1. Приведите примеры перехода трудового законодательства на мирные</w:t>
      </w:r>
    </w:p>
    <w:p>
      <w:r>
        <w:t>рельсы. 2. С помощью тезисов сформулируйте задачи пятилетнего плана</w:t>
      </w:r>
    </w:p>
    <w:p>
      <w:r>
        <w:t>1946—1950 гг.</w:t>
      </w:r>
    </w:p>
    <w:p>
      <w:r>
        <w:t>5 Сельское хозяйство. Сельское хозяйство СССР вышло из</w:t>
      </w:r>
    </w:p>
    <w:p>
      <w:r>
        <w:t>войны истощённым. К 1945 г. оно сократилось примерно на треть</w:t>
      </w:r>
    </w:p>
    <w:p>
      <w:r>
        <w:t>и давало лишь 60 % от довоенной продукции. Серьёзно усугубила</w:t>
      </w:r>
    </w:p>
    <w:p>
      <w:r>
        <w:t>ситуацию засуха 1946 г., охватившая многие районы — традиционные производители зерна. Был принят ряд мер по стимулированию</w:t>
      </w:r>
    </w:p>
    <w:p>
      <w:r>
        <w:t>производительности труда колхоз­ников и увеличению производства сельскохозяйственной техники. В 1950 г. тракторов и комбайнов было выпущено в 3 раза больше, чем в 1940 г., а валовая продукция сельского хозяйства превысила довоенные показатели.</w:t>
      </w:r>
    </w:p>
    <w:p>
      <w:r>
        <w:t>Работали колхозные рынки, где можно было торговать продукцией</w:t>
      </w:r>
    </w:p>
    <w:p>
      <w:r>
        <w:t>с приусадебных участков. Однако рыночная торговля разрешалась</w:t>
      </w:r>
    </w:p>
    <w:p>
      <w:r>
        <w:t>лишь там, где колхозы выполняли план госпоставок.</w:t>
      </w:r>
    </w:p>
    <w:p>
      <w:r>
        <w:t>После войны СССР вплотную приступил к созданию грандиозной системы орошения земель за счёт использования водных</w:t>
      </w:r>
    </w:p>
    <w:p>
      <w:r>
        <w:t>ресурсов крупных рек. Предусматривались закладка лесополос</w:t>
      </w:r>
    </w:p>
    <w:p>
      <w:r>
        <w:t>«Хлеб». Худ. Т. Яблонская. 1949 г.</w:t>
      </w:r>
    </w:p>
    <w:p>
      <w:r>
        <w:t>Концепция социалистического реализма предполагала воспитание</w:t>
      </w:r>
    </w:p>
    <w:p>
      <w:r>
        <w:t>в людях чувства оптимизма, веры</w:t>
      </w:r>
    </w:p>
    <w:p>
      <w:r>
        <w:t>в наступление коммунистического</w:t>
      </w:r>
    </w:p>
    <w:p>
      <w:r>
        <w:t>будущего. Несмотря на тяжелейшие трудности, люди были искренне убеждены, что светлое будущее — не за горами.</w:t>
      </w:r>
    </w:p>
    <w:p>
      <w:r>
        <w:t>⬤⬤</w:t>
      </w:r>
    </w:p>
    <w:p>
      <w:r>
        <w:t>В каком художественном стиле создано данное произведение? Отражает ли оно</w:t>
      </w:r>
    </w:p>
    <w:p>
      <w:r>
        <w:t>реальное состояние сельского хозяйства после Великой Отечественной войны?</w:t>
      </w:r>
    </w:p>
    <w:p>
      <w:r>
        <w:t>в степных районах и поставка в колхозы десятков тысяч тракторов,</w:t>
      </w:r>
    </w:p>
    <w:p>
      <w:r>
        <w:t>комбайнов, грузовых автомобилей. Быстро развивалось производство химических удобрений. Эти меры были призваны способст­</w:t>
      </w:r>
    </w:p>
    <w:p>
      <w:r>
        <w:t>вовать дальнейшему росту урожайности. Однако из-за быстрого</w:t>
      </w:r>
    </w:p>
    <w:p>
      <w:r>
        <w:t>роста численности населения (особенно в городах) продовольственное снабжение в СССР продолжало оставаться острой проблемой.</w:t>
      </w:r>
    </w:p>
    <w:p>
      <w:r>
        <w:t>⬤⬤</w:t>
      </w:r>
    </w:p>
    <w:p>
      <w:r>
        <w:t>Чем усугублялось послевоенное состояние сельского хозяйства?</w:t>
      </w:r>
    </w:p>
    <w:p>
      <w:r>
        <w:t>6 Меры по улучшению жизни населения. В 1947 г. в СССР были</w:t>
      </w:r>
    </w:p>
    <w:p>
      <w:r>
        <w:t>отменены продовольственные карточки (в Великобритании они</w:t>
      </w:r>
    </w:p>
    <w:p>
      <w:r>
        <w:t>сохранялись до середины 1950-х гг.). Одновременно была проведена денежная реформа: 10 старых рублей менялись на один новый.</w:t>
      </w:r>
    </w:p>
    <w:p>
      <w:r>
        <w:t>Выиграла в целом и экономика, позволившая упростить расчёты</w:t>
      </w:r>
    </w:p>
    <w:p>
      <w:r>
        <w:t>внутри страны. В интересах сохранения стабильной и незави­симой</w:t>
      </w:r>
    </w:p>
    <w:p>
      <w:r>
        <w:t>финансовой системы СССР отказался вступать в Между­народный</w:t>
      </w:r>
    </w:p>
    <w:p>
      <w:r>
        <w:t>валютный фонд (МВФ) и Международный банк реконструкции</w:t>
      </w:r>
    </w:p>
    <w:p>
      <w:r>
        <w:t>и развития (МБРР). В 1950 г. во внешнеторговых расчётах было</w:t>
      </w:r>
    </w:p>
    <w:p>
      <w:r>
        <w:t>введено обеспечение рубля золотом. Благодаря значительному золотому запасу (2,5 тыс. т на 1953 г.) удавалось поддерживать достаточно низкие внутренние цены и сдерживать инфляцию.</w:t>
      </w:r>
    </w:p>
    <w:p>
      <w:r>
        <w:t>Война крайне негативно сказалась на уровне жизни населения,</w:t>
      </w:r>
    </w:p>
    <w:p>
      <w:r>
        <w:t>и правительство всемерно стремилось облегчить его положение.</w:t>
      </w:r>
    </w:p>
    <w:p>
      <w:r>
        <w:t>С 1946 по 1950 г. регулярно снижались цены на товары первой необходимости (в 3 раза подешевел хлеб, в 2,5 раза — мясо). На 30 %</w:t>
      </w:r>
    </w:p>
    <w:p>
      <w:r>
        <w:t>25 рублей СССР 1947 г.</w:t>
      </w:r>
    </w:p>
    <w:p>
      <w:r>
        <w:t>Во время войны покупательная способность денег сильно</w:t>
      </w:r>
    </w:p>
    <w:p>
      <w:r>
        <w:t>упала, денежная масса увеличилась, хотя правительство</w:t>
      </w:r>
    </w:p>
    <w:p>
      <w:r>
        <w:t>сумело не допустить сильной инфляции. Тем не менее реформа была необходима. Она про­водилась дифференцированно. Людям, имевшим в сберкассах небольшие сбережения (до 3 тыс. руб.), вклады пересчитывались 1 : 1.</w:t>
      </w:r>
    </w:p>
    <w:p>
      <w:r>
        <w:t>Далее пропорция перерасчёта определялась в зависимости от величины вклада. В проигрыше оказались спекулянты, имевшие значительные суммы наличных денег, но</w:t>
      </w:r>
    </w:p>
    <w:p>
      <w:r>
        <w:t>отчасти и военнослужащие, получавшие значительные</w:t>
      </w:r>
    </w:p>
    <w:p>
      <w:r>
        <w:t>оклады в последние годы войны и после её окончания.</w:t>
      </w:r>
    </w:p>
    <w:p>
      <w:r>
        <w:t>⬤⬤</w:t>
      </w:r>
    </w:p>
    <w:p>
      <w:r>
        <w:t>Сколько дореформенных рублей составляла данная</w:t>
      </w:r>
    </w:p>
    <w:p>
      <w:r>
        <w:t>банкнота?</w:t>
      </w:r>
    </w:p>
    <w:p>
      <w:r>
        <w:t>Высотное здание на пл. Восстания (ныне жилой</w:t>
      </w:r>
    </w:p>
    <w:p>
      <w:r>
        <w:t>дом на Кудринской пл.). Москва. 1955 г.</w:t>
      </w:r>
    </w:p>
    <w:p>
      <w:r>
        <w:t>Семь сталинских высоток в стиле советского арт-деко до сих пор остаются украшением Москвы. Первоначально было запланировано восемь, однако строи­</w:t>
      </w:r>
    </w:p>
    <w:p>
      <w:r>
        <w:t>тельство последнего (и самого высокого) здания</w:t>
      </w:r>
    </w:p>
    <w:p>
      <w:r>
        <w:t>было остановлено после смерти Сталина.</w:t>
      </w:r>
    </w:p>
    <w:p>
      <w:r>
        <w:t>⬤⬤</w:t>
      </w:r>
    </w:p>
    <w:p>
      <w:r>
        <w:t>Как вы думаете, что символизирует стиль, в котором построено здание, изображённое на фото­</w:t>
      </w:r>
    </w:p>
    <w:p>
      <w:r>
        <w:t>графии?</w:t>
      </w:r>
    </w:p>
    <w:p>
      <w:r>
        <w:t>и более снизились цены на одежду, ткани, обувь. Но всё равно</w:t>
      </w:r>
    </w:p>
    <w:p>
      <w:r>
        <w:t>многие товары были доступны далеко не каждому. Заработная плата у простых рабочих и слу­жащих оставалась небольшой. Миллионы людей продолжали жить в переполненных коммуналках. Ещё</w:t>
      </w:r>
    </w:p>
    <w:p>
      <w:r>
        <w:t>тяжелее было поло­жение колхозников.</w:t>
      </w:r>
    </w:p>
    <w:p>
      <w:r>
        <w:t>Стремительно менялся архитектурный облик Москвы: началось возведение семи высотных зданий (сталинских высоток) —</w:t>
      </w:r>
    </w:p>
    <w:p>
      <w:r>
        <w:t>здания МГУ, МИД СССР, гостиницы «Украина», жилого дома на</w:t>
      </w:r>
    </w:p>
    <w:p>
      <w:r>
        <w:t>Котельнической набережной и др.</w:t>
      </w:r>
    </w:p>
    <w:p>
      <w:r>
        <w:t>⬤⬤</w:t>
      </w:r>
    </w:p>
    <w:p>
      <w:r>
        <w:t>Почему СССР отказался вступать в международные финансовые организации?</w:t>
      </w:r>
    </w:p>
    <w:p>
      <w:r>
        <w:t>ПОДВЕДЁМ ИТОГИ</w:t>
      </w:r>
    </w:p>
    <w:p>
      <w:r>
        <w:t>После войны экономика СССР вынужденно сохраняла мобилизационный характер. Благодаря неимоверному напряжению</w:t>
      </w:r>
    </w:p>
    <w:p>
      <w:r>
        <w:t>сил всего общества удалось достаточно быстро восстановить промышленность и потребительский рынок, наладить снабжение городов основными продуктами питания. Возрождались из руин</w:t>
      </w:r>
    </w:p>
    <w:p>
      <w:r>
        <w:t>города. Была ликвидирована ядерная монополия США, создано</w:t>
      </w:r>
    </w:p>
    <w:p>
      <w:r>
        <w:t>собственное ракетное вооружение. Однако уровень жизни населения рос медленно. Основная причина заключалась в огромных</w:t>
      </w:r>
    </w:p>
    <w:p>
      <w:r>
        <w:t>демографических, экономических и ресурсных потерях страны</w:t>
      </w:r>
    </w:p>
    <w:p>
      <w:r>
        <w:t>в 1941—1945 гг. и в начатой западным блоком во главе с США холодной войне.</w:t>
      </w:r>
    </w:p>
    <w:p>
      <w:r>
        <w:t>Вопросы и задания</w:t>
      </w:r>
    </w:p>
    <w:p>
      <w:r>
        <w:t>1. Охарактеризуйте послевоенное состояние народного хозяйства СССР.</w:t>
      </w:r>
    </w:p>
    <w:p>
      <w:r>
        <w:t>2. Какие приоритеты стояли перед СССР после Великой Отечественной войны?</w:t>
      </w:r>
    </w:p>
    <w:p>
      <w:r>
        <w:t>Какими ресурсами располагала страна?</w:t>
      </w:r>
    </w:p>
    <w:p>
      <w:r>
        <w:t>3. Каковы были демографические последствия войны для СССР? Как они проявились в будущем? Подумайте, проявляются ли они сегодня.</w:t>
      </w:r>
    </w:p>
    <w:p>
      <w:r>
        <w:t>4. Какое значение для населения имела отмена карточной системы? С какой</w:t>
      </w:r>
    </w:p>
    <w:p>
      <w:r>
        <w:t>целью была проведена денежная реформа 1947 г.? Как вы можете оценить</w:t>
      </w:r>
    </w:p>
    <w:p>
      <w:r>
        <w:t>её результаты? Вспомните другие денежные реформы в истории нашей</w:t>
      </w:r>
    </w:p>
    <w:p>
      <w:r>
        <w:t>страны. Какие цели они преследовали?</w:t>
      </w:r>
    </w:p>
    <w:p>
      <w:r>
        <w:t>5. В дополнительных источниках информации выясните, каким странам Европы СССР оказывал помощь в послевоенном восстановлении хозяйства и экономики.</w:t>
      </w:r>
    </w:p>
    <w:p>
      <w:r>
        <w:t>6. Выясните, какие предприятия были восстановлены или построены в вашем</w:t>
      </w:r>
    </w:p>
    <w:p>
      <w:r>
        <w:t>регионе во время IV пятилетки. Подготовьте сообщение на тему «Героизм</w:t>
      </w:r>
    </w:p>
    <w:p>
      <w:r>
        <w:t>послевоенного восстановления экономики на примере нашего края». Представьте его перед одноклассниками.</w:t>
      </w:r>
    </w:p>
    <w:p>
      <w:r>
        <w:t>7*. Существует следующая точка зрения: «Правительство СССР сделало всё</w:t>
      </w:r>
    </w:p>
    <w:p>
      <w:r>
        <w:t>возможное для преодоления трудностей и проблем развития советского</w:t>
      </w:r>
    </w:p>
    <w:p>
      <w:r>
        <w:t>общества в послевоенное время». Приведите два аргумента, которыми можно подтвердить данную точку зрения.</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эти события, в правильной последовательности.</w:t>
      </w:r>
    </w:p>
    <w:p>
      <w:r>
        <w:t>1) испытание советской атомной бомбы</w:t>
      </w:r>
    </w:p>
    <w:p>
      <w:r>
        <w:t>2) начало IV пятилетнего плана</w:t>
      </w:r>
    </w:p>
    <w:p>
      <w:r>
        <w:t>3) денежная реформа</w:t>
      </w:r>
    </w:p>
    <w:p>
      <w:r>
        <w:t>Работаем с ПОНЯТИЯМИ</w:t>
      </w:r>
    </w:p>
    <w:p>
      <w:r>
        <w:t>Раскройте смысл понятия «реституции». Приведите один исторический</w:t>
      </w:r>
    </w:p>
    <w:p>
      <w:r>
        <w:t>факт, конкретизирующий данное понятие.</w:t>
      </w:r>
    </w:p>
    <w:p>
      <w:r>
        <w:t>Работаем с ИСТОЧНИКОМ</w:t>
      </w:r>
    </w:p>
    <w:p>
      <w:r>
        <w:t>Прочитайте отрывок из речи И. Сталина на предвыборном собрании избирателей Сталинского избирательного округа г. Москвы (9 февраля 1946 г.).</w:t>
      </w:r>
    </w:p>
    <w:p>
      <w:r>
        <w:t>Ответьте на вопросы и выполните задания.</w:t>
      </w:r>
    </w:p>
    <w:p>
      <w:r>
        <w:t>«...Основные задачи нового пятилетнего плана состоят в том, чтобы</w:t>
      </w:r>
    </w:p>
    <w:p>
      <w:r>
        <w:t>восстановить пострадавшие районы страны, восстановить довоенный</w:t>
      </w:r>
    </w:p>
    <w:p>
      <w:r>
        <w:t>уровень промышленности и сельского хозяйства и затем превзойти этот</w:t>
      </w:r>
    </w:p>
    <w:p>
      <w:r>
        <w:t>уровень в более или менее значительных размерах. Не говоря уже о том,</w:t>
      </w:r>
    </w:p>
    <w:p>
      <w:r>
        <w:t>что в ближайшее время будет отменена карточная система, особое внимание будет обращено на расширение производства предметов широкого</w:t>
      </w:r>
    </w:p>
    <w:p>
      <w:r>
        <w:t>потребления, на поднятие жизненного уровня трудящихся путём последовательного снижения цен на товары, на широкое строительство всякого рода научно-исследовательских институтов, могущих дать возможность</w:t>
      </w:r>
    </w:p>
    <w:p>
      <w:r>
        <w:t>науке развернуть свои силы.</w:t>
      </w:r>
    </w:p>
    <w:p>
      <w:r>
        <w:t>Я не сомневаюсь, что, если окажем должную помощь нашим учёным,</w:t>
      </w:r>
    </w:p>
    <w:p>
      <w:r>
        <w:t>они сумеют не только догнать, но и превзойти в ближайшее время достижения науки за пределами нашей страны.</w:t>
      </w:r>
    </w:p>
    <w:p>
      <w:r>
        <w:t>Что касается планов на более длительный период, то партия намерена</w:t>
      </w:r>
    </w:p>
    <w:p>
      <w:r>
        <w:t>организовать новый мощный подъём народного хозяйства, который дал</w:t>
      </w:r>
    </w:p>
    <w:p>
      <w:r>
        <w:t>бы нам возможность поднять уровень нашей промышленности, например, втрое по сравнению с довоенным уровнем... Только при этом условии можно считать, что наша Родина будет гарантирована от всяких случайностей. На это уйдёт, пожалуй, три новых пятилетки, если не больше.</w:t>
      </w:r>
    </w:p>
    <w:p>
      <w:r>
        <w:t>Но это дело можно сделать, и мы должны его сделать».</w:t>
      </w:r>
    </w:p>
    <w:p>
      <w:r>
        <w:t>⬤⬤</w:t>
      </w:r>
    </w:p>
    <w:p>
      <w:r>
        <w:t>1. Какие из планов развития народного хозяйства, сформулированные Сталиным, были краткосрочными, а какие — долгосрочными? 2. Сколько времени он отводил на достижение краткосрочных планов развития? 3. Какие</w:t>
      </w:r>
    </w:p>
    <w:p>
      <w:r>
        <w:t>определяются минимальные сроки достижения долгосрочных планов развития советского народного хозяйства? 4. О развитии каких отраслей промышленности говорится в документе? 5. Предположите, о каких «случайностях»</w:t>
      </w:r>
    </w:p>
    <w:p>
      <w:r>
        <w:t>говорит Сталин.</w:t>
      </w:r>
    </w:p>
    <w:p>
      <w:r>
        <w:t>ответ на главный вопрос параграфа и обоснуй?Сформулируйте</w:t>
      </w:r>
    </w:p>
    <w:p>
      <w:r>
        <w:t>те его 2—3 аргументами.</w:t>
      </w:r>
    </w:p>
    <w:p>
      <w:r>
        <w:t>ДОПОЛНИТЕЛЬНЫЕ МАТЕРИАЛЫ</w:t>
      </w:r>
    </w:p>
    <w:p>
      <w:r>
        <w:t>1. «БАЛЛАДА О СОЛДАТЕ». Худ. фильм 1959 г., реж. Г. Чухрай.</w:t>
      </w:r>
    </w:p>
    <w:p>
      <w:r>
        <w:t>2. «МЕСТО ВСТРЕЧИ ИЗМЕНИТЬ НЕЛЬЗЯ». Худ. фильм (5 серий) 1979 г.,</w:t>
      </w:r>
    </w:p>
    <w:p>
      <w:r>
        <w:t>реж. С. Говорухин.</w:t>
      </w:r>
    </w:p>
    <w:p>
      <w:r>
        <w:t>3. «ЛИКВИДАЦИЯ».Худ. фильм (14 серий) 2007 г., реж. С. Урсуляк.</w:t>
      </w:r>
    </w:p>
    <w:p>
      <w:r>
        <w:t>4. «СТРАНА СОВЕТОВ. ЗАБЫТЫЕ ВОЖДИ».Док. фильм (16 серий) 2017 г.,</w:t>
      </w:r>
    </w:p>
    <w:p>
      <w:r>
        <w:t>реж. П. Сергацков.</w:t>
      </w:r>
    </w:p>
    <w:p>
      <w:r>
        <w:t>5. «НАЧАЛЬНИК РАЗВЕДКИ».Худ. фильм (8 серий) 2022 г., реж. К. Астахов.</w:t>
      </w:r>
    </w:p>
    <w:p>
      <w:pPr>
        <w:pStyle w:val="Heading1"/>
      </w:pPr>
      <w:r>
        <w:t>[Россия] § 2 Политическая система в послевоенные годы</w:t>
      </w:r>
    </w:p>
    <w:p>
      <w:r>
        <w:t>?</w:t>
      </w:r>
    </w:p>
    <w:p>
      <w:r>
        <w:t>Политическая система в послевоенные годы</w:t>
      </w:r>
    </w:p>
    <w:p>
      <w:r>
        <w:t>очему после окончания Великой Отечественной войны политиП</w:t>
      </w:r>
    </w:p>
    <w:p>
      <w:r>
        <w:t>ческая система в СССР не претерпела кардинальных изменений?</w:t>
      </w:r>
    </w:p>
    <w:p>
      <w:r>
        <w:t>Выступление И. Сталина на XIX съезде КПСС. 1952 г.</w:t>
      </w:r>
    </w:p>
    <w:p>
      <w:r>
        <w:t>Оно стало последним публичным выступлением Сталина. На съезде он предложил подать в отставку, ссылаясь на старость, но это</w:t>
      </w:r>
    </w:p>
    <w:p>
      <w:r>
        <w:t>встретило единодушную реакцию делегатов — «Просим остаться!».</w:t>
      </w:r>
    </w:p>
    <w:p>
      <w:r>
        <w:t>•• «Дело врачей»</w:t>
      </w:r>
    </w:p>
    <w:p>
      <w:r>
        <w:t>• Коммунистическая партия</w:t>
      </w:r>
    </w:p>
    <w:p>
      <w:r>
        <w:t>•• Космополитизм</w:t>
      </w:r>
    </w:p>
    <w:p>
      <w:r>
        <w:t>•• «Ленинградское дело»</w:t>
      </w:r>
    </w:p>
    <w:p>
      <w:r>
        <w:t>Советского Союза</w:t>
      </w:r>
    </w:p>
    <w:p>
      <w:r>
        <w:t>РОССИЯ</w:t>
      </w:r>
    </w:p>
    <w:p>
      <w:r>
        <w:t>•• 1946 г. — выборы в Верховный</w:t>
      </w:r>
    </w:p>
    <w:p>
      <w:r>
        <w:t>Совет СССР</w:t>
      </w:r>
    </w:p>
    <w:p>
      <w:r>
        <w:t>•• 1947—1953 гг. — кампания</w:t>
      </w:r>
    </w:p>
    <w:p>
      <w:r>
        <w:t>по борьбе с космополитизмом</w:t>
      </w:r>
    </w:p>
    <w:p>
      <w:r>
        <w:t>•• 1948 г. — дело Еврейского</w:t>
      </w:r>
    </w:p>
    <w:p>
      <w:r>
        <w:t>антифашистского комитета</w:t>
      </w:r>
    </w:p>
    <w:p>
      <w:r>
        <w:t>•• 1948—1953 гг. — «дело врачей»</w:t>
      </w:r>
    </w:p>
    <w:p>
      <w:r>
        <w:t>• 1949—1950 гг. — «ленинградское</w:t>
      </w:r>
    </w:p>
    <w:p>
      <w:r>
        <w:t>дело»</w:t>
      </w:r>
    </w:p>
    <w:p>
      <w:r>
        <w:t>• 1952 г. — переименование ВКП(б)</w:t>
      </w:r>
    </w:p>
    <w:p>
      <w:r>
        <w:t>в Коммунистическую партию</w:t>
      </w:r>
    </w:p>
    <w:p>
      <w:r>
        <w:t>Советского Союза (КПСС)</w:t>
      </w:r>
    </w:p>
    <w:p>
      <w:r>
        <w:t>•• 1953 г. — смерть И. Сталина</w:t>
      </w:r>
    </w:p>
    <w:p>
      <w:r>
        <w:t>МИР</w:t>
      </w:r>
    </w:p>
    <w:p>
      <w:r>
        <w:t>•• 1945—1949 гг. — победы народ-</w:t>
      </w:r>
    </w:p>
    <w:p>
      <w:r>
        <w:t>но-демократических революций</w:t>
      </w:r>
    </w:p>
    <w:p>
      <w:r>
        <w:t>в странах Восточной Европы</w:t>
      </w:r>
    </w:p>
    <w:p>
      <w:r>
        <w:t>•• 1945 г. — создание ЮНЕСКО</w:t>
      </w:r>
    </w:p>
    <w:p>
      <w:r>
        <w:t>•• 1946—1949 гг. — гражданская война</w:t>
      </w:r>
    </w:p>
    <w:p>
      <w:r>
        <w:t>в Греции</w:t>
      </w:r>
    </w:p>
    <w:p>
      <w:r>
        <w:t>•• 1947 г. — исключение коммунистов</w:t>
      </w:r>
    </w:p>
    <w:p>
      <w:r>
        <w:t>из правительств Франции и Италии</w:t>
      </w:r>
    </w:p>
    <w:p>
      <w:r>
        <w:t>•• 1950 г. — израильский кнессет</w:t>
      </w:r>
    </w:p>
    <w:p>
      <w:r>
        <w:t>провозгласил Иерусалим столицей</w:t>
      </w:r>
    </w:p>
    <w:p>
      <w:r>
        <w:t>Израиля (не признано СССР</w:t>
      </w:r>
    </w:p>
    <w:p>
      <w:r>
        <w:t>и большинством стран мира)</w:t>
      </w:r>
    </w:p>
    <w:p>
      <w:r>
        <w:t>•• 1951 г. — создан военный союз</w:t>
      </w:r>
    </w:p>
    <w:p>
      <w:r>
        <w:t>между Новой Зеландией, Австралией</w:t>
      </w:r>
    </w:p>
    <w:p>
      <w:r>
        <w:t>и США</w:t>
      </w:r>
    </w:p>
    <w:p>
      <w:r>
        <w:t>1 Сталин и его окружение. Война укрепила морально-полити­</w:t>
      </w:r>
    </w:p>
    <w:p>
      <w:r>
        <w:t>ческое единство общества. Победа в глазах советских людей стала</w:t>
      </w:r>
    </w:p>
    <w:p>
      <w:r>
        <w:t>безусловным доказательством прочности советского строя. Личность И. Сталина была для людей символом побед СССР, авто­</w:t>
      </w:r>
    </w:p>
    <w:p>
      <w:r>
        <w:t>ритет вождя был непререкаемым. 24 июня 1945 г. на Красной</w:t>
      </w:r>
    </w:p>
    <w:p>
      <w:r>
        <w:t>площади состоялся Парад Победы, ставший подлинным тор­</w:t>
      </w:r>
    </w:p>
    <w:p>
      <w:r>
        <w:t>жеством советского народа, разгромившего нацистскую Германию. Командовал парадом маршал К. Рокоссовский, принимал —</w:t>
      </w:r>
    </w:p>
    <w:p>
      <w:r>
        <w:t>маршал Г. Жуков.</w:t>
      </w:r>
    </w:p>
    <w:p>
      <w:r>
        <w:t>Вся полнота власти в СССР оставалась у коммунистической</w:t>
      </w:r>
    </w:p>
    <w:p>
      <w:r>
        <w:t>партии. Она пользовалась доверием среди народа и становилась</w:t>
      </w:r>
    </w:p>
    <w:p>
      <w:r>
        <w:t>всё более массовой. Если в 1941 г. в ней состояло 2,5 млн человек,</w:t>
      </w:r>
    </w:p>
    <w:p>
      <w:r>
        <w:t>то к концу войны — почти 4 млн человек. Члены ВКП(б) в годы</w:t>
      </w:r>
    </w:p>
    <w:p>
      <w:r>
        <w:t>войны сражались на самых трудных участках фронта. Более половины вое­вавших коммунистов погибло в боях.</w:t>
      </w:r>
    </w:p>
    <w:p>
      <w:r>
        <w:t>В сентябре 1945 г. было отменено чрезвычайное положение,</w:t>
      </w:r>
    </w:p>
    <w:p>
      <w:r>
        <w:t>упразднён Государственный комитет обороны. В 1946 г. был сформирован Совет министров, в состав которого вошли: И. Сталин</w:t>
      </w:r>
    </w:p>
    <w:p>
      <w:r>
        <w:t>(председатель), В. Молотов (министр иностранных дел), Н. Вознесенский (председатель Госплана СССР), А. Косыгин (заместитель</w:t>
      </w:r>
    </w:p>
    <w:p>
      <w:r>
        <w:t>председателя), А. Микоян (министр внешней торговли) и др. Возросла личная ответственность министров за принимаемые решения. В 1946—1947 гг. по всей стране прошли выборы на безаль­</w:t>
      </w:r>
    </w:p>
    <w:p>
      <w:r>
        <w:t>тернативной основе — на одно место претендовал только один</w:t>
      </w:r>
    </w:p>
    <w:p>
      <w:r>
        <w:t>кандидат. Состоялись выборы народных судей. Система жёсткого</w:t>
      </w:r>
    </w:p>
    <w:p>
      <w:r>
        <w:t>Командующий Парадом Победы</w:t>
      </w:r>
    </w:p>
    <w:p>
      <w:r>
        <w:t>на Красной площади маршал К. Рокоссовский верхом на коне объезжает войска. Москва. 24 июня</w:t>
      </w:r>
    </w:p>
    <w:p>
      <w:r>
        <w:t>1945 г.</w:t>
      </w:r>
    </w:p>
    <w:p>
      <w:r>
        <w:t>⬤⬤</w:t>
      </w:r>
    </w:p>
    <w:p>
      <w:r>
        <w:t>Вспомните, какими фронтами во</w:t>
      </w:r>
    </w:p>
    <w:p>
      <w:r>
        <w:t>время Великой Отечественной</w:t>
      </w:r>
    </w:p>
    <w:p>
      <w:r>
        <w:t>войны командовал человек, изображённый</w:t>
      </w:r>
    </w:p>
    <w:p>
      <w:r>
        <w:t>на</w:t>
      </w:r>
    </w:p>
    <w:p>
      <w:r>
        <w:t>фотографии.</w:t>
      </w:r>
    </w:p>
    <w:p>
      <w:r>
        <w:t>В каких крупнейших сражениях</w:t>
      </w:r>
    </w:p>
    <w:p>
      <w:r>
        <w:t>войны он принимал участие?</w:t>
      </w:r>
    </w:p>
    <w:p>
      <w:r>
        <w:t>ПОРТРЕТ НА ФОНЕ ЭПОХИ</w:t>
      </w:r>
    </w:p>
    <w:p>
      <w:r>
        <w:t>Вознесенский</w:t>
      </w:r>
    </w:p>
    <w:p>
      <w:r>
        <w:t>Николай</w:t>
      </w:r>
    </w:p>
    <w:p>
      <w:r>
        <w:t>Алексеевич</w:t>
      </w:r>
    </w:p>
    <w:p>
      <w:r>
        <w:t>(1903—1950)</w:t>
      </w:r>
    </w:p>
    <w:p>
      <w:r>
        <w:t>В 1938—1949 гг. возглавлял Госплан</w:t>
      </w:r>
    </w:p>
    <w:p>
      <w:r>
        <w:t>СССР. Во время Великой Отечествен-</w:t>
      </w:r>
    </w:p>
    <w:p>
      <w:r>
        <w:t>ной войны — 1-й заместитель предсе­</w:t>
      </w:r>
    </w:p>
    <w:p>
      <w:r>
        <w:t>дателя Совнаркома. Выдающийся эко­</w:t>
      </w:r>
    </w:p>
    <w:p>
      <w:r>
        <w:t>номист, Н. Вознесенский возглавлял</w:t>
      </w:r>
    </w:p>
    <w:p>
      <w:r>
        <w:t>работу по разработке планов III и IV пятилетки, мобилизационного и военнохозяйственного планов в период войны.</w:t>
      </w:r>
    </w:p>
    <w:p>
      <w:r>
        <w:t>Непосредственно руководил их реали­</w:t>
      </w:r>
    </w:p>
    <w:p>
      <w:r>
        <w:t>зацией. В 1949 г. арестован и позже</w:t>
      </w:r>
    </w:p>
    <w:p>
      <w:r>
        <w:t>расстрелян по так называемому «ленинградскому делу». В 1954 г. реабили­</w:t>
      </w:r>
    </w:p>
    <w:p>
      <w:r>
        <w:t>тирован.</w:t>
      </w:r>
    </w:p>
    <w:p>
      <w:r>
        <w:t>партийного контроля над государственным аппаратом, промышленностью и сельским хозяйством оставалась неизменной.</w:t>
      </w:r>
    </w:p>
    <w:p>
      <w:r>
        <w:t>Во время войны состоялся всего один пленум Центрального</w:t>
      </w:r>
    </w:p>
    <w:p>
      <w:r>
        <w:t>комитета (ЦК) партии. Очередной XIX съезд состоялся лишь</w:t>
      </w:r>
    </w:p>
    <w:p>
      <w:r>
        <w:t>в октябре 1952 г. после 13-летнего перерыва. На этом съезде</w:t>
      </w:r>
    </w:p>
    <w:p>
      <w:r>
        <w:t>ВКП(б) была переименована в Коммунистическую партию Советского Союза (КПСС). Политбюро было преобразовано в более многочисленный Президиум ЦК, однако в нём выделилось</w:t>
      </w:r>
    </w:p>
    <w:p>
      <w:r>
        <w:t>Бюро Президиума, состоявшее, кроме Сталина, всего из восьми</w:t>
      </w:r>
    </w:p>
    <w:p>
      <w:r>
        <w:t>человек. Лидер страны несколько утратил активность, сказывались</w:t>
      </w:r>
    </w:p>
    <w:p>
      <w:r>
        <w:t>возраст и болезни. В декабре 1949 г. было широко отпраздновано</w:t>
      </w:r>
    </w:p>
    <w:p>
      <w:r>
        <w:t>его 70-летие, на котором присутствовало много зарубежных гостей,</w:t>
      </w:r>
    </w:p>
    <w:p>
      <w:r>
        <w:t>в том числе руководитель Китая Мао Цзэдун. После войны Сталин</w:t>
      </w:r>
    </w:p>
    <w:p>
      <w:r>
        <w:t>уже не полностью полагался на К. Ворошилова, В. Молотова,</w:t>
      </w:r>
    </w:p>
    <w:p>
      <w:r>
        <w:t>А. Микояна. Всё большее влияние при­обретали А. Жданов, Л. Берия, Г. Маленков, Н. Хрущёв. Между «старыми» и «новыми»</w:t>
      </w:r>
    </w:p>
    <w:p>
      <w:r>
        <w:t>соратниками вождя усилилось соперничество. После кончины</w:t>
      </w:r>
    </w:p>
    <w:p>
      <w:r>
        <w:t>Жда­нова в 1948 г. в качестве потенциального преемника Сталина</w:t>
      </w:r>
    </w:p>
    <w:p>
      <w:r>
        <w:t>могли рассматриваться Маленков, Берия, Молотов и Хрущёв.</w:t>
      </w:r>
    </w:p>
    <w:p>
      <w:r>
        <w:t>⬤⬤</w:t>
      </w:r>
    </w:p>
    <w:p>
      <w:r>
        <w:t>1. Как изменилась численность ВКП(б) за годы войны? С чем это было связано? 2. Какие изменения произошли по итогам XIX съезда партии?</w:t>
      </w:r>
    </w:p>
    <w:p>
      <w:r>
        <w:t>2 Союзный Центр и национальные регионы: проблемы взаимо-</w:t>
      </w:r>
    </w:p>
    <w:p>
      <w:r>
        <w:t>отношений. В национальной политике особый акцент был сделан</w:t>
      </w:r>
    </w:p>
    <w:p>
      <w:r>
        <w:t>на вкладе русского народа в строительство общего государства,</w:t>
      </w:r>
    </w:p>
    <w:p>
      <w:r>
        <w:t>в победу в войне. 24 мая 1945 г. на состоявшемся в Кремле приёме</w:t>
      </w:r>
    </w:p>
    <w:p>
      <w:r>
        <w:t>в честь командующих Красной Армии Сталин поднял тост «За</w:t>
      </w:r>
    </w:p>
    <w:p>
      <w:r>
        <w:t>русский народ!», отметив его заслуги, «здравый смысл и терпение». Вместе с тем подчёркивалось, что победа была достигнута</w:t>
      </w:r>
    </w:p>
    <w:p>
      <w:r>
        <w:t>усилиями всех народов Советского Союза. Проявления национализма на присоединённых к СССР накануне Великой Отечест­</w:t>
      </w:r>
    </w:p>
    <w:p>
      <w:r>
        <w:t>венной войны территориях Западной Украины, Западной Белоруссии, Прибалтики, Молдавии преследовались, но местная культура</w:t>
      </w:r>
    </w:p>
    <w:p>
      <w:r>
        <w:t>и традиции всячески поддерживались. По­следовательно выявлялись и заключались в тюрьмы и лагеря бывшие пособники оккупантов. До середины 1950-х гг. в Казахстане, Средней Азии и других восточных районах страны продолжали жить представители</w:t>
      </w:r>
    </w:p>
    <w:p>
      <w:r>
        <w:t>переселённых в годы войны народов.</w:t>
      </w:r>
    </w:p>
    <w:p>
      <w:r>
        <w:t>Национальные регионы получали огромную финансовую</w:t>
      </w:r>
    </w:p>
    <w:p>
      <w:r>
        <w:t>помощь из союзного бюджета. В республики Прибалтики,</w:t>
      </w:r>
    </w:p>
    <w:p>
      <w:r>
        <w:t>Закавказья, Средней Азии, в Молдавскую ССР направлялись</w:t>
      </w:r>
    </w:p>
    <w:p>
      <w:r>
        <w:t>квалифицированные инженеры, техники и другие специалисты,</w:t>
      </w:r>
    </w:p>
    <w:p>
      <w:r>
        <w:t>прежде всего из РСФСР. Каждый год там вводились в строй</w:t>
      </w:r>
    </w:p>
    <w:p>
      <w:r>
        <w:t>де­</w:t>
      </w:r>
    </w:p>
    <w:p>
      <w:r>
        <w:t>сятки новых заводов, руд­</w:t>
      </w:r>
    </w:p>
    <w:p>
      <w:r>
        <w:t>ников, открывались научно-исследо­</w:t>
      </w:r>
    </w:p>
    <w:p>
      <w:r>
        <w:t>вательские институты, быстро росли энергетика и промышленное производство. Так, с 1945 по 1950 г. производство электро­</w:t>
      </w:r>
    </w:p>
    <w:p>
      <w:r>
        <w:t>энергии в Казахстане возросло в 2,3 раза. В Армянской ССР</w:t>
      </w:r>
    </w:p>
    <w:p>
      <w:r>
        <w:t>шло строительство Севанской ГЭС, медно-молибденового ком­</w:t>
      </w:r>
    </w:p>
    <w:p>
      <w:r>
        <w:t>бината и алюминиевого завода, нала­</w:t>
      </w:r>
    </w:p>
    <w:p>
      <w:r>
        <w:t>живался выпуск станков,</w:t>
      </w:r>
    </w:p>
    <w:p>
      <w:r>
        <w:t>генераторов и другой продукции. В Прибалтийских республиках реконструировались старые и строились новые предприятия</w:t>
      </w:r>
    </w:p>
    <w:p>
      <w:r>
        <w:t>машиностроения, приборостроения, судостроения, радиопромышленности. Уже к 1950 г. объём промышленного производства</w:t>
      </w:r>
    </w:p>
    <w:p>
      <w:r>
        <w:t>в Литовской ССР превысил показа­</w:t>
      </w:r>
    </w:p>
    <w:p>
      <w:r>
        <w:t>тели независимой Литвы</w:t>
      </w:r>
    </w:p>
    <w:p>
      <w:r>
        <w:t>1940 г. в 1,9 раза; в Латвийской ССР и Эстонской ССР — соответственно в 3 и 3,4 раза.</w:t>
      </w:r>
    </w:p>
    <w:p>
      <w:r>
        <w:t>Для Средней Азии, Закавказья, Прибалтики, Молдавии гото­</w:t>
      </w:r>
    </w:p>
    <w:p>
      <w:r>
        <w:t>вили профильных специалистов (прежде всего из местных кад­</w:t>
      </w:r>
    </w:p>
    <w:p>
      <w:r>
        <w:t>ров) во всех областях науки и культуры, преподавателей вузов, учителей. К 1950 г. в Средней Азии и Молдавии по сравнению</w:t>
      </w:r>
    </w:p>
    <w:p>
      <w:r>
        <w:t>с дово­енным временем в 2—3 раза увеличилось количество сту­</w:t>
      </w:r>
    </w:p>
    <w:p>
      <w:r>
        <w:t>дентов. Открывались республиканские Академии наук, отделения</w:t>
      </w:r>
    </w:p>
    <w:p>
      <w:r>
        <w:t>Академии наук СССР.</w:t>
      </w:r>
    </w:p>
    <w:p>
      <w:r>
        <w:t>⬤⬤</w:t>
      </w:r>
    </w:p>
    <w:p>
      <w:r>
        <w:t>Какая поддержка оказывалась после войны союзным республикам? Как она</w:t>
      </w:r>
    </w:p>
    <w:p>
      <w:r>
        <w:t>повлияла на послевоенное развитие этих республик?</w:t>
      </w:r>
    </w:p>
    <w:p>
      <w:r>
        <w:t>3 Послевоенные репрессии. По мере обострения холодной</w:t>
      </w:r>
    </w:p>
    <w:p>
      <w:r>
        <w:t>войны под подозрение попадали лица, тесно связанные с общественными и политическими деятелями за границей. В 1948 г.</w:t>
      </w:r>
    </w:p>
    <w:p>
      <w:r>
        <w:t>Еврейский антифашист­ский комитет (ЕАК) был распущен. Ряд</w:t>
      </w:r>
    </w:p>
    <w:p>
      <w:r>
        <w:t>деятелей ЕАК, установивших связи с зарубежными сионистскими</w:t>
      </w:r>
    </w:p>
    <w:p>
      <w:r>
        <w:t>организациями, были обвинены в шпионаже.</w:t>
      </w:r>
    </w:p>
    <w:p>
      <w:r>
        <w:t>В 1947—1953 гг. в СССР прошла так называемая кампания борьбы с космополитизмом, или «низкопоклонством перед Западом».</w:t>
      </w:r>
    </w:p>
    <w:p>
      <w:r>
        <w:t>Осуждалось проявление интереса к западному образу жизни, восхваление западной культуры.</w:t>
      </w:r>
    </w:p>
    <w:p>
      <w:r>
        <w:t>В 1949 г. началось так на­зы­ваемое «ленинградское дело» против ряда молодых и энер­</w:t>
      </w:r>
    </w:p>
    <w:p>
      <w:r>
        <w:t>гичных руководителей из Ленинграда,</w:t>
      </w:r>
    </w:p>
    <w:p>
      <w:r>
        <w:t>успешно работавших в городе во время блокады: председателя Госплана Н. Вознесенского, секретаря ЦК А. Кузнецова, Председателя</w:t>
      </w:r>
    </w:p>
    <w:p>
      <w:r>
        <w:t>Совета министров РСФСР М. Родионова и др. Их обвинили в фальсификации выборов в местные парторгани­зации, попытке создать</w:t>
      </w:r>
    </w:p>
    <w:p>
      <w:r>
        <w:t>«отдельную» ком­партию РСФСР, хищениях и т. п. В результате Вознесенский, Кузнецов, Родионов и ещё несколько человек были расстреляны. Десятки других получили длительные сроки заклю­чения.</w:t>
      </w:r>
    </w:p>
    <w:p>
      <w:r>
        <w:t>Был также арестован ряд популярных в армии и доказавших</w:t>
      </w:r>
    </w:p>
    <w:p>
      <w:r>
        <w:t>свой полководческий талант военачальников, среди них маршал</w:t>
      </w:r>
    </w:p>
    <w:p>
      <w:r>
        <w:t>авиа­ции А. Новиков, адмирал Н. Кузнецов и др. Маршал Г. Жуков</w:t>
      </w:r>
    </w:p>
    <w:p>
      <w:r>
        <w:t>был отправлен командовать второстепенными военными округами. Готовился</w:t>
      </w:r>
    </w:p>
    <w:p>
      <w:r>
        <w:t>процесс по так называемому «делу вра-</w:t>
      </w:r>
    </w:p>
    <w:p>
      <w:r>
        <w:t>Карикатура Кукрыниксов «Следы преступлений».</w:t>
      </w:r>
    </w:p>
    <w:p>
      <w:r>
        <w:t>1953 г.</w:t>
      </w:r>
    </w:p>
    <w:p>
      <w:r>
        <w:t>Сообщение об аресте врачей было опубликовано</w:t>
      </w:r>
    </w:p>
    <w:p>
      <w:r>
        <w:t>в «Правде» в статье без подписи: «Подлые шпионы</w:t>
      </w:r>
    </w:p>
    <w:p>
      <w:r>
        <w:t>и убийцы под маской профессоров-врачей». Тогда</w:t>
      </w:r>
    </w:p>
    <w:p>
      <w:r>
        <w:t>же появился штамп «убийцы в белых халатах».</w:t>
      </w:r>
    </w:p>
    <w:p>
      <w:r>
        <w:t>⬤⬤</w:t>
      </w:r>
    </w:p>
    <w:p>
      <w:r>
        <w:t>В чём авторы иллюстрации обвиняют врачей? Как</w:t>
      </w:r>
    </w:p>
    <w:p>
      <w:r>
        <w:t>вы думаете, были ли эти обвинения обоснован­</w:t>
      </w:r>
    </w:p>
    <w:p>
      <w:r>
        <w:t>ными?</w:t>
      </w:r>
    </w:p>
    <w:p>
      <w:r>
        <w:t>Фрагмент полосы газеты «Известия» от 6 марта</w:t>
      </w:r>
    </w:p>
    <w:p>
      <w:r>
        <w:t>1953 г. с материалами о болезни и смерти</w:t>
      </w:r>
    </w:p>
    <w:p>
      <w:r>
        <w:t>И. Сталина</w:t>
      </w:r>
    </w:p>
    <w:p>
      <w:r>
        <w:t>Сталин умер на Ближней даче в Кунцево вечером</w:t>
      </w:r>
    </w:p>
    <w:p>
      <w:r>
        <w:t>5 марта 1953 г. вследствие кровоизлияния в мозг.</w:t>
      </w:r>
    </w:p>
    <w:p>
      <w:r>
        <w:t>Тело Сталина было забальзамировано и помещено</w:t>
      </w:r>
    </w:p>
    <w:p>
      <w:r>
        <w:t>в Мавзолей Ленина, однако позже было перезахоронено на Красной площади.</w:t>
      </w:r>
    </w:p>
    <w:p>
      <w:r>
        <w:t>⬤⬤</w:t>
      </w:r>
    </w:p>
    <w:p>
      <w:r>
        <w:t>Какие должности занимал Сталин к моменту своей</w:t>
      </w:r>
    </w:p>
    <w:p>
      <w:r>
        <w:t>смерти?</w:t>
      </w:r>
    </w:p>
    <w:p>
      <w:r>
        <w:t>чей» (прежде всего докторов кремлёвской</w:t>
      </w:r>
    </w:p>
    <w:p>
      <w:r>
        <w:t>больницы), которых в январе 1953 г. обвинили в предна­</w:t>
      </w:r>
    </w:p>
    <w:p>
      <w:r>
        <w:t>меренно неправильном</w:t>
      </w:r>
    </w:p>
    <w:p>
      <w:r>
        <w:t>лечении ряда государственных и культурных деятелей. Начало делу</w:t>
      </w:r>
    </w:p>
    <w:p>
      <w:r>
        <w:t>положила информация о якобы преднамеренной врачебной ошибке, которая в 1948 г. привела к кончине Жданова. Однако после</w:t>
      </w:r>
    </w:p>
    <w:p>
      <w:r>
        <w:t>смерти Сталина в начале марта 1953 г. дело было прекращено.</w:t>
      </w:r>
    </w:p>
    <w:p>
      <w:r>
        <w:t>Сталин умер 5 марта 1953 г., не оставив официального пре­</w:t>
      </w:r>
    </w:p>
    <w:p>
      <w:r>
        <w:t>емника. Партийная элита, которая одновременно и ожидала,</w:t>
      </w:r>
    </w:p>
    <w:p>
      <w:r>
        <w:t>и не была готова к смерти вождя, была едина лишь внешне. В верхних эшелонах власти шло скрытое соперничество между раз­</w:t>
      </w:r>
    </w:p>
    <w:p>
      <w:r>
        <w:t>личными группиров­ками.</w:t>
      </w:r>
    </w:p>
    <w:p>
      <w:r>
        <w:t>⬤⬤</w:t>
      </w:r>
    </w:p>
    <w:p>
      <w:r>
        <w:t>Перечислите наиболее крупные политические процессы послевоенного времени в СССР. С чем было связано их начало?</w:t>
      </w:r>
    </w:p>
    <w:p>
      <w:r>
        <w:t>ПОДВЕДЁМ ИТОГИ</w:t>
      </w:r>
    </w:p>
    <w:p>
      <w:r>
        <w:t>После войны в СССР были упразднены чрезвычайные органы</w:t>
      </w:r>
    </w:p>
    <w:p>
      <w:r>
        <w:t>управления, однако компартия по-прежнему жёстко руководила</w:t>
      </w:r>
    </w:p>
    <w:p>
      <w:r>
        <w:t>всеми сторонами общественной и хозяйственной жизни. Были организованы судебные процессы над рядом военачальников, политических и культурных деятелей. Национальные регионы, в том</w:t>
      </w:r>
    </w:p>
    <w:p>
      <w:r>
        <w:t>числе недавно вошедшие в состав СССР, получали огромную помощь союзного Центра. В верхних эшелонах власти происходило</w:t>
      </w:r>
    </w:p>
    <w:p>
      <w:r>
        <w:t>скрытое соперничество.</w:t>
      </w:r>
    </w:p>
    <w:p>
      <w:r>
        <w:t>Вопросы и задания</w:t>
      </w:r>
    </w:p>
    <w:p>
      <w:r>
        <w:t>1. Выделите основные тенденции политического развития СССР в 1945—1953 гг.</w:t>
      </w:r>
    </w:p>
    <w:p>
      <w:r>
        <w:t>2. Перечислите политических деятелей, наиболее близких к Сталину в послевоенные годы. Как складывались их отношения с вождём; между собой?</w:t>
      </w:r>
    </w:p>
    <w:p>
      <w:r>
        <w:t>Кого из них вы считаете наиболее влиятельным в тот период? Почему?</w:t>
      </w:r>
    </w:p>
    <w:p>
      <w:r>
        <w:t>3. Как в послевоенный период складывались отношения между союзным Центром и национальными регионами? Выделите проблемы в этих взаимоотношениях. Как можно было их разрешить?</w:t>
      </w:r>
    </w:p>
    <w:p>
      <w:r>
        <w:t>4. М. Ракоши, установившего режим личной власти в Венгрии в 1948 г., называли «лучшим учеником Сталина». Используя знания из курса всеобщей</w:t>
      </w:r>
    </w:p>
    <w:p>
      <w:r>
        <w:t>истории, сравните послевоенную политическую систему СССР с политическим режимом, установившимся в Венгрии во времена правления Ракоши.</w:t>
      </w:r>
    </w:p>
    <w:p>
      <w:r>
        <w:t>Выделите общие черты.</w:t>
      </w:r>
    </w:p>
    <w:p>
      <w:r>
        <w:t>5. Вам поручено подготовить развёрнутый ответ по теме «Система государственного управления СССР в послевоенный период». Составьте сложный</w:t>
      </w:r>
    </w:p>
    <w:p>
      <w:r>
        <w:t>план, в соответствии с которым вы будете освещать эту тему. План должен</w:t>
      </w:r>
    </w:p>
    <w:p>
      <w:r>
        <w:t>содержать не менее трёх пунктов, непосредственно раскрывающих тему,</w:t>
      </w:r>
    </w:p>
    <w:p>
      <w:r>
        <w:t>из которых два или более детализированы в подпунктах.</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смерть И. Сталина</w:t>
      </w:r>
    </w:p>
    <w:p>
      <w:r>
        <w:t>2) «ленинградское дело»</w:t>
      </w:r>
    </w:p>
    <w:p>
      <w:r>
        <w:t>3) XIX съезд ВКП(б)</w:t>
      </w:r>
    </w:p>
    <w:p>
      <w:r>
        <w:t>4) преобразование Совета народных комиссаров в Совет министров СССР</w:t>
      </w:r>
    </w:p>
    <w:p>
      <w:r>
        <w:t>Работаем с ПОНЯТИЯМИ</w:t>
      </w:r>
    </w:p>
    <w:p>
      <w:r>
        <w:t>Раскройте смысл понятия «космополитизм». Приведите один исторический</w:t>
      </w:r>
    </w:p>
    <w:p>
      <w:r>
        <w:t>факт, конкретизирующий данное понятие. Приведённый факт не должен содержаться в данном вами определении понятия.</w:t>
      </w:r>
    </w:p>
    <w:p>
      <w:r>
        <w:t>Работаем с ИСТОЧНИКОМ</w:t>
      </w:r>
    </w:p>
    <w:p>
      <w:r>
        <w:t>Прочитайте отрывок из речи И. Сталина на Пленуме ЦК ВКП(б) (14 марта</w:t>
      </w:r>
    </w:p>
    <w:p>
      <w:r>
        <w:t>1946 г.). Выполните задание и ответьте на вопросы.</w:t>
      </w:r>
    </w:p>
    <w:p>
      <w:r>
        <w:t>«Сталин. По вопросу о министрах. Народный комиссар или вообще</w:t>
      </w:r>
    </w:p>
    <w:p>
      <w:r>
        <w:t>комиссар — отражает период неустоявшегося строя, период Гражданской войны. Война показала, что наш общественный строй очень крепко</w:t>
      </w:r>
    </w:p>
    <w:p>
      <w:r>
        <w:t>сидит и нечего выдумывать названия такого, которое соответствует перио­</w:t>
      </w:r>
    </w:p>
    <w:p>
      <w:r>
        <w:t>ду неустоявшемуся и общественному строю, который ещё не устоялся, не</w:t>
      </w:r>
    </w:p>
    <w:p>
      <w:r>
        <w:t>вошёл в быт, коль скоро наш общественный строй вошёл в быт и стал</w:t>
      </w:r>
    </w:p>
    <w:p>
      <w:r>
        <w:t>плотью и кровью. Уместно перейти от названия — народный комиссар</w:t>
      </w:r>
    </w:p>
    <w:p>
      <w:r>
        <w:t>к названию — министр. Это народ поймёт хорошо, потому что комиссаров чёртова гибель. Путается народ. Бог его знает, кто выше (смех в зале).</w:t>
      </w:r>
    </w:p>
    <w:p>
      <w:r>
        <w:t>Кругом комиссары, а тут — министр, народ поймёт. В этом отношении</w:t>
      </w:r>
    </w:p>
    <w:p>
      <w:r>
        <w:t>это целесообразно.</w:t>
      </w:r>
    </w:p>
    <w:p>
      <w:r>
        <w:t>Вопросов нет никаких, всё ясно?</w:t>
      </w:r>
    </w:p>
    <w:p>
      <w:r>
        <w:t>Голоса с мест. Всё ясно.</w:t>
      </w:r>
    </w:p>
    <w:p>
      <w:r>
        <w:t>Сталин. На этом заседание закрывается».</w:t>
      </w:r>
    </w:p>
    <w:p>
      <w:r>
        <w:t>⬤⬤</w:t>
      </w:r>
    </w:p>
    <w:p>
      <w:r>
        <w:t>1. На основе анализа данного источника дайте характеристику стиля руководства Сталина. 2. Когда в нашей стране появился орган власти, который</w:t>
      </w:r>
    </w:p>
    <w:p>
      <w:r>
        <w:t>был заменён Советом министров? К какой ветви власти он относился? 3. Как</w:t>
      </w:r>
    </w:p>
    <w:p>
      <w:r>
        <w:t>автор документа объясняет необходимость переименования органа власти?</w:t>
      </w:r>
    </w:p>
    <w:p>
      <w:r>
        <w:t>ответ на главный вопрос параграфа и обоснуй?Сформулируйте</w:t>
      </w:r>
    </w:p>
    <w:p>
      <w:r>
        <w:t>те его 2—3 аргументами.</w:t>
      </w:r>
    </w:p>
    <w:p>
      <w:r>
        <w:t>ДОПОЛНИТЕЛЬНЫЕ МАТЕРИАЛЫ</w:t>
      </w:r>
    </w:p>
    <w:p>
      <w:r>
        <w:t>1. «ХОЛОДНОЕ ЛЕТО ПЯТЬДЕСЯТ ТРЕТЬЕГО». Худ. фильм 1987 г., реж. А. Прошкин.</w:t>
      </w:r>
    </w:p>
    <w:p>
      <w:r>
        <w:t>2. «ХРУСТАЛЁВ, МАШИНУ!». Худ. фильм 1998 г., реж. А. Герман.</w:t>
      </w:r>
    </w:p>
    <w:p>
      <w:pPr>
        <w:pStyle w:val="Heading1"/>
      </w:pPr>
      <w:r>
        <w:t>[Россия] § 3 Идеология, наука, культура и спорт в послевоенные годы</w:t>
      </w:r>
    </w:p>
    <w:p>
      <w:r>
        <w:t>?</w:t>
      </w:r>
    </w:p>
    <w:p>
      <w:r>
        <w:t>Идеология, наука, культура и спорт</w:t>
      </w:r>
    </w:p>
    <w:p>
      <w:r>
        <w:t>в послевоенные годы</w:t>
      </w:r>
    </w:p>
    <w:p>
      <w:r>
        <w:t>Почему в послевоенные годы произошло усиление идеологического контроля над обществом?</w:t>
      </w:r>
    </w:p>
    <w:p>
      <w:r>
        <w:t>Жители Сталинграда ведут восстановительные работы на улицах</w:t>
      </w:r>
    </w:p>
    <w:p>
      <w:r>
        <w:t>города. 1944 г.</w:t>
      </w:r>
    </w:p>
    <w:p>
      <w:r>
        <w:t>•• «Лейтенантская проза»</w:t>
      </w:r>
    </w:p>
    <w:p>
      <w:r>
        <w:t>• «Охота на ведьм»</w:t>
      </w:r>
    </w:p>
    <w:p>
      <w:r>
        <w:t>Празднование 800-летия основания</w:t>
      </w:r>
    </w:p>
    <w:p>
      <w:r>
        <w:t>Москвы у гостиницы «Москва» на Манежной площади. 7 сентября 1947 г.</w:t>
      </w:r>
    </w:p>
    <w:p>
      <w:r>
        <w:t>К 800-летию города была приурочена</w:t>
      </w:r>
    </w:p>
    <w:p>
      <w:r>
        <w:t>закладка восьми высотных зданий в Моск­</w:t>
      </w:r>
    </w:p>
    <w:p>
      <w:r>
        <w:t>ве — по одному на каждое столетие.</w:t>
      </w:r>
    </w:p>
    <w:p>
      <w:r>
        <w:t>• Трофейные фильмы</w:t>
      </w:r>
    </w:p>
    <w:p>
      <w:r>
        <w:t>РОССИЯ</w:t>
      </w:r>
    </w:p>
    <w:p>
      <w:r>
        <w:t>МИР</w:t>
      </w:r>
    </w:p>
    <w:p>
      <w:r>
        <w:t>•• 1946 г. — постановление ЦК ВКП(б)</w:t>
      </w:r>
    </w:p>
    <w:p>
      <w:r>
        <w:t>•• 1950—1954 гг. — «охота на ведьм»;</w:t>
      </w:r>
    </w:p>
    <w:p>
      <w:r>
        <w:t>«О журналах „Звезда“ и „Ленинград“»</w:t>
      </w:r>
    </w:p>
    <w:p>
      <w:r>
        <w:t>кампания по борьбе с коммунистами</w:t>
      </w:r>
    </w:p>
    <w:p>
      <w:r>
        <w:t>в США (маккартизм)</w:t>
      </w:r>
    </w:p>
    <w:p>
      <w:r>
        <w:t>• 1947 г. — учреждение Академии</w:t>
      </w:r>
    </w:p>
    <w:p>
      <w:r>
        <w:t>художеств СССР</w:t>
      </w:r>
    </w:p>
    <w:p>
      <w:r>
        <w:t>•• 1951 г. — образование Олимпийско-</w:t>
      </w:r>
    </w:p>
    <w:p>
      <w:r>
        <w:t>го комитета СССР</w:t>
      </w:r>
    </w:p>
    <w:p>
      <w:r>
        <w:t>•• 1952 г. — XV летние Олимпийские</w:t>
      </w:r>
    </w:p>
    <w:p>
      <w:r>
        <w:t>игры в Хельсинки</w:t>
      </w:r>
    </w:p>
    <w:p>
      <w:r>
        <w:t>•• 1953 г. — казнь в США супругов</w:t>
      </w:r>
    </w:p>
    <w:p>
      <w:r>
        <w:t>Ро­зенберг по обвинению</w:t>
      </w:r>
    </w:p>
    <w:p>
      <w:r>
        <w:t>в шпионаже</w:t>
      </w:r>
    </w:p>
    <w:p>
      <w:r>
        <w:t>1 Усиление идеологического контроля. Связи советской интеллигенции с интеллектуальными кругами на Западе после 1945 г.</w:t>
      </w:r>
    </w:p>
    <w:p>
      <w:r>
        <w:t>стали сокращаться. Главной причиной стала начатая по ини­циативе</w:t>
      </w:r>
    </w:p>
    <w:p>
      <w:r>
        <w:t>США и их союзников холодная война, всплеск антисоветизма</w:t>
      </w:r>
    </w:p>
    <w:p>
      <w:r>
        <w:t>и маккартизма, распространившихся во всех сферах западного</w:t>
      </w:r>
    </w:p>
    <w:p>
      <w:r>
        <w:t>общества. Американский сенатор Дж. Маккарти с параноидальным упорством заявлял, что коммунисты хотят захватить власть</w:t>
      </w:r>
    </w:p>
    <w:p>
      <w:r>
        <w:t>в США. Из американских библиотек изымались книги «просоветского» содержания. Страну охватил антисоветский психоз. Шла</w:t>
      </w:r>
    </w:p>
    <w:p>
      <w:r>
        <w:t>«охота на ведьм» — заподозренных в левых взглядах заносили</w:t>
      </w:r>
    </w:p>
    <w:p>
      <w:r>
        <w:t>в «чёрные списки», выгоняли с работы. Это коснулось всех —</w:t>
      </w:r>
    </w:p>
    <w:p>
      <w:r>
        <w:t>от видных американских учёных до кинозвёзд Голливуда.</w:t>
      </w:r>
    </w:p>
    <w:p>
      <w:r>
        <w:t>Со своей стороны, в Кремле развернули кампанию по борьбе</w:t>
      </w:r>
    </w:p>
    <w:p>
      <w:r>
        <w:t>с «западным влиянием» на отечественную культуру. В августе</w:t>
      </w:r>
    </w:p>
    <w:p>
      <w:r>
        <w:t>1946 г. по инициативе А. Жданова (курировавшего в партии сферу</w:t>
      </w:r>
    </w:p>
    <w:p>
      <w:r>
        <w:t>идеологии) вышло Постановление ЦК ВКП(б) «О журналах „Звезда“ и „Ленинград“». Эти издания обвинялись в пропаганде чуждых</w:t>
      </w:r>
    </w:p>
    <w:p>
      <w:r>
        <w:t>концепций и «безыдейных» произведений. Критике подверглись</w:t>
      </w:r>
    </w:p>
    <w:p>
      <w:r>
        <w:t>писатель Михаил Зощенко и поэтесса Анна Ахматова, обвинённые</w:t>
      </w:r>
    </w:p>
    <w:p>
      <w:r>
        <w:t>в «пошлости» и «упадочничестве».</w:t>
      </w:r>
    </w:p>
    <w:p>
      <w:r>
        <w:t>В том же году Постановление «О репертуаре драматических</w:t>
      </w:r>
    </w:p>
    <w:p>
      <w:r>
        <w:t>театров и мерах по его улучшению» резко осудило излишнее внимание к пьесам западных авторов. Был снят с проката ряд кинофильмов режиссёров В. Пудовкина, С. Эйзенштейна и др. Ком­</w:t>
      </w:r>
    </w:p>
    <w:p>
      <w:r>
        <w:t>позиторам С. Прокофьеву, Д. Шостаковичу, В. Мурадели и др.</w:t>
      </w:r>
    </w:p>
    <w:p>
      <w:r>
        <w:t>приписывались «декадентские тенденции» и «пренебрежение традициями». Это вело к свёртыванию творческих связей с западными странами. В то же время внимание к русской клас­</w:t>
      </w:r>
    </w:p>
    <w:p>
      <w:r>
        <w:t>сической</w:t>
      </w:r>
    </w:p>
    <w:p>
      <w:r>
        <w:t>культуре по сравнению с довоенными годами только росло.</w:t>
      </w:r>
    </w:p>
    <w:p>
      <w:r>
        <w:t>⬤⬤</w:t>
      </w:r>
    </w:p>
    <w:p>
      <w:r>
        <w:t>Приведите не менее двух доказательств того, что в послевоенные годы</w:t>
      </w:r>
    </w:p>
    <w:p>
      <w:r>
        <w:t>в СССР произошло усиление идеологического контроля.</w:t>
      </w:r>
    </w:p>
    <w:p>
      <w:r>
        <w:t>2 Основные тенденции развития советской литературы и искус-</w:t>
      </w:r>
    </w:p>
    <w:p>
      <w:r>
        <w:t>ства. В об­ласти литературы особое место уделялось теме Великой</w:t>
      </w:r>
    </w:p>
    <w:p>
      <w:r>
        <w:t>Отечественной войны. А. Фадеев написал роман «Молодая гвардия», посвящённый подвигу юношей и девушек из подпольной</w:t>
      </w:r>
    </w:p>
    <w:p>
      <w:r>
        <w:t>орга­низации советской молодёжи в Краснодоне. Одной из первых</w:t>
      </w:r>
    </w:p>
    <w:p>
      <w:r>
        <w:t>Эскиз обложки к книге А. Фадеева «Молодая гвардия».</w:t>
      </w:r>
    </w:p>
    <w:p>
      <w:r>
        <w:t>1947 г.</w:t>
      </w:r>
    </w:p>
    <w:p>
      <w:r>
        <w:t>«Молодая гвардия» насчитывала 71 человека: 47 юношей</w:t>
      </w:r>
    </w:p>
    <w:p>
      <w:r>
        <w:t>и 24 девушки. В составе организации были русские, украинцы, армяне, белорусы, евреи, азербайджанец и молдаванин. А. Фадеев лично собирал материал в Краснодоне.</w:t>
      </w:r>
    </w:p>
    <w:p>
      <w:r>
        <w:t>Впервые роман вышел в 1946 г.</w:t>
      </w:r>
    </w:p>
    <w:p>
      <w:r>
        <w:t>⬤⬤</w:t>
      </w:r>
    </w:p>
    <w:p>
      <w:r>
        <w:t>Вспомните имена героев — участников подпольной организации, которой посвящено данное произведение.</w:t>
      </w:r>
    </w:p>
    <w:p>
      <w:r>
        <w:t>В чём заключался их подвиг?</w:t>
      </w:r>
    </w:p>
    <w:p>
      <w:r>
        <w:t>художественных книг о войне, созданной непосредственным участником событий, стала повесть В. Некрасова «В окопах Сталинграда». Она положила начало литературному направлению, названному впоследствии «лейтенантская проза».</w:t>
      </w:r>
    </w:p>
    <w:p>
      <w:r>
        <w:t>Из-за недостаточности материально-технической базы в прокат</w:t>
      </w:r>
    </w:p>
    <w:p>
      <w:r>
        <w:t>выходило относительно немного фильмов, но те, что появлялись на</w:t>
      </w:r>
    </w:p>
    <w:p>
      <w:r>
        <w:t>экранах, вызывали, как правило, огромный интерес у зрителей:</w:t>
      </w:r>
    </w:p>
    <w:p>
      <w:r>
        <w:t>музыкальная комедия «Кубанские казаки» (1950 г., реж. И. Пырьев);</w:t>
      </w:r>
    </w:p>
    <w:p>
      <w:r>
        <w:t>военная драма «Подвиг разведчика» (1947 г., реж. Б. Барнет);</w:t>
      </w:r>
    </w:p>
    <w:p>
      <w:r>
        <w:t>фильм-сказка «Золушка» (1947 г., реж. Н. Кошеверова и М. Шапиро) и др. В кинотеатрах демонстрировались и так называемые трофейные ленты: американские, английские, французские фильмы,</w:t>
      </w:r>
    </w:p>
    <w:p>
      <w:r>
        <w:t>попавшие в СССР из киноархивов поверженной Германии.</w:t>
      </w:r>
    </w:p>
    <w:p>
      <w:r>
        <w:t>Афиша к фильму «Кубанские казаки» режиссёра И. Пырьева. 1950 г.</w:t>
      </w:r>
    </w:p>
    <w:p>
      <w:r>
        <w:t>Этот фильм много критиковали во времена перестройки — за избыточный оптимизм, за «лакировку» трудных послевоенных лет. Но люди</w:t>
      </w:r>
    </w:p>
    <w:p>
      <w:r>
        <w:t>нуждались именно в таком кино — оно давало</w:t>
      </w:r>
    </w:p>
    <w:p>
      <w:r>
        <w:t>им оптимизм, веру в будущее, уверенность</w:t>
      </w:r>
    </w:p>
    <w:p>
      <w:r>
        <w:t>в том, что вскоре все трудности будут позади.</w:t>
      </w:r>
    </w:p>
    <w:p>
      <w:r>
        <w:t>⬤⬤</w:t>
      </w:r>
    </w:p>
    <w:p>
      <w:r>
        <w:t>Как вы думаете, почему данный кинофильм</w:t>
      </w:r>
    </w:p>
    <w:p>
      <w:r>
        <w:t>пользовался большой популярностью у зрителей в послевоенные годы?</w:t>
      </w:r>
    </w:p>
    <w:p>
      <w:r>
        <w:t>Статуя воина-освободителя в памятнике-ансамбле</w:t>
      </w:r>
    </w:p>
    <w:p>
      <w:r>
        <w:t>воинам Советской Армии, павшим в боях с фашизмом. 1946—1949 гг. Трептов-парк, Берлин. Скульптор Е. Вучетич</w:t>
      </w:r>
    </w:p>
    <w:p>
      <w:r>
        <w:t>Идея памятника пришла к скульптору благодаря рассказам о подвигах советских воинов, в ходе штурма</w:t>
      </w:r>
    </w:p>
    <w:p>
      <w:r>
        <w:t>Берлина вытаскивавших из-под огня немецких детей.</w:t>
      </w:r>
    </w:p>
    <w:p>
      <w:r>
        <w:t>Хорошо известны имена двух героев: это ст. сержант</w:t>
      </w:r>
    </w:p>
    <w:p>
      <w:r>
        <w:t>Трифон Лукьянович, спасший немецкую девочку</w:t>
      </w:r>
    </w:p>
    <w:p>
      <w:r>
        <w:t>ценой собственной жизни, и ст. сержант Николай</w:t>
      </w:r>
    </w:p>
    <w:p>
      <w:r>
        <w:t>Масалов, которому повезло совершить такой подвиг</w:t>
      </w:r>
    </w:p>
    <w:p>
      <w:r>
        <w:t>и остаться живым. Имя Н. Масалова было внесено</w:t>
      </w:r>
    </w:p>
    <w:p>
      <w:r>
        <w:t>в число почётных граждан Берлина, однако после 1990 г.</w:t>
      </w:r>
    </w:p>
    <w:p>
      <w:r>
        <w:t>немецкие власти лишили его этого звания. На просьбы</w:t>
      </w:r>
    </w:p>
    <w:p>
      <w:r>
        <w:t>восстановить справедливость ответили отказом. Тогда</w:t>
      </w:r>
    </w:p>
    <w:p>
      <w:r>
        <w:t>появилась идея изготовления точной копии этого</w:t>
      </w:r>
    </w:p>
    <w:p>
      <w:r>
        <w:t>мемориала в России. Она была установлена и открыта</w:t>
      </w:r>
    </w:p>
    <w:p>
      <w:r>
        <w:t>в 2022 г. в г. Кемерово (откуда Н. Масалов родом).</w:t>
      </w:r>
    </w:p>
    <w:p>
      <w:r>
        <w:t>В 1947 г. была учреждена Академия</w:t>
      </w:r>
    </w:p>
    <w:p>
      <w:r>
        <w:t>дожеств СССР, ставшая достойной</w:t>
      </w:r>
    </w:p>
    <w:p>
      <w:r>
        <w:t>ху­</w:t>
      </w:r>
    </w:p>
    <w:p>
      <w:r>
        <w:t>преемницей Императорской Академии</w:t>
      </w:r>
    </w:p>
    <w:p>
      <w:r>
        <w:t>художеств. Советские художники и скульпторы, работавшие в рамках метода</w:t>
      </w:r>
    </w:p>
    <w:p>
      <w:r>
        <w:t>социалис­</w:t>
      </w:r>
    </w:p>
    <w:p>
      <w:r>
        <w:t>тического реализма, создавали</w:t>
      </w:r>
    </w:p>
    <w:p>
      <w:r>
        <w:t>выдающиеся произведения искусства.</w:t>
      </w:r>
    </w:p>
    <w:p>
      <w:r>
        <w:t>Такие картины, как, например, «Письмо</w:t>
      </w:r>
    </w:p>
    <w:p>
      <w:r>
        <w:t>с фронта» А. Лактионова, несли заряд</w:t>
      </w:r>
    </w:p>
    <w:p>
      <w:r>
        <w:t>непреклонной стойкости, становились</w:t>
      </w:r>
    </w:p>
    <w:p>
      <w:r>
        <w:t>символами надежды.</w:t>
      </w:r>
    </w:p>
    <w:p>
      <w:r>
        <w:t>1. Перечислите наиболее известные литературные произведения, посвящённые Великой</w:t>
      </w:r>
    </w:p>
    <w:p>
      <w:r>
        <w:t>Отечественной войне, которые были созданы в 1945—1953 гг. Назовите их авторов.</w:t>
      </w:r>
    </w:p>
    <w:p>
      <w:r>
        <w:t>2. Почему послевоенный период в истории отечественного кино часто называют «малокартиньем»? Каковы были причины «малокартинья»?</w:t>
      </w:r>
    </w:p>
    <w:p>
      <w:r>
        <w:t>⬤⬤</w:t>
      </w:r>
    </w:p>
    <w:p>
      <w:r>
        <w:t>«Письмо с фронта».</w:t>
      </w:r>
    </w:p>
    <w:p>
      <w:r>
        <w:t>Худ. А. Лактионов. 1947 г.</w:t>
      </w:r>
    </w:p>
    <w:p>
      <w:r>
        <w:t>3 Развитие науки. После войны в СССР резко активизировались</w:t>
      </w:r>
    </w:p>
    <w:p>
      <w:r>
        <w:t>научно-исследовательские работы во всех областях знаний. Первоочередное внимание уделялось ядерной физике, использованию</w:t>
      </w:r>
    </w:p>
    <w:p>
      <w:r>
        <w:t>ПОРТРЕТ НА ФОНЕ ЭПОХИ</w:t>
      </w:r>
    </w:p>
    <w:p>
      <w:r>
        <w:t>Курчатов</w:t>
      </w:r>
    </w:p>
    <w:p>
      <w:r>
        <w:t>Игорь</w:t>
      </w:r>
    </w:p>
    <w:p>
      <w:r>
        <w:t>Васильевич</w:t>
      </w:r>
    </w:p>
    <w:p>
      <w:r>
        <w:t>(1903—1960)</w:t>
      </w:r>
    </w:p>
    <w:p>
      <w:r>
        <w:t>Академик, трижды Герой Социалисти­</w:t>
      </w:r>
    </w:p>
    <w:p>
      <w:r>
        <w:t>ческого Труда. Выдающийся физик, он</w:t>
      </w:r>
    </w:p>
    <w:p>
      <w:r>
        <w:t>уже в 40 лет стал научным руководителем</w:t>
      </w:r>
    </w:p>
    <w:p>
      <w:r>
        <w:t>всех отечественных разработок по использованию атомной энергии. По праву</w:t>
      </w:r>
    </w:p>
    <w:p>
      <w:r>
        <w:t>считается «отцом» советской атомной</w:t>
      </w:r>
    </w:p>
    <w:p>
      <w:r>
        <w:t>и термоядерной (водородной) бомб, первого отечественного атомного реактора,</w:t>
      </w:r>
    </w:p>
    <w:p>
      <w:r>
        <w:t>первого в мире атомного ледокола и подводной лодки. Активно выступал за мирное использование ядерной энергии</w:t>
      </w:r>
    </w:p>
    <w:p>
      <w:r>
        <w:t>в интересах всего человечества. Коллеги прозвали Курчатова «Бородой» —</w:t>
      </w:r>
    </w:p>
    <w:p>
      <w:r>
        <w:t>когда он её отпустил, то пообещал не</w:t>
      </w:r>
    </w:p>
    <w:p>
      <w:r>
        <w:t>сбривать «до первой русской атомной</w:t>
      </w:r>
    </w:p>
    <w:p>
      <w:r>
        <w:t>бомбы».</w:t>
      </w:r>
    </w:p>
    <w:p>
      <w:r>
        <w:t>атомной энергии в мирных целях, ракетостроению, реактивной</w:t>
      </w:r>
    </w:p>
    <w:p>
      <w:r>
        <w:t>авиации, радиотехнике, электронике и т. п. Открывались новые</w:t>
      </w:r>
    </w:p>
    <w:p>
      <w:r>
        <w:t>научно-исследовательские институты (НИИ), занимающиеся</w:t>
      </w:r>
    </w:p>
    <w:p>
      <w:r>
        <w:t>проблемами физики, химии, медицины, геологии и др. Вдвое возросло число научных сотрудников. За выдающиеся достижения</w:t>
      </w:r>
    </w:p>
    <w:p>
      <w:r>
        <w:t>в создании советской атомной бомбы И. Курчатову, Ю. Харитону</w:t>
      </w:r>
    </w:p>
    <w:p>
      <w:r>
        <w:t>и др. было присвоено звание Героя Социалистического Труда.</w:t>
      </w:r>
    </w:p>
    <w:p>
      <w:r>
        <w:t>Над созданием советской ракетной отрасли трудилось множество учёных. Главным конструктором ракет-носителей, способных</w:t>
      </w:r>
    </w:p>
    <w:p>
      <w:r>
        <w:t>вывести в космос искусственные спутники и корабли с человеком</w:t>
      </w:r>
    </w:p>
    <w:p>
      <w:r>
        <w:t>на борту, стал Сергей Королёв. Советские разработки в этой сфере</w:t>
      </w:r>
    </w:p>
    <w:p>
      <w:r>
        <w:t>опережали исследования ведущих западных (прежде всего американских) учёных.</w:t>
      </w:r>
    </w:p>
    <w:p>
      <w:r>
        <w:t>В научной среде поддерживалась творческая атмосфера. К сожалению, в ходе дискуссий по проблемам биологии президент Всесоюзной академии сельскохозяйственных наук Т. Лысенко инициировал борьбу против «антинаучных» опытов известных генетиков.</w:t>
      </w:r>
    </w:p>
    <w:p>
      <w:r>
        <w:t>В результате ряд из них были уволены, а научные разработки в этой</w:t>
      </w:r>
    </w:p>
    <w:p>
      <w:r>
        <w:t>сфере затормозились.</w:t>
      </w:r>
    </w:p>
    <w:p>
      <w:r>
        <w:t>В 1950 г. Сталин лично принял участие в дискуссии по языкознанию, в ходе которой говорилось о развитии многонационального СССР, формировании единого советского народа.</w:t>
      </w:r>
    </w:p>
    <w:p>
      <w:r>
        <w:t>В области истории выходили работы, посвящённые борьбе</w:t>
      </w:r>
    </w:p>
    <w:p>
      <w:r>
        <w:t>России и СССР за независимость, в том числе биографии русских</w:t>
      </w:r>
    </w:p>
    <w:p>
      <w:r>
        <w:t>князей, царей, полководцев, творческих деятелей и др.</w:t>
      </w:r>
    </w:p>
    <w:p>
      <w:r>
        <w:t>В 1952 г. вышла работа Сталина «Экономические проблемы</w:t>
      </w:r>
    </w:p>
    <w:p>
      <w:r>
        <w:t>социализма в СССР», в которой доказывались преимущества со­</w:t>
      </w:r>
    </w:p>
    <w:p>
      <w:r>
        <w:t>ветской системы хозяйствования, необ­ходимость государственного</w:t>
      </w:r>
    </w:p>
    <w:p>
      <w:r>
        <w:t>контроля, неполноценность и ущербность рыночных отношений.</w:t>
      </w:r>
    </w:p>
    <w:p>
      <w:r>
        <w:t>⬤⬤</w:t>
      </w:r>
    </w:p>
    <w:p>
      <w:r>
        <w:t>Выделите основные направления развития науки в послевоенном СССР.</w:t>
      </w:r>
    </w:p>
    <w:p>
      <w:r>
        <w:t>4 Советский спорт. В послевоенные годы большое внимание</w:t>
      </w:r>
    </w:p>
    <w:p>
      <w:r>
        <w:t>уделялось развитию массового спорта. Устойчиво росло количество коллективов физкультуры и физкультурников. Возводились</w:t>
      </w:r>
    </w:p>
    <w:p>
      <w:r>
        <w:t>новые стадионы. На недавно вошедших в состав СССР территориях создавались институты физической культуры. Быть обладателем значка ГТО («Готов к труду и обороне»), спортсменом-разрядником, спортивным тренером было престижно и модно.</w:t>
      </w:r>
    </w:p>
    <w:p>
      <w:r>
        <w:t>Государство оказывало системную поддержку в развитии спорта. Популярностью в народе пользовались лёгкая и тяжёлая атлетика, лыжные и конькобежные соревнования, плавание и др. Получил настоящее признание хоккей с шайбой. Но особой любовью</w:t>
      </w:r>
    </w:p>
    <w:p>
      <w:r>
        <w:t>пользовался футбол. Люди с нетерпением ждали очередной игры</w:t>
      </w:r>
    </w:p>
    <w:p>
      <w:r>
        <w:t>Футболисты «Динамо» выходят перед</w:t>
      </w:r>
    </w:p>
    <w:p>
      <w:r>
        <w:t>встречей с командой «Кардифф-Сити»</w:t>
      </w:r>
    </w:p>
    <w:p>
      <w:r>
        <w:t>в 1945 г. Британская команда была разгромлена с «хоккейным» счётом 10 : 1.</w:t>
      </w:r>
    </w:p>
    <w:p>
      <w:r>
        <w:t>Осенью 1945 г. состоялось знаменитое турне команды «Динамо» (Москва) по Великобритании, за которым, благодаря радиорепортажам В. Синявского, следила вся</w:t>
      </w:r>
    </w:p>
    <w:p>
      <w:r>
        <w:t>страна. Гигантский ажиотаж был и среди</w:t>
      </w:r>
    </w:p>
    <w:p>
      <w:r>
        <w:t>британцев. На родине футбола с плохо</w:t>
      </w:r>
    </w:p>
    <w:p>
      <w:r>
        <w:t>скрываемой иронией ждали приезда «русских любителей», английские болельщики</w:t>
      </w:r>
    </w:p>
    <w:p>
      <w:r>
        <w:t>предвкушали тотальный разгром наших динамовцев. Среди их соперников были лучшие клубы Британии, в том числе «Челси» и «Арсенал». Советские футболисты сыграли</w:t>
      </w:r>
    </w:p>
    <w:p>
      <w:r>
        <w:t>четыре матча, в двух выиграли, а два свели вничью с разницей мячей 19 : 9. Лучшим бомбардиром стал Всеволод Бобров, забивший в общей сложности шесть мячей.</w:t>
      </w:r>
    </w:p>
    <w:p>
      <w:r>
        <w:t>своих любимых команд — «Динамо», «Спартака», ЦДСА, «Торпедо» и др. Именно в те годы начиналась блистательная карьера лучшего вратаря мира Льва Яшина.</w:t>
      </w:r>
    </w:p>
    <w:p>
      <w:r>
        <w:t>В 1951 г. был образован Олимпийский комитет СССР, а в 1952 г.</w:t>
      </w:r>
    </w:p>
    <w:p>
      <w:r>
        <w:t>советская команда ярко дебютировала на летних Олимпийских</w:t>
      </w:r>
    </w:p>
    <w:p>
      <w:r>
        <w:t>играх в Хельсинки, завоевав 22 золотые медали и заняв 2-е место</w:t>
      </w:r>
    </w:p>
    <w:p>
      <w:r>
        <w:t>в командном зачёте.</w:t>
      </w:r>
    </w:p>
    <w:p>
      <w:r>
        <w:t>В 1948 г. после смерти в эмиграции оставшегося непобедимым легендарного русского шахматиста Александра Алехина</w:t>
      </w:r>
    </w:p>
    <w:p>
      <w:r>
        <w:t>состоялся матч-турнир на звание лучшего шахматиста планеты.</w:t>
      </w:r>
    </w:p>
    <w:p>
      <w:r>
        <w:t>Победителем и новым чемпионом мира стал гроссмейстер Михаил</w:t>
      </w:r>
    </w:p>
    <w:p>
      <w:r>
        <w:t>Ботвинник.</w:t>
      </w:r>
    </w:p>
    <w:p>
      <w:r>
        <w:t>⬤⬤</w:t>
      </w:r>
    </w:p>
    <w:p>
      <w:r>
        <w:t>Какой вид спорта в послевоенном СССР пользовался особой любовью? Как</w:t>
      </w:r>
    </w:p>
    <w:p>
      <w:r>
        <w:t>вы думаете, почему?</w:t>
      </w:r>
    </w:p>
    <w:p>
      <w:r>
        <w:t>ПОДВЕДЁМ ИТОГИ</w:t>
      </w:r>
    </w:p>
    <w:p>
      <w:r>
        <w:t>В послевоенные годы государство уделяло большое внимание</w:t>
      </w:r>
    </w:p>
    <w:p>
      <w:r>
        <w:t>развитию науки, культуры и спорта. В то же время по идеологическим причинам был закрыт ряд исследовательских проектов и направлений художественного творчества. Тем не менее советские</w:t>
      </w:r>
    </w:p>
    <w:p>
      <w:r>
        <w:t>учёные добились выдающихся результатов в науке. Советская культура подарила миру великие произведения, выдержавшие испытание временем. На международную арену вышел советский спорт.</w:t>
      </w:r>
    </w:p>
    <w:p>
      <w:r>
        <w:t>Вопросы и задания</w:t>
      </w:r>
    </w:p>
    <w:p>
      <w:r>
        <w:t>1. В чём проявлялось усиление идеологического контроля над советской кулься гонениям</w:t>
      </w:r>
    </w:p>
    <w:p>
      <w:r>
        <w:t>турой в 1945—1953 гг.? Кто из деятелей искусства подверг­</w:t>
      </w:r>
    </w:p>
    <w:p>
      <w:r>
        <w:t>в этот период? В чём заключались выдвинутые против них обвинения?</w:t>
      </w:r>
    </w:p>
    <w:p>
      <w:r>
        <w:t>2. Как международная обстановка влияла на усиление идеологического контроля в СССР? С вашей точки зрения, было ли это оправдано?</w:t>
      </w:r>
    </w:p>
    <w:p>
      <w:r>
        <w:t>3. С помощью дополнительных источников информации составьте афишу</w:t>
      </w:r>
    </w:p>
    <w:p>
      <w:r>
        <w:t>с репертуаром советских кинотеатров послевоенного времени. Напишите</w:t>
      </w:r>
    </w:p>
    <w:p>
      <w:r>
        <w:t>в тетради рецензию на один из фильмов, представленных в вашей афише.</w:t>
      </w:r>
    </w:p>
    <w:p>
      <w:r>
        <w:t>4. Создайте электронную презентацию (не менее пяти слайдов) на одну из тем:</w:t>
      </w:r>
    </w:p>
    <w:p>
      <w:r>
        <w:t>«Турне футбольной команды „Динамо“ (Москва) по Великобритании</w:t>
      </w:r>
    </w:p>
    <w:p>
      <w:r>
        <w:t>в 1945 г.» или «Достижения сборной СССР на Олимпиаде 1952 г. в Хельсинки».</w:t>
      </w:r>
    </w:p>
    <w:p>
      <w:r>
        <w:t>5. Напишите эссе о первом советском чемпионе мира по шахматам Михаиле</w:t>
      </w:r>
    </w:p>
    <w:p>
      <w:r>
        <w:t>Ботвиннике (отразите его вклад в становление советской шахматной школы).</w:t>
      </w:r>
    </w:p>
    <w:p>
      <w:r>
        <w:t>6. Выясните, какие футбольные команды существовали в вашем регионе</w:t>
      </w:r>
    </w:p>
    <w:p>
      <w:r>
        <w:t>в послевоенное время. Каких спортивных результатов они добились?</w:t>
      </w:r>
    </w:p>
    <w:p>
      <w:r>
        <w:t>7*. На рубеже 1940—1950-х гг. в СССР и США усилился процесс идеологического контроля над сферами культуры и науки. Приведите аргументы в подтверждение точки зрения, что данный процесс повлиял на внутреннюю политику обоих государств: один аргумент для СССР и один — для США. При</w:t>
      </w:r>
    </w:p>
    <w:p>
      <w:r>
        <w:t>изложении аргументов обязательно используйте исторические факты.</w:t>
      </w:r>
    </w:p>
    <w:p>
      <w:r>
        <w:t>Ответ запишите в тетради в следующем виде.</w:t>
      </w:r>
    </w:p>
    <w:p>
      <w:r>
        <w:t>Аргумент для СССР:</w:t>
      </w:r>
    </w:p>
    <w:p>
      <w:r>
        <w:t>.</w:t>
      </w:r>
    </w:p>
    <w:p>
      <w:r>
        <w:t>Аргумент для США:</w:t>
      </w:r>
    </w:p>
    <w:p>
      <w:r>
        <w:t>.</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завоевание М. Ботвинником титула чемпиона мира по шахматам</w:t>
      </w:r>
    </w:p>
    <w:p>
      <w:r>
        <w:t>2) создание Академии художеств СССР</w:t>
      </w:r>
    </w:p>
    <w:p>
      <w:r>
        <w:t>3) Постановление ЦК ВКП(б) «О журналах „Звезда“ и „Ленинград“»</w:t>
      </w:r>
    </w:p>
    <w:p>
      <w:r>
        <w:t>4) участие советской сборной на Олимпийских играх в Хельсинки</w:t>
      </w:r>
    </w:p>
    <w:p>
      <w:r>
        <w:t>Работаем с ИСТОЧНИКОМ</w:t>
      </w:r>
    </w:p>
    <w:p>
      <w:r>
        <w:t>Прочитайте отрывок из воспоминаний секретаря ЦК КПСС Д. Шепилова.</w:t>
      </w:r>
    </w:p>
    <w:p>
      <w:r>
        <w:t>Ответьте на вопросы и выполните задание.</w:t>
      </w:r>
    </w:p>
    <w:p>
      <w:r>
        <w:t>«…Главное, что сказал Жданов... сводилось к следующему. У нас сложилось очень неблагополучное положение в агитпропе ЦК. Война закончилась. Перед нами встали гигантские хозяйственные задачи. Замысел</w:t>
      </w:r>
    </w:p>
    <w:p>
      <w:r>
        <w:t>тов. Сталина таков: в ближайшее время не только полностью восстановить социалистическую промышленность, но и двинуть её вперёд...</w:t>
      </w:r>
    </w:p>
    <w:p>
      <w:r>
        <w:t>Но для того, чтобы решить такие задачи, нужно провести огромную</w:t>
      </w:r>
    </w:p>
    <w:p>
      <w:r>
        <w:t>идейную работу в массах... Положение достаточно серьёзное и сложное.</w:t>
      </w:r>
    </w:p>
    <w:p>
      <w:r>
        <w:t>Намерение разбить нас на поле брани провалилось. Теперь империализм</w:t>
      </w:r>
    </w:p>
    <w:p>
      <w:r>
        <w:t>будет всё настойчивей разворачивать против нас идеологическое наступление. Тут нужно держать порох сухим. И совсем неуместно… прекраснодушие: мы-де победители, нам всё теперь нипочём. Трудности есть</w:t>
      </w:r>
    </w:p>
    <w:p>
      <w:r>
        <w:t>и будут... Наши люди проявили столько самопожертвования и героизма,</w:t>
      </w:r>
    </w:p>
    <w:p>
      <w:r>
        <w:t>что ни в сказке сказать, ни пером описать.</w:t>
      </w:r>
    </w:p>
    <w:p>
      <w:r>
        <w:t>Они хотят теперь хорошо жить. Миллионы побывали за границей...</w:t>
      </w:r>
    </w:p>
    <w:p>
      <w:r>
        <w:t>Они видели не только плохое, но и кое-что такое, что заставило их задуматься. А многое из виденного преломилось в головах неправильно,</w:t>
      </w:r>
    </w:p>
    <w:p>
      <w:r>
        <w:t>односторонне. Но так или иначе, люди хотят пожинать плоды своей</w:t>
      </w:r>
    </w:p>
    <w:p>
      <w:r>
        <w:t>победы, хотят жить лучше: иметь хорошие квартиры (на Западе они видели, что это такое), хорошо питаться, хорошо одеваться. И мы обязаны всё</w:t>
      </w:r>
    </w:p>
    <w:p>
      <w:r>
        <w:t>это людям дать.</w:t>
      </w:r>
    </w:p>
    <w:p>
      <w:r>
        <w:t>Среди части интеллигенции, и не только интеллигенции, бродят такие настроения: пропади она пропадом, всякая политика. Хотим просто</w:t>
      </w:r>
    </w:p>
    <w:p>
      <w:r>
        <w:t>хорошо жить. Зарабатывать. Свободно дышать. С удовольствием от­</w:t>
      </w:r>
    </w:p>
    <w:p>
      <w:r>
        <w:t>дыхать... Им и невдомёк, что путь к такой жизни — это правильная</w:t>
      </w:r>
    </w:p>
    <w:p>
      <w:r>
        <w:t>по­ли­тика.</w:t>
      </w:r>
    </w:p>
    <w:p>
      <w:r>
        <w:t>Поэтому настроения аполитичности, безыдейности очень опасны для</w:t>
      </w:r>
    </w:p>
    <w:p>
      <w:r>
        <w:t>судеб нашей страны. Они ведут нас в трясину. А такие настроения ощутимы в последнее время. В литературе, драматургии, кино появилась</w:t>
      </w:r>
    </w:p>
    <w:p>
      <w:r>
        <w:t>какая-то плесень. Эти настроения становятся ещё опаснее, когда они</w:t>
      </w:r>
    </w:p>
    <w:p>
      <w:r>
        <w:t>дополняются угодничеством перед Западом: „Ах, Запад!“, „Ах, демократия!“, „Вот это литература!“, „Вот это урны на улицах!“.</w:t>
      </w:r>
    </w:p>
    <w:p>
      <w:r>
        <w:t>Какой стыд, какое унижение национального достоинства! Одного</w:t>
      </w:r>
    </w:p>
    <w:p>
      <w:r>
        <w:t>только эти господа воздыхатели о „западном образе жизни“ объяснить</w:t>
      </w:r>
    </w:p>
    <w:p>
      <w:r>
        <w:t>не могут: почему же мы Гитлера разбили, а не те, у кого урны красивые</w:t>
      </w:r>
    </w:p>
    <w:p>
      <w:r>
        <w:t>на улицах?»</w:t>
      </w:r>
    </w:p>
    <w:p>
      <w:r>
        <w:t>⬤⬤</w:t>
      </w:r>
    </w:p>
    <w:p>
      <w:r>
        <w:t>1. Какие ожидания после войны существовали в советском обществе? 2. Почему, с точки зрения автора, важна была идеологическая работа? 3. Докажите цитатами из текста, что данный исторический источник создан в период</w:t>
      </w:r>
    </w:p>
    <w:p>
      <w:r>
        <w:t>идеологического противостояния СССР со странами Запада.</w:t>
      </w:r>
    </w:p>
    <w:p>
      <w:r>
        <w:t>ответ на главный вопрос параграфа и обоснуй?Сформулируйте</w:t>
      </w:r>
    </w:p>
    <w:p>
      <w:r>
        <w:t>те его 2—3 аргументами.</w:t>
      </w:r>
    </w:p>
    <w:p>
      <w:r>
        <w:t>ДОПОЛНИТЕЛЬНЫЕ МАТЕРИАЛЫ</w:t>
      </w:r>
    </w:p>
    <w:p>
      <w:r>
        <w:t>1. «ЗОЛУШКА». Худ. фильм 1947., реж. Н. Кошеверова, М. Шапиро.</w:t>
      </w:r>
    </w:p>
    <w:p>
      <w:r>
        <w:t>2. «ВЕСНА». Худ. фильм 1947 г., реж. Г. Александров.</w:t>
      </w:r>
    </w:p>
    <w:p>
      <w:r>
        <w:t>3. «ВЕРНЫЕ ДРУЗЬЯ». Худ. фильм 1954 г., реж. М. Калатозов.</w:t>
      </w:r>
    </w:p>
    <w:p>
      <w:r>
        <w:t>4. «ПОДРАНКИ». Худ. фильм 1976 г., реж. Н. Губенко.</w:t>
      </w:r>
    </w:p>
    <w:p>
      <w:r>
        <w:t>5. «ПЕРЕВАЛ ДЯТЛОВА». Худ. фильм (8 серий) 2020 г., реж. В. Федорович.</w:t>
      </w:r>
    </w:p>
    <w:p>
      <w:pPr>
        <w:pStyle w:val="Heading1"/>
      </w:pPr>
      <w:r>
        <w:t>[Россия] § 4 Место и роль СССР в послевоенном мире. Внешняя политика СССР в 1945—1953 гг.</w:t>
      </w:r>
    </w:p>
    <w:p>
      <w:r>
        <w:t>?</w:t>
      </w:r>
    </w:p>
    <w:p>
      <w:r>
        <w:t>Место и роль СССР в послевоенном мире.</w:t>
      </w:r>
    </w:p>
    <w:p>
      <w:r>
        <w:t>Внешняя политика СССР в 1945—1953 гг.</w:t>
      </w:r>
    </w:p>
    <w:p>
      <w:r>
        <w:t>Была ли холодная война неизбежна?</w:t>
      </w:r>
    </w:p>
    <w:p>
      <w:r>
        <w:t>Участники Потсдамской (Берлинской) конференции глав правительств главных держав — победительниц во Второй мировой войне У. Черчилль, Г. Трумэн, И. Сталин. Июль 1945 г.</w:t>
      </w:r>
    </w:p>
    <w:p>
      <w:r>
        <w:t>•• Гонка вооружений</w:t>
      </w:r>
    </w:p>
    <w:p>
      <w:r>
        <w:t>•• «Железный занавес»</w:t>
      </w:r>
    </w:p>
    <w:p>
      <w:r>
        <w:t>• Мировая социалистическая</w:t>
      </w:r>
    </w:p>
    <w:p>
      <w:r>
        <w:t>•• Организация Североатлантического</w:t>
      </w:r>
    </w:p>
    <w:p>
      <w:r>
        <w:t>•• Организация Объединённых</w:t>
      </w:r>
    </w:p>
    <w:p>
      <w:r>
        <w:t>•• Совет экономической взаимопомо-</w:t>
      </w:r>
    </w:p>
    <w:p>
      <w:r>
        <w:t>•• Холодная война</w:t>
      </w:r>
    </w:p>
    <w:p>
      <w:r>
        <w:t>•• Страны «народной демократии»</w:t>
      </w:r>
    </w:p>
    <w:p>
      <w:r>
        <w:t>система</w:t>
      </w:r>
    </w:p>
    <w:p>
      <w:r>
        <w:t>Наций (ООН)</w:t>
      </w:r>
    </w:p>
    <w:p>
      <w:r>
        <w:t>договора (НАТО)</w:t>
      </w:r>
    </w:p>
    <w:p>
      <w:r>
        <w:t>•• Организация Варшавского догово-</w:t>
      </w:r>
    </w:p>
    <w:p>
      <w:r>
        <w:t>ра (ОВД)</w:t>
      </w:r>
    </w:p>
    <w:p>
      <w:r>
        <w:t>щи (СЭВ)</w:t>
      </w:r>
    </w:p>
    <w:p>
      <w:r>
        <w:t>РОССИЯ</w:t>
      </w:r>
    </w:p>
    <w:p>
      <w:r>
        <w:t>•• 1947 г. — образование Коминформ-</w:t>
      </w:r>
    </w:p>
    <w:p>
      <w:r>
        <w:t>бюро</w:t>
      </w:r>
    </w:p>
    <w:p>
      <w:r>
        <w:t>•• 1948—1955 гг. — советско-югославский политический конфликт</w:t>
      </w:r>
    </w:p>
    <w:p>
      <w:r>
        <w:t>•• 1949 г. — образование Совета</w:t>
      </w:r>
    </w:p>
    <w:p>
      <w:r>
        <w:t>экономической взаимопомощи</w:t>
      </w:r>
    </w:p>
    <w:p>
      <w:r>
        <w:t>(СЭВ)</w:t>
      </w:r>
    </w:p>
    <w:p>
      <w:r>
        <w:t>•• 1955 г. — создание Организации</w:t>
      </w:r>
    </w:p>
    <w:p>
      <w:r>
        <w:t>Варшавского договора (ОВД)</w:t>
      </w:r>
    </w:p>
    <w:p>
      <w:r>
        <w:t>МИР</w:t>
      </w:r>
    </w:p>
    <w:p>
      <w:r>
        <w:t>•• 1945 г. — создание Организации</w:t>
      </w:r>
    </w:p>
    <w:p>
      <w:r>
        <w:t>Объединённых Наций (ООН)</w:t>
      </w:r>
    </w:p>
    <w:p>
      <w:r>
        <w:t>•• 1946 г. — речь У. Черчилля</w:t>
      </w:r>
    </w:p>
    <w:p>
      <w:r>
        <w:t>в г. Фултоне (США)</w:t>
      </w:r>
    </w:p>
    <w:p>
      <w:r>
        <w:t>•• 1947 г. — план помощи Европе</w:t>
      </w:r>
    </w:p>
    <w:p>
      <w:r>
        <w:t>Дж. Маршалла</w:t>
      </w:r>
    </w:p>
    <w:p>
      <w:r>
        <w:t>•• 1949 г. — создание НАТО</w:t>
      </w:r>
    </w:p>
    <w:p>
      <w:r>
        <w:t>•• 1950—1953 гг. — Корейская война</w:t>
      </w:r>
    </w:p>
    <w:p>
      <w:r>
        <w:t>•• 1955 г. — вхождение ФРГ в НАТО</w:t>
      </w:r>
    </w:p>
    <w:p>
      <w:r>
        <w:t>1 Укрепление геополитических позиций СССР. Победа во Второй мировой войне неизмеримо усилила международный авто­ритет</w:t>
      </w:r>
    </w:p>
    <w:p>
      <w:r>
        <w:t>Советского Союза. Народы мира были благодарны Красной Армии</w:t>
      </w:r>
    </w:p>
    <w:p>
      <w:r>
        <w:t>за решающий вклад в разгром фашистского блока. Выдающуюся</w:t>
      </w:r>
    </w:p>
    <w:p>
      <w:r>
        <w:t>роль Советского государства в победе антигитлеровской коалиции</w:t>
      </w:r>
    </w:p>
    <w:p>
      <w:r>
        <w:t>неоднократно подчёркивали президент США Ф. Рузвельт и премьер-министр Великобритании У. Черчилль.</w:t>
      </w:r>
    </w:p>
    <w:p>
      <w:r>
        <w:t>Любопытные детали. В мае 1945 г., в 1994, 2004 и 2015 гг. Французский институт общественного мнения проводил опросы среди жителей</w:t>
      </w:r>
    </w:p>
    <w:p>
      <w:r>
        <w:t>республики. Респондентам задавали вопрос: «Какая, по вашему мнению,</w:t>
      </w:r>
    </w:p>
    <w:p>
      <w:r>
        <w:t>нация внесла наибольший вклад в поражение Германии в 1945 г.?»</w:t>
      </w:r>
    </w:p>
    <w:p>
      <w:r>
        <w:t>Полученные ответы представлены в графическом виде.</w:t>
      </w:r>
    </w:p>
    <w:p>
      <w:r>
        <w:t>⬤⬤</w:t>
      </w:r>
    </w:p>
    <w:p>
      <w:r>
        <w:t>Прокомментируйте результаты опросов. Чем вы можете объяснить их изменения?</w:t>
      </w:r>
    </w:p>
    <w:p>
      <w:r>
        <w:t>Ещё в ходе войны на конференциях в Тегеране и Ялте деле­</w:t>
      </w:r>
    </w:p>
    <w:p>
      <w:r>
        <w:t>гация СССР активно отстаивала интересы нашей страны в пос­</w:t>
      </w:r>
    </w:p>
    <w:p>
      <w:r>
        <w:t>левоенном мире. В 1945 г. в Сан-Франциско представителями</w:t>
      </w:r>
    </w:p>
    <w:p>
      <w:r>
        <w:t>51 государства антигитлеровской коалиции был согласован Устав</w:t>
      </w:r>
    </w:p>
    <w:p>
      <w:r>
        <w:t>Организации Объединённых Наций (ООН). СССР стал постоянным членом Совета Безопасности (СБ) этой организации, наряду с США, Великобританией, Китаем и Францией. Его решения</w:t>
      </w:r>
    </w:p>
    <w:p>
      <w:r>
        <w:t>принимались лишь при условии единогласия всех постоянных членов. Каждый член СБ до настоящего времени, в том числе Российская Федерация как правопреемница СССР, обладает правом вето.</w:t>
      </w:r>
    </w:p>
    <w:p>
      <w:r>
        <w:t>Участники митинга на открытии</w:t>
      </w:r>
    </w:p>
    <w:p>
      <w:r>
        <w:t>монумента в честь освободителей</w:t>
      </w:r>
    </w:p>
    <w:p>
      <w:r>
        <w:t>Австрии от фашизма. Май 1945 г.</w:t>
      </w:r>
    </w:p>
    <w:p>
      <w:r>
        <w:t>Сразу после освобождения от нацистов во многих европейских</w:t>
      </w:r>
    </w:p>
    <w:p>
      <w:r>
        <w:t>странах силами местных жителей</w:t>
      </w:r>
    </w:p>
    <w:p>
      <w:r>
        <w:t>обустраивались могилы, устанавливались обелиски в честь советских воинов-освободителей. Сегодня акты вандализма в отношении</w:t>
      </w:r>
    </w:p>
    <w:p>
      <w:r>
        <w:t>этих мемориалов означают не только забвение, но и предательство современными властями Польши, Чехии, Прибалтики, Украины и других стран памяти о жертвах нацизма.</w:t>
      </w:r>
    </w:p>
    <w:p>
      <w:r>
        <w:t>Непостоянные члены СБ (первоначально шесть стран) избираются</w:t>
      </w:r>
    </w:p>
    <w:p>
      <w:r>
        <w:t>Генеральной Ассамблеей ООН сроком на два года. Создание ООН</w:t>
      </w:r>
    </w:p>
    <w:p>
      <w:r>
        <w:t>давало возможность советской дипломатии конструктивно вести</w:t>
      </w:r>
    </w:p>
    <w:p>
      <w:r>
        <w:t>диалог по важнейшим вопросам международной безопасности.</w:t>
      </w:r>
    </w:p>
    <w:p>
      <w:r>
        <w:t>Структура Организации Объединённых Наций</w:t>
      </w:r>
    </w:p>
    <w:p>
      <w:r>
        <w:t>⬤⬤</w:t>
      </w:r>
    </w:p>
    <w:p>
      <w:r>
        <w:t>Выясните, решения каких из органов, представленных на схеме, носят обязательный характер для всех стран — членов ООН.</w:t>
      </w:r>
    </w:p>
    <w:p>
      <w:r>
        <w:t>На Берлинской (Потсдамской) конференции, проходившей</w:t>
      </w:r>
    </w:p>
    <w:p>
      <w:r>
        <w:t>с 17 июля по 2 августа 1945 г., руководители «Большой тройки»</w:t>
      </w:r>
    </w:p>
    <w:p>
      <w:r>
        <w:t>приняли решение о денацификации, демилитаризации, демократизации и демонополизации Германии (принцип «4 Д») и совместном</w:t>
      </w:r>
    </w:p>
    <w:p>
      <w:r>
        <w:t>её управлении союзным Контрольным советом. В Берлин, взятый</w:t>
      </w:r>
    </w:p>
    <w:p>
      <w:r>
        <w:t>советскими войсками, летом 1945 г. были введены войска союзников, которые заняли свои зоны оккупации в западной части города.</w:t>
      </w:r>
    </w:p>
    <w:p>
      <w:r>
        <w:t>В то же время американские и английские части покинули районы</w:t>
      </w:r>
    </w:p>
    <w:p>
      <w:r>
        <w:t>центральной Германии, которые передавались под контроль советской администрации. В 1945—1946 гг. советские войска были выведены из Северной Норвегии, датского острова Борнхольм, Маньчжурии, Северного Ирана, но оставались в своих зонах оккупации</w:t>
      </w:r>
    </w:p>
    <w:p>
      <w:r>
        <w:t>в Германии, Австрии и ряде других европейских стран.</w:t>
      </w:r>
    </w:p>
    <w:p>
      <w:r>
        <w:t>После длительных дискуссий были окончательно определены</w:t>
      </w:r>
    </w:p>
    <w:p>
      <w:r>
        <w:t>границы Польши на востоке и западе. Польше передавались</w:t>
      </w:r>
    </w:p>
    <w:p>
      <w:r>
        <w:t>входившие с 1939 г. в состав СССР Белостокский округ и г. Перемышль (Пшемысль); Польское государство также получало</w:t>
      </w:r>
    </w:p>
    <w:p>
      <w:r>
        <w:t>большие территории на западе за счёт германских провинций</w:t>
      </w:r>
    </w:p>
    <w:p>
      <w:r>
        <w:t>Силезии, Померании, 2/3 части Восточной Пруссии. Эти земли</w:t>
      </w:r>
    </w:p>
    <w:p>
      <w:r>
        <w:t>были высокоразвитыми в экономическом плане. В состав Литовской ССР был включён г. Клайпеда (Мемель), который в 1939 г.</w:t>
      </w:r>
    </w:p>
    <w:p>
      <w:r>
        <w:t>был занят немцами.</w:t>
      </w:r>
    </w:p>
    <w:p>
      <w:r>
        <w:t>В 1946 г. согласно принятым ранее решениям в состав СССР</w:t>
      </w:r>
    </w:p>
    <w:p>
      <w:r>
        <w:t>вошла северная часть Восточной Пруссии с г. Кёнигсбергом (ныне</w:t>
      </w:r>
    </w:p>
    <w:p>
      <w:r>
        <w:t>Калининградская область). От Финляндии в пользу Советского</w:t>
      </w:r>
    </w:p>
    <w:p>
      <w:r>
        <w:t>Союза отошёл район г. Петсамо (Печенга). По договору с Чехо­</w:t>
      </w:r>
    </w:p>
    <w:p>
      <w:r>
        <w:t>словакией в июне 1945 г. в состав СССР включалась территория</w:t>
      </w:r>
    </w:p>
    <w:p>
      <w:r>
        <w:t>Закарпатья (Подкарпатской Руси). Была восстановлена довоенная</w:t>
      </w:r>
    </w:p>
    <w:p>
      <w:r>
        <w:t>советско-румынская граница. После победоносного окончания</w:t>
      </w:r>
    </w:p>
    <w:p>
      <w:r>
        <w:t>войны с Японией наша страна возвратила потерянную в 1905 г.</w:t>
      </w:r>
    </w:p>
    <w:p>
      <w:r>
        <w:t>южную часть Сахалина и Курильские острова. Границы Советского государства были теперь хорошо защищены, проходили либо</w:t>
      </w:r>
    </w:p>
    <w:p>
      <w:r>
        <w:t>⬤⬤</w:t>
      </w:r>
    </w:p>
    <w:p>
      <w:r>
        <w:t>1. Используя карту на с. 42, определите, какое стратегическое значение имеют острова Курильской гряды для нашей страны. 2. Какие территории вошли в состав СССР</w:t>
      </w:r>
    </w:p>
    <w:p>
      <w:r>
        <w:t>по итогам Потсдамской конференции? В состав какой союзной республики они были</w:t>
      </w:r>
    </w:p>
    <w:p>
      <w:r>
        <w:t>включены? Как вы думаете, почему?</w:t>
      </w:r>
    </w:p>
    <w:p>
      <w:r>
        <w:t>Территориальные изменения по итогам Второй мировой войны</w:t>
      </w:r>
    </w:p>
    <w:p>
      <w:r>
        <w:t>по естественным природным рубежам (моря, реки, горы), либо</w:t>
      </w:r>
    </w:p>
    <w:p>
      <w:r>
        <w:t>прикрыты поясом дружественных государств, включая государства</w:t>
      </w:r>
    </w:p>
    <w:p>
      <w:r>
        <w:t>Восточной Европы.</w:t>
      </w:r>
    </w:p>
    <w:p>
      <w:r>
        <w:t>1 октября 1949 г. была провозглашена Китайская Народная</w:t>
      </w:r>
    </w:p>
    <w:p>
      <w:r>
        <w:t>Республика. Таким образом, соседом СССР на восточных границах</w:t>
      </w:r>
    </w:p>
    <w:p>
      <w:r>
        <w:t>также стала дружественная страна.</w:t>
      </w:r>
    </w:p>
    <w:p>
      <w:r>
        <w:t>Однако стремление И. Сталина вернуть территории, входившие в состав Российской империи до Первой мировой войны, —</w:t>
      </w:r>
    </w:p>
    <w:p>
      <w:r>
        <w:t>области Западной Армении, ставшие после Карсского договора</w:t>
      </w:r>
    </w:p>
    <w:p>
      <w:r>
        <w:t>1921 г. территорией Турции, — наткнулось на сопротивление США</w:t>
      </w:r>
    </w:p>
    <w:p>
      <w:r>
        <w:t>и Великобритании. СССР также не удалось добиться права на</w:t>
      </w:r>
    </w:p>
    <w:p>
      <w:r>
        <w:t>создание своих баз в Черноморских проливах и выхода в Средиземное море.</w:t>
      </w:r>
    </w:p>
    <w:p>
      <w:r>
        <w:t>⬤⬤</w:t>
      </w:r>
    </w:p>
    <w:p>
      <w:r>
        <w:t>1. Охарактеризуйте роль СССР в Организации Объединённых Наций.</w:t>
      </w:r>
    </w:p>
    <w:p>
      <w:r>
        <w:t>2. Какие территории вошли в состав СССР по итогам Второй мировой войны? Какие из них входили в состав нашей страны ранее? При каких обстоятельствах были потеряны?</w:t>
      </w:r>
    </w:p>
    <w:p>
      <w:r>
        <w:t>2 Послевоенные договоры с побеждёнными противниками.</w:t>
      </w:r>
    </w:p>
    <w:p>
      <w:r>
        <w:t>С сентября 1945 г. проходили заседания Совета министров иностранных дел СССР, США, Великобритании, Китая и Франции.</w:t>
      </w:r>
    </w:p>
    <w:p>
      <w:r>
        <w:t>На них решались вопросы подготовки договоров с государствами</w:t>
      </w:r>
    </w:p>
    <w:p>
      <w:r>
        <w:t>фашистского блока, их границах, репарациях, судоходстве по</w:t>
      </w:r>
    </w:p>
    <w:p>
      <w:r>
        <w:t>Дунаю и др. Между бывшими союзниками возникали споры</w:t>
      </w:r>
    </w:p>
    <w:p>
      <w:r>
        <w:t>о политическом устройстве этих стран. Мирные договоры с Болгарией, Венгрией, Италией, Румы­нией и Финляндией были подписаны в Париже в 1947 г. Побеждённые союзники Германии признавали суверенитет соседей, отказывались в их пользу от части своей</w:t>
      </w:r>
    </w:p>
    <w:p>
      <w:r>
        <w:t>территории, обязывались ограничить вооружённые силы. Повсеместно запрещалась деятельность фашистских партий. Планировались новые судебные процессы над военными преступниками.</w:t>
      </w:r>
    </w:p>
    <w:p>
      <w:r>
        <w:t>В преддверии разгрома японской армии между Москвой и Вашингтоном была достигнута предварительная договорённость</w:t>
      </w:r>
    </w:p>
    <w:p>
      <w:r>
        <w:t>об оккупации советскими войсками острова Хоккайдо. Однако после капитуляции Японии вся её территория (вопреки мнению</w:t>
      </w:r>
    </w:p>
    <w:p>
      <w:r>
        <w:t>СССР) была оккупирована войсками США. Японские власти обязаны были исполнять распоряжения американского командующего Д. Макартура. Более того, при новом президенте Г. Трумэне Белый</w:t>
      </w:r>
    </w:p>
    <w:p>
      <w:r>
        <w:t>Главные нацистские преступники на</w:t>
      </w:r>
    </w:p>
    <w:p>
      <w:r>
        <w:t>скамье подсудимых. Нюрнберг, 1946 г.</w:t>
      </w:r>
    </w:p>
    <w:p>
      <w:r>
        <w:t>Международный военный трибунал состоялся в 1945—1946 гг. в Нюрнберге,</w:t>
      </w:r>
    </w:p>
    <w:p>
      <w:r>
        <w:t>где ранее проходили съезды гитлеровской партии. 12 подсудимых были</w:t>
      </w:r>
    </w:p>
    <w:p>
      <w:r>
        <w:t>приговорены к смертной казни. 10 из</w:t>
      </w:r>
    </w:p>
    <w:p>
      <w:r>
        <w:t>них были повешены. М. Борман был</w:t>
      </w:r>
    </w:p>
    <w:p>
      <w:r>
        <w:t>осуждён к казни заочно, а Г. Геринг покончил жизнь самоубийством после</w:t>
      </w:r>
    </w:p>
    <w:p>
      <w:r>
        <w:t>вынесения приговора.</w:t>
      </w:r>
    </w:p>
    <w:p>
      <w:r>
        <w:t>На Токийском процессе в 1946—1948 гг.</w:t>
      </w:r>
    </w:p>
    <w:p>
      <w:r>
        <w:t>были осуждены главные японские</w:t>
      </w:r>
    </w:p>
    <w:p>
      <w:r>
        <w:t>военные преступники.</w:t>
      </w:r>
    </w:p>
    <w:p>
      <w:r>
        <w:t>дом взял курс на поддержку территориальных претензий Японии</w:t>
      </w:r>
    </w:p>
    <w:p>
      <w:r>
        <w:t>к СССР, поощряя антисоветские настроения в японской элите. На</w:t>
      </w:r>
    </w:p>
    <w:p>
      <w:r>
        <w:t>две оккупационные зоны между СССР и США (по 38-й параллели)</w:t>
      </w:r>
    </w:p>
    <w:p>
      <w:r>
        <w:t>была поделена бывшая японская колония — Корея.</w:t>
      </w:r>
    </w:p>
    <w:p>
      <w:r>
        <w:t>В 1951 г. в Сан-Франциско прошла конференция по условиям</w:t>
      </w:r>
    </w:p>
    <w:p>
      <w:r>
        <w:t>мирного договора с Японией, в которой участвовал и СССР. Договор предусматривал признание Японией независимости Кореи,</w:t>
      </w:r>
    </w:p>
    <w:p>
      <w:r>
        <w:t>передачу ряда тихоокеанских островов под мандат ООН, отказ</w:t>
      </w:r>
    </w:p>
    <w:p>
      <w:r>
        <w:t>Токио от Южного Сахалина, Курильских островов, острова Тайвань. Экономическая независимость Японии ограничивалась. Ей</w:t>
      </w:r>
    </w:p>
    <w:p>
      <w:r>
        <w:t>запрещалось иметь армию и военно-морской флот, за исключением малочисленных сил самообороны. Американские войска оставались в Японии на неопределённый срок.</w:t>
      </w:r>
    </w:p>
    <w:p>
      <w:r>
        <w:t>Однако в составленном под диктовку американцев тексте договора отказ Японии от Курильских островов не сопровождался указанием на то, в пользу какой страны они передаются. Таким образом, создавалась юридическая «зацепка» для выдвижения в будущем</w:t>
      </w:r>
    </w:p>
    <w:p>
      <w:r>
        <w:t>территориальных претензий к Советскому Союзу.</w:t>
      </w:r>
    </w:p>
    <w:p>
      <w:r>
        <w:t>Кроме того, на конференцию не была приглашена делегация</w:t>
      </w:r>
    </w:p>
    <w:p>
      <w:r>
        <w:t>созданной в 1949 г. Китайской Народной Республики, поскольку США и страны Запада признавали законным правительство</w:t>
      </w:r>
    </w:p>
    <w:p>
      <w:r>
        <w:t>Гоминьдана, окопавшееся на острове Тайвань.</w:t>
      </w:r>
    </w:p>
    <w:p>
      <w:r>
        <w:t>В силу вышеуказанных причин СССР отказался подписать</w:t>
      </w:r>
    </w:p>
    <w:p>
      <w:r>
        <w:t>договор.</w:t>
      </w:r>
    </w:p>
    <w:p>
      <w:r>
        <w:t>⬤⬤</w:t>
      </w:r>
    </w:p>
    <w:p>
      <w:r>
        <w:t>1. Что объединяло союзников по антигитлеровской коалиции даже после</w:t>
      </w:r>
    </w:p>
    <w:p>
      <w:r>
        <w:t>окончания Второй мировой войны? 2. Почему СССР не подписал Сан-Францисский договор?</w:t>
      </w:r>
    </w:p>
    <w:p>
      <w:r>
        <w:t>3 Начало холодной войны: её причины и особенности. В исторической науке холодную войну трактуют как состояние политической, экономической и идеологической конфронтации государств и альянсов с поддержанием высокой боеготовности их</w:t>
      </w:r>
    </w:p>
    <w:p>
      <w:r>
        <w:t>вооружённых сил. Хронология противостояния Западного и Восточного блоков (во главе с США и СССР) ведётся с момента завершения Второй мировой войны до распада Советского Союза. Оба</w:t>
      </w:r>
    </w:p>
    <w:p>
      <w:r>
        <w:t>блока несколько раз находились на грани «горячего» противостояния с возможностью применения ядерного оружия. За этот период</w:t>
      </w:r>
    </w:p>
    <w:p>
      <w:r>
        <w:t>в мире произошли сотни локальных конфликтов, львиная доля</w:t>
      </w:r>
    </w:p>
    <w:p>
      <w:r>
        <w:t>которых имела непосредственное отношение к холодной войне.</w:t>
      </w:r>
    </w:p>
    <w:p>
      <w:r>
        <w:t>Символом начала холодной войны стало выступление У. Черчилля в при­сутствии президента США Г. Трумэна в Фултоне (США)</w:t>
      </w:r>
    </w:p>
    <w:p>
      <w:r>
        <w:t>в 1946 г. В нём он заявил о «железном занавесе», опустившемся над</w:t>
      </w:r>
    </w:p>
    <w:p>
      <w:r>
        <w:t>Европой. Свою часть континента лидеры Запада считали «свободной», восточную — «коммунистической». Сотрудничество стран антигитлеровской коалиции в годы войны окончательно кануло в Лету.</w:t>
      </w:r>
    </w:p>
    <w:p>
      <w:r>
        <w:t>Кто же несёт ответственность за начало холодной войны?</w:t>
      </w:r>
    </w:p>
    <w:p>
      <w:r>
        <w:t>Необходимо принять во внимание следующее:</w:t>
      </w:r>
    </w:p>
    <w:p>
      <w:r>
        <w:t>1) США вышли из войны значительно усилившимися эконо­</w:t>
      </w:r>
    </w:p>
    <w:p>
      <w:r>
        <w:t>мически. Обладая ядерной бомбой, они стремились навязать</w:t>
      </w:r>
    </w:p>
    <w:p>
      <w:r>
        <w:t>свою волю понёсшему огромные потери</w:t>
      </w:r>
    </w:p>
    <w:p>
      <w:r>
        <w:t>СССР. Ядерный шантаж неизбежно вёл</w:t>
      </w:r>
    </w:p>
    <w:p>
      <w:r>
        <w:t>к конфликту;</w:t>
      </w:r>
    </w:p>
    <w:p>
      <w:r>
        <w:t>2) СССР поддерживал национальноосвободительные движения народов Азии</w:t>
      </w:r>
    </w:p>
    <w:p>
      <w:r>
        <w:t>Карикатура Б. Ефимова «Выступление в Фултоне».</w:t>
      </w:r>
    </w:p>
    <w:p>
      <w:r>
        <w:t>1950 г.</w:t>
      </w:r>
    </w:p>
    <w:p>
      <w:r>
        <w:t>В своей речи Черчилль использовал выражение</w:t>
      </w:r>
    </w:p>
    <w:p>
      <w:r>
        <w:t>«железный занавес», который, по его словам,</w:t>
      </w:r>
    </w:p>
    <w:p>
      <w:r>
        <w:t>«опустился на Европу». Ранее этот термин использовали президент Франции Ж. Клемансо (1919), нацист и военный преступник Й. Геббельс (1945).</w:t>
      </w:r>
    </w:p>
    <w:p>
      <w:r>
        <w:t>Карикатура Б. Ефимова «Пугают слабонервных…</w:t>
      </w:r>
    </w:p>
    <w:p>
      <w:r>
        <w:t>Шумовой концерт англо-американских шантажистов». 1946 г.</w:t>
      </w:r>
    </w:p>
    <w:p>
      <w:r>
        <w:t>По карикатурам Б. Ефимова (1900—2008) можно</w:t>
      </w:r>
    </w:p>
    <w:p>
      <w:r>
        <w:t>изучать всю историю XX в.</w:t>
      </w:r>
    </w:p>
    <w:p>
      <w:r>
        <w:t>⬤⬤</w:t>
      </w:r>
    </w:p>
    <w:p>
      <w:r>
        <w:t>Кого автор плаката считает провокаторами</w:t>
      </w:r>
    </w:p>
    <w:p>
      <w:r>
        <w:t>новой войны?</w:t>
      </w:r>
    </w:p>
    <w:p>
      <w:r>
        <w:t>и Африки, тогда как США и их союзники желали в той или иной форме сохранить мировую колониальную систему;</w:t>
      </w:r>
    </w:p>
    <w:p>
      <w:r>
        <w:t>3) СССР заботился о создании к западу от своих границ пояса</w:t>
      </w:r>
    </w:p>
    <w:p>
      <w:r>
        <w:t>дружественных государств. США, напротив, желали держать Европу под своим полным экономическим и политическим контролем;</w:t>
      </w:r>
    </w:p>
    <w:p>
      <w:r>
        <w:t>4) в США уже в конце 1945 г. стали разрабатываться планы</w:t>
      </w:r>
    </w:p>
    <w:p>
      <w:r>
        <w:t>нанесения по СССР ядерных ударов — вначале 20 атомными</w:t>
      </w:r>
    </w:p>
    <w:p>
      <w:r>
        <w:t>бомбами, затем 50, 100 и т. д. Огромные ресурсы были брошены</w:t>
      </w:r>
    </w:p>
    <w:p>
      <w:r>
        <w:t>США на совершенствование ядерного оружия и создание сверхдальней авиации.</w:t>
      </w:r>
    </w:p>
    <w:p>
      <w:r>
        <w:t>Ответственность Вашингтона и его союзников за начало конфронтации очевидна. Уже в феврале 1946 г. советник посольства</w:t>
      </w:r>
    </w:p>
    <w:p>
      <w:r>
        <w:t>США в Москве Дж. Кеннан отправил в Госдепартамент так называемую «длинную телеграмму», в которой говорилось о враждебности</w:t>
      </w:r>
    </w:p>
    <w:p>
      <w:r>
        <w:t>СССР и необходимости проти­вопоставить ему жёсткие действия.</w:t>
      </w:r>
    </w:p>
    <w:p>
      <w:r>
        <w:t>В условиях начавшейся конфронтации Г. Трумэн выдвинул</w:t>
      </w:r>
    </w:p>
    <w:p>
      <w:r>
        <w:t>в 1947 г. программу мер по «спасению» Европы от советской «экс­</w:t>
      </w:r>
    </w:p>
    <w:p>
      <w:r>
        <w:t>пансии», которая получила название доктрина Трумэна. Был</w:t>
      </w:r>
    </w:p>
    <w:p>
      <w:r>
        <w:t>принят план выделения финансовой помощи антикоммунистическим силам Греции и Турции, которым, как утверждалось, «угрожает коммунистическая опасность». Вашингтон предпринял шаги</w:t>
      </w:r>
    </w:p>
    <w:p>
      <w:r>
        <w:t>по сплочению западных государств против СССР и поддержке</w:t>
      </w:r>
    </w:p>
    <w:p>
      <w:r>
        <w:t>антисоветской оппозиции в странах Восточной Европы. Всё это</w:t>
      </w:r>
    </w:p>
    <w:p>
      <w:r>
        <w:t>ускорило раскол Европы на два противоборствующих лагеря.</w:t>
      </w:r>
    </w:p>
    <w:p>
      <w:r>
        <w:t>⬤⬤</w:t>
      </w:r>
    </w:p>
    <w:p>
      <w:r>
        <w:t>Был ли СССР заинтересован в гонке вооружений и новой войне?</w:t>
      </w:r>
    </w:p>
    <w:p>
      <w:r>
        <w:t>4 Раскол Европы и оформление биполярного мира. После</w:t>
      </w:r>
    </w:p>
    <w:p>
      <w:r>
        <w:t>войны коммунисты, игравшие ведущую роль в движении Сопротивления, занимали видные посты в правительствах не только вос-</w:t>
      </w:r>
    </w:p>
    <w:p>
      <w:r>
        <w:t>Карикатура Кукрыниксов «План Маршалла».</w:t>
      </w:r>
    </w:p>
    <w:p>
      <w:r>
        <w:t>1949 г.</w:t>
      </w:r>
    </w:p>
    <w:p>
      <w:r>
        <w:t>В план был заложен политический подтекст.</w:t>
      </w:r>
    </w:p>
    <w:p>
      <w:r>
        <w:t>Получение помощи обуславливалось включением</w:t>
      </w:r>
    </w:p>
    <w:p>
      <w:r>
        <w:t>в состав национальных правительств проамериканских политиков, а также контроль США за</w:t>
      </w:r>
    </w:p>
    <w:p>
      <w:r>
        <w:t>экономикой этих государств.</w:t>
      </w:r>
    </w:p>
    <w:p>
      <w:r>
        <w:t>⬤⬤</w:t>
      </w:r>
    </w:p>
    <w:p>
      <w:r>
        <w:t>Что, по мнению авторов плаката, план Мар­</w:t>
      </w:r>
    </w:p>
    <w:p>
      <w:r>
        <w:t>шалла нёс европейским странам?</w:t>
      </w:r>
    </w:p>
    <w:p>
      <w:r>
        <w:t>точноевропейских государств, но также</w:t>
      </w:r>
    </w:p>
    <w:p>
      <w:r>
        <w:t>во Франции, Италии и других западных странах. Однако перспектива укрепления левых сил в Западной Европе</w:t>
      </w:r>
    </w:p>
    <w:p>
      <w:r>
        <w:t>была неприемлема для США. Вашингтон решил задействовать</w:t>
      </w:r>
    </w:p>
    <w:p>
      <w:r>
        <w:t>экономические рычаги. В 1948 г. был принят так называемый план</w:t>
      </w:r>
    </w:p>
    <w:p>
      <w:r>
        <w:t>Маршалла (по имени госсекретаря США Дж. Маршалла) — программа американской помощи в восстановлении Европы. На эти</w:t>
      </w:r>
    </w:p>
    <w:p>
      <w:r>
        <w:t>цели предполагалось истратить 12 млрд долл. в течение пяти лет.</w:t>
      </w:r>
    </w:p>
    <w:p>
      <w:r>
        <w:t>Формально американская помощь предлагалась всем, в том числе</w:t>
      </w:r>
    </w:p>
    <w:p>
      <w:r>
        <w:t>восточноевропейским государствам и СССР.</w:t>
      </w:r>
    </w:p>
    <w:p>
      <w:r>
        <w:t>После внимательного изучения условий СССР и другие восточноевропейские страны отказались от плана Маршалла. В государствах Западной Европы, которые его приняли, укрепились позиление на левых политиков. Во второй</w:t>
      </w:r>
    </w:p>
    <w:p>
      <w:r>
        <w:t>ции США, усилилось дав­</w:t>
      </w:r>
    </w:p>
    <w:p>
      <w:r>
        <w:t>половине 1940-х гг. просо­ветски настроенные лидеры были выдавлены из правительств Франции, Италии и других государств.</w:t>
      </w:r>
    </w:p>
    <w:p>
      <w:r>
        <w:t>Западная Европа оказалась в долгосрочной экономической и политической зависимости от США.</w:t>
      </w:r>
    </w:p>
    <w:p>
      <w:r>
        <w:t>В правительствах стран Восточной Европы в 1946—1948 гг. также происходили изменения. Всё больше мест в коали­ционных правительствах занимали просоветски настроенные деятели, видевшие в СССР пример для подражания. Европейские государства,</w:t>
      </w:r>
    </w:p>
    <w:p>
      <w:r>
        <w:t>выбравшие социалистический путь развития, стали называть странами «народной демократии». В некоторых из них по-прежнему</w:t>
      </w:r>
    </w:p>
    <w:p>
      <w:r>
        <w:t>действовали разные партии, но всё большее влияние приобретали</w:t>
      </w:r>
    </w:p>
    <w:p>
      <w:r>
        <w:t>коммунисты. Происходила национализация собственности бывших крупных владельцев, прежде всего тех, кто ранее поддерживал</w:t>
      </w:r>
    </w:p>
    <w:p>
      <w:r>
        <w:t>фашистский режим.</w:t>
      </w:r>
    </w:p>
    <w:p>
      <w:r>
        <w:t>Немецкий плакат «План Маршалла помогает</w:t>
      </w:r>
    </w:p>
    <w:p>
      <w:r>
        <w:t>Европе». 1949 г.</w:t>
      </w:r>
    </w:p>
    <w:p>
      <w:r>
        <w:t>План Маршалла предусматривал поставки про­</w:t>
      </w:r>
    </w:p>
    <w:p>
      <w:r>
        <w:t>довольственных и промышленных товаров при</w:t>
      </w:r>
    </w:p>
    <w:p>
      <w:r>
        <w:t>условии снижения странами Европы таможенных</w:t>
      </w:r>
    </w:p>
    <w:p>
      <w:r>
        <w:t>тарифов, обеспечения свободы предпринимательства и контроля администрации США за использованием средств. Главный экономический выигрыш</w:t>
      </w:r>
    </w:p>
    <w:p>
      <w:r>
        <w:t>получали сами США, так как план стимулировал их внутреннее производство и сохранение рабочих мест.</w:t>
      </w:r>
    </w:p>
    <w:p>
      <w:r>
        <w:t>⬤⬤</w:t>
      </w:r>
    </w:p>
    <w:p>
      <w:r>
        <w:t>На каких условиях оказывалась помощь в соответствии с планом Маршалла?</w:t>
      </w:r>
    </w:p>
    <w:p>
      <w:r>
        <w:t>Ещё в 1945 г. коммунисты пришли к власти в Югославии,</w:t>
      </w:r>
    </w:p>
    <w:p>
      <w:r>
        <w:t>в 1946 г. — в Албании. Г. Димитровым было сформировано правительство Болгарии, где преобладали коммунисты; руководителем</w:t>
      </w:r>
    </w:p>
    <w:p>
      <w:r>
        <w:t>Польши стал коммунист Б. Берут; король Румынии Михай отрёкся</w:t>
      </w:r>
    </w:p>
    <w:p>
      <w:r>
        <w:t>от престола и передал власть прокоммунистическому правительству; коммунисты победили на выборах в Венгрии; коммунистическая партия заняла ведущие позиции в Чехословакии. Победа просоветских сил в странах Восточной Европы объяснялась и огромной</w:t>
      </w:r>
    </w:p>
    <w:p>
      <w:r>
        <w:t>материальной помощью, полученной от СССР. Но решающим</w:t>
      </w:r>
    </w:p>
    <w:p>
      <w:r>
        <w:t>фактором стал международный авторитет СССР, принёсший европейским народам свободу от нацистской тирании.</w:t>
      </w:r>
    </w:p>
    <w:p>
      <w:r>
        <w:t>Оформление экономических основ социалистического блока</w:t>
      </w:r>
    </w:p>
    <w:p>
      <w:r>
        <w:t>произошло в 1949 г. с образованием на совещании в Москве</w:t>
      </w:r>
    </w:p>
    <w:p>
      <w:r>
        <w:t>Совета экономической взаимопомощи (СЭВ). В СЭВ вошли:</w:t>
      </w:r>
    </w:p>
    <w:p>
      <w:r>
        <w:t>СССР, Болгария, Венгрия, Польша, Румыния, Чехословакия. В последующие годы к организации присоединились: Албания (вышла</w:t>
      </w:r>
    </w:p>
    <w:p>
      <w:r>
        <w:t>в 1961 г.), ГДР, Куба, Монголия, Вьетнам. Целью СЭВ стало раз­</w:t>
      </w:r>
    </w:p>
    <w:p>
      <w:r>
        <w:t>витие взаимовыгодной и постоянно углубляющейся интеграции</w:t>
      </w:r>
    </w:p>
    <w:p>
      <w:r>
        <w:t>социалистических стран. Решения Совета принимались колле­</w:t>
      </w:r>
    </w:p>
    <w:p>
      <w:r>
        <w:t>гиально. В рамках СЭВ СССР продолжал оказывать большую</w:t>
      </w:r>
    </w:p>
    <w:p>
      <w:r>
        <w:t>помощь социалистическим странам.</w:t>
      </w:r>
    </w:p>
    <w:p>
      <w:r>
        <w:t>В первые послевоенные годы у СССР сложились хорошие отношения с Югославией, которой руководил коммунист И. Броз Тито.</w:t>
      </w:r>
    </w:p>
    <w:p>
      <w:r>
        <w:t>Однако югославский лидер начал проявлять всё бо́льшие личные</w:t>
      </w:r>
    </w:p>
    <w:p>
      <w:r>
        <w:t>Здание Секретариата СЭВ на проспекте</w:t>
      </w:r>
    </w:p>
    <w:p>
      <w:r>
        <w:t>Калинина (ныне Новый Арбат) в Москве.</w:t>
      </w:r>
    </w:p>
    <w:p>
      <w:r>
        <w:t>1985 г.</w:t>
      </w:r>
    </w:p>
    <w:p>
      <w:r>
        <w:t>Возведено в 1963—1970 гг. В настоящее</w:t>
      </w:r>
    </w:p>
    <w:p>
      <w:r>
        <w:t>время в нём располагается Правительство</w:t>
      </w:r>
    </w:p>
    <w:p>
      <w:r>
        <w:t>Москвы. Авторы плакатов, посвящённых</w:t>
      </w:r>
    </w:p>
    <w:p>
      <w:r>
        <w:t>сотрудничеству стран — участниц СЭВ,</w:t>
      </w:r>
    </w:p>
    <w:p>
      <w:r>
        <w:t>часто обыгрывали форму здания-книжки, придавая ей символическое значение.</w:t>
      </w:r>
    </w:p>
    <w:p>
      <w:r>
        <w:t>⬤⬤</w:t>
      </w:r>
    </w:p>
    <w:p>
      <w:r>
        <w:t>Проанализировав фотографию, перечислите государства, входившие в СЭВ.</w:t>
      </w:r>
    </w:p>
    <w:p>
      <w:r>
        <w:t>амбиции. В 1948 г. он стал вмешиваться в дела Албании и Греции,</w:t>
      </w:r>
    </w:p>
    <w:p>
      <w:r>
        <w:t>выдвинул идею создания так называемой Балканской федерации.</w:t>
      </w:r>
    </w:p>
    <w:p>
      <w:r>
        <w:t>Всё это воспринималось Сталиным как уг­роза появления бреши</w:t>
      </w:r>
    </w:p>
    <w:p>
      <w:r>
        <w:t>в «поясе безопасности» СССР. Активность Тито, его отказ прислушиваться к советским предло­жениям вынудили Москву отозвать</w:t>
      </w:r>
    </w:p>
    <w:p>
      <w:r>
        <w:t>из Югославии своих специалистов. Вскоре в Югославии начались</w:t>
      </w:r>
    </w:p>
    <w:p>
      <w:r>
        <w:t>репрессии против тех, кто выступал за дружбу с СССР. В 1949 г.</w:t>
      </w:r>
    </w:p>
    <w:p>
      <w:r>
        <w:t>Москва полностью разорвала отношения с Белградом.</w:t>
      </w:r>
    </w:p>
    <w:p>
      <w:r>
        <w:t>В расколе Европы огромную роль сыграли противоречия по</w:t>
      </w:r>
    </w:p>
    <w:p>
      <w:r>
        <w:t>германскому вопросу. Изначально СССР выступал за создание единой нейтральной Германии, а союзники — за её дробление на десятки государств. По сути, они хотели политически вернуть немцев</w:t>
      </w:r>
    </w:p>
    <w:p>
      <w:r>
        <w:t>в XIX в. В итоге в качестве компромисса возникли четыре «зоны</w:t>
      </w:r>
    </w:p>
    <w:p>
      <w:r>
        <w:t>контроля» (СССР, США, Англия, Франция). Советский Союз до</w:t>
      </w:r>
    </w:p>
    <w:p>
      <w:r>
        <w:t>последнего выступал за создание единой Германии во главе с нейтральным демократическим правительством (что удалось сделать</w:t>
      </w:r>
    </w:p>
    <w:p>
      <w:r>
        <w:t>впоследствии в Австрии, остающейся нейтральной и по сей день).</w:t>
      </w:r>
    </w:p>
    <w:p>
      <w:r>
        <w:t>США не заботились о занятости германского населения. Зато</w:t>
      </w:r>
    </w:p>
    <w:p>
      <w:r>
        <w:t>американцы стали цинично применять так называемую управляемую демократию. Они адресно распространяли гуманитарную помощь, поддерживая нужные им политические и социальные группы. Это ярко проявилось при раздаче «кэр-пакетов», которые</w:t>
      </w:r>
    </w:p>
    <w:p>
      <w:r>
        <w:t>немцы получали от формально неправительственной американской благотворительной организации CARE. Каждый пакет, изначально приготовленный для несостоявшегося десанта на Японские</w:t>
      </w:r>
    </w:p>
    <w:p>
      <w:r>
        <w:t>острова, содержал продовольственный набор на 10 человек. Тем</w:t>
      </w:r>
    </w:p>
    <w:p>
      <w:r>
        <w:t>самым американцы и англичане подталкивали немцев к «правиль-</w:t>
      </w:r>
    </w:p>
    <w:p>
      <w:r>
        <w:t>Иосип Броз Тито (1892—1980)</w:t>
      </w:r>
    </w:p>
    <w:p>
      <w:r>
        <w:t>Руководитель югославских партизан во время Второй мировой войны — самого массового и эффективного сопротивления нацистской Германии в Европе, лидер коммунистов Югославии. Кавалер советского ордена «Победа».</w:t>
      </w:r>
    </w:p>
    <w:p>
      <w:r>
        <w:t>Вместе с Дж. Неру (Индия) и Г. Насером (Египет) основал после войны движение неприсоединения.</w:t>
      </w:r>
    </w:p>
    <w:p>
      <w:r>
        <w:t>⬤⬤</w:t>
      </w:r>
    </w:p>
    <w:p>
      <w:r>
        <w:t>Узнайте, что такое движение неприсоединения.</w:t>
      </w:r>
    </w:p>
    <w:p>
      <w:r>
        <w:t>ному» поведению на выборах, которые объявлялись «свободными».</w:t>
      </w:r>
    </w:p>
    <w:p>
      <w:r>
        <w:t>Антисоветская пропаганда в западной части Германии нарастала. В конце 1946 г. американская и английская зоны оккупации</w:t>
      </w:r>
    </w:p>
    <w:p>
      <w:r>
        <w:t>были объединены в так называемую «Бизонию». Вскоре к ней</w:t>
      </w:r>
    </w:p>
    <w:p>
      <w:r>
        <w:t>присоединилась французская зона, и новое образование стало</w:t>
      </w:r>
    </w:p>
    <w:p>
      <w:r>
        <w:t>именоваться «Тризонией». На эти территории Германии был</w:t>
      </w:r>
    </w:p>
    <w:p>
      <w:r>
        <w:t>распро­</w:t>
      </w:r>
    </w:p>
    <w:p>
      <w:r>
        <w:t>странён план Маршалла. По сценарию США, всё шло</w:t>
      </w:r>
    </w:p>
    <w:p>
      <w:r>
        <w:t>к окончательному расколу Германии на Восточную и Западную.</w:t>
      </w:r>
    </w:p>
    <w:p>
      <w:r>
        <w:t>В июне 1948 г. в Западной Германии была проведена сепаратная</w:t>
      </w:r>
    </w:p>
    <w:p>
      <w:r>
        <w:t>денежная реформа; западногерманская марка со специальной надпечаткой «Б» была введена и в Западном Берлине. Поскольку обмен</w:t>
      </w:r>
    </w:p>
    <w:p>
      <w:r>
        <w:t>происходил в неравномерной пропорции и зачастую по невыгодному курсу (1 : 10 и даже 1 : 20), западные немцы стремились потратить</w:t>
      </w:r>
    </w:p>
    <w:p>
      <w:r>
        <w:t>старые деньги там, где это ещё было возможно. В восточной зоне</w:t>
      </w:r>
    </w:p>
    <w:p>
      <w:r>
        <w:t>с полок сметалось всё. СССР ответил установлением сухопутной</w:t>
      </w:r>
    </w:p>
    <w:p>
      <w:r>
        <w:t>блокады Западного Берлина, которая продолжалась с июня 1948 г.</w:t>
      </w:r>
    </w:p>
    <w:p>
      <w:r>
        <w:t>по май 1949 г. (первый Берлинский кризис). В западную часть</w:t>
      </w:r>
    </w:p>
    <w:p>
      <w:r>
        <w:t>Берлина ежедневно с помощью авиации доставлялось несколько</w:t>
      </w:r>
    </w:p>
    <w:p>
      <w:r>
        <w:t>тысяч тонн грузов. Это получило название «воздушный мост».</w:t>
      </w:r>
    </w:p>
    <w:p>
      <w:r>
        <w:t>23 мая 1949 г. был провозглашён раскол Германии — создание</w:t>
      </w:r>
    </w:p>
    <w:p>
      <w:r>
        <w:t>западногерманского государства, получившего название Федеративная Республика Германии (ФРГ). Спустя несколько месяцев,</w:t>
      </w:r>
    </w:p>
    <w:p>
      <w:r>
        <w:t>7 октября 1949 г., в восточной части страны образовалась Германская Демократическая Республика (ГДР).</w:t>
      </w:r>
    </w:p>
    <w:p>
      <w:r>
        <w:t>Вашингтон стремился ещё более закрепить своё влияние</w:t>
      </w:r>
    </w:p>
    <w:p>
      <w:r>
        <w:t>в Западной Европе. Соответствующим инструментом американской политики стало создание агрессивного военно-политического</w:t>
      </w:r>
    </w:p>
    <w:p>
      <w:r>
        <w:t>Берлинский «воздушный мост»</w:t>
      </w:r>
    </w:p>
    <w:p>
      <w:r>
        <w:t>Берлинцы наблюдают за посадкой «изюмного бомбардировщика» (доставлявшего продовольствие) в аэропорту Темпельхоф. «Воздушный мост» стал возможен</w:t>
      </w:r>
    </w:p>
    <w:p>
      <w:r>
        <w:t>благодаря соглашению, в соответствии</w:t>
      </w:r>
    </w:p>
    <w:p>
      <w:r>
        <w:t>с которым западные союзники имели</w:t>
      </w:r>
    </w:p>
    <w:p>
      <w:r>
        <w:t>право неограниченного пользования</w:t>
      </w:r>
    </w:p>
    <w:p>
      <w:r>
        <w:t>воздушным коридором с Берлином шириной 32 км.</w:t>
      </w:r>
    </w:p>
    <w:p>
      <w:r>
        <w:t>⬤⬤</w:t>
      </w:r>
    </w:p>
    <w:p>
      <w:r>
        <w:t>Почему страны Запада стремились сохранить Западный Берлин как зону</w:t>
      </w:r>
    </w:p>
    <w:p>
      <w:r>
        <w:t>своего влияния?</w:t>
      </w:r>
    </w:p>
    <w:p>
      <w:r>
        <w:t>блока. В разгар первого Берлинского кризиса, 4 апреля 1949 г.,</w:t>
      </w:r>
    </w:p>
    <w:p>
      <w:r>
        <w:t>США, Канада и 10 западноевропейских государств (Великобритания, Франция, Бельгия, Нидерланды, Люксембург, Италия, Португалия, Норвегия, Дания, Исландия) подписали Североатлантический договор, создав НАТО (англ. North Atlantic Treaty</w:t>
      </w:r>
    </w:p>
    <w:p>
      <w:r>
        <w:t>Organization). Впоследствии в НАТО вступили Турция, Греция,</w:t>
      </w:r>
    </w:p>
    <w:p>
      <w:r>
        <w:t>ФРГ и другие страны. Согласно ст. 5 договора, нападение на одну</w:t>
      </w:r>
    </w:p>
    <w:p>
      <w:r>
        <w:t>из стран-участниц считалось нападением на всех. Штаб-квар­</w:t>
      </w:r>
    </w:p>
    <w:p>
      <w:r>
        <w:t>тира НАТО обосновалась в Париже, а с 1966 г. — в Брюсселе. Главнокомандующим войсками НАТО в Европе назначался амери­</w:t>
      </w:r>
    </w:p>
    <w:p>
      <w:r>
        <w:t>канский генерал.</w:t>
      </w:r>
    </w:p>
    <w:p>
      <w:r>
        <w:t>Таким образом, вскоре после Второй мировой войны мир раскололся на два лагеря. Его часто называют биполярным, поскольку</w:t>
      </w:r>
    </w:p>
    <w:p>
      <w:r>
        <w:t>каждый из двух полюсов силы имеет сферы влияния, формирует</w:t>
      </w:r>
    </w:p>
    <w:p>
      <w:r>
        <w:t>Почтовая марка с изображением</w:t>
      </w:r>
    </w:p>
    <w:p>
      <w:r>
        <w:t>герба ГДР</w:t>
      </w:r>
    </w:p>
    <w:p>
      <w:r>
        <w:t>Золотой молот символизировал рабочий</w:t>
      </w:r>
    </w:p>
    <w:p>
      <w:r>
        <w:t>класс, золотой циркуль — интеллигенцию,</w:t>
      </w:r>
    </w:p>
    <w:p>
      <w:r>
        <w:t>золотой венок пшеницы — крестьянство.</w:t>
      </w:r>
    </w:p>
    <w:p>
      <w:r>
        <w:t>⬤⬤</w:t>
      </w:r>
    </w:p>
    <w:p>
      <w:r>
        <w:t>В каком году была выпущена данная</w:t>
      </w:r>
    </w:p>
    <w:p>
      <w:r>
        <w:t>марка?</w:t>
      </w:r>
    </w:p>
    <w:p>
      <w:r>
        <w:t>военно-политические блоки, идеологические и культурные концепции. И если США создали военный блок уже в 1949 г., то СССР</w:t>
      </w:r>
    </w:p>
    <w:p>
      <w:r>
        <w:t>сделал ответный шаг только 14 мая 1955 г., когда при участии восточноевропейских стран образовалась Организация Варшавского договора (ОВД).</w:t>
      </w:r>
    </w:p>
    <w:p>
      <w:r>
        <w:t>⬤⬤</w:t>
      </w:r>
    </w:p>
    <w:p>
      <w:r>
        <w:t>1. Что стало причиной разногласий союзников по антигитлеровской коалиции после окончания Второй мировой войны? 2. Как советское руководство</w:t>
      </w:r>
    </w:p>
    <w:p>
      <w:r>
        <w:t>отнеслось к плану Маршалла? Какую альтернативу предложил Советский</w:t>
      </w:r>
    </w:p>
    <w:p>
      <w:r>
        <w:t>Союз? 3. Дайте определение понятия «страны „народной демократии“».</w:t>
      </w:r>
    </w:p>
    <w:p>
      <w:r>
        <w:t>5 СССР и страны Азии. В отношении стран Азии СССР проводил</w:t>
      </w:r>
    </w:p>
    <w:p>
      <w:r>
        <w:t>миролюбивую и дальновидную политику. После войны советские</w:t>
      </w:r>
    </w:p>
    <w:p>
      <w:r>
        <w:t>войска были выведены из Северного Ирана, налажены контакты</w:t>
      </w:r>
    </w:p>
    <w:p>
      <w:r>
        <w:t>с Турцией. Традиционно хорошее взаимодействие поддерживалось</w:t>
      </w:r>
    </w:p>
    <w:p>
      <w:r>
        <w:t>с Афганистаном.</w:t>
      </w:r>
    </w:p>
    <w:p>
      <w:r>
        <w:t>В 1945 г. гоминьдановское правительство Китая передало</w:t>
      </w:r>
    </w:p>
    <w:p>
      <w:r>
        <w:t>в аренду СССР Порт-Артур и Далянь (Дальний), утерянные Российской империей в 1905 г. Китайская и Южно-Маньчжурская</w:t>
      </w:r>
    </w:p>
    <w:p>
      <w:r>
        <w:t>железные дороги переходили в совместное владение. Одновременно с выводом советских войск из Маньчжурии Москва предпри­</w:t>
      </w:r>
    </w:p>
    <w:p>
      <w:r>
        <w:t>нимала попытку примирить Коммунистическую партию Китая</w:t>
      </w:r>
    </w:p>
    <w:p>
      <w:r>
        <w:t>(КПК) с партией Гоминьдан во главе с Чан Кайши. Однако борьба</w:t>
      </w:r>
    </w:p>
    <w:p>
      <w:r>
        <w:t>между силами Гоминьдана и Народно-освободительной армии Китая (НОАК) продолжилась. В этой ситуации СССР встал на сторону КПК и организовал поддержку НОАК вооружением. В 1949 г.</w:t>
      </w:r>
    </w:p>
    <w:p>
      <w:r>
        <w:t>коммунистические части вошли в Пекин, а 1 октября была про­</w:t>
      </w:r>
    </w:p>
    <w:p>
      <w:r>
        <w:t>возглашена Китайская Народная Республика (КНР) во главе с Мао</w:t>
      </w:r>
    </w:p>
    <w:p>
      <w:r>
        <w:t>Цзэдуном. Остатки армии Чан Кайши эвакуировались на остров</w:t>
      </w:r>
    </w:p>
    <w:p>
      <w:r>
        <w:t>Тайвань, где было создано правительство, поддержанное США</w:t>
      </w:r>
    </w:p>
    <w:p>
      <w:r>
        <w:t>(о. Тайвань КНР считает своей терри­торией). СССР сразу признал КНР и установил с ней самые тесные от­ношения. Присоединение к соц­лагерю огромной по численности страны укрепило как</w:t>
      </w:r>
    </w:p>
    <w:p>
      <w:r>
        <w:t>коммунистическое движение, так и авторитет СССР во всём мире.</w:t>
      </w:r>
    </w:p>
    <w:p>
      <w:r>
        <w:t>Ещё ранее, в 1945 г., в Индокитае образовалась Демократическая</w:t>
      </w:r>
    </w:p>
    <w:p>
      <w:r>
        <w:t>Республика Вьетнам (ДРВ), а 1948 г. на севере Корейского полуост­</w:t>
      </w:r>
    </w:p>
    <w:p>
      <w:r>
        <w:t>рова — Корейская Народно-Демократическая Республика (КНДР).</w:t>
      </w:r>
    </w:p>
    <w:p>
      <w:r>
        <w:t>⬤⬤</w:t>
      </w:r>
    </w:p>
    <w:p>
      <w:r>
        <w:t>Почему провозглашение КНР укрепило мировое коммунистическое движение и международный авторитет СССР?</w:t>
      </w:r>
    </w:p>
    <w:p>
      <w:r>
        <w:t>6 Корейская война. В 1950 г. началась Корейская война, которая стала не только крупнейшей военной конфронтацией в глобальном противостоянии между США и СССР, но и одним из</w:t>
      </w:r>
    </w:p>
    <w:p>
      <w:r>
        <w:t>самых кровопролитных локальных конфликтов ХХ в.</w:t>
      </w:r>
    </w:p>
    <w:p>
      <w:r>
        <w:t>До 1945 г. Корея являлась колонией Японии. В конце Второй</w:t>
      </w:r>
    </w:p>
    <w:p>
      <w:r>
        <w:t>мировой войны союзники по антигитлеровской коалиции пришли к соглашению, что в северной части Корейского полуострова</w:t>
      </w:r>
    </w:p>
    <w:p>
      <w:r>
        <w:t>до 38-й параллели разоружение японских войск осуществит Красная Армия, а южнее — американские части. Такое разграничение</w:t>
      </w:r>
    </w:p>
    <w:p>
      <w:r>
        <w:t>считалось временным, но всё изменилось с началом холодной</w:t>
      </w:r>
    </w:p>
    <w:p>
      <w:r>
        <w:t>войны. В августе 1948 г. на юге возникла Республика Корея, а в сентябре того же года на севере — Корейская Народно-Демократи­</w:t>
      </w:r>
    </w:p>
    <w:p>
      <w:r>
        <w:t>ческая Республика. Раздел Корейского полуострова прошёл по</w:t>
      </w:r>
    </w:p>
    <w:p>
      <w:r>
        <w:t>38-й параллели.</w:t>
      </w:r>
    </w:p>
    <w:p>
      <w:r>
        <w:t>Правительство КНДР возглавлял Ким Ир Сен, поддержанный</w:t>
      </w:r>
    </w:p>
    <w:p>
      <w:r>
        <w:t>СССР, правительство Республики Корея — американский ставленник Ли Сын Ман. Он не хотел проведения всеобщих выборов, справедливо опасаясь, что они дадут преимущество северянам. В этих</w:t>
      </w:r>
    </w:p>
    <w:p>
      <w:r>
        <w:t>условиях Ким Ир Сен взял курс на объединение страны с помощью армии. Это первоначально не вызвало одобрения у Сталина,</w:t>
      </w:r>
    </w:p>
    <w:p>
      <w:r>
        <w:t>предвидевшего, что южнокорейцев поддержат американцы. Это</w:t>
      </w:r>
    </w:p>
    <w:p>
      <w:r>
        <w:t>грозило прямым столкновением СССР и США. Однако после</w:t>
      </w:r>
    </w:p>
    <w:p>
      <w:r>
        <w:t>заверений Мао Цзэдуна, что Китай окажет КНДР военную помощь, Сталин согласился. СССР организовал широкую поддержку</w:t>
      </w:r>
    </w:p>
    <w:p>
      <w:r>
        <w:t>северокорейской армии техникой и вооружением. Со своей стороны, Ли Сын Ман получал оружие из США и был готов к вооружён-</w:t>
      </w:r>
    </w:p>
    <w:p>
      <w:r>
        <w:t>Мао Цзэдун (1893—1976)</w:t>
      </w:r>
    </w:p>
    <w:p>
      <w:r>
        <w:t>Лидер китайских коммунистов во время национально-освободительной войны в Китае боролся</w:t>
      </w:r>
    </w:p>
    <w:p>
      <w:r>
        <w:t>против японских захватчиков. После войны был</w:t>
      </w:r>
    </w:p>
    <w:p>
      <w:r>
        <w:t>избран председателем Народного правительства</w:t>
      </w:r>
    </w:p>
    <w:p>
      <w:r>
        <w:t>Китая (КНР). Подписал с Советским Союзом</w:t>
      </w:r>
    </w:p>
    <w:p>
      <w:r>
        <w:t>договор о дружбе, союзе и взаимной помощи.</w:t>
      </w:r>
    </w:p>
    <w:p>
      <w:r>
        <w:t>Провозгласил программу превращения Китая</w:t>
      </w:r>
    </w:p>
    <w:p>
      <w:r>
        <w:t>в «великое социалистическое государство».</w:t>
      </w:r>
    </w:p>
    <w:p>
      <w:r>
        <w:t>⬤⬤</w:t>
      </w:r>
    </w:p>
    <w:p>
      <w:r>
        <w:t>Продолжателем чьих идей, по мнению автора плаката, являлся Мао Цзэдун?</w:t>
      </w:r>
    </w:p>
    <w:p>
      <w:r>
        <w:t>ному столкновению с Северной Кореей. В случае успеха это вело бы</w:t>
      </w:r>
    </w:p>
    <w:p>
      <w:r>
        <w:t>к захвату севера страны при содействии войск США. При ином раскладе — к закреплению на юге существующего режима, опирающегося на американские штыки. Действия США и Южной Кореи прямо вели к вооружённому конфликту. Война «висела в воздухе».</w:t>
      </w:r>
    </w:p>
    <w:p>
      <w:r>
        <w:t>В этих условиях 25 июня 1950 г. северокорейцы начали наступление первыми. Вскоре они заняли столицу Южной Кореи Сеул</w:t>
      </w:r>
    </w:p>
    <w:p>
      <w:r>
        <w:t>и устремились далее на юг. Ли Сын Ман обратился за помощью к</w:t>
      </w:r>
    </w:p>
    <w:p>
      <w:r>
        <w:t>США. В этот момент в Совете Безопасности ООН должен был</w:t>
      </w:r>
    </w:p>
    <w:p>
      <w:r>
        <w:t>председательствовать Китай, но его место из-за позиции США занял представитель Тайваня. В знак протеста против этого демарша</w:t>
      </w:r>
    </w:p>
    <w:p>
      <w:r>
        <w:t>советская делегация (обладавшая правом вето) покинула зал заседания. Этим воспользовались США и другие западные страны,</w:t>
      </w:r>
    </w:p>
    <w:p>
      <w:r>
        <w:t>проведя в Совбезе резолюцию, закрепившую за Северной Кореей</w:t>
      </w:r>
    </w:p>
    <w:p>
      <w:r>
        <w:t>статус агрессора и объявившую ей войну якобы под флагом ООН.</w:t>
      </w:r>
    </w:p>
    <w:p>
      <w:r>
        <w:t>Львиную долю войск ООН составили американские части, к которым присоединились подразделения других западных стран.</w:t>
      </w:r>
    </w:p>
    <w:p>
      <w:r>
        <w:t>Начав наступление с Пусанского плацдарма и высадив десант в тылу северокорейцев у порта Инчхон (Чемульпо), амери­</w:t>
      </w:r>
    </w:p>
    <w:p>
      <w:r>
        <w:t>канцы и южнокорейцы выбили войска КНДР не только из Сеула,</w:t>
      </w:r>
    </w:p>
    <w:p>
      <w:r>
        <w:t>но и из собственной столицы Пхеньяна. Ситуация стала обратной, части северокорейцев отступили почти до китайской границы</w:t>
      </w:r>
    </w:p>
    <w:p>
      <w:r>
        <w:t>по р. Ялуцзян.</w:t>
      </w:r>
    </w:p>
    <w:p>
      <w:r>
        <w:t>Теперь СССР и КНР вынуждены были принимать срочные</w:t>
      </w:r>
    </w:p>
    <w:p>
      <w:r>
        <w:t>меры по спасению Северной Кореи. Пекин объявил об отправке</w:t>
      </w:r>
    </w:p>
    <w:p>
      <w:r>
        <w:t>в Корею своих добровольцев. В ноябре 1950 г. на полуостров вошла</w:t>
      </w:r>
    </w:p>
    <w:p>
      <w:r>
        <w:t>почти миллионная группировка китайских войск. СССР обязался</w:t>
      </w:r>
    </w:p>
    <w:p>
      <w:r>
        <w:t>прикрывать своими истребителями северокорейские части и важнейшие экономические районы КНДР и Маньчжурии. Советским</w:t>
      </w:r>
    </w:p>
    <w:p>
      <w:r>
        <w:t>лётчикам в целях секретности запрещалось перелетать 38-ю параллель. Советские пилоты, среди которых был прославленный ас</w:t>
      </w:r>
    </w:p>
    <w:p>
      <w:r>
        <w:t>И. Кожедуб, дали достойный отпор американским ВВС. Американские бомбардировщики, совершавшие жестокие налёты на корейские города, несли большие потери. Советские лётчики сбили</w:t>
      </w:r>
    </w:p>
    <w:p>
      <w:r>
        <w:t>в несколько раз больше американских самолётов, чем потеряли</w:t>
      </w:r>
    </w:p>
    <w:p>
      <w:r>
        <w:t>сами: 1106 воздушных побед советских пилотов против 335 у американцев. Лучшими асами этой войны считаются советские лётчики-истребители Н. Сутягин (21 победа) и Е. Пепеляев (20 побед).</w:t>
      </w:r>
    </w:p>
    <w:p>
      <w:r>
        <w:t>Воздушная бомбардировка северокорейского г. Вонсан. 1951 г.</w:t>
      </w:r>
    </w:p>
    <w:p>
      <w:r>
        <w:t>Во время Корейской войны погибли сотни тысяч солдат и мирных</w:t>
      </w:r>
    </w:p>
    <w:p>
      <w:r>
        <w:t>жителей. Разрушениям с воздуха</w:t>
      </w:r>
    </w:p>
    <w:p>
      <w:r>
        <w:t>подверглись сотни корейских и китайских населённых пунктов.</w:t>
      </w:r>
    </w:p>
    <w:p>
      <w:r>
        <w:t>⬤⬤</w:t>
      </w:r>
    </w:p>
    <w:p>
      <w:r>
        <w:t>Какие методы использовали</w:t>
      </w:r>
    </w:p>
    <w:p>
      <w:r>
        <w:t>страны Запада в войне против</w:t>
      </w:r>
    </w:p>
    <w:p>
      <w:r>
        <w:t>КНДР?</w:t>
      </w:r>
    </w:p>
    <w:p>
      <w:r>
        <w:t>Советская и китайская помощь переломила ситуацию. Южнокорейцы и американцы вновь были вынуждены отступать. В конце</w:t>
      </w:r>
    </w:p>
    <w:p>
      <w:r>
        <w:t>концов линия фронта замерла в районе всё той же 38-й параллели.</w:t>
      </w:r>
    </w:p>
    <w:p>
      <w:r>
        <w:t>В 1951—1952 гг. между Сеулом и Пхеньяном шли кровопролитные позиционные бои, которые, однако, не принесли успеха ни</w:t>
      </w:r>
    </w:p>
    <w:p>
      <w:r>
        <w:t>одной из сторон.</w:t>
      </w:r>
    </w:p>
    <w:p>
      <w:r>
        <w:t>И США, и СССР понимали, что продолжение войны бесперспективно с точки зрения определения политического будущего</w:t>
      </w:r>
    </w:p>
    <w:p>
      <w:r>
        <w:t>Кореи. Более того, боевые действия могли перерасти в глобальное</w:t>
      </w:r>
    </w:p>
    <w:p>
      <w:r>
        <w:t>противостояние. Поэтому был взят курс на поиск взаимоприем­</w:t>
      </w:r>
    </w:p>
    <w:p>
      <w:r>
        <w:t>лемого соглашения, фиксирующего сложившееся положение.</w:t>
      </w:r>
    </w:p>
    <w:p>
      <w:r>
        <w:t>Весной 1953 г., уже после смерти И. Сталина, начались перего­</w:t>
      </w:r>
    </w:p>
    <w:p>
      <w:r>
        <w:t>воры. В июле было подписано перемирие</w:t>
      </w:r>
    </w:p>
    <w:p>
      <w:r>
        <w:t>между двумя частями Кореи. Демаркационная</w:t>
      </w:r>
    </w:p>
    <w:p>
      <w:r>
        <w:t>линия пролегла в соответствии с фактичес­</w:t>
      </w:r>
    </w:p>
    <w:p>
      <w:r>
        <w:t>ким расположением войск в основном рядом</w:t>
      </w:r>
    </w:p>
    <w:p>
      <w:r>
        <w:t>с 38-й параллелью. Женевское совещание</w:t>
      </w:r>
    </w:p>
    <w:p>
      <w:r>
        <w:t>Плакат «Корейский народ не сломить!». 1953 г.</w:t>
      </w:r>
    </w:p>
    <w:p>
      <w:r>
        <w:t>Офицеры и сержанты армии Южной Кореи ходили между рядами пленных, непрестанно их избивая, и некоторых казнили.</w:t>
      </w:r>
    </w:p>
    <w:p>
      <w:r>
        <w:t>⬤⬤</w:t>
      </w:r>
    </w:p>
    <w:p>
      <w:r>
        <w:t>Подумайте, какой из сторон — северокорейской или</w:t>
      </w:r>
    </w:p>
    <w:p>
      <w:r>
        <w:t>южнокорейской — симпатизирует автор плаката.</w:t>
      </w:r>
    </w:p>
    <w:p>
      <w:r>
        <w:t>1954 г. закрепило раздел Кореи на два государства. Этот раскол не</w:t>
      </w:r>
    </w:p>
    <w:p>
      <w:r>
        <w:t>преодолён по сей день.</w:t>
      </w:r>
    </w:p>
    <w:p>
      <w:r>
        <w:t>Корейский конфликт до предела накалил отношения между</w:t>
      </w:r>
    </w:p>
    <w:p>
      <w:r>
        <w:t>СССР и США. Однако две сверхдержавы, обладавшие атомным</w:t>
      </w:r>
    </w:p>
    <w:p>
      <w:r>
        <w:t>оружием, на пике конфронтации сумели достичь компромисса,</w:t>
      </w:r>
    </w:p>
    <w:p>
      <w:r>
        <w:t>который остановил активную фазу противостояния на Корейском</w:t>
      </w:r>
    </w:p>
    <w:p>
      <w:r>
        <w:t>полу­острове.</w:t>
      </w:r>
    </w:p>
    <w:p>
      <w:r>
        <w:t>⬤⬤</w:t>
      </w:r>
    </w:p>
    <w:p>
      <w:r>
        <w:t>Какова была роль СССР в Корейской войне?</w:t>
      </w:r>
    </w:p>
    <w:p>
      <w:r>
        <w:t>ПОДВЕДЁМ ИТОГИ</w:t>
      </w:r>
    </w:p>
    <w:p>
      <w:r>
        <w:t>В 1945—1953 гг. внешняя политика Советского Союза была направлена на укрепление безопасности СССР и социалистических</w:t>
      </w:r>
    </w:p>
    <w:p>
      <w:r>
        <w:t>стран; поддержку коммунистического движения во всём мире;</w:t>
      </w:r>
    </w:p>
    <w:p>
      <w:r>
        <w:t>снижение конфронтации в горячих точках планеты; помощь народам, освободившимся от колониальной зависи­мости.</w:t>
      </w:r>
    </w:p>
    <w:p>
      <w:r>
        <w:t>Вопросы и задания</w:t>
      </w:r>
    </w:p>
    <w:p>
      <w:r>
        <w:t>1. Приведите не менее двух доказательств укрепления геополитических позиций СССР после окончания Второй мировой войны.</w:t>
      </w:r>
    </w:p>
    <w:p>
      <w:r>
        <w:t>2. На карте покажите территории, вошедшие в состав СССР по итогам Второй</w:t>
      </w:r>
    </w:p>
    <w:p>
      <w:r>
        <w:t>3.</w:t>
      </w:r>
    </w:p>
    <w:p>
      <w:r>
        <w:t>4.</w:t>
      </w:r>
    </w:p>
    <w:p>
      <w:r>
        <w:t>5.</w:t>
      </w:r>
    </w:p>
    <w:p>
      <w:r>
        <w:t>6.</w:t>
      </w:r>
    </w:p>
    <w:p>
      <w:r>
        <w:t>7.</w:t>
      </w:r>
    </w:p>
    <w:p>
      <w:r>
        <w:t>мировой войны. Сделайте вывод об их стратегическом значении для Советского Союза.</w:t>
      </w:r>
    </w:p>
    <w:p>
      <w:r>
        <w:t>Почему после окончания Второй мировой войны СССР не удалось получить</w:t>
      </w:r>
    </w:p>
    <w:p>
      <w:r>
        <w:t>военно-морские базы в районе Черноморских проливов? Кто против этого</w:t>
      </w:r>
    </w:p>
    <w:p>
      <w:r>
        <w:t>выступил? Предположите почему. При ответе воспользуйтесь картой.</w:t>
      </w:r>
    </w:p>
    <w:p>
      <w:r>
        <w:t>С какой страной, бывшей союзницей нацистской Германии, СССР так и не</w:t>
      </w:r>
    </w:p>
    <w:p>
      <w:r>
        <w:t>подписал мирный договор по окончании Второй мировой войны? Почему?</w:t>
      </w:r>
    </w:p>
    <w:p>
      <w:r>
        <w:t>Выясните, был ли подписан мирный договор между СССР и этой страной</w:t>
      </w:r>
    </w:p>
    <w:p>
      <w:r>
        <w:t>позднее.</w:t>
      </w:r>
    </w:p>
    <w:p>
      <w:r>
        <w:t>Сформулируйте основные противоречия, возникшие между СССР и странами Запада после окончания Второй мировой войны. Свой ответ запишите</w:t>
      </w:r>
    </w:p>
    <w:p>
      <w:r>
        <w:t>в тетради в виде тезисов.</w:t>
      </w:r>
    </w:p>
    <w:p>
      <w:r>
        <w:t>Каковы были последствия создания военно-политических блоков НАТО</w:t>
      </w:r>
    </w:p>
    <w:p>
      <w:r>
        <w:t>и ОВД? Стало ли это фактором стабильности в мире или, наоборот, —</w:t>
      </w:r>
    </w:p>
    <w:p>
      <w:r>
        <w:t>повышало опасность новой войны? Свой ответ аргументируйте. Какое название в исторической литературе получило разделение мира на блоки?</w:t>
      </w:r>
    </w:p>
    <w:p>
      <w:r>
        <w:t>Охарактеризуйте роль СЭВ в послевоенном восстановлении экономики и хозяйства стран Центральной и Восточной Европы.</w:t>
      </w:r>
    </w:p>
    <w:p>
      <w:r>
        <w:t>8. Рассмотрите карту. Ответьте на вопросы и выполните задание.</w:t>
      </w:r>
    </w:p>
    <w:p>
      <w:r>
        <w:t>Какие военно-политические союзы обозначены на карте? Какой из этих военно-политических союзов возник раньше? Какие государства входили</w:t>
      </w:r>
    </w:p>
    <w:p>
      <w:r>
        <w:t>в этот союз на момент образования? Какие присоединились к 1955 г.?</w:t>
      </w:r>
    </w:p>
    <w:p>
      <w:r>
        <w:t>9*. Существует следующая точка зрения: «После окончания Второй мировой</w:t>
      </w:r>
    </w:p>
    <w:p>
      <w:r>
        <w:t>вой­</w:t>
      </w:r>
    </w:p>
    <w:p>
      <w:r>
        <w:t>ны у СССР и стран Запада не осталось общих интересов». Используя исторические знания, приведите два аргумента, которыми можно</w:t>
      </w:r>
    </w:p>
    <w:p>
      <w:r>
        <w:t>подтвердить данную точку зрения, и два аргумента, которыми можно опровергнуть её.</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образование ОВД</w:t>
      </w:r>
    </w:p>
    <w:p>
      <w:r>
        <w:t>2) речь У. Черчилля в Фултоне</w:t>
      </w:r>
    </w:p>
    <w:p>
      <w:r>
        <w:t>3) создание НАТО</w:t>
      </w:r>
    </w:p>
    <w:p>
      <w:r>
        <w:t>4) завершение Корейской войны</w:t>
      </w:r>
    </w:p>
    <w:p>
      <w:r>
        <w:t>5) согласование Устава ООН</w:t>
      </w:r>
    </w:p>
    <w:p>
      <w:r>
        <w:t>Работаем с ПОНЯТИЯМИ</w:t>
      </w:r>
    </w:p>
    <w:p>
      <w:r>
        <w:t>1. Раскройте смысл понятия «гонка во­оружений».</w:t>
      </w:r>
    </w:p>
    <w:p>
      <w:r>
        <w:t>2. Расшифруйте следующие аббревиатуры и дайте им определения: ООН,</w:t>
      </w:r>
    </w:p>
    <w:p>
      <w:r>
        <w:t>НАТО, СЭВ, ОВД.</w:t>
      </w:r>
    </w:p>
    <w:p>
      <w:r>
        <w:t>3. Дайте определение понятия «сверхдержава». Докажите, что после окончания Второй мировой войны только два государства — СССР и США — имели статус мировых сверхдержав (приведите не менее двух доказательств для</w:t>
      </w:r>
    </w:p>
    <w:p>
      <w:r>
        <w:t>каждой из стран).</w:t>
      </w:r>
    </w:p>
    <w:p>
      <w:r>
        <w:t>Работаем с ИСТОЧНИКОМ</w:t>
      </w:r>
    </w:p>
    <w:p>
      <w:r>
        <w:t>Прочитайте отрывок из стенограммы разговора И. Сталина во время его</w:t>
      </w:r>
    </w:p>
    <w:p>
      <w:r>
        <w:t>встречи с премьером Госсовета КНР (1952). Ответьте на вопросы и выполните задания.</w:t>
      </w:r>
    </w:p>
    <w:p>
      <w:r>
        <w:t>«Война в Корее показала слабость американцев. Войска двадцати</w:t>
      </w:r>
    </w:p>
    <w:p>
      <w:r>
        <w:t>четырёх стран не могут долго поддерживать войну в Корее, так как они</w:t>
      </w:r>
    </w:p>
    <w:p>
      <w:r>
        <w:t>добились своих целей и не могут рассчитывать на успех в этом деле.</w:t>
      </w:r>
    </w:p>
    <w:p>
      <w:r>
        <w:t>Корейцам надо помогать и поддерживать их...</w:t>
      </w:r>
    </w:p>
    <w:p>
      <w:r>
        <w:t>...Американцы вообще не способны вести большую войну, особенно</w:t>
      </w:r>
    </w:p>
    <w:p>
      <w:r>
        <w:t>после Корейской войны. Вся их сила в налётах, атомной бомбе. Англия изза Америки воевать не будет. Америка не может победить маленькую Корею. Нужна твёрдость в отношениях с американцами. Американцы — это</w:t>
      </w:r>
    </w:p>
    <w:p>
      <w:r>
        <w:t>купцы. Каждый американский солдат — спекулянт, занимается куплей-продажей. Главное вооружение американцев — это чулки, сигареты и прочие</w:t>
      </w:r>
    </w:p>
    <w:p>
      <w:r>
        <w:t>товары для продажи. Они хотят покорить весь мир, а не могут справиться</w:t>
      </w:r>
    </w:p>
    <w:p>
      <w:r>
        <w:t>с маленькой Кореей. Нет, американцы не умеют воевать...»</w:t>
      </w:r>
    </w:p>
    <w:p>
      <w:r>
        <w:t>⬤⬤</w:t>
      </w:r>
    </w:p>
    <w:p>
      <w:r>
        <w:t>1. Назовите хронологические рамки события, о котором говорится в документе. 2. Какую сторону в этом событии предлагает поддержать автор?</w:t>
      </w:r>
    </w:p>
    <w:p>
      <w:r>
        <w:t>3. В чём автор видит главную силу США? 4. Какой главный вывод делает</w:t>
      </w:r>
    </w:p>
    <w:p>
      <w:r>
        <w:t>автор документа? По вашему мнению, он обоснован?</w:t>
      </w:r>
    </w:p>
    <w:p>
      <w:r>
        <w:t>ответ на главный вопрос параграфа и обоснуй?Сформулируйте</w:t>
      </w:r>
    </w:p>
    <w:p>
      <w:r>
        <w:t>те его 2—3 аргументами.</w:t>
      </w:r>
    </w:p>
    <w:p>
      <w:r>
        <w:t>ДОПОЛНИТЕЛЬНЫЕ МАТЕРИАЛЫ</w:t>
      </w:r>
    </w:p>
    <w:p>
      <w:r>
        <w:t>1. «КОНТРИГРА». Худ. фильм (8 серий) 2011 г., реж. Е. Николаева.</w:t>
      </w:r>
    </w:p>
    <w:p>
      <w:r>
        <w:t>2. «ФУНДАМЕНТАЛЬНАЯ РАЗВЕДКА. ЛЕОНИД КВАСНИКОВ».</w:t>
      </w:r>
    </w:p>
    <w:p>
      <w:r>
        <w:t>Док. фильм 2016 г., реж. И. Холодков.</w:t>
      </w:r>
    </w:p>
    <w:p>
      <w:pPr>
        <w:pStyle w:val="Heading1"/>
      </w:pPr>
      <w:r>
        <w:t>[Россия] § 5 Новое руководство страны. Смена политического курса</w:t>
      </w:r>
    </w:p>
    <w:p>
      <w:r>
        <w:t>?</w:t>
      </w:r>
    </w:p>
    <w:p>
      <w:r>
        <w:t>Новое руководство страны.</w:t>
      </w:r>
    </w:p>
    <w:p>
      <w:r>
        <w:t>Смена политического курса</w:t>
      </w:r>
    </w:p>
    <w:p>
      <w:r>
        <w:t>акие изменения произошли в руководстве СССР после смерти</w:t>
      </w:r>
    </w:p>
    <w:p>
      <w:r>
        <w:t>К</w:t>
      </w:r>
    </w:p>
    <w:p>
      <w:r>
        <w:t>И. Сталина?</w:t>
      </w:r>
    </w:p>
    <w:p>
      <w:r>
        <w:t>Трибуна Мавзолея Ленина в день похорон И. Сталина. 9 марта 1953 г.</w:t>
      </w:r>
    </w:p>
    <w:p>
      <w:r>
        <w:t>Решение поместить тело Сталина в Мавзолей было принято сразу после его смерти. Поначалу надпись «Ленин Сталин»</w:t>
      </w:r>
    </w:p>
    <w:p>
      <w:r>
        <w:t>была нанесена краской, а спустя несколько лет была установлена новая плита,</w:t>
      </w:r>
    </w:p>
    <w:p>
      <w:r>
        <w:t>добытая на Украине.</w:t>
      </w:r>
    </w:p>
    <w:p>
      <w:r>
        <w:t>•• Десталинизация</w:t>
      </w:r>
    </w:p>
    <w:p>
      <w:r>
        <w:t>Полоса газеты «Правда» с Постановлением ЦК КПСС «О преодолении культа личности и его последствий». 1956 г.</w:t>
      </w:r>
    </w:p>
    <w:p>
      <w:r>
        <w:t>•• Реабилитация</w:t>
      </w:r>
    </w:p>
    <w:p>
      <w:r>
        <w:t>РОССИЯ</w:t>
      </w:r>
    </w:p>
    <w:p>
      <w:r>
        <w:t>•• 1953 г. — смерть И. Сталина; избра-</w:t>
      </w:r>
    </w:p>
    <w:p>
      <w:r>
        <w:t>ние 1-м секретарём</w:t>
      </w:r>
    </w:p>
    <w:p>
      <w:r>
        <w:t>ЦК КПСС Н. Хрущёва</w:t>
      </w:r>
    </w:p>
    <w:p>
      <w:r>
        <w:t>•• 1956 г. — XX съезд КПСС, Поста-</w:t>
      </w:r>
    </w:p>
    <w:p>
      <w:r>
        <w:t>новление ЦК КПСС «О преодолении</w:t>
      </w:r>
    </w:p>
    <w:p>
      <w:r>
        <w:t>культа личности и его последствий»</w:t>
      </w:r>
    </w:p>
    <w:p>
      <w:r>
        <w:t>• 1958 г. — назначение Н. Хрущёва</w:t>
      </w:r>
    </w:p>
    <w:p>
      <w:r>
        <w:t>Председателем Совета министров</w:t>
      </w:r>
    </w:p>
    <w:p>
      <w:r>
        <w:t>СССР</w:t>
      </w:r>
    </w:p>
    <w:p>
      <w:r>
        <w:t>•• 1961 г. — принятие новой Програм-</w:t>
      </w:r>
    </w:p>
    <w:p>
      <w:r>
        <w:t>мы КПСС</w:t>
      </w:r>
    </w:p>
    <w:p>
      <w:r>
        <w:t>МИР</w:t>
      </w:r>
    </w:p>
    <w:p>
      <w:r>
        <w:t>•• 1952 г. — вступление на престол</w:t>
      </w:r>
    </w:p>
    <w:p>
      <w:r>
        <w:t>британской королевы Елизаветы II;</w:t>
      </w:r>
    </w:p>
    <w:p>
      <w:r>
        <w:t>упразднение монархии в Египте</w:t>
      </w:r>
    </w:p>
    <w:p>
      <w:r>
        <w:t>•• 1953 г. — вступление в должность</w:t>
      </w:r>
    </w:p>
    <w:p>
      <w:r>
        <w:t>президента США Д. Эйзенхауэра</w:t>
      </w:r>
    </w:p>
    <w:p>
      <w:r>
        <w:t>•• 1958 г. — принятие новой Конститу-</w:t>
      </w:r>
    </w:p>
    <w:p>
      <w:r>
        <w:t>ции во Франции</w:t>
      </w:r>
    </w:p>
    <w:p>
      <w:r>
        <w:t>•• 1960 г. — избрание президентом</w:t>
      </w:r>
    </w:p>
    <w:p>
      <w:r>
        <w:t>США Дж. Кеннеди</w:t>
      </w:r>
    </w:p>
    <w:p>
      <w:r>
        <w:t>Похороны И. Сталина. Траурная процессия жителей Москвы в Доме Союзов. Март 1953 г.</w:t>
      </w:r>
    </w:p>
    <w:p>
      <w:r>
        <w:t>6 марта гроб с телом Сталина был</w:t>
      </w:r>
    </w:p>
    <w:p>
      <w:r>
        <w:t>установлен в Колонном зале Дома</w:t>
      </w:r>
    </w:p>
    <w:p>
      <w:r>
        <w:t>Союзов для всенародного прощания.</w:t>
      </w:r>
    </w:p>
    <w:p>
      <w:r>
        <w:t>Похороны состоялись 9 марта.</w:t>
      </w:r>
    </w:p>
    <w:p>
      <w:r>
        <w:t>⬤⬤</w:t>
      </w:r>
    </w:p>
    <w:p>
      <w:r>
        <w:t>Какие эмоции испытывают люди,</w:t>
      </w:r>
    </w:p>
    <w:p>
      <w:r>
        <w:t>изображённые на фотографии?</w:t>
      </w:r>
    </w:p>
    <w:p>
      <w:r>
        <w:t>1 Смерть Сталина и настроения в обществе. Со смертью И. Сталина 5 марта 1953 г. закончилась целая эпоха в жизни страны.</w:t>
      </w:r>
    </w:p>
    <w:p>
      <w:r>
        <w:t>Уход из жизни многолетнего лидера государства вызвал у большинства советских людей растерянность, страх, искреннее горе.</w:t>
      </w:r>
    </w:p>
    <w:p>
      <w:r>
        <w:t>Неоднозначной была реакция в мире. Наряду с сожалением</w:t>
      </w:r>
    </w:p>
    <w:p>
      <w:r>
        <w:t>и обычными в таких случаях выражениями скорби простых людей,</w:t>
      </w:r>
    </w:p>
    <w:p>
      <w:r>
        <w:t>симпатизировавших Советскому Союзу и его лидеру, многие газеты и журналы проамериканской ориентации именовали умершего</w:t>
      </w:r>
    </w:p>
    <w:p>
      <w:r>
        <w:t>вождя тираном, диктатором.</w:t>
      </w:r>
    </w:p>
    <w:p>
      <w:r>
        <w:t>Однако чаще всего вспоминали о роли Сталина в победе над</w:t>
      </w:r>
    </w:p>
    <w:p>
      <w:r>
        <w:t>Германией и освобождении мира от нацистской угрозы.</w:t>
      </w:r>
    </w:p>
    <w:p>
      <w:r>
        <w:t>Из статьи в американском журнале «Тайм»</w:t>
      </w:r>
    </w:p>
    <w:p>
      <w:r>
        <w:t>16 марта 1953 г.</w:t>
      </w:r>
    </w:p>
    <w:p>
      <w:r>
        <w:t>«...Сталинская империя занимала теперь четвёртую часть суши, на её</w:t>
      </w:r>
    </w:p>
    <w:p>
      <w:r>
        <w:t>территории проживала треть населения Земли. До него ни одному человеку в истории не удавалось создать столь гигантскую империю. Такой</w:t>
      </w:r>
    </w:p>
    <w:p>
      <w:r>
        <w:t>она остаётся и после его смерти, вот только у неё больше нет Сталина —</w:t>
      </w:r>
    </w:p>
    <w:p>
      <w:r>
        <w:t>человека, творившего бесконечные злодеяния и добивавшегося необычайных успехов…»</w:t>
      </w:r>
    </w:p>
    <w:p>
      <w:r>
        <w:t>⬤⬤</w:t>
      </w:r>
    </w:p>
    <w:p>
      <w:r>
        <w:t>Какой итог правления И. Сталина дан автором статьи? Согласны ли вы с данным мнением?</w:t>
      </w:r>
    </w:p>
    <w:p>
      <w:r>
        <w:t>2 Борьба за власть в советском руководстве. Н. Хрущёв. Борьба</w:t>
      </w:r>
    </w:p>
    <w:p>
      <w:r>
        <w:t>за власть среди наследников Сталина до весны 1958 г. прошла</w:t>
      </w:r>
    </w:p>
    <w:p>
      <w:r>
        <w:t>несколько этапов.</w:t>
      </w:r>
    </w:p>
    <w:p>
      <w:r>
        <w:t>ПОРТРЕТ НА ФОНЕ ЭПОХИ</w:t>
      </w:r>
    </w:p>
    <w:p>
      <w:r>
        <w:t>Маленков</w:t>
      </w:r>
    </w:p>
    <w:p>
      <w:r>
        <w:t>Георгий</w:t>
      </w:r>
    </w:p>
    <w:p>
      <w:r>
        <w:t>Максимилианович</w:t>
      </w:r>
    </w:p>
    <w:p>
      <w:r>
        <w:t>(1901—1988)</w:t>
      </w:r>
    </w:p>
    <w:p>
      <w:r>
        <w:t>Родился в дворянской семье. В 1917 г.</w:t>
      </w:r>
    </w:p>
    <w:p>
      <w:r>
        <w:t>активно поддержал революцию. В гимназическом ранце носил патроны крас­</w:t>
      </w:r>
    </w:p>
    <w:p>
      <w:r>
        <w:t>ноармейцам, затем стал комиссаром ка­</w:t>
      </w:r>
    </w:p>
    <w:p>
      <w:r>
        <w:t>валерийской бригады. Во время Великой</w:t>
      </w:r>
    </w:p>
    <w:p>
      <w:r>
        <w:t>Отечественной войны как член ГКО курировал авиационную промышленность,</w:t>
      </w:r>
    </w:p>
    <w:p>
      <w:r>
        <w:t>отвечал за восстановление освобож­</w:t>
      </w:r>
    </w:p>
    <w:p>
      <w:r>
        <w:t>дённых от оккупации районов. После</w:t>
      </w:r>
    </w:p>
    <w:p>
      <w:r>
        <w:t>смерти Сталина стал его преемником</w:t>
      </w:r>
    </w:p>
    <w:p>
      <w:r>
        <w:t>на посту Председателя Совета министров</w:t>
      </w:r>
    </w:p>
    <w:p>
      <w:r>
        <w:t>СССР. Первым выступил за «сосуществование и мирное соревнование</w:t>
      </w:r>
    </w:p>
    <w:p>
      <w:r>
        <w:t>двух различных систем». Один из инициаторов прекращения «политики культа</w:t>
      </w:r>
    </w:p>
    <w:p>
      <w:r>
        <w:t>личности». Пользовался популярностью</w:t>
      </w:r>
    </w:p>
    <w:p>
      <w:r>
        <w:t>как сто­</w:t>
      </w:r>
    </w:p>
    <w:p>
      <w:r>
        <w:t>ронник повышения благосостояния населения.</w:t>
      </w:r>
    </w:p>
    <w:p>
      <w:r>
        <w:t>На первом этапе (март—июнь 1953 г.) ключевые позиции</w:t>
      </w:r>
    </w:p>
    <w:p>
      <w:r>
        <w:t>в руководстве страны заняли новый Председатель Совета министров Г. Маленков и Л. Берия, назначенный главой объединённого</w:t>
      </w:r>
    </w:p>
    <w:p>
      <w:r>
        <w:t>МВД. Имя Сталина реже стало упоминаться в печати, прекра­</w:t>
      </w:r>
    </w:p>
    <w:p>
      <w:r>
        <w:t>тился выпуск собрания его сочинений. И Берия, и Маленков</w:t>
      </w:r>
    </w:p>
    <w:p>
      <w:r>
        <w:t>высту­</w:t>
      </w:r>
    </w:p>
    <w:p>
      <w:r>
        <w:t>пали за постепенную передачу властных полномочий от</w:t>
      </w:r>
    </w:p>
    <w:p>
      <w:r>
        <w:t>партийных к государственным органам. Началась реорганизация органов внутренних дел и госбезопасности. Была проведена</w:t>
      </w:r>
    </w:p>
    <w:p>
      <w:r>
        <w:t>амнистия заключённых, затронувшая около 1,2 млн человек. Были</w:t>
      </w:r>
    </w:p>
    <w:p>
      <w:r>
        <w:t>намечены шаги по корректировке национальной политики (в частности, предлагалось вернуться к практике назначения лиц титульной национальности на руководящие посты в национальных</w:t>
      </w:r>
    </w:p>
    <w:p>
      <w:r>
        <w:t>респуб­ликах и областях).</w:t>
      </w:r>
    </w:p>
    <w:p>
      <w:r>
        <w:t>Однако партийный аппарат стремился сохранить своё главенствующее положение в системе государственной власти. По инициативе секретаря ЦК КПСС Н. Хрущёва и Г. Маленкова 26 июня</w:t>
      </w:r>
    </w:p>
    <w:p>
      <w:r>
        <w:t>на заседании Президиума ЦК Берия был арестован и впоследствии расстрелян как «враг партии и советского народа», «шпион».</w:t>
      </w:r>
    </w:p>
    <w:p>
      <w:r>
        <w:t>Главным пунктом обвинения было «преступное посягательство»</w:t>
      </w:r>
    </w:p>
    <w:p>
      <w:r>
        <w:t>Берии на партийное руководство обществом. Больше всех от падения Берии выиграл Хрущёв.</w:t>
      </w:r>
    </w:p>
    <w:p>
      <w:r>
        <w:t>С лета 1953 г. по февраль 1955 г. борьба за власть вступила во</w:t>
      </w:r>
    </w:p>
    <w:p>
      <w:r>
        <w:t>второй этап. На вершине властной пирамиды оказались Мален-</w:t>
      </w:r>
    </w:p>
    <w:p>
      <w:r>
        <w:t>ПОРТРЕТ НА ФОНЕ ЭПОХИ</w:t>
      </w:r>
    </w:p>
    <w:p>
      <w:r>
        <w:t>Хрущёв</w:t>
      </w:r>
    </w:p>
    <w:p>
      <w:r>
        <w:t>Никита</w:t>
      </w:r>
    </w:p>
    <w:p>
      <w:r>
        <w:t>Сергеевич</w:t>
      </w:r>
    </w:p>
    <w:p>
      <w:r>
        <w:t>(1894—1971)</w:t>
      </w:r>
    </w:p>
    <w:p>
      <w:r>
        <w:t>До революции работал слесарем на заводах и шахтах Донбасса. Участвовал в</w:t>
      </w:r>
    </w:p>
    <w:p>
      <w:r>
        <w:t>Гражданской войне. При Сталине возглавлял сначала Московский городской</w:t>
      </w:r>
    </w:p>
    <w:p>
      <w:r>
        <w:t>комитет партии, а с 1938 по 1949 г. ЦК</w:t>
      </w:r>
    </w:p>
    <w:p>
      <w:r>
        <w:t>компартии Украины. На всех постах энергично добивался выполнения партийных директив и проявил себя активным сторонником Сталина, в том числе</w:t>
      </w:r>
    </w:p>
    <w:p>
      <w:r>
        <w:t>при проведении массовых политических</w:t>
      </w:r>
    </w:p>
    <w:p>
      <w:r>
        <w:t>репрессий в 1937—1938 гг. Во время</w:t>
      </w:r>
    </w:p>
    <w:p>
      <w:r>
        <w:t>Великой Отечественной войны состоял</w:t>
      </w:r>
    </w:p>
    <w:p>
      <w:r>
        <w:t>членом Военных советов на ряде фронтов. В 1949 г. избран секретарём, а после</w:t>
      </w:r>
    </w:p>
    <w:p>
      <w:r>
        <w:t>смерти Сталина — 1-м секретарём ЦК</w:t>
      </w:r>
    </w:p>
    <w:p>
      <w:r>
        <w:t>КПСС. Один из организаторов ареста и</w:t>
      </w:r>
    </w:p>
    <w:p>
      <w:r>
        <w:t>расстрела Л. Берии. В 1958 г. стал Председателем Совета министров СССР, совместив два высших поста в государстве.</w:t>
      </w:r>
    </w:p>
    <w:p>
      <w:r>
        <w:t>ков и Хрущёв (избранный в сентябре 1953 г. 1-м секретарём ЦК,</w:t>
      </w:r>
    </w:p>
    <w:p>
      <w:r>
        <w:t>но государственных постов по-прежнему не занимавший). Этот</w:t>
      </w:r>
    </w:p>
    <w:p>
      <w:r>
        <w:t>период характеризовался неуклонным усилением позиций Хрущёва и ослаблением влияния Маленкова. В феврале 1955 г.</w:t>
      </w:r>
    </w:p>
    <w:p>
      <w:r>
        <w:t>Маленков был снят с поста главы правительства (его место занял</w:t>
      </w:r>
    </w:p>
    <w:p>
      <w:r>
        <w:t>Н. Булганин) и назначен министром электростанций.</w:t>
      </w:r>
    </w:p>
    <w:p>
      <w:r>
        <w:t>На третьем этапе (с 1955 по 1958 г.) Хрущёв уже с позиции</w:t>
      </w:r>
    </w:p>
    <w:p>
      <w:r>
        <w:t>силы вёл борьбу с «антипартийной группой» в лице Маленкова,</w:t>
      </w:r>
    </w:p>
    <w:p>
      <w:r>
        <w:t>Молотова, Кагановича и др. В июне 1957 г. Президиум ЦК принял</w:t>
      </w:r>
    </w:p>
    <w:p>
      <w:r>
        <w:t>решение об упразднении поста 1-го секретаря ЦК и о назна­чении</w:t>
      </w:r>
    </w:p>
    <w:p>
      <w:r>
        <w:t>Хрущёва министром сельского хозяйства. Однако Хрущёв потребовал обсуждения этого вопроса на Пленуме ЦК КПСС, где преобладали его сторонники. Оппозиционеры были объявлены «антипартийной группой» и отправлены в отставку.</w:t>
      </w:r>
    </w:p>
    <w:p>
      <w:r>
        <w:t>В октябре 1957 г. был снят с поста министра обороны Жуков,</w:t>
      </w:r>
    </w:p>
    <w:p>
      <w:r>
        <w:t>всенародной популярности и возраставшего влияния которого всё</w:t>
      </w:r>
    </w:p>
    <w:p>
      <w:r>
        <w:t>более опасался Хрущёв. В марте 1958 г. при формировании нового</w:t>
      </w:r>
    </w:p>
    <w:p>
      <w:r>
        <w:t>состава правительства с поста его главы был снят Булганин, ранее</w:t>
      </w:r>
    </w:p>
    <w:p>
      <w:r>
        <w:t>поддержавший «антипартийную группу». Председателем Совета</w:t>
      </w:r>
    </w:p>
    <w:p>
      <w:r>
        <w:t>министров был избран сам Хрущёв, сохранивший также пост</w:t>
      </w:r>
    </w:p>
    <w:p>
      <w:r>
        <w:t>1-го секретаря ЦК КПСС. Таким образом, одержав победу в борь-</w:t>
      </w:r>
    </w:p>
    <w:p>
      <w:r>
        <w:t>бе за власть, он сосредоточил в своих руках все рычаги партийного и государственного управления.</w:t>
      </w:r>
    </w:p>
    <w:p>
      <w:r>
        <w:t>⬤⬤</w:t>
      </w:r>
    </w:p>
    <w:p>
      <w:r>
        <w:t>Каковы были последствия смерти И. Сталина для внутриполитического развития Советского Союза?</w:t>
      </w:r>
    </w:p>
    <w:p>
      <w:r>
        <w:t>3 ХХ съезд КПСС и идеологическая кампания по разоблачению культа личности Сталина. Подготовка к первому после смерти</w:t>
      </w:r>
    </w:p>
    <w:p>
      <w:r>
        <w:t>Сталина съезду КПСС протекала в условиях борьбы за власть. От</w:t>
      </w:r>
    </w:p>
    <w:p>
      <w:r>
        <w:t>того, какие решения будут на нём приняты, во многом зависело</w:t>
      </w:r>
    </w:p>
    <w:p>
      <w:r>
        <w:t>будущее страны. Чтобы подтвердить претензии на лидерство, Хрущёву нужно было продемонстрировать «свежий взгляд» — новые</w:t>
      </w:r>
    </w:p>
    <w:p>
      <w:r>
        <w:t>подходы как во внутренней, так и во внешней политике.</w:t>
      </w:r>
    </w:p>
    <w:p>
      <w:r>
        <w:t>Важнейшим событием стала массовая ам­</w:t>
      </w:r>
    </w:p>
    <w:p>
      <w:r>
        <w:t>нистия и реаби­­ли­тация жертв политических репрессий 1930-х гг. На 1 января</w:t>
      </w:r>
    </w:p>
    <w:p>
      <w:r>
        <w:t>1953 г. в местах заключения находились 2 624 500 человек, из ко­</w:t>
      </w:r>
    </w:p>
    <w:p>
      <w:r>
        <w:t>торых около 600 тыс. были осуждены по «политическим» статьям Уго­ловного кодекса. Амнистия 1953 г. освободила почти</w:t>
      </w:r>
    </w:p>
    <w:p>
      <w:r>
        <w:t>50 % всех заключённых.</w:t>
      </w:r>
    </w:p>
    <w:p>
      <w:r>
        <w:t>На закрытом заседании XX съезда КПСС 25 февраля 1956 г.</w:t>
      </w:r>
    </w:p>
    <w:p>
      <w:r>
        <w:t>Хрущёв выступил с докладом, критикующим ошибки Сталина.</w:t>
      </w:r>
    </w:p>
    <w:p>
      <w:r>
        <w:t>В докладе приводились примеры беззаконий, которые в основном связывались с деятельностью конкретных личностей. Хрущёв</w:t>
      </w:r>
    </w:p>
    <w:p>
      <w:r>
        <w:t>не ставил вопрос о существовании советской власти. Наоборот,</w:t>
      </w:r>
    </w:p>
    <w:p>
      <w:r>
        <w:t>он доказывал, что достаточно осудить допущенные ошибки и искоренить их — и путь к коммунизму будет открыт.</w:t>
      </w:r>
    </w:p>
    <w:p>
      <w:r>
        <w:t>1-й секретарь ЦК КПСС Н. Хрущёв</w:t>
      </w:r>
    </w:p>
    <w:p>
      <w:r>
        <w:t>выступает на XX съезде КПСС.</w:t>
      </w:r>
    </w:p>
    <w:p>
      <w:r>
        <w:t>14 февраля 1956 г.</w:t>
      </w:r>
    </w:p>
    <w:p>
      <w:r>
        <w:t>По мнению Хрущёва, критика ошибок</w:t>
      </w:r>
    </w:p>
    <w:p>
      <w:r>
        <w:t>Сталина должна была исходить от высшего партийного руководства. Он говорил: «Эти вопросы созрели, их нужно</w:t>
      </w:r>
    </w:p>
    <w:p>
      <w:r>
        <w:t>было поднять. Если бы я их не поднял,</w:t>
      </w:r>
    </w:p>
    <w:p>
      <w:r>
        <w:t>их подняли бы другие. И это было бы</w:t>
      </w:r>
    </w:p>
    <w:p>
      <w:r>
        <w:t>гибелью для руководства, которое не</w:t>
      </w:r>
    </w:p>
    <w:p>
      <w:r>
        <w:t>прислушалось к велению времени».</w:t>
      </w:r>
    </w:p>
    <w:p>
      <w:r>
        <w:t>Доклад не был опубликован. Он зачитывался на партийных</w:t>
      </w:r>
    </w:p>
    <w:p>
      <w:r>
        <w:t>и комсомольских собраниях. Предполагалось, что критика Сталина будет иметь определённые рамки, обозначенные в опубликованном летом 1956 г. Постановлении ЦК КПСС «О преодолении</w:t>
      </w:r>
    </w:p>
    <w:p>
      <w:r>
        <w:t>культа личности и его последствий». В нём отмечалось, что</w:t>
      </w:r>
    </w:p>
    <w:p>
      <w:r>
        <w:t>культ личности Сталина «не изменил природу» социализма и не</w:t>
      </w:r>
    </w:p>
    <w:p>
      <w:r>
        <w:t>увёл общество «в сторону от правильного пути развития к коммунизму». Тем самым снимался вопрос об ответственности за «извращения ленинского курса» сподвижников Сталина, находившихся</w:t>
      </w:r>
    </w:p>
    <w:p>
      <w:r>
        <w:t>на ключевых постах в руководстве партии и страны. Вину за репрессии Хрущёв возлагал лично на Сталина, Берию и Ежова.</w:t>
      </w:r>
    </w:p>
    <w:p>
      <w:r>
        <w:t>Критика Сталина вызвала неоднозначную реакцию как в СССР,</w:t>
      </w:r>
    </w:p>
    <w:p>
      <w:r>
        <w:t>так и за рубежом. Большинство населения испытало шок. Недруги</w:t>
      </w:r>
    </w:p>
    <w:p>
      <w:r>
        <w:t>СССР за границей использовали развенчание образа Сталина</w:t>
      </w:r>
    </w:p>
    <w:p>
      <w:r>
        <w:t>для разрушения позитивного образа нашей страны. Руководство</w:t>
      </w:r>
    </w:p>
    <w:p>
      <w:r>
        <w:t>Китая, КНДР, некоторых других социалистических стран посчитали критику Сталина ревизионизмом и стали постепенно дистанцироваться от нового руководства КПСС.</w:t>
      </w:r>
    </w:p>
    <w:p>
      <w:r>
        <w:t>⬤⬤</w:t>
      </w:r>
    </w:p>
    <w:p>
      <w:r>
        <w:t>1. В чём заключался основной смысл доклада Н. Хрущёва о культе личности</w:t>
      </w:r>
    </w:p>
    <w:p>
      <w:r>
        <w:t>Сталина? 2. Подумайте, почему полный текст доклада Н. Хрущёва на</w:t>
      </w:r>
    </w:p>
    <w:p>
      <w:r>
        <w:t>XX съезде КПСС не был опубликован сразу после съезда. Выясните, когда</w:t>
      </w:r>
    </w:p>
    <w:p>
      <w:r>
        <w:t>в нашей стране состоялась публикация полного текста этого доклада.</w:t>
      </w:r>
    </w:p>
    <w:p>
      <w:r>
        <w:t>4 Реабилитация жертв политических репрессий. Начался про-</w:t>
      </w:r>
    </w:p>
    <w:p>
      <w:r>
        <w:t>цесс реабилитации жертв репрессий. Если к XX съезду КПСС их</w:t>
      </w:r>
    </w:p>
    <w:p>
      <w:r>
        <w:t>число было незначительным, то в 1956—1961 гг. было реабилитировано почти 700 тыс. человек. К 1960 г. было окончательно ликвидировано Главное управление исправительно-трудовых лагерей</w:t>
      </w:r>
    </w:p>
    <w:p>
      <w:r>
        <w:t>(ГУЛАГ) как система лагерей принудительного труда.</w:t>
      </w:r>
    </w:p>
    <w:p>
      <w:r>
        <w:t>Были реабилитированы сотни тысяч людей, в том числе ряд</w:t>
      </w:r>
    </w:p>
    <w:p>
      <w:r>
        <w:t>видных военных и партийных деятелей (В. Блюхер, М. Тухачевский, И. Якир, С. Косиор, П. Постышев, Я. Рудзутак, В. Чубарь</w:t>
      </w:r>
    </w:p>
    <w:p>
      <w:r>
        <w:t>и др.). При этом реабилитация не коснулась руководителей партии, отстаивавших альтернативные варианты развития страны</w:t>
      </w:r>
    </w:p>
    <w:p>
      <w:r>
        <w:t>и активно участвовавших в борьбе за власть в 20-е и 30-е гг., —</w:t>
      </w:r>
    </w:p>
    <w:p>
      <w:r>
        <w:t>Н. Бухарина, Г. Зиновьева, Л. Каменева, А. Рыкова, Л. Троцкого</w:t>
      </w:r>
    </w:p>
    <w:p>
      <w:r>
        <w:t>и др. Амнистия и реабилитация не применялись также к их со­</w:t>
      </w:r>
    </w:p>
    <w:p>
      <w:r>
        <w:t>ратникам и сторонникам. Более того, в ряде случаев, когда вдох-</w:t>
      </w:r>
    </w:p>
    <w:p>
      <w:r>
        <w:t>новлённые решениями XX съезда КПСС недавно освобождённые и восстановленные в партии старые большевики требовали</w:t>
      </w:r>
    </w:p>
    <w:p>
      <w:r>
        <w:t>пересмотра дел указанных лиц, их вновь исключали из партии</w:t>
      </w:r>
    </w:p>
    <w:p>
      <w:r>
        <w:t>и направляли в ссылку.</w:t>
      </w:r>
    </w:p>
    <w:p>
      <w:r>
        <w:t>В сентябре 1955 г. вскоре после визита в СССР канцлера ФРГ</w:t>
      </w:r>
    </w:p>
    <w:p>
      <w:r>
        <w:t>К. Аденауэра по инициативе Хрущёва было принято решение</w:t>
      </w:r>
    </w:p>
    <w:p>
      <w:r>
        <w:t>об амнистии лиц, сотрудничавших в годы войны с гитлеровскими</w:t>
      </w:r>
    </w:p>
    <w:p>
      <w:r>
        <w:t>оккупантами.</w:t>
      </w:r>
    </w:p>
    <w:p>
      <w:r>
        <w:t>Из Указа Президиума Верховного Совета СССР</w:t>
      </w:r>
    </w:p>
    <w:p>
      <w:r>
        <w:t>«Об амнистии советских граждан, сотрудничавших</w:t>
      </w:r>
    </w:p>
    <w:p>
      <w:r>
        <w:t>с оккупантами в период Великой Отечественной войны</w:t>
      </w:r>
    </w:p>
    <w:p>
      <w:r>
        <w:t>1941—1945 гг.». 17 сентября 1955 г.</w:t>
      </w:r>
    </w:p>
    <w:p>
      <w:r>
        <w:t>«Президиум Верховного Совета СССР считает возможным применить</w:t>
      </w:r>
    </w:p>
    <w:p>
      <w:r>
        <w:t>амнистию в отношении тех советских граждан, которые в период Великой</w:t>
      </w:r>
    </w:p>
    <w:p>
      <w:r>
        <w:t>Отечественной войны 1941—1945 гг. по малодушию или несознательности</w:t>
      </w:r>
    </w:p>
    <w:p>
      <w:r>
        <w:t>оказались вовлечёнными в сотрудничество с оккупантами.</w:t>
      </w:r>
    </w:p>
    <w:p>
      <w:r>
        <w:t>В целях предоставления этим гражданам возможности вернуться</w:t>
      </w:r>
    </w:p>
    <w:p>
      <w:r>
        <w:t>к честной трудовой жизни и стать полезными членами со­циа­лис­тического</w:t>
      </w:r>
    </w:p>
    <w:p>
      <w:r>
        <w:t>общества Президиум Верховного Совета СССР постановляет:</w:t>
      </w:r>
    </w:p>
    <w:p>
      <w:r>
        <w:t>1. Освободить из мест заключения и от других мер наказания лиц,</w:t>
      </w:r>
    </w:p>
    <w:p>
      <w:r>
        <w:t>осуждённых на срок до 10 лет лишения свободы включительно за совершённые в период Великой Отечественной войны 1941—1945 гг. пособничество врагу и другие преступления…</w:t>
      </w:r>
    </w:p>
    <w:p>
      <w:r>
        <w:t>3. Освободить из мест заключения независимо от срока наказания</w:t>
      </w:r>
    </w:p>
    <w:p>
      <w:r>
        <w:t>лиц, осуждённых за службу в немецкой армии, полиции и специальных</w:t>
      </w:r>
    </w:p>
    <w:p>
      <w:r>
        <w:t>немецких формированиях.</w:t>
      </w:r>
    </w:p>
    <w:p>
      <w:r>
        <w:t>Освободить от дальнейшего отбывания наказания лиц, направленных</w:t>
      </w:r>
    </w:p>
    <w:p>
      <w:r>
        <w:t>за такие преступления в ссылку и высылку…</w:t>
      </w:r>
    </w:p>
    <w:p>
      <w:r>
        <w:t>5. Прекратить производством все следственные дела и дела, не рассмотренные судами, о преступлениях, совершённых в период Великой</w:t>
      </w:r>
    </w:p>
    <w:p>
      <w:r>
        <w:t>Отечественной войны 1941—1945 гг. &lt;...&gt;</w:t>
      </w:r>
    </w:p>
    <w:p>
      <w:r>
        <w:t>6. Снять судимость и поражение в правах с граждан, освобождённых</w:t>
      </w:r>
    </w:p>
    <w:p>
      <w:r>
        <w:t>от наказания на основании настоящего Указа.</w:t>
      </w:r>
    </w:p>
    <w:p>
      <w:r>
        <w:t>Снять судимость и поражение в правах с лиц, ранее судимых и от­</w:t>
      </w:r>
    </w:p>
    <w:p>
      <w:r>
        <w:t>бывших наказание за преступления, перечисленные в ст. 1 настоящего Указа».</w:t>
      </w:r>
    </w:p>
    <w:p>
      <w:r>
        <w:t>Из записки административного отдела ЦК КПСС.</w:t>
      </w:r>
    </w:p>
    <w:p>
      <w:r>
        <w:t>3 августа 1955 г.</w:t>
      </w:r>
    </w:p>
    <w:p>
      <w:r>
        <w:t>«…Освободить из ссылки лиц, сосланных в своё время по мотивам принадлежности их к антисоветским организациям и общественной безопасности (15 403 чел.). Находящихся в ссылке украинских, белорусских, литовских, латышских, эстонских и других националистов (23 160 чел.), члены</w:t>
      </w:r>
    </w:p>
    <w:p>
      <w:r>
        <w:t>семей которых высланы на спецпоселение, из ссылки также освободить…»</w:t>
      </w:r>
    </w:p>
    <w:p>
      <w:r>
        <w:t>Это непродуманное решение привело к тому, что многие бывшие пособники нацистов не только были освобождены, но и смогли в дальнейшем на волне кампании по реабилитации и «борьбе</w:t>
      </w:r>
    </w:p>
    <w:p>
      <w:r>
        <w:t>с культом личности» активно заниматься общественной деятельностью, а некоторым удалось даже сделать карьеру. Это в дальнейшем способствовало появлению и росту национализма в Прибалтике и на западе Украины.</w:t>
      </w:r>
    </w:p>
    <w:p>
      <w:r>
        <w:t>⬤⬤</w:t>
      </w:r>
    </w:p>
    <w:p>
      <w:r>
        <w:t>1. Используя приведённые выше документы, дайте определения понятий</w:t>
      </w:r>
    </w:p>
    <w:p>
      <w:r>
        <w:t>«реабилитация» и «амнистия». 2. Почему амнистия, проводившаяся в СССР</w:t>
      </w:r>
    </w:p>
    <w:p>
      <w:r>
        <w:t>во второй половине 1950-х гг., носила противоречивый характер?</w:t>
      </w:r>
    </w:p>
    <w:p>
      <w:r>
        <w:t>5 Реорганизация государственных органов, партийных и общественных организаций. После XX съезда в советском обществе</w:t>
      </w:r>
    </w:p>
    <w:p>
      <w:r>
        <w:t>получили развитие процессы демократизации.</w:t>
      </w:r>
    </w:p>
    <w:p>
      <w:r>
        <w:t>Были расширены права союзных республик в экономической</w:t>
      </w:r>
    </w:p>
    <w:p>
      <w:r>
        <w:t>и правовой сферах. В январе 1957 г. восстановлена национальная государственность балкарского, калмыцкого, карачаевского,</w:t>
      </w:r>
    </w:p>
    <w:p>
      <w:r>
        <w:t>чеченского и ингушского народов.</w:t>
      </w:r>
    </w:p>
    <w:p>
      <w:r>
        <w:t>Было принято Постановление ЦК КПСС об улучшении деятельности Советов. Не меняя их подчинённого по отношению</w:t>
      </w:r>
    </w:p>
    <w:p>
      <w:r>
        <w:t>к партийным органам положения, ЦК рекомендовал расширять их</w:t>
      </w:r>
    </w:p>
    <w:p>
      <w:r>
        <w:t>права в хозяйственной и культурной деятельности.</w:t>
      </w:r>
    </w:p>
    <w:p>
      <w:r>
        <w:t>В 1957 г. был реорганизован Всесоюзный центральный совет</w:t>
      </w:r>
    </w:p>
    <w:p>
      <w:r>
        <w:t>профессиональных союзов (ВЦСПС), расширены права проф­</w:t>
      </w:r>
    </w:p>
    <w:p>
      <w:r>
        <w:t>союзов, сокращён их аппарат. Аналогичные процессы происходили в комсомоле.</w:t>
      </w:r>
    </w:p>
    <w:p>
      <w:r>
        <w:t>В 1954 г. по личной инициативе Н. Хрущёва и без соблюдения норм советского законодательства Крым был передан</w:t>
      </w:r>
    </w:p>
    <w:p>
      <w:r>
        <w:t>из состава РСФСР в состав Украинской ССР. Мнения крымчан,</w:t>
      </w:r>
    </w:p>
    <w:p>
      <w:r>
        <w:t>абсолютное большинство которых составляли этни­ческие русские,</w:t>
      </w:r>
    </w:p>
    <w:p>
      <w:r>
        <w:t>никто не спрашивал. Считалось, что территориальная принадлежность к той или иной советской республике не имеет принципиального значения в рамках единого государства. Однако этот шаг</w:t>
      </w:r>
    </w:p>
    <w:p>
      <w:r>
        <w:t>Хрущёва имел долгосрочные политические последствия при распаде СССР, когда административные границы стали государственными. В результате Крым на долгие годы оказался оторван от России.</w:t>
      </w:r>
    </w:p>
    <w:p>
      <w:r>
        <w:t>Историческая справедливость была восстановлена только в 2014 г.</w:t>
      </w:r>
    </w:p>
    <w:p>
      <w:r>
        <w:t>⬤⬤</w:t>
      </w:r>
    </w:p>
    <w:p>
      <w:r>
        <w:t>Как вы считаете, чем руководствовался Н. Хрущёв при реорганизации государственных и партийных органов? Насколько продуманными и эффективными были его действия?</w:t>
      </w:r>
    </w:p>
    <w:p>
      <w:r>
        <w:t>6 Новая Программа КПСС и проект Конституции СССР. Воспитание «нового человека». Н</w:t>
      </w:r>
    </w:p>
    <w:p>
      <w:r>
        <w:t>а XXI съезде КПСС (1959) Хрущёв</w:t>
      </w:r>
    </w:p>
    <w:p>
      <w:r>
        <w:t>объявил о полной и окончательной победе социализма в СССР</w:t>
      </w:r>
    </w:p>
    <w:p>
      <w:r>
        <w:t>и начале развёрнутого строительства коммунизма. На XXII съезде</w:t>
      </w:r>
    </w:p>
    <w:p>
      <w:r>
        <w:t>(1961) была принята новая Программа КПСС. Она провозглашала цель построения в СССР коммунизма к 1980 г. Для этого</w:t>
      </w:r>
    </w:p>
    <w:p>
      <w:r>
        <w:t>предстояло решить следующие задачи: построение материально-технической базы коммунизма (обеспечив 1-е место в мире по</w:t>
      </w:r>
    </w:p>
    <w:p>
      <w:r>
        <w:t>производству продукции на душу населения и самый высокий</w:t>
      </w:r>
    </w:p>
    <w:p>
      <w:r>
        <w:t>в мире жизненный уровень); переход к коммунистическому самоуправлению; формирование нового, всесторонне развитого человека с коммунистической психологией.</w:t>
      </w:r>
    </w:p>
    <w:p>
      <w:r>
        <w:t>Были предприняты шаги по некоторой реорганизации партии.</w:t>
      </w:r>
    </w:p>
    <w:p>
      <w:r>
        <w:t>В Устав КПСС были внесены положения о возможности внутрипартийных дискуссий; периодическом обновлении партийных</w:t>
      </w:r>
    </w:p>
    <w:p>
      <w:r>
        <w:t>кадров в центре и на местах; расширении прав местных партийных органов; недопустимости подмены партийными организациями государственных органов. Подчёркивалась необходимость, что-</w:t>
      </w:r>
    </w:p>
    <w:p>
      <w:r>
        <w:t>Плакат «Программа КПСС — программа</w:t>
      </w:r>
    </w:p>
    <w:p>
      <w:r>
        <w:t>построения коммунизма!». 1961 г.</w:t>
      </w:r>
    </w:p>
    <w:p>
      <w:r>
        <w:t>⬤⬤</w:t>
      </w:r>
    </w:p>
    <w:p>
      <w:r>
        <w:t>В форме тезисов запишите основные</w:t>
      </w:r>
    </w:p>
    <w:p>
      <w:r>
        <w:t>положения документа, которому посвящён плакат.</w:t>
      </w:r>
    </w:p>
    <w:p>
      <w:r>
        <w:t>бы «аппарат партийных органов сокращался, а ряды партийного</w:t>
      </w:r>
    </w:p>
    <w:p>
      <w:r>
        <w:t>актива увеличивались».</w:t>
      </w:r>
    </w:p>
    <w:p>
      <w:r>
        <w:t>Началась разработка новой Конституции СССР. Она должна</w:t>
      </w:r>
    </w:p>
    <w:p>
      <w:r>
        <w:t>была закрепить ряд принципиально новых положений: о перерастании государства диктатуры пролетариата в общенародное;</w:t>
      </w:r>
    </w:p>
    <w:p>
      <w:r>
        <w:t>о допустимости на «переходном периоде к коммунизму» мелкой</w:t>
      </w:r>
    </w:p>
    <w:p>
      <w:r>
        <w:t>индивидуальной собственности; о существенном расширении прав</w:t>
      </w:r>
    </w:p>
    <w:p>
      <w:r>
        <w:t>союзных республик и др.</w:t>
      </w:r>
    </w:p>
    <w:p>
      <w:r>
        <w:t>Людям импонировала идея предоставления широких полномочий общественным органам управления: общественным комиссиям, товарищеским судам, общим собраниям жильцов многоквартирных домов. На производстве широкое развитие получило</w:t>
      </w:r>
    </w:p>
    <w:p>
      <w:r>
        <w:t>движение за коммунистическое отношение к труду. Его участники</w:t>
      </w:r>
    </w:p>
    <w:p>
      <w:r>
        <w:t>обязались сочетать высокопроизводительный труд с повышением</w:t>
      </w:r>
    </w:p>
    <w:p>
      <w:r>
        <w:t>уровня образования и культуры поведения.</w:t>
      </w:r>
    </w:p>
    <w:p>
      <w:r>
        <w:t>В то же время против реформ выступали представители госаппарата, влияние которого ослабло с упразднением отраслевых министерств. Значительное сокращение армии вызвало серьёзную</w:t>
      </w:r>
    </w:p>
    <w:p>
      <w:r>
        <w:t>критику среди военных. Росло разочарование и в среде интеллигенции, не принимавшей «дозированной демократии». Усталость</w:t>
      </w:r>
    </w:p>
    <w:p>
      <w:r>
        <w:t>от необдуманных аграрных и административных реформ Н. Хрущёва, его шумных политических кампаний ощущали и трудящиеся</w:t>
      </w:r>
    </w:p>
    <w:p>
      <w:r>
        <w:t>как в городе, так и на селе.</w:t>
      </w:r>
    </w:p>
    <w:p>
      <w:r>
        <w:t>В результате критическая масса противников Хрущёва пере­</w:t>
      </w:r>
    </w:p>
    <w:p>
      <w:r>
        <w:t>весила. В октябре 1964 г. он был обвинён в «волюнтаризме</w:t>
      </w:r>
    </w:p>
    <w:p>
      <w:r>
        <w:t>и субъективизме», отстранён от руководства партией и страной и отправлен на пенсию. 1-м секретарём ЦК КПСС (с 1966 г. —</w:t>
      </w:r>
    </w:p>
    <w:p>
      <w:r>
        <w:t>генеральным секретарём) был избран Л. Брежнев, Председателем</w:t>
      </w:r>
    </w:p>
    <w:p>
      <w:r>
        <w:t>Совета министров СССР стал А. Косыгин.</w:t>
      </w:r>
    </w:p>
    <w:p>
      <w:r>
        <w:t>⬤⬤</w:t>
      </w:r>
    </w:p>
    <w:p>
      <w:r>
        <w:t>1. К какому времени, согласно Программе КПСС, в СССР должен был быть</w:t>
      </w:r>
    </w:p>
    <w:p>
      <w:r>
        <w:t>построен коммунизм? Какие задачи предстояло решить для построения</w:t>
      </w:r>
    </w:p>
    <w:p>
      <w:r>
        <w:t>коммунизма в СССР? 2. Какие принципиально новые положения содержал</w:t>
      </w:r>
    </w:p>
    <w:p>
      <w:r>
        <w:t>проект новой Конституции СССР?</w:t>
      </w:r>
    </w:p>
    <w:p>
      <w:r>
        <w:t>ПОДВЕДЁМ ИТОГИ</w:t>
      </w:r>
    </w:p>
    <w:p>
      <w:r>
        <w:t>После смерти Сталина произошли изменения в высших эшелонах власти. Ставший руководителем КПСС и СССР Н. Хрущёв запустил процессы демократизации советского общества, однако</w:t>
      </w:r>
    </w:p>
    <w:p>
      <w:r>
        <w:t>многие его действия, в том числе передача Крыма в состав Украинской ССР, были хаотичными и непродуманными. Однако целесо­</w:t>
      </w:r>
    </w:p>
    <w:p>
      <w:r>
        <w:t>образность существования сложившейся в СССР в 1930-е гг. политической системы под вопрос не ставилась. Новая Программа</w:t>
      </w:r>
    </w:p>
    <w:p>
      <w:r>
        <w:t>КПСС провозглашала задачу построения в СССР к 1980 г. коммунистического общества.</w:t>
      </w:r>
    </w:p>
    <w:p>
      <w:r>
        <w:t>Вопросы и задания</w:t>
      </w:r>
    </w:p>
    <w:p>
      <w:r>
        <w:t>1. Дайте характеристику политической борьбы, начавшейся в руководстве</w:t>
      </w:r>
    </w:p>
    <w:p>
      <w:r>
        <w:t>КПСС после смерти И. Сталина. Выделите её основных участников и этапы.</w:t>
      </w:r>
    </w:p>
    <w:p>
      <w:r>
        <w:t>Ответ оформите в тетради в виде сложного плана. План должен содержать</w:t>
      </w:r>
    </w:p>
    <w:p>
      <w:r>
        <w:t>не менее трёх пунктов, непосредственно раскрывающих тему, из которых</w:t>
      </w:r>
    </w:p>
    <w:p>
      <w:r>
        <w:t>два или более детализированы в подпунктах.</w:t>
      </w:r>
    </w:p>
    <w:p>
      <w:r>
        <w:t>2. Сравните внутрипартийную борьбу в ВКП(б) в 1930-х гг. и политическую</w:t>
      </w:r>
    </w:p>
    <w:p>
      <w:r>
        <w:t>борьбу внутри КПСС, начавшуюся после смерти И. Сталина. Как вы думаете,</w:t>
      </w:r>
    </w:p>
    <w:p>
      <w:r>
        <w:t>с чем связано изменение методов этой борьбы?</w:t>
      </w:r>
    </w:p>
    <w:p>
      <w:r>
        <w:t>3. Объясните предпосылки установления политического лидерства и единоличной власти Н. Хрущёва. Сыграли ли в этом процессе роль личные качества</w:t>
      </w:r>
    </w:p>
    <w:p>
      <w:r>
        <w:t>Н. Хрущёва? Если да, то какие?</w:t>
      </w:r>
    </w:p>
    <w:p>
      <w:r>
        <w:t>4. Выделите основные направления критики И. Сталина в докладе Н. Хрущёва</w:t>
      </w:r>
    </w:p>
    <w:p>
      <w:r>
        <w:t>«О культе личности и его последствиях». Какие цели, на ваш взгляд, преследовал Н. Хрущёв, зачитывая этот доклад? Подумайте, руководствовался ли</w:t>
      </w:r>
    </w:p>
    <w:p>
      <w:r>
        <w:t>он какими-либо личными мотивами.</w:t>
      </w:r>
    </w:p>
    <w:p>
      <w:r>
        <w:t>5. Дайте оценку значения ХХ съезда КПСС: а) для внутриполитического развития СССР; б) для международного положения СССР.</w:t>
      </w:r>
    </w:p>
    <w:p>
      <w:r>
        <w:t>6. Как вы думаете, почему, несмотря на радикализм доклада Н. Хрущёва</w:t>
      </w:r>
    </w:p>
    <w:p>
      <w:r>
        <w:t>«О культе личности и его последствиях», в нём не ставился в целом вопрос</w:t>
      </w:r>
    </w:p>
    <w:p>
      <w:r>
        <w:t>о правильности сложившейся в СССР в 1930-е гг. политической системы?</w:t>
      </w:r>
    </w:p>
    <w:p>
      <w:r>
        <w:t>7. Как смена руководителей государств в СССР и США во второй половине</w:t>
      </w:r>
    </w:p>
    <w:p>
      <w:r>
        <w:t>1950-х гг. влияла на изменение внутренней политики в этих странах?</w:t>
      </w:r>
    </w:p>
    <w:p>
      <w:r>
        <w:t>8*. В исторической науке существуют дискуссионные вопросы, по которым</w:t>
      </w:r>
    </w:p>
    <w:p>
      <w:r>
        <w:t>высказываются различные, часто противоположные точки зрения. Ниже</w:t>
      </w:r>
    </w:p>
    <w:p>
      <w:r>
        <w:t>приведена одна из них.</w:t>
      </w:r>
    </w:p>
    <w:p>
      <w:r>
        <w:t>Н. Хрущёв начал борьбу с «культом личности» и политику десталинизации для усиления своей личной власти.</w:t>
      </w:r>
    </w:p>
    <w:p>
      <w:r>
        <w:t>Приведите два аргумента, которыми можно подтвердить данную точку зрения, и два аргумента, которыми можно её опровергнуть.</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избрание Н. Хрущёва 1-м секретарём ЦК КПСС</w:t>
      </w:r>
    </w:p>
    <w:p>
      <w:r>
        <w:t>2) смерть И. Сталина</w:t>
      </w:r>
    </w:p>
    <w:p>
      <w:r>
        <w:t>3) принятие новой Программы КПСС</w:t>
      </w:r>
    </w:p>
    <w:p>
      <w:r>
        <w:t>4) доклад Н. Хрущёва на XX съезде КПСС</w:t>
      </w:r>
    </w:p>
    <w:p>
      <w:r>
        <w:t>5) назначение Н. Хрущёва на пост Председателя Совета министров СССР</w:t>
      </w:r>
    </w:p>
    <w:p>
      <w:r>
        <w:t>Работаем с ПОНЯТИЯМИ</w:t>
      </w:r>
    </w:p>
    <w:p>
      <w:r>
        <w:t>Раскройте смысл понятия «культ личности».</w:t>
      </w:r>
    </w:p>
    <w:p>
      <w:r>
        <w:t>Работаем с ИСТОЧНИКОМ</w:t>
      </w:r>
    </w:p>
    <w:p>
      <w:r>
        <w:t>Прочитайте отрывок из Программы КПСС, принятой XXII съездом партии</w:t>
      </w:r>
    </w:p>
    <w:p>
      <w:r>
        <w:t>в 1961 г. Ответьте на вопросы и выполните задания.</w:t>
      </w:r>
    </w:p>
    <w:p>
      <w:r>
        <w:t>«...В итоге второго десятилетия (1971—1980 годы) будет создана материально-техническая база коммунизма, обеспечивающая изобилие материальных и культурных благ для всего населения; советское общество</w:t>
      </w:r>
    </w:p>
    <w:p>
      <w:r>
        <w:t>вплотную подойдёт к осуществлению принципа распределения по потребностям, произойдёт постепенный переход к единой общенародной</w:t>
      </w:r>
    </w:p>
    <w:p>
      <w:r>
        <w:t>собственности. Таким образом, в СССР будет в основном построено коммунистическое общество...</w:t>
      </w:r>
    </w:p>
    <w:p>
      <w:r>
        <w:t>КПСС намечает увеличить объём промышленной продукции:</w:t>
      </w:r>
    </w:p>
    <w:p>
      <w:r>
        <w:t>в течение ближайших 10 лет — примерно в два с половиной раза</w:t>
      </w:r>
    </w:p>
    <w:p>
      <w:r>
        <w:t>и превзойти уровень промышленного производства США;</w:t>
      </w:r>
    </w:p>
    <w:p>
      <w:r>
        <w:t>в течение 20 лет — не менее чем в шесть раз и оставить далеко позади</w:t>
      </w:r>
    </w:p>
    <w:p>
      <w:r>
        <w:t>нынешний объём промышленного производства США.</w:t>
      </w:r>
    </w:p>
    <w:p>
      <w:r>
        <w:t>Для этого необходимо поднять производительность труда в про­</w:t>
      </w:r>
    </w:p>
    <w:p>
      <w:r>
        <w:t>мышленности в течение 10 лет более чем в два раза, а за 20 лет — в четыре-четыре с половиной раза. Через 20 лет производительность труда</w:t>
      </w:r>
    </w:p>
    <w:p>
      <w:r>
        <w:t>в советской промышленности превысит современный уровень производительности труда в США примерно в два раза, а по часовой выработке —</w:t>
      </w:r>
    </w:p>
    <w:p>
      <w:r>
        <w:t>в связи с сокращением рабочего дня в СССР — значительно больше...»</w:t>
      </w:r>
    </w:p>
    <w:p>
      <w:r>
        <w:t>⬤⬤</w:t>
      </w:r>
    </w:p>
    <w:p>
      <w:r>
        <w:t>1. Кто стоял во главе СССР в период принятия данного документа? 2. На основе текста документа дайте определение основного принципа коммунистического общества. 3. Какие задачи предстояло решить Советскому Союзу</w:t>
      </w:r>
    </w:p>
    <w:p>
      <w:r>
        <w:t>для построения коммунистического общества? 4. Какую страну СССР считал</w:t>
      </w:r>
    </w:p>
    <w:p>
      <w:r>
        <w:t>своим основным соперником?</w:t>
      </w:r>
    </w:p>
    <w:p>
      <w:r>
        <w:t>⬤⬤</w:t>
      </w:r>
    </w:p>
    <w:p>
      <w:r>
        <w:t>МНЕНИЕ УЧЁНЫХ</w:t>
      </w:r>
    </w:p>
    <w:p>
      <w:r>
        <w:t>⬤⬤</w:t>
      </w:r>
    </w:p>
    <w:p>
      <w:r>
        <w:t>Историк О. Хлевнюк об И. Сталине («И. В. Сталин: портрет на фоне эпохи»).</w:t>
      </w:r>
    </w:p>
    <w:p>
      <w:r>
        <w:t>«Стремление к власти, её удержание и укрепление формировали стержень личности Сталина, определяли его интересы и линию действий…</w:t>
      </w:r>
    </w:p>
    <w:p>
      <w:r>
        <w:t>В Сталине и его режиме находят черты… авторитарности и империализма, влияние революционной европейской традиции и ленинского большевизма. &lt;…&gt;</w:t>
      </w:r>
    </w:p>
    <w:p>
      <w:r>
        <w:t>Немалую роль в выборе политического пути играли также личные качества Сталина. Он был жесток. Из всех методов разрешения политических, социальных и экономических противоречий предпочитал насилие.</w:t>
      </w:r>
    </w:p>
    <w:p>
      <w:r>
        <w:t>На ограниченные и непоследовательные реформы Сталин соглашался</w:t>
      </w:r>
    </w:p>
    <w:p>
      <w:r>
        <w:t>лишь тогда, когда социально-экономические кризисы приобретали особую остроту, угрожавшую стабильности системы».</w:t>
      </w:r>
    </w:p>
    <w:p>
      <w:r>
        <w:t>⬤⬤</w:t>
      </w:r>
    </w:p>
    <w:p>
      <w:r>
        <w:t>Историк Ю. Емельянов об И. Сталине («Сталин. Путь к власти»).</w:t>
      </w:r>
    </w:p>
    <w:p>
      <w:r>
        <w:t>«…Сталин прекрасно сознавал, что гордость за свой народ, за его</w:t>
      </w:r>
    </w:p>
    <w:p>
      <w:r>
        <w:t>культуру, за историю его страны является могучей движущей силой, более</w:t>
      </w:r>
    </w:p>
    <w:p>
      <w:r>
        <w:t>действенной, чем мечта о мировой революции. Такими же выходцами из</w:t>
      </w:r>
    </w:p>
    <w:p>
      <w:r>
        <w:t>народной среды были… сталинские выдвиженцы. Их мысли и настроения</w:t>
      </w:r>
    </w:p>
    <w:p>
      <w:r>
        <w:t>были созвучны настроениям Сталина, а потому они поддерживали курс</w:t>
      </w:r>
    </w:p>
    <w:p>
      <w:r>
        <w:t>на построение процветающего общества социальной справедливости</w:t>
      </w:r>
    </w:p>
    <w:p>
      <w:r>
        <w:t>в своей стране, не дожидаясь победы мировой революции. &lt;…&gt;</w:t>
      </w:r>
    </w:p>
    <w:p>
      <w:r>
        <w:t>Сталина поддерживали не только партия и пролетариат, но и…</w:t>
      </w:r>
    </w:p>
    <w:p>
      <w:r>
        <w:t>представители крестьянства, научной и творческой интеллигенции,</w:t>
      </w:r>
    </w:p>
    <w:p>
      <w:r>
        <w:t>военные специалисты, гражданские служащие, которые видели в Сталине</w:t>
      </w:r>
    </w:p>
    <w:p>
      <w:r>
        <w:t>последовательного и решительного защитника национальных интересов</w:t>
      </w:r>
    </w:p>
    <w:p>
      <w:r>
        <w:t>страны».</w:t>
      </w:r>
    </w:p>
    <w:p>
      <w:r>
        <w:t>⬤⬤</w:t>
      </w:r>
    </w:p>
    <w:p>
      <w:r>
        <w:t>Как вы думаете, почему у историков существуют различные, часто противоположные точки зрения о личности И. Сталина и его роли в истории?</w:t>
      </w:r>
    </w:p>
    <w:p>
      <w:r>
        <w:t>ответ на главный вопрос параграфа и обоснуй?Сформулируйте</w:t>
      </w:r>
    </w:p>
    <w:p>
      <w:r>
        <w:t>те его 2—3 аргументами.</w:t>
      </w:r>
    </w:p>
    <w:p>
      <w:r>
        <w:t>ДОПОЛНИТЕЛЬНЫЕ МАТЕРИАЛЫ</w:t>
      </w:r>
    </w:p>
    <w:p>
      <w:r>
        <w:t>1. «СЕКРЕТАРЬ ОБКОМА». Худ. фильм 1964 г., реж. В. Чеботарёв.</w:t>
      </w:r>
    </w:p>
    <w:p>
      <w:r>
        <w:t>2. «НЕСЛЫХАННОЕ КОЩУНСТВО! МАНЕЖ. 1962». Док. фильм 2019 г.,</w:t>
      </w:r>
    </w:p>
    <w:p>
      <w:r>
        <w:t>реж. С. Федосов.</w:t>
      </w:r>
    </w:p>
    <w:p>
      <w:pPr>
        <w:pStyle w:val="Heading1"/>
      </w:pPr>
      <w:r>
        <w:t>[Россия] § 6 Экономическое и социальное развитие в 1953—1964 гг.</w:t>
      </w:r>
    </w:p>
    <w:p>
      <w:r>
        <w:t>?</w:t>
      </w:r>
    </w:p>
    <w:p>
      <w:r>
        <w:t>Экономическое и социальное развитие</w:t>
      </w:r>
    </w:p>
    <w:p>
      <w:r>
        <w:t>в 1953—1964 гг.</w:t>
      </w:r>
    </w:p>
    <w:p>
      <w:r>
        <w:t>Каковы были основные направления социально-экономического развития СССР в 1953—1964 гг.?</w:t>
      </w:r>
    </w:p>
    <w:p>
      <w:r>
        <w:t>Плакат «На новые земли</w:t>
      </w:r>
    </w:p>
    <w:p>
      <w:r>
        <w:t>едемте с нами!». 1954 г.</w:t>
      </w:r>
    </w:p>
    <w:p>
      <w:r>
        <w:t>Жилищное строительство в СССР. Монтаж блоков</w:t>
      </w:r>
    </w:p>
    <w:p>
      <w:r>
        <w:t>жилого дома. 1959 г.</w:t>
      </w:r>
    </w:p>
    <w:p>
      <w:r>
        <w:t>•• Советы народного хозяйства</w:t>
      </w:r>
    </w:p>
    <w:p>
      <w:r>
        <w:t>(совнархозы)</w:t>
      </w:r>
    </w:p>
    <w:p>
      <w:r>
        <w:t>РОССИЯ</w:t>
      </w:r>
    </w:p>
    <w:p>
      <w:r>
        <w:t>•• «Хрущёвки»</w:t>
      </w:r>
    </w:p>
    <w:p>
      <w:r>
        <w:t>• Целина</w:t>
      </w:r>
    </w:p>
    <w:p>
      <w:r>
        <w:t>МИР</w:t>
      </w:r>
    </w:p>
    <w:p>
      <w:r>
        <w:t>•• 1954 г. — начало освоения целины</w:t>
      </w:r>
    </w:p>
    <w:p>
      <w:r>
        <w:t>•• 1954 г. — отмена карточной системы</w:t>
      </w:r>
    </w:p>
    <w:p>
      <w:r>
        <w:t>•• 1957 г. — реформа управления</w:t>
      </w:r>
    </w:p>
    <w:p>
      <w:r>
        <w:t>в Великобритании</w:t>
      </w:r>
    </w:p>
    <w:p>
      <w:r>
        <w:t>•• 1956 г. — глава КНР Мао Цзэдун</w:t>
      </w:r>
    </w:p>
    <w:p>
      <w:r>
        <w:t>поставил задачу стать первой державой мира и обогнать США по выплавке стали; президент Египта Г. Насер</w:t>
      </w:r>
    </w:p>
    <w:p>
      <w:r>
        <w:t>объявил о национализации Суэцкого</w:t>
      </w:r>
    </w:p>
    <w:p>
      <w:r>
        <w:t>канала</w:t>
      </w:r>
    </w:p>
    <w:p>
      <w:r>
        <w:t>•• 1959 г. — отмена в ГДР продовольственных карточек</w:t>
      </w:r>
    </w:p>
    <w:p>
      <w:r>
        <w:t>в экономике: создание совнархозов</w:t>
      </w:r>
    </w:p>
    <w:p>
      <w:r>
        <w:t>•• 4 октября 1957 г. — на орбиту</w:t>
      </w:r>
    </w:p>
    <w:p>
      <w:r>
        <w:t>Земли запущен первый в мире</w:t>
      </w:r>
    </w:p>
    <w:p>
      <w:r>
        <w:t>искусственный спутник «ПС-1».</w:t>
      </w:r>
    </w:p>
    <w:p>
      <w:r>
        <w:t>Русское слово «спутник» (sputnik)</w:t>
      </w:r>
    </w:p>
    <w:p>
      <w:r>
        <w:t>вошло во многие языки мира</w:t>
      </w:r>
    </w:p>
    <w:p>
      <w:r>
        <w:t>1 Экономический курс Г. Маленкова.</w:t>
      </w:r>
    </w:p>
    <w:p>
      <w:r>
        <w:t>После смерти Сталина</w:t>
      </w:r>
    </w:p>
    <w:p>
      <w:r>
        <w:t>экономические дискуссии в руководстве СССР разгорелись с новой силой. Страна нуждалась в разработке новой экономической</w:t>
      </w:r>
    </w:p>
    <w:p>
      <w:r>
        <w:t>стратегии.</w:t>
      </w:r>
    </w:p>
    <w:p>
      <w:r>
        <w:t>В августе 1953 г. с программой экономических преобразований</w:t>
      </w:r>
    </w:p>
    <w:p>
      <w:r>
        <w:t>выступил Председатель Совета министров Г. Маленков. Он предложил ускорить темпы развития лёгкой и пищевой промышленности, а также сельского хозяйства. Это, по его мнению, позволило</w:t>
      </w:r>
    </w:p>
    <w:p>
      <w:r>
        <w:t>бы за 2—3 года значительно улучшить снабжение населения товарами первой необходимости.</w:t>
      </w:r>
    </w:p>
    <w:p>
      <w:r>
        <w:t>Главными задачами в области сельского хозяйства Г. Маленков</w:t>
      </w:r>
    </w:p>
    <w:p>
      <w:r>
        <w:t>называл повышение урожайности и усиление личной заинтересованности колхозников. Для этого намечалось значительно снизить</w:t>
      </w:r>
    </w:p>
    <w:p>
      <w:r>
        <w:t>нормы обязательных поставок с личного подсобного хозяйства</w:t>
      </w:r>
    </w:p>
    <w:p>
      <w:r>
        <w:t>колхозников, уменьшить вдвое денежный налог с колхозного двора</w:t>
      </w:r>
    </w:p>
    <w:p>
      <w:r>
        <w:t>и полностью списать долги по сельскохозяйственному налогу.</w:t>
      </w:r>
    </w:p>
    <w:p>
      <w:r>
        <w:t>Реорганизации подлежала и сфера торговли.</w:t>
      </w:r>
    </w:p>
    <w:p>
      <w:r>
        <w:t>По свидетельству современника, «газету с этим докладом</w:t>
      </w:r>
    </w:p>
    <w:p>
      <w:r>
        <w:t>в деревне зачитывали до дыр. Простые крестьяне говорили: „Вот</w:t>
      </w:r>
    </w:p>
    <w:p>
      <w:r>
        <w:t>этот за нас“».</w:t>
      </w:r>
    </w:p>
    <w:p>
      <w:r>
        <w:t>С отстранением Маленкова постепенно сошли на нет и предложенные им реформы.</w:t>
      </w:r>
    </w:p>
    <w:p>
      <w:r>
        <w:t>⬤⬤</w:t>
      </w:r>
    </w:p>
    <w:p>
      <w:r>
        <w:t>Какие меры предлагал Г. Маленков для улучшения жизни населения?</w:t>
      </w:r>
    </w:p>
    <w:p>
      <w:r>
        <w:t>2 Развитие промышленности. Военный и гражданский секторы</w:t>
      </w:r>
    </w:p>
    <w:p>
      <w:r>
        <w:t>экономики. Отказ от курса Маленкова привёл к тому, что в начале</w:t>
      </w:r>
    </w:p>
    <w:p>
      <w:r>
        <w:t>1960-х гг. производство средств производства в общем объёме промышленной продукции составляло уже не 70 % (как в 1953 г.), а 75 %.</w:t>
      </w:r>
    </w:p>
    <w:p>
      <w:r>
        <w:t>Особенно быстрыми темпами развивались машиностроение,</w:t>
      </w:r>
    </w:p>
    <w:p>
      <w:r>
        <w:t>производство стройматериалов, металлообработка, химия, нефтехимия, электроэнергетика (за 1950—1965 гг. объёмы их производства выросли почти в 5 раз). Предприятия группы «Б» развивались медленнее (за эти же годы объёмы производства удвоились).</w:t>
      </w:r>
    </w:p>
    <w:p>
      <w:r>
        <w:t>Однако в целом среднегодовые темпы прироста промышленного</w:t>
      </w:r>
    </w:p>
    <w:p>
      <w:r>
        <w:t>производства в СССР были впечатляющими, превышая 10 %.</w:t>
      </w:r>
    </w:p>
    <w:p>
      <w:r>
        <w:t>Руководство КПСС было уверено, что достигнутые темпы будут</w:t>
      </w:r>
    </w:p>
    <w:p>
      <w:r>
        <w:t>не только сохранены, но и увеличены.</w:t>
      </w:r>
    </w:p>
    <w:p>
      <w:r>
        <w:t>Резерв дальнейшего развития промышленности виделся в ус­</w:t>
      </w:r>
    </w:p>
    <w:p>
      <w:r>
        <w:t>корении научно-технического прогресса. Наиболее зримых ре­</w:t>
      </w:r>
    </w:p>
    <w:p>
      <w:r>
        <w:t>зультатов удалось добиться в военно-промышленном комплексе</w:t>
      </w:r>
    </w:p>
    <w:p>
      <w:r>
        <w:t>и некоторых смежных областях. Важнейшим итогом научно-технического развития страны стало создание первых в мире ракетно-космических комплексов. В 1957 г. в СССР был осуществлён</w:t>
      </w:r>
    </w:p>
    <w:p>
      <w:r>
        <w:t>запуск первого в мире искусственного спутника Земли. 12 апреля</w:t>
      </w:r>
    </w:p>
    <w:p>
      <w:r>
        <w:t>1961 г. Юрий Гагарин открыл человечеству дорогу в космос (подробнее об этом в § 7).</w:t>
      </w:r>
    </w:p>
    <w:p>
      <w:r>
        <w:t>За счёт использования нефти и газа радикально изменился</w:t>
      </w:r>
    </w:p>
    <w:p>
      <w:r>
        <w:t>топливный баланс экономики. Росла химическая промышленность,</w:t>
      </w:r>
    </w:p>
    <w:p>
      <w:r>
        <w:t>широко освоившая выпуск искусственных материалов. На железных дорогах паровозы заменялись тепловозами и электровозами.</w:t>
      </w:r>
    </w:p>
    <w:p>
      <w:r>
        <w:t>Важной частью экономической политики Хрущёв считал реформу управления народным хозяйством. Ключевым, с его точки зрения, было преодоление ведомственных барьеров. В 1957 г.</w:t>
      </w:r>
    </w:p>
    <w:p>
      <w:r>
        <w:t>вместо центральных отраслевых министерств началось создание</w:t>
      </w:r>
    </w:p>
    <w:p>
      <w:r>
        <w:t>территориальных советов народного хозяйства (совнархозы).</w:t>
      </w:r>
    </w:p>
    <w:p>
      <w:r>
        <w:t>Свыше 3,5 тыс. предприятий было передано из общесоюзного в республиканское подчинение, а местные Советы получили права на</w:t>
      </w:r>
    </w:p>
    <w:p>
      <w:r>
        <w:t>распределение продукции региональной промышленности. Эти</w:t>
      </w:r>
    </w:p>
    <w:p>
      <w:r>
        <w:t>меры, с одной стороны, расширили права регионов, а с другой —</w:t>
      </w:r>
    </w:p>
    <w:p>
      <w:r>
        <w:t>больно ударили по единству технической и технологической политики и в конечном счёте — по планам внедрения в производственный процесс достижений научно-техни­ческого прогресса. Быстро</w:t>
      </w:r>
    </w:p>
    <w:p>
      <w:r>
        <w:t>выяснилось, что в условиях плановой экономики хозяйственная</w:t>
      </w:r>
    </w:p>
    <w:p>
      <w:r>
        <w:t>самостоятельность предприятий внутри регионов ведёт к нарушению связей между ними. Для выхода</w:t>
      </w:r>
    </w:p>
    <w:p>
      <w:r>
        <w:t>из создавшейся ситуации было решено</w:t>
      </w:r>
    </w:p>
    <w:p>
      <w:r>
        <w:t>создать новые управленческие струк­</w:t>
      </w:r>
    </w:p>
    <w:p>
      <w:r>
        <w:t>туры — республиканские совнархозы</w:t>
      </w:r>
    </w:p>
    <w:p>
      <w:r>
        <w:t>Волжская ГЭС им. В. И. Ленина. Куйбышевская</w:t>
      </w:r>
    </w:p>
    <w:p>
      <w:r>
        <w:t>(ныне Самарская) обл.</w:t>
      </w:r>
    </w:p>
    <w:p>
      <w:r>
        <w:t>Строительство станции, начатое в 1950 г., было</w:t>
      </w:r>
    </w:p>
    <w:p>
      <w:r>
        <w:t>объявлено одной из «великих строек коммунизма» и завершилось в 1962 г. С этой станции началось создание Единой энергосистемы России.</w:t>
      </w:r>
    </w:p>
    <w:p>
      <w:r>
        <w:t>и Высший совет народного хозяйства (ВСНХ). Это повлекло значительное увеличение армии управленцев, при этом темпы экономического роста неуклонно снижались. В 1951—1955 гг. про­</w:t>
      </w:r>
    </w:p>
    <w:p>
      <w:r>
        <w:t>мышленность выросла на 85 %, а сельское хозяйство — на 20,5 %,</w:t>
      </w:r>
    </w:p>
    <w:p>
      <w:r>
        <w:t>в 1961—1965 гг. рост составил 51 % в промышленности и 11 %</w:t>
      </w:r>
    </w:p>
    <w:p>
      <w:r>
        <w:t>в сельском хозяйстве.</w:t>
      </w:r>
    </w:p>
    <w:p>
      <w:r>
        <w:t>Тем не менее в целом показатели экономического развития страны в 1950—1960-х гг. были (с учётом послевоенной раз­рухи) очень</w:t>
      </w:r>
    </w:p>
    <w:p>
      <w:r>
        <w:t>высокими. В СССР было построено индустриальное общество.</w:t>
      </w:r>
    </w:p>
    <w:p>
      <w:r>
        <w:t>⬤⬤</w:t>
      </w:r>
    </w:p>
    <w:p>
      <w:r>
        <w:t>Какую цель преследовал Н. Хрущёв, создавая совнархозы?</w:t>
      </w:r>
    </w:p>
    <w:p>
      <w:r>
        <w:t>3 Развитие сельского хозяйства. Попытки решения продовольственной проблемы. В 1954 г. началось освоение целины. Решением ЦК «на целину» в Казахстан и Западную Сибирь было направлено свыше 150 тыс. партийных работников, специалистов по</w:t>
      </w:r>
    </w:p>
    <w:p>
      <w:r>
        <w:t>сельскому хо­зяйству и инициативной молодёжи. Благодаря настоящему трудовому героизму советских людей за пять лет было освоено 45 млн га «ранее никогда не паханных», как тогда говорили,</w:t>
      </w:r>
    </w:p>
    <w:p>
      <w:r>
        <w:t>целинных и залежных земель.</w:t>
      </w:r>
    </w:p>
    <w:p>
      <w:r>
        <w:t>Одновременно были повышены закупочные цены на сельскохозяйственную продукцию, в несколько раз увеличены государственные расходы на социальное развитие села. Важным решением стала отмена налога на личное подсобное хозяйство.</w:t>
      </w:r>
    </w:p>
    <w:p>
      <w:r>
        <w:t>Плакат «Поднимай целину!». 1954 г.</w:t>
      </w:r>
    </w:p>
    <w:p>
      <w:r>
        <w:t>Хрущёв, в отличие от Маленкова,</w:t>
      </w:r>
    </w:p>
    <w:p>
      <w:r>
        <w:t>считал, что дальнейший подъём сельского хозяйства можно обеспечить</w:t>
      </w:r>
    </w:p>
    <w:p>
      <w:r>
        <w:t>путём повышения государственных</w:t>
      </w:r>
    </w:p>
    <w:p>
      <w:r>
        <w:t>заку­почных цен на продукцию колхозов и совхозов и быстрого расширения посевных площадей. Для этого</w:t>
      </w:r>
    </w:p>
    <w:p>
      <w:r>
        <w:t>он выдвинул идею освоения целинных и залежных земель.</w:t>
      </w:r>
    </w:p>
    <w:p>
      <w:r>
        <w:t>⬤⬤</w:t>
      </w:r>
    </w:p>
    <w:p>
      <w:r>
        <w:t>Сформулируйте главную задачу</w:t>
      </w:r>
    </w:p>
    <w:p>
      <w:r>
        <w:t>освоения целинных земель.</w:t>
      </w:r>
    </w:p>
    <w:p>
      <w:r>
        <w:t>По инициативе Хрущёва начал внедряться принцип планирования снизу. Колхозы получили право вносить изменения в свои</w:t>
      </w:r>
    </w:p>
    <w:p>
      <w:r>
        <w:t>уставы с учётом специфики местных условий. Колхозникам стали</w:t>
      </w:r>
    </w:p>
    <w:p>
      <w:r>
        <w:t>выдавать паспорта.</w:t>
      </w:r>
    </w:p>
    <w:p>
      <w:r>
        <w:t>Эти меры способствовали оживлению сельского хозяйства.</w:t>
      </w:r>
    </w:p>
    <w:p>
      <w:r>
        <w:t>Успехи вселили в Хрущёва уверенность в эффективности административных решений в управлении экономикой. Была поставлена задача «догнать и перегнать Америку» по производству основных продуктов питания на душу населения.</w:t>
      </w:r>
    </w:p>
    <w:p>
      <w:r>
        <w:t>Ещё одной реформой Н. Хрущёва в области сельского хозяйства стала реорганизация машинно-тракторных станций (МТС).</w:t>
      </w:r>
    </w:p>
    <w:p>
      <w:r>
        <w:t>Созданные во время коллективизации 1930-х гг. государственные МТС обеспечивали колхозы сельскохозяйственной техникой</w:t>
      </w:r>
    </w:p>
    <w:p>
      <w:r>
        <w:t>(тракторами, комбайнами) на условиях договора — за произве­</w:t>
      </w:r>
    </w:p>
    <w:p>
      <w:r>
        <w:t>дённые работы крестьяне рассчитывались из полученного урожая.</w:t>
      </w:r>
    </w:p>
    <w:p>
      <w:r>
        <w:t>Реформа предполагала преобразование МТС в станции по ремонту и обслуживанию, а сама техника передавалась в собственность колхозов. На практике реформа вылилась в упразднение</w:t>
      </w:r>
    </w:p>
    <w:p>
      <w:r>
        <w:t>МТС. При этом колхозы не имели выбора — им пришлось покупать трактора и комбайны в течение одного года, причём по на­</w:t>
      </w:r>
    </w:p>
    <w:p>
      <w:r>
        <w:t>значенной государством цене. В дальнейшем им предстояло самостоятельно покупать запчасти, обслуживать технику и покупать</w:t>
      </w:r>
    </w:p>
    <w:p>
      <w:r>
        <w:t>новую, что ставило слабые (как правило, небольшие) колхозы</w:t>
      </w:r>
    </w:p>
    <w:p>
      <w:r>
        <w:t>в сложное положение из-за недостатка средств. Осложнилось положение с кадрами: механизаторы — бывшие работники МТС —</w:t>
      </w:r>
    </w:p>
    <w:p>
      <w:r>
        <w:t>крайне неохотно переходили на работу в колхозы, предпочитая</w:t>
      </w:r>
    </w:p>
    <w:p>
      <w:r>
        <w:t>переезжать в города.</w:t>
      </w:r>
    </w:p>
    <w:p>
      <w:r>
        <w:t>Плакат «По производству мяса,</w:t>
      </w:r>
    </w:p>
    <w:p>
      <w:r>
        <w:t>молока и масла на душу населения</w:t>
      </w:r>
    </w:p>
    <w:p>
      <w:r>
        <w:t>догоним Америку!». 1961 г.</w:t>
      </w:r>
    </w:p>
    <w:p>
      <w:r>
        <w:t>На практике в результате непродуманных реформ Хрущёва сельскохозяйственное производство упало.</w:t>
      </w:r>
    </w:p>
    <w:p>
      <w:r>
        <w:t>⬤⬤</w:t>
      </w:r>
    </w:p>
    <w:p>
      <w:r>
        <w:t>По каким категориям продуктов</w:t>
      </w:r>
    </w:p>
    <w:p>
      <w:r>
        <w:t>питания советское руководство</w:t>
      </w:r>
    </w:p>
    <w:p>
      <w:r>
        <w:t>поставило задачу пере­гнать США?</w:t>
      </w:r>
    </w:p>
    <w:p>
      <w:r>
        <w:t>Плакат «Дорогу кукурузе!». 1955 г.</w:t>
      </w:r>
    </w:p>
    <w:p>
      <w:r>
        <w:t>В 1955 г. советская делегация во время поездки по США</w:t>
      </w:r>
    </w:p>
    <w:p>
      <w:r>
        <w:t>познакомилась с опытом американских фермеров по выращиванию кукурузы. Её урожайность в Америке значительно опережала те зерновые культуры, которые веками</w:t>
      </w:r>
    </w:p>
    <w:p>
      <w:r>
        <w:t>выращивали в нашей стране. Вскоре Хрущёв потребовал</w:t>
      </w:r>
    </w:p>
    <w:p>
      <w:r>
        <w:t>широко внедрить кукурузу в СССР. Несмотря на возражения специалистов, к 1962 г. посевные площади под неё</w:t>
      </w:r>
    </w:p>
    <w:p>
      <w:r>
        <w:t>были увеличены более чем вдвое, порой за счёт сокращения посевов пшеницы и ржи. Эксперимент закончился</w:t>
      </w:r>
    </w:p>
    <w:p>
      <w:r>
        <w:t>провалом: урожаи кукурузы в климатических условиях</w:t>
      </w:r>
    </w:p>
    <w:p>
      <w:r>
        <w:t>нашей страны оказались намного ниже ожидаемых. Одновременно произошло снижение сбора зерновых.</w:t>
      </w:r>
    </w:p>
    <w:p>
      <w:r>
        <w:t>⬤⬤</w:t>
      </w:r>
    </w:p>
    <w:p>
      <w:r>
        <w:t>С какой целью в сельское хозяйство внедрялась куку­руза?</w:t>
      </w:r>
    </w:p>
    <w:p>
      <w:r>
        <w:t>В 1958 г. был сделан вывод, что «с ростом общественного хозяйства колхозов личное хозяйство колхозников будет постепенно</w:t>
      </w:r>
    </w:p>
    <w:p>
      <w:r>
        <w:t>утрачивать своё значение». Государство начало наступление на</w:t>
      </w:r>
    </w:p>
    <w:p>
      <w:r>
        <w:t>личные подсобные хозяйства. Предполагалось за 2—3 года скупить</w:t>
      </w:r>
    </w:p>
    <w:p>
      <w:r>
        <w:t>личный скот у рабочих совхозов, аналогичные меры рекомендовали осу­ществить в колхозах. Эти меры, однако, не только не при­</w:t>
      </w:r>
    </w:p>
    <w:p>
      <w:r>
        <w:t>вели к росту производства в животноводстве, но и ухудшили</w:t>
      </w:r>
    </w:p>
    <w:p>
      <w:r>
        <w:t>по­ложение с продовольствием на потребительском рынке. Её осложнили последствия «кукурузного бума» и борьбы с «травопольем» — системой трёхпольного земледелия, когда зерновые культуры выращивали на одном месте два года подряд, а третий год</w:t>
      </w:r>
    </w:p>
    <w:p>
      <w:r>
        <w:t>земля «отдыхала».</w:t>
      </w:r>
    </w:p>
    <w:p>
      <w:r>
        <w:t>В 1962—1963 гг. продовольственная ситуация ещё более осложнилась кризисом на целинных землях. Первоначальные вы­сокие</w:t>
      </w:r>
    </w:p>
    <w:p>
      <w:r>
        <w:t>урожаи были следствием естественного плодородия земель. Однако поспешность «освоения целины» и непродуманная сис­тема землепользования, неблагоприятные погодные условия привели к быстрому снижению урожайности.</w:t>
      </w:r>
    </w:p>
    <w:p>
      <w:r>
        <w:t>Кризис сельского хозяйства привёл к первой за долгие годы</w:t>
      </w:r>
    </w:p>
    <w:p>
      <w:r>
        <w:t>закупке зерна за границей. В последующие годы объём импорта</w:t>
      </w:r>
    </w:p>
    <w:p>
      <w:r>
        <w:t>зерна продолжал нарастать.</w:t>
      </w:r>
    </w:p>
    <w:p>
      <w:r>
        <w:t>В 1962 г. были «временно» повышены на 30 % розничные цены</w:t>
      </w:r>
    </w:p>
    <w:p>
      <w:r>
        <w:t>на мясо и на 25 % цены на масло. Это вызвало массовое недовольство и даже открытые акции протеста. Авторитет Хрущёва в обще-</w:t>
      </w:r>
    </w:p>
    <w:p>
      <w:r>
        <w:t>стве стал падать. Серьёзные последствия повлекли события</w:t>
      </w:r>
    </w:p>
    <w:p>
      <w:r>
        <w:t>в г. Новочеркасске в июне 1962 г., где разгон демонстрации рабочих войсками привёл к жертвам.</w:t>
      </w:r>
    </w:p>
    <w:p>
      <w:r>
        <w:t>⬤⬤</w:t>
      </w:r>
    </w:p>
    <w:p>
      <w:r>
        <w:t>1. Чем различались программы развития сельского хозяйства Г. Маленкова</w:t>
      </w:r>
    </w:p>
    <w:p>
      <w:r>
        <w:t>и Н. Хрущёва? 2. В каких районах страны шло освоение целинных земель?</w:t>
      </w:r>
    </w:p>
    <w:p>
      <w:r>
        <w:t>Покажите эти районы на карте.</w:t>
      </w:r>
    </w:p>
    <w:p>
      <w:r>
        <w:t>4 Социальное развитие. При всей непоследовательности экономическая политика Хрущёва носила ярко выраженную социальную</w:t>
      </w:r>
    </w:p>
    <w:p>
      <w:r>
        <w:t>направленность. Правительство искренне хотело улучшить жизнь</w:t>
      </w:r>
    </w:p>
    <w:p>
      <w:r>
        <w:t>населения. Регулярно повышались оклады трудящихся, занятых</w:t>
      </w:r>
    </w:p>
    <w:p>
      <w:r>
        <w:t>в промышленности. Росли доходы колхозников. Были отменены</w:t>
      </w:r>
    </w:p>
    <w:p>
      <w:r>
        <w:t>все виды платы за обучение, с 48 до 46 ч была сокращена продолжительность рабочей недели.</w:t>
      </w:r>
    </w:p>
    <w:p>
      <w:r>
        <w:t>Одним из важнейших завоеваний социальной политики стало</w:t>
      </w:r>
    </w:p>
    <w:p>
      <w:r>
        <w:t>начало массового жилищного строительства («хрущёвок»). Городской жилищный фонд с 1955 по 1964 г. увеличился на 80 %, 54 млн</w:t>
      </w:r>
    </w:p>
    <w:p>
      <w:r>
        <w:t>человек справили новоселье (каждый четвёртый житель СССР).</w:t>
      </w:r>
    </w:p>
    <w:p>
      <w:r>
        <w:t>Менялся жилищный стандарт: семьи всё чаще получали не комнаты в коммуналках, а отдельные, пусть и небольшие, квартиры.</w:t>
      </w:r>
    </w:p>
    <w:p>
      <w:r>
        <w:t>Укрепилась материальная база науки, образования, здравоохранения и культуры.</w:t>
      </w:r>
    </w:p>
    <w:p>
      <w:r>
        <w:t>⬤⬤</w:t>
      </w:r>
    </w:p>
    <w:p>
      <w:r>
        <w:t>Удалось ли в начале 1960-х гг. в СССР решить жилищную проблему?</w:t>
      </w:r>
    </w:p>
    <w:p>
      <w:r>
        <w:t>Строительство крупнопанельных</w:t>
      </w:r>
    </w:p>
    <w:p>
      <w:r>
        <w:t>жилых домов на западе Москвы.</w:t>
      </w:r>
    </w:p>
    <w:p>
      <w:r>
        <w:t>1960 г.</w:t>
      </w:r>
    </w:p>
    <w:p>
      <w:r>
        <w:t>Разработка проектов панельного домостроения в СССР началась в 1940 г.</w:t>
      </w:r>
    </w:p>
    <w:p>
      <w:r>
        <w:t>В конце Великой Отечественной войны был организован завод по из­­</w:t>
      </w:r>
    </w:p>
    <w:p>
      <w:r>
        <w:t>го­</w:t>
      </w:r>
    </w:p>
    <w:p>
      <w:r>
        <w:t>товлению железобетонных строи­</w:t>
      </w:r>
    </w:p>
    <w:p>
      <w:r>
        <w:t>тельных конструк­</w:t>
      </w:r>
    </w:p>
    <w:p>
      <w:r>
        <w:t>ций. После войны</w:t>
      </w:r>
    </w:p>
    <w:p>
      <w:r>
        <w:t>крупнопанельное строительство развернулось по всей стране. Его масштабы неуклонно расширялись по</w:t>
      </w:r>
    </w:p>
    <w:p>
      <w:r>
        <w:t>мере роста производства строительных материалов.</w:t>
      </w:r>
    </w:p>
    <w:p>
      <w:r>
        <w:t>ПОДВЕДЁМ ИТОГИ</w:t>
      </w:r>
    </w:p>
    <w:p>
      <w:r>
        <w:t>После восстановления разрушенного войной промышленного</w:t>
      </w:r>
    </w:p>
    <w:p>
      <w:r>
        <w:t>потенциала советская экономика перешла к устойчивому раз­витию</w:t>
      </w:r>
    </w:p>
    <w:p>
      <w:r>
        <w:t>и смогла переключиться на развитие социальной сферы и подъём</w:t>
      </w:r>
    </w:p>
    <w:p>
      <w:r>
        <w:t>жизненного уровня населения. Однако эффективность реформ</w:t>
      </w:r>
    </w:p>
    <w:p>
      <w:r>
        <w:t>была снижена их непродуманностью и поспешностью.</w:t>
      </w:r>
    </w:p>
    <w:p>
      <w:r>
        <w:t>Вопросы и задания</w:t>
      </w:r>
    </w:p>
    <w:p>
      <w:r>
        <w:t>1. Приведите примеры трудностей в сельском хозяйстве СССР в середине</w:t>
      </w:r>
    </w:p>
    <w:p>
      <w:r>
        <w:t>1950-х — середине 1960-х гг. Какие меры предлагались для их преодоления? Были ли они в итоге преодолены?</w:t>
      </w:r>
    </w:p>
    <w:p>
      <w:r>
        <w:t>2. Какие диспропорции в развитии советской промышленности существовали</w:t>
      </w:r>
    </w:p>
    <w:p>
      <w:r>
        <w:t>в середине 1950-х — середине 1960-х гг.? Почему? В чём они проявлялись?</w:t>
      </w:r>
    </w:p>
    <w:p>
      <w:r>
        <w:t>3. Соберите мнения специалистов, поддерживающих либо критикующих кампанию по освоению целины в СССР. Разделившись на группы, проведите</w:t>
      </w:r>
    </w:p>
    <w:p>
      <w:r>
        <w:t>в классе дебаты за и против освоения целинных земель. Во время дебатов</w:t>
      </w:r>
    </w:p>
    <w:p>
      <w:r>
        <w:t>подкрепите свою позицию мнением специалистов.</w:t>
      </w:r>
    </w:p>
    <w:p>
      <w:r>
        <w:t>4. Рассмотрите изображение.</w:t>
      </w:r>
    </w:p>
    <w:p>
      <w:r>
        <w:t>Подумайте, может ли оно служить иллюстрацией программы по освоению</w:t>
      </w:r>
    </w:p>
    <w:p>
      <w:r>
        <w:t>целинных земель. Ответ аргументируйте.</w:t>
      </w:r>
    </w:p>
    <w:p>
      <w:r>
        <w:t>5. Вам поручено подготовить развёрнутый ответ по теме «Социально-экономическое развитие СССР в 1953—1964 гг.». Составьте сложный план, в соответствии с которым вы будете освещать эту тему. План должен содержать не</w:t>
      </w:r>
    </w:p>
    <w:p>
      <w:r>
        <w:t>менее трёх пунктов, непосредственно раскрывающих тему, из которых два</w:t>
      </w:r>
    </w:p>
    <w:p>
      <w:r>
        <w:t>или более детализированы в подпунктах.</w:t>
      </w:r>
    </w:p>
    <w:p>
      <w:r>
        <w:t>6. Подготовьте электронную презентацию (не менеепяти слайдов) на тему</w:t>
      </w:r>
    </w:p>
    <w:p>
      <w:r>
        <w:t>«Меры по решению жилищной проблемы в нашем регионе в середине</w:t>
      </w:r>
    </w:p>
    <w:p>
      <w:r>
        <w:t>1950-х — середине 1960-х гг.». В презентации обязательно используйте отрывки из воспоминаний современников и материалы СМИ тех лет. Выступите с презентацией перед одноклассниками.</w:t>
      </w:r>
    </w:p>
    <w:p>
      <w:r>
        <w:t>7*. В исторической науке существуют дискуссионные проблемы, по которым</w:t>
      </w:r>
    </w:p>
    <w:p>
      <w:r>
        <w:t>высказываются различные, часто противоречивые точки зрения. Ниже приведена одна из спорных точек зрения.</w:t>
      </w:r>
    </w:p>
    <w:p>
      <w:r>
        <w:t>Период второй половины 1950-х — середины 1960-х гг. характеризовался нараставшим кризисом социально-экономической системы в СССР.</w:t>
      </w:r>
    </w:p>
    <w:p>
      <w:r>
        <w:t>Приведите два аргумента, которыми можно подтвердить данную точку зрения, и два аргумента, которыми можно её опровергнуть.</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запуск СССР первого в мире искусственного спутника Земли</w:t>
      </w:r>
    </w:p>
    <w:p>
      <w:r>
        <w:t>2) начало освоения целинных земель</w:t>
      </w:r>
    </w:p>
    <w:p>
      <w:r>
        <w:t>3) создание совнархозов</w:t>
      </w:r>
    </w:p>
    <w:p>
      <w:r>
        <w:t>4) выступление Г. Маленкова с программой преобразований в экономике</w:t>
      </w:r>
    </w:p>
    <w:p>
      <w:r>
        <w:t>Работаем с ПОНЯТИЯМИ</w:t>
      </w:r>
    </w:p>
    <w:p>
      <w:r>
        <w:t>Раскройте смысл понятия «целина». Приведите один исторический факт, конкретизирующий данное понятие.</w:t>
      </w:r>
    </w:p>
    <w:p>
      <w:r>
        <w:t>Работаем с ИСТОЧНИКОМ</w:t>
      </w:r>
    </w:p>
    <w:p>
      <w:r>
        <w:t>Прочитайте отрывок из речи Г. Маленкова на сессии Верховного Совета</w:t>
      </w:r>
    </w:p>
    <w:p>
      <w:r>
        <w:t>СССР (8 августа 1953 г.). Ответьте на вопросы.</w:t>
      </w:r>
    </w:p>
    <w:p>
      <w:r>
        <w:t>«До сих пор у нас не было возможностей развивать лёгкую и пищевую</w:t>
      </w:r>
    </w:p>
    <w:p>
      <w:r>
        <w:t>промышленность такими же темпами, как тяжёлую промышленность...</w:t>
      </w:r>
    </w:p>
    <w:p>
      <w:r>
        <w:t>Правительство и Центральный Комитет партии считают необходимым... поправить в сторону значительного увеличения задания по производству предметов народного потребления; шире привлечь к производству предметов потребления машиностроительные и другие предприятия</w:t>
      </w:r>
    </w:p>
    <w:p>
      <w:r>
        <w:t>тяжёлой промышленности…</w:t>
      </w:r>
    </w:p>
    <w:p>
      <w:r>
        <w:t>Мы обязаны обеспечить дальнейший более быстрый рост производства зерна, имея в виду, что это необходимо нашей стране не только для</w:t>
      </w:r>
    </w:p>
    <w:p>
      <w:r>
        <w:t>удовлетворения растущих потребностей населения в хлебе, но и для быстрого подъёма животноводства и снабжения зерном районов, производящих технические культуры...</w:t>
      </w:r>
    </w:p>
    <w:p>
      <w:r>
        <w:t>...Правительство и Центральный Комитет партии сочли необходимым</w:t>
      </w:r>
    </w:p>
    <w:p>
      <w:r>
        <w:t>пойти на значительное снижение норм обязательных поставок с личного</w:t>
      </w:r>
    </w:p>
    <w:p>
      <w:r>
        <w:t>подсобного хозяйства колхозников… изменить систему обложения колхозников сельскохозяйственным налогом, снизить денежный налог в среднем примерно в два раза с каждого колхозного двора и снять полностью</w:t>
      </w:r>
    </w:p>
    <w:p>
      <w:r>
        <w:t>оставшуюся недоимку по сельскохозяйственному налогу прошлых лет…»</w:t>
      </w:r>
    </w:p>
    <w:p>
      <w:r>
        <w:t>⬤⬤</w:t>
      </w:r>
    </w:p>
    <w:p>
      <w:r>
        <w:t>1. На развитии каких отраслей промышленности настаивает автор? 2. Какие</w:t>
      </w:r>
    </w:p>
    <w:p>
      <w:r>
        <w:t>проблемы колхозников поднимает в своей речи автор? Какое решение этих</w:t>
      </w:r>
    </w:p>
    <w:p>
      <w:r>
        <w:t>проблем он предложил? 3. Кто предложил альтернативную автору программу преобразований в экономике? Чем она отличалась от предложенной</w:t>
      </w:r>
    </w:p>
    <w:p>
      <w:r>
        <w:t>автором?</w:t>
      </w:r>
    </w:p>
    <w:p>
      <w:r>
        <w:t>ответ на главный вопрос параграфа и обоснуй?Сформулируйте</w:t>
      </w:r>
    </w:p>
    <w:p>
      <w:r>
        <w:t>те его 2—3 аргументами.</w:t>
      </w:r>
    </w:p>
    <w:p>
      <w:r>
        <w:t>ДОПОЛНИТЕЛЬНЫЕ МАТЕРИАЛЫ</w:t>
      </w:r>
    </w:p>
    <w:p>
      <w:r>
        <w:t>1. «ВЕРНЫЕ ДРУЗЬЯ». Худ. фильм 1954 г., реж. М. Калатозов.</w:t>
      </w:r>
    </w:p>
    <w:p>
      <w:r>
        <w:t>2. «МАКСИМ ПЕРЕПЕЛИЦА». Худ. фильм. 1955 г., реж. А. Граник.</w:t>
      </w:r>
    </w:p>
    <w:p>
      <w:r>
        <w:t>3. «ДЕЛО БЫЛО В ПЕНЬКОВЕ». Худ. фильм 1957 г., реж. С. Ростоцкий.</w:t>
      </w:r>
    </w:p>
    <w:p>
      <w:pPr>
        <w:pStyle w:val="Heading1"/>
      </w:pPr>
      <w:r>
        <w:t>[Россия] § 7 Развитие науки и техники в СССР в 1953—1964 гг.</w:t>
      </w:r>
    </w:p>
    <w:p>
      <w:r>
        <w:t>Развитие науки и техники в СССР в 1953—1964 гг.</w:t>
      </w:r>
    </w:p>
    <w:p>
      <w:r>
        <w:t>?</w:t>
      </w:r>
    </w:p>
    <w:p>
      <w:r>
        <w:t>Почему в середине 1950-х — середине 1960-х гг. в СССР произошла научно-техническая революция?</w:t>
      </w:r>
    </w:p>
    <w:p>
      <w:r>
        <w:t>Плакат «Сказка стала былью». 1961 г.</w:t>
      </w:r>
    </w:p>
    <w:p>
      <w:r>
        <w:t>Первый в истории человечества полёт</w:t>
      </w:r>
    </w:p>
    <w:p>
      <w:r>
        <w:t>в космос стал триумфом Советского</w:t>
      </w:r>
    </w:p>
    <w:p>
      <w:r>
        <w:t>Союза. Советского космонавта Юрия</w:t>
      </w:r>
    </w:p>
    <w:p>
      <w:r>
        <w:t>Гагарина восторженно принимали во</w:t>
      </w:r>
    </w:p>
    <w:p>
      <w:r>
        <w:t>многих странах мира. Авторитет СССР</w:t>
      </w:r>
    </w:p>
    <w:p>
      <w:r>
        <w:t>шагнул на космическую высоту.</w:t>
      </w:r>
    </w:p>
    <w:p>
      <w:r>
        <w:t>•• Научно-техническая революция</w:t>
      </w:r>
    </w:p>
    <w:p>
      <w:r>
        <w:t>(НТР)</w:t>
      </w:r>
    </w:p>
    <w:p>
      <w:r>
        <w:t>РОССИЯ</w:t>
      </w:r>
    </w:p>
    <w:p>
      <w:r>
        <w:t>•• 1951 г. — начало работы первой</w:t>
      </w:r>
    </w:p>
    <w:p>
      <w:r>
        <w:t>советской электронно-вычислительной машины (ЭВМ) с логическими</w:t>
      </w:r>
    </w:p>
    <w:p>
      <w:r>
        <w:t>схемами на полупроводниках М-1</w:t>
      </w:r>
    </w:p>
    <w:p>
      <w:r>
        <w:t>•• 1954 г. — начало работы первой</w:t>
      </w:r>
    </w:p>
    <w:p>
      <w:r>
        <w:t>в мире атомной электростанции</w:t>
      </w:r>
    </w:p>
    <w:p>
      <w:r>
        <w:t>в Обнинске</w:t>
      </w:r>
    </w:p>
    <w:p>
      <w:r>
        <w:t>•• 12 апреля 1961 г. — полёт</w:t>
      </w:r>
    </w:p>
    <w:p>
      <w:r>
        <w:t>Юрия Гагарина в космос</w:t>
      </w:r>
    </w:p>
    <w:p>
      <w:r>
        <w:t>•• 1961 г. — изобретение в СССР</w:t>
      </w:r>
    </w:p>
    <w:p>
      <w:r>
        <w:t>микроволнового генератора (мазера),</w:t>
      </w:r>
    </w:p>
    <w:p>
      <w:r>
        <w:t>одной из разновидностей лазера</w:t>
      </w:r>
    </w:p>
    <w:p>
      <w:r>
        <w:t>•• 1963 г. — полёт первой в мире женщины-космонавта В. Терешковой</w:t>
      </w:r>
    </w:p>
    <w:p>
      <w:r>
        <w:t>Школа будущих математиков. Учащие­</w:t>
      </w:r>
    </w:p>
    <w:p>
      <w:r>
        <w:t>ся 11 класса у пульта электронно-вычислительной машины (ЭВМ). 1962 г.</w:t>
      </w:r>
    </w:p>
    <w:p>
      <w:r>
        <w:t>Первые прототипы компьютеров были</w:t>
      </w:r>
    </w:p>
    <w:p>
      <w:r>
        <w:t>созданы в 1930—1940-е гг. В 1950 г.</w:t>
      </w:r>
    </w:p>
    <w:p>
      <w:r>
        <w:t>была</w:t>
      </w:r>
    </w:p>
    <w:p>
      <w:r>
        <w:t>создана</w:t>
      </w:r>
    </w:p>
    <w:p>
      <w:r>
        <w:t>первая</w:t>
      </w:r>
    </w:p>
    <w:p>
      <w:r>
        <w:t>советская</w:t>
      </w:r>
    </w:p>
    <w:p>
      <w:r>
        <w:t>электронная вычислительная машина</w:t>
      </w:r>
    </w:p>
    <w:p>
      <w:r>
        <w:t>МЭСМ.</w:t>
      </w:r>
    </w:p>
    <w:p>
      <w:r>
        <w:t>•• Электронно-вычислительная</w:t>
      </w:r>
    </w:p>
    <w:p>
      <w:r>
        <w:t>машина (ЭВМ)</w:t>
      </w:r>
    </w:p>
    <w:p>
      <w:r>
        <w:t>МИР</w:t>
      </w:r>
    </w:p>
    <w:p>
      <w:r>
        <w:t>•• 1953 г. — расшифровка структуры</w:t>
      </w:r>
    </w:p>
    <w:p>
      <w:r>
        <w:t>ДНК (Великобритания)</w:t>
      </w:r>
    </w:p>
    <w:p>
      <w:r>
        <w:t>•• 1956 г. — создание видеомагнитофона (США)</w:t>
      </w:r>
    </w:p>
    <w:p>
      <w:r>
        <w:t>•• 1960 г. — изобретение лазера (США)</w:t>
      </w:r>
    </w:p>
    <w:p>
      <w:r>
        <w:t>•• 1962 г. — со второй попытки запущен космический зонд (Маринер-2)</w:t>
      </w:r>
    </w:p>
    <w:p>
      <w:r>
        <w:t>с целью изучения Венеры (США)</w:t>
      </w:r>
    </w:p>
    <w:p>
      <w:r>
        <w:t>•• 1963 г. — открытие митохондриальной ДНК (Швеция)</w:t>
      </w:r>
    </w:p>
    <w:p>
      <w:r>
        <w:t>•• 1964 г. — изобретение сверхпрочного синтетического волокна — кевлара</w:t>
      </w:r>
    </w:p>
    <w:p>
      <w:r>
        <w:t>(США)</w:t>
      </w:r>
    </w:p>
    <w:p>
      <w:r>
        <w:t>1 Научно-техническая революция в СССР. Под научно-технической революцией (НТР) принято понимать коренную перестройку технических основ производства. Иногда наступление эры</w:t>
      </w:r>
    </w:p>
    <w:p>
      <w:r>
        <w:t>НТР связывают с появлением первых компьютеров (электронновычислительных машин).</w:t>
      </w:r>
    </w:p>
    <w:p>
      <w:r>
        <w:t>На первом этапе главными направлениями НТР стали автоматизация производства, превращение науки в важный фактор материального производства, контроль и управление производственными процессами на базе электроники, создание и применение</w:t>
      </w:r>
    </w:p>
    <w:p>
      <w:r>
        <w:t>новых материалов, перестройка энергетики, развитие биотехнологий, освоение космоса и использование полученных данных для</w:t>
      </w:r>
    </w:p>
    <w:p>
      <w:r>
        <w:t>производственной деятельности.</w:t>
      </w:r>
    </w:p>
    <w:p>
      <w:r>
        <w:t>Значительно вырос престиж научной деятельности. Учёные</w:t>
      </w:r>
    </w:p>
    <w:p>
      <w:r>
        <w:t>и инженеры в 1950—1960-е гг. стали постоянными героями выпусков новостей, спектаклей, книг и кинофильмов. Внимание</w:t>
      </w:r>
    </w:p>
    <w:p>
      <w:r>
        <w:t>государства и общества позволило советской науке совершить</w:t>
      </w:r>
    </w:p>
    <w:p>
      <w:r>
        <w:t>мощнейший качественный рывок.</w:t>
      </w:r>
    </w:p>
    <w:p>
      <w:r>
        <w:t>⬤⬤</w:t>
      </w:r>
    </w:p>
    <w:p>
      <w:r>
        <w:t>Дайте определение понятия «научно-техническая революция». Когда она</w:t>
      </w:r>
    </w:p>
    <w:p>
      <w:r>
        <w:t>началась в СССР?</w:t>
      </w:r>
    </w:p>
    <w:p>
      <w:r>
        <w:t>2 Компьютерная техника. Первые разработки отечественных</w:t>
      </w:r>
    </w:p>
    <w:p>
      <w:r>
        <w:t>компьютерных систем (их называли электронно-вычислительными машинами — ЭВМ) начались в конце 1940-х — начале</w:t>
      </w:r>
    </w:p>
    <w:p>
      <w:r>
        <w:t>1950-х гг. В 1950-е гг. для проведения научных и военных расчётов стали использоваться ЭВМ «Стрела», «Урал» и «Минск». На</w:t>
      </w:r>
    </w:p>
    <w:p>
      <w:r>
        <w:t>«Стреле», в частности, выполнялись расчёты для первого пилотируемого космического корабля «Восток». Главный конструктор</w:t>
      </w:r>
    </w:p>
    <w:p>
      <w:r>
        <w:t>«Стрелы» Ю. Базилевский был удостоен звания Героя Социали-</w:t>
      </w:r>
    </w:p>
    <w:p>
      <w:r>
        <w:t>Электронно-вычислительная машина</w:t>
      </w:r>
    </w:p>
    <w:p>
      <w:r>
        <w:t>М-20. Конец 1950-х — начало 1960-х гг.</w:t>
      </w:r>
    </w:p>
    <w:p>
      <w:r>
        <w:t>Ленинград</w:t>
      </w:r>
    </w:p>
    <w:p>
      <w:r>
        <w:t>⬤⬤</w:t>
      </w:r>
    </w:p>
    <w:p>
      <w:r>
        <w:t>Выясните, какие функции выполняла</w:t>
      </w:r>
    </w:p>
    <w:p>
      <w:r>
        <w:t>ЭВМ, изображённая на фотографии.</w:t>
      </w:r>
    </w:p>
    <w:p>
      <w:r>
        <w:t>стического Труда. В 1959 г. появился экспериментальный компьютер «Сетунь», позднее — «Мир-1», «Мир-2», «Мир-3», созданные</w:t>
      </w:r>
    </w:p>
    <w:p>
      <w:r>
        <w:t>в Киевском институте кибернетики под руководством основателя</w:t>
      </w:r>
    </w:p>
    <w:p>
      <w:r>
        <w:t>советской кибернетики ака­демика В. Глушкова. В 1962 г. был запущен в производство компьютер «Минск-2».</w:t>
      </w:r>
    </w:p>
    <w:p>
      <w:r>
        <w:t>⬤⬤</w:t>
      </w:r>
    </w:p>
    <w:p>
      <w:r>
        <w:t>В каких сферах применялись первые советские ЭВМ?</w:t>
      </w:r>
    </w:p>
    <w:p>
      <w:r>
        <w:t>3 Организация науки. Финансирование науки из года в год увеличивалось. С начала 1950-х до конца 1960-х гг. оно возросло</w:t>
      </w:r>
    </w:p>
    <w:p>
      <w:r>
        <w:t>в 12 раз! Быстрыми темпами росла сеть научно-исследовательских</w:t>
      </w:r>
    </w:p>
    <w:p>
      <w:r>
        <w:t>институтов. К концу 1956 г. в системе АН СССР насчитывалось</w:t>
      </w:r>
    </w:p>
    <w:p>
      <w:r>
        <w:t>120 институтов, крупных лабораторий, обсерваторий, 12 ведущих</w:t>
      </w:r>
    </w:p>
    <w:p>
      <w:r>
        <w:t>региональных филиалов. Были построены научно-исследовательские базы в Якутии, на Сахалине, в Восточной Сибири, Дагестане,</w:t>
      </w:r>
    </w:p>
    <w:p>
      <w:r>
        <w:t>Крыму. По предложению академиков М. Лаврентьева и С. Хрис­</w:t>
      </w:r>
    </w:p>
    <w:p>
      <w:r>
        <w:t>тиановича было создано Сибирское отделение АН СССР, для</w:t>
      </w:r>
    </w:p>
    <w:p>
      <w:r>
        <w:t>которого был построен Академгородок в Новосибирске. В послевоенные годы были созданы республиканские академии наук в Азербайджане, Казахстане, Эстонии, Латвии, Литве, Таджикистане,</w:t>
      </w:r>
    </w:p>
    <w:p>
      <w:r>
        <w:t>Туркмении, Киргизии, Молдавии. В подмосковной Дубне был</w:t>
      </w:r>
    </w:p>
    <w:p>
      <w:r>
        <w:t>построен Объединённый центр ядерных исследований. Были</w:t>
      </w:r>
    </w:p>
    <w:p>
      <w:r>
        <w:t>открыты Институт ядерных проблем, электрофизическая лаборатория. За 1951—1955 гг. количество научных работников выросло</w:t>
      </w:r>
    </w:p>
    <w:p>
      <w:r>
        <w:t>вдвое. СССР стал страной молодых учёных. Средний возраст</w:t>
      </w:r>
    </w:p>
    <w:p>
      <w:r>
        <w:t>научных кадров в системе АН СССР снизился до 33 лет (!), а в новых</w:t>
      </w:r>
    </w:p>
    <w:p>
      <w:r>
        <w:t>институтах молодёжь составляла до 85 %. Это способствовало появлению новых идей в приоритетных научных областях. Повсюду возУчёные Объединённого института ядерных</w:t>
      </w:r>
    </w:p>
    <w:p>
      <w:r>
        <w:t>исследований в Дубне обсуждают результаты работы. 1964 г.</w:t>
      </w:r>
    </w:p>
    <w:p>
      <w:r>
        <w:t>⬤⬤</w:t>
      </w:r>
    </w:p>
    <w:p>
      <w:r>
        <w:t>Выясните, какой химический элемент получил название в честь института, сотрудники которого изображены на фотографии. Почему? Когда он был открыт?</w:t>
      </w:r>
    </w:p>
    <w:p>
      <w:r>
        <w:t>Какой порядковый номер он имеет в периодической таблице Менделеева?</w:t>
      </w:r>
    </w:p>
    <w:p>
      <w:r>
        <w:t>никали новые научные лаборатории, говоря современным языком — «стартапы» молодых физиков, химиков, математиков.</w:t>
      </w:r>
    </w:p>
    <w:p>
      <w:r>
        <w:t>⬤⬤</w:t>
      </w:r>
    </w:p>
    <w:p>
      <w:r>
        <w:t>В каких союзных республиках были созданы академии наук? Предположите, как это отразилось на развитии этих республик.</w:t>
      </w:r>
    </w:p>
    <w:p>
      <w:r>
        <w:t>4 Фундаментальная наука и производство. Значительные изменения произошли в области фундаментальной науки. Если прежде</w:t>
      </w:r>
    </w:p>
    <w:p>
      <w:r>
        <w:t>усилия учёных были в основном сосредоточены на исследованиях вещества на молекулярном уровне, то теперь изыскания перешли на уровень атома и субатомных частиц. Это позволило сделать</w:t>
      </w:r>
    </w:p>
    <w:p>
      <w:r>
        <w:t>новый шаг в понимании природы вещества окружающего мира.</w:t>
      </w:r>
    </w:p>
    <w:p>
      <w:r>
        <w:t>Активно велись исследования в области физики (Б. Константинов, П. Капица, А. Логунов и др.), атомной физики (И. Курчатов,</w:t>
      </w:r>
    </w:p>
    <w:p>
      <w:r>
        <w:t>А. Александров, Я. Зельдович, А. Сахаров и др.). Советские учёные приблизились к овладению регулируемой термоядерной реакцией (работы Л. Арцимовича, М. Леонтовича). В трудах Н. Семёнова получила разработку и экспериментальное обоснование</w:t>
      </w:r>
    </w:p>
    <w:p>
      <w:r>
        <w:t>теория цепных реакций. В 1957 г. был успешно запущен самый</w:t>
      </w:r>
    </w:p>
    <w:p>
      <w:r>
        <w:t>мощный в мире синхрофазотрон. СССР являлся лидером в создании и прикладном использовании квантовых генераторов.</w:t>
      </w:r>
    </w:p>
    <w:p>
      <w:r>
        <w:t>ЧЕСТЬ И СЛАВА ОТЕЧЕСТВА</w:t>
      </w:r>
    </w:p>
    <w:p>
      <w:r>
        <w:t>Тамм</w:t>
      </w:r>
    </w:p>
    <w:p>
      <w:r>
        <w:t>Игорь</w:t>
      </w:r>
    </w:p>
    <w:p>
      <w:r>
        <w:t>Евгеньевич</w:t>
      </w:r>
    </w:p>
    <w:p>
      <w:r>
        <w:t>(1895—1971)</w:t>
      </w:r>
    </w:p>
    <w:p>
      <w:r>
        <w:t>Франк</w:t>
      </w:r>
    </w:p>
    <w:p>
      <w:r>
        <w:t>Илья</w:t>
      </w:r>
    </w:p>
    <w:p>
      <w:r>
        <w:t>Михайлович</w:t>
      </w:r>
    </w:p>
    <w:p>
      <w:r>
        <w:t>(1908—1990)</w:t>
      </w:r>
    </w:p>
    <w:p>
      <w:r>
        <w:t>Физик-теоретик, один из разработчиков</w:t>
      </w:r>
    </w:p>
    <w:p>
      <w:r>
        <w:t>первой советской водородной бомбы,</w:t>
      </w:r>
    </w:p>
    <w:p>
      <w:r>
        <w:t>академик АН СССР. Герой Социалисти­</w:t>
      </w:r>
    </w:p>
    <w:p>
      <w:r>
        <w:t>ческого Труда. Дважды лауреат Госу­</w:t>
      </w:r>
    </w:p>
    <w:p>
      <w:r>
        <w:t>дарственной премии СССР (1946, 1953).</w:t>
      </w:r>
    </w:p>
    <w:p>
      <w:r>
        <w:t>Лауреат Нобелевской премии по физике (1958).</w:t>
      </w:r>
    </w:p>
    <w:p>
      <w:r>
        <w:t>Физик, академик АН СССР. Лауреат</w:t>
      </w:r>
    </w:p>
    <w:p>
      <w:r>
        <w:t>Нобелевской премии (1958), лауреат трёх</w:t>
      </w:r>
    </w:p>
    <w:p>
      <w:r>
        <w:t>Государственных премий СССР (1946,</w:t>
      </w:r>
    </w:p>
    <w:p>
      <w:r>
        <w:t>1953, 1971).</w:t>
      </w:r>
    </w:p>
    <w:p>
      <w:r>
        <w:t>Советские учёные внесли выдающийся вклад в развитие точных</w:t>
      </w:r>
    </w:p>
    <w:p>
      <w:r>
        <w:t>и естественных наук. Нобелевской премии были удостоены основоположник химической физики Н. Семёнов (1956), физики-теоретики П. Черенков, И. Франк, И. Тамм (1958), Л. Ландау (1962),</w:t>
      </w:r>
    </w:p>
    <w:p>
      <w:r>
        <w:t>Н. Басов и А. Прохоров (1964) за создание лазера.</w:t>
      </w:r>
    </w:p>
    <w:p>
      <w:r>
        <w:t>Значительные успехи были достигнуты в развитии кибернетики (школа академика А. Берга), создании быстродействующих</w:t>
      </w:r>
    </w:p>
    <w:p>
      <w:r>
        <w:t>электронных машин (коллектив академика С. Лебедева), исследовании в области полупроводников (школа академика А. Иоф­фе).</w:t>
      </w:r>
    </w:p>
    <w:p>
      <w:r>
        <w:t>Большое значение для развития народного хозяйства имели работы в области автоматики и телемеханики (школа академика В. Тра­</w:t>
      </w:r>
    </w:p>
    <w:p>
      <w:r>
        <w:t>пезникова). Академики Е. и Б. Патоны впервые в мире разра­</w:t>
      </w:r>
    </w:p>
    <w:p>
      <w:r>
        <w:t>ботали уникальный метод бесшовной сварки. Активно осваивались</w:t>
      </w:r>
    </w:p>
    <w:p>
      <w:r>
        <w:t>и внедрялись химические методы обработки металлов. На основе</w:t>
      </w:r>
    </w:p>
    <w:p>
      <w:r>
        <w:t>научных разработок была создана принци­пиально новая отрасль</w:t>
      </w:r>
    </w:p>
    <w:p>
      <w:r>
        <w:t>производства — промышленность поли­меров.</w:t>
      </w:r>
    </w:p>
    <w:p>
      <w:r>
        <w:t>НТР вносила перемены в повседневную жизнь людей. Ав­</w:t>
      </w:r>
    </w:p>
    <w:p>
      <w:r>
        <w:t>то­</w:t>
      </w:r>
    </w:p>
    <w:p>
      <w:r>
        <w:t>матизированные системы управления, электронные приборы и новые конструкционные материалы стали активно применяться в создании и оснащении не только новых предприятий, но и жилых домов.</w:t>
      </w:r>
    </w:p>
    <w:p>
      <w:r>
        <w:t>ЧЕСТЬ И СЛАВА ОТЕЧЕСТВА</w:t>
      </w:r>
    </w:p>
    <w:p>
      <w:r>
        <w:t>Черенков</w:t>
      </w:r>
    </w:p>
    <w:p>
      <w:r>
        <w:t>Павел</w:t>
      </w:r>
    </w:p>
    <w:p>
      <w:r>
        <w:t>Алексеевич</w:t>
      </w:r>
    </w:p>
    <w:p>
      <w:r>
        <w:t>Физик, лауреат двух Сталинских премий и Государственной премии СССР,</w:t>
      </w:r>
    </w:p>
    <w:p>
      <w:r>
        <w:t>лауреат Нобелевской премии (1958),</w:t>
      </w:r>
    </w:p>
    <w:p>
      <w:r>
        <w:t>академик АН СССР. Герой Социалистического Труда (1984).</w:t>
      </w:r>
    </w:p>
    <w:p>
      <w:r>
        <w:t>(1904—1990)</w:t>
      </w:r>
    </w:p>
    <w:p>
      <w:r>
        <w:t>Ландау</w:t>
      </w:r>
    </w:p>
    <w:p>
      <w:r>
        <w:t>Лев</w:t>
      </w:r>
    </w:p>
    <w:p>
      <w:r>
        <w:t>Давидович</w:t>
      </w:r>
    </w:p>
    <w:p>
      <w:r>
        <w:t>(1908—1968)</w:t>
      </w:r>
    </w:p>
    <w:p>
      <w:r>
        <w:t>Физик-теоретик, основатель научной</w:t>
      </w:r>
    </w:p>
    <w:p>
      <w:r>
        <w:t>школы, академик АН СССР (1946).</w:t>
      </w:r>
    </w:p>
    <w:p>
      <w:r>
        <w:t>Лауреат Нобелевской премии по физике</w:t>
      </w:r>
    </w:p>
    <w:p>
      <w:r>
        <w:t>(1962).</w:t>
      </w:r>
    </w:p>
    <w:p>
      <w:r>
        <w:t>Важные открытия были сделаны в области астрономии</w:t>
      </w:r>
    </w:p>
    <w:p>
      <w:r>
        <w:t>(О. Шмидт, В. Амбарцумян).</w:t>
      </w:r>
    </w:p>
    <w:p>
      <w:r>
        <w:t>Серьёзные успехи были достигнуты советскими медиками.</w:t>
      </w:r>
    </w:p>
    <w:p>
      <w:r>
        <w:t>Новые методики лечения были предложены хирургами (А. Вишневский, Б. Петровский, Л. Богуш), кардиологами (А. Бакулев),</w:t>
      </w:r>
    </w:p>
    <w:p>
      <w:r>
        <w:t>онкологами (Н. Блохин), офтальмологами (В. Филатов).</w:t>
      </w:r>
    </w:p>
    <w:p>
      <w:r>
        <w:t>⬤⬤</w:t>
      </w:r>
    </w:p>
    <w:p>
      <w:r>
        <w:t>В каких направлениях науки достигли успехов советские учёные?</w:t>
      </w:r>
    </w:p>
    <w:p>
      <w:r>
        <w:t>5 Гуманитарные науки. После ХХ съезда КПСС большие изменения происходили в области гуманитарных наук. Завершилось издание многотомных «Всемирной истории», «Истории Гражданской</w:t>
      </w:r>
    </w:p>
    <w:p>
      <w:r>
        <w:t>войны в СССР», начато издание «Ис­тории Великой Отечественной</w:t>
      </w:r>
    </w:p>
    <w:p>
      <w:r>
        <w:t>войны Советского Союза (1941—1945 гг.)».</w:t>
      </w:r>
    </w:p>
    <w:p>
      <w:r>
        <w:t>⬤⬤</w:t>
      </w:r>
    </w:p>
    <w:p>
      <w:r>
        <w:t>Как итоги XX съезда КПСС отразились на развитии гуманитарных наук</w:t>
      </w:r>
    </w:p>
    <w:p>
      <w:r>
        <w:t>в СССР?</w:t>
      </w:r>
    </w:p>
    <w:p>
      <w:r>
        <w:t>6 Открытие новых месторождений. Основателем советской</w:t>
      </w:r>
    </w:p>
    <w:p>
      <w:r>
        <w:t>нефтяной геологии был И. Губкин, ещё до войны разработавший</w:t>
      </w:r>
    </w:p>
    <w:p>
      <w:r>
        <w:t>теорию нефтеобразования. На основе его работ в 1950—1960-е гг.</w:t>
      </w:r>
    </w:p>
    <w:p>
      <w:r>
        <w:t>активное развитие получила геология. Были обнаружены огромные запасы нефти и газа в Западной Сибири, начато их освоение.</w:t>
      </w:r>
    </w:p>
    <w:p>
      <w:r>
        <w:t>Событием мирового масштаба стало открытие в 1954 г. богатейшего месторождения якутских алмазов. В восточных районах СССР</w:t>
      </w:r>
    </w:p>
    <w:p>
      <w:r>
        <w:t>были разведаны богатые залежи каменного угля, железных руд,</w:t>
      </w:r>
    </w:p>
    <w:p>
      <w:r>
        <w:t>молибдена, титана.</w:t>
      </w:r>
    </w:p>
    <w:p>
      <w:r>
        <w:t>⬤⬤</w:t>
      </w:r>
    </w:p>
    <w:p>
      <w:r>
        <w:t>Предположите, как открытие новых месторождений полезных ископаемых</w:t>
      </w:r>
    </w:p>
    <w:p>
      <w:r>
        <w:t>повлияло на экономическое развитие СССР.</w:t>
      </w:r>
    </w:p>
    <w:p>
      <w:r>
        <w:t>7 Освоение Арктики. Продолжалось начатое</w:t>
      </w:r>
    </w:p>
    <w:p>
      <w:r>
        <w:t>до войны освоение просторов Арктики. Вслед</w:t>
      </w:r>
    </w:p>
    <w:p>
      <w:r>
        <w:t>за научной станцией «Северный полюс-2»</w:t>
      </w:r>
    </w:p>
    <w:p>
      <w:r>
        <w:t>были открыты станции «Северный полюс-3»</w:t>
      </w:r>
    </w:p>
    <w:p>
      <w:r>
        <w:t>Атомоход «Ленин» — первое в мире надводное судно</w:t>
      </w:r>
    </w:p>
    <w:p>
      <w:r>
        <w:t>с ядерной силовой установкой</w:t>
      </w:r>
    </w:p>
    <w:p>
      <w:r>
        <w:t>Построен в 1959 г., из состава флота выведен в 1989 г.,</w:t>
      </w:r>
    </w:p>
    <w:p>
      <w:r>
        <w:t>установлен на вечной стоянке в Мурманске как корабльмузей.</w:t>
      </w:r>
    </w:p>
    <w:p>
      <w:r>
        <w:t>и «Северный полюс-4» (1954), «Северный полюс-5» (1955), продолжившие научные изыскания учёных-полярников 1930-х гг. Это</w:t>
      </w:r>
    </w:p>
    <w:p>
      <w:r>
        <w:t>было особенно важно для использования Северного морского</w:t>
      </w:r>
    </w:p>
    <w:p>
      <w:r>
        <w:t>пути. Для его обслуживания и обе­спечения непрерывной навигации был построен первый в мире атомный ледокол «Ленин» (1959).</w:t>
      </w:r>
    </w:p>
    <w:p>
      <w:r>
        <w:t>⬤⬤</w:t>
      </w:r>
    </w:p>
    <w:p>
      <w:r>
        <w:t>В чём заключалась уникальность ледокола «Ленин»?</w:t>
      </w:r>
    </w:p>
    <w:p>
      <w:r>
        <w:t>8 Освоение Антарктики. Новым направлением научных исследований стало изучение Антарктиды. В 1955 г. была создана Комплексная Антарктическая экспедиция. К Юж­</w:t>
      </w:r>
    </w:p>
    <w:p>
      <w:r>
        <w:t>ному материку</w:t>
      </w:r>
    </w:p>
    <w:p>
      <w:r>
        <w:t>направлялись хорошо оснащённые научные экспедиции. Были</w:t>
      </w:r>
    </w:p>
    <w:p>
      <w:r>
        <w:t>построены южнополярные обсерватории и научные станции —</w:t>
      </w:r>
    </w:p>
    <w:p>
      <w:r>
        <w:t>«Комсомольская», «Восток», «Мирный», «Пионерская», «Лазарев»,</w:t>
      </w:r>
    </w:p>
    <w:p>
      <w:r>
        <w:t>«Оазис» и др. Задачей станций стало изучение атмосферных процессов в Антарктиде, их влияние на общую циркуляцию воз­душных</w:t>
      </w:r>
    </w:p>
    <w:p>
      <w:r>
        <w:t>масс на планете, а также проведение геологических исследований.</w:t>
      </w:r>
    </w:p>
    <w:p>
      <w:r>
        <w:t>⬤⬤</w:t>
      </w:r>
    </w:p>
    <w:p>
      <w:r>
        <w:t>В чём была важность изучения Антарктики?</w:t>
      </w:r>
    </w:p>
    <w:p>
      <w:r>
        <w:t>9 Самолётостроение. Прорывным успехом советской науки стало</w:t>
      </w:r>
    </w:p>
    <w:p>
      <w:r>
        <w:t>создание скоростных са­</w:t>
      </w:r>
    </w:p>
    <w:p>
      <w:r>
        <w:t>молётов. На воздушные линии вышли</w:t>
      </w:r>
    </w:p>
    <w:p>
      <w:r>
        <w:t>новейшие пассажирские самолёты Ту-104, Ту-114, Ил-18, Ан-10.</w:t>
      </w:r>
    </w:p>
    <w:p>
      <w:r>
        <w:t>В военную авиацию поступили современные бомбардировщики</w:t>
      </w:r>
    </w:p>
    <w:p>
      <w:r>
        <w:t>и ракетоносцы, способные доставить ядерное оружие в любую</w:t>
      </w:r>
    </w:p>
    <w:p>
      <w:r>
        <w:t>точку Земли. На советских реактивных самолётах был установлен</w:t>
      </w:r>
    </w:p>
    <w:p>
      <w:r>
        <w:t>целый ряд мировых рекордов. За создание пассажирского турбо­</w:t>
      </w:r>
    </w:p>
    <w:p>
      <w:r>
        <w:t>реактивного лайнера Ту-104 его разработчик академик А. Туполев</w:t>
      </w:r>
    </w:p>
    <w:p>
      <w:r>
        <w:t>был удостоен Ленинской премии (1957).</w:t>
      </w:r>
    </w:p>
    <w:p>
      <w:r>
        <w:t>⬤⬤</w:t>
      </w:r>
    </w:p>
    <w:p>
      <w:r>
        <w:t>Предположите, как развитие гражданской авиации повлияло на: а) экономику СССР; б) жизнь рядового советского человека.</w:t>
      </w:r>
    </w:p>
    <w:p>
      <w:r>
        <w:t>Ту-104 — первый советский пассажирский реактивный самолёт</w:t>
      </w:r>
    </w:p>
    <w:p>
      <w:r>
        <w:t>В 1956—1958 гг. являлся единственным эксплуатировавшимся реактивным пассажирским самолётом в мире из-за прекращения полётов зарубежных аналогов и до введения в коммерческую</w:t>
      </w:r>
    </w:p>
    <w:p>
      <w:r>
        <w:t>эксплуатацию американского Boeing-707.</w:t>
      </w:r>
    </w:p>
    <w:p>
      <w:r>
        <w:t>10 Ракетостроение. Развитие ракетостроения</w:t>
      </w:r>
    </w:p>
    <w:p>
      <w:r>
        <w:t>становилось главным условием обеспечения обороноспособности страны. Наиболее перспек­</w:t>
      </w:r>
    </w:p>
    <w:p>
      <w:r>
        <w:t>тивной ракетой стала Р-7 (создана в начале</w:t>
      </w:r>
    </w:p>
    <w:p>
      <w:r>
        <w:t>1950-х гг.). Она была способна доставить груз</w:t>
      </w:r>
    </w:p>
    <w:p>
      <w:r>
        <w:t>весом 3 т на расстояние до 8 тыс. км, а в модификации (Р-7А) до 11 тыс. км. Так была создана первая в мире межконтинентальная баллистическая</w:t>
      </w:r>
    </w:p>
    <w:p>
      <w:r>
        <w:t>ракета. Её творцом стал выдающийся советский</w:t>
      </w:r>
    </w:p>
    <w:p>
      <w:r>
        <w:t>учёный Сергей Королёв.</w:t>
      </w:r>
    </w:p>
    <w:p>
      <w:r>
        <w:t>Создание сверхмощных ракет-носителей сделало возможным выводить на орбиту Земли</w:t>
      </w:r>
    </w:p>
    <w:p>
      <w:r>
        <w:t>крупные объекты. Советский Союз стал первой</w:t>
      </w:r>
    </w:p>
    <w:p>
      <w:r>
        <w:t>в мире страной, открывшей дорогу в космос.</w:t>
      </w:r>
    </w:p>
    <w:p>
      <w:r>
        <w:t>⬤⬤</w:t>
      </w:r>
    </w:p>
    <w:p>
      <w:r>
        <w:t>Сергей Павлович</w:t>
      </w:r>
    </w:p>
    <w:p>
      <w:r>
        <w:t>Королёв.</w:t>
      </w:r>
    </w:p>
    <w:p>
      <w:r>
        <w:t>1960-е гг.</w:t>
      </w:r>
    </w:p>
    <w:p>
      <w:r>
        <w:t>Как развитие ракетостроения отражалось на обороноспособности СССР?</w:t>
      </w:r>
    </w:p>
    <w:p>
      <w:r>
        <w:t>11 Освоение космоса. Советские учёные добились выдающихся</w:t>
      </w:r>
    </w:p>
    <w:p>
      <w:r>
        <w:t>достижений в освоении космического пространства (С. Королёв,</w:t>
      </w:r>
    </w:p>
    <w:p>
      <w:r>
        <w:t>М. Келдыш, М. Янгель и др.).</w:t>
      </w:r>
    </w:p>
    <w:p>
      <w:r>
        <w:t>4 октября 1957 г. в СССР был запущен первый искусственный спутник Земли, положивший начало освоению космоса. Он</w:t>
      </w:r>
    </w:p>
    <w:p>
      <w:r>
        <w:t>имел форму шара диаметром 58 см и весил всего 83,6 кг. Второй</w:t>
      </w:r>
    </w:p>
    <w:p>
      <w:r>
        <w:t>искусственный спутник был запущен через месяц. Его полезный вес составил уже 508 кг, а отправленная на нём собака Лайка</w:t>
      </w:r>
    </w:p>
    <w:p>
      <w:r>
        <w:t>стала первым живым существом, выведенным в космос. В 1960 г.</w:t>
      </w:r>
    </w:p>
    <w:p>
      <w:r>
        <w:t>собаки Белка и Стрелка после космического полёта благополучно вер­</w:t>
      </w:r>
    </w:p>
    <w:p>
      <w:r>
        <w:t>нулись на Землю. В 1959 г. начались запуски в космос</w:t>
      </w:r>
    </w:p>
    <w:p>
      <w:r>
        <w:t>ко­</w:t>
      </w:r>
    </w:p>
    <w:p>
      <w:r>
        <w:t>раблей советской серии «Луна», с 1961 г. —</w:t>
      </w:r>
    </w:p>
    <w:p>
      <w:r>
        <w:t>«Венера», с 1962 г. — «Марс».</w:t>
      </w:r>
    </w:p>
    <w:p>
      <w:r>
        <w:t>В 1959 г. была запущена автоматическая межпланетная станция, ставшая первым искус­Первый искусственный спутник Земли незадолго до его</w:t>
      </w:r>
    </w:p>
    <w:p>
      <w:r>
        <w:t>запуска 4 октября 1957 г.</w:t>
      </w:r>
    </w:p>
    <w:p>
      <w:r>
        <w:t>Спутник летал 92 дня, совершив 1440 оборотов вокруг Земли,</w:t>
      </w:r>
    </w:p>
    <w:p>
      <w:r>
        <w:t>а его радиопередатчики работали в течение трёх недель после</w:t>
      </w:r>
    </w:p>
    <w:p>
      <w:r>
        <w:t>старта.</w:t>
      </w:r>
    </w:p>
    <w:p>
      <w:r>
        <w:t>Плакат «Человеку путь открыт!». 1960 г.</w:t>
      </w:r>
    </w:p>
    <w:p>
      <w:r>
        <w:t>⬤⬤</w:t>
      </w:r>
    </w:p>
    <w:p>
      <w:r>
        <w:t>Как вы понимаете смысл данного плаката?</w:t>
      </w:r>
    </w:p>
    <w:p>
      <w:r>
        <w:t>ст­</w:t>
      </w:r>
    </w:p>
    <w:p>
      <w:r>
        <w:t>венным объектом на сол­</w:t>
      </w:r>
    </w:p>
    <w:p>
      <w:r>
        <w:t>нечной</w:t>
      </w:r>
    </w:p>
    <w:p>
      <w:r>
        <w:t>орбите. В том же году советская автоматическая межпланетная станция осуществила посадку на Луну. Следующая межпланетная станция совершила облёт Луны и сфотографировала её обратную сторону.</w:t>
      </w:r>
    </w:p>
    <w:p>
      <w:r>
        <w:t>Изображения Луны, переданные на Землю, были названы мировой прессой «фотографией века».</w:t>
      </w:r>
    </w:p>
    <w:p>
      <w:r>
        <w:t>12 апреля 1961 г. вошёл в историю человечества как день первого полёта человека в космос; он был совершён на советском кос-</w:t>
      </w:r>
    </w:p>
    <w:p>
      <w:r>
        <w:t>ЧЕСТЬ И СЛАВА ОТЕЧЕСТВА</w:t>
      </w:r>
    </w:p>
    <w:p>
      <w:r>
        <w:t>Гагарин</w:t>
      </w:r>
    </w:p>
    <w:p>
      <w:r>
        <w:t>Юрий</w:t>
      </w:r>
    </w:p>
    <w:p>
      <w:r>
        <w:t>Алексеевич</w:t>
      </w:r>
    </w:p>
    <w:p>
      <w:r>
        <w:t>(1934—1968)</w:t>
      </w:r>
    </w:p>
    <w:p>
      <w:r>
        <w:t>Родился в с. Клушино Гжатского (ныне</w:t>
      </w:r>
    </w:p>
    <w:p>
      <w:r>
        <w:t>Гагаринского) района Смоленской области. Первый в мире космонавт. Лётчик-космонавт СССР (1961), полковник,</w:t>
      </w:r>
    </w:p>
    <w:p>
      <w:r>
        <w:t>Герой Советского Союза (1961). Совершил первый в мире полёт в космос на</w:t>
      </w:r>
    </w:p>
    <w:p>
      <w:r>
        <w:t>космическом корабле «Восток-1» продолжительностью 1 ч 48 мин.</w:t>
      </w:r>
    </w:p>
    <w:p>
      <w:r>
        <w:t>Терешкова</w:t>
      </w:r>
    </w:p>
    <w:p>
      <w:r>
        <w:t>Валентина</w:t>
      </w:r>
    </w:p>
    <w:p>
      <w:r>
        <w:t>Владимировна</w:t>
      </w:r>
    </w:p>
    <w:p>
      <w:r>
        <w:t>(р. 1937)</w:t>
      </w:r>
    </w:p>
    <w:p>
      <w:r>
        <w:t>12 апреля 1961 г., день полёта Юрия Гагарина в космос, является Днём космонавтики, отмечаемым в России и многих</w:t>
      </w:r>
    </w:p>
    <w:p>
      <w:r>
        <w:t>странах мира. После полёта в космос</w:t>
      </w:r>
    </w:p>
    <w:p>
      <w:r>
        <w:t>Гагарин посетил около 30 стран, много</w:t>
      </w:r>
    </w:p>
    <w:p>
      <w:r>
        <w:t>ездил по стране, став мировой знаменитостью. Вёл большую общественно-политическую деятельность, работал в Центре</w:t>
      </w:r>
    </w:p>
    <w:p>
      <w:r>
        <w:t>подготовки космонавтов и готовился</w:t>
      </w:r>
    </w:p>
    <w:p>
      <w:r>
        <w:t>к новому полёту в космос.</w:t>
      </w:r>
    </w:p>
    <w:p>
      <w:r>
        <w:t>Погиб в авиационной катастрофе во Владимирской области 27 марта 1968 г.,</w:t>
      </w:r>
    </w:p>
    <w:p>
      <w:r>
        <w:t>выполняя учебный полёт на самолёте</w:t>
      </w:r>
    </w:p>
    <w:p>
      <w:r>
        <w:t>МиГ-15УТИ вместе с инструктором</w:t>
      </w:r>
    </w:p>
    <w:p>
      <w:r>
        <w:t>В. Серёгиным.</w:t>
      </w:r>
    </w:p>
    <w:p>
      <w:r>
        <w:t>Первая в мире женщина-космонавт,</w:t>
      </w:r>
    </w:p>
    <w:p>
      <w:r>
        <w:t>ге­</w:t>
      </w:r>
    </w:p>
    <w:p>
      <w:r>
        <w:t>нерал-майор авиации (1995). Герой</w:t>
      </w:r>
    </w:p>
    <w:p>
      <w:r>
        <w:t>Советского Союза (1963). Кандидат</w:t>
      </w:r>
    </w:p>
    <w:p>
      <w:r>
        <w:t>технических наук, профессор, десятый</w:t>
      </w:r>
    </w:p>
    <w:p>
      <w:r>
        <w:t>космонавт мира. Единственная в мире</w:t>
      </w:r>
    </w:p>
    <w:p>
      <w:r>
        <w:t>женщина, совершившая космический полёт в оди­ночку.</w:t>
      </w:r>
    </w:p>
    <w:p>
      <w:r>
        <w:t>Полоса газеты «Вечерняя Москва» от 12 апреля</w:t>
      </w:r>
    </w:p>
    <w:p>
      <w:r>
        <w:t>1961 г.</w:t>
      </w:r>
    </w:p>
    <w:p>
      <w:r>
        <w:t>⬤⬤</w:t>
      </w:r>
    </w:p>
    <w:p>
      <w:r>
        <w:t>Подумайте, какой идеологический эффект имело</w:t>
      </w:r>
    </w:p>
    <w:p>
      <w:r>
        <w:t>сообщение о событии, которому посвящена первая полоса этой газеты.</w:t>
      </w:r>
    </w:p>
    <w:p>
      <w:r>
        <w:t>мическом корабле «Восток-1». Этим человеком стал советский лётчик-космонавт</w:t>
      </w:r>
    </w:p>
    <w:p>
      <w:r>
        <w:t>Юрий Гагарин. Полёт длился всего</w:t>
      </w:r>
    </w:p>
    <w:p>
      <w:r>
        <w:t>108 минут, но стал важ­нейшим событием</w:t>
      </w:r>
    </w:p>
    <w:p>
      <w:r>
        <w:t>в истории всего человечества. «Он всех</w:t>
      </w:r>
    </w:p>
    <w:p>
      <w:r>
        <w:t>нас позвал в космос», — признал американский астронавт Н. Армстронг, первый</w:t>
      </w:r>
    </w:p>
    <w:p>
      <w:r>
        <w:t>человек, ступивший на поверхность Луны.</w:t>
      </w:r>
    </w:p>
    <w:p>
      <w:r>
        <w:t>В августе 1961 г. в космос отправился советский космонавт № 2</w:t>
      </w:r>
    </w:p>
    <w:p>
      <w:r>
        <w:t>Герман Титов. 16 июня 1963 г. первой женщиной-космонавтом</w:t>
      </w:r>
    </w:p>
    <w:p>
      <w:r>
        <w:t>в мире стала Валентина Терешкова. В октябре 1964 г. состоялся первый в мировой истории полёт многоместного корабля</w:t>
      </w:r>
    </w:p>
    <w:p>
      <w:r>
        <w:t>«Восход-1» с тремя космонавтами на борту. Космонавты впервые</w:t>
      </w:r>
    </w:p>
    <w:p>
      <w:r>
        <w:t>летели без скафандров.</w:t>
      </w:r>
    </w:p>
    <w:p>
      <w:r>
        <w:t>⬤⬤</w:t>
      </w:r>
    </w:p>
    <w:p>
      <w:r>
        <w:t>Перечислите имена советских учёных, связанных с освоением космоса.</w:t>
      </w:r>
    </w:p>
    <w:p>
      <w:r>
        <w:t>ПОДВЕДЁМ ИТОГИ</w:t>
      </w:r>
    </w:p>
    <w:p>
      <w:r>
        <w:t>Начавшаяся в СССР в 1950-х гг. научно-техническая революция</w:t>
      </w:r>
    </w:p>
    <w:p>
      <w:r>
        <w:t>охватила все основные сферы науки и производства. Успехи СССР</w:t>
      </w:r>
    </w:p>
    <w:p>
      <w:r>
        <w:t>в освоении космоса способствовали росту авторитета советской</w:t>
      </w:r>
    </w:p>
    <w:p>
      <w:r>
        <w:t>науки и вызывали симпатии к нашей стране сотен миллионов людей во всём мире.</w:t>
      </w:r>
    </w:p>
    <w:p>
      <w:r>
        <w:t>Вопросы и задания</w:t>
      </w:r>
    </w:p>
    <w:p>
      <w:r>
        <w:t>1. Выделите основные направления научно-технической революции в СССР.</w:t>
      </w:r>
    </w:p>
    <w:p>
      <w:r>
        <w:t>Каковы были её результаты? Ответ оформите в тетради в виде схемы.</w:t>
      </w:r>
    </w:p>
    <w:p>
      <w:r>
        <w:t>2. В каких отраслях науки достижения советских учёных вам кажутся наиболее</w:t>
      </w:r>
    </w:p>
    <w:p>
      <w:r>
        <w:t>значительными? Как вы думаете, почему именно в этих отраслях совершались важные научные открытия?</w:t>
      </w:r>
    </w:p>
    <w:p>
      <w:r>
        <w:t>3. Охарактеризуйте развитие гуманитарных наук в СССР. Что влияло на их развитие в стране?</w:t>
      </w:r>
    </w:p>
    <w:p>
      <w:r>
        <w:t>4. Подумайте, как научно-техническая революция отразилась на жизни советского человека.</w:t>
      </w:r>
    </w:p>
    <w:p>
      <w:r>
        <w:t>5. Подготовьте электронную презентацию (не менее семи слайдов) о достижениях одного из советских учёных, упомянутых в параграфе. В презентации</w:t>
      </w:r>
    </w:p>
    <w:p>
      <w:r>
        <w:t>отразите вклад этого человека в развитие мировой науки.</w:t>
      </w:r>
    </w:p>
    <w:p>
      <w:r>
        <w:t>6. Подготовьте сообщение «Первые в космосе», отразив в нём достижения</w:t>
      </w:r>
    </w:p>
    <w:p>
      <w:r>
        <w:t>советских учёных, конструкторов, космонавтов в освоении космоса во</w:t>
      </w:r>
    </w:p>
    <w:p>
      <w:r>
        <w:t>второй половине 1950-х — первой половине 1960-х гг. Представьте его</w:t>
      </w:r>
    </w:p>
    <w:p>
      <w:r>
        <w:t>в классе.</w:t>
      </w:r>
    </w:p>
    <w:p>
      <w:r>
        <w:t>7*. Напишите в тетради эссе о научно-технической революции в СССР, в ка­</w:t>
      </w:r>
    </w:p>
    <w:p>
      <w:r>
        <w:t>честве темы взяв лозунг, написанный на плакате в начале параграфа.</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первый полёт женщины-космонавта</w:t>
      </w:r>
    </w:p>
    <w:p>
      <w:r>
        <w:t>2) создание Комплексной Антарктической экспедиции</w:t>
      </w:r>
    </w:p>
    <w:p>
      <w:r>
        <w:t>3) первый полёт человека в космос</w:t>
      </w:r>
    </w:p>
    <w:p>
      <w:r>
        <w:t>4) начало работы первой в мире атомной электростанции</w:t>
      </w:r>
    </w:p>
    <w:p>
      <w:r>
        <w:t>5) полёт космического корабля «Восход-1»</w:t>
      </w:r>
    </w:p>
    <w:p>
      <w:r>
        <w:t>6) запуск первого в мире искусственного спутника Земли</w:t>
      </w:r>
    </w:p>
    <w:p>
      <w:r>
        <w:t>Работаем с ПОНЯТИЯМИ</w:t>
      </w:r>
    </w:p>
    <w:p>
      <w:r>
        <w:t>Раскройте смысл понятия «научно-техническая революция». Приведите</w:t>
      </w:r>
    </w:p>
    <w:p>
      <w:r>
        <w:t>один исторический факт, конкретизирующий данное понятие. Приведённый</w:t>
      </w:r>
    </w:p>
    <w:p>
      <w:r>
        <w:t>факт не должен содержаться в данном вами определении понятия.</w:t>
      </w:r>
    </w:p>
    <w:p>
      <w:r>
        <w:t>Работаем с ИСТОЧНИКОМ</w:t>
      </w:r>
    </w:p>
    <w:p>
      <w:r>
        <w:t>Прочитайте отрывки из сообщений мировых СМИ в апреле 1961 г. о первом</w:t>
      </w:r>
    </w:p>
    <w:p>
      <w:r>
        <w:t>в мире полёте человека в космическое пространство. Выполните задания</w:t>
      </w:r>
    </w:p>
    <w:p>
      <w:r>
        <w:t>и ответьте на вопросы.</w:t>
      </w:r>
    </w:p>
    <w:p>
      <w:r>
        <w:t>Би-би-си (Великобритания): «Советы победили в космической гонке» (12 апреля).</w:t>
      </w:r>
    </w:p>
    <w:p>
      <w:r>
        <w:t>Agence France-Presse (Франция): «Советский Союз, впервые запустивший в 1957 году искусственный спутник Земли, первым достигший</w:t>
      </w:r>
    </w:p>
    <w:p>
      <w:r>
        <w:t>Луны в 1959 году, наконец, первым в прошлом году вернувший на Землю</w:t>
      </w:r>
    </w:p>
    <w:p>
      <w:r>
        <w:t>животных из космоса, только что дал миру своего Христофора Колумба космического пространства… Подобного человечество не знало» (12 апреля).</w:t>
      </w:r>
    </w:p>
    <w:p>
      <w:r>
        <w:t>«Жэньминь жибао» (Китай): «Поразительные темпы прогресса, блестящие достижения советской науки и техники вселяют в сердца милли-</w:t>
      </w:r>
    </w:p>
    <w:p>
      <w:r>
        <w:t>онов людей земного шара величайшую радость и вдохновение. Первый</w:t>
      </w:r>
    </w:p>
    <w:p>
      <w:r>
        <w:t>в мире спутник Земли, первая ракета на Луне, первая ракета на пути</w:t>
      </w:r>
    </w:p>
    <w:p>
      <w:r>
        <w:t>к Венере, первый космический корабль были построены и успешно запущены советскими людьми. А теперь первый человек — советский гражданин, находившийся на борту космического корабля, с триумфом вернулся</w:t>
      </w:r>
    </w:p>
    <w:p>
      <w:r>
        <w:t>из полёта во Вселенной» (13 апреля).</w:t>
      </w:r>
    </w:p>
    <w:p>
      <w:r>
        <w:t>l’Humanite (Франция): «Советский Союз открыл человеку эру космоса» (14 апреля).</w:t>
      </w:r>
    </w:p>
    <w:p>
      <w:r>
        <w:t>San Diego Evening Tribune (США): «Сегодня Россия выиграла гонку</w:t>
      </w:r>
    </w:p>
    <w:p>
      <w:r>
        <w:t>в космосе, запустив молодого офицера ВВС вокруг земного шара на космическом корабле и вернув его живым» (12 апреля).</w:t>
      </w:r>
    </w:p>
    <w:p>
      <w:r>
        <w:t>Tribune de Geneve (Швейцария): «Событие номер один XX века»</w:t>
      </w:r>
    </w:p>
    <w:p>
      <w:r>
        <w:t>(12 апреля).</w:t>
      </w:r>
    </w:p>
    <w:p>
      <w:r>
        <w:t>El Espectador (Колумбия): «Подвиг Советского Союза — триумф</w:t>
      </w:r>
    </w:p>
    <w:p>
      <w:r>
        <w:t>человечества» (13 апреля).</w:t>
      </w:r>
    </w:p>
    <w:p>
      <w:r>
        <w:t>⬤⬤</w:t>
      </w:r>
    </w:p>
    <w:p>
      <w:r>
        <w:t>1. Назовите год, когда произошло описанное событие. 2. Назовите имя советского лидера, при котором произошло описываемое в источниках событие. 3. Какое значение имело данное событие для: а) развития науки;</w:t>
      </w:r>
    </w:p>
    <w:p>
      <w:r>
        <w:t>б) международного авторитета СССР?</w:t>
      </w:r>
    </w:p>
    <w:p>
      <w:r>
        <w:t>ответ на главный вопрос параграфа и обоснуй?Сформулируйте</w:t>
      </w:r>
    </w:p>
    <w:p>
      <w:r>
        <w:t>те его 2—3 аргументами.</w:t>
      </w:r>
    </w:p>
    <w:p>
      <w:r>
        <w:t>ДОПОЛНИТЕЛЬНЫЕ МАТЕРИАЛЫ</w:t>
      </w:r>
    </w:p>
    <w:p>
      <w:r>
        <w:t>1. «ПЛАНЕТА БУРЬ». Худ. фильм 1961 г., реж. П. Клушанцев.</w:t>
      </w:r>
    </w:p>
    <w:p>
      <w:r>
        <w:t>2. «ДЕВЯТЬ ДНЕЙ ОДНОГО ГОДА». Худ. фильм 1961 г., реж. М. Ромм.</w:t>
      </w:r>
    </w:p>
    <w:p>
      <w:r>
        <w:t>3. «ИДУ НА ГРОЗУ». Худ. фильм 1965 г., реж. С. Микаэлян.</w:t>
      </w:r>
    </w:p>
    <w:p>
      <w:r>
        <w:t>4. «ОТКРЫТАЯ КНИГА». Худ. фильм (9 серий) 1977 г., реж. В. Титов.</w:t>
      </w:r>
    </w:p>
    <w:p>
      <w:r>
        <w:t>5. «ОБРАТНЫЙ ОТСЧЁТ». Док. цикл (4 фильма) 2012 г.</w:t>
      </w:r>
    </w:p>
    <w:p>
      <w:pPr>
        <w:pStyle w:val="Heading1"/>
      </w:pPr>
      <w:r>
        <w:t>[Россия] § 8 Культурное пространство в 1953—1964 гг.</w:t>
      </w:r>
    </w:p>
    <w:p>
      <w:r>
        <w:t>?</w:t>
      </w:r>
    </w:p>
    <w:p>
      <w:r>
        <w:t>Культурное пространство в 1953—1964 гг.</w:t>
      </w:r>
    </w:p>
    <w:p>
      <w:r>
        <w:t>Почему изменения в духовной жизни советского общества, произошедшие в середине 1950-х — первой половине 1960-х гг.,</w:t>
      </w:r>
    </w:p>
    <w:p>
      <w:r>
        <w:t>получили название «оттепель»?</w:t>
      </w:r>
    </w:p>
    <w:p>
      <w:r>
        <w:t>Кадр из худ. фильма М. Хуциева «Мне двадцать лет</w:t>
      </w:r>
    </w:p>
    <w:p>
      <w:r>
        <w:t>(Застава Ильича)». 1964 г.</w:t>
      </w:r>
    </w:p>
    <w:p>
      <w:r>
        <w:t>Сцена в Политехническом музее не документальна, снята по</w:t>
      </w:r>
    </w:p>
    <w:p>
      <w:r>
        <w:t>предложению министра культуры Е. Фурцевой. В ней действительно участвуют многие деятели культуры.</w:t>
      </w:r>
    </w:p>
    <w:p>
      <w:r>
        <w:t>•• Оттепель</w:t>
      </w:r>
    </w:p>
    <w:p>
      <w:r>
        <w:t>•• Поколение шестидесятников</w:t>
      </w:r>
    </w:p>
    <w:p>
      <w:r>
        <w:t>•• Самиздат</w:t>
      </w:r>
    </w:p>
    <w:p>
      <w:r>
        <w:t>•• «Тамиздат»</w:t>
      </w:r>
    </w:p>
    <w:p>
      <w:r>
        <w:t>РОССИЯ</w:t>
      </w:r>
    </w:p>
    <w:p>
      <w:r>
        <w:t>МИР</w:t>
      </w:r>
    </w:p>
    <w:p>
      <w:r>
        <w:t>•• 1956 г. — олимпийское золото</w:t>
      </w:r>
    </w:p>
    <w:p>
      <w:r>
        <w:t>•• 1956 г. — публикация романа</w:t>
      </w:r>
    </w:p>
    <w:p>
      <w:r>
        <w:t>сборной СССР по футболу</w:t>
      </w:r>
    </w:p>
    <w:p>
      <w:r>
        <w:t>•• 1958 г. — присуждение Б. Пастернаку Нобелевской премии по литературе</w:t>
      </w:r>
    </w:p>
    <w:p>
      <w:r>
        <w:t>•• 1959 г. — «Правда» начала публиковать программы Центрального</w:t>
      </w:r>
    </w:p>
    <w:p>
      <w:r>
        <w:t>телевидения</w:t>
      </w:r>
    </w:p>
    <w:p>
      <w:r>
        <w:t>•• 1961 г. — появление телевизионной</w:t>
      </w:r>
    </w:p>
    <w:p>
      <w:r>
        <w:t>викторины «Клуб весёлых и находчивых» (КВН)</w:t>
      </w:r>
    </w:p>
    <w:p>
      <w:r>
        <w:t>•• 1961 г. — завоевание титула чемпиона</w:t>
      </w:r>
    </w:p>
    <w:p>
      <w:r>
        <w:t>мира по шахматам советским шахматистом М. Ботвинником (в третий раз)</w:t>
      </w:r>
    </w:p>
    <w:p>
      <w:r>
        <w:t>Э. Ремарка «Чёрный обелиск»</w:t>
      </w:r>
    </w:p>
    <w:p>
      <w:r>
        <w:t>• 1957 г. — присуждение Нобелевской</w:t>
      </w:r>
    </w:p>
    <w:p>
      <w:r>
        <w:t>премии по литературе французскому</w:t>
      </w:r>
    </w:p>
    <w:p>
      <w:r>
        <w:t>писателю А. Камю</w:t>
      </w:r>
    </w:p>
    <w:p>
      <w:r>
        <w:t>•• 1960 г. — появление The Beatles;</w:t>
      </w:r>
    </w:p>
    <w:p>
      <w:r>
        <w:t>кинофильм «Великолепная семёрка»</w:t>
      </w:r>
    </w:p>
    <w:p>
      <w:r>
        <w:t>(США)</w:t>
      </w:r>
    </w:p>
    <w:p>
      <w:r>
        <w:t>•• 1962 г. — присуждение Нобелевской</w:t>
      </w:r>
    </w:p>
    <w:p>
      <w:r>
        <w:t>премии по литературе американскому</w:t>
      </w:r>
    </w:p>
    <w:p>
      <w:r>
        <w:t>писателю Дж. Стейнбеку</w:t>
      </w:r>
    </w:p>
    <w:p>
      <w:r>
        <w:t>1 Условия развития советской культуры. Первые признаки</w:t>
      </w:r>
    </w:p>
    <w:p>
      <w:r>
        <w:t>наступления оттепели в культурной сфере.</w:t>
      </w:r>
    </w:p>
    <w:p>
      <w:r>
        <w:t>Первое после­ста­</w:t>
      </w:r>
    </w:p>
    <w:p>
      <w:r>
        <w:t>линское десятилетие ознаменовалось серьёзными переменами</w:t>
      </w:r>
    </w:p>
    <w:p>
      <w:r>
        <w:t>в общественной жизни. Советский писатель И. Эренбург назвал</w:t>
      </w:r>
    </w:p>
    <w:p>
      <w:r>
        <w:t>этот период оттепелью, наступившей после долгой и суровой «сталинской зимы». Не «весна» с её полноводным «разливом», а именно</w:t>
      </w:r>
    </w:p>
    <w:p>
      <w:r>
        <w:t>оттепель, за которой мог последовать и «лёгкий морозец».</w:t>
      </w:r>
    </w:p>
    <w:p>
      <w:r>
        <w:t>На перемены первыми откликнулись литераторы. Появились</w:t>
      </w:r>
    </w:p>
    <w:p>
      <w:r>
        <w:t>произведения нового, обновленческого направления в советской</w:t>
      </w:r>
    </w:p>
    <w:p>
      <w:r>
        <w:t>литературе. Суть его состояла в обращении к внутреннему миру</w:t>
      </w:r>
    </w:p>
    <w:p>
      <w:r>
        <w:t>человека, его повседневным заботам, к нерешённым вопросам развития страны.</w:t>
      </w:r>
    </w:p>
    <w:p>
      <w:r>
        <w:t>В журнале «Новый мир» появились статьи В. Овечкина (ещё</w:t>
      </w:r>
    </w:p>
    <w:p>
      <w:r>
        <w:t>в 1952 г.), Ф. Абрамова, ставшие широко известными произведения И. Эренбурга («Оттепель»), В. Пановой («Времена года»),</w:t>
      </w:r>
    </w:p>
    <w:p>
      <w:r>
        <w:t>Ф. Панфёрова («Волга-матушка река») и др. Их авторы отошли от лакировки окружающей жизни. Впервые за многие годы был поставлен вопрос о необходимости от­крытости в общественной жизни.</w:t>
      </w:r>
    </w:p>
    <w:p>
      <w:r>
        <w:t>Однако публикация этих работ была признана вредной. А. Твардовский был отстранён от руководства журналом в 1954 г., но</w:t>
      </w:r>
    </w:p>
    <w:p>
      <w:r>
        <w:t>в 1958 г. снова стал его главным редактором.</w:t>
      </w:r>
    </w:p>
    <w:p>
      <w:r>
        <w:t>Изменение настроений в обществе требовало смены стиля руководства Союзом писателей и его отношений с ЦК КПСС. Однако попытки главы Союза писателей А. Фадеева добиться прогресса на этом пути привели его к опале, а затем и к са­моубийству.</w:t>
      </w:r>
    </w:p>
    <w:p>
      <w:r>
        <w:t>В своём предсмертном письме он отметил,</w:t>
      </w:r>
    </w:p>
    <w:p>
      <w:r>
        <w:t>что искусство в СССР «загублено самоуверенно-невежественным руководством партии», а литераторов, даже самых признанных, низвели до положения мальчиков,</w:t>
      </w:r>
    </w:p>
    <w:p>
      <w:r>
        <w:t>«идеологически ругали и называли это партийностью». Об этом же говорили в своих</w:t>
      </w:r>
    </w:p>
    <w:p>
      <w:r>
        <w:t>произведениях В. Дудинцев («Не хлебом</w:t>
      </w:r>
    </w:p>
    <w:p>
      <w:r>
        <w:t>единым»), Д. Гранин («Искатели»), Е. Дорош («Деревенский дневник») и др.</w:t>
      </w:r>
    </w:p>
    <w:p>
      <w:r>
        <w:t>Освоение космоса, развитие науки сде­</w:t>
      </w:r>
    </w:p>
    <w:p>
      <w:r>
        <w:t>лали чрезвычайно популярной научную</w:t>
      </w:r>
    </w:p>
    <w:p>
      <w:r>
        <w:t>фантастику. Романы и повести И. ЕфремоКнига И. Эренбурга</w:t>
      </w:r>
    </w:p>
    <w:p>
      <w:r>
        <w:t>ва, А. Казанцева, братьев А. и Б. Стругац«Оттепель». 1954 г.</w:t>
      </w:r>
    </w:p>
    <w:p>
      <w:r>
        <w:t>ких и др. создавали преисполненный борь-</w:t>
      </w:r>
    </w:p>
    <w:p>
      <w:r>
        <w:t>Книга братьев Аркадия и Бориса Стругацких «Стажёры».</w:t>
      </w:r>
    </w:p>
    <w:p>
      <w:r>
        <w:t>1962 г.</w:t>
      </w:r>
    </w:p>
    <w:p>
      <w:r>
        <w:t>⬤⬤</w:t>
      </w:r>
    </w:p>
    <w:p>
      <w:r>
        <w:t>Какие мотивы использованы в оформлении обложки</w:t>
      </w:r>
    </w:p>
    <w:p>
      <w:r>
        <w:t>данного произведения?</w:t>
      </w:r>
    </w:p>
    <w:p>
      <w:r>
        <w:t>бы, но привлекательный образ будущего,</w:t>
      </w:r>
    </w:p>
    <w:p>
      <w:r>
        <w:t>раскрывали внутренний мир советского исследователя и учёного, движимого в первую очередь общественными интересами.</w:t>
      </w:r>
    </w:p>
    <w:p>
      <w:r>
        <w:t>Огромную популярность получили поэтические вечера в По­литехническом музее в Москве, на которых выступали молодые яркие таланты — Андрей</w:t>
      </w:r>
    </w:p>
    <w:p>
      <w:r>
        <w:t>Вознесенский, Евгений Евтушенко, Белла Ахмадулина и др.</w:t>
      </w:r>
    </w:p>
    <w:p>
      <w:r>
        <w:t>В советском искусстве в период оттепели сформировалось два</w:t>
      </w:r>
    </w:p>
    <w:p>
      <w:r>
        <w:t>основных направления. Это «полуофициальный авангард», представители которого вдохновлялись зарубежными современниками.</w:t>
      </w:r>
    </w:p>
    <w:p>
      <w:r>
        <w:t>После резкой критики Н. Хрущёвым выставки в Манеже в 1962 г.</w:t>
      </w:r>
    </w:p>
    <w:p>
      <w:r>
        <w:t>официально одобряемой формой живописи стал новый реализм —</w:t>
      </w:r>
    </w:p>
    <w:p>
      <w:r>
        <w:t>так называемый суровый стиль (Г. Коржев, Т. Салахов, В. Попков).</w:t>
      </w:r>
    </w:p>
    <w:p>
      <w:r>
        <w:t>С 1959 г. возобновилось проведение Московских международных кинофестивалей (первый состоялся в 1935 г.) под девизом</w:t>
      </w:r>
    </w:p>
    <w:p>
      <w:r>
        <w:t>«За гуманизм киноискусства, за мир и дружбу между народами».</w:t>
      </w:r>
    </w:p>
    <w:p>
      <w:r>
        <w:t>Наряду с радио важнейшее значение стало приобретать теле­</w:t>
      </w:r>
    </w:p>
    <w:p>
      <w:r>
        <w:t>видение. В 1958 г. в домах граждан СССР было уже около 3 млн</w:t>
      </w:r>
    </w:p>
    <w:p>
      <w:r>
        <w:t>телевизоров.</w:t>
      </w:r>
    </w:p>
    <w:p>
      <w:r>
        <w:t>⬤⬤</w:t>
      </w:r>
    </w:p>
    <w:p>
      <w:r>
        <w:t>1. В чём состояла суть обновленческого направления в советской литературе? Пе­</w:t>
      </w:r>
    </w:p>
    <w:p>
      <w:r>
        <w:t>речислите имена литераторов, относящихся к этому направлению. 2. Приведите</w:t>
      </w:r>
    </w:p>
    <w:p>
      <w:r>
        <w:t>примеры оттепели в советском искусстве</w:t>
      </w:r>
    </w:p>
    <w:p>
      <w:r>
        <w:t>1950—1960-х гг.</w:t>
      </w:r>
    </w:p>
    <w:p>
      <w:r>
        <w:t>Здание одного из московских кинотеатров в дни</w:t>
      </w:r>
    </w:p>
    <w:p>
      <w:r>
        <w:t>I Международного кинофестиваля. Москва</w:t>
      </w:r>
    </w:p>
    <w:p>
      <w:r>
        <w:t>⬤⬤</w:t>
      </w:r>
    </w:p>
    <w:p>
      <w:r>
        <w:t>В каком году были возобновлены мероприятия,</w:t>
      </w:r>
    </w:p>
    <w:p>
      <w:r>
        <w:t>одному из которых посвящена афиша, изображённая на фотографии?</w:t>
      </w:r>
    </w:p>
    <w:p>
      <w:r>
        <w:t>2 Власть и интеллигенция. Власть искала новые форматы диалога с творческой интеллигенцией. С 1957 г. регулярными стали</w:t>
      </w:r>
    </w:p>
    <w:p>
      <w:r>
        <w:t>встречи руководства ЦК с деятелями литературы и искусства. При</w:t>
      </w:r>
    </w:p>
    <w:p>
      <w:r>
        <w:t>этом, к сожалению, личные вкусы Хрущёва, выступавшего на таких</w:t>
      </w:r>
    </w:p>
    <w:p>
      <w:r>
        <w:t>встречах с многословными речами, приобретали характер официальных оценок. Его грубость и безапелляционность вызывали стихийное отторжение в кругах советских интеллектуалов.</w:t>
      </w:r>
    </w:p>
    <w:p>
      <w:r>
        <w:t>После XX съезда КПСС идеологическое давление в области</w:t>
      </w:r>
    </w:p>
    <w:p>
      <w:r>
        <w:t>литературы, музыкального и театрального искусства, живописи</w:t>
      </w:r>
    </w:p>
    <w:p>
      <w:r>
        <w:t>и кинематографии в целом ослабло. Ответственность за «перегибы» прежних лет была возложена на Сталина, Берию, Молотова,</w:t>
      </w:r>
    </w:p>
    <w:p>
      <w:r>
        <w:t>Маленкова и др.</w:t>
      </w:r>
    </w:p>
    <w:p>
      <w:r>
        <w:t>В мае 1958 г. ЦК КПСС издал Постановление «Об исправлении</w:t>
      </w:r>
    </w:p>
    <w:p>
      <w:r>
        <w:t>ошибок в оценке опер „Великая дружба“, „Богдан Хмельницкий“</w:t>
      </w:r>
    </w:p>
    <w:p>
      <w:r>
        <w:t>и „От всего сердца“», в котором признавались несправедливыми</w:t>
      </w:r>
    </w:p>
    <w:p>
      <w:r>
        <w:t>прежние негативные оценки Д. Шостаковича, С. Прокофьева,</w:t>
      </w:r>
    </w:p>
    <w:p>
      <w:r>
        <w:t>А. Хачатуряна, В. Мурадели и др. В то же время призывы творческой интеллигенции к отмене и других идеологических ограничений 1940-х гг. не находили отклика со стороны власти.</w:t>
      </w:r>
    </w:p>
    <w:p>
      <w:r>
        <w:t>Политика оттепели, таким образом, имела определённые границы. Одним из ярких примеров стало «дело Пастернака». Публикация</w:t>
      </w:r>
    </w:p>
    <w:p>
      <w:r>
        <w:t>на Западе романа «Доктор Живаго» и присуж­дение ему Нобелевской</w:t>
      </w:r>
    </w:p>
    <w:p>
      <w:r>
        <w:t>премии поставили писателя буквально вне закона. В октябре 1958 г.</w:t>
      </w:r>
    </w:p>
    <w:p>
      <w:r>
        <w:t>Б. Пастернак был исключён из Союза писателей. В сложив­шейся</w:t>
      </w:r>
    </w:p>
    <w:p>
      <w:r>
        <w:t>ситуации он счёл нужным отказаться от Нобелевской премии.</w:t>
      </w:r>
    </w:p>
    <w:p>
      <w:r>
        <w:t>Событием в общественной жизни стала публикация в СССР</w:t>
      </w:r>
    </w:p>
    <w:p>
      <w:r>
        <w:t>произведений А. Солженицына «Один день Ивана Денисовича» и «Матрёнин двор».</w:t>
      </w:r>
    </w:p>
    <w:p>
      <w:r>
        <w:t>Довольно быстро стало понятно, что появившиеся многочисленные «антисталинские» публикации фактически являлись критикой</w:t>
      </w:r>
    </w:p>
    <w:p>
      <w:r>
        <w:t>не только Сталина, но и советской системы в целом.</w:t>
      </w:r>
    </w:p>
    <w:p>
      <w:r>
        <w:t>Поэтому Хрущёв в своих выступлениях обращал</w:t>
      </w:r>
    </w:p>
    <w:p>
      <w:r>
        <w:t>внимание писателей на то, что «это очень опасная</w:t>
      </w:r>
    </w:p>
    <w:p>
      <w:r>
        <w:t>Борис Леонидович Пастернак (1890—1960)</w:t>
      </w:r>
    </w:p>
    <w:p>
      <w:r>
        <w:t>Поэт, писатель, переводчик, автор одного из лучших переводов Шекспира на русский язык. Лауреат Нобелевской</w:t>
      </w:r>
    </w:p>
    <w:p>
      <w:r>
        <w:t>премии по литературе (1958)</w:t>
      </w:r>
    </w:p>
    <w:p>
      <w:r>
        <w:t>Кадр из художественного фильма</w:t>
      </w:r>
    </w:p>
    <w:p>
      <w:r>
        <w:t>«Летят журавли»</w:t>
      </w:r>
    </w:p>
    <w:p>
      <w:r>
        <w:t>Реж. М. Калатозов, в главных ролях</w:t>
      </w:r>
    </w:p>
    <w:p>
      <w:r>
        <w:t>Т. Самойлова и А. Баталов. Единственный советский полнометражный</w:t>
      </w:r>
    </w:p>
    <w:p>
      <w:r>
        <w:t>фильм, получивший главный приз</w:t>
      </w:r>
    </w:p>
    <w:p>
      <w:r>
        <w:t>Каннского кинофестиваля.</w:t>
      </w:r>
    </w:p>
    <w:p>
      <w:r>
        <w:t>Об истории создания фильма «Летят журавли»</w:t>
      </w:r>
    </w:p>
    <w:p>
      <w:r>
        <w:t>и сам фильм см. по ссылке.</w:t>
      </w:r>
    </w:p>
    <w:p>
      <w:r>
        <w:t>тема и трудный материал» и заниматься им надо, «соблюдая чувство</w:t>
      </w:r>
    </w:p>
    <w:p>
      <w:r>
        <w:t>меры». Резкой критике за «идеологическую сомнительность», «недооценку руководящей роли партии», «формализм» и т. п. регулярно</w:t>
      </w:r>
    </w:p>
    <w:p>
      <w:r>
        <w:t>подвергались не только писатели и поэты (А. Вознесенский, Д. Гранин, В. Дудинцев, Е. Евтушенко, С. Кирсанов, К. Паустовский и др.),</w:t>
      </w:r>
    </w:p>
    <w:p>
      <w:r>
        <w:t>но и скульпторы, художники, режиссёры (Э. Неизвестный, Р. Фальк,</w:t>
      </w:r>
    </w:p>
    <w:p>
      <w:r>
        <w:t>М. Хуциев), философы, историки.</w:t>
      </w:r>
    </w:p>
    <w:p>
      <w:r>
        <w:t>В то же время появилось множество литературных произведений («Судьба человека» М. Шолохова и его экранизация С. Бондарчуком, «Тишина» Ю. Бондарева), кинофильмов («Летят журавли» М. Калатозова, «Сорок первый», «Баллада о солдате», «Чистое</w:t>
      </w:r>
    </w:p>
    <w:p>
      <w:r>
        <w:t>небо» Г. Чухрая), получивших всенародное признание благодаря</w:t>
      </w:r>
    </w:p>
    <w:p>
      <w:r>
        <w:t>своей жизнеутверждающей силе и оптимизму, обращению к внутреннему миру и повседневной жизни советского человека.</w:t>
      </w:r>
    </w:p>
    <w:p>
      <w:r>
        <w:t>⬤⬤</w:t>
      </w:r>
    </w:p>
    <w:p>
      <w:r>
        <w:t>1. Какие новые приёмы стала использовать власть в отношениях с интеллигенцией в период оттепели? 2. Какому советскому писателю была присуждена Нобелевская премия по литературе? За какое произведение? Почему</w:t>
      </w:r>
    </w:p>
    <w:p>
      <w:r>
        <w:t>этого писателя заставили отказаться от неё? Дайте оценку таким действиям</w:t>
      </w:r>
    </w:p>
    <w:p>
      <w:r>
        <w:t>властей в контексте оттепели.</w:t>
      </w:r>
    </w:p>
    <w:p>
      <w:r>
        <w:t>3 Развитие образования. С построением в СССР индустриального общества стало ясно, что существовавшая система образо­</w:t>
      </w:r>
    </w:p>
    <w:p>
      <w:r>
        <w:t>вания нуждается в обновлении, чтобы учитывать развитие науки</w:t>
      </w:r>
    </w:p>
    <w:p>
      <w:r>
        <w:t>и техники, а также перемены в социально-гуманитарной сфере.</w:t>
      </w:r>
    </w:p>
    <w:p>
      <w:r>
        <w:t>Однако это входило в противоречие с фактическим курсом на</w:t>
      </w:r>
    </w:p>
    <w:p>
      <w:r>
        <w:t>продолжение экстенсивного развития экономики, ежегодно требовавшей новых рабочих рук для строящихся предприятий.</w:t>
      </w:r>
    </w:p>
    <w:p>
      <w:r>
        <w:t>Поэтому реформа образования была нацелена в первую очередь</w:t>
      </w:r>
    </w:p>
    <w:p>
      <w:r>
        <w:t>на решение проблемы рабочих кадров. В соответствии с законом</w:t>
      </w:r>
    </w:p>
    <w:p>
      <w:r>
        <w:t>Занятия в лаборатории Ивантеевского</w:t>
      </w:r>
    </w:p>
    <w:p>
      <w:r>
        <w:t>механико-технологического техникума.</w:t>
      </w:r>
    </w:p>
    <w:p>
      <w:r>
        <w:t>1960-е гг.</w:t>
      </w:r>
    </w:p>
    <w:p>
      <w:r>
        <w:t>⬤⬤</w:t>
      </w:r>
    </w:p>
    <w:p>
      <w:r>
        <w:t>Почему большое количество выпускников советских школ поступало в учебные заведения среднего профессионального образования?</w:t>
      </w:r>
    </w:p>
    <w:p>
      <w:r>
        <w:t>1958 г. вместо семилетки была создана обязательная восьмилетняя</w:t>
      </w:r>
    </w:p>
    <w:p>
      <w:r>
        <w:t>политехническая школа. Среднее образование молодёжь могла получить, оканчивая либо школы рабочей (сельской) молодёжи без отрыва от производства, либо техникумы, работавшие на базе восьмилетки, либо среднюю трёхгодичную трудовую общеобразовательную</w:t>
      </w:r>
    </w:p>
    <w:p>
      <w:r>
        <w:t>школу с производственным обучением. Для желающих продолжить</w:t>
      </w:r>
    </w:p>
    <w:p>
      <w:r>
        <w:t>образование в вузе вводился обязательный производственный стаж.</w:t>
      </w:r>
    </w:p>
    <w:p>
      <w:r>
        <w:t>Таким образом, острота проблемы притока рабочей силы на производство временно была снята. Однако возросла текучесть кадров,</w:t>
      </w:r>
    </w:p>
    <w:p>
      <w:r>
        <w:t>среди молодых рабочих понизился уровень трудовой дисциплины.</w:t>
      </w:r>
    </w:p>
    <w:p>
      <w:r>
        <w:t>⬤⬤</w:t>
      </w:r>
    </w:p>
    <w:p>
      <w:r>
        <w:t>Почему советская система образования нуждалась в обновлении? Какие</w:t>
      </w:r>
    </w:p>
    <w:p>
      <w:r>
        <w:t>шаги были сделаны в этом направлении?</w:t>
      </w:r>
    </w:p>
    <w:p>
      <w:r>
        <w:t>4 Власть и церковь. В 1954—1955 гг. сохранялся прежний курс</w:t>
      </w:r>
    </w:p>
    <w:p>
      <w:r>
        <w:t>государства в отношении церкви. Впервые за годы советс­кой власти Библия и Евангелие были напечатаны на русском языке.</w:t>
      </w:r>
    </w:p>
    <w:p>
      <w:r>
        <w:t>Реабилитация коснулась и заключённых-священников (половина</w:t>
      </w:r>
    </w:p>
    <w:p>
      <w:r>
        <w:t>всех архиереев РПЦ в прошлом были репрессированы).</w:t>
      </w:r>
    </w:p>
    <w:p>
      <w:r>
        <w:t>Начавшаяся в 1956 г. критика Сталина коснулась и сложившихся при нём достаточно терпимых взаимоотношений власти и церкви. С 1958 г. началась новая антирелигиозная кампания. Секретным постановлением ЦК КПСС предусматривалось в короткий</w:t>
      </w:r>
    </w:p>
    <w:p>
      <w:r>
        <w:t>срок вдвое сократить число монастырей, провести «чистку» церковных библиотек, ограничить паломничество верующих к святым</w:t>
      </w:r>
    </w:p>
    <w:p>
      <w:r>
        <w:t>местам. В 1961 г. началась «церковная реформа». Духовенство было</w:t>
      </w:r>
    </w:p>
    <w:p>
      <w:r>
        <w:t>отстранено от руководства приходами, которые возглавили церковные старосты, назначаемые местными органами власти (райисполкомами). Несмотря на протесты верующих, вновь, как и в 1930-е гг.,</w:t>
      </w:r>
    </w:p>
    <w:p>
      <w:r>
        <w:t>началось закрытие и уничтожение церквей. Из 13 414 храмов за-</w:t>
      </w:r>
    </w:p>
    <w:p>
      <w:r>
        <w:t>«Раздумье». Худ. П. Михайлов.</w:t>
      </w:r>
    </w:p>
    <w:p>
      <w:r>
        <w:t>1964 г.</w:t>
      </w:r>
    </w:p>
    <w:p>
      <w:r>
        <w:t>В 1961 г. началась «церковная реформа». Она обосновывалась развёрнутым коммунистическим строительством и ожиданием скорой победы</w:t>
      </w:r>
    </w:p>
    <w:p>
      <w:r>
        <w:t>коммунизма — общества, в котором</w:t>
      </w:r>
    </w:p>
    <w:p>
      <w:r>
        <w:t>нет места религии и церкви.</w:t>
      </w:r>
    </w:p>
    <w:p>
      <w:r>
        <w:t>⬤⬤</w:t>
      </w:r>
    </w:p>
    <w:p>
      <w:r>
        <w:t>Какие эмоции испытывает главный герой картины? Можно ли</w:t>
      </w:r>
    </w:p>
    <w:p>
      <w:r>
        <w:t>считать данное художественное</w:t>
      </w:r>
    </w:p>
    <w:p>
      <w:r>
        <w:t>произведение элементом антирелигиозной политики?</w:t>
      </w:r>
    </w:p>
    <w:p>
      <w:r>
        <w:t>крылась почти половина, из 63 монастырей — 44. Был введён контроль над отправлением церковных обрядов.</w:t>
      </w:r>
    </w:p>
    <w:p>
      <w:r>
        <w:t>Аналогичные меры предпринимались и в отношении мусульман, иудеев, католиков, представителей других конфессий.</w:t>
      </w:r>
    </w:p>
    <w:p>
      <w:r>
        <w:t>⬤⬤</w:t>
      </w:r>
    </w:p>
    <w:p>
      <w:r>
        <w:t>Как изменилось положение церкви в середине 1950-х — первой половине</w:t>
      </w:r>
    </w:p>
    <w:p>
      <w:r>
        <w:t>1960-х гг.? Почему советское правительство избрало именно такой курс</w:t>
      </w:r>
    </w:p>
    <w:p>
      <w:r>
        <w:t>в религиозной политике?</w:t>
      </w:r>
    </w:p>
    <w:p>
      <w:r>
        <w:t>5 Зарождение новых форм общественной жизни. Х</w:t>
      </w:r>
    </w:p>
    <w:p>
      <w:r>
        <w:t>Х съезд</w:t>
      </w:r>
    </w:p>
    <w:p>
      <w:r>
        <w:t>КПСС и начавшаяся оттепель привели к появлению новых форм</w:t>
      </w:r>
    </w:p>
    <w:p>
      <w:r>
        <w:t>общественной жизни. С конца 1950-х гг. стали издаваться первые</w:t>
      </w:r>
    </w:p>
    <w:p>
      <w:r>
        <w:t>самиздатовские (машинописные) журналы,</w:t>
      </w:r>
    </w:p>
    <w:p>
      <w:r>
        <w:t>в которых публиковались произведения молодых поэтов, писателей, историков, филосоПамятник поэту В. Маяковскому на пл. Маяковского</w:t>
      </w:r>
    </w:p>
    <w:p>
      <w:r>
        <w:t>(ныне Триумфальная пл.) в Москве</w:t>
      </w:r>
    </w:p>
    <w:p>
      <w:r>
        <w:t>Памятник установлен в 1958 г., скульптор А. Кибальников. На постаменте высечены стихи поэта:</w:t>
      </w:r>
    </w:p>
    <w:p>
      <w:r>
        <w:t>«И я, / как весну человечества, / рождённую / в трудах</w:t>
      </w:r>
    </w:p>
    <w:p>
      <w:r>
        <w:t>и в бою, / пою / моё отечество, / республику мою!»</w:t>
      </w:r>
    </w:p>
    <w:p>
      <w:r>
        <w:t>⬤⬤</w:t>
      </w:r>
    </w:p>
    <w:p>
      <w:r>
        <w:t>Как вы думаете, почему встречи молодых поэтов и пи­</w:t>
      </w:r>
    </w:p>
    <w:p>
      <w:r>
        <w:t>сателей проходили именно у памятника, изображённого</w:t>
      </w:r>
    </w:p>
    <w:p>
      <w:r>
        <w:t>на фотографии?</w:t>
      </w:r>
    </w:p>
    <w:p>
      <w:r>
        <w:t>Участники КВН готовятся к выступлению. Москва. 1965 г.</w:t>
      </w:r>
    </w:p>
    <w:p>
      <w:r>
        <w:t>⬤⬤</w:t>
      </w:r>
    </w:p>
    <w:p>
      <w:r>
        <w:t>Выясните, долго ли на советском телевидении просуществовала телепрограмма, участники которой изображены на фотографии.</w:t>
      </w:r>
    </w:p>
    <w:p>
      <w:r>
        <w:t>фов, а также стихи А. Ахматовой, О. Мандельштама, М. Волошина, Н. Гумилёва, М. Цветаевой и др.</w:t>
      </w:r>
    </w:p>
    <w:p>
      <w:r>
        <w:t>В условиях холодной войны наряду с самиздатом получил распространение «тамиздат» — публикация литераторами за границей своих произведений за счёт иностранных спонсоров. Это активно использовалось Западом для формирования критических</w:t>
      </w:r>
    </w:p>
    <w:p>
      <w:r>
        <w:t>настроений в кругах интеллигенции.</w:t>
      </w:r>
    </w:p>
    <w:p>
      <w:r>
        <w:t>С лета 1958 г. в Москве у памятника В. Маяковскому, а также</w:t>
      </w:r>
    </w:p>
    <w:p>
      <w:r>
        <w:t>в Политехническом музее стали проходить встречи студентов, молодых поэтов, писателей, на которых звучали стихи новых авторов,</w:t>
      </w:r>
    </w:p>
    <w:p>
      <w:r>
        <w:t>велись литературные дискуссии.</w:t>
      </w:r>
    </w:p>
    <w:p>
      <w:r>
        <w:t>В 1961 г. на телевидении появилась новая передача — «Клуб</w:t>
      </w:r>
    </w:p>
    <w:p>
      <w:r>
        <w:t>весёлых и находчивых», участники которой часто иронизировали</w:t>
      </w:r>
    </w:p>
    <w:p>
      <w:r>
        <w:t>над курьёзами советского быта. Она быстро приобрела всенародную популярность. В школах, пионерских лагерях создавались</w:t>
      </w:r>
    </w:p>
    <w:p>
      <w:r>
        <w:t>команды КВН. В стране началось движение КВН.</w:t>
      </w:r>
    </w:p>
    <w:p>
      <w:r>
        <w:t>Эти и другие новые формы общественной жизни охватывали,</w:t>
      </w:r>
    </w:p>
    <w:p>
      <w:r>
        <w:t>как правило, представителей студенчества, в среде которых царила</w:t>
      </w:r>
    </w:p>
    <w:p>
      <w:r>
        <w:t>атмосфера предчувствия обновления. Под их влиянием сформировалось поколение шестидесятников.</w:t>
      </w:r>
    </w:p>
    <w:p>
      <w:r>
        <w:t>⬤⬤</w:t>
      </w:r>
    </w:p>
    <w:p>
      <w:r>
        <w:t>Почему движение КВН набирало популярность в СССР?</w:t>
      </w:r>
    </w:p>
    <w:p>
      <w:r>
        <w:t>6 Советский спорт. Годы оттепели ознаменовались триумфаль-</w:t>
      </w:r>
    </w:p>
    <w:p>
      <w:r>
        <w:t>ными победами советских спортсменов. Три олимпийских цикла</w:t>
      </w:r>
    </w:p>
    <w:p>
      <w:r>
        <w:t>подряд, на летних Олимпиадах в Мельбурне (1956), Риме (1960)</w:t>
      </w:r>
    </w:p>
    <w:p>
      <w:r>
        <w:t>и Токио (1964), а также на зимних Олимпиадах в Кортина д’Ампеццо (1956), Скво-Вэлли (1960) и Инсбруке (1964) советская</w:t>
      </w:r>
    </w:p>
    <w:p>
      <w:r>
        <w:t>команда убедительно опережала всех соперников и по общему</w:t>
      </w:r>
    </w:p>
    <w:p>
      <w:r>
        <w:t>Почтовая марка СССР, посвящённая</w:t>
      </w:r>
    </w:p>
    <w:p>
      <w:r>
        <w:t>XVII Олимпиаде в Риме. 1960 г.</w:t>
      </w:r>
    </w:p>
    <w:p>
      <w:r>
        <w:t>В Олимпиаде приняли участие более 5 тыс.</w:t>
      </w:r>
    </w:p>
    <w:p>
      <w:r>
        <w:t>спорт­сменов из 83 стран. Соревнование бла­</w:t>
      </w:r>
    </w:p>
    <w:p>
      <w:r>
        <w:t>гословил папа римский. Убедительную победу в командном зачёте одержала сборная</w:t>
      </w:r>
    </w:p>
    <w:p>
      <w:r>
        <w:t>СССР — 43 золотые медали.</w:t>
      </w:r>
    </w:p>
    <w:p>
      <w:r>
        <w:t>⬤⬤</w:t>
      </w:r>
    </w:p>
    <w:p>
      <w:r>
        <w:t>Какому виду спорта посвящена данная марка? Выясните имена советских спорт­сменов,</w:t>
      </w:r>
    </w:p>
    <w:p>
      <w:r>
        <w:t>получивших золотые медали в данном виде</w:t>
      </w:r>
    </w:p>
    <w:p>
      <w:r>
        <w:t>спорта на Олимпийских играх, которым</w:t>
      </w:r>
    </w:p>
    <w:p>
      <w:r>
        <w:t>посвящена данная марка.</w:t>
      </w:r>
    </w:p>
    <w:p>
      <w:r>
        <w:t>числу медалей, и в неофициальном командном зачёте. Лучшим на</w:t>
      </w:r>
    </w:p>
    <w:p>
      <w:r>
        <w:t>Олимпиаде в Мельбурне (1956) был назван советский бегун В. Куц,</w:t>
      </w:r>
    </w:p>
    <w:p>
      <w:r>
        <w:t>ставший двукратным чемпионом в беге на 5 и 10 км. Золотыми</w:t>
      </w:r>
    </w:p>
    <w:p>
      <w:r>
        <w:t>медалями Олимпиады в Риме (1960) были награждены П. Болотников (бег), сёстры Т. и И. Пресс (метание диска, бег с барьерами),</w:t>
      </w:r>
    </w:p>
    <w:p>
      <w:r>
        <w:t>В. Капитонов (велоспорт), Б. Шахлин и Л. Латынина (гимнастика), Ю. Власов (тяжёлая атлетика), В. Иванов (академическая</w:t>
      </w:r>
    </w:p>
    <w:p>
      <w:r>
        <w:t>гребля) и др. Блестящих результатов и мировой известности добились на Олимпиаде в Токио (1964) в прыжках в высоту В. Брумель,</w:t>
      </w:r>
    </w:p>
    <w:p>
      <w:r>
        <w:t>тяжелоатлет Л. Жаботинский, гимнастка Л. Латынина и др.</w:t>
      </w:r>
    </w:p>
    <w:p>
      <w:r>
        <w:t>Это были годы триумфа великого советского футбольного</w:t>
      </w:r>
    </w:p>
    <w:p>
      <w:r>
        <w:t>вратаря, московского динамовца Льва Яшина, сыгравшего за свою</w:t>
      </w:r>
    </w:p>
    <w:p>
      <w:r>
        <w:t>спортивную карьеру более 400 официальных матчей (в том числе</w:t>
      </w:r>
    </w:p>
    <w:p>
      <w:r>
        <w:t>207 без пропущенных голов). Выдающийся боксёр В. По­пенченко</w:t>
      </w:r>
    </w:p>
    <w:p>
      <w:r>
        <w:t>ЧЕСТЬ И СЛАВА ОТЕЧЕСТВА</w:t>
      </w:r>
    </w:p>
    <w:p>
      <w:r>
        <w:t>Яшин</w:t>
      </w:r>
    </w:p>
    <w:p>
      <w:r>
        <w:t>Лев</w:t>
      </w:r>
    </w:p>
    <w:p>
      <w:r>
        <w:t>Иванович</w:t>
      </w:r>
    </w:p>
    <w:p>
      <w:r>
        <w:t>(1929—1990)</w:t>
      </w:r>
    </w:p>
    <w:p>
      <w:r>
        <w:t>Советский футбольный вратарь, выступавший за московское «Динамо» и сборную СССР. Олимпийский чемпион 1956 г.</w:t>
      </w:r>
    </w:p>
    <w:p>
      <w:r>
        <w:t>и чемпион Европы 1960 г., пятикратный</w:t>
      </w:r>
    </w:p>
    <w:p>
      <w:r>
        <w:t>чемпион СССР. Считается лучшим вратарём XX в. Первый и единственный</w:t>
      </w:r>
    </w:p>
    <w:p>
      <w:r>
        <w:t>вратарь в мировой истории, получивший</w:t>
      </w:r>
    </w:p>
    <w:p>
      <w:r>
        <w:t>приз лучшему футболисту года — «Золотой мяч».</w:t>
      </w:r>
    </w:p>
    <w:p>
      <w:r>
        <w:t>стал двукратным чемпионом Европы и чемпионом Олимпийских</w:t>
      </w:r>
    </w:p>
    <w:p>
      <w:r>
        <w:t>игр 1964 г. в Токио.</w:t>
      </w:r>
    </w:p>
    <w:p>
      <w:r>
        <w:t>Успехи советских спортсменов стали мощным стимулом для</w:t>
      </w:r>
    </w:p>
    <w:p>
      <w:r>
        <w:t>развития массового спорта. По всей стране строились новые стадионы и дворцы спорта. Массово открывались спортивные секции</w:t>
      </w:r>
    </w:p>
    <w:p>
      <w:r>
        <w:t>и детско-юношеские спортивные школы. Закладывалась системная основа для будущих побед советских спортсменов.</w:t>
      </w:r>
    </w:p>
    <w:p>
      <w:r>
        <w:t>⬤⬤</w:t>
      </w:r>
    </w:p>
    <w:p>
      <w:r>
        <w:t>1. Почему в СССР важная роль отводилась развитию спорта? 2. В каких</w:t>
      </w:r>
    </w:p>
    <w:p>
      <w:r>
        <w:t>видах спорта представители СССР достигли высоких результатов? Назовите</w:t>
      </w:r>
    </w:p>
    <w:p>
      <w:r>
        <w:t>имена наиболее известных советских спортсменов середины 1950-х —</w:t>
      </w:r>
    </w:p>
    <w:p>
      <w:r>
        <w:t>первой половины 1960-х гг.</w:t>
      </w:r>
    </w:p>
    <w:p>
      <w:r>
        <w:t>ПОДВЕДЁМ ИТОГИ</w:t>
      </w:r>
    </w:p>
    <w:p>
      <w:r>
        <w:t>В условиях холодной войны оттепель стала периодом оживления</w:t>
      </w:r>
    </w:p>
    <w:p>
      <w:r>
        <w:t>всех сторон культурной жизни. Она ознаменовалась появлением</w:t>
      </w:r>
    </w:p>
    <w:p>
      <w:r>
        <w:t>новых ярких произведений в литературе и киноискусстве. Оттепель</w:t>
      </w:r>
    </w:p>
    <w:p>
      <w:r>
        <w:t>породила поколение шестидесятников, оказавших большое влияние на общественные процессы в СССР в последующие годы.</w:t>
      </w:r>
    </w:p>
    <w:p>
      <w:r>
        <w:t>Вопросы и задания</w:t>
      </w:r>
    </w:p>
    <w:p>
      <w:r>
        <w:t>1. Какое внутриполитическое событие, с вашей точки зрения, больше осталь2.</w:t>
      </w:r>
    </w:p>
    <w:p>
      <w:r>
        <w:t>3.</w:t>
      </w:r>
    </w:p>
    <w:p>
      <w:r>
        <w:t>4.</w:t>
      </w:r>
    </w:p>
    <w:p>
      <w:r>
        <w:t>5.</w:t>
      </w:r>
    </w:p>
    <w:p>
      <w:r>
        <w:t>ных повлияло на развитие культуры и духовной сферы периода оттепели?</w:t>
      </w:r>
    </w:p>
    <w:p>
      <w:r>
        <w:t>Почему именно это событие?</w:t>
      </w:r>
    </w:p>
    <w:p>
      <w:r>
        <w:t>Какие новые тенденции появились в советской художественной культуре</w:t>
      </w:r>
    </w:p>
    <w:p>
      <w:r>
        <w:t>в период оттепели?</w:t>
      </w:r>
    </w:p>
    <w:p>
      <w:r>
        <w:t>Что такое самиздат и «тамиздат»? Каким образом в СССР распространялись</w:t>
      </w:r>
    </w:p>
    <w:p>
      <w:r>
        <w:t>произведения самиздата и «тамиздата»? Подумайте, могли ли данные явления быть элементом идеологического противостояния СССР и США.</w:t>
      </w:r>
    </w:p>
    <w:p>
      <w:r>
        <w:t>Дайте характеристику политике государства в области образования. Ответ</w:t>
      </w:r>
    </w:p>
    <w:p>
      <w:r>
        <w:t>оформите в тетради в виде тезисов.</w:t>
      </w:r>
    </w:p>
    <w:p>
      <w:r>
        <w:t>Заполните (в тетради) таблицу «Развитие советской культуры в середине</w:t>
      </w:r>
    </w:p>
    <w:p>
      <w:r>
        <w:t>1950-х — первой половине 1960-х гг.».</w:t>
      </w:r>
    </w:p>
    <w:p>
      <w:r>
        <w:t>Имя деятеля</w:t>
      </w:r>
    </w:p>
    <w:p>
      <w:r>
        <w:t>культуры</w:t>
      </w:r>
    </w:p>
    <w:p>
      <w:r>
        <w:t>Направление</w:t>
      </w:r>
    </w:p>
    <w:p>
      <w:r>
        <w:t>культуры,</w:t>
      </w:r>
    </w:p>
    <w:p>
      <w:r>
        <w:t>в котором работал</w:t>
      </w:r>
    </w:p>
    <w:p>
      <w:r>
        <w:t>Названия</w:t>
      </w:r>
    </w:p>
    <w:p>
      <w:r>
        <w:t>Основные темы</w:t>
      </w:r>
    </w:p>
    <w:p>
      <w:r>
        <w:t>наиболее</w:t>
      </w:r>
    </w:p>
    <w:p>
      <w:r>
        <w:t>(идеи),</w:t>
      </w:r>
    </w:p>
    <w:p>
      <w:r>
        <w:t>известных</w:t>
      </w:r>
    </w:p>
    <w:p>
      <w:r>
        <w:t>отражённые</w:t>
      </w:r>
    </w:p>
    <w:p>
      <w:r>
        <w:t>произведений</w:t>
      </w:r>
    </w:p>
    <w:p>
      <w:r>
        <w:t>в произведениях</w:t>
      </w:r>
    </w:p>
    <w:p>
      <w:r>
        <w:t>По итогам заполнения таблицы подготовьте электронную презентацию</w:t>
      </w:r>
    </w:p>
    <w:p>
      <w:r>
        <w:t>(не менее пяти слайдов) об одном из деятелей советской культуры середины</w:t>
      </w:r>
    </w:p>
    <w:p>
      <w:r>
        <w:t>1950-х — первой половины 1960-х гг.</w:t>
      </w:r>
    </w:p>
    <w:p>
      <w:r>
        <w:t>6. Охарактеризуйте политику государства по отношению к религии и церкви. При</w:t>
      </w:r>
    </w:p>
    <w:p>
      <w:r>
        <w:t>подготовке ответа воспользуйтесь отрывками воспоминаний современников.</w:t>
      </w:r>
    </w:p>
    <w:p>
      <w:r>
        <w:t>7*. Напишите сценарий короткого познавательного видеоролика об одном из</w:t>
      </w:r>
    </w:p>
    <w:p>
      <w:r>
        <w:t>советских спортсменов середины 1950-х — первой половины 1960-х гг.</w:t>
      </w:r>
    </w:p>
    <w:p>
      <w:r>
        <w:t>При наличии технической возможности совместно с одноклассниками реализуйте этот сценарий, сняв видеоролик.</w:t>
      </w:r>
    </w:p>
    <w:p>
      <w:r>
        <w:t>8*. Выясните, кто изображён на фотографии, размещённой в начале параграфа (на с. 94). Как вы понимаете цитату, размещённую на заднем плане</w:t>
      </w:r>
    </w:p>
    <w:p>
      <w:r>
        <w:t>данной фотографии: «Коммунизм — это молодость мира, и его возводить</w:t>
      </w:r>
    </w:p>
    <w:p>
      <w:r>
        <w:t>молодым»?</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возобновление Московского международного кинофестиваля</w:t>
      </w:r>
    </w:p>
    <w:p>
      <w:r>
        <w:t>2) присуждение Нобелевской премии по литературе Б. Пастернаку</w:t>
      </w:r>
    </w:p>
    <w:p>
      <w:r>
        <w:t>3) участие сборной СССР в Олимпийских играх в Риме</w:t>
      </w:r>
    </w:p>
    <w:p>
      <w:r>
        <w:t>4) победа сборной СССР по футболу на Олимпийских играх в Мельбурне</w:t>
      </w:r>
    </w:p>
    <w:p>
      <w:r>
        <w:t>Работаем с ПОНЯТИЯМИ</w:t>
      </w:r>
    </w:p>
    <w:p>
      <w:r>
        <w:t>Раскройте смысл понятия «оттепель».</w:t>
      </w:r>
    </w:p>
    <w:p>
      <w:r>
        <w:t>Работаем с ИСТОЧНИКОМ</w:t>
      </w:r>
    </w:p>
    <w:p>
      <w:r>
        <w:t>Прочитайте отрывок из письма писателя В. Гроссмана Н. Хрущёву (1962).</w:t>
      </w:r>
    </w:p>
    <w:p>
      <w:r>
        <w:t>Выполните задание и ответьте на вопросы.</w:t>
      </w:r>
    </w:p>
    <w:p>
      <w:r>
        <w:t>«Дорогой Никита Сергеевич!</w:t>
      </w:r>
    </w:p>
    <w:p>
      <w:r>
        <w:t>В октябре 1960 года я отдал рукопись моего романа „Жизнь и судьба“</w:t>
      </w:r>
    </w:p>
    <w:p>
      <w:r>
        <w:t>в редакцию журнала „Знамя“. Примерно в то же время познакомился</w:t>
      </w:r>
    </w:p>
    <w:p>
      <w:r>
        <w:t>с моим романом редактор журнала „Новый мир“ А. Т. Твардовский...</w:t>
      </w:r>
    </w:p>
    <w:p>
      <w:r>
        <w:t>Моя книга не есть политическая книга. Я, в меру своих ограниченных</w:t>
      </w:r>
    </w:p>
    <w:p>
      <w:r>
        <w:t>сил, говорил в ней о людях, об их горе, радости, заблуждениях, смерти,</w:t>
      </w:r>
    </w:p>
    <w:p>
      <w:r>
        <w:t>я писал о любви к людям и о сострадании к людям.</w:t>
      </w:r>
    </w:p>
    <w:p>
      <w:r>
        <w:t>В книге моей есть горькие, тяжёлые страницы, обращённые к нашему</w:t>
      </w:r>
    </w:p>
    <w:p>
      <w:r>
        <w:t>недавнему прошлому, к событиям войны. Может быть, читать эти страницы нелегко. Но, поверьте мне, — писать их было тоже нелегко. Но я не</w:t>
      </w:r>
    </w:p>
    <w:p>
      <w:r>
        <w:t>мог не написать их.</w:t>
      </w:r>
    </w:p>
    <w:p>
      <w:r>
        <w:t>Я начал писать книгу до XX съезда партии, ещё при жизни Сталина.</w:t>
      </w:r>
    </w:p>
    <w:p>
      <w:r>
        <w:t>В эту пору, казалось, не было ни тени надежды на публикацию книги.</w:t>
      </w:r>
    </w:p>
    <w:p>
      <w:r>
        <w:t>И всё же я писал её.</w:t>
      </w:r>
    </w:p>
    <w:p>
      <w:r>
        <w:t>Ваш доклад на XX съезде придал мне уверенности. Ведь мысли</w:t>
      </w:r>
    </w:p>
    <w:p>
      <w:r>
        <w:t>пи­сателя, его чувства, его боль есть частица общих мыслей, общей боли,</w:t>
      </w:r>
    </w:p>
    <w:p>
      <w:r>
        <w:t>общей правды...</w:t>
      </w:r>
    </w:p>
    <w:p>
      <w:r>
        <w:t>...Руководители Союза писателей... прочитавшие рукопись, сказали</w:t>
      </w:r>
    </w:p>
    <w:p>
      <w:r>
        <w:t>мне, что печатать книгу нельзя, вредно. Но при этом они не обви­</w:t>
      </w:r>
    </w:p>
    <w:p>
      <w:r>
        <w:t>няли книгу в неправдивости. Один из товарищей сказал: „...всё это было</w:t>
      </w:r>
    </w:p>
    <w:p>
      <w:r>
        <w:t>или могло быть, подобные изображённым люди также были или</w:t>
      </w:r>
    </w:p>
    <w:p>
      <w:r>
        <w:t>могли быть“. Другой сказал: „...однако напечатать книгу можно будет</w:t>
      </w:r>
    </w:p>
    <w:p>
      <w:r>
        <w:t>через 250 лет“».</w:t>
      </w:r>
    </w:p>
    <w:p>
      <w:r>
        <w:t>⬤⬤</w:t>
      </w:r>
    </w:p>
    <w:p>
      <w:r>
        <w:t>1. В каком году произошёл съезд партии, о котором упоминает автор письма? 2. О каком художественном произведении говорится в письме? Чему</w:t>
      </w:r>
    </w:p>
    <w:p>
      <w:r>
        <w:t>оно посвящено? 3. Какое название получил исторический период, в который</w:t>
      </w:r>
    </w:p>
    <w:p>
      <w:r>
        <w:t>было написано данное письмо?</w:t>
      </w:r>
    </w:p>
    <w:p>
      <w:r>
        <w:t>ответ на главный вопрос параграфа и обоснуй?Сформулируйте</w:t>
      </w:r>
    </w:p>
    <w:p>
      <w:r>
        <w:t>те его 2—3 аргументами.</w:t>
      </w:r>
    </w:p>
    <w:p>
      <w:r>
        <w:t>ДОПОЛНИТЕЛЬНЫЕ МАТЕРИАЛЫ</w:t>
      </w:r>
    </w:p>
    <w:p>
      <w:r>
        <w:t>1. «ДЕЛО РУМЯНЦЕВА». Худ. фильм 1955 г., реж. И. Хейфиц.</w:t>
      </w:r>
    </w:p>
    <w:p>
      <w:r>
        <w:t>2. «ВЕСНА НА ЗАРЕЧНОЙ УЛИЦЕ». Худ. фильм 1956 г., реж. М. Хуциев.</w:t>
      </w:r>
    </w:p>
    <w:p>
      <w:r>
        <w:t>3. «ДЕВЧАТА». Худ. фильм 1962 г., реж. Ю. Чулюкин.</w:t>
      </w:r>
    </w:p>
    <w:p>
      <w:r>
        <w:t>4. «ВЫСОТА». Худ. фильм 1957 г., реж. А. Зархи.</w:t>
      </w:r>
    </w:p>
    <w:p>
      <w:r>
        <w:t>5. «ДОБРО ПОЖАЛОВАТЬ, ИЛИ ПОСТОРОННИМ ВХОД ВОСПРЕЩЁН».</w:t>
      </w:r>
    </w:p>
    <w:p>
      <w:r>
        <w:t>Худ. фильм 1964 г., реж. Э. Климов.</w:t>
      </w:r>
    </w:p>
    <w:p>
      <w:pPr>
        <w:pStyle w:val="Heading1"/>
      </w:pPr>
      <w:r>
        <w:t>[Россия] § 9 Перемены в повседневной жизни в 1953—1964 гг.</w:t>
      </w:r>
    </w:p>
    <w:p>
      <w:r>
        <w:t>?</w:t>
      </w:r>
    </w:p>
    <w:p>
      <w:r>
        <w:t>Перемены в повседневной жизни в 1953—1964 гг.</w:t>
      </w:r>
    </w:p>
    <w:p>
      <w:r>
        <w:t>Какие перемены произошли в повседневной жизни советского</w:t>
      </w:r>
    </w:p>
    <w:p>
      <w:r>
        <w:t>человека в середине 1950-х — первой половине 1960-х гг.?</w:t>
      </w:r>
    </w:p>
    <w:p>
      <w:r>
        <w:t>Новоселье. 9-й квартал Новых Черёмушек. Москва. 1958 г.</w:t>
      </w:r>
    </w:p>
    <w:p>
      <w:r>
        <w:t>Район Черёмушки, лишь недавно включённый в городскую черту Москвы,</w:t>
      </w:r>
    </w:p>
    <w:p>
      <w:r>
        <w:t>стал одним из первых районов, где развернулось массовое жилищное строительство. Слово «Черёмушки» стало нарицательным и использовалось</w:t>
      </w:r>
    </w:p>
    <w:p>
      <w:r>
        <w:t>для обозначения мест новой застройки по всему СССР.</w:t>
      </w:r>
    </w:p>
    <w:p>
      <w:r>
        <w:t>•• «Революция благосостояния»</w:t>
      </w:r>
    </w:p>
    <w:p>
      <w:r>
        <w:t>•• Стиляги</w:t>
      </w:r>
    </w:p>
    <w:p>
      <w:r>
        <w:t>РОССИЯ</w:t>
      </w:r>
    </w:p>
    <w:p>
      <w:r>
        <w:t>•• 1956 г. — принятие закона «О госу-</w:t>
      </w:r>
    </w:p>
    <w:p>
      <w:r>
        <w:t>дарственных пенсиях». Средний</w:t>
      </w:r>
    </w:p>
    <w:p>
      <w:r>
        <w:t>размер пенсий увеличился на 80 %</w:t>
      </w:r>
    </w:p>
    <w:p>
      <w:r>
        <w:t>•• 1957 г. — проведение в Москве</w:t>
      </w:r>
    </w:p>
    <w:p>
      <w:r>
        <w:t>VI Всемирного фестиваля молодёжи</w:t>
      </w:r>
    </w:p>
    <w:p>
      <w:r>
        <w:t>и студентов</w:t>
      </w:r>
    </w:p>
    <w:p>
      <w:r>
        <w:t>•• 1964 г. — принятие закона</w:t>
      </w:r>
    </w:p>
    <w:p>
      <w:r>
        <w:t>«О пенсиях и пособиях членам</w:t>
      </w:r>
    </w:p>
    <w:p>
      <w:r>
        <w:t>колхозов» (введение пенсий для</w:t>
      </w:r>
    </w:p>
    <w:p>
      <w:r>
        <w:t>колхозников)</w:t>
      </w:r>
    </w:p>
    <w:p>
      <w:r>
        <w:t>МИР</w:t>
      </w:r>
    </w:p>
    <w:p>
      <w:r>
        <w:t>•• 1955 г. — в США впервые представ-</w:t>
      </w:r>
    </w:p>
    <w:p>
      <w:r>
        <w:t>лена бытовая микроволновая печь</w:t>
      </w:r>
    </w:p>
    <w:p>
      <w:r>
        <w:t>•• 1957 г. — введение в ГДР 45-часовой</w:t>
      </w:r>
    </w:p>
    <w:p>
      <w:r>
        <w:t>рабочей недели</w:t>
      </w:r>
    </w:p>
    <w:p>
      <w:r>
        <w:t>•• 1960 г. — национализация жилищного фонда на Кубе, начало расселения</w:t>
      </w:r>
    </w:p>
    <w:p>
      <w:r>
        <w:t>кубинцев в дома и квартиры, ранее</w:t>
      </w:r>
    </w:p>
    <w:p>
      <w:r>
        <w:t>принадлежавшие иностранцам</w:t>
      </w:r>
    </w:p>
    <w:p>
      <w:r>
        <w:t>1 Демография. К концу 1950-х гг. изменилась численность населения и социальная структура советского общества. Если</w:t>
      </w:r>
    </w:p>
    <w:p>
      <w:r>
        <w:t>в конце 1939 г. в СССР насчитывалось</w:t>
      </w:r>
    </w:p>
    <w:p>
      <w:r>
        <w:t>190,7 млн человек, то по Всесоюзной переписи 1959 г. численность жителей страны</w:t>
      </w:r>
    </w:p>
    <w:p>
      <w:r>
        <w:t>составляла уже 208,8 млн человек.</w:t>
      </w:r>
    </w:p>
    <w:p>
      <w:r>
        <w:t>Увеличилась доля рабочих, сократился</w:t>
      </w:r>
    </w:p>
    <w:p>
      <w:r>
        <w:t>процент сельских жителей и колхозного</w:t>
      </w:r>
    </w:p>
    <w:p>
      <w:r>
        <w:t>крестьянства.</w:t>
      </w:r>
    </w:p>
    <w:p>
      <w:r>
        <w:t>В 1962 г. численность городского населения (111,2 млн человек) впервые в истории страны превысила численность сельского (108,6 млн). Быстро росли города</w:t>
      </w:r>
    </w:p>
    <w:p>
      <w:r>
        <w:t>с населением свыше 100 тыс. человек.</w:t>
      </w:r>
    </w:p>
    <w:p>
      <w:r>
        <w:t>В 1939 г. их было 47, в 1959 г. — 89.</w:t>
      </w:r>
    </w:p>
    <w:p>
      <w:r>
        <w:t>Новым явлением стали города-новостройки (моногорода), создаваемые вокруг градообразующих предприятий.</w:t>
      </w:r>
    </w:p>
    <w:p>
      <w:r>
        <w:t>⬤⬤</w:t>
      </w:r>
    </w:p>
    <w:p>
      <w:r>
        <w:t>Численность какого социального слоя выросла,</w:t>
      </w:r>
    </w:p>
    <w:p>
      <w:r>
        <w:t>а какого — сократилась? Проследите взаимозависимость этих процессов.</w:t>
      </w:r>
    </w:p>
    <w:p>
      <w:r>
        <w:t>Плакат «Пусть всегда</w:t>
      </w:r>
    </w:p>
    <w:p>
      <w:r>
        <w:t>будет небо, пусть всегда</w:t>
      </w:r>
    </w:p>
    <w:p>
      <w:r>
        <w:t>будет солнце!». 1961 г.</w:t>
      </w:r>
    </w:p>
    <w:p>
      <w:r>
        <w:t>Автор плаката —</w:t>
      </w:r>
    </w:p>
    <w:p>
      <w:r>
        <w:t>Н. Чарухин. На первомайской демонстрации</w:t>
      </w:r>
    </w:p>
    <w:p>
      <w:r>
        <w:t>в Москве его увидел поэт</w:t>
      </w:r>
    </w:p>
    <w:p>
      <w:r>
        <w:t>Л. Ошанин и написал</w:t>
      </w:r>
    </w:p>
    <w:p>
      <w:r>
        <w:t>текст знаменитой песни.</w:t>
      </w:r>
    </w:p>
    <w:p>
      <w:r>
        <w:t>2 Изменение условий и оплаты труда. С середины 1950-х гг. для</w:t>
      </w:r>
    </w:p>
    <w:p>
      <w:r>
        <w:t>работающих подростков был установлен 6-часовой рабочий день.</w:t>
      </w:r>
    </w:p>
    <w:p>
      <w:r>
        <w:t>В сентябре 1956 г. был законодательно установлен минимум за­работной платы, оплачиваемый отпуск по беременности и родам</w:t>
      </w:r>
    </w:p>
    <w:p>
      <w:r>
        <w:t>увеличился с 70 до 112 дней. К концу 1960-х гг. все рабочие и служащие перешли на 6—7-часовой рабочий день. Средняя продолжительность рабочей недели составила около 40 часов. В 1956 г.</w:t>
      </w:r>
    </w:p>
    <w:p>
      <w:r>
        <w:t>был отменён закон, запрещающий переход работников на другие</w:t>
      </w:r>
    </w:p>
    <w:p>
      <w:r>
        <w:t>производства по собственному желанию.</w:t>
      </w:r>
    </w:p>
    <w:p>
      <w:r>
        <w:t>Была введена единая система ставок и окладов, увязанная по</w:t>
      </w:r>
    </w:p>
    <w:p>
      <w:r>
        <w:t>отраслям, производствам и категориям работающего персонала.</w:t>
      </w:r>
    </w:p>
    <w:p>
      <w:r>
        <w:t>К 1961 г. с учётом выплат и льгот из общественных фондов по­треб­</w:t>
      </w:r>
    </w:p>
    <w:p>
      <w:r>
        <w:t>ления зарплата рабочих возросла в 1,35 раза по сравнению с 1950 г.</w:t>
      </w:r>
    </w:p>
    <w:p>
      <w:r>
        <w:t>Были увеличены зарплаты низкооплачиваемым рабочим, минимальная зарплата выросла с 40—45 руб. в 1957 г. до 60 руб. в середине</w:t>
      </w:r>
    </w:p>
    <w:p>
      <w:r>
        <w:t>1960-х гг. при сохранении уровня цен на основные товары и услуги.</w:t>
      </w:r>
    </w:p>
    <w:p>
      <w:r>
        <w:t>С середины 1950-х гг. получили широкое распространение</w:t>
      </w:r>
    </w:p>
    <w:p>
      <w:r>
        <w:t>бригады коммунистического труда. Их работники не только</w:t>
      </w:r>
    </w:p>
    <w:p>
      <w:r>
        <w:t>перевыполняли производственные планы без дополнительной</w:t>
      </w:r>
    </w:p>
    <w:p>
      <w:r>
        <w:t>оплаты, но и показывали образцы трудовой и общественной</w:t>
      </w:r>
    </w:p>
    <w:p>
      <w:r>
        <w:t>активности.</w:t>
      </w:r>
    </w:p>
    <w:p>
      <w:r>
        <w:t>⬤⬤</w:t>
      </w:r>
    </w:p>
    <w:p>
      <w:r>
        <w:t>Как изменились условия труда? Почему стали возможны такие изменения?</w:t>
      </w:r>
    </w:p>
    <w:p>
      <w:r>
        <w:t>3 Перемены в пенсионной системе. В 1956 г. был принят закон</w:t>
      </w:r>
    </w:p>
    <w:p>
      <w:r>
        <w:t>«О государственных пенсиях». Пенсии были увеличены почти</w:t>
      </w:r>
    </w:p>
    <w:p>
      <w:r>
        <w:t>в 2 раза и зависели от стажа и возраста. Особая система пенсий</w:t>
      </w:r>
    </w:p>
    <w:p>
      <w:r>
        <w:t>сохранилась для научных работников и военных.</w:t>
      </w:r>
    </w:p>
    <w:p>
      <w:r>
        <w:t>В 1964 г. были введены пенсии для колхозников, но лишь тем,</w:t>
      </w:r>
    </w:p>
    <w:p>
      <w:r>
        <w:t>кто продолжал жить в колхозах. Пен­сионный возраст был выше,</w:t>
      </w:r>
    </w:p>
    <w:p>
      <w:r>
        <w:t>чем у городских жителей, на пять лет. Размер пенсии был невелик</w:t>
      </w:r>
    </w:p>
    <w:p>
      <w:r>
        <w:t>и составлял 12—15 руб. Подразумевалось, что остальные средства</w:t>
      </w:r>
    </w:p>
    <w:p>
      <w:r>
        <w:t>колхозники могли получать от своего подсобного хозяйства.</w:t>
      </w:r>
    </w:p>
    <w:p>
      <w:r>
        <w:t>⬤⬤</w:t>
      </w:r>
    </w:p>
    <w:p>
      <w:r>
        <w:t>1. Из курса всеобщей истории вспомните, где впервые была введена пен­си­</w:t>
      </w:r>
    </w:p>
    <w:p>
      <w:r>
        <w:t>онная система. Когда это произошло? 2. В виде схемы (или инфографики) отразите основные положения пенсионной системы СССР в 1950—</w:t>
      </w:r>
    </w:p>
    <w:p>
      <w:r>
        <w:t>1960-х гг.</w:t>
      </w:r>
    </w:p>
    <w:p>
      <w:r>
        <w:t>4 Решение жилищной проблемы. Остро стоял жилищный</w:t>
      </w:r>
    </w:p>
    <w:p>
      <w:r>
        <w:t>вопрос. Проблемы с жильём были и до войны, а в результате разрушений военного времени без крова остались 25 млн человек.</w:t>
      </w:r>
    </w:p>
    <w:p>
      <w:r>
        <w:t>Рост производства строительных материалов и переход к техноло-</w:t>
      </w:r>
    </w:p>
    <w:p>
      <w:r>
        <w:t>Строительство жилых домов в новом районе</w:t>
      </w:r>
    </w:p>
    <w:p>
      <w:r>
        <w:t>Мнёвники. Москва. 1959 г.</w:t>
      </w:r>
    </w:p>
    <w:p>
      <w:r>
        <w:t>Новое типовое жильё («хрущёвки») было достаточно тесным, комнаты смежные, санузел сов­</w:t>
      </w:r>
    </w:p>
    <w:p>
      <w:r>
        <w:t>мещённый, размер кухни не превышал 5—6 м2.</w:t>
      </w:r>
    </w:p>
    <w:p>
      <w:r>
        <w:t>Но для вчерашних жителей землянок, подвалов</w:t>
      </w:r>
    </w:p>
    <w:p>
      <w:r>
        <w:t>и бараков переселение в новые дома означало</w:t>
      </w:r>
    </w:p>
    <w:p>
      <w:r>
        <w:t>начало новой во всех смыслах жизни.</w:t>
      </w:r>
    </w:p>
    <w:p>
      <w:r>
        <w:t>⬤⬤</w:t>
      </w:r>
    </w:p>
    <w:p>
      <w:r>
        <w:t>Как массовое жилищное строительство середины 1950-х — первой половины 1960-х гг.</w:t>
      </w:r>
    </w:p>
    <w:p>
      <w:r>
        <w:t>изменило дизайн мебели?</w:t>
      </w:r>
    </w:p>
    <w:p>
      <w:r>
        <w:t>Экспозиция в павильоне «Жилое строительство»</w:t>
      </w:r>
    </w:p>
    <w:p>
      <w:r>
        <w:t>на Выставке достижений народного хозяйства</w:t>
      </w:r>
    </w:p>
    <w:p>
      <w:r>
        <w:t>(ВДНХ) СССР в Москве. 1959 г.</w:t>
      </w:r>
    </w:p>
    <w:p>
      <w:r>
        <w:t>Строительство малогабаритных квартир потребовало изменения ассортимента мебельной промышленности. Мебель становилась типовой,</w:t>
      </w:r>
    </w:p>
    <w:p>
      <w:r>
        <w:t>более компактной и менее удобной. Но при этом</w:t>
      </w:r>
    </w:p>
    <w:p>
      <w:r>
        <w:t>соответствовала «молодому» духу времени.</w:t>
      </w:r>
    </w:p>
    <w:p>
      <w:r>
        <w:t>Наряду с диваном-кроватью, журнальным столиком, настенными полками для книг, телевизором,</w:t>
      </w:r>
    </w:p>
    <w:p>
      <w:r>
        <w:t>проигрывателем для пластинок и магнитофоном</w:t>
      </w:r>
    </w:p>
    <w:p>
      <w:r>
        <w:t>в новых квартирах появлялись гитара, аккордеон,</w:t>
      </w:r>
    </w:p>
    <w:p>
      <w:r>
        <w:t>а у кого-то и пианино.</w:t>
      </w:r>
    </w:p>
    <w:p>
      <w:r>
        <w:t>гии панельного домостроительства обеспечил возможность нарастить темпы возведения жилья.</w:t>
      </w:r>
    </w:p>
    <w:p>
      <w:r>
        <w:t>Рабочие и служащие получали квартиры бесплатно, в порядке</w:t>
      </w:r>
    </w:p>
    <w:p>
      <w:r>
        <w:t>«живой» очереди. Списки составлялись на пред­приятиях, прежде</w:t>
      </w:r>
    </w:p>
    <w:p>
      <w:r>
        <w:t>всего очередниками становились семьи, в которых на одного человека приходилось 4,5 м2 и менее жилой площади. Для тех, кто располагал средствами (в основном научная и творческая интеллигенция), было доступно кооперативное строительство. Жилищные</w:t>
      </w:r>
    </w:p>
    <w:p>
      <w:r>
        <w:t>кооперативы привлекали личные сбережения людей, а те, в свою</w:t>
      </w:r>
    </w:p>
    <w:p>
      <w:r>
        <w:t>очередь, получали квартиру улучшенной планировки с возможностью оплаты в рассрочку в течение 15 лет.</w:t>
      </w:r>
    </w:p>
    <w:p>
      <w:r>
        <w:t>Размах нового строительства принял грандиозные масштабы.</w:t>
      </w:r>
    </w:p>
    <w:p>
      <w:r>
        <w:t>За 1956—1964 гг. городской жилищный фонд увеличился на</w:t>
      </w:r>
    </w:p>
    <w:p>
      <w:r>
        <w:t>80 %, новоселье справили около 54 млн человек (1/4 населения</w:t>
      </w:r>
    </w:p>
    <w:p>
      <w:r>
        <w:t>СССР). С 1950 по 1964 г. городской жилищный фонд страны</w:t>
      </w:r>
    </w:p>
    <w:p>
      <w:r>
        <w:t>увеличился в 2,3 раза.</w:t>
      </w:r>
    </w:p>
    <w:p>
      <w:r>
        <w:t>⬤⬤</w:t>
      </w:r>
    </w:p>
    <w:p>
      <w:r>
        <w:t>За счёт чего удалось увеличить темпы жилищного строительства в СССР?</w:t>
      </w:r>
    </w:p>
    <w:p>
      <w:r>
        <w:t>5 Жизнь на селе. Менялась жизнь на селе. Были снижены сельхозналоги, повышены закупочные цены: за сданное государству мясо</w:t>
      </w:r>
    </w:p>
    <w:p>
      <w:r>
        <w:t>платили в 5,5 раза больше, за молоко и масло — в 2 раза. Это стало</w:t>
      </w:r>
    </w:p>
    <w:p>
      <w:r>
        <w:t>следствием «нового курса» Г. Маленкова. Ставка на расширение</w:t>
      </w:r>
    </w:p>
    <w:p>
      <w:r>
        <w:t>самостоятельности колхозов способствовала росту продуктивности</w:t>
      </w:r>
    </w:p>
    <w:p>
      <w:r>
        <w:t>сельского хозяйства.</w:t>
      </w:r>
    </w:p>
    <w:p>
      <w:r>
        <w:t>Новоселье. 1958—1959 гг. Куйбышевская обл.,</w:t>
      </w:r>
    </w:p>
    <w:p>
      <w:r>
        <w:t>г. Ставрополь (ныне Тольятти)</w:t>
      </w:r>
    </w:p>
    <w:p>
      <w:r>
        <w:t>Освоение целины привело к появлению в соответствующих регионах</w:t>
      </w:r>
    </w:p>
    <w:p>
      <w:r>
        <w:t>современных сельских поселений,</w:t>
      </w:r>
    </w:p>
    <w:p>
      <w:r>
        <w:t>с домами культуры, улучшенным снабжением.</w:t>
      </w:r>
    </w:p>
    <w:p>
      <w:r>
        <w:t>Вместе с тем централизованное</w:t>
      </w:r>
    </w:p>
    <w:p>
      <w:r>
        <w:t>снабжение продовольствием через торговую сеть приводило к сокращению</w:t>
      </w:r>
    </w:p>
    <w:p>
      <w:r>
        <w:t>производства в собственных хозяйствах селян. Отток населения</w:t>
      </w:r>
    </w:p>
    <w:p>
      <w:r>
        <w:t>в города приводил и к дефициту кадров в колхозах.</w:t>
      </w:r>
    </w:p>
    <w:p>
      <w:r>
        <w:t>⬤⬤</w:t>
      </w:r>
    </w:p>
    <w:p>
      <w:r>
        <w:t>Кто предложил проведение «нового курса» в сельском хозяйстве? Каковы</w:t>
      </w:r>
    </w:p>
    <w:p>
      <w:r>
        <w:t>были его основные мероприятия?</w:t>
      </w:r>
    </w:p>
    <w:p>
      <w:r>
        <w:t>6 Популярные формы досуга. Государство стремилось обеспе-</w:t>
      </w:r>
    </w:p>
    <w:p>
      <w:r>
        <w:t>чить вовле­чённость детей и школьников в организованные фор­</w:t>
      </w:r>
    </w:p>
    <w:p>
      <w:r>
        <w:t>мы — во внеклассные меро­приятия, посещение школьных кружков по интересам, спортивных секций, библиотек.</w:t>
      </w:r>
    </w:p>
    <w:p>
      <w:r>
        <w:t>У обладателей телевизоров часто собирались целые ватаги ребят из менее</w:t>
      </w:r>
    </w:p>
    <w:p>
      <w:r>
        <w:t>обеспеченных семей. И всё же рассе­</w:t>
      </w:r>
    </w:p>
    <w:p>
      <w:r>
        <w:t>ление в от­дельные квартиры постепенно приводило к тому, что двор утрачивал былое зна­чение как пространство</w:t>
      </w:r>
    </w:p>
    <w:p>
      <w:r>
        <w:t>общения. Связи между людьми, жи­</w:t>
      </w:r>
    </w:p>
    <w:p>
      <w:r>
        <w:t>вущими в новостройках, были менее</w:t>
      </w:r>
    </w:p>
    <w:p>
      <w:r>
        <w:t>тесными, чем прежде. Вместе с тем</w:t>
      </w:r>
    </w:p>
    <w:p>
      <w:r>
        <w:t>домовыми комитетами проводилась</w:t>
      </w:r>
    </w:p>
    <w:p>
      <w:r>
        <w:t>большая организационная работа по</w:t>
      </w:r>
    </w:p>
    <w:p>
      <w:r>
        <w:t>С декабря 1953 г. началось проведение новогодних</w:t>
      </w:r>
    </w:p>
    <w:p>
      <w:r>
        <w:t>ёлок в Георгиевском зале Большого Кремлёвского дворца, а также в Колонном зале Дома</w:t>
      </w:r>
    </w:p>
    <w:p>
      <w:r>
        <w:t>союзов. Аналогичные праздники проводились в</w:t>
      </w:r>
    </w:p>
    <w:p>
      <w:r>
        <w:t>республиканских и областных центрах.</w:t>
      </w:r>
    </w:p>
    <w:p>
      <w:r>
        <w:t>Соревнования юных авиамоделистов в пионерском лагере</w:t>
      </w:r>
    </w:p>
    <w:p>
      <w:r>
        <w:t>«Берёзки» («Юный Метростроевец»). 1959 г.</w:t>
      </w:r>
    </w:p>
    <w:p>
      <w:r>
        <w:t>При крупных предприятиях создавались санатории, клубы, базы</w:t>
      </w:r>
    </w:p>
    <w:p>
      <w:r>
        <w:t>отдыха и пионерские лагеря, стадионы и спортивные площадки, детские сады и ясли, строились жилые</w:t>
      </w:r>
    </w:p>
    <w:p>
      <w:r>
        <w:t>дома. Многие из этих благ пре­</w:t>
      </w:r>
    </w:p>
    <w:p>
      <w:r>
        <w:t>доставлялись бесплатно или же за</w:t>
      </w:r>
    </w:p>
    <w:p>
      <w:r>
        <w:t>символическую плату.</w:t>
      </w:r>
    </w:p>
    <w:p>
      <w:r>
        <w:t>объединению населения: создавались «красные уголки» в при­</w:t>
      </w:r>
    </w:p>
    <w:p>
      <w:r>
        <w:t>способленных подвалах, с общественными телевизорами, организовывались летние дворовые детские лагеря и пр.</w:t>
      </w:r>
    </w:p>
    <w:p>
      <w:r>
        <w:t>Свободное время в больших городах люди проводили в кино­</w:t>
      </w:r>
    </w:p>
    <w:p>
      <w:r>
        <w:t>театрах, на аттракционах в парках культуры и отдыха, на танц­</w:t>
      </w:r>
    </w:p>
    <w:p>
      <w:r>
        <w:t>площадках. При среднем размере зарплаты рабочих и служащих</w:t>
      </w:r>
    </w:p>
    <w:p>
      <w:r>
        <w:t>в 90 руб. (1964) посещение кинотеатра обходилось в 25 коп., театра — от 80 коп. до 1 руб. Сложнее было попасть в молодёжные</w:t>
      </w:r>
    </w:p>
    <w:p>
      <w:r>
        <w:t>кафе, на спектакли в модных театрах. Популярными у молодёжи</w:t>
      </w:r>
    </w:p>
    <w:p>
      <w:r>
        <w:t>стали литературные вечера в Политехническом музее. Столичная</w:t>
      </w:r>
    </w:p>
    <w:p>
      <w:r>
        <w:t>интеллигенция посещала Большой зал Московской консервато-</w:t>
      </w:r>
    </w:p>
    <w:p>
      <w:r>
        <w:t>Лётчики-космонавты СССР Владимир Комаров, Юрий Гагарин (во</w:t>
      </w:r>
    </w:p>
    <w:p>
      <w:r>
        <w:t>втором ряду в центре), Константин</w:t>
      </w:r>
    </w:p>
    <w:p>
      <w:r>
        <w:t>Феоктистов и Андриян Николаев</w:t>
      </w:r>
    </w:p>
    <w:p>
      <w:r>
        <w:t>во время посещения Всероссийского пионерского лагеря «Орлёнок». 1965 г.</w:t>
      </w:r>
    </w:p>
    <w:p>
      <w:r>
        <w:t>Первый космонавт Земли стал инициатором создания в «Орлёнке»</w:t>
      </w:r>
    </w:p>
    <w:p>
      <w:r>
        <w:t>Дома авиации и космонавтики,</w:t>
      </w:r>
    </w:p>
    <w:p>
      <w:r>
        <w:t>а в «Артеке» — музея космонавтики, в создании которых принимал</w:t>
      </w:r>
    </w:p>
    <w:p>
      <w:r>
        <w:t>личное участие.</w:t>
      </w:r>
    </w:p>
    <w:p>
      <w:r>
        <w:t>Главным пространством детского досуга</w:t>
      </w:r>
    </w:p>
    <w:p>
      <w:r>
        <w:t>по-прежнему был двор. Как правило,</w:t>
      </w:r>
    </w:p>
    <w:p>
      <w:r>
        <w:t>играли в игры, героями которых становились известные киноперсонажи. Самой</w:t>
      </w:r>
    </w:p>
    <w:p>
      <w:r>
        <w:t>популярной стала игра в «войну»: «красные» против «белых» или «наши против</w:t>
      </w:r>
    </w:p>
    <w:p>
      <w:r>
        <w:t>немцев». Взрослое мужское население</w:t>
      </w:r>
    </w:p>
    <w:p>
      <w:r>
        <w:t>практиковало домино, шашки, шахматы.</w:t>
      </w:r>
    </w:p>
    <w:p>
      <w:r>
        <w:t>рии, музыкальные вечера в Концертном зале им. П. Чайковского.</w:t>
      </w:r>
    </w:p>
    <w:p>
      <w:r>
        <w:t>Особой популяр­</w:t>
      </w:r>
    </w:p>
    <w:p>
      <w:r>
        <w:t>ностью пользовались выступления пианистов</w:t>
      </w:r>
    </w:p>
    <w:p>
      <w:r>
        <w:t>Э. Гилельса и С. Рихтера, скрипача Д. Ойстраха, снискавших мировое признание.</w:t>
      </w:r>
    </w:p>
    <w:p>
      <w:r>
        <w:t>Значительно выросла посещаемость музеев, в том числе новых</w:t>
      </w:r>
    </w:p>
    <w:p>
      <w:r>
        <w:t>по истории Великой Отечественной войны.</w:t>
      </w:r>
    </w:p>
    <w:p>
      <w:r>
        <w:t>Коллективы художественной самодеятель­ности (хоровые, танцевальные, исполнительские) действовали практически во всех</w:t>
      </w:r>
    </w:p>
    <w:p>
      <w:r>
        <w:t>домах культуры, концертных залах, во многих производственных</w:t>
      </w:r>
    </w:p>
    <w:p>
      <w:r>
        <w:t>коллективах.</w:t>
      </w:r>
    </w:p>
    <w:p>
      <w:r>
        <w:t>Международные успехи советских спортсменов способствовали</w:t>
      </w:r>
    </w:p>
    <w:p>
      <w:r>
        <w:t>развитию массового спорта. Особенно популярными были футбол</w:t>
      </w:r>
    </w:p>
    <w:p>
      <w:r>
        <w:t>и волейбол, зимой — лыжи, коньки, хоккей. Теперь миллионы студентов и школьников регулярно посещали спортивные секции,</w:t>
      </w:r>
    </w:p>
    <w:p>
      <w:r>
        <w:t>сдавали нормативы ГТО. Производственная гимнастика стала</w:t>
      </w:r>
    </w:p>
    <w:p>
      <w:r>
        <w:t>В 1961—1962 гг. во многих городах страны</w:t>
      </w:r>
    </w:p>
    <w:p>
      <w:r>
        <w:t>появились кинотеатры с одинаковым названием «Космос». Один из первых по­</w:t>
      </w:r>
    </w:p>
    <w:p>
      <w:r>
        <w:t>явился уже 6 июня 1961 г.</w:t>
      </w:r>
    </w:p>
    <w:p>
      <w:r>
        <w:t>⬤⬤</w:t>
      </w:r>
    </w:p>
    <w:p>
      <w:r>
        <w:t>Как вы думаете, почему советские кинотеатры в начале 1960-х гг. получали</w:t>
      </w:r>
    </w:p>
    <w:p>
      <w:r>
        <w:t>такое название?</w:t>
      </w:r>
    </w:p>
    <w:p>
      <w:r>
        <w:t>Афиша к спектаклю «Голый король». Москва.</w:t>
      </w:r>
    </w:p>
    <w:p>
      <w:r>
        <w:t>Театр-студия «Современник». Середина 1960-х гг.</w:t>
      </w:r>
    </w:p>
    <w:p>
      <w:r>
        <w:t>Самыми популярными московскими театрами в молодёжной среде стали «ефремовский» «Современник» (1957)</w:t>
      </w:r>
    </w:p>
    <w:p>
      <w:r>
        <w:t>и «любимовский» Театр на Таганке (1964). Всего в 1960 г.</w:t>
      </w:r>
    </w:p>
    <w:p>
      <w:r>
        <w:t>в СССР насчитывалось 502 профессиональных театра,</w:t>
      </w:r>
    </w:p>
    <w:p>
      <w:r>
        <w:t>среди которых основную часть составляли театры драмы,</w:t>
      </w:r>
    </w:p>
    <w:p>
      <w:r>
        <w:t>комедии и музыкальные.</w:t>
      </w:r>
    </w:p>
    <w:p>
      <w:r>
        <w:t>⬤⬤</w:t>
      </w:r>
    </w:p>
    <w:p>
      <w:r>
        <w:t>Выясните, какие спектакли находятся сегодня в репертуаре этого театра.</w:t>
      </w:r>
    </w:p>
    <w:p>
      <w:r>
        <w:t>обычным делом в учреждениях и на предприятиях во время спе­</w:t>
      </w:r>
    </w:p>
    <w:p>
      <w:r>
        <w:t>циальных перерывов в работе.</w:t>
      </w:r>
    </w:p>
    <w:p>
      <w:r>
        <w:t>В 1956 г. в столичных Лужниках открылся огромный спортивный комплекс — Центральный стадион им. В. И. Ленина. На многие годы Лужники стали центром спортивной жизни страны,</w:t>
      </w:r>
    </w:p>
    <w:p>
      <w:r>
        <w:t>а в 1957 г. — главным объектом мероприятий VI Всемирного фестиваля молодёжи и студентов. С конца 1950-х гг. во Дворце спорта в Лужниках с «отчётами» о своих зарубежных визитах часто</w:t>
      </w:r>
    </w:p>
    <w:p>
      <w:r>
        <w:t>выступал Н. Хрущёв.</w:t>
      </w:r>
    </w:p>
    <w:p>
      <w:r>
        <w:t>⬤⬤</w:t>
      </w:r>
    </w:p>
    <w:p>
      <w:r>
        <w:t>Как изменился досуг советского человека в середине 1950-х — первой</w:t>
      </w:r>
    </w:p>
    <w:p>
      <w:r>
        <w:t>половине 1960-х гг.? С чем были связаны эти изменения?</w:t>
      </w:r>
    </w:p>
    <w:p>
      <w:r>
        <w:t>Открытка, посвящённая VI Всемирному фестивалю</w:t>
      </w:r>
    </w:p>
    <w:p>
      <w:r>
        <w:t>молодёжи и студентов. Москва. 1957 г.</w:t>
      </w:r>
    </w:p>
    <w:p>
      <w:r>
        <w:t>Фестиваль запомнился атмосферой свободы: 34 тыс.</w:t>
      </w:r>
    </w:p>
    <w:p>
      <w:r>
        <w:t>иностранцев из 131 страны мира две недели общались</w:t>
      </w:r>
    </w:p>
    <w:p>
      <w:r>
        <w:t>с москвичами и специально прибывшими делегатами из</w:t>
      </w:r>
    </w:p>
    <w:p>
      <w:r>
        <w:t>всех советских республик. Состоялись сотни выставок,</w:t>
      </w:r>
    </w:p>
    <w:p>
      <w:r>
        <w:t>концертов, спектаклей, цирковых представлений и спортивных состязаний. Ночью на улицах интернациональные группы молодых людей дискутировали, пели песни</w:t>
      </w:r>
    </w:p>
    <w:p>
      <w:r>
        <w:t>и танцевали.</w:t>
      </w:r>
    </w:p>
    <w:p>
      <w:r>
        <w:t>⬤⬤</w:t>
      </w:r>
    </w:p>
    <w:p>
      <w:r>
        <w:t>Как вы думаете, почему VI Всемирный фестиваль молодёжи и студентов стал таким значимым событием в общественной жизни?</w:t>
      </w:r>
    </w:p>
    <w:p>
      <w:r>
        <w:t>7 Изменение структуры питания. По сравнению с послевоенными годами значительно улучшилось снабжение городов продовольствием. В 1960 г. потребление мяса и мясопродуктов в расчёте</w:t>
      </w:r>
    </w:p>
    <w:p>
      <w:r>
        <w:t>на душу населения составляло 39,5 кг, молока и молочных продуктов — 240 кг, рыбы и рыбных продуктов — 9,9 кг, сахара — 28 кг,</w:t>
      </w:r>
    </w:p>
    <w:p>
      <w:r>
        <w:t>картофеля — 143 кг, овощей и бахчевых культур — 70 кг, фруктов</w:t>
      </w:r>
    </w:p>
    <w:p>
      <w:r>
        <w:t>и ягод — 22 кг, хлеба и хлебных продуктов — 164 кг. Это был большой шаг вперёд.</w:t>
      </w:r>
    </w:p>
    <w:p>
      <w:r>
        <w:t>«Бестселлером» десятилетия стала переизданная миллионными тиражами «Книга о вкусной и здоровой пище», не только</w:t>
      </w:r>
    </w:p>
    <w:p>
      <w:r>
        <w:t>содержавшая рецепты приготовления блюд из доступных про­</w:t>
      </w:r>
    </w:p>
    <w:p>
      <w:r>
        <w:t>дуктов, но и учившая сбалансированному питанию, сервировке</w:t>
      </w:r>
    </w:p>
    <w:p>
      <w:r>
        <w:t>праздничного стола.</w:t>
      </w:r>
    </w:p>
    <w:p>
      <w:r>
        <w:t>Правда, теперь рост потребления достигался за счёт закупок</w:t>
      </w:r>
    </w:p>
    <w:p>
      <w:r>
        <w:t>продовольствия за рубежом, причём объём импорта из года в год</w:t>
      </w:r>
    </w:p>
    <w:p>
      <w:r>
        <w:t>возрастал.</w:t>
      </w:r>
    </w:p>
    <w:p>
      <w:r>
        <w:t>Государственные розничные цены на продукты питания и основные промышленные товары оставались стабильными долгие</w:t>
      </w:r>
    </w:p>
    <w:p>
      <w:r>
        <w:t>годы и даже десятилетия. Батон белого хлеба стоил от 13 до 25 коп.</w:t>
      </w:r>
    </w:p>
    <w:p>
      <w:r>
        <w:t>(в за­висимости от качества муки), буханка чёрного хлеба — от 18 до</w:t>
      </w:r>
    </w:p>
    <w:p>
      <w:r>
        <w:t>22 коп., литр молока — от 22 коп., 1 кг мяса — от 2 руб., 1 кг сливочного масла — 3,6 руб., 1 кг свежемороженой рыбы — от 80 коп.</w:t>
      </w:r>
    </w:p>
    <w:p>
      <w:r>
        <w:t>⬤⬤</w:t>
      </w:r>
    </w:p>
    <w:p>
      <w:r>
        <w:t>Составьте в тетради диаграмму потребления основных продуктов питания на</w:t>
      </w:r>
    </w:p>
    <w:p>
      <w:r>
        <w:t>душу населения в СССР в 1960 г. На основе данной диаграммы опишите</w:t>
      </w:r>
    </w:p>
    <w:p>
      <w:r>
        <w:t>рацион среднестатистического советского человека конца 1950-х — начала</w:t>
      </w:r>
    </w:p>
    <w:p>
      <w:r>
        <w:t>1960-х гг.</w:t>
      </w:r>
    </w:p>
    <w:p>
      <w:r>
        <w:t>1 рубль СССР 1961 г.</w:t>
      </w:r>
    </w:p>
    <w:p>
      <w:r>
        <w:t>В 1961 г. была проведена деноминация денежных</w:t>
      </w:r>
    </w:p>
    <w:p>
      <w:r>
        <w:t>знаков СССР. Старые деньги на новые обменивались по курсу 10 : 1, мелкие монеты от 1 до 3 коп.</w:t>
      </w:r>
    </w:p>
    <w:p>
      <w:r>
        <w:t>сохраняли хождение. Внешний вид выпущенных</w:t>
      </w:r>
    </w:p>
    <w:p>
      <w:r>
        <w:t>в 1961 г. банкнот не претерпевал изменений вплоть</w:t>
      </w:r>
    </w:p>
    <w:p>
      <w:r>
        <w:t>до 1991 г. — почти до распада СССР.</w:t>
      </w:r>
    </w:p>
    <w:p>
      <w:r>
        <w:t>⬤⬤</w:t>
      </w:r>
    </w:p>
    <w:p>
      <w:r>
        <w:t>С помощью дополнительных источников информации выясните, что можно было купить</w:t>
      </w:r>
    </w:p>
    <w:p>
      <w:r>
        <w:t>в 1960-х гг. на 1 рубль.</w:t>
      </w:r>
    </w:p>
    <w:p>
      <w:r>
        <w:t>Реклама «В ГУМе большой выбор</w:t>
      </w:r>
    </w:p>
    <w:p>
      <w:r>
        <w:t>раз­нообразных товаров для подарков</w:t>
      </w:r>
    </w:p>
    <w:p>
      <w:r>
        <w:t>к Новому году». 1955 г.</w:t>
      </w:r>
    </w:p>
    <w:p>
      <w:r>
        <w:t>Сюда с предприятий страны привозили</w:t>
      </w:r>
    </w:p>
    <w:p>
      <w:r>
        <w:t>лучшие товары. Их ассортимент поражал</w:t>
      </w:r>
    </w:p>
    <w:p>
      <w:r>
        <w:t>воображение покупателей, приехавших</w:t>
      </w:r>
    </w:p>
    <w:p>
      <w:r>
        <w:t>в столицу из отдалённых регионов страны.</w:t>
      </w:r>
    </w:p>
    <w:p>
      <w:r>
        <w:t>Государственный универсальный магазин быстро стал одной из самых посещаемых столичных достопримеча­тельностей.</w:t>
      </w:r>
    </w:p>
    <w:p>
      <w:r>
        <w:t>⬤⬤</w:t>
      </w:r>
    </w:p>
    <w:p>
      <w:r>
        <w:t>Какие товары можно было приобрести</w:t>
      </w:r>
    </w:p>
    <w:p>
      <w:r>
        <w:t>в ГУМе?</w:t>
      </w:r>
    </w:p>
    <w:p>
      <w:r>
        <w:t>8 Товары первой необходимости. Проблемой оставалось снабжение качественной одеждой, обувью, предметами повседневного</w:t>
      </w:r>
    </w:p>
    <w:p>
      <w:r>
        <w:t>спроса. Производственные мощности не справлялись со стремительно растущими запросами населения. В декабре 1953 г. вновь</w:t>
      </w:r>
    </w:p>
    <w:p>
      <w:r>
        <w:t>был открыт Государственный универсальный магазин (ГУМ, закрытый на излёте нэпа), который стал витриной советской торговли.</w:t>
      </w:r>
    </w:p>
    <w:p>
      <w:r>
        <w:t>Поменял стиль работы Центральный универсальный магазин</w:t>
      </w:r>
    </w:p>
    <w:p>
      <w:r>
        <w:t>(ЦУМ): стали продавать товары высокого качества по повышенным ценам, впервые была введена система самообслуживания.</w:t>
      </w:r>
    </w:p>
    <w:p>
      <w:r>
        <w:t>В 1957 г. на пл. Дзержинского (ныне Лубянка) в Москве открылся головной магазин торговой системы «Детский мир». Там</w:t>
      </w:r>
    </w:p>
    <w:p>
      <w:r>
        <w:t>продавалась одежда и игрушки для детей. Это был первый в стране многоэтажный магазин с эскалаторами. Позднее были открыты магазины «Детский мир» в других крупных городах.</w:t>
      </w:r>
    </w:p>
    <w:p>
      <w:r>
        <w:t>⬤⬤</w:t>
      </w:r>
    </w:p>
    <w:p>
      <w:r>
        <w:t>Создайте рекламный буклет одного из магазинов, упомянутых в данном пункте параграфа. Отразите в буклете специфику данного магазина.</w:t>
      </w:r>
    </w:p>
    <w:p>
      <w:r>
        <w:t>9 Книги, журналы, газеты. В 1950-е гг. за СССР на долгие годы</w:t>
      </w:r>
    </w:p>
    <w:p>
      <w:r>
        <w:t>закрепилась слава самой читающей страны мира. Людей, читающих книги, журналы, можно было встретить повсеместно: в транспорте, парках, домах культуры. Регулярно выходило более 3 тыс.</w:t>
      </w:r>
    </w:p>
    <w:p>
      <w:r>
        <w:t>журналов и других периодических изданий. Годовой тираж</w:t>
      </w:r>
    </w:p>
    <w:p>
      <w:r>
        <w:t>9544 газет, выходивших на 165 языках народов СССР, превышал</w:t>
      </w:r>
    </w:p>
    <w:p>
      <w:r>
        <w:t>15 млрд экземпляров. Каждая семья, как правило, выписывала</w:t>
      </w:r>
    </w:p>
    <w:p>
      <w:r>
        <w:t>несколько газет и журналов.</w:t>
      </w:r>
    </w:p>
    <w:p>
      <w:r>
        <w:t>Полоса газеты «Правда» с сообщением</w:t>
      </w:r>
    </w:p>
    <w:p>
      <w:r>
        <w:t>о запуске первого в мире</w:t>
      </w:r>
    </w:p>
    <w:p>
      <w:r>
        <w:t>искусственного спутника Земли</w:t>
      </w:r>
    </w:p>
    <w:p>
      <w:r>
        <w:t>«Правда» — главный ежедневный печатный орган коммунистической партии.</w:t>
      </w:r>
    </w:p>
    <w:p>
      <w:r>
        <w:t>Газета выходила тиражом свыше 10 млн</w:t>
      </w:r>
    </w:p>
    <w:p>
      <w:r>
        <w:t>экземпляров. Её авторитет был необычайно высок. Статьи, очерки, фельетоны</w:t>
      </w:r>
    </w:p>
    <w:p>
      <w:r>
        <w:t>в «Правде» воспринимались всей страной</w:t>
      </w:r>
    </w:p>
    <w:p>
      <w:r>
        <w:t>практически как прямые директивы.</w:t>
      </w:r>
    </w:p>
    <w:p>
      <w:r>
        <w:t>⬤⬤</w:t>
      </w:r>
    </w:p>
    <w:p>
      <w:r>
        <w:t>Назовите год, когда была выпущена газета с этим сообщением.</w:t>
      </w:r>
    </w:p>
    <w:p>
      <w:r>
        <w:t>С началом широкомасштабного жилищного строительства стало модным иметь семейную библиотеку в собственных квартирах.</w:t>
      </w:r>
    </w:p>
    <w:p>
      <w:r>
        <w:t>Большой популярностью пользовались и общественные биб­</w:t>
      </w:r>
    </w:p>
    <w:p>
      <w:r>
        <w:t>лиотеки (в 1960 г. — 136 тыс.).</w:t>
      </w:r>
    </w:p>
    <w:p>
      <w:r>
        <w:t>⬤⬤</w:t>
      </w:r>
    </w:p>
    <w:p>
      <w:r>
        <w:t>1. Почему СССР часто называли самой читающей страной в мире? 2. По­</w:t>
      </w:r>
    </w:p>
    <w:p>
      <w:r>
        <w:t>думайте, как массовое жилищное строительство повлияло на тиражность</w:t>
      </w:r>
    </w:p>
    <w:p>
      <w:r>
        <w:t>книг в СССР.</w:t>
      </w:r>
    </w:p>
    <w:p>
      <w:r>
        <w:t>10 Туризм. С 1960-х гг. в СССР активно развивался внутренний</w:t>
      </w:r>
    </w:p>
    <w:p>
      <w:r>
        <w:t>туризм. Понемногу росло и количество туров за границу, в основном в социалистические страны. Наиболее доступными формами</w:t>
      </w:r>
    </w:p>
    <w:p>
      <w:r>
        <w:t>отдыха стали туристические походы и экскурсии, организуемые</w:t>
      </w:r>
    </w:p>
    <w:p>
      <w:r>
        <w:t>для школьников и студентов. Фактически они стали частью сис­</w:t>
      </w:r>
    </w:p>
    <w:p>
      <w:r>
        <w:t>темы внеклассной работы школ и учреждений культуры. Это спо-</w:t>
      </w:r>
    </w:p>
    <w:p>
      <w:r>
        <w:t>Туристы у водопада в Карелии. 1958 г.</w:t>
      </w:r>
    </w:p>
    <w:p>
      <w:r>
        <w:t>О. Лукьянов, мастер спорта по спортивному туризму, вспоминал: «Люди изобретали, сами делали снаряжение, рисовали карты... Каждый поход становился</w:t>
      </w:r>
    </w:p>
    <w:p>
      <w:r>
        <w:t>маленькой жизнью».</w:t>
      </w:r>
    </w:p>
    <w:p>
      <w:r>
        <w:t>⬤⬤</w:t>
      </w:r>
    </w:p>
    <w:p>
      <w:r>
        <w:t>Какую воспитательную роль играли совместные туристические походы?</w:t>
      </w:r>
    </w:p>
    <w:p>
      <w:r>
        <w:t>собствовало развитию чувства коллективизма, говоря сегодняшними словами, «тим билдинг». Они не требовали больших затрат.</w:t>
      </w:r>
    </w:p>
    <w:p>
      <w:r>
        <w:t>В последующие годы турпоходы стали массовыми формами досуга</w:t>
      </w:r>
    </w:p>
    <w:p>
      <w:r>
        <w:t>как среди взрослого населения, так и среди детей и молодёжи.</w:t>
      </w:r>
    </w:p>
    <w:p>
      <w:r>
        <w:t>⬤⬤</w:t>
      </w:r>
    </w:p>
    <w:p>
      <w:r>
        <w:t>1. Подумайте, какие факторы влияли на развитие внутреннего туризма</w:t>
      </w:r>
    </w:p>
    <w:p>
      <w:r>
        <w:t>в СССР. 2. Разработайте экскурсионный (туристический) маршрут по достопримечательностям вашего региона. Создайте рекламный проспект данного</w:t>
      </w:r>
    </w:p>
    <w:p>
      <w:r>
        <w:t>маршрута, которым можно было бы заинтересовать советского туриста</w:t>
      </w:r>
    </w:p>
    <w:p>
      <w:r>
        <w:t>1950—1960-х гг.</w:t>
      </w:r>
    </w:p>
    <w:p>
      <w:r>
        <w:t>11 Молодёжная субкультура. Особенностью эпохи стало проник-</w:t>
      </w:r>
    </w:p>
    <w:p>
      <w:r>
        <w:t>новение в советский быт элементов международной молодёжной</w:t>
      </w:r>
    </w:p>
    <w:p>
      <w:r>
        <w:t>субкультуры. Это происходило на фоне участившихся международных контактов после VI Всемирного фестиваля молодёжи и студентов. Регулярными стали московские кинофестивали и международные конкурсы. Сказывалось и общее омоложение населения.</w:t>
      </w:r>
    </w:p>
    <w:p>
      <w:r>
        <w:t>К 1960 г. молодёжь в возрасте до 30 лет составляла половину населения СССР. На улицах Москвы и ряда других крупных городов</w:t>
      </w:r>
    </w:p>
    <w:p>
      <w:r>
        <w:t>появились молодые люди, одетые в яркую одежду. В общении</w:t>
      </w:r>
    </w:p>
    <w:p>
      <w:r>
        <w:t>между собой они использовали много англицизмов, увлекались</w:t>
      </w:r>
    </w:p>
    <w:p>
      <w:r>
        <w:t>популярным тогда в Европе и США рок-н-роллом. Несмотря на</w:t>
      </w:r>
    </w:p>
    <w:p>
      <w:r>
        <w:t>негативную реакцию со стороны консервативно настроенного</w:t>
      </w:r>
    </w:p>
    <w:p>
      <w:r>
        <w:t>общества, в среде молодёжи стиляги (так их стали называть) вызывали определённый интерес.</w:t>
      </w:r>
    </w:p>
    <w:p>
      <w:r>
        <w:t>⬤⬤</w:t>
      </w:r>
    </w:p>
    <w:p>
      <w:r>
        <w:t>Кто такие стиляги? Почему в СССР боролись с ними?</w:t>
      </w:r>
    </w:p>
    <w:p>
      <w:r>
        <w:t>«Стиляга». 1955 г.</w:t>
      </w:r>
    </w:p>
    <w:p>
      <w:r>
        <w:t>Стиляг немало есть у нас.</w:t>
      </w:r>
    </w:p>
    <w:p>
      <w:r>
        <w:t>Мы их встречаем каждый раз</w:t>
      </w:r>
    </w:p>
    <w:p>
      <w:r>
        <w:t>В аудитории любой</w:t>
      </w:r>
    </w:p>
    <w:p>
      <w:r>
        <w:t>И на Тверской.</w:t>
      </w:r>
    </w:p>
    <w:p>
      <w:r>
        <w:t>Разодеты они, словно попугаи,</w:t>
      </w:r>
    </w:p>
    <w:p>
      <w:r>
        <w:t>Перья в шляпах дикарей напоминают,</w:t>
      </w:r>
    </w:p>
    <w:p>
      <w:r>
        <w:t>Брюки дудочкой и стильная походка,</w:t>
      </w:r>
    </w:p>
    <w:p>
      <w:r>
        <w:t>И болтается пальто, как балахон.</w:t>
      </w:r>
    </w:p>
    <w:p>
      <w:r>
        <w:t>Из песни стиляг на основе популярной в 1950-е гг.</w:t>
      </w:r>
    </w:p>
    <w:p>
      <w:r>
        <w:t>итальянской песни «Два сольди».</w:t>
      </w:r>
    </w:p>
    <w:p>
      <w:r>
        <w:t>12 Изменение общественных настроений и ожиданий. Повышение жизненных стандартов, стремительные перемены в быту</w:t>
      </w:r>
    </w:p>
    <w:p>
      <w:r>
        <w:t>повлекли и перемены в общественном сознании.</w:t>
      </w:r>
    </w:p>
    <w:p>
      <w:r>
        <w:t>Характерной чертой советского общества 1950—1960-х гг. был</w:t>
      </w:r>
    </w:p>
    <w:p>
      <w:r>
        <w:t>социальный оптимизм. Людей привлекала перспектива построения справедливого общества, возможность обогнать в развитии</w:t>
      </w:r>
    </w:p>
    <w:p>
      <w:r>
        <w:t>западные страны, а если понадобится, то и «показать кузькину мать» врагам социализма. Советские люди верили, что СССР</w:t>
      </w:r>
    </w:p>
    <w:p>
      <w:r>
        <w:t>идёт в авангарде человечества, показывает пример другим странам и народам.</w:t>
      </w:r>
    </w:p>
    <w:p>
      <w:r>
        <w:t>В молодёжной среде, особенно у наиболее активной и образованной части (как правило, состоявшей в комсомольских орга­</w:t>
      </w:r>
    </w:p>
    <w:p>
      <w:r>
        <w:t>низациях), новое наполнение получали идеалы справедливости,</w:t>
      </w:r>
    </w:p>
    <w:p>
      <w:r>
        <w:t>коллективизма, правды, равноправия, самопожертвования.</w:t>
      </w:r>
    </w:p>
    <w:p>
      <w:r>
        <w:t>Одновременно люди стали более требовательно, придирчиво</w:t>
      </w:r>
    </w:p>
    <w:p>
      <w:r>
        <w:t>и даже критически относиться к действиям власти.</w:t>
      </w:r>
    </w:p>
    <w:p>
      <w:r>
        <w:t>В начале и середине 1960-х гг. многие горожане были недо­</w:t>
      </w:r>
    </w:p>
    <w:p>
      <w:r>
        <w:t>вольны повышением цен на продовольствие и возвратом к его</w:t>
      </w:r>
    </w:p>
    <w:p>
      <w:r>
        <w:t>частичному нормированию, сельские жители — ограничением</w:t>
      </w:r>
    </w:p>
    <w:p>
      <w:r>
        <w:t>личных подсобных хозяйств, верующие — новой атакой на церковь,</w:t>
      </w:r>
    </w:p>
    <w:p>
      <w:r>
        <w:t>интеллигенция — непоследовательностью перемен, военные —</w:t>
      </w:r>
    </w:p>
    <w:p>
      <w:r>
        <w:t>обвальным сокращением армии и флота. Партийный и государственный аппарат был недоволен бесконечными реорганизациями.</w:t>
      </w:r>
    </w:p>
    <w:p>
      <w:r>
        <w:t>Поскольку в качестве главного ад­­­ре­</w:t>
      </w:r>
    </w:p>
    <w:p>
      <w:r>
        <w:t>сата этой критики воспринимался</w:t>
      </w:r>
    </w:p>
    <w:p>
      <w:r>
        <w:t>Н. Хрущёв, то его отстранение от власти</w:t>
      </w:r>
    </w:p>
    <w:p>
      <w:r>
        <w:t>было воспринято обществом в целом как</w:t>
      </w:r>
    </w:p>
    <w:p>
      <w:r>
        <w:t>закономерное.</w:t>
      </w:r>
    </w:p>
    <w:p>
      <w:r>
        <w:t>Плакат «Партия торжественно провозглашает:</w:t>
      </w:r>
    </w:p>
    <w:p>
      <w:r>
        <w:t>нынешнее поколение советских людей будет жить</w:t>
      </w:r>
    </w:p>
    <w:p>
      <w:r>
        <w:t>при коммунизме!». 1962 г.</w:t>
      </w:r>
    </w:p>
    <w:p>
      <w:r>
        <w:t>⬤⬤</w:t>
      </w:r>
    </w:p>
    <w:p>
      <w:r>
        <w:t>Вспомните, когда было заявлено о построении</w:t>
      </w:r>
    </w:p>
    <w:p>
      <w:r>
        <w:t>в СССР общественного строя, которому посвящён</w:t>
      </w:r>
    </w:p>
    <w:p>
      <w:r>
        <w:t>плакат. К какому сроку должен был быть сформирован этот общественный строй?</w:t>
      </w:r>
    </w:p>
    <w:p>
      <w:r>
        <w:t>«Я люблю тебя, Жизнь». 1956 г. К. Ваншенкин</w:t>
      </w:r>
    </w:p>
    <w:p>
      <w:r>
        <w:t>Я люблю тебя, Жизнь,</w:t>
      </w:r>
    </w:p>
    <w:p>
      <w:r>
        <w:t>Что само по себе и не ново,</w:t>
      </w:r>
    </w:p>
    <w:p>
      <w:r>
        <w:t>Я люблю тебя, Жизнь,</w:t>
      </w:r>
    </w:p>
    <w:p>
      <w:r>
        <w:t>Я люблю тебя снова и снова.</w:t>
      </w:r>
    </w:p>
    <w:p>
      <w:r>
        <w:t>Как поют соловьи,</w:t>
      </w:r>
    </w:p>
    <w:p>
      <w:r>
        <w:t>Полумрак, поцелуй на рассвете.</w:t>
      </w:r>
    </w:p>
    <w:p>
      <w:r>
        <w:t>И вершина любви —</w:t>
      </w:r>
    </w:p>
    <w:p>
      <w:r>
        <w:t>Это чудо великое — дети!</w:t>
      </w:r>
    </w:p>
    <w:p>
      <w:r>
        <w:t>Вот уж окна зажглись,</w:t>
      </w:r>
    </w:p>
    <w:p>
      <w:r>
        <w:t>Я шагаю с работы устало,</w:t>
      </w:r>
    </w:p>
    <w:p>
      <w:r>
        <w:t>Я люблю тебя, Жизнь,</w:t>
      </w:r>
    </w:p>
    <w:p>
      <w:r>
        <w:t>И хочу, чтобы лучше ты стала.</w:t>
      </w:r>
    </w:p>
    <w:p>
      <w:r>
        <w:t>Вновь мы с ними пройдём,</w:t>
      </w:r>
    </w:p>
    <w:p>
      <w:r>
        <w:t>Детство, юность, вокзалы,</w:t>
      </w:r>
    </w:p>
    <w:p>
      <w:r>
        <w:t>причалы.</w:t>
      </w:r>
    </w:p>
    <w:p>
      <w:r>
        <w:t>Будут внуки потом,</w:t>
      </w:r>
    </w:p>
    <w:p>
      <w:r>
        <w:t>Всё опять повторится сначала.</w:t>
      </w:r>
    </w:p>
    <w:p>
      <w:r>
        <w:t>Мне немало дано —</w:t>
      </w:r>
    </w:p>
    <w:p>
      <w:r>
        <w:t>Ширь земли и равнина морская,</w:t>
      </w:r>
    </w:p>
    <w:p>
      <w:r>
        <w:t>Мне известна давно</w:t>
      </w:r>
    </w:p>
    <w:p>
      <w:r>
        <w:t>Бескорыстная дружба мужская.</w:t>
      </w:r>
    </w:p>
    <w:p>
      <w:r>
        <w:t>В звоне каждого дня,</w:t>
      </w:r>
    </w:p>
    <w:p>
      <w:r>
        <w:t>Как я счастлив, что нет мне</w:t>
      </w:r>
    </w:p>
    <w:p>
      <w:r>
        <w:t>покоя!</w:t>
      </w:r>
    </w:p>
    <w:p>
      <w:r>
        <w:t>Есть любовь у меня,</w:t>
      </w:r>
    </w:p>
    <w:p>
      <w:r>
        <w:t>Жизнь, ты знаешь, что это такое.</w:t>
      </w:r>
    </w:p>
    <w:p>
      <w:r>
        <w:t>⬤⬤</w:t>
      </w:r>
    </w:p>
    <w:p>
      <w:r>
        <w:t>Ах, как годы летят,</w:t>
      </w:r>
    </w:p>
    <w:p>
      <w:r>
        <w:t>Мы грустим, седину замечая,</w:t>
      </w:r>
    </w:p>
    <w:p>
      <w:r>
        <w:t>Жизнь, ты помнишь солдат,</w:t>
      </w:r>
    </w:p>
    <w:p>
      <w:r>
        <w:t>Что погибли, тебя защищая?</w:t>
      </w:r>
    </w:p>
    <w:p>
      <w:r>
        <w:t>Так ликуй и вершись</w:t>
      </w:r>
    </w:p>
    <w:p>
      <w:r>
        <w:t>В трубных звуках весеннего гимна!</w:t>
      </w:r>
    </w:p>
    <w:p>
      <w:r>
        <w:t>Я люблю тебя, Жизнь,</w:t>
      </w:r>
    </w:p>
    <w:p>
      <w:r>
        <w:t>И надеюсь, что это взаимно!</w:t>
      </w:r>
    </w:p>
    <w:p>
      <w:r>
        <w:t>1. Какие социальные реалии жизни советского общества отражены в данном стихотворении? 2. О каких жизненных ценностях говорится в нём?</w:t>
      </w:r>
    </w:p>
    <w:p>
      <w:r>
        <w:t>3. Как в данном стихотворении проявился социальный оптимизм советского</w:t>
      </w:r>
    </w:p>
    <w:p>
      <w:r>
        <w:t>человека?</w:t>
      </w:r>
    </w:p>
    <w:p>
      <w:r>
        <w:t>ПОДВЕДЁМ ИТОГИ</w:t>
      </w:r>
    </w:p>
    <w:p>
      <w:r>
        <w:t>Период 1953—1964 гг. в СССР стал временем «революции благосостояния», повышения стандартов жизни, изменения социально-бытового уклада населения, перемен в общественном со­знании.</w:t>
      </w:r>
    </w:p>
    <w:p>
      <w:r>
        <w:t>Вопросы и задания</w:t>
      </w:r>
    </w:p>
    <w:p>
      <w:r>
        <w:t>1. Какой массовый процесс, происходивший в СССР, отражает первая иллюстрация к параграфу (см. с. 106)?</w:t>
      </w:r>
    </w:p>
    <w:p>
      <w:r>
        <w:t>2. Перечислите категории населения, положение которых улучшилось в 1950—</w:t>
      </w:r>
    </w:p>
    <w:p>
      <w:r>
        <w:t>1960-х гг. Приведите примеры улучшения положения данных категорий населения. Что, по вашему мнению, позволило улучшить жизнь этих людей?</w:t>
      </w:r>
    </w:p>
    <w:p>
      <w:r>
        <w:t>3. Составьте опросный лист о повседневной жизни советского человека</w:t>
      </w:r>
    </w:p>
    <w:p>
      <w:r>
        <w:t>в 1950—1960-х гг. На его основе проведите исследование, опросив своих</w:t>
      </w:r>
    </w:p>
    <w:p>
      <w:r>
        <w:t>родственников или знакомых старшего возраста об их повседневной жизни</w:t>
      </w:r>
    </w:p>
    <w:p>
      <w:r>
        <w:t>в данный период. Результаты опроса оформите в виде электронной презентации (сопроводите её фотографиями из семейного архива).</w:t>
      </w:r>
    </w:p>
    <w:p>
      <w:r>
        <w:t>4. Используя архив (в бумажном или электронном виде) одной из советских</w:t>
      </w:r>
    </w:p>
    <w:p>
      <w:r>
        <w:t>газет, расскажите, о чём писали советские СМИ в 1950—1960-х гг. Какие</w:t>
      </w:r>
    </w:p>
    <w:p>
      <w:r>
        <w:t>актуальные проблемы жизни общества были в центре внимания прессы?</w:t>
      </w:r>
    </w:p>
    <w:p>
      <w:r>
        <w:t>Свой ответ аргументируйте.</w:t>
      </w:r>
    </w:p>
    <w:p>
      <w:r>
        <w:t>5. С помощью дополнительных источников информации (в том числе данных</w:t>
      </w:r>
    </w:p>
    <w:p>
      <w:r>
        <w:t>переписи населения СССР 1959 г.) выясните, как изменилась численность</w:t>
      </w:r>
    </w:p>
    <w:p>
      <w:r>
        <w:t>населения в вашем регионе в 1953—1964 гг. Как изменился состав его населения (возрастной, социально-классовый, по уровню образования и т. д.)?</w:t>
      </w:r>
    </w:p>
    <w:p>
      <w:r>
        <w:t>Какие факторы привели к таким изменениям?</w:t>
      </w:r>
    </w:p>
    <w:p>
      <w:r>
        <w:t>6*. Напишите (в тетради) эссе об одном дне из жизни советского человека</w:t>
      </w:r>
    </w:p>
    <w:p>
      <w:r>
        <w:t>в 1950—1960-х гг. При написании эссе обязательно укажите, представитель</w:t>
      </w:r>
    </w:p>
    <w:p>
      <w:r>
        <w:t>какого слоя советского общества является его героем.</w:t>
      </w:r>
    </w:p>
    <w:p>
      <w:r>
        <w:t>7*. Посмотрите советский фильм «За витриной универмага» (режиссёр С. Самсонов). Какие недостатки повседневной жизни советского общества отражены в фильме? Сохранились ли они в наше время? Какие положительные</w:t>
      </w:r>
    </w:p>
    <w:p>
      <w:r>
        <w:t>стороны жизни советского общества середины 1950-х гг. вы могли бы выделить? Как вам кажется, может ли данный фильм быть наглядной иллюстрацией повседневной жизни советского общества середины 1950-х гг.?</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проведение в Москве Всемирного фестиваля молодёжи и студентов</w:t>
      </w:r>
    </w:p>
    <w:p>
      <w:r>
        <w:t>2) проведение денежной реформы</w:t>
      </w:r>
    </w:p>
    <w:p>
      <w:r>
        <w:t>3) проведение первой после окончания Великой Отечественной войны</w:t>
      </w:r>
    </w:p>
    <w:p>
      <w:r>
        <w:t>переписи населения СССР</w:t>
      </w:r>
    </w:p>
    <w:p>
      <w:r>
        <w:t>4) открытие театра «Современник»</w:t>
      </w:r>
    </w:p>
    <w:p>
      <w:r>
        <w:t>5) введение пенсий для колхозников</w:t>
      </w:r>
    </w:p>
    <w:p>
      <w:r>
        <w:t>Работаем с ИСТОЧНИКОМ</w:t>
      </w:r>
    </w:p>
    <w:p>
      <w:r>
        <w:t>Прочитайте отрывок из доклада Центрального статистического управ­</w:t>
      </w:r>
    </w:p>
    <w:p>
      <w:r>
        <w:t>ления СССР о предварительных итогах Всесоюзной переписи населения</w:t>
      </w:r>
    </w:p>
    <w:p>
      <w:r>
        <w:t>на 15 января 1959 г. Ответьте на вопросы и выполните задание.</w:t>
      </w:r>
    </w:p>
    <w:p>
      <w:r>
        <w:t>«…Население Советского Союза, составлявшее перед войной 190,7 миллиона, увеличилось до 208,8 миллиона в 1959 году, или на 18,1 миллиона</w:t>
      </w:r>
    </w:p>
    <w:p>
      <w:r>
        <w:t>человек.</w:t>
      </w:r>
    </w:p>
    <w:p>
      <w:r>
        <w:t>При росте численности населения в целом по СССР за это время на</w:t>
      </w:r>
    </w:p>
    <w:p>
      <w:r>
        <w:t>9,5 процента, население районов Урала возросло на 32 процента... Дальнего Востока — на 70 процентов, Средней Азии и Казахстана —</w:t>
      </w:r>
    </w:p>
    <w:p>
      <w:r>
        <w:t>на 38 процентов... &lt;…&gt;</w:t>
      </w:r>
    </w:p>
    <w:p>
      <w:r>
        <w:t>3. Во всех союзных республиках, кроме Белорусской ССР и Литовской ССР, численность населения по сравнению с 1939 годом увеличилась. &lt;…&gt;</w:t>
      </w:r>
    </w:p>
    <w:p>
      <w:r>
        <w:t>5. …При переписи 1939 года женщин было на 7,2 миллиона больше,</w:t>
      </w:r>
    </w:p>
    <w:p>
      <w:r>
        <w:t>чем мужчин, а в 1959 году женщин больше, чем мужчин, на 20,8 мил­</w:t>
      </w:r>
    </w:p>
    <w:p>
      <w:r>
        <w:t>лиона».</w:t>
      </w:r>
    </w:p>
    <w:p>
      <w:r>
        <w:t>⬤⬤</w:t>
      </w:r>
    </w:p>
    <w:p>
      <w:r>
        <w:t>1. Какова была общая численность населения СССР по данным предыдущей</w:t>
      </w:r>
    </w:p>
    <w:p>
      <w:r>
        <w:t>переписи населения? Сколько лет прошло между переписями населения?</w:t>
      </w:r>
    </w:p>
    <w:p>
      <w:r>
        <w:t>2. На сколько миллионов человек возросла численность населения СССР</w:t>
      </w:r>
    </w:p>
    <w:p>
      <w:r>
        <w:t>к 1959 г. по сравнению с предыдущей переписью? 3. В каком из районов</w:t>
      </w:r>
    </w:p>
    <w:p>
      <w:r>
        <w:t>СССР произошёл наибольший процентный рост численности населения?</w:t>
      </w:r>
    </w:p>
    <w:p>
      <w:r>
        <w:t>4. В каких союзных республиках численность населения снизилась?</w:t>
      </w:r>
    </w:p>
    <w:p>
      <w:r>
        <w:t>5. Составьте в тетради диаграмму полового состава численности населения</w:t>
      </w:r>
    </w:p>
    <w:p>
      <w:r>
        <w:t>СССР по переписи 1959 г. в процентах. Чем вы можете объяснить такое соотношение мужчин и женщин в СССР?</w:t>
      </w:r>
    </w:p>
    <w:p>
      <w:r>
        <w:t>ответ на главный вопрос параграфа и обоснуй?Сформулируйте</w:t>
      </w:r>
    </w:p>
    <w:p>
      <w:r>
        <w:t>те его 2—3 аргументами.</w:t>
      </w:r>
    </w:p>
    <w:p>
      <w:r>
        <w:t>ДОПОЛНИТЕЛЬНЫЕ МАТЕРИАЛЫ</w:t>
      </w:r>
    </w:p>
    <w:p>
      <w:r>
        <w:t>1. «А ЕСЛИ ЭТО ЛЮБОВЬ?» Худ. фильм 1961 г., реж. Ю. Райзман.</w:t>
      </w:r>
    </w:p>
    <w:p>
      <w:r>
        <w:t>2. «БЕРЕГИСЬ АВТОМОБИЛЯ». Худ. фильм 1966 г., реж. Э. Рязанов.</w:t>
      </w:r>
    </w:p>
    <w:p>
      <w:r>
        <w:t>3. «ИСТОРИЯ АСИ КЛЯЧИНОЙ, КОТОРАЯ ЛЮБИЛА, ДА НЕ ВЫШЛА ЗАМУЖ».</w:t>
      </w:r>
    </w:p>
    <w:p>
      <w:r>
        <w:t>Худ. фильм 1967 г., реж. А. Кончаловский.</w:t>
      </w:r>
    </w:p>
    <w:p>
      <w:r>
        <w:t>4. «ИСЧЕЗНУВШАЯ ИМПЕРИЯ». Худ. фильм 2008 г., реж. К. Шахназаров.</w:t>
      </w:r>
    </w:p>
    <w:p>
      <w:r>
        <w:t>5. «СТИЛЯГИ». Худ. фильм 2008 г., реж. В. Тодоровский.</w:t>
      </w:r>
    </w:p>
    <w:p>
      <w:r>
        <w:t>6. «КОНЕЦ ПРЕКРАСНОЙ ЭПОХИ». Худ. фильм 2015 г., реж. С. Говорухин.</w:t>
      </w:r>
    </w:p>
    <w:p>
      <w:pPr>
        <w:pStyle w:val="Heading1"/>
      </w:pPr>
      <w:r>
        <w:t>[Россия] § 10 Внешняя политика в 1953—1964 гг.</w:t>
      </w:r>
    </w:p>
    <w:p>
      <w:r>
        <w:t>?</w:t>
      </w:r>
    </w:p>
    <w:p>
      <w:r>
        <w:t>Внешняя политика в 1953—1964 гг.</w:t>
      </w:r>
    </w:p>
    <w:p>
      <w:r>
        <w:t>Как изменилась внешняя политика СССР в 1950-х — первой половине 1960-х гг.?</w:t>
      </w:r>
    </w:p>
    <w:p>
      <w:r>
        <w:t>1-й секретарь ЦК КПСС Н. Хрущёв и президент США Дж. Кеннеди.</w:t>
      </w:r>
    </w:p>
    <w:p>
      <w:r>
        <w:t>Вена, Австрия. 1961 г.</w:t>
      </w:r>
    </w:p>
    <w:p>
      <w:r>
        <w:t>Несмотря на диаметральные расхождения в мировоззрении, им удалось</w:t>
      </w:r>
    </w:p>
    <w:p>
      <w:r>
        <w:t>наладить личный диалог. Во многом благодаря этому в 1962 г. удалось</w:t>
      </w:r>
    </w:p>
    <w:p>
      <w:r>
        <w:t>разрешить Карибский кризис.</w:t>
      </w:r>
    </w:p>
    <w:p>
      <w:r>
        <w:t>•• Мирное сосуществование государств</w:t>
      </w:r>
    </w:p>
    <w:p>
      <w:r>
        <w:t>•• Страны третьего мира</w:t>
      </w:r>
    </w:p>
    <w:p>
      <w:r>
        <w:t>•• Мораторий на ядерные испытания</w:t>
      </w:r>
    </w:p>
    <w:p>
      <w:r>
        <w:t>РОССИЯ</w:t>
      </w:r>
    </w:p>
    <w:p>
      <w:r>
        <w:t>МИР</w:t>
      </w:r>
    </w:p>
    <w:p>
      <w:r>
        <w:t>•• 1957 г. — А. Громыко назначен</w:t>
      </w:r>
    </w:p>
    <w:p>
      <w:r>
        <w:t>•• 1956 г. — политические кризисы</w:t>
      </w:r>
    </w:p>
    <w:p>
      <w:r>
        <w:t>министром иностранных дел СССР</w:t>
      </w:r>
    </w:p>
    <w:p>
      <w:r>
        <w:t>•• 1961 г. — второй Берлинский кризис,</w:t>
      </w:r>
    </w:p>
    <w:p>
      <w:r>
        <w:t>сооружение Берлинской стены</w:t>
      </w:r>
    </w:p>
    <w:p>
      <w:r>
        <w:t>•• 1961 г. — испытание в СССР</w:t>
      </w:r>
    </w:p>
    <w:p>
      <w:r>
        <w:t>«Царь-бомбы», самой мощной</w:t>
      </w:r>
    </w:p>
    <w:p>
      <w:r>
        <w:t>в истории водородной бомбы</w:t>
      </w:r>
    </w:p>
    <w:p>
      <w:r>
        <w:t>•• 1962 г. — Карибский кризис</w:t>
      </w:r>
    </w:p>
    <w:p>
      <w:r>
        <w:t>•• 1963 г. — договор о запрете испытаний ядерного оружия в трёх средах;</w:t>
      </w:r>
    </w:p>
    <w:p>
      <w:r>
        <w:t>начало конфликта между СССР</w:t>
      </w:r>
    </w:p>
    <w:p>
      <w:r>
        <w:t>и КНР</w:t>
      </w:r>
    </w:p>
    <w:p>
      <w:r>
        <w:t>в Польше и Венгрии; Суэцкий кризис;</w:t>
      </w:r>
    </w:p>
    <w:p>
      <w:r>
        <w:t>англо-франко-израильская война</w:t>
      </w:r>
    </w:p>
    <w:p>
      <w:r>
        <w:t>против Египта</w:t>
      </w:r>
    </w:p>
    <w:p>
      <w:r>
        <w:t>•• 1959 г. — победа революции</w:t>
      </w:r>
    </w:p>
    <w:p>
      <w:r>
        <w:t>на Кубе, приход к власти Ф. Кастро</w:t>
      </w:r>
    </w:p>
    <w:p>
      <w:r>
        <w:t>•• 1960 г. — провозглашение независимости 17 африканских государств</w:t>
      </w:r>
    </w:p>
    <w:p>
      <w:r>
        <w:t>(Год Африки)</w:t>
      </w:r>
    </w:p>
    <w:p>
      <w:r>
        <w:t>•• 1961 г. — провал операции ЦРУ</w:t>
      </w:r>
    </w:p>
    <w:p>
      <w:r>
        <w:t>США по вторжению на Кубу</w:t>
      </w:r>
    </w:p>
    <w:p>
      <w:r>
        <w:t>•• 1963 г. — убийство президента США</w:t>
      </w:r>
    </w:p>
    <w:p>
      <w:r>
        <w:t>Дж. Кеннеди</w:t>
      </w:r>
    </w:p>
    <w:p>
      <w:r>
        <w:t>1 Новый курс советской внешней политики: от конфронтации</w:t>
      </w:r>
    </w:p>
    <w:p>
      <w:r>
        <w:t>к диалогу. Сразу после смерти И. Сталина в руководстве страны</w:t>
      </w:r>
    </w:p>
    <w:p>
      <w:r>
        <w:t>в отношении внешней политики существовало два подхода. В. Молотов, считая, что перерыв в холодной войне необходим, тем не менее</w:t>
      </w:r>
    </w:p>
    <w:p>
      <w:r>
        <w:t>не верил в возможность отказа США от конфронтации с СССР.</w:t>
      </w:r>
    </w:p>
    <w:p>
      <w:r>
        <w:t>Иначе оценивал ситуацию Г. Маленков, а позже и Н. Хрущёв.</w:t>
      </w:r>
    </w:p>
    <w:p>
      <w:r>
        <w:t>Они считали, что положение в мире изменилось в пользу СССР.</w:t>
      </w:r>
    </w:p>
    <w:p>
      <w:r>
        <w:t>Исходя из этого, Маленков выступал за мирное сосуществование</w:t>
      </w:r>
    </w:p>
    <w:p>
      <w:r>
        <w:t>государств с различным социальным строем.</w:t>
      </w:r>
    </w:p>
    <w:p>
      <w:r>
        <w:t>В марте 1954 г. Маленков первым заявил о недопустимости мировых конфликтов в условиях существования ядерного оружия. Он</w:t>
      </w:r>
    </w:p>
    <w:p>
      <w:r>
        <w:t>полагал, что мирное будущее советского народа может быть обеспечено за счёт развития отношений со странами Запада. Важнейшей задачей советской дипломатии стало недопущение вооружённого конфликта в Европе и сохранение границ, установленных</w:t>
      </w:r>
    </w:p>
    <w:p>
      <w:r>
        <w:t>после Второй мировой войны.</w:t>
      </w:r>
    </w:p>
    <w:p>
      <w:r>
        <w:t>⬤⬤</w:t>
      </w:r>
    </w:p>
    <w:p>
      <w:r>
        <w:t>Какие подходы к внешней политике существовали в партийном руководстве</w:t>
      </w:r>
    </w:p>
    <w:p>
      <w:r>
        <w:t>после смерти И. Сталина?</w:t>
      </w:r>
    </w:p>
    <w:p>
      <w:r>
        <w:t>2 СССР и страны Запада. Гонка вооружений. Глобальное противостояние СССР и США неизбежно вело к наращиванию вооружений. Причём США всё ещё обладали значительным преимуществом в количестве ядерных вооружений и средствах их доставки</w:t>
      </w:r>
    </w:p>
    <w:p>
      <w:r>
        <w:t>(стратегические ядерные бомбардировщики). Ещё не закончилась</w:t>
      </w:r>
    </w:p>
    <w:p>
      <w:r>
        <w:t>Вторая мировая война, а США уже разрабатывали планы вторжения на территорию СССР, бомбардировок советских городов ядерным оружием.</w:t>
      </w:r>
    </w:p>
    <w:p>
      <w:r>
        <w:t>В 1953 г. Г. Трумэна на посту президента США сменил</w:t>
      </w:r>
    </w:p>
    <w:p>
      <w:r>
        <w:t>Д. Эйзенхауэр. Впервые за 20 лет к власти пришёл представитель</w:t>
      </w:r>
    </w:p>
    <w:p>
      <w:r>
        <w:t>не демократической, а республиканской партии.</w:t>
      </w:r>
    </w:p>
    <w:p>
      <w:r>
        <w:t>Любопытные детали. Генерал Эйзенхауэр во время Второй мировой</w:t>
      </w:r>
    </w:p>
    <w:p>
      <w:r>
        <w:t>войны командовал операцией «Оверлорд» (высадка союзников в Нормандии), а затем англо-американскими оккупационными войсками в Германии. После капитуляции Третьего рейха по инициативе И. Сталина был</w:t>
      </w:r>
    </w:p>
    <w:p>
      <w:r>
        <w:t>награждён орденом «Победа» и приглашён в СССР. Стал первым в истории американцем, стоявшим на трибуне Мавзолея Ленина (во время</w:t>
      </w:r>
    </w:p>
    <w:p>
      <w:r>
        <w:t>парада физкультурников). До того, как стать президентом, Эйзенхауэр</w:t>
      </w:r>
    </w:p>
    <w:p>
      <w:r>
        <w:t>был начальником штаба армии США и верховным главнокомандующим</w:t>
      </w:r>
    </w:p>
    <w:p>
      <w:r>
        <w:t>НАТО в Европе.</w:t>
      </w:r>
    </w:p>
    <w:p>
      <w:r>
        <w:t>Плакат «Нет!». 1958 г.</w:t>
      </w:r>
    </w:p>
    <w:p>
      <w:r>
        <w:t>Возможность гибели всего человечества в результате ядерной войны воспринималась как реальная угроза и в СССР,</w:t>
      </w:r>
    </w:p>
    <w:p>
      <w:r>
        <w:t>и на Западе. Борьба за мир и разоружение стала лейтмотивом советской политики на десятилетия вперёд.</w:t>
      </w:r>
    </w:p>
    <w:p>
      <w:r>
        <w:t>⬤⬤</w:t>
      </w:r>
    </w:p>
    <w:p>
      <w:r>
        <w:t>Против чего выступает автор плаката?</w:t>
      </w:r>
    </w:p>
    <w:p>
      <w:r>
        <w:t>Одним из первых решений нового президента США стало признание невозможности</w:t>
      </w:r>
    </w:p>
    <w:p>
      <w:r>
        <w:t>победы в Корейской войне. Летом 1953 г. благодаря содействию СССР было подписано</w:t>
      </w:r>
    </w:p>
    <w:p>
      <w:r>
        <w:t>перемирие между американским военным командованием, с одной стороны, и коалицией</w:t>
      </w:r>
    </w:p>
    <w:p>
      <w:r>
        <w:t>Китая и Северной Кореи — с другой. Но Корейский полуостров остался разделён на две части. Государство на</w:t>
      </w:r>
    </w:p>
    <w:p>
      <w:r>
        <w:t>юге (Республика Корея) стало развиваться в тесном взаимодействии с Японией и США, которые вскоре разместили там ядерное</w:t>
      </w:r>
    </w:p>
    <w:p>
      <w:r>
        <w:t>оружие. КНДР заключила договоры о дружбе и взаимопомощи</w:t>
      </w:r>
    </w:p>
    <w:p>
      <w:r>
        <w:t>с КНР и СССР.</w:t>
      </w:r>
    </w:p>
    <w:p>
      <w:r>
        <w:t>Согласие на прекращение войны в Корее не означало отказа</w:t>
      </w:r>
    </w:p>
    <w:p>
      <w:r>
        <w:t>США от политики силы в отношении других стран. В Великобритании, Италии и Турции были созданы американские военные</w:t>
      </w:r>
    </w:p>
    <w:p>
      <w:r>
        <w:t>базы. Центральное разведывательное управление (ЦРУ) США</w:t>
      </w:r>
    </w:p>
    <w:p>
      <w:r>
        <w:t>организовало государственные перевороты в Иране и Гватемале.</w:t>
      </w:r>
    </w:p>
    <w:p>
      <w:r>
        <w:t>Сразу после победы кубинской революции началась подрывная</w:t>
      </w:r>
    </w:p>
    <w:p>
      <w:r>
        <w:t>деятельность против Кубы. США множество раз пытались организовать убийство главы кубинского правительства Ф. Кастро.</w:t>
      </w:r>
    </w:p>
    <w:p>
      <w:r>
        <w:t>После раскола Германии на два государства и включения ФРГ</w:t>
      </w:r>
    </w:p>
    <w:p>
      <w:r>
        <w:t>в НАТО советская дипломатия стремилась не допустить реализации такого же сценария и в отношении Австрии. Восстановление</w:t>
      </w:r>
    </w:p>
    <w:p>
      <w:r>
        <w:t>её суверенитета произошло благодаря двусторонним советско-австрийским переговорам в Москве в 1955 г., в ходе которых Австрия</w:t>
      </w:r>
    </w:p>
    <w:p>
      <w:r>
        <w:t>взяла на себя обязательство проводить политику постоянного нейтралитета. США, Великобритании и Франции пришлось отказаться от планов включения Австрии в НАТО: стороны договорились</w:t>
      </w:r>
    </w:p>
    <w:p>
      <w:r>
        <w:t>о воссоздании «независимой и демократической» Австрии и вывели с её территории свои войска.</w:t>
      </w:r>
    </w:p>
    <w:p>
      <w:r>
        <w:t>В том же году СССР объявил о прекращении состояния войны</w:t>
      </w:r>
    </w:p>
    <w:p>
      <w:r>
        <w:t>с Германией, а в 1956 г. — с Японией, с которой были восстановлены дипломатические отношения.</w:t>
      </w:r>
    </w:p>
    <w:p>
      <w:r>
        <w:t>После заключения договора с Австрией Советский Союз был</w:t>
      </w:r>
    </w:p>
    <w:p>
      <w:r>
        <w:t>готов решить таким же образом и германский воп­рос — при условии, что будущая единая Германия станет нейтральной страной,</w:t>
      </w:r>
    </w:p>
    <w:p>
      <w:r>
        <w:t>с территории которой будут выведены иностранные войска. Однако США взяли курс на членство Западной Германии в НАТО.</w:t>
      </w:r>
    </w:p>
    <w:p>
      <w:r>
        <w:t>XX съезд КПСС официально закрепил отказ руководства СССР</w:t>
      </w:r>
    </w:p>
    <w:p>
      <w:r>
        <w:t>считать конфронтацию с Западом (холодную войну) фактором,</w:t>
      </w:r>
    </w:p>
    <w:p>
      <w:r>
        <w:t>угрожающим существованию нашей страны. В качестве трёх главных направлений обеспечения мира Хрущёв назвал создание системы коллективной безопасности в Европе, в Азии, а также разоружение. Концепция «мирного сосуществования и соревнования</w:t>
      </w:r>
    </w:p>
    <w:p>
      <w:r>
        <w:t>двух систем» и предотвращения войны стала центральной частью</w:t>
      </w:r>
    </w:p>
    <w:p>
      <w:r>
        <w:t>советской внешней политики.</w:t>
      </w:r>
    </w:p>
    <w:p>
      <w:r>
        <w:t>Однако это не означало, что Хрущёв был готов на односторонние уступки США: он справедливо полагал, что «договор имеет</w:t>
      </w:r>
    </w:p>
    <w:p>
      <w:r>
        <w:t>свою силу, если он подкреплён пушками. Если договор не подкреплён силой, то он ничего не стоит».</w:t>
      </w:r>
    </w:p>
    <w:p>
      <w:r>
        <w:t>В 1956 г. изменилась военная доктрина СССР. На смену возможности массового применения войск пришла концепция ракетно-ядерного противостояния.</w:t>
      </w:r>
    </w:p>
    <w:p>
      <w:r>
        <w:t>В 1957 г. в СССР прошли успешные испытания первой в мире</w:t>
      </w:r>
    </w:p>
    <w:p>
      <w:r>
        <w:t>межконтинентальной баллистической ракеты. Впервые территория</w:t>
      </w:r>
    </w:p>
    <w:p>
      <w:r>
        <w:t>США оказалась уязвимой для оружия противника. Началось не</w:t>
      </w:r>
    </w:p>
    <w:p>
      <w:r>
        <w:t>только крупномасштабное оснащение ракетным вооружением сухопутных сил, ПВО, ВВС, но и создание мощного ракетно-ядерного</w:t>
      </w:r>
    </w:p>
    <w:p>
      <w:r>
        <w:t>подводного флота. Теперь США превосходили Советский Союз</w:t>
      </w:r>
    </w:p>
    <w:p>
      <w:r>
        <w:t>лишь количественно — у нашей страны имелись все виды оружия,</w:t>
      </w:r>
    </w:p>
    <w:p>
      <w:r>
        <w:t>которым располагали армии США и НАТО. При этом СССР продолжал совершенствовать качественные характеристики своих ракет,</w:t>
      </w:r>
    </w:p>
    <w:p>
      <w:r>
        <w:t>стремясь к достижению военно-стратегического паритета с США.</w:t>
      </w:r>
    </w:p>
    <w:p>
      <w:r>
        <w:t>Угроза ядерного возмездия стала серьёзным фактором в переговорах с Западом. СССР активно участвовал в урегулировании</w:t>
      </w:r>
    </w:p>
    <w:p>
      <w:r>
        <w:t>Суэцкого кризиса 1956 г., когда войска Великобритании, Франции и Израиля вторглись в Египет в ответ на национализацию</w:t>
      </w:r>
    </w:p>
    <w:p>
      <w:r>
        <w:t>Суэцкого канала. Остановить агрессию удалось в том числе и благодаря наличию у СССР «ядерного аргумента».</w:t>
      </w:r>
    </w:p>
    <w:p>
      <w:r>
        <w:t>Встреча Н. Хрущёва с Д. Эйзенхауэром</w:t>
      </w:r>
    </w:p>
    <w:p>
      <w:r>
        <w:t>(в центре). 1959 г.</w:t>
      </w:r>
    </w:p>
    <w:p>
      <w:r>
        <w:t>Визит Хрущёва в США продолжался с 15</w:t>
      </w:r>
    </w:p>
    <w:p>
      <w:r>
        <w:t>по 27 сентября и стал одним из самых</w:t>
      </w:r>
    </w:p>
    <w:p>
      <w:r>
        <w:t>длительных визитов руководителя крупной державы в истории XX в. Он посетил</w:t>
      </w:r>
    </w:p>
    <w:p>
      <w:r>
        <w:t>Вашингтон, Нью-Йорк, Лос-Анджелес,</w:t>
      </w:r>
    </w:p>
    <w:p>
      <w:r>
        <w:t>Сан-Франциско, а также штат Айова.</w:t>
      </w:r>
    </w:p>
    <w:p>
      <w:r>
        <w:t>Делегация СССР прибыла в США на</w:t>
      </w:r>
    </w:p>
    <w:p>
      <w:r>
        <w:t>четырёхмоторном самолёте Ту-114, поразившем принимающую сторону.</w:t>
      </w:r>
    </w:p>
    <w:p>
      <w:r>
        <w:t>Осенью 1959 г. состоялся первый в истории официальный визит</w:t>
      </w:r>
    </w:p>
    <w:p>
      <w:r>
        <w:t>советского лидера в США. Было проведено несколько встреч</w:t>
      </w:r>
    </w:p>
    <w:p>
      <w:r>
        <w:t>Н. Хрущёва с президентом США Д. Эйзенхауэром. Кроме того,</w:t>
      </w:r>
    </w:p>
    <w:p>
      <w:r>
        <w:t>Хрущёв выступил с речью на сессии Генеральной Ассамблеи ООН,</w:t>
      </w:r>
    </w:p>
    <w:p>
      <w:r>
        <w:t>в которой выдвинул предложение о всеобщем разоружении и отказе от ядерных испытаний. Ответный визит Эйзенхауэра в СССР</w:t>
      </w:r>
    </w:p>
    <w:p>
      <w:r>
        <w:t>был запланирован на лето 1960 г. Однако вскоре отношения двух</w:t>
      </w:r>
    </w:p>
    <w:p>
      <w:r>
        <w:t>стран вновь обострились.</w:t>
      </w:r>
    </w:p>
    <w:p>
      <w:r>
        <w:t>Почти сразу после визита Хрущёва Конгресс США принял</w:t>
      </w:r>
    </w:p>
    <w:p>
      <w:r>
        <w:t>закон «О порабощённых нациях». В нём стратегические интересы США напрямую увязывались с необходимостью развала</w:t>
      </w:r>
    </w:p>
    <w:p>
      <w:r>
        <w:t>СССР на десятки независимых государств под предлогом их «освобождения от коммунизма». Русские объявлялись «поработителями» всех остальных народов СССР. (Даже после распада СССР</w:t>
      </w:r>
    </w:p>
    <w:p>
      <w:r>
        <w:t>этот закон не был отменён, ежегодно в США отмечается «неделя</w:t>
      </w:r>
    </w:p>
    <w:p>
      <w:r>
        <w:t>порабощённых народов».)</w:t>
      </w:r>
    </w:p>
    <w:p>
      <w:r>
        <w:t>1 мая 1960 г. советской ПВО в районе Свердловска (Екатеринбург) удалось сбить американский разведывательный самолёт U-2.</w:t>
      </w:r>
    </w:p>
    <w:p>
      <w:r>
        <w:t>Через две недели Хрущёв прибыл в Париж на встречу «Большой</w:t>
      </w:r>
    </w:p>
    <w:p>
      <w:r>
        <w:t>четвёрки» лидеров СССР, США, Великобритании и Франции, на</w:t>
      </w:r>
    </w:p>
    <w:p>
      <w:r>
        <w:t>которой предполагалось урегулировать берлинский вопрос и наметить пути сокращения вооружений в Европе. Однако Хрущёв</w:t>
      </w:r>
    </w:p>
    <w:p>
      <w:r>
        <w:t>потребовал от США официальных извинений. Поскольку их не</w:t>
      </w:r>
    </w:p>
    <w:p>
      <w:r>
        <w:t>последовало, он отказался от участия в переговорах.</w:t>
      </w:r>
    </w:p>
    <w:p>
      <w:r>
        <w:t>Любопытные детали. Этот полёт американского разведывательного</w:t>
      </w:r>
    </w:p>
    <w:p>
      <w:r>
        <w:t>самолёта над территорией нашей страны был не первым: такие полёты</w:t>
      </w:r>
    </w:p>
    <w:p>
      <w:r>
        <w:t>начались в 1956 г., когда в США удалось создать самолёт-разведчик,</w:t>
      </w:r>
    </w:p>
    <w:p>
      <w:r>
        <w:t>Маршрут полёта самолёта-разведчика U-2</w:t>
      </w:r>
    </w:p>
    <w:p>
      <w:r>
        <w:t>Этот высотный самолёт-разведчик</w:t>
      </w:r>
    </w:p>
    <w:p>
      <w:r>
        <w:t>(неофициальное название Dragon</w:t>
      </w:r>
    </w:p>
    <w:p>
      <w:r>
        <w:t>Lady — «Драконша») считался недосягаемым для советских средств</w:t>
      </w:r>
    </w:p>
    <w:p>
      <w:r>
        <w:t>ПВО, поскольку полёт проходил</w:t>
      </w:r>
    </w:p>
    <w:p>
      <w:r>
        <w:t>на высоте 21 км. 1 мая 1960 г.</w:t>
      </w:r>
    </w:p>
    <w:p>
      <w:r>
        <w:t>о его вторжении в советское воздушное пространство Хрущёву</w:t>
      </w:r>
    </w:p>
    <w:p>
      <w:r>
        <w:t>доложили во время первомайской демонстрации прямо на трибуне Мавзолея. Самолёт</w:t>
      </w:r>
    </w:p>
    <w:p>
      <w:r>
        <w:t>был сбит войсками ПВО СССР, выживший пилот задержан и предстал перед судом.</w:t>
      </w:r>
    </w:p>
    <w:p>
      <w:r>
        <w:t>⬤⬤</w:t>
      </w:r>
    </w:p>
    <w:p>
      <w:r>
        <w:t>Проанализируйте маршрут полёта американского самолёта-разведчика. Как вы думаете, какую цель преследовал его полёт?</w:t>
      </w:r>
    </w:p>
    <w:p>
      <w:r>
        <w:t>способный летать на недосягаемой высоте для советской системы ПВО.</w:t>
      </w:r>
    </w:p>
    <w:p>
      <w:r>
        <w:t>С тех пор американцам удалось сделать немало качественных снимков</w:t>
      </w:r>
    </w:p>
    <w:p>
      <w:r>
        <w:t>важных военных объектов. Оправдываясь, США опубликовали заявление, что самолёт исследовал погоду, сбился с пути и случайно оказался</w:t>
      </w:r>
    </w:p>
    <w:p>
      <w:r>
        <w:t>над Уралом. Но пилот Ф. Пауэрс был захвачен в плен и на суде рассказал</w:t>
      </w:r>
    </w:p>
    <w:p>
      <w:r>
        <w:t>правду. Впоследствии его обменяли на советского разведчика Р. Абеля.</w:t>
      </w:r>
    </w:p>
    <w:p>
      <w:r>
        <w:t>После избрания в США нового президента Дж. Кеннеди возникла надежда на «перезагрузку» двусторонних отношений. В июне</w:t>
      </w:r>
    </w:p>
    <w:p>
      <w:r>
        <w:t>1961 г. Хрущёв согласился на встречу с Кеннеди в Вене. В центре</w:t>
      </w:r>
    </w:p>
    <w:p>
      <w:r>
        <w:t>переговоров было разрешение второго Берлинского кризиса.</w:t>
      </w:r>
    </w:p>
    <w:p>
      <w:r>
        <w:t>Несмотря на ранее достигнутые договорённости, США категорически отказывались передать территорию Западного Берлина</w:t>
      </w:r>
    </w:p>
    <w:p>
      <w:r>
        <w:t>в состав ГДР, сохраняя её «зоной оккупации» западных держав.</w:t>
      </w:r>
    </w:p>
    <w:p>
      <w:r>
        <w:t>Поэтому СССР добивался придания Западному Берлину демилитаризованного статуса — самостоятельного «вольного города»,</w:t>
      </w:r>
    </w:p>
    <w:p>
      <w:r>
        <w:t>имеющего собственную охраняемую границу.</w:t>
      </w:r>
    </w:p>
    <w:p>
      <w:r>
        <w:t>Однако переговоры окончились безрезультатно. Кеннеди опасался, что компромисс будет воспринят как слабость и уступка</w:t>
      </w:r>
    </w:p>
    <w:p>
      <w:r>
        <w:t>«мировому коммунизму» и приведёт к падению его рейтинга.</w:t>
      </w:r>
    </w:p>
    <w:p>
      <w:r>
        <w:t>Тогда по решению руководства стран Варшавского договора было</w:t>
      </w:r>
    </w:p>
    <w:p>
      <w:r>
        <w:t>начато строительство пограничных заграждений — Берлинской</w:t>
      </w:r>
    </w:p>
    <w:p>
      <w:r>
        <w:t>стены, изолировавшей западные секторы города.</w:t>
      </w:r>
    </w:p>
    <w:p>
      <w:r>
        <w:t>Строительство Берлинской стены.</w:t>
      </w:r>
    </w:p>
    <w:p>
      <w:r>
        <w:t>1961 г.</w:t>
      </w:r>
    </w:p>
    <w:p>
      <w:r>
        <w:t>После разделения Германии на два государства подконтрольная США территория Западного Берлина, не отде­</w:t>
      </w:r>
    </w:p>
    <w:p>
      <w:r>
        <w:t>лённая от ГДР границей, превратилась</w:t>
      </w:r>
    </w:p>
    <w:p>
      <w:r>
        <w:t>в центр экономической и политической подрывной деятельности: ущерб</w:t>
      </w:r>
    </w:p>
    <w:p>
      <w:r>
        <w:t>экономике Восточной Германии исчислялся сотнями миллионов марок. При</w:t>
      </w:r>
    </w:p>
    <w:p>
      <w:r>
        <w:t>этом любая провокация могла привести к военному столкновению. После решения НАТО о размещении в Европе аме­</w:t>
      </w:r>
    </w:p>
    <w:p>
      <w:r>
        <w:t>риканских ядерных ракет цена такого столкновения могла оказаться слишком высока.</w:t>
      </w:r>
    </w:p>
    <w:p>
      <w:r>
        <w:t>⬤⬤</w:t>
      </w:r>
    </w:p>
    <w:p>
      <w:r>
        <w:t>Почему строительство Берлинской стены стало символом холодной войны?</w:t>
      </w:r>
    </w:p>
    <w:p>
      <w:r>
        <w:t>В сентябре 1961 г. СССР отказался от моратория (приоста­</w:t>
      </w:r>
    </w:p>
    <w:p>
      <w:r>
        <w:t>новки) на ядерные испытания в атмосфере и провёл серию ядерных испытаний.</w:t>
      </w:r>
    </w:p>
    <w:p>
      <w:r>
        <w:t>30 октября 1961 г. в районе полигона на Новой Земле СССР</w:t>
      </w:r>
    </w:p>
    <w:p>
      <w:r>
        <w:t>взорвал самое мощное взрывное устройство, созданное за всю</w:t>
      </w:r>
    </w:p>
    <w:p>
      <w:r>
        <w:t>историю человечества, — водородную «Царь-бомбу» (в народе её</w:t>
      </w:r>
    </w:p>
    <w:p>
      <w:r>
        <w:t>прозвали «Кузькина мать») с энергией взрыва около 59 мегатонн.</w:t>
      </w:r>
    </w:p>
    <w:p>
      <w:r>
        <w:t>Её разрушительная сила была в несколько тысяч раз больше, чем</w:t>
      </w:r>
    </w:p>
    <w:p>
      <w:r>
        <w:t>у американского «Малыша», уничтожившего Хиросиму. Взрывная</w:t>
      </w:r>
    </w:p>
    <w:p>
      <w:r>
        <w:t>волна обошла Землю три раза.</w:t>
      </w:r>
    </w:p>
    <w:p>
      <w:r>
        <w:t>СССР был со всех сторон окружён американскими военными</w:t>
      </w:r>
    </w:p>
    <w:p>
      <w:r>
        <w:t>базами с ядерным оружием. Размещённые в Турции ракеты могли</w:t>
      </w:r>
    </w:p>
    <w:p>
      <w:r>
        <w:t>долететь до Москвы всего за 10—15 минут. Хрущёв решил уравнять</w:t>
      </w:r>
    </w:p>
    <w:p>
      <w:r>
        <w:t>силы и поставить Америку в такое же положение. Такая возможность появилась, когда за помощью в защите своей независимости</w:t>
      </w:r>
    </w:p>
    <w:p>
      <w:r>
        <w:t>к СССР обратилась Куба. В 1962 г. советское руководство решило</w:t>
      </w:r>
    </w:p>
    <w:p>
      <w:r>
        <w:t>разместить на острове советские ядерные ракеты средней дальности. В ответ военно-морской флот США установил блокаду Кубы,</w:t>
      </w:r>
    </w:p>
    <w:p>
      <w:r>
        <w:t>авиа­ция готовилась нанести воздушный удар. Мир оказался на пороге ядерной войны. Её удалось избежать благодаря компромиссу,</w:t>
      </w:r>
    </w:p>
    <w:p>
      <w:r>
        <w:t>предложенному Хрущёвым: СССР соглашался вывести с Кубы</w:t>
      </w:r>
    </w:p>
    <w:p>
      <w:r>
        <w:t>ракеты, а США отказывались от попыток организации военного</w:t>
      </w:r>
    </w:p>
    <w:p>
      <w:r>
        <w:t>вторжения на Кубу и гарантировали сохранение её независимо-</w:t>
      </w:r>
    </w:p>
    <w:p>
      <w:r>
        <w:t>Кеннеди и Хрущёв во время Карибского кризиса. Карикатура из западной прессы. 1962 г.</w:t>
      </w:r>
    </w:p>
    <w:p>
      <w:r>
        <w:t>Американское правительство почти</w:t>
      </w:r>
    </w:p>
    <w:p>
      <w:r>
        <w:t>20 лет держало в секрете договорённости с Хрущёвым о выводе ракет из</w:t>
      </w:r>
    </w:p>
    <w:p>
      <w:r>
        <w:t>Турции. Оно не могло признаться, что</w:t>
      </w:r>
    </w:p>
    <w:p>
      <w:r>
        <w:t>«проявило слабину» в переговорах</w:t>
      </w:r>
    </w:p>
    <w:p>
      <w:r>
        <w:t>с Советами.</w:t>
      </w:r>
    </w:p>
    <w:p>
      <w:r>
        <w:t>⬤⬤</w:t>
      </w:r>
    </w:p>
    <w:p>
      <w:r>
        <w:t>Почему было так важно разрешить</w:t>
      </w:r>
    </w:p>
    <w:p>
      <w:r>
        <w:t>Карибский кризис мирным путём?</w:t>
      </w:r>
    </w:p>
    <w:p>
      <w:r>
        <w:t>сти. Кроме того, Кеннеди согласился убрать американские ракеты</w:t>
      </w:r>
    </w:p>
    <w:p>
      <w:r>
        <w:t>с баз, расположенных в Турции.</w:t>
      </w:r>
    </w:p>
    <w:p>
      <w:r>
        <w:t>После Карибского кризиса в отношениях Восток — Запад началась полоса относительной разрядки, в основе которой лежали</w:t>
      </w:r>
    </w:p>
    <w:p>
      <w:r>
        <w:t>созданный относительный паритет ядерных сил и наметившееся</w:t>
      </w:r>
    </w:p>
    <w:p>
      <w:r>
        <w:t>личное доверие между Хрущёвым и Кеннеди. Но после убийства</w:t>
      </w:r>
    </w:p>
    <w:p>
      <w:r>
        <w:t>Кеннеди (ноябрь 1963 г.) и отставки Хрущёва (октябрь 1964 г.) этот</w:t>
      </w:r>
    </w:p>
    <w:p>
      <w:r>
        <w:t>процесс вновь оказался прерванным.</w:t>
      </w:r>
    </w:p>
    <w:p>
      <w:r>
        <w:t>⬤⬤</w:t>
      </w:r>
    </w:p>
    <w:p>
      <w:r>
        <w:t>1. Какие решения, касающиеся внешней политики, были приняты на XX съезде КПСС? 2. Как в середине 1950-х гг. изменилась военная доктрина СССР?</w:t>
      </w:r>
    </w:p>
    <w:p>
      <w:r>
        <w:t>3. Почему Н. Хрущёв в отношении со странами Запада сочетал компромиссы</w:t>
      </w:r>
    </w:p>
    <w:p>
      <w:r>
        <w:t>с «силовыми приёмами»? 4. Каковы были причины Карибского кризиса?</w:t>
      </w:r>
    </w:p>
    <w:p>
      <w:r>
        <w:t>К каким последствиям могло привести его силовое разрешение?</w:t>
      </w:r>
    </w:p>
    <w:p>
      <w:r>
        <w:t>3 СССР и мировая социалистическая система. Поддержка союз-</w:t>
      </w:r>
    </w:p>
    <w:p>
      <w:r>
        <w:t>ников в Восточной Европе, в Азии, а затем и на Кубе оставалась</w:t>
      </w:r>
    </w:p>
    <w:p>
      <w:r>
        <w:t>одним из приоритетных направлений во внешней политике СССР.</w:t>
      </w:r>
    </w:p>
    <w:p>
      <w:r>
        <w:t>Экономическое сотрудничество социалистических стран в рамках СЭВ дополнилось военно-политическим. В мае 1955 г. в Варшаве по инициативе СССР был заключён Договор о дружбе, сотрудничестве и взаимной помощи между СССР и его союзниками</w:t>
      </w:r>
    </w:p>
    <w:p>
      <w:r>
        <w:t>в Европе: ГДР, Польшей, Чехословакией, Венгрией, Румынией,</w:t>
      </w:r>
    </w:p>
    <w:p>
      <w:r>
        <w:t>Болгарией и Албанией. Он предусматривал создание объединённых вооружённых сил и выработку единой оборонной доктрины — на принципах независимости и полного равенства. Этот</w:t>
      </w:r>
    </w:p>
    <w:p>
      <w:r>
        <w:t>военно-политический союз получил название Организации Вар-</w:t>
      </w:r>
    </w:p>
    <w:p>
      <w:r>
        <w:t>Снесённый памятник Сталину</w:t>
      </w:r>
    </w:p>
    <w:p>
      <w:r>
        <w:t>в Будапеште. Венгрия. 1956 г.</w:t>
      </w:r>
    </w:p>
    <w:p>
      <w:r>
        <w:t>Восставшие радикалы, среди которых было немало бывших бойцов во­</w:t>
      </w:r>
    </w:p>
    <w:p>
      <w:r>
        <w:t>оружённых формирований ещё фашистской Венгрии, «отметились» в ходе</w:t>
      </w:r>
    </w:p>
    <w:p>
      <w:r>
        <w:t>восстания не только вандализмом против советских памятников и символов,</w:t>
      </w:r>
    </w:p>
    <w:p>
      <w:r>
        <w:t>но и многочисленными убийствами</w:t>
      </w:r>
    </w:p>
    <w:p>
      <w:r>
        <w:t>представителей Венгерской партии</w:t>
      </w:r>
    </w:p>
    <w:p>
      <w:r>
        <w:t>трудящихся, сотрудников органов правопорядка и членов их семей. Жертвами зверских расправ становились даже солдаты-срочники, охранявшие режимные объекты.</w:t>
      </w:r>
    </w:p>
    <w:p>
      <w:r>
        <w:t>⬤⬤</w:t>
      </w:r>
    </w:p>
    <w:p>
      <w:r>
        <w:t>Могла ли критика культа личности Сталина в СССР стать поводом для начала событий</w:t>
      </w:r>
    </w:p>
    <w:p>
      <w:r>
        <w:t>в Венгрии в 1956 г.?</w:t>
      </w:r>
    </w:p>
    <w:p>
      <w:r>
        <w:t>шавского договора (ОВД). Его возникновение стало ответом</w:t>
      </w:r>
    </w:p>
    <w:p>
      <w:r>
        <w:t>на агрессивные действия созданного в 1949 г. блока НАТО.</w:t>
      </w:r>
    </w:p>
    <w:p>
      <w:r>
        <w:t>В 1955 г. по инициативе советского руководства были нормализованы советско-югославские отношения. На XX съезде партии</w:t>
      </w:r>
    </w:p>
    <w:p>
      <w:r>
        <w:t>был выдвинут тезис о многообразии форм перехода к социализму.</w:t>
      </w:r>
    </w:p>
    <w:p>
      <w:r>
        <w:t>Этим, наравне с критикой культа личности Сталина, воспользовались антисоветские силы в ряде стран Восточной Европы. В некоторых из них начались процессы отказа от сталинского наследия.</w:t>
      </w:r>
    </w:p>
    <w:p>
      <w:r>
        <w:t>В июне 1956 г. начались демонстрации и забастовки в Польше.</w:t>
      </w:r>
    </w:p>
    <w:p>
      <w:r>
        <w:t>В результате сменилось руководство страны — к власти пришёл бывший генеральный секретарь Польской рабочей партии В. Гомулка.</w:t>
      </w:r>
    </w:p>
    <w:p>
      <w:r>
        <w:t>Тогда же начались демонстрации в Венгрии. Протестующие критиковали руководство Венгрии и его просоветскую ориентацию, требуя</w:t>
      </w:r>
    </w:p>
    <w:p>
      <w:r>
        <w:t>выхода Венгрии из ОВД. С полным основанием полагая, что ката­</w:t>
      </w:r>
    </w:p>
    <w:p>
      <w:r>
        <w:t>лизатором венгерского кризиса стали действия западных спецслужб</w:t>
      </w:r>
    </w:p>
    <w:p>
      <w:r>
        <w:t>и поддерживаемой ими внутренней оппозиции, СССР ввёл в Венгрию войска и помог венгерским властям подавить выступление.</w:t>
      </w:r>
    </w:p>
    <w:p>
      <w:r>
        <w:t>До середины 1950-х гг. отношения СССР с Китаем строились</w:t>
      </w:r>
    </w:p>
    <w:p>
      <w:r>
        <w:t>на принципах дружбы и взаимопомощи и казались нерушимыми.</w:t>
      </w:r>
    </w:p>
    <w:p>
      <w:r>
        <w:t>Развенчание культа личности Сталина было болезненно встречено</w:t>
      </w:r>
    </w:p>
    <w:p>
      <w:r>
        <w:t>в Пекине, а также в Албании и КНДР. После мирного урегулирования Карибского кризиса раскол в мировом социалистическом лагере оформился окончательно. С 1957 г. началось стремительное ухудшение отношений между СССР и КНР, которое вылилось в 1963 г.</w:t>
      </w:r>
    </w:p>
    <w:p>
      <w:r>
        <w:t>в открытые взаимные обвинения. Глава КНР Мао Цзэдун критиковал «советский ревизионизм», считая, что СССР отходит от принципов коммунистического движения. В ответ Хрущёв обвинял китайских коммунистов в «левачестве», экстремизме и авантюризме.</w:t>
      </w:r>
    </w:p>
    <w:p>
      <w:r>
        <w:t>⬤⬤</w:t>
      </w:r>
    </w:p>
    <w:p>
      <w:r>
        <w:t>1. Какое внутриполитическое событие середины 1950-х — первой половины</w:t>
      </w:r>
    </w:p>
    <w:p>
      <w:r>
        <w:t>1960-х гг. больше других повлияло на отношения СССР со странами социалистического лагеря? Почему? 2. Докажите, что отношения СССР со странами социалистического лагеря носили двойственный характер.</w:t>
      </w:r>
    </w:p>
    <w:p>
      <w:r>
        <w:t>4 Распад колониальной системы. СССР и страны третьего мира.</w:t>
      </w:r>
    </w:p>
    <w:p>
      <w:r>
        <w:t>ризис и крушение после Второй мировой войны западных колоК</w:t>
      </w:r>
    </w:p>
    <w:p>
      <w:r>
        <w:t>ниальных империй позволили СССР зна­</w:t>
      </w:r>
    </w:p>
    <w:p>
      <w:r>
        <w:t>чительно усилить свои</w:t>
      </w:r>
    </w:p>
    <w:p>
      <w:r>
        <w:t>позиции в странах, освободившихся от колониальной зависи­мости.</w:t>
      </w:r>
    </w:p>
    <w:p>
      <w:r>
        <w:t>Для их обозначения стали использовать термин страны третьего</w:t>
      </w:r>
    </w:p>
    <w:p>
      <w:r>
        <w:t>мира, как бы подчёркивая, что они не присоеди­нились ни к западному миру, ни к мировой социалистической системе.</w:t>
      </w:r>
    </w:p>
    <w:p>
      <w:r>
        <w:t>В 1955—1961 гг. по инициативе Дж. Неру (Индия), И. Броз Тито</w:t>
      </w:r>
    </w:p>
    <w:p>
      <w:r>
        <w:t>(Югославия), Г. Насера (Египет) и ряда лидеров других стран было</w:t>
      </w:r>
    </w:p>
    <w:p>
      <w:r>
        <w:t>создано движение неприсоединения, которое первоначально объединило 25 государств. Его принципами провозглашались неприятие диктата великих держав.</w:t>
      </w:r>
    </w:p>
    <w:p>
      <w:r>
        <w:t>В 1955 г. Н. Хрущёв и Председатель Совета министров СССР</w:t>
      </w:r>
    </w:p>
    <w:p>
      <w:r>
        <w:t>Н. Булганин совершили государственные визиты в Индию, Бирму и Афганистан. В 1957—1964 гг. состоялись</w:t>
      </w:r>
    </w:p>
    <w:p>
      <w:r>
        <w:t>переговоры с лидерами более чем 30 разви­</w:t>
      </w:r>
    </w:p>
    <w:p>
      <w:r>
        <w:t>вающихся стран.</w:t>
      </w:r>
    </w:p>
    <w:p>
      <w:r>
        <w:t>Им предоставлялись льготные кредиты,</w:t>
      </w:r>
    </w:p>
    <w:p>
      <w:r>
        <w:t>оказывалась иная помощь, в том числе в поставке вооружений. Несмотря на противодей-</w:t>
      </w:r>
    </w:p>
    <w:p>
      <w:r>
        <w:t>Плакат «Доброе утро, Африка!»</w:t>
      </w:r>
    </w:p>
    <w:p>
      <w:r>
        <w:t>Годом Африки назвали в мире 1960 год, когда от колониальной зависимости освободились сразу 17 африканских государств.</w:t>
      </w:r>
    </w:p>
    <w:p>
      <w:r>
        <w:t>⬤⬤</w:t>
      </w:r>
    </w:p>
    <w:p>
      <w:r>
        <w:t>Привлекая знания из курса всеобщей истории, объясните смысл данного плаката. В каком году он мог быть</w:t>
      </w:r>
    </w:p>
    <w:p>
      <w:r>
        <w:t>создан? Свой ответ аргументируйте.</w:t>
      </w:r>
    </w:p>
    <w:p>
      <w:r>
        <w:t>ствие со стороны Запада, многие страны мира тянулись к СССР,</w:t>
      </w:r>
    </w:p>
    <w:p>
      <w:r>
        <w:t>видя в нём образец свободного и независимого развития.</w:t>
      </w:r>
    </w:p>
    <w:p>
      <w:r>
        <w:t>⬤⬤</w:t>
      </w:r>
    </w:p>
    <w:p>
      <w:r>
        <w:t>1. По каким причинам СССР был заинтересован в разрушении колониальной</w:t>
      </w:r>
    </w:p>
    <w:p>
      <w:r>
        <w:t>системы? Разделите эти причины на идеологические и внешнеполитические.</w:t>
      </w:r>
    </w:p>
    <w:p>
      <w:r>
        <w:t>2. Дайте определение понятия «страны третьего мира».</w:t>
      </w:r>
    </w:p>
    <w:p>
      <w:r>
        <w:t>ПОДВЕДЁМ ИТОГИ</w:t>
      </w:r>
    </w:p>
    <w:p>
      <w:r>
        <w:t>Попытки Советского Союза положить в основу внешней политики принцип «мирного сосуществования двух систем» не привели</w:t>
      </w:r>
    </w:p>
    <w:p>
      <w:r>
        <w:t>к прекращению противостояния с НАТО и США. Холодная война</w:t>
      </w:r>
    </w:p>
    <w:p>
      <w:r>
        <w:t>не прекратилась, а приобрела новые формы. США сохраняли установку на разрушение СССР.</w:t>
      </w:r>
    </w:p>
    <w:p>
      <w:r>
        <w:t>Вопросы и задания</w:t>
      </w:r>
    </w:p>
    <w:p>
      <w:r>
        <w:t>1. Как изменился внешнеполитический курс СССР после смерти И. Сталина?</w:t>
      </w:r>
    </w:p>
    <w:p>
      <w:r>
        <w:t>Выделите основные направления внешней политики СССР в 1953—1964 гг.</w:t>
      </w:r>
    </w:p>
    <w:p>
      <w:r>
        <w:t>2. С опорой на карту охарактеризуйте основные приоритеты внешней политики</w:t>
      </w:r>
    </w:p>
    <w:p>
      <w:r>
        <w:t>СССР в 1953—1964 гг.</w:t>
      </w:r>
    </w:p>
    <w:p>
      <w:r>
        <w:t>3. Перечислите крупнейшие международные военно-политические кризисы</w:t>
      </w:r>
    </w:p>
    <w:p>
      <w:r>
        <w:t>1950-х — середины 1960-х гг. Покажите на карте, в каких регионах мира</w:t>
      </w:r>
    </w:p>
    <w:p>
      <w:r>
        <w:t>они происходили. Предположите, почему они возникли именно там. Какой</w:t>
      </w:r>
    </w:p>
    <w:p>
      <w:r>
        <w:t>из этих международных кризисов был разрешён посредством личного взаимодействия исторических деятелей, изображённых на фотографии в начале</w:t>
      </w:r>
    </w:p>
    <w:p>
      <w:r>
        <w:t>параграфа (см. с. 122)?</w:t>
      </w:r>
    </w:p>
    <w:p>
      <w:r>
        <w:t>4. Как личные качества Н. Хрущёва влияли на внешнюю политику СССР 1953—</w:t>
      </w:r>
    </w:p>
    <w:p>
      <w:r>
        <w:t>1964 гг.? Должны ли личные качества политика влиять на внешнюю политику государства? Выскажите своё мнение.</w:t>
      </w:r>
    </w:p>
    <w:p>
      <w:r>
        <w:t>5. Назовите африканские государства, ставшие независимыми в 1960 г. Покажите их на карте. Колониями каких стран они были ранее? Какие из этих</w:t>
      </w:r>
    </w:p>
    <w:p>
      <w:r>
        <w:t>государств избрали социалистический путь развития?</w:t>
      </w:r>
    </w:p>
    <w:p>
      <w:r>
        <w:t>6*. Докажите, что вторая половина 1950-х — середина 1960-х гг. стали временем распада мировой колониальной системы. Приведите не менее трёх</w:t>
      </w:r>
    </w:p>
    <w:p>
      <w:r>
        <w:t>аргументов в защиту данной точки зрения. Охарактеризуйте роль СССР</w:t>
      </w:r>
    </w:p>
    <w:p>
      <w:r>
        <w:t>в этом процессе.</w:t>
      </w:r>
    </w:p>
    <w:p>
      <w:r>
        <w:t>7*. В исторической науке существуют дискуссионные проблемы, по которым</w:t>
      </w:r>
    </w:p>
    <w:p>
      <w:r>
        <w:t>высказываются различные, часто противоречивые точки зрения. Ниже приведена одна из спорных точек зрения, существующих в исторической науке.</w:t>
      </w:r>
    </w:p>
    <w:p>
      <w:r>
        <w:t>Внешнеполитический курс советского руководства в 1953—1964 гг. был</w:t>
      </w:r>
    </w:p>
    <w:p>
      <w:r>
        <w:t>основан на принципах мирного сосуществования с капиталистическими</w:t>
      </w:r>
    </w:p>
    <w:p>
      <w:r>
        <w:t>странами.</w:t>
      </w:r>
    </w:p>
    <w:p>
      <w:r>
        <w:t>Используя исторические знания, приведите два аргумента, которыми можно</w:t>
      </w:r>
    </w:p>
    <w:p>
      <w:r>
        <w:t>подтвердить данную точку зрения, и два аргумента, которыми можно опровергнуть её.</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Карибский кризис</w:t>
      </w:r>
    </w:p>
    <w:p>
      <w:r>
        <w:t>2) приход к власти на Кубе Ф. Кастро</w:t>
      </w:r>
    </w:p>
    <w:p>
      <w:r>
        <w:t>3) политический кризис в Венгрии</w:t>
      </w:r>
    </w:p>
    <w:p>
      <w:r>
        <w:t>4) создание Организации Варшавского договора</w:t>
      </w:r>
    </w:p>
    <w:p>
      <w:r>
        <w:t>5) Год Африки</w:t>
      </w:r>
    </w:p>
    <w:p>
      <w:r>
        <w:t>Работаем с ИСТОЧНИКОМ</w:t>
      </w:r>
    </w:p>
    <w:p>
      <w:r>
        <w:t>Прочитайте отрывок из воспоминаний Н. Хрущёва. Выполните задания и ответьте на вопросы.</w:t>
      </w:r>
    </w:p>
    <w:p>
      <w:r>
        <w:t>«Чтобы как-то смягчить обстановку, я предложил членам советского</w:t>
      </w:r>
    </w:p>
    <w:p>
      <w:r>
        <w:t>руководства: „Сходим, товарищи, в Большой театр. Сейчас в мире напряжённая обстановка, а мы появимся в театре. Наш народ и иностранцы</w:t>
      </w:r>
    </w:p>
    <w:p>
      <w:r>
        <w:t>будут это видеть, и это станет действовать успокаивающе. Если Хрущёв</w:t>
      </w:r>
    </w:p>
    <w:p>
      <w:r>
        <w:t>и другие лидеры сидят в театре в такое время, то можно спокойно спать“.</w:t>
      </w:r>
    </w:p>
    <w:p>
      <w:r>
        <w:t>Но сами-то мы очень тогда беспокоились. Не требуется большого ума,</w:t>
      </w:r>
    </w:p>
    <w:p>
      <w:r>
        <w:t>чтобы начать войну. Мы не хотели войны, не хотели сами иметь жертвы</w:t>
      </w:r>
    </w:p>
    <w:p>
      <w:r>
        <w:t>и не хотели наносить потери Америке. А если начнётся война? Тогда, как</w:t>
      </w:r>
    </w:p>
    <w:p>
      <w:r>
        <w:t>говорится, попал в драку, не жалей волос. Поэтому я тогда одну самую</w:t>
      </w:r>
    </w:p>
    <w:p>
      <w:r>
        <w:t>тревожную ночь провёл даже в Кремле».</w:t>
      </w:r>
    </w:p>
    <w:p>
      <w:r>
        <w:t>⬤⬤</w:t>
      </w:r>
    </w:p>
    <w:p>
      <w:r>
        <w:t>1. Назовите историческое событие, о котором идёт речь в отрывке. 2. В каком году оно произошло? 3. Назовите имя президента США, который принимал участие в данном историческом событии. 4. Подтвердите цитатами из</w:t>
      </w:r>
    </w:p>
    <w:p>
      <w:r>
        <w:t>текста, что руководство СССР не желало перерастания данного исторического события в войну.</w:t>
      </w:r>
    </w:p>
    <w:p>
      <w:r>
        <w:t>ответ на главный вопрос параграфа и обоснуй?Сформулируйте</w:t>
      </w:r>
    </w:p>
    <w:p>
      <w:r>
        <w:t>те его 2—3 аргументами.</w:t>
      </w:r>
    </w:p>
    <w:p>
      <w:r>
        <w:t>ДОПОЛНИТЕЛЬНЫЕ МАТЕРИАЛЫ</w:t>
      </w:r>
    </w:p>
    <w:p>
      <w:r>
        <w:t>«МЁРТВЫЙ СЕЗОН». Худ. фильм 1968 г., реж. С. Кулиш.</w:t>
      </w:r>
    </w:p>
    <w:p>
      <w:pPr>
        <w:pStyle w:val="Heading1"/>
      </w:pPr>
      <w:r>
        <w:t>[Россия] § 11 Политическое развитие СССР в 1964—1985 гг.</w:t>
      </w:r>
    </w:p>
    <w:p>
      <w:r>
        <w:t>?</w:t>
      </w:r>
    </w:p>
    <w:p>
      <w:r>
        <w:t>Политическое развитие СССР в 1964—1985 гг.</w:t>
      </w:r>
    </w:p>
    <w:p>
      <w:r>
        <w:t>Почему советскую политическую систему 1964—1985 гг. часто</w:t>
      </w:r>
    </w:p>
    <w:p>
      <w:r>
        <w:t>характеризуют термином «застой»?</w:t>
      </w:r>
    </w:p>
    <w:p>
      <w:r>
        <w:t>Вручение ордена «Победа» Л. Брежневу. 1978 г.</w:t>
      </w:r>
    </w:p>
    <w:p>
      <w:r>
        <w:t>В последние годы жизни Брежнев был болен и не мог полноценно заниматься государственными делами. Вручение ему орденов стало предметом</w:t>
      </w:r>
    </w:p>
    <w:p>
      <w:r>
        <w:t>мно­гочисленных анекдотов. Однако прежде он проявил себя как мудрый</w:t>
      </w:r>
    </w:p>
    <w:p>
      <w:r>
        <w:t>и успешный лидер.</w:t>
      </w:r>
    </w:p>
    <w:p>
      <w:r>
        <w:t>•• Диссидент</w:t>
      </w:r>
    </w:p>
    <w:p>
      <w:r>
        <w:t>РОССИЯ</w:t>
      </w:r>
    </w:p>
    <w:p>
      <w:r>
        <w:t>•• Октябрь 1964 г. — отстранение</w:t>
      </w:r>
    </w:p>
    <w:p>
      <w:r>
        <w:t>от власти Н. Хрущёва, приход</w:t>
      </w:r>
    </w:p>
    <w:p>
      <w:r>
        <w:t>к власти Л. Брежнева</w:t>
      </w:r>
    </w:p>
    <w:p>
      <w:r>
        <w:t>•• 1973 г. — Андропов и Громыко стали</w:t>
      </w:r>
    </w:p>
    <w:p>
      <w:r>
        <w:t>членами Политбюро</w:t>
      </w:r>
    </w:p>
    <w:p>
      <w:r>
        <w:t>•• 1977 г. — принятие новой Конституции СССР</w:t>
      </w:r>
    </w:p>
    <w:p>
      <w:r>
        <w:t>•• 1979 г. — население СССР 262 млн</w:t>
      </w:r>
    </w:p>
    <w:p>
      <w:r>
        <w:t>человек; кандидатом в члены Политбюро избран М. Горбачёв</w:t>
      </w:r>
    </w:p>
    <w:p>
      <w:r>
        <w:t>•• 1982 г. — избрание Ю. Андропова</w:t>
      </w:r>
    </w:p>
    <w:p>
      <w:r>
        <w:t>генеральным секретарём ЦК КПСС</w:t>
      </w:r>
    </w:p>
    <w:p>
      <w:r>
        <w:t>МИР</w:t>
      </w:r>
    </w:p>
    <w:p>
      <w:r>
        <w:t>•• 1968, 1972 гг. — избрание президен-</w:t>
      </w:r>
    </w:p>
    <w:p>
      <w:r>
        <w:t>том США Р. Никсона</w:t>
      </w:r>
    </w:p>
    <w:p>
      <w:r>
        <w:t>•• 1969 г. — избрание канцлером ФРГ</w:t>
      </w:r>
    </w:p>
    <w:p>
      <w:r>
        <w:t>В. Брандта</w:t>
      </w:r>
    </w:p>
    <w:p>
      <w:r>
        <w:t>•• 1971 г. — приход к власти в ГДР</w:t>
      </w:r>
    </w:p>
    <w:p>
      <w:r>
        <w:t>Э. Хонеккера</w:t>
      </w:r>
    </w:p>
    <w:p>
      <w:r>
        <w:t>•• 1976 г. — избрание премьер-мини-</w:t>
      </w:r>
    </w:p>
    <w:p>
      <w:r>
        <w:t>стром Великобритании Д. Каллагана</w:t>
      </w:r>
    </w:p>
    <w:p>
      <w:r>
        <w:t>•• 1977 г. — избрание президентом</w:t>
      </w:r>
    </w:p>
    <w:p>
      <w:r>
        <w:t>США Д. Картера</w:t>
      </w:r>
    </w:p>
    <w:p>
      <w:r>
        <w:t>•• 1978 г. — приход к власти в Китае</w:t>
      </w:r>
    </w:p>
    <w:p>
      <w:r>
        <w:t>Дэн Сяопина</w:t>
      </w:r>
    </w:p>
    <w:p>
      <w:r>
        <w:t>1 Итоги и значение «десятилетия» Н. Хрущёва. В ХХ в. на долю</w:t>
      </w:r>
    </w:p>
    <w:p>
      <w:r>
        <w:t>народов Российской империи, а потом Советского Союза выпали</w:t>
      </w:r>
    </w:p>
    <w:p>
      <w:r>
        <w:t>тяжелейшие испытания: Первая мировая, революция и Гражданская война, доставшаяся огромной ценой победа в Великой Отечественной войне и восстановление разрушенного врагом хозяйства.</w:t>
      </w:r>
    </w:p>
    <w:p>
      <w:r>
        <w:t>Впервые за почти полвека, начиная с 1950-х гг. наша страна получила возможность мирного развития, пусть и «отягощённого»</w:t>
      </w:r>
    </w:p>
    <w:p>
      <w:r>
        <w:t>навязанной США гонкой вооружений. По темпам роста производства и ВВП СССР превзошёл почти все развитые страны мира.</w:t>
      </w:r>
    </w:p>
    <w:p>
      <w:r>
        <w:t>Среднегодовой прирост национального дохода составлял 10,3 %.</w:t>
      </w:r>
    </w:p>
    <w:p>
      <w:r>
        <w:t>Численность населения выросла за 1953—1964 гг. со 188 до 226,7 млн</w:t>
      </w:r>
    </w:p>
    <w:p>
      <w:r>
        <w:t>человек. Численность городского населения впервые превысила</w:t>
      </w:r>
    </w:p>
    <w:p>
      <w:r>
        <w:t>численность жителей села.</w:t>
      </w:r>
    </w:p>
    <w:p>
      <w:r>
        <w:t>Страна находилась в авангарде мирового научно-технического</w:t>
      </w:r>
    </w:p>
    <w:p>
      <w:r>
        <w:t>прогресса, первой проложила дорогу в космос. В то же время этот</w:t>
      </w:r>
    </w:p>
    <w:p>
      <w:r>
        <w:t>период характеризовался рядом непродуманных и волюнтаристских решений в экономике и политике.</w:t>
      </w:r>
    </w:p>
    <w:p>
      <w:r>
        <w:t>⬤⬤</w:t>
      </w:r>
    </w:p>
    <w:p>
      <w:r>
        <w:t>Перечислите волюнтаристские решения в экономике и политике «десятилетия» Н. Хрущёва.</w:t>
      </w:r>
    </w:p>
    <w:p>
      <w:r>
        <w:t>ПОРТРЕТ НА ФОНЕ ЭПОХИ</w:t>
      </w:r>
    </w:p>
    <w:p>
      <w:r>
        <w:t>Брежнев</w:t>
      </w:r>
    </w:p>
    <w:p>
      <w:r>
        <w:t>Леонид</w:t>
      </w:r>
    </w:p>
    <w:p>
      <w:r>
        <w:t>Ильич</w:t>
      </w:r>
    </w:p>
    <w:p>
      <w:r>
        <w:t>(1906—1982)</w:t>
      </w:r>
    </w:p>
    <w:p>
      <w:r>
        <w:t>Л. Брежнев родился в семье рабочих.</w:t>
      </w:r>
    </w:p>
    <w:p>
      <w:r>
        <w:t>В довоенные годы был директором</w:t>
      </w:r>
    </w:p>
    <w:p>
      <w:r>
        <w:t>ремесленного училища, завода, служил</w:t>
      </w:r>
    </w:p>
    <w:p>
      <w:r>
        <w:t>в армии, находился на комсомольской</w:t>
      </w:r>
    </w:p>
    <w:p>
      <w:r>
        <w:t>и партийной работе. В годы Великой</w:t>
      </w:r>
    </w:p>
    <w:p>
      <w:r>
        <w:t>Отечественной войны воевал на Северном Кавказе, лично участвовал в осво-</w:t>
      </w:r>
    </w:p>
    <w:p>
      <w:r>
        <w:t>бождении Новороссийска. Несколько</w:t>
      </w:r>
    </w:p>
    <w:p>
      <w:r>
        <w:t>раз, рискуя жизнью, побывал на легендарной «Малой земле». Закончил войну</w:t>
      </w:r>
    </w:p>
    <w:p>
      <w:r>
        <w:t>начальником политуправления фронта</w:t>
      </w:r>
    </w:p>
    <w:p>
      <w:r>
        <w:t>в звании генерал-майора. Участвовал</w:t>
      </w:r>
    </w:p>
    <w:p>
      <w:r>
        <w:t>в Параде Победы на Красной площади</w:t>
      </w:r>
    </w:p>
    <w:p>
      <w:r>
        <w:t>24 июня 1945 г. В послевоенные годы работал в Украинской и Молдавской ССР,</w:t>
      </w:r>
    </w:p>
    <w:p>
      <w:r>
        <w:t>а пос­ле смерти Сталина — в Казахстане.</w:t>
      </w:r>
    </w:p>
    <w:p>
      <w:r>
        <w:t>В 1960—1964 гг. Председатель Президи­</w:t>
      </w:r>
    </w:p>
    <w:p>
      <w:r>
        <w:t>у­ма Верховного Совета СССР. С 1964 г. —</w:t>
      </w:r>
    </w:p>
    <w:p>
      <w:r>
        <w:t>1-й секретарь ЦК КПСС (с 1966 г. — генеральный секретарь), с 1977 г. одновременно занимал пост Председателя</w:t>
      </w:r>
    </w:p>
    <w:p>
      <w:r>
        <w:t>Президиума Верховного Совета СССР,</w:t>
      </w:r>
    </w:p>
    <w:p>
      <w:r>
        <w:t>т. е. являлся главой и Советского Союза,</w:t>
      </w:r>
    </w:p>
    <w:p>
      <w:r>
        <w:t>и Коммунистической партии.</w:t>
      </w:r>
    </w:p>
    <w:p>
      <w:r>
        <w:t>2 Политический курс Л. Брежнева. Брежнев был общительным</w:t>
      </w:r>
    </w:p>
    <w:p>
      <w:r>
        <w:t>и доброжелательным человеком. Стремился пойти навстречу, когда</w:t>
      </w:r>
    </w:p>
    <w:p>
      <w:r>
        <w:t>кто-то просил его о помощи и поддержке. Он не был ни выдающимся теоретиком, ни блестящим администратором. По его собственным словам, главным своим качеством он считал знание психологии людей и умение подбирать кадры. Но именно такие</w:t>
      </w:r>
    </w:p>
    <w:p>
      <w:r>
        <w:t>качества и оказались наиболее востребованными для лидера СССР</w:t>
      </w:r>
    </w:p>
    <w:p>
      <w:r>
        <w:t>на конкретном историческом этапе. Главными задачами Брежнев</w:t>
      </w:r>
    </w:p>
    <w:p>
      <w:r>
        <w:t>считал сохранение мира и обеспечение роста благосостояния</w:t>
      </w:r>
    </w:p>
    <w:p>
      <w:r>
        <w:t>советского народа.</w:t>
      </w:r>
    </w:p>
    <w:p>
      <w:r>
        <w:t>Л. Брежнев в оценках современников</w:t>
      </w:r>
    </w:p>
    <w:p>
      <w:r>
        <w:t>«Лично мне Леонид Ильич был симпатичен. На лице его всегда играла благожелательная улыбка. На языке всегда занятная история. Всегда</w:t>
      </w:r>
    </w:p>
    <w:p>
      <w:r>
        <w:t>готов выслушать и помочь». (С. Хрущёв, сын Н. Хрущёва)</w:t>
      </w:r>
    </w:p>
    <w:p>
      <w:r>
        <w:t>«Он не был широко эрудированным человеком, но удивительно быстро улавливал значимость той или иной проблемы для государства и для</w:t>
      </w:r>
    </w:p>
    <w:p>
      <w:r>
        <w:t>своей популярности. Как человек очень далёкий от науки, он очень дорожил мнением учёных». (Е. Чазов, министр здравоохранения СССР</w:t>
      </w:r>
    </w:p>
    <w:p>
      <w:r>
        <w:t>в 1987—1990 гг.)</w:t>
      </w:r>
    </w:p>
    <w:p>
      <w:r>
        <w:t>«Все участники пленума (октябрь 1964 г.) вздохнули свободно, когда</w:t>
      </w:r>
    </w:p>
    <w:p>
      <w:r>
        <w:t>во главе партии стал Л. Брежнев. Приветливость и доброжелательное</w:t>
      </w:r>
    </w:p>
    <w:p>
      <w:r>
        <w:t>отношение Леонида Ильича были всем хорошо известны. Красивое,</w:t>
      </w:r>
    </w:p>
    <w:p>
      <w:r>
        <w:t>с густыми бровями лицо казалось значительным и спокойным. За столом</w:t>
      </w:r>
    </w:p>
    <w:p>
      <w:r>
        <w:t>президиума оно выражало какую-то важную думу и обещало всем участникам пленума спокойную и обес­печенную жизнь». (Н. Байбаков, председатель Госплана СССР в 1965—1985 гг.)</w:t>
      </w:r>
    </w:p>
    <w:p>
      <w:r>
        <w:t>«Был это крепкий и сильный мужчина, весёлый и остроумный человек, знавший наизусть много стихов и прибауток, большой жизнелюб...</w:t>
      </w:r>
    </w:p>
    <w:p>
      <w:r>
        <w:t>Не скупился на доброе слово, часто, как рассказывают, по-человечески</w:t>
      </w:r>
    </w:p>
    <w:p>
      <w:r>
        <w:t>интересовался домашними делами подчинённых. И эти знаки внимания</w:t>
      </w:r>
    </w:p>
    <w:p>
      <w:r>
        <w:t>ценили. Не случайно за него горой стояло большинство руководителей».</w:t>
      </w:r>
    </w:p>
    <w:p>
      <w:r>
        <w:t>(В. Болдин, советский партийный деятель)</w:t>
      </w:r>
    </w:p>
    <w:p>
      <w:r>
        <w:t>Уже первые решения нового руководства СССР показали, что</w:t>
      </w:r>
    </w:p>
    <w:p>
      <w:r>
        <w:t>экономические эксперименты Хрущёва признаны неудачными. Были</w:t>
      </w:r>
    </w:p>
    <w:p>
      <w:r>
        <w:t>упразднены совнархозы и восстановлены отраслевые министерства.</w:t>
      </w:r>
    </w:p>
    <w:p>
      <w:r>
        <w:t>И их количество постепенно возрастало. В середине 1980-х гг. насчитывалось уже более 100 министерств и ведомств союзного уровня</w:t>
      </w:r>
    </w:p>
    <w:p>
      <w:r>
        <w:t>(в 1924 г. — 10, в 1936 г. — 20) и 500 республиканского.</w:t>
      </w:r>
    </w:p>
    <w:p>
      <w:r>
        <w:t>Контроль партии над всеми сторонами жизни стал нормой. Уже</w:t>
      </w:r>
    </w:p>
    <w:p>
      <w:r>
        <w:t>на XXIII съезде КПСС (1966) были отменены все новации в партийной жизни, принятые при Хрущёве. Делегаты съезда проголосовали за отмену принципа регулярного обновления партийного</w:t>
      </w:r>
    </w:p>
    <w:p>
      <w:r>
        <w:t>аппарата. В Уставе КПСС было закреплено право партийного контроля за деятельностью администрации в НИИ, учебных заведениях, учреждениях культуры и здравоохранения (в промышленности</w:t>
      </w:r>
    </w:p>
    <w:p>
      <w:r>
        <w:t>и сельском хозяйстве он существовал и ранее).</w:t>
      </w:r>
    </w:p>
    <w:p>
      <w:r>
        <w:t>Важнейшие решения по-прежнему принимались Политбюро</w:t>
      </w:r>
    </w:p>
    <w:p>
      <w:r>
        <w:t>ЦК КПСС.</w:t>
      </w:r>
    </w:p>
    <w:p>
      <w:r>
        <w:t>С конца 1960-х гг. началась кампания по возвеличиванию Брежнева. Укрепление его позиций в руководстве сопровождалось восхвалением его личности, что у многих вызывало иронично-скептическую реакцию.</w:t>
      </w:r>
    </w:p>
    <w:p>
      <w:r>
        <w:t>Линия XX съезда КПСС на развенчание Сталина была свёрнута, об этом перестали упоминать в партийных документах. Во время празднования 20-летия победы в мае 1965 г. в докладе Брежнева</w:t>
      </w:r>
    </w:p>
    <w:p>
      <w:r>
        <w:t>впервые за почти десятилетие под громовые аплодисменты зала</w:t>
      </w:r>
    </w:p>
    <w:p>
      <w:r>
        <w:t>прозвучала высокая оценка вклада в победу Сталина.</w:t>
      </w:r>
    </w:p>
    <w:p>
      <w:r>
        <w:t>Как и Хрущёв, Брежнев считал, что обеспечение мира возможно лишь при поддержании на самом высоком уровне обороно­</w:t>
      </w:r>
    </w:p>
    <w:p>
      <w:r>
        <w:t>способности СССР. Увеличилось финансирование оборонных</w:t>
      </w:r>
    </w:p>
    <w:p>
      <w:r>
        <w:t>программ. С 1967 г. началась массовая установка в подземных шахтах межконтинентальных баллистических ракет. Историческим</w:t>
      </w:r>
    </w:p>
    <w:p>
      <w:r>
        <w:t>Делегаты XXV съезда КПСС. Кремлёвский</w:t>
      </w:r>
    </w:p>
    <w:p>
      <w:r>
        <w:t>Дворец съездов. Москва. 1976 г.</w:t>
      </w:r>
    </w:p>
    <w:p>
      <w:r>
        <w:t>На фоне поражения США во Вьетнаме и оче­</w:t>
      </w:r>
    </w:p>
    <w:p>
      <w:r>
        <w:t>редного экономического кризиса на Западе</w:t>
      </w:r>
    </w:p>
    <w:p>
      <w:r>
        <w:t>в руководстве СССР укреплялась уверенность</w:t>
      </w:r>
    </w:p>
    <w:p>
      <w:r>
        <w:t>в пре­</w:t>
      </w:r>
    </w:p>
    <w:p>
      <w:r>
        <w:t>восходстве советской плановой эко­</w:t>
      </w:r>
    </w:p>
    <w:p>
      <w:r>
        <w:t>номики.</w:t>
      </w:r>
    </w:p>
    <w:p>
      <w:r>
        <w:t>Утверждённый на съезде план X пятилетки</w:t>
      </w:r>
    </w:p>
    <w:p>
      <w:r>
        <w:t>преду­</w:t>
      </w:r>
    </w:p>
    <w:p>
      <w:r>
        <w:t>сматривал огромные инвестиции в развитие Западно-Сибирского нефтегазового комплекса и постройку нефте- и газопроводов.</w:t>
      </w:r>
    </w:p>
    <w:p>
      <w:r>
        <w:t>Демонстрация в Белгороде.</w:t>
      </w:r>
    </w:p>
    <w:p>
      <w:r>
        <w:t>7 ноября 1978 г.</w:t>
      </w:r>
    </w:p>
    <w:p>
      <w:r>
        <w:t>В годы перестройки Брежнева часто</w:t>
      </w:r>
    </w:p>
    <w:p>
      <w:r>
        <w:t>обвиняли в создании собственного</w:t>
      </w:r>
    </w:p>
    <w:p>
      <w:r>
        <w:t>«культа личности». В действительности же нельзя говорить о целенаправленном укреплении личной</w:t>
      </w:r>
    </w:p>
    <w:p>
      <w:r>
        <w:t>власти Брежнева — его «культ»</w:t>
      </w:r>
    </w:p>
    <w:p>
      <w:r>
        <w:t>продвигал партийный аппарат.</w:t>
      </w:r>
    </w:p>
    <w:p>
      <w:r>
        <w:t>⬤⬤</w:t>
      </w:r>
    </w:p>
    <w:p>
      <w:r>
        <w:t>Вспомните, какого руководителя СССР ранее обвиняли в возвеличивании своего</w:t>
      </w:r>
    </w:p>
    <w:p>
      <w:r>
        <w:t>культа.</w:t>
      </w:r>
    </w:p>
    <w:p>
      <w:r>
        <w:t>достижением стало обеспечение военно-стратегического паритета</w:t>
      </w:r>
    </w:p>
    <w:p>
      <w:r>
        <w:t>с США и НАТО. При этом, конечно, производство и содержание</w:t>
      </w:r>
    </w:p>
    <w:p>
      <w:r>
        <w:t>военной техники, разработка перспективных моделей вооружений</w:t>
      </w:r>
    </w:p>
    <w:p>
      <w:r>
        <w:t>сдерживали темпы роста уровня жизни советских людей.</w:t>
      </w:r>
    </w:p>
    <w:p>
      <w:r>
        <w:t>В кругах интеллигенции появились так называемые диссиденты (лица, заявляющие о несогласии с официальной идеологией).</w:t>
      </w:r>
    </w:p>
    <w:p>
      <w:r>
        <w:t>Однако их количество было невелико, а диссидентское движение</w:t>
      </w:r>
    </w:p>
    <w:p>
      <w:r>
        <w:t>не имело какого-то единого организационного или идейного</w:t>
      </w:r>
    </w:p>
    <w:p>
      <w:r>
        <w:t>оформления. Диссидентов плотно «опекал» Запад, а потому их деятельность находилась в поле зрения органов государственной безопасности. Это было важно и с учётом нарастания угрозы терроризма, ставшей серьёзной проблемой за рубежом. Отдельные его</w:t>
      </w:r>
    </w:p>
    <w:p>
      <w:r>
        <w:t>проявления, хотя очень редкие, появлялись и в СССР.</w:t>
      </w:r>
    </w:p>
    <w:p>
      <w:r>
        <w:t>⬤⬤</w:t>
      </w:r>
    </w:p>
    <w:p>
      <w:r>
        <w:t>Какие факторы обусловили выбор Л. Брежнева на высший пост в государстве вскоре после отстранения от власти Хрущёва? С какими изменениями</w:t>
      </w:r>
    </w:p>
    <w:p>
      <w:r>
        <w:t>в партийном руководстве был связан этот процесс?</w:t>
      </w:r>
    </w:p>
    <w:p>
      <w:r>
        <w:t>3 Конституция СССР 1977 г. П</w:t>
      </w:r>
    </w:p>
    <w:p>
      <w:r>
        <w:t>ринятая 7 октября 1977 г. Кон-</w:t>
      </w:r>
    </w:p>
    <w:p>
      <w:r>
        <w:t>ституция стала четвёртым за годы советской власти Основным</w:t>
      </w:r>
    </w:p>
    <w:p>
      <w:r>
        <w:t>законом.</w:t>
      </w:r>
    </w:p>
    <w:p>
      <w:r>
        <w:t>В её преамбуле говорилось, что в СССР построено развитое</w:t>
      </w:r>
    </w:p>
    <w:p>
      <w:r>
        <w:t>социалистическое общество. Акцент делался на достижении</w:t>
      </w:r>
    </w:p>
    <w:p>
      <w:r>
        <w:t>социальной и национальной однородности общества. Впервые</w:t>
      </w:r>
    </w:p>
    <w:p>
      <w:r>
        <w:t>в качестве социальной базы советской власти наряду с рабочим</w:t>
      </w:r>
    </w:p>
    <w:p>
      <w:r>
        <w:t>классом и колхозным крестьянством была названа народная ин-</w:t>
      </w:r>
    </w:p>
    <w:p>
      <w:r>
        <w:t>теллигенция. Констатировалось, что в СССР сложился единый</w:t>
      </w:r>
    </w:p>
    <w:p>
      <w:r>
        <w:t>народно-хозяйственный комплекс и сформировалась новая историческая общность людей — советский народ.</w:t>
      </w:r>
    </w:p>
    <w:p>
      <w:r>
        <w:t>В статье 6 было закреплено особое руководящее положение</w:t>
      </w:r>
    </w:p>
    <w:p>
      <w:r>
        <w:t>КПСС в советском обществе. Конституция также утверждала усилившуюся экономическую и политическую роль союзного Центра</w:t>
      </w:r>
    </w:p>
    <w:p>
      <w:r>
        <w:t>в противовес правам республик.</w:t>
      </w:r>
    </w:p>
    <w:p>
      <w:r>
        <w:t>Важное место занял блок прав граждан: право на труд, бес­</w:t>
      </w:r>
    </w:p>
    <w:p>
      <w:r>
        <w:t>платное образование, медицинскую помощь, отдых, пенсионное</w:t>
      </w:r>
    </w:p>
    <w:p>
      <w:r>
        <w:t>обеспечение. Важнейшим социальным достижением стало закрепление в том числе права на жилище. Некоторые социальные</w:t>
      </w:r>
    </w:p>
    <w:p>
      <w:r>
        <w:t>гарантии, прописанные в конституции, появились впервые в мировой практике.</w:t>
      </w:r>
    </w:p>
    <w:p>
      <w:r>
        <w:t>Система органов государственного управления по Конституции СССР 1977 г.</w:t>
      </w:r>
    </w:p>
    <w:p>
      <w:r>
        <w:t>⬤⬤</w:t>
      </w:r>
    </w:p>
    <w:p>
      <w:r>
        <w:t>Проанализировав схему, опишите административно-территориальное деление СССР по Конституции 1977 г.</w:t>
      </w:r>
    </w:p>
    <w:p>
      <w:r>
        <w:t>Полоса газеты «Правда» от 7 октября</w:t>
      </w:r>
    </w:p>
    <w:p>
      <w:r>
        <w:t>1977 г.</w:t>
      </w:r>
    </w:p>
    <w:p>
      <w:r>
        <w:t>Статья 6 главы 1 новой Конституции гласила: «Руководящей и направляющей</w:t>
      </w:r>
    </w:p>
    <w:p>
      <w:r>
        <w:t>силой советского общества, ядром его</w:t>
      </w:r>
    </w:p>
    <w:p>
      <w:r>
        <w:t>политической системы, государственных и общественных организаций является Коммунистическая партия Советского Союза. КПСС существует для</w:t>
      </w:r>
    </w:p>
    <w:p>
      <w:r>
        <w:t>народа и служит народу. Вооружённая</w:t>
      </w:r>
    </w:p>
    <w:p>
      <w:r>
        <w:t>марксистско-ленинским учением, Коммунистическая партия определяет генеральную перспективу развития общества,</w:t>
      </w:r>
    </w:p>
    <w:p>
      <w:r>
        <w:t>линию внутренней и внешней политики СССР, руководит великой созидательной</w:t>
      </w:r>
    </w:p>
    <w:p>
      <w:r>
        <w:t>деятельностью советского народа, придаёт планомерный научно-обоснованный</w:t>
      </w:r>
    </w:p>
    <w:p>
      <w:r>
        <w:t>характер его борьбе за победу коммунизма. Все партийные организации действуют в рамках Конституции СССР».</w:t>
      </w:r>
    </w:p>
    <w:p>
      <w:r>
        <w:t>⬤⬤</w:t>
      </w:r>
    </w:p>
    <w:p>
      <w:r>
        <w:t>В каком году была принята предыдущая Конституция СССР? Каковы были её основные положения?</w:t>
      </w:r>
    </w:p>
    <w:p>
      <w:r>
        <w:t>Было также закреплено право общественных организаций на законодательную инициативу и выдвижение кандидатов в депутаты.</w:t>
      </w:r>
    </w:p>
    <w:p>
      <w:r>
        <w:t>Конституция 1977 г. объективно носила демократический ха­</w:t>
      </w:r>
    </w:p>
    <w:p>
      <w:r>
        <w:t>рактер. При этом впервые в Основной закон были внесены некоторые международные обязательства СССР (положения Хельсинкского акта о принципах меж­государственных отношений).</w:t>
      </w:r>
    </w:p>
    <w:p>
      <w:r>
        <w:t>⬤⬤</w:t>
      </w:r>
    </w:p>
    <w:p>
      <w:r>
        <w:t>Какие новые положения содержала Конституция СССР 1977 г.? Какой</w:t>
      </w:r>
    </w:p>
    <w:p>
      <w:r>
        <w:t>характер она носила? Свой ответ аргументируйте.</w:t>
      </w:r>
    </w:p>
    <w:p>
      <w:r>
        <w:t>Почтовая марка «Народ и партия едины.</w:t>
      </w:r>
    </w:p>
    <w:p>
      <w:r>
        <w:t>Конституция СССР 1977». 1977 г.</w:t>
      </w:r>
    </w:p>
    <w:p>
      <w:r>
        <w:t>Позднее, во времена перестройки, этот лозунг часто пытались представить в качестве</w:t>
      </w:r>
    </w:p>
    <w:p>
      <w:r>
        <w:t>свидетельства лицемерия советской системы.</w:t>
      </w:r>
    </w:p>
    <w:p>
      <w:r>
        <w:t>⬤⬤</w:t>
      </w:r>
    </w:p>
    <w:p>
      <w:r>
        <w:t>Может ли данное изображение служить</w:t>
      </w:r>
    </w:p>
    <w:p>
      <w:r>
        <w:t>иллюстрацией статьи 6 принятой Конституции? Свой ответ аргументируйте.</w:t>
      </w:r>
    </w:p>
    <w:p>
      <w:r>
        <w:t>ПОДВЕДЁМ ИТОГИ</w:t>
      </w:r>
    </w:p>
    <w:p>
      <w:r>
        <w:t>Главной особенностью политического развития СССР в рассматриваемый период стала стабилизация властной системы. Ведущая роль в руководстве утвердилась за Л. Брежневым, который</w:t>
      </w:r>
    </w:p>
    <w:p>
      <w:r>
        <w:t>при принятии решений в значительной степени ориентировался</w:t>
      </w:r>
    </w:p>
    <w:p>
      <w:r>
        <w:t>на коллективное мнение партийного аппарата. Новая Конституция СССР констатировала высокий уровень результатов социалистического строительства и устанавливала ориентиры дальнейшего</w:t>
      </w:r>
    </w:p>
    <w:p>
      <w:r>
        <w:t>развития страны.</w:t>
      </w:r>
    </w:p>
    <w:p>
      <w:r>
        <w:t>Вопросы и задания</w:t>
      </w:r>
    </w:p>
    <w:p>
      <w:r>
        <w:t>1. Проанализировав фотографию, размещённую в начале параграфа (см.</w:t>
      </w:r>
    </w:p>
    <w:p>
      <w:r>
        <w:t>с. 134), докажите, что она служит иллюстрацией идеи «стабильности кад­</w:t>
      </w:r>
    </w:p>
    <w:p>
      <w:r>
        <w:t>ров». Дайте свою оценку данной идее.</w:t>
      </w:r>
    </w:p>
    <w:p>
      <w:r>
        <w:t>2. Какие изменения в системе государственных и партийных органов про­</w:t>
      </w:r>
    </w:p>
    <w:p>
      <w:r>
        <w:t>изошли в СССР при Л. Брежневе? Сформулируйте их последствия с точки</w:t>
      </w:r>
    </w:p>
    <w:p>
      <w:r>
        <w:t>зрения развития советского политического режима.</w:t>
      </w:r>
    </w:p>
    <w:p>
      <w:r>
        <w:t>3. Дайте характеристику советской политической системе 1964—1985 гг.</w:t>
      </w:r>
    </w:p>
    <w:p>
      <w:r>
        <w:t>Сформулируйте не менее трёх её черт.</w:t>
      </w:r>
    </w:p>
    <w:p>
      <w:r>
        <w:t>4. В чём состояло значение Конституции СССР 1977 г.?</w:t>
      </w:r>
    </w:p>
    <w:p>
      <w:r>
        <w:t>5*. Проанализируйте развитие политических систем в ГДР при Э. Хонеккере</w:t>
      </w:r>
    </w:p>
    <w:p>
      <w:r>
        <w:t>и в Румынии при Н. Чаушеску. Сравните политические системы этих стран</w:t>
      </w:r>
    </w:p>
    <w:p>
      <w:r>
        <w:t>с политической системой, сложившейся в СССР при Л. Брежневе. Выделите</w:t>
      </w:r>
    </w:p>
    <w:p>
      <w:r>
        <w:t>черты сходства и различия.</w:t>
      </w:r>
    </w:p>
    <w:p>
      <w:r>
        <w:t>6*. Предложите собственную программу реформирования и усовершенствования советской политической системы середины 1960-х — середины 1980-х гг.</w:t>
      </w:r>
    </w:p>
    <w:p>
      <w:r>
        <w:t>Программа должна содержать не менее трёх предложений.</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принятие новой Конституции СССР</w:t>
      </w:r>
    </w:p>
    <w:p>
      <w:r>
        <w:t>2) приход к власти в СССР Л. Брежнева</w:t>
      </w:r>
    </w:p>
    <w:p>
      <w:r>
        <w:t>3) приход к власти в Великобритании М. Тэтчер</w:t>
      </w:r>
    </w:p>
    <w:p>
      <w:r>
        <w:t>4) приход к власти в Китае Дэн Сяопина</w:t>
      </w:r>
    </w:p>
    <w:p>
      <w:r>
        <w:t>5) XXIV съезд КПСС</w:t>
      </w:r>
    </w:p>
    <w:p>
      <w:r>
        <w:t>Работаем с ПОНЯТИЯМИ</w:t>
      </w:r>
    </w:p>
    <w:p>
      <w:r>
        <w:t>Раскройте смысл понятия «советский народ». Приведите один исторический</w:t>
      </w:r>
    </w:p>
    <w:p>
      <w:r>
        <w:t>факт, конкретизирующий данное понятие.</w:t>
      </w:r>
    </w:p>
    <w:p>
      <w:r>
        <w:t>МНЕНИЕ УЧЁНОГО</w:t>
      </w:r>
    </w:p>
    <w:p>
      <w:r>
        <w:t>⬤⬤</w:t>
      </w:r>
    </w:p>
    <w:p>
      <w:r>
        <w:t>Историк С. Семанов о Л. Брежневе (из книги «Брежнев. Правитель „Золотого века“»).</w:t>
      </w:r>
    </w:p>
    <w:p>
      <w:r>
        <w:t>«Да, в последние несколько лет своей жизни Брежнев, перенёсший</w:t>
      </w:r>
    </w:p>
    <w:p>
      <w:r>
        <w:t>острый сердечно-сосудистый удар, говорил неважно, движения его стали замедленными. Однако он был прежде всего политический руково­</w:t>
      </w:r>
    </w:p>
    <w:p>
      <w:r>
        <w:t>дитель, а не эстрадный артист, обязанный выглядеть бодрячком и говорить бойко. &lt;…&gt;</w:t>
      </w:r>
    </w:p>
    <w:p>
      <w:r>
        <w:t>Брежнев от первого дня своего восшествия на «престол» главы партии</w:t>
      </w:r>
    </w:p>
    <w:p>
      <w:r>
        <w:t>и Советского государства бразды правления из рук никогда не выпускал.</w:t>
      </w:r>
    </w:p>
    <w:p>
      <w:r>
        <w:t>Никогда. Даже тогда, когда заикался на потеху множества шутников… &lt;…&gt;</w:t>
      </w:r>
    </w:p>
    <w:p>
      <w:r>
        <w:t>Да, Брежнев на старости лет изъяснялся невнятно, что, естественно,</w:t>
      </w:r>
    </w:p>
    <w:p>
      <w:r>
        <w:t>раздражало людей. Однако его личные качества, именно как государственного деятеля, что теперь обнажённо видно, были весьма привлекательны. Сравним сравнимое. Он не был замкнут и нелюдим, как Ленин.</w:t>
      </w:r>
    </w:p>
    <w:p>
      <w:r>
        <w:t>Ему совершенно чужда была жестокость Сталина. Он не впадал в истерики, как Хрущёв, и совсем уж не был склонен к пьянству. Наконец, он не</w:t>
      </w:r>
    </w:p>
    <w:p>
      <w:r>
        <w:t>имел «двойного дна», чем отмечен был Андропов… Твёрдо укажем лишь,</w:t>
      </w:r>
    </w:p>
    <w:p>
      <w:r>
        <w:t>что Леонид Ильич был безусловным патриотом своей родины, интересы</w:t>
      </w:r>
    </w:p>
    <w:p>
      <w:r>
        <w:t>которой всю жизнь оставались для него первостепенными. И ещё: да,</w:t>
      </w:r>
    </w:p>
    <w:p>
      <w:r>
        <w:t>любил он собирать награды, но все они ныне в Гохране… А дети его особняков и поместий не имели — ни в Советском Союзе, ни тем паче за его</w:t>
      </w:r>
    </w:p>
    <w:p>
      <w:r>
        <w:t>пределами… &lt;…&gt;</w:t>
      </w:r>
    </w:p>
    <w:p>
      <w:r>
        <w:t>В личности Брежнева имелись существенные слабости, которые —</w:t>
      </w:r>
    </w:p>
    <w:p>
      <w:r>
        <w:t>при всех выше отмеченных качествах — и не позволили ему остаться</w:t>
      </w:r>
    </w:p>
    <w:p>
      <w:r>
        <w:t>в истории как крупному политическому деятелю. Увы, он им и не был.</w:t>
      </w:r>
    </w:p>
    <w:p>
      <w:r>
        <w:t>В частности, был очень плохо образован, его культурный уровень и вкусы просты до примитивности… Был слабоволен и недостаточно решителен, что является величайшей слабостью для руководителя мировой</w:t>
      </w:r>
    </w:p>
    <w:p>
      <w:r>
        <w:t>сверхдержавы.</w:t>
      </w:r>
    </w:p>
    <w:p>
      <w:r>
        <w:t>Однако главное кроется всё же в ином. Брежнев не имел перед собой Великой цели, вот почему изначально он не мог сделаться великим</w:t>
      </w:r>
    </w:p>
    <w:p>
      <w:r>
        <w:t>политиком… &lt;…&gt;</w:t>
      </w:r>
    </w:p>
    <w:p>
      <w:r>
        <w:t>…И ясно теперь, что его «царствие» для простого российско-советского труженика, то есть для громадного большинства народа, было самым</w:t>
      </w:r>
    </w:p>
    <w:p>
      <w:r>
        <w:t>благоприятным временем во всём многострадальном XX столетии. Ни</w:t>
      </w:r>
    </w:p>
    <w:p>
      <w:r>
        <w:t>войн, ни революций. Ни голода, ни потрясений. Жизнь медленно, с перебоями, но улучшалась. Советский рубль и вклады в сберкассы были</w:t>
      </w:r>
    </w:p>
    <w:p>
      <w:r>
        <w:t>незыблемы. Жильё получали по большей части бесплатно, юноши и девушки из самых простых семей могли без блата поступить в МГУ или</w:t>
      </w:r>
    </w:p>
    <w:p>
      <w:r>
        <w:t>ЛГУ, и взяток доцентам не платили. Как и за лечение в больницах. Служба в армии почиталась однозначно высоко. &lt;…&gt;</w:t>
      </w:r>
    </w:p>
    <w:p>
      <w:r>
        <w:t>Граждане Советского Союза зажили спокойно и уверенно. Да, было</w:t>
      </w:r>
    </w:p>
    <w:p>
      <w:r>
        <w:t>скучновато, по вялости правителей, и самого генсека в частности и в особенности, порой трудновато было приобрести самые расхожие товары, от</w:t>
      </w:r>
    </w:p>
    <w:p>
      <w:r>
        <w:t>холодильников до несчастного пива. Это так, но тогда же возник популярный анекдот: у нас прилавки пусты, зато кухни полны… &lt;…&gt;</w:t>
      </w:r>
    </w:p>
    <w:p>
      <w:r>
        <w:t>И последнее, что совсем уже запамятовалось. Брежнев был миролюбив в самом подлинном значении этого слова. Он, переживший суровые</w:t>
      </w:r>
    </w:p>
    <w:p>
      <w:r>
        <w:t>времена в конце тридцатых годов, жуткую военную страду, послевоенное</w:t>
      </w:r>
    </w:p>
    <w:p>
      <w:r>
        <w:t>лихолетье, искренне желал своему народу мира и покоя. Эта внутренняя</w:t>
      </w:r>
    </w:p>
    <w:p>
      <w:r>
        <w:t>убеждённость чётко и твёрдо проводилась во внешней политике Советского Союза в брежневские времена».</w:t>
      </w:r>
    </w:p>
    <w:p>
      <w:r>
        <w:t>⬤⬤</w:t>
      </w:r>
    </w:p>
    <w:p>
      <w:r>
        <w:t>1. Какие положительные качества личности Л. Брежнева выделяет автор?</w:t>
      </w:r>
    </w:p>
    <w:p>
      <w:r>
        <w:t>2. Какие качества личности Л. Брежнева являются предметом критики автора? 3. Исходя из содержания отрывка, предположите, почему историк С. Семанов дал своей книге именно такое название. 4. Соотнесите мнение историка с воспоминаниями современников о Л. Брежневе. Выделите в них</w:t>
      </w:r>
    </w:p>
    <w:p>
      <w:r>
        <w:t>черты сходства и различия.</w:t>
      </w:r>
    </w:p>
    <w:p>
      <w:r>
        <w:t>ответ на главный вопрос параграфа и обоснуй?Сформулируйте</w:t>
      </w:r>
    </w:p>
    <w:p>
      <w:r>
        <w:t>те его 2—3 аргументами.</w:t>
      </w:r>
    </w:p>
    <w:p>
      <w:r>
        <w:t>ДОПОЛНИТЕЛЬНЫЕ МАТЕРИАЛЫ</w:t>
      </w:r>
    </w:p>
    <w:p>
      <w:r>
        <w:t>«ДОВЛАТОВ». Худ. фильм 2018 г., реж. А. Герман-мл.</w:t>
      </w:r>
    </w:p>
    <w:p>
      <w:pPr>
        <w:pStyle w:val="Heading1"/>
      </w:pPr>
      <w:r>
        <w:t>[Россия] § 12 Социально-экономическое развитие СССР в 1964—1985 гг.</w:t>
      </w:r>
    </w:p>
    <w:p>
      <w:r>
        <w:t>?</w:t>
      </w:r>
    </w:p>
    <w:p>
      <w:r>
        <w:t>Социально-экономическое развитие СССР</w:t>
      </w:r>
    </w:p>
    <w:p>
      <w:r>
        <w:t>в 1964—1985 гг.</w:t>
      </w:r>
    </w:p>
    <w:p>
      <w:r>
        <w:t>Каковы были особенности социально-экономического развития</w:t>
      </w:r>
    </w:p>
    <w:p>
      <w:r>
        <w:t>СССР в 1964—1985 гг.?</w:t>
      </w:r>
    </w:p>
    <w:p>
      <w:r>
        <w:t>Председатель Совета</w:t>
      </w:r>
    </w:p>
    <w:p>
      <w:r>
        <w:t>министров СССР А. Косыгин</w:t>
      </w:r>
    </w:p>
    <w:p>
      <w:r>
        <w:t>(1964—1980)</w:t>
      </w:r>
    </w:p>
    <w:p>
      <w:r>
        <w:t>Выпуск миллионного автомобиля</w:t>
      </w:r>
    </w:p>
    <w:p>
      <w:r>
        <w:t>«Жигули-2103» на Волжском автозаводе.</w:t>
      </w:r>
    </w:p>
    <w:p>
      <w:r>
        <w:t>1973 г.</w:t>
      </w:r>
    </w:p>
    <w:p>
      <w:r>
        <w:t>•• Байкало-Амурская магистраль</w:t>
      </w:r>
    </w:p>
    <w:p>
      <w:r>
        <w:t>•• Скрытая инфляция</w:t>
      </w:r>
    </w:p>
    <w:p>
      <w:r>
        <w:t>(БАМ)</w:t>
      </w:r>
    </w:p>
    <w:p>
      <w:r>
        <w:t>•• Всесоюзная комсомольская</w:t>
      </w:r>
    </w:p>
    <w:p>
      <w:r>
        <w:t>стройка</w:t>
      </w:r>
    </w:p>
    <w:p>
      <w:r>
        <w:t>•• Косыгинская реформа</w:t>
      </w:r>
    </w:p>
    <w:p>
      <w:r>
        <w:t>•• Теневая экономика</w:t>
      </w:r>
    </w:p>
    <w:p>
      <w:r>
        <w:t>РОССИЯ</w:t>
      </w:r>
    </w:p>
    <w:p>
      <w:r>
        <w:t>•• Товарный дефицит</w:t>
      </w:r>
    </w:p>
    <w:p>
      <w:r>
        <w:t>•• Хозрасчёт</w:t>
      </w:r>
    </w:p>
    <w:p>
      <w:r>
        <w:t>МИР</w:t>
      </w:r>
    </w:p>
    <w:p>
      <w:r>
        <w:t>•• 1965 г. — начало реформ в сельском</w:t>
      </w:r>
    </w:p>
    <w:p>
      <w:r>
        <w:t>•• 1971 г. — президент США Р. Никсон</w:t>
      </w:r>
    </w:p>
    <w:p>
      <w:r>
        <w:t>хозяйстве и промышленности</w:t>
      </w:r>
    </w:p>
    <w:p>
      <w:r>
        <w:t>•• 1982 г. — принятие Продовольственной программы</w:t>
      </w:r>
    </w:p>
    <w:p>
      <w:r>
        <w:t>•• 1984 г. — открытие сквозного движения по БАМу</w:t>
      </w:r>
    </w:p>
    <w:p>
      <w:r>
        <w:t>отменил привязку курса доллара</w:t>
      </w:r>
    </w:p>
    <w:p>
      <w:r>
        <w:t>к золоту</w:t>
      </w:r>
    </w:p>
    <w:p>
      <w:r>
        <w:t>•• 1973—1975 гг. — мировой энергетический кризис</w:t>
      </w:r>
    </w:p>
    <w:p>
      <w:r>
        <w:t>•• 1978 г. — начало экономических</w:t>
      </w:r>
    </w:p>
    <w:p>
      <w:r>
        <w:t>реформ Дэн Сяопина в Китае</w:t>
      </w:r>
    </w:p>
    <w:p>
      <w:r>
        <w:t>1 Новые ориентиры аграрной политики: реформа 1965 г. и её</w:t>
      </w:r>
    </w:p>
    <w:p>
      <w:r>
        <w:t>результаты.</w:t>
      </w:r>
    </w:p>
    <w:p>
      <w:r>
        <w:t>Противоречивые результаты многих начинаний</w:t>
      </w:r>
    </w:p>
    <w:p>
      <w:r>
        <w:t>Н. Хрущёва в экономической жизни стимулировали руководство</w:t>
      </w:r>
    </w:p>
    <w:p>
      <w:r>
        <w:t>страны к поиску новых путей для повышения эффективности экономики.</w:t>
      </w:r>
    </w:p>
    <w:p>
      <w:r>
        <w:t>В 1965 г. началась реформа в сельском хозяйстве. Повышались</w:t>
      </w:r>
    </w:p>
    <w:p>
      <w:r>
        <w:t>закупочные цены, на 10 лет устанавливался твёрдый план госу­</w:t>
      </w:r>
    </w:p>
    <w:p>
      <w:r>
        <w:t>дарственных закупок, вводилась надбавка в 50 % к основной цене</w:t>
      </w:r>
    </w:p>
    <w:p>
      <w:r>
        <w:t>за сверхплановую продажу продуктов. Были сняты некоторые ограничения на личное подсобное хозяйство.</w:t>
      </w:r>
    </w:p>
    <w:p>
      <w:r>
        <w:t>Значительно увеличились государственные инвестиции: большие средства расходовались на создание крупных современных</w:t>
      </w:r>
    </w:p>
    <w:p>
      <w:r>
        <w:t>агрокомплексов, приобретение дорогостоящей техники, на мелиорацию и химизацию почвы. Однако по числу тракторов и другой</w:t>
      </w:r>
    </w:p>
    <w:p>
      <w:r>
        <w:t>сельхозтехники на гектар земли СССР по-прежнему серьёзно отставал от западных стран, где сельскохозяйственное производство</w:t>
      </w:r>
    </w:p>
    <w:p>
      <w:r>
        <w:t>дотировалось в гораздо больших масштабах. Кроме того, потери</w:t>
      </w:r>
    </w:p>
    <w:p>
      <w:r>
        <w:t>продукции от недостатка складов и трудностей в транспортировке</w:t>
      </w:r>
    </w:p>
    <w:p>
      <w:r>
        <w:t>составляли немалую часть урожая. Введение стабильных денежных</w:t>
      </w:r>
    </w:p>
    <w:p>
      <w:r>
        <w:t>окладов в колхозах (казалось бы, важное социальное достижение)</w:t>
      </w:r>
    </w:p>
    <w:p>
      <w:r>
        <w:t>имело и побочный эффект — рост иждивенческих настроений.</w:t>
      </w:r>
    </w:p>
    <w:p>
      <w:r>
        <w:t>Больше половины граждан СССР теперь проживали в городах.</w:t>
      </w:r>
    </w:p>
    <w:p>
      <w:r>
        <w:t>При этом отток трудоспособного населения из деревни усиливался.</w:t>
      </w:r>
    </w:p>
    <w:p>
      <w:r>
        <w:t>В этих условиях решить проблему интенсификации сельскохозяйственного производства только за счёт повышения зарплат или</w:t>
      </w:r>
    </w:p>
    <w:p>
      <w:r>
        <w:t>пенсий или увеличения числа техники было невозможно.</w:t>
      </w:r>
    </w:p>
    <w:p>
      <w:r>
        <w:t>Поэтому задачей становилось такое изменение условий жизни</w:t>
      </w:r>
    </w:p>
    <w:p>
      <w:r>
        <w:t>в деревне, которое должно было сблизить их с городскими. Этого</w:t>
      </w:r>
    </w:p>
    <w:p>
      <w:r>
        <w:t>предполагалось достичь путём укрупнения сельских поселений за</w:t>
      </w:r>
    </w:p>
    <w:p>
      <w:r>
        <w:t>счёт ликвидации малых деревень, объявленных «неперспективными». Их жителей предполагалось переселять в более крупные</w:t>
      </w:r>
    </w:p>
    <w:p>
      <w:r>
        <w:t>(не менее 1,5 тыс. человек) населённые пункты, сократив к 1979 г.</w:t>
      </w:r>
    </w:p>
    <w:p>
      <w:r>
        <w:t>общее число сельских поселений в 6 раз. В расширяемых посёлках</w:t>
      </w:r>
    </w:p>
    <w:p>
      <w:r>
        <w:t>было начато строительство домов городского типа, реконструировались дороги, увеличивалось число детских садов и поликлиник.</w:t>
      </w:r>
    </w:p>
    <w:p>
      <w:r>
        <w:t>Результаты этой программы и отношение людей были противоречивыми. С одной стороны, многие деревенские жители негативно отнеслись к перемене образа жизни. С другой — вытесняемое</w:t>
      </w:r>
    </w:p>
    <w:p>
      <w:r>
        <w:t>из «неперспективных» деревень население, особенно молодёжь,</w:t>
      </w:r>
    </w:p>
    <w:p>
      <w:r>
        <w:t>предпочитало переезжать в города. В целом миграция из деревни</w:t>
      </w:r>
    </w:p>
    <w:p>
      <w:r>
        <w:t>ещё больше усилилась, а среди сельского населения всё больше</w:t>
      </w:r>
    </w:p>
    <w:p>
      <w:r>
        <w:t>увеличилась доля пожилых людей.</w:t>
      </w:r>
    </w:p>
    <w:p>
      <w:r>
        <w:t>В обществе развернулась широкая полемика о судьбе русской</w:t>
      </w:r>
    </w:p>
    <w:p>
      <w:r>
        <w:t>деревни. Многие учёные и деятели культуры выступили против</w:t>
      </w:r>
    </w:p>
    <w:p>
      <w:r>
        <w:t>такой политики, считая, что она ведёт к депопуляции.</w:t>
      </w:r>
    </w:p>
    <w:p>
      <w:r>
        <w:t>В 1980 г. деление деревень на «перспективные» и «неперспективные» было отменено. К этому времени число населённых</w:t>
      </w:r>
    </w:p>
    <w:p>
      <w:r>
        <w:t>пунктов в Центральной России сократилось на 60 %.</w:t>
      </w:r>
    </w:p>
    <w:p>
      <w:r>
        <w:t>⬤⬤</w:t>
      </w:r>
    </w:p>
    <w:p>
      <w:r>
        <w:t>Перечислите основные меры, которые проводились в целях дальнейшего</w:t>
      </w:r>
    </w:p>
    <w:p>
      <w:r>
        <w:t>развития сельского хозяйства. Оцените их с точки зрения последствий для</w:t>
      </w:r>
    </w:p>
    <w:p>
      <w:r>
        <w:t>дальнейшего развития страны.</w:t>
      </w:r>
    </w:p>
    <w:p>
      <w:r>
        <w:t>2 Косыгинская реформа промышленности. В 1965 г. началась</w:t>
      </w:r>
    </w:p>
    <w:p>
      <w:r>
        <w:t>реформа промышленности. Если ранее ставка делалась либо на</w:t>
      </w:r>
    </w:p>
    <w:p>
      <w:r>
        <w:t>совершенствование хозяйственного механизма, либо на экономическое стимулирование работников, то теперь была предпринята</w:t>
      </w:r>
    </w:p>
    <w:p>
      <w:r>
        <w:t>попытка соединить оба подхода.</w:t>
      </w:r>
    </w:p>
    <w:p>
      <w:r>
        <w:t>Реформа, проведённая по инициативе и под руко­</w:t>
      </w:r>
    </w:p>
    <w:p>
      <w:r>
        <w:t>водством</w:t>
      </w:r>
    </w:p>
    <w:p>
      <w:r>
        <w:t>Председателя Совета министров СССР А. Косыгина, не проти­</w:t>
      </w:r>
    </w:p>
    <w:p>
      <w:r>
        <w:t>воречила принципам плановой экономики. Главными её положениями стали изменение условий планирования и усиление эконоА. Косыгин среди работников минис­</w:t>
      </w:r>
    </w:p>
    <w:p>
      <w:r>
        <w:t>терств и ведомств в Нижневартовске. 1978 г.</w:t>
      </w:r>
    </w:p>
    <w:p>
      <w:r>
        <w:t>Организационными «драйверами» реформы призваны были стать восстановленные отраслевые министерства. При этом подразумевалось, что</w:t>
      </w:r>
    </w:p>
    <w:p>
      <w:r>
        <w:t>они будут не прежними «диктаторами», а консультантами предприятий,</w:t>
      </w:r>
    </w:p>
    <w:p>
      <w:r>
        <w:t>которые будут действовать в условиях</w:t>
      </w:r>
    </w:p>
    <w:p>
      <w:r>
        <w:t>самоуправления и самоокупаемости.</w:t>
      </w:r>
    </w:p>
    <w:p>
      <w:r>
        <w:t>Принцип единого государственного планирования предполагалось сочетать с правом</w:t>
      </w:r>
    </w:p>
    <w:p>
      <w:r>
        <w:t>корректировки утверждённых планов на местах.</w:t>
      </w:r>
    </w:p>
    <w:p>
      <w:r>
        <w:t>⬤⬤</w:t>
      </w:r>
    </w:p>
    <w:p>
      <w:r>
        <w:t>С помощью дополнительных источников информации выясните, какие должности занимал человек, именем которого названа реформа промышленности 1965 г. Какой опыт</w:t>
      </w:r>
    </w:p>
    <w:p>
      <w:r>
        <w:t>руководства он имел? Как данный опыт мог сказаться на проведении реформы?</w:t>
      </w:r>
    </w:p>
    <w:p>
      <w:r>
        <w:t>мического стимулирования. Число плановых показателей было</w:t>
      </w:r>
    </w:p>
    <w:p>
      <w:r>
        <w:t>со­кращено до минимума. Наряду с сохранением жёстких норма­</w:t>
      </w:r>
    </w:p>
    <w:p>
      <w:r>
        <w:t>тивов по объёму продукции вводились и новые индикаторы,</w:t>
      </w:r>
    </w:p>
    <w:p>
      <w:r>
        <w:t>призванные обеспечить её качество. Среди них ключевыми были</w:t>
      </w:r>
    </w:p>
    <w:p>
      <w:r>
        <w:t>показатели экономической эффективности производства —</w:t>
      </w:r>
    </w:p>
    <w:p>
      <w:r>
        <w:t>прибыли и рентабельности.</w:t>
      </w:r>
    </w:p>
    <w:p>
      <w:r>
        <w:t>Разрешалось оставлять в распоряжении предприятий часть</w:t>
      </w:r>
    </w:p>
    <w:p>
      <w:r>
        <w:t>доходов, которые делились на три фонда: фонд материального поощрения, фонд социально-культурного и бытового развития (строительство жилья, клубов, пансионатов и др.), фонд самофинансирования производства.</w:t>
      </w:r>
    </w:p>
    <w:p>
      <w:r>
        <w:t>Поначалу реформа дала существенный экономический эффект.</w:t>
      </w:r>
    </w:p>
    <w:p>
      <w:r>
        <w:t>За годы VIII пятилетки (1966—1970) объём производства вырос</w:t>
      </w:r>
    </w:p>
    <w:p>
      <w:r>
        <w:t>в 1,5 раза. Было построено около 1900 крупных предприятий (в том</w:t>
      </w:r>
    </w:p>
    <w:p>
      <w:r>
        <w:t>числе Волжский автозавод в Тольятти и др.). Однако уже в 1970-х гг.</w:t>
      </w:r>
    </w:p>
    <w:p>
      <w:r>
        <w:t>темпы промышленного роста замедлились.</w:t>
      </w:r>
    </w:p>
    <w:p>
      <w:r>
        <w:t>Реформа и сама по себе порождала новые проблемы. Строительство заводов-гигантов приводило к их монопольному поло­</w:t>
      </w:r>
    </w:p>
    <w:p>
      <w:r>
        <w:t>жению в отрасли, что в конечном счёте вело к низкому качеству</w:t>
      </w:r>
    </w:p>
    <w:p>
      <w:r>
        <w:t>продукции при отсутствии выбора у потребителя. Производители</w:t>
      </w:r>
    </w:p>
    <w:p>
      <w:r>
        <w:t>завышали цену вследствие установки на максимализацию прибыли. Для рас­</w:t>
      </w:r>
    </w:p>
    <w:p>
      <w:r>
        <w:t>ширения ассортимента и общего роста потребления</w:t>
      </w:r>
    </w:p>
    <w:p>
      <w:r>
        <w:t>начались массовые закупки за рубежом тех товаров, которые не выпускала отечественная промышленность.</w:t>
      </w:r>
    </w:p>
    <w:p>
      <w:r>
        <w:t>Выпуск полумиллионного</w:t>
      </w:r>
    </w:p>
    <w:p>
      <w:r>
        <w:t>автомобиля «Жигули»</w:t>
      </w:r>
    </w:p>
    <w:p>
      <w:r>
        <w:t>на Волжском автозаводе</w:t>
      </w:r>
    </w:p>
    <w:p>
      <w:r>
        <w:t>Волжский автомобильный завод, построенный в г. Тольятти в 1966—1970 гг.,</w:t>
      </w:r>
    </w:p>
    <w:p>
      <w:r>
        <w:t>стал результатом сотрудничества СССР</w:t>
      </w:r>
    </w:p>
    <w:p>
      <w:r>
        <w:t>с итальянской фирмой «Фиат». Первая</w:t>
      </w:r>
    </w:p>
    <w:p>
      <w:r>
        <w:t>модель автомобиля ВАЗ была названа</w:t>
      </w:r>
    </w:p>
    <w:p>
      <w:r>
        <w:t>в честь Жигу­лёвских гор на правом бе­</w:t>
      </w:r>
    </w:p>
    <w:p>
      <w:r>
        <w:t>регу Волги в районе Куйбышева (Самары). «Жигули» стали самой массовой</w:t>
      </w:r>
    </w:p>
    <w:p>
      <w:r>
        <w:t>серией советских и российских автомобилей, их производство продол­</w:t>
      </w:r>
    </w:p>
    <w:p>
      <w:r>
        <w:t>жалось</w:t>
      </w:r>
    </w:p>
    <w:p>
      <w:r>
        <w:t>44 года. До 2014 г. с конвейеров ВАЗа сошло более 17,6 млн этих машин.</w:t>
      </w:r>
    </w:p>
    <w:p>
      <w:r>
        <w:t>⬤⬤</w:t>
      </w:r>
    </w:p>
    <w:p>
      <w:r>
        <w:t>К какому событию был выпущен данный автомобиль? Когда оно произошло?</w:t>
      </w:r>
    </w:p>
    <w:p>
      <w:r>
        <w:t>Буровая вышка на новом нефтяном месторождении, открытом на севере Пермской области (Соликамский район). 1976 г.</w:t>
      </w:r>
    </w:p>
    <w:p>
      <w:r>
        <w:t>⬤⬤</w:t>
      </w:r>
    </w:p>
    <w:p>
      <w:r>
        <w:t>Какие долгосрочные последствия для советской</w:t>
      </w:r>
    </w:p>
    <w:p>
      <w:r>
        <w:t>экономики (и экономики современной России)</w:t>
      </w:r>
    </w:p>
    <w:p>
      <w:r>
        <w:t>несла ориентация на расширение сырьевого</w:t>
      </w:r>
    </w:p>
    <w:p>
      <w:r>
        <w:t>сек­тора?</w:t>
      </w:r>
    </w:p>
    <w:p>
      <w:r>
        <w:t>Большие перспективы сулило развитие топливно-энергетического комплекса (ТЭК). Его создание началось после</w:t>
      </w:r>
    </w:p>
    <w:p>
      <w:r>
        <w:t>открытия в восточных районах СССР</w:t>
      </w:r>
    </w:p>
    <w:p>
      <w:r>
        <w:t>крупных месторождений нефти и газа.</w:t>
      </w:r>
    </w:p>
    <w:p>
      <w:r>
        <w:t>Разведка и обустройство сырьевых месторождений, строительство магистральных трубопроводов, распределительных и перерабатывающих систем и производств стало одним из наиболее масштабных проектов, к реализации которого</w:t>
      </w:r>
    </w:p>
    <w:p>
      <w:r>
        <w:t>были подключены все отрасли хозяйства СССР.</w:t>
      </w:r>
    </w:p>
    <w:p>
      <w:r>
        <w:t>Успешная разработка в СССР нефтяных и газовых месторождений совпала по времени с острейшим энергетическим кризисом</w:t>
      </w:r>
    </w:p>
    <w:p>
      <w:r>
        <w:t>на Западе. Шло освоение Сибири и Дальнего Востока — строилась</w:t>
      </w:r>
    </w:p>
    <w:p>
      <w:r>
        <w:t>Байкало-Амурская магистраль (БАМ). Строительство БАМа</w:t>
      </w:r>
    </w:p>
    <w:p>
      <w:r>
        <w:t>было объявлено Всесоюзной комсомольской стройкой, сюда</w:t>
      </w:r>
    </w:p>
    <w:p>
      <w:r>
        <w:t>съезжалась молодёжь со всей страны.</w:t>
      </w:r>
    </w:p>
    <w:p>
      <w:r>
        <w:t>⬤⬤</w:t>
      </w:r>
    </w:p>
    <w:p>
      <w:r>
        <w:t>Почему реформа промышленности получила название косыгинской? Каковы были её основные положения? В виде тезисов сформулируйте основные</w:t>
      </w:r>
    </w:p>
    <w:p>
      <w:r>
        <w:t>итоги данной реформы.</w:t>
      </w:r>
    </w:p>
    <w:p>
      <w:r>
        <w:t>3 Рост социально-экономических проблем. Индустриальное</w:t>
      </w:r>
    </w:p>
    <w:p>
      <w:r>
        <w:t>общество основано на производстве стандартизированной продукции. Эти стандарты в советском обществе определялись государственным планом. Но потребности населения становились всё</w:t>
      </w:r>
    </w:p>
    <w:p>
      <w:r>
        <w:t>более разнообразными, в том числе в сфере услуг. Советская экономика с ними не справлялась, в немалой степени из-за масштабной помощи странам соцлагеря, а также развивающимся странам.</w:t>
      </w:r>
    </w:p>
    <w:p>
      <w:r>
        <w:t>Цены в СССР оставались стабильными, однако наблюдалась</w:t>
      </w:r>
    </w:p>
    <w:p>
      <w:r>
        <w:t>скрытая инфляция: у населения было больше денег, чем оно могло потратить. Это приводило к недостатку качественных товаров:</w:t>
      </w:r>
    </w:p>
    <w:p>
      <w:r>
        <w:t>Завод «Прогресс». На потоке стиральные</w:t>
      </w:r>
    </w:p>
    <w:p>
      <w:r>
        <w:t>машины «Приморье». Арсеньев.</w:t>
      </w:r>
    </w:p>
    <w:p>
      <w:r>
        <w:t>Приморский край. 1982 г.</w:t>
      </w:r>
    </w:p>
    <w:p>
      <w:r>
        <w:t>Первые стиральные машины в СССР по­</w:t>
      </w:r>
    </w:p>
    <w:p>
      <w:r>
        <w:t>явились в 1950 г. Их производство началось</w:t>
      </w:r>
    </w:p>
    <w:p>
      <w:r>
        <w:t>на Рижском заводе РЭС. С 1966 г. стали выпускаться машины с таймером, спустя несколько лет — полуавтоматы. Процесс</w:t>
      </w:r>
    </w:p>
    <w:p>
      <w:r>
        <w:t>стирки в них был более трудо­ёмким, чем</w:t>
      </w:r>
    </w:p>
    <w:p>
      <w:r>
        <w:t>в современных. Вручную наливалась и сливалась вода, вручную же переключались</w:t>
      </w:r>
    </w:p>
    <w:p>
      <w:r>
        <w:t>режимы стирки, а после неё белье надо</w:t>
      </w:r>
    </w:p>
    <w:p>
      <w:r>
        <w:t>было вручную отжать. Производство автоматических стиральных машин в СССР</w:t>
      </w:r>
    </w:p>
    <w:p>
      <w:r>
        <w:t>по лицензии итальянской фирмы началось на рубеже 1970—1980-х гг. в Кирове, стиральная машина называлась «Вятка-автомат».</w:t>
      </w:r>
    </w:p>
    <w:p>
      <w:r>
        <w:t>когда дефи­цитная продукция появлялась в продаже, за ней выстраивались очереди. У директоров баз и магазинов, связанных с распределением товаров, стал возникать соблазн при­держивать товары и материалы для личного пользования или же продать их</w:t>
      </w:r>
    </w:p>
    <w:p>
      <w:r>
        <w:t>«налево», т. е. вне торговой сети и с наценкой в свою пользу. Такие</w:t>
      </w:r>
    </w:p>
    <w:p>
      <w:r>
        <w:t>действия преследовались по закону, но получали всё большее распространение. В СССР стала развиваться теневая экономика.</w:t>
      </w:r>
    </w:p>
    <w:p>
      <w:r>
        <w:t>Государство предпринимало усилия, чтобы ослабить проблему</w:t>
      </w:r>
    </w:p>
    <w:p>
      <w:r>
        <w:t>товарного дефицита без повышения цен. В течение нескольких десятилетий изменение цен осуществлялось главным образом</w:t>
      </w:r>
    </w:p>
    <w:p>
      <w:r>
        <w:t>в целях расширения доступности социальных благ для всё боль­</w:t>
      </w:r>
    </w:p>
    <w:p>
      <w:r>
        <w:t>шего числа людей. Повышение же цен на те или иные товары массового спроса неизбежно запускало обратный процесс и вело</w:t>
      </w:r>
    </w:p>
    <w:p>
      <w:r>
        <w:t>к социальному расслоению в зависимости от доходов. Это означало бы признание неспособности власти (как тогда говорили —</w:t>
      </w:r>
    </w:p>
    <w:p>
      <w:r>
        <w:t>«партии и правительства») обеспечить проведение в жизнь «принципов социализма». Это обесценивало в глазах людей лозунги,</w:t>
      </w:r>
    </w:p>
    <w:p>
      <w:r>
        <w:t>провозглашённые с трибун партийных съездов.</w:t>
      </w:r>
    </w:p>
    <w:p>
      <w:r>
        <w:t>Необходимость соблюдать уравнительные принципы формально распространялась и на представителей правящего слоя бюрократии (чиновников). Поэтому для них была выстроена система</w:t>
      </w:r>
    </w:p>
    <w:p>
      <w:r>
        <w:t>привилегий. Например, они имели возможность приобретать высококачественные продукты и товары в специальных магазинах.</w:t>
      </w:r>
    </w:p>
    <w:p>
      <w:r>
        <w:t>Поскольку официальные идеологические установки исходили из</w:t>
      </w:r>
    </w:p>
    <w:p>
      <w:r>
        <w:t>принципа равного доступа к общественным благам, наличие этих</w:t>
      </w:r>
    </w:p>
    <w:p>
      <w:r>
        <w:t>привилегий не афишировалось.</w:t>
      </w:r>
    </w:p>
    <w:p>
      <w:r>
        <w:t>Однако в целом в 1970-е гг. жизнь основной части населения</w:t>
      </w:r>
    </w:p>
    <w:p>
      <w:r>
        <w:t>пусть медленно, но продолжала улучшаться. Доля людей, живущих</w:t>
      </w:r>
    </w:p>
    <w:p>
      <w:r>
        <w:t>в коммуналках, постоянно сокращалась. Значительно выросли зарплаты у низко- и среднеоплачиваемых работников. В повседневную</w:t>
      </w:r>
    </w:p>
    <w:p>
      <w:r>
        <w:t>жизнь вошли холодильники, телевизоры, стиральные машины. Развивалась сфера бытового обслуживания и система детских садов, что</w:t>
      </w:r>
    </w:p>
    <w:p>
      <w:r>
        <w:t>заметно облегчало домашний труд женщин. У большинства крупных</w:t>
      </w:r>
    </w:p>
    <w:p>
      <w:r>
        <w:t>предприятий появились собственные детсады, санатории и базы отдыха, летние и зимние детские лагеря, путёвки в которые дотировались через профсоюзные организации и стоили очень дёшево.</w:t>
      </w:r>
    </w:p>
    <w:p>
      <w:r>
        <w:t>Советская экономика обеспечивала стабильность. В то же время уровень благосостояния, в первую очередь обеспечение высококачественными и «модными» товарами повседневного спроса, отставал от растущих запросов населения. Достигнутый в городах</w:t>
      </w:r>
    </w:p>
    <w:p>
      <w:r>
        <w:t>уровень бытового комфорта всё равно отличался от жизни «простых людей» в развитых странах Запада — вернее, от того образа,</w:t>
      </w:r>
    </w:p>
    <w:p>
      <w:r>
        <w:t>который создавался иностранным кино и рекламными журналами.</w:t>
      </w:r>
    </w:p>
    <w:p>
      <w:r>
        <w:t>Приморское производственное объединение</w:t>
      </w:r>
    </w:p>
    <w:p>
      <w:r>
        <w:t>«Бор». Дальнегорск. Первая половина 1980-х гг.</w:t>
      </w:r>
    </w:p>
    <w:p>
      <w:r>
        <w:t>Эмалями объединения покрывали почти все</w:t>
      </w:r>
    </w:p>
    <w:p>
      <w:r>
        <w:t>отечественные холодильники, газовые и элект­</w:t>
      </w:r>
    </w:p>
    <w:p>
      <w:r>
        <w:t>рические плиты</w:t>
      </w:r>
    </w:p>
    <w:p>
      <w:r>
        <w:t>Производство бытовых холодильников в СССР</w:t>
      </w:r>
    </w:p>
    <w:p>
      <w:r>
        <w:t>началось ещё в 1930-е гг. До этого для хранения</w:t>
      </w:r>
    </w:p>
    <w:p>
      <w:r>
        <w:t>скоропортящихся продуктов использовали ледники, погреба, искусственный лёд. Массовым производство холодильников стало в 1950—</w:t>
      </w:r>
    </w:p>
    <w:p>
      <w:r>
        <w:t>1960-е гг. Производством занимались тракторные</w:t>
      </w:r>
    </w:p>
    <w:p>
      <w:r>
        <w:t>и автомобильные заводы. В 1951 г. первую партию знаменитых холодильников «Москва» выпустил ЗИС (позднее ЗИЛ), в 1961 г.</w:t>
      </w:r>
    </w:p>
    <w:p>
      <w:r>
        <w:t>начал работать Смоленский завод холодильников, в 1962 г. первый холодильник</w:t>
      </w:r>
    </w:p>
    <w:p>
      <w:r>
        <w:t>«Минск-1» выпустил Минский завод. Первое время холодильники считались предметом</w:t>
      </w:r>
    </w:p>
    <w:p>
      <w:r>
        <w:t>роскоши, однако, по данным статистики, обеспеченность ими (на 100 семей) возросла</w:t>
      </w:r>
    </w:p>
    <w:p>
      <w:r>
        <w:t>с четырёх в 1960 г. до 92 в 1988 г.</w:t>
      </w:r>
    </w:p>
    <w:p>
      <w:r>
        <w:t>⬤⬤</w:t>
      </w:r>
    </w:p>
    <w:p>
      <w:r>
        <w:t>Как вы думаете, почему советская промышленность не успевала удовлетворять растущий спрос населения на бытовую тех­нику?</w:t>
      </w:r>
    </w:p>
    <w:p>
      <w:r>
        <w:t>Нелестные для бытовой стороны «развитого социализма» выводы</w:t>
      </w:r>
    </w:p>
    <w:p>
      <w:r>
        <w:t>провоцировали социальную апатию. Времена надежд и романтики</w:t>
      </w:r>
    </w:p>
    <w:p>
      <w:r>
        <w:t>1950—1960-х гг. уходили в прошлое.</w:t>
      </w:r>
    </w:p>
    <w:p>
      <w:r>
        <w:t>⬤⬤</w:t>
      </w:r>
    </w:p>
    <w:p>
      <w:r>
        <w:t>Приведите примеры улучшений в жизни населения СССР в середине</w:t>
      </w:r>
    </w:p>
    <w:p>
      <w:r>
        <w:t>1960-х — середине 1980-х гг.</w:t>
      </w:r>
    </w:p>
    <w:p>
      <w:r>
        <w:t>ПОДВЕДЁМ ИТОГИ</w:t>
      </w:r>
    </w:p>
    <w:p>
      <w:r>
        <w:t>Советская экономика добилась очевидных успехов. Уровень жизни граждан СССР не­уклонно повышался. При этом, однако, темпы</w:t>
      </w:r>
    </w:p>
    <w:p>
      <w:r>
        <w:t>роста благосостояния постепенно отставали от стремительно растущих запросов населения. В особенности это проявилось в уровне</w:t>
      </w:r>
    </w:p>
    <w:p>
      <w:r>
        <w:t>обеспеченности товарами повседневного спроса и в сфере услуг.</w:t>
      </w:r>
    </w:p>
    <w:p>
      <w:r>
        <w:t>Вопросы и задания</w:t>
      </w:r>
    </w:p>
    <w:p>
      <w:r>
        <w:t>1. На каких теоретических представлениях о развитии экономики строилась</w:t>
      </w:r>
    </w:p>
    <w:p>
      <w:r>
        <w:t>косыгинская реформа? В чём скрывалась противоречивость стимулов развития предприятий, к которой привела реализация реформы?</w:t>
      </w:r>
    </w:p>
    <w:p>
      <w:r>
        <w:t>2. Почему косыгинская реформа была свёрнута? Возможно ли было её продолжение? Если да, то при каких условиях?</w:t>
      </w:r>
    </w:p>
    <w:p>
      <w:r>
        <w:t>3. Какие отрасли промышленности имели приоритетное развитие в СССР в середине 1960-х — середине 1980-х гг.? Приведите примеры (не менее трёх)</w:t>
      </w:r>
    </w:p>
    <w:p>
      <w:r>
        <w:t>создания новых предприятий в данных отраслях промышленности.</w:t>
      </w:r>
    </w:p>
    <w:p>
      <w:r>
        <w:t>4. Какие промышленные предприятия были построены в вашем регионе в описываемый период? Какое значение имели данные предприятия для развития</w:t>
      </w:r>
    </w:p>
    <w:p>
      <w:r>
        <w:t>вашего региона?</w:t>
      </w:r>
    </w:p>
    <w:p>
      <w:r>
        <w:t>5. Подумайте, как мировой энергетический кризис 1973—1975 гг. отразился</w:t>
      </w:r>
    </w:p>
    <w:p>
      <w:r>
        <w:t>на советской экономике.</w:t>
      </w:r>
    </w:p>
    <w:p>
      <w:r>
        <w:t>6*. Главному идеологу экономических реформ в Китае Дэн Сяопину приписы­вают</w:t>
      </w:r>
    </w:p>
    <w:p>
      <w:r>
        <w:t>такие слова: «Если бы косыгинские реформы удались, Китай, возможно, снова бы учился у СССР». Сравните косыгинскую реформу в СССР и хозяйственные реформы Дэн Сяопина в Китае. Выделите черты сходства и различия.</w:t>
      </w:r>
    </w:p>
    <w:p>
      <w:r>
        <w:t>Подтвердите или опровергните цитату, приписываемую Дэн Сяопину.</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мировой энергетический кризис</w:t>
      </w:r>
    </w:p>
    <w:p>
      <w:r>
        <w:t>2) начало косыгинской реформы в промышленности</w:t>
      </w:r>
    </w:p>
    <w:p>
      <w:r>
        <w:t>3) начало VIII пятилетки</w:t>
      </w:r>
    </w:p>
    <w:p>
      <w:r>
        <w:t>4) начало реформ Дэн Сяопина в Китае</w:t>
      </w:r>
    </w:p>
    <w:p>
      <w:r>
        <w:t>Работаем с ПОНЯТИЯМИ</w:t>
      </w:r>
    </w:p>
    <w:p>
      <w:r>
        <w:t>Раскройте смысл понятия «хозрасчёт». Приведите один исторический</w:t>
      </w:r>
    </w:p>
    <w:p>
      <w:r>
        <w:t>факт, конкретизирующий данное понятие.</w:t>
      </w:r>
    </w:p>
    <w:p>
      <w:r>
        <w:t>Работаем с ИСТОЧНИКОМ</w:t>
      </w:r>
    </w:p>
    <w:p>
      <w:r>
        <w:t>Прочитайте фрагмент постановления «О строительстве Байкало-Амурской</w:t>
      </w:r>
    </w:p>
    <w:p>
      <w:r>
        <w:t>железнодорожной магистрали» (8 июля 1974 г.). Ответьте на вопросы и выполните задания.</w:t>
      </w:r>
    </w:p>
    <w:p>
      <w:r>
        <w:t>«В целях дальнейшего развития производительных сил Восточной</w:t>
      </w:r>
    </w:p>
    <w:p>
      <w:r>
        <w:t>Сибири и Дальнего Востока... Центральный Комитет КПСС и Совет</w:t>
      </w:r>
    </w:p>
    <w:p>
      <w:r>
        <w:t>Министров СССР</w:t>
      </w:r>
    </w:p>
    <w:p>
      <w:r>
        <w:t>постановляют…</w:t>
      </w:r>
    </w:p>
    <w:p>
      <w:r>
        <w:t>а) построить в 1974—1983 годах Байкало-Амурскую железнодорожную</w:t>
      </w:r>
    </w:p>
    <w:p>
      <w:r>
        <w:t>магистраль протяжённостью 3145 км от г. Усть-Кута (ст. Лена) до г. Комсомольска-на-Амуре через Нижнеангарск, Чару, Тынду, Ургал…</w:t>
      </w:r>
    </w:p>
    <w:p>
      <w:r>
        <w:t>в) сдать в постоянную эксплуатацию Байкало-Амурскую железно­</w:t>
      </w:r>
    </w:p>
    <w:p>
      <w:r>
        <w:t>дорожную магистраль в 1983 году…</w:t>
      </w:r>
    </w:p>
    <w:p>
      <w:r>
        <w:t>2. Установить на 1975—1980 годы объём капитальных вложений на</w:t>
      </w:r>
    </w:p>
    <w:p>
      <w:r>
        <w:t>строительство Байкало-Амурской железнодорожной магистрали в размере 3570 млн рублей…</w:t>
      </w:r>
    </w:p>
    <w:p>
      <w:r>
        <w:t>10. Государственному комитету Совета Министров СССР по профессионально-техническому образованию и Совету Министров РСФСР</w:t>
      </w:r>
    </w:p>
    <w:p>
      <w:r>
        <w:t>предусмотреть в планах на 1975—1978 годы подготовку для Министерства</w:t>
      </w:r>
    </w:p>
    <w:p>
      <w:r>
        <w:t>транспортного строительства 13 тыс. квалифицированных рабочих для</w:t>
      </w:r>
    </w:p>
    <w:p>
      <w:r>
        <w:t>строительства Байкало-Амурской железнодорожной магистрали, в том</w:t>
      </w:r>
    </w:p>
    <w:p>
      <w:r>
        <w:t>числе в 1975 году 2 тыс. человек, в 1976 году 3 тыс. человек, в 1977 году</w:t>
      </w:r>
    </w:p>
    <w:p>
      <w:r>
        <w:t>4 тыс. человек и в 1978 году 4 тыс. человек…</w:t>
      </w:r>
    </w:p>
    <w:p>
      <w:r>
        <w:t>23. Одобрить инициативу ЦК ВЛКСМ, объявившего строительство</w:t>
      </w:r>
    </w:p>
    <w:p>
      <w:r>
        <w:t>Байкало-Амурской железнодорожной магистрали Всесоюзной ударной</w:t>
      </w:r>
    </w:p>
    <w:p>
      <w:r>
        <w:t>комсомольской стройкой, о направлении на эту стройку по комсомольским путёвкам квалифицированных рабочих с промышленных предприятий и строек страны с тем, чтобы начиная с 1975 года на строительстве</w:t>
      </w:r>
    </w:p>
    <w:p>
      <w:r>
        <w:t>Байкало-Амурской железнодорожной магистрали ежегодно работало не</w:t>
      </w:r>
    </w:p>
    <w:p>
      <w:r>
        <w:t>менее 20 тыс. человек молодёжи.</w:t>
      </w:r>
    </w:p>
    <w:p>
      <w:r>
        <w:t>ЦК компартий союзных республик, крайкомам и обкомам КПСС</w:t>
      </w:r>
    </w:p>
    <w:p>
      <w:r>
        <w:t>оказывать помощь комсомольским организациям в работе по направ­</w:t>
      </w:r>
    </w:p>
    <w:p>
      <w:r>
        <w:t>лению молодёжи на строительство Байкало-Амурской железнодорожной</w:t>
      </w:r>
    </w:p>
    <w:p>
      <w:r>
        <w:t>магистрали».</w:t>
      </w:r>
    </w:p>
    <w:p>
      <w:r>
        <w:t>⬤⬤</w:t>
      </w:r>
    </w:p>
    <w:p>
      <w:r>
        <w:t>1. С какой целью было принято данное постановление? 2. В каком году</w:t>
      </w:r>
    </w:p>
    <w:p>
      <w:r>
        <w:t>планировалось завершить строительство железнодорожной магистрали,</w:t>
      </w:r>
    </w:p>
    <w:p>
      <w:r>
        <w:t>о которой говорится в постановлении? Выясните, была ли введена данная</w:t>
      </w:r>
    </w:p>
    <w:p>
      <w:r>
        <w:t>магистраль в срок. 3. Как строительство данной железнодорожной ма­</w:t>
      </w:r>
    </w:p>
    <w:p>
      <w:r>
        <w:t>гистрали повлияло на развитие среднего профессионального образования</w:t>
      </w:r>
    </w:p>
    <w:p>
      <w:r>
        <w:t>в СССР? 4. Вспомните, что такое ударная комсомольская стройка. Почему</w:t>
      </w:r>
    </w:p>
    <w:p>
      <w:r>
        <w:t>строительство данной железнодорожной магистрали было объявлено ударной комсомольской стройкой? 5. На контурную карту нанесите железнодорожную магистраль, которой посвящено данное постановление; обозначьте</w:t>
      </w:r>
    </w:p>
    <w:p>
      <w:r>
        <w:t>географические объекты, которые упоминаются в тексте документа.</w:t>
      </w:r>
    </w:p>
    <w:p>
      <w:r>
        <w:t>ответ на главный вопрос параграфа и обоснуй?Сформулируйте</w:t>
      </w:r>
    </w:p>
    <w:p>
      <w:r>
        <w:t>те его 2—3 аргументами.</w:t>
      </w:r>
    </w:p>
    <w:p>
      <w:r>
        <w:t>ДОПОЛНИТЕЛЬНЫЕ МАТЕРИАЛЫ</w:t>
      </w:r>
    </w:p>
    <w:p>
      <w:r>
        <w:t>1. «СЛУЖЕБНЫЙ РОМАН». Худ. фильм 1977 г., реж. Э. Рязанов.</w:t>
      </w:r>
    </w:p>
    <w:p>
      <w:r>
        <w:t>2. «МОСКВА СЛЕЗАМ НЕ ВЕРИТ». Худ. фильм 1979 г., реж. В. Меньшов.</w:t>
      </w:r>
    </w:p>
    <w:p>
      <w:r>
        <w:t>3. «ГАРАЖ». Худ. фильм 1979 г., реж. Э. Рязанов.</w:t>
      </w:r>
    </w:p>
    <w:p>
      <w:r>
        <w:t>4. «ОДНАЖДЫ». Худ. фильм 2013 г., реж. Р. Давлетьяров.</w:t>
      </w:r>
    </w:p>
    <w:p>
      <w:r>
        <w:t>5. «ВЛАСТЬ ФАКТА. ЭКОНОМИКА СОЦИАЛИЗМА И „КОСЫГИНСКАЯ“ РЕФОРМА».</w:t>
      </w:r>
    </w:p>
    <w:p>
      <w:r>
        <w:t>Телепередача 2021 г.</w:t>
      </w:r>
    </w:p>
    <w:p>
      <w:pPr>
        <w:pStyle w:val="Heading1"/>
      </w:pPr>
      <w:r>
        <w:t>[Россия] § 13 Развитие науки, образования, здравоохранения в 1964—1985 гг.</w:t>
      </w:r>
    </w:p>
    <w:p>
      <w:r>
        <w:t>?</w:t>
      </w:r>
    </w:p>
    <w:p>
      <w:r>
        <w:t>Развитие науки, образования,</w:t>
      </w:r>
    </w:p>
    <w:p>
      <w:r>
        <w:t>здравоохранения в 1964—1985 гг.</w:t>
      </w:r>
    </w:p>
    <w:p>
      <w:r>
        <w:t>Каких успехов достигли наука и социальная сфера в СССР</w:t>
      </w:r>
    </w:p>
    <w:p>
      <w:r>
        <w:t>в 1964—1985 гг.?</w:t>
      </w:r>
    </w:p>
    <w:p>
      <w:r>
        <w:t>Сверхзвуковой самолёт Ту-144</w:t>
      </w:r>
    </w:p>
    <w:p>
      <w:r>
        <w:t>на аэродроме в Ташкенте.</w:t>
      </w:r>
    </w:p>
    <w:p>
      <w:r>
        <w:t>Узбекская ССР. 1972 г.</w:t>
      </w:r>
    </w:p>
    <w:p>
      <w:r>
        <w:t>Почтовая марка «10-летие</w:t>
      </w:r>
    </w:p>
    <w:p>
      <w:r>
        <w:t>полёта первой пилотируемой</w:t>
      </w:r>
    </w:p>
    <w:p>
      <w:r>
        <w:t>орбитальной станции</w:t>
      </w:r>
    </w:p>
    <w:p>
      <w:r>
        <w:t>„Салют“». 1981 г.</w:t>
      </w:r>
    </w:p>
    <w:p>
      <w:r>
        <w:t>•• Орбитальная космическая станция •• Планетоход</w:t>
      </w:r>
    </w:p>
    <w:p>
      <w:r>
        <w:t>РОССИЯ</w:t>
      </w:r>
    </w:p>
    <w:p>
      <w:r>
        <w:t>•• 1965 г. — первый выход человека</w:t>
      </w:r>
    </w:p>
    <w:p>
      <w:r>
        <w:t>в открытое космическое пространство</w:t>
      </w:r>
    </w:p>
    <w:p>
      <w:r>
        <w:t>•• 1968 г. — испытательный полёт</w:t>
      </w:r>
    </w:p>
    <w:p>
      <w:r>
        <w:t>первого в мире сверхзвукового</w:t>
      </w:r>
    </w:p>
    <w:p>
      <w:r>
        <w:t>пассажирского самолёта Ту-144</w:t>
      </w:r>
    </w:p>
    <w:p>
      <w:r>
        <w:t>•• 1971 г. — начало работы первой</w:t>
      </w:r>
    </w:p>
    <w:p>
      <w:r>
        <w:t>в мире стационарной орбитальной</w:t>
      </w:r>
    </w:p>
    <w:p>
      <w:r>
        <w:t>космической станции</w:t>
      </w:r>
    </w:p>
    <w:p>
      <w:r>
        <w:t>•• 1975 г. — экспериментальная стыковка советского космического корабля</w:t>
      </w:r>
    </w:p>
    <w:p>
      <w:r>
        <w:t>«Союз» и американского космического корабля «Аполлон»</w:t>
      </w:r>
    </w:p>
    <w:p>
      <w:r>
        <w:t>МИР</w:t>
      </w:r>
    </w:p>
    <w:p>
      <w:r>
        <w:t>• 1967 г. — проведение первой в исто-</w:t>
      </w:r>
    </w:p>
    <w:p>
      <w:r>
        <w:t>рии медицины пересадки сердца</w:t>
      </w:r>
    </w:p>
    <w:p>
      <w:r>
        <w:t>•• 1969 г. — первая высадка человека</w:t>
      </w:r>
    </w:p>
    <w:p>
      <w:r>
        <w:t>на Луну</w:t>
      </w:r>
    </w:p>
    <w:p>
      <w:r>
        <w:t>•• 1974 г. — обнаружение останков</w:t>
      </w:r>
    </w:p>
    <w:p>
      <w:r>
        <w:t>австралопитека</w:t>
      </w:r>
    </w:p>
    <w:p>
      <w:r>
        <w:t>•• 1975 г. — выпуск первого микроком-</w:t>
      </w:r>
    </w:p>
    <w:p>
      <w:r>
        <w:t>пьютера «Альтаир-8800»</w:t>
      </w:r>
    </w:p>
    <w:p>
      <w:r>
        <w:t>•• 1982 г. — создание первого ком-</w:t>
      </w:r>
    </w:p>
    <w:p>
      <w:r>
        <w:t>пакт-диска (CD)</w:t>
      </w:r>
    </w:p>
    <w:p>
      <w:r>
        <w:t>1 Научные и технические приоритеты. Советская наука развивалась стремительно и динамично. К началу 1960-х гг. в СССР насчитывалось 354 тыс. научных работников, к началу 1980-х гг. их численность выросла почти до 1,5 млн человек, что составляло четверть</w:t>
      </w:r>
    </w:p>
    <w:p>
      <w:r>
        <w:t>всех научных сотрудников в мире. Число научно-исследовательских институтов выросло до 2607.</w:t>
      </w:r>
    </w:p>
    <w:p>
      <w:r>
        <w:t>Одним из крупных успехов советской науки стала разработка</w:t>
      </w:r>
    </w:p>
    <w:p>
      <w:r>
        <w:t>метода изготовления многослойных труб для газопроводов сверхдальней протяжённости. Это позволило в короткий срок построить</w:t>
      </w:r>
    </w:p>
    <w:p>
      <w:r>
        <w:t>стратегические нефте- и газопроводы из Западной Сибири в европейскую часть страны. В Институте атомной энергии им. Курчатова был запущен первый высокотемпературный ядерный реактор</w:t>
      </w:r>
    </w:p>
    <w:p>
      <w:r>
        <w:t>прямого преобразования тепла в электричество «Ромашка». Под</w:t>
      </w:r>
    </w:p>
    <w:p>
      <w:r>
        <w:t>руководством академика Л. Арцимовича с успехом велись работы</w:t>
      </w:r>
    </w:p>
    <w:p>
      <w:r>
        <w:t>по физике высокотемпературной плазмы и проблеме управляемого термоядерного синтеза.</w:t>
      </w:r>
    </w:p>
    <w:p>
      <w:r>
        <w:t>Приоритетным направлением в развитии советской науки стала химия. В рамках этого направления были разработаны новые материалы для промышленности, новые удобрения для сельского хозяйства. Учёные Института химии природных соединений</w:t>
      </w:r>
    </w:p>
    <w:p>
      <w:r>
        <w:t>под руководством М. Шемякина получили искусственные гены,</w:t>
      </w:r>
    </w:p>
    <w:p>
      <w:r>
        <w:t>что открывало путь к изменению наследственности растений</w:t>
      </w:r>
    </w:p>
    <w:p>
      <w:r>
        <w:t>и живых организмов.</w:t>
      </w:r>
    </w:p>
    <w:p>
      <w:r>
        <w:t>Научные разработки советских учёных и техников привели</w:t>
      </w:r>
    </w:p>
    <w:p>
      <w:r>
        <w:t>к созданию первого в мире сверхзвукового пассажирского само­</w:t>
      </w:r>
    </w:p>
    <w:p>
      <w:r>
        <w:t>лёта Ту-144. Его первый испытательный полёт состоялся в 1968 г.,</w:t>
      </w:r>
    </w:p>
    <w:p>
      <w:r>
        <w:t>а с 1977 г. он начал совершать регулярные пассажирские полёты</w:t>
      </w:r>
    </w:p>
    <w:p>
      <w:r>
        <w:t>между Москвой и Алма-Атой, расстояние между которыми лайнер</w:t>
      </w:r>
    </w:p>
    <w:p>
      <w:r>
        <w:t>преодолевал всего за 2 часа.</w:t>
      </w:r>
    </w:p>
    <w:p>
      <w:r>
        <w:t>Разработка теории оптимального использования ресурсов стала выдающимся достижением в мировой экономической науке.</w:t>
      </w:r>
    </w:p>
    <w:p>
      <w:r>
        <w:t>Её автор академик Л. Канторович в 1975 г. был удостоен Нобе­</w:t>
      </w:r>
    </w:p>
    <w:p>
      <w:r>
        <w:t>левской премии.</w:t>
      </w:r>
    </w:p>
    <w:p>
      <w:r>
        <w:t>Любопытные детали. Много работая по ночам, Канторович утром часто</w:t>
      </w:r>
    </w:p>
    <w:p>
      <w:r>
        <w:t>брал такси, чтобы успеть на работу. При этом он обратил внимание</w:t>
      </w:r>
    </w:p>
    <w:p>
      <w:r>
        <w:t>на нежелание водителей совершать короткие поездки. После этого</w:t>
      </w:r>
    </w:p>
    <w:p>
      <w:r>
        <w:t>он вычислил экономически обоснованные тарифы — была введена плата за посадку и уменьшена плата за километраж.</w:t>
      </w:r>
    </w:p>
    <w:p>
      <w:r>
        <w:t>Академик Дмитрий Сергеевич Лихачёв (1906—1999), автор фундаментальных работ, посвящённых истории русской литературы и культуры. Отличался широчайшим диапазоном исследований —</w:t>
      </w:r>
    </w:p>
    <w:p>
      <w:r>
        <w:t>от иконописи до тюремного быта заключённых.</w:t>
      </w:r>
    </w:p>
    <w:p>
      <w:r>
        <w:t>В области гуманитарных наук в работах Д. Лихачёва («Поэтика древнерусской литературы») исследовались традиции и преемственность многовековой российской</w:t>
      </w:r>
    </w:p>
    <w:p>
      <w:r>
        <w:t>истории и культуры.</w:t>
      </w:r>
    </w:p>
    <w:p>
      <w:r>
        <w:t>В работах С. Аверинцева («Поэтика ранневизантийской литературы») исследовались философские основы богословских христианских текстов. А. Лосев работал над созданием многотомной</w:t>
      </w:r>
    </w:p>
    <w:p>
      <w:r>
        <w:t>«Истории античной эстетики». Л. Гумилёв («Этногенез и биосфера</w:t>
      </w:r>
    </w:p>
    <w:p>
      <w:r>
        <w:t>земли») выдвинул гипотезу о движущих силах исторического развития. Статьи и книги Ю. Лотмана («Статьи по типологии культуры», «Структура художественного текста») были посвящены русскому культурному контексту пушкинской эпохи — быту, нравам,</w:t>
      </w:r>
    </w:p>
    <w:p>
      <w:r>
        <w:t>обычаям, моде, картине мира человека.</w:t>
      </w:r>
    </w:p>
    <w:p>
      <w:r>
        <w:t>Расширялась тематика исследований в исторической науке,</w:t>
      </w:r>
    </w:p>
    <w:p>
      <w:r>
        <w:t>стремившейся опереться на как можно более полное изучение</w:t>
      </w:r>
    </w:p>
    <w:p>
      <w:r>
        <w:t>летописей и открытия археологов. Благодаря начатой с 1960-х гг.</w:t>
      </w:r>
    </w:p>
    <w:p>
      <w:r>
        <w:t>публикации мемуаров советских полководцев произошёл настоящий прорыв в изучении истории Великой Отечественной войны.</w:t>
      </w:r>
    </w:p>
    <w:p>
      <w:r>
        <w:t>Научные разработки активно внедрялись в промышленность.</w:t>
      </w:r>
    </w:p>
    <w:p>
      <w:r>
        <w:t>Только за 1971—1980 гг. были созданы десятки тысяч образцов</w:t>
      </w:r>
    </w:p>
    <w:p>
      <w:r>
        <w:t>новых типов машин, оборудования, аппаратов, приборов, средств</w:t>
      </w:r>
    </w:p>
    <w:p>
      <w:r>
        <w:t>автоматизации. Были разработаны тысячи автоматизированных</w:t>
      </w:r>
    </w:p>
    <w:p>
      <w:r>
        <w:t>систем управления и обработки</w:t>
      </w:r>
    </w:p>
    <w:p>
      <w:r>
        <w:t>информации.</w:t>
      </w:r>
    </w:p>
    <w:p>
      <w:r>
        <w:t>Были созданы первоклассные образцы ЭВМ. На XXIV съезде КПСС</w:t>
      </w:r>
    </w:p>
    <w:p>
      <w:r>
        <w:t>Распашной титульный лист книги «Поэты 1790—</w:t>
      </w:r>
    </w:p>
    <w:p>
      <w:r>
        <w:t>1810-х годов», составленной Ю. Лотманом. 1971 г.</w:t>
      </w:r>
    </w:p>
    <w:p>
      <w:r>
        <w:t>⬤⬤</w:t>
      </w:r>
    </w:p>
    <w:p>
      <w:r>
        <w:t>Подумайте, каким русским поэтам посвящена</w:t>
      </w:r>
    </w:p>
    <w:p>
      <w:r>
        <w:t>данная научная работа.</w:t>
      </w:r>
    </w:p>
    <w:p>
      <w:r>
        <w:t>Демонстрация графического дисплея</w:t>
      </w:r>
    </w:p>
    <w:p>
      <w:r>
        <w:t>(экспо­</w:t>
      </w:r>
    </w:p>
    <w:p>
      <w:r>
        <w:t>зи­</w:t>
      </w:r>
    </w:p>
    <w:p>
      <w:r>
        <w:t>ция СССР) на Международной</w:t>
      </w:r>
    </w:p>
    <w:p>
      <w:r>
        <w:t>выставке «ЕС-ЭВМ-73» на ВДНХ. 1973 г.</w:t>
      </w:r>
    </w:p>
    <w:p>
      <w:r>
        <w:t>⬤⬤</w:t>
      </w:r>
    </w:p>
    <w:p>
      <w:r>
        <w:t>Как внешне изменились советские ЭВМ</w:t>
      </w:r>
    </w:p>
    <w:p>
      <w:r>
        <w:t>1970-х гг. по сравнению с ЭВМ сере­</w:t>
      </w:r>
    </w:p>
    <w:p>
      <w:r>
        <w:t>дины 1950-х — середины 1960-х гг.?</w:t>
      </w:r>
    </w:p>
    <w:p>
      <w:r>
        <w:t>Предположите, с чем связаны эти изменения.</w:t>
      </w:r>
    </w:p>
    <w:p>
      <w:r>
        <w:t>(1971) прозвучала установка на «соединение достижений НТП</w:t>
      </w:r>
    </w:p>
    <w:p>
      <w:r>
        <w:t>(научно-технического прогресса) с преимуществами социализма».</w:t>
      </w:r>
    </w:p>
    <w:p>
      <w:r>
        <w:t>Однако недостатки сложившегося хозяйственного механизма в условиях холодной войны и гонки вооружений не позволяли в полной мере использовать инициативу и творческий потенциал людей. Серьёзные открытия и инновационные разработки не были</w:t>
      </w:r>
    </w:p>
    <w:p>
      <w:r>
        <w:t>редкостью, однако если они не имели военного значения, то чаще</w:t>
      </w:r>
    </w:p>
    <w:p>
      <w:r>
        <w:t>всего их реализация откладывалась.</w:t>
      </w:r>
    </w:p>
    <w:p>
      <w:r>
        <w:t>Возникали новые отрасли: роботостроение, микроэлектроника, атомное машиностроение и т. д.</w:t>
      </w:r>
    </w:p>
    <w:p>
      <w:r>
        <w:t>Несмотря на появление первоклассных, а порой уникальных</w:t>
      </w:r>
    </w:p>
    <w:p>
      <w:r>
        <w:t>разработок советских учёных в фундаментальной науке, в практической жизни научно-технический прогресс ощущался слабо.</w:t>
      </w:r>
    </w:p>
    <w:p>
      <w:r>
        <w:t>Удельный вес машин и оборудования, оснащённых электронными системами управления, в общем выпуске продукции машиностроения составлял не более 5 %.</w:t>
      </w:r>
    </w:p>
    <w:p>
      <w:r>
        <w:t>Почтовая марка «Поднять производительность труда…». 1971 г.</w:t>
      </w:r>
    </w:p>
    <w:p>
      <w:r>
        <w:t>Ещё Ленин подчёркивал важность этого: «Произ­во­дитель­</w:t>
      </w:r>
    </w:p>
    <w:p>
      <w:r>
        <w:t>ность труда это в последнем</w:t>
      </w:r>
    </w:p>
    <w:p>
      <w:r>
        <w:t>счёте, самое важное, самое</w:t>
      </w:r>
    </w:p>
    <w:p>
      <w:r>
        <w:t>главное для победы нового общественного строя».</w:t>
      </w:r>
    </w:p>
    <w:p>
      <w:r>
        <w:t>⬤⬤</w:t>
      </w:r>
    </w:p>
    <w:p>
      <w:r>
        <w:t>Как вы понимаете решение XXIV съезда КПСС, зафиксированное на данной почтовой марке?</w:t>
      </w:r>
    </w:p>
    <w:p>
      <w:r>
        <w:t>В этих условиях скоординированное давление Запада усиливалось. Ситуация осложнилась из-за введённых в начале 1980-х гг.</w:t>
      </w:r>
    </w:p>
    <w:p>
      <w:r>
        <w:t>рядом стран Запада санкций против СССР. Значительно сократился импорт современных наукоёмких технологий.</w:t>
      </w:r>
    </w:p>
    <w:p>
      <w:r>
        <w:t>⬤⬤</w:t>
      </w:r>
    </w:p>
    <w:p>
      <w:r>
        <w:t>1. Какие научные направления в СССР в середине 1960-х — середине</w:t>
      </w:r>
    </w:p>
    <w:p>
      <w:r>
        <w:t>1980-х гг. развивались в приоритетном порядке? Как вы думаете, почему?</w:t>
      </w:r>
    </w:p>
    <w:p>
      <w:r>
        <w:t>2. Докажите, что развитие советской науки имело прикладное значение.</w:t>
      </w:r>
    </w:p>
    <w:p>
      <w:r>
        <w:t>3. Какие новые тенденции наметились в развитии гуманитарных наук?</w:t>
      </w:r>
    </w:p>
    <w:p>
      <w:r>
        <w:t>2 Советская космическая программа. Флагманом советской</w:t>
      </w:r>
    </w:p>
    <w:p>
      <w:r>
        <w:t>науки и техники оставалась космонавтика. 18 марта 1965 г. кос­</w:t>
      </w:r>
    </w:p>
    <w:p>
      <w:r>
        <w:t>монавт Алексей Леонов стал первым в мире человеком, осуществившим выход в открытый космос.</w:t>
      </w:r>
    </w:p>
    <w:p>
      <w:r>
        <w:t>В 1964 г. была принята советская лунная программа, предусматривающая серию беспилотных, а затем пилотируемых облётов</w:t>
      </w:r>
    </w:p>
    <w:p>
      <w:r>
        <w:t>Луны с последующей высадкой человека на спутник Земли. Был разработан лунный космический корабль «Союз 7К-Л1». В рамках лунной программы было запущено семь космических кораблей. В 1966 г.</w:t>
      </w:r>
    </w:p>
    <w:p>
      <w:r>
        <w:t>была осуществлена мягкая посадка спускаемого корабля на Луну</w:t>
      </w:r>
    </w:p>
    <w:p>
      <w:r>
        <w:t>и проведена первая в мире телепередача с её поверхности. В 1967 г.</w:t>
      </w:r>
    </w:p>
    <w:p>
      <w:r>
        <w:t>советский спускаемый аппарат совершил посадку на Венеру и получил ценные сведения о её атмосфере. В 1968 г. советский беспилотПочтовая марка «Впервые осуществлён выход человека из</w:t>
      </w:r>
    </w:p>
    <w:p>
      <w:r>
        <w:t>корабля „Восход-2“ в космическое пространство». 1965 г.</w:t>
      </w:r>
    </w:p>
    <w:p>
      <w:r>
        <w:t>Много лет спустя космонавт</w:t>
      </w:r>
    </w:p>
    <w:p>
      <w:r>
        <w:t>А. Леонов вспоминал: «Когда</w:t>
      </w:r>
    </w:p>
    <w:p>
      <w:r>
        <w:t>я встал на обрезе шлюза, то</w:t>
      </w:r>
    </w:p>
    <w:p>
      <w:r>
        <w:t>оказался прямо над Чёрным морем. А когда поднял голову, увидел Балтику. Я шагнул в эту бездну и… никуда</w:t>
      </w:r>
    </w:p>
    <w:p>
      <w:r>
        <w:t>лился. Завораживали звёзды. Они были везде — внизу, вверху, слева,</w:t>
      </w:r>
    </w:p>
    <w:p>
      <w:r>
        <w:t>не прова­</w:t>
      </w:r>
    </w:p>
    <w:p>
      <w:r>
        <w:t>справа. Ещё до полёта я читал Циолковского, как он описывал выход человека</w:t>
      </w:r>
    </w:p>
    <w:p>
      <w:r>
        <w:t>в открытый космос. И он совершенно точно и подробно предугадал все эти ощущения. Удивительно, откуда он мог это знать?»</w:t>
      </w:r>
    </w:p>
    <w:p>
      <w:r>
        <w:t>⬤⬤</w:t>
      </w:r>
    </w:p>
    <w:p>
      <w:r>
        <w:t>С каким событием из истории космонавтики, по вашему мнению, можно сравнить это</w:t>
      </w:r>
    </w:p>
    <w:p>
      <w:r>
        <w:t>событие?</w:t>
      </w:r>
    </w:p>
    <w:p>
      <w:r>
        <w:t>«Луноход-1»</w:t>
      </w:r>
    </w:p>
    <w:p>
      <w:r>
        <w:t>В 1970 г. поверхности Луны коснулся первый в мире управляемый с Земли плане­</w:t>
      </w:r>
    </w:p>
    <w:p>
      <w:r>
        <w:t>тоход — «Луноход-1». Он функционировал</w:t>
      </w:r>
    </w:p>
    <w:p>
      <w:r>
        <w:t>в течение 10,5 месяца, пройдя 10 540 м</w:t>
      </w:r>
    </w:p>
    <w:p>
      <w:r>
        <w:t>и передав на Землю 20 тыс. снимков лунной</w:t>
      </w:r>
    </w:p>
    <w:p>
      <w:r>
        <w:t>поверхности.</w:t>
      </w:r>
    </w:p>
    <w:p>
      <w:r>
        <w:t>⬤⬤</w:t>
      </w:r>
    </w:p>
    <w:p>
      <w:r>
        <w:t>Почему для развития науки так важно</w:t>
      </w:r>
    </w:p>
    <w:p>
      <w:r>
        <w:t>было создавать подобные исследовательские аппараты?</w:t>
      </w:r>
    </w:p>
    <w:p>
      <w:r>
        <w:t>ный космический корабль «Зонд-5» совершил первый в мире облёт</w:t>
      </w:r>
    </w:p>
    <w:p>
      <w:r>
        <w:t>Луны с последующим возвращением на Землю. На его борту находились черепахи, которые стали первыми живыми существами, достигшими лунной орбиты и благополучно вернувшимися на Землю.</w:t>
      </w:r>
    </w:p>
    <w:p>
      <w:r>
        <w:t>Спутником советской космонавтики стало слово «первый».</w:t>
      </w:r>
    </w:p>
    <w:p>
      <w:r>
        <w:t>16 января 1969 г. на околоземной орбите начала работу первая</w:t>
      </w:r>
    </w:p>
    <w:p>
      <w:r>
        <w:t>экспериментальная космическая станция. На её борту находился</w:t>
      </w:r>
    </w:p>
    <w:p>
      <w:r>
        <w:t>экипаж в составе В. Шаталова, Б. Волынова, А. Елисеева, Е. Хрунова. В 1971 г. начала функционировать первая в мире стационарная орбитальная космическая станция «Салют».</w:t>
      </w:r>
    </w:p>
    <w:p>
      <w:r>
        <w:t>2 декабря 1971 г. спускаемый аппарат АМС «Марс-3» впервые</w:t>
      </w:r>
    </w:p>
    <w:p>
      <w:r>
        <w:t>в мире совершил мягкую посадку на поверхность Марса. В 1975 г.</w:t>
      </w:r>
    </w:p>
    <w:p>
      <w:r>
        <w:t>космический аппарат «Венера-10» передал первые в истории фотоснимки поверхности Венеры.</w:t>
      </w:r>
    </w:p>
    <w:p>
      <w:r>
        <w:t>В 1960-е гг. успешно велась разработка создания многоразовой</w:t>
      </w:r>
    </w:p>
    <w:p>
      <w:r>
        <w:t>авиационно-космической системы «Спираль», а в 1973 г. началась</w:t>
      </w:r>
    </w:p>
    <w:p>
      <w:r>
        <w:t>разработка советского космического корабля многоразового</w:t>
      </w:r>
    </w:p>
    <w:p>
      <w:r>
        <w:t>использования, по сути — космического самолёта «Буран».</w:t>
      </w:r>
    </w:p>
    <w:p>
      <w:r>
        <w:t>СССР стал первой державой, открывшей дорогу в космос гражданам других стран. Вместе с нашими космонавтами на советских</w:t>
      </w:r>
    </w:p>
    <w:p>
      <w:r>
        <w:t>космических кораблях в рамках программы «Интеркосмос» совершили полёты граждане Чехословакии, Польши, ГДР, Болгарии,</w:t>
      </w:r>
    </w:p>
    <w:p>
      <w:r>
        <w:t>Венгрии, Вьетнама, Кубы, Монголии, Румынии, Франции, Индии.</w:t>
      </w:r>
    </w:p>
    <w:p>
      <w:r>
        <w:t>⬤⬤</w:t>
      </w:r>
    </w:p>
    <w:p>
      <w:r>
        <w:t>Перечислите основные направления развития советской космической отрасли в середине 1960-х — середине 1980-х гг. и ключевые события на каждом</w:t>
      </w:r>
    </w:p>
    <w:p>
      <w:r>
        <w:t>из направлений.</w:t>
      </w:r>
    </w:p>
    <w:p>
      <w:r>
        <w:t>Экипажи кораблей «Союз» —</w:t>
      </w:r>
    </w:p>
    <w:p>
      <w:r>
        <w:t>«Аполлон»</w:t>
      </w:r>
    </w:p>
    <w:p>
      <w:r>
        <w:t>В июле 1975 г. состоялась экспериментальная стыковка на орбите</w:t>
      </w:r>
    </w:p>
    <w:p>
      <w:r>
        <w:t>Земли советского корабля «Союз»</w:t>
      </w:r>
    </w:p>
    <w:p>
      <w:r>
        <w:t>с американским кораблём «Аполлон», поло­жившая начало совместному освоению космоса советскими и американскими космонавтами</w:t>
      </w:r>
    </w:p>
    <w:p>
      <w:r>
        <w:t>и астронавтами.</w:t>
      </w:r>
    </w:p>
    <w:p>
      <w:r>
        <w:t>⬤⬤</w:t>
      </w:r>
    </w:p>
    <w:p>
      <w:r>
        <w:t>Предположите, как на международные отношения могло повлиять событие, которому</w:t>
      </w:r>
    </w:p>
    <w:p>
      <w:r>
        <w:t>посвящено данное изображение. Почему в период холодной войны подобные события были важны?</w:t>
      </w:r>
    </w:p>
    <w:p>
      <w:r>
        <w:t>3 Развитие образования. Значительные успехи были достигнуты</w:t>
      </w:r>
    </w:p>
    <w:p>
      <w:r>
        <w:t>в сфере образования.</w:t>
      </w:r>
    </w:p>
    <w:p>
      <w:r>
        <w:t>Все виды обучения предоставлялись бесплатно, большинство</w:t>
      </w:r>
    </w:p>
    <w:p>
      <w:r>
        <w:t>учащихся дневных отделений вузов и техникумов получали хо­</w:t>
      </w:r>
    </w:p>
    <w:p>
      <w:r>
        <w:t>рошую стипендию. Её было достаточно для скромной жизни</w:t>
      </w:r>
    </w:p>
    <w:p>
      <w:r>
        <w:t>при наличии своего жилья или места в студенческом общежитии. Учащимся профтехучилищ, кроме стипендии, бесплатно</w:t>
      </w:r>
    </w:p>
    <w:p>
      <w:r>
        <w:t>предоставлялась одежда и обувь. Плата за пользование общежитием была символической. С 1978 г. стали бесплатными школьные</w:t>
      </w:r>
    </w:p>
    <w:p>
      <w:r>
        <w:t>учебники.</w:t>
      </w:r>
    </w:p>
    <w:p>
      <w:r>
        <w:t>В 1972 г. было принято решение о завершении перехода ко всеобщему среднему образованию. В эти годы развернулась деятельность талантливых педагогов-новаторов В. Шаталова, Е. Ильина,</w:t>
      </w:r>
    </w:p>
    <w:p>
      <w:r>
        <w:t>Ш. Амонашвили и др. Государство стремилось к сохранению</w:t>
      </w:r>
    </w:p>
    <w:p>
      <w:r>
        <w:t>высокого статуса учительской профессии. С 1965 г. страна стала</w:t>
      </w:r>
    </w:p>
    <w:p>
      <w:r>
        <w:t>отмечать новый праздник — День учителя.</w:t>
      </w:r>
    </w:p>
    <w:p>
      <w:r>
        <w:t>К 1975 г. в СССР действовали 856 вузов (в том числе 65 университетов). По количеству студентов на 10 тыс. человек населения</w:t>
      </w:r>
    </w:p>
    <w:p>
      <w:r>
        <w:t>СССР значительно превосходил Великобританию, ФРГ, Францию,</w:t>
      </w:r>
    </w:p>
    <w:p>
      <w:r>
        <w:t>Японию и др.</w:t>
      </w:r>
    </w:p>
    <w:p>
      <w:r>
        <w:t>В 1977 г. право граждан на бесплатное образование всех уровней было закреплено в Конституции СССР.</w:t>
      </w:r>
    </w:p>
    <w:p>
      <w:r>
        <w:t>Советский педагог-новатор В. Шаталов</w:t>
      </w:r>
    </w:p>
    <w:p>
      <w:r>
        <w:t>теорему на уроке математики. 1987 г.</w:t>
      </w:r>
    </w:p>
    <w:p>
      <w:r>
        <w:t>объясняет</w:t>
      </w:r>
    </w:p>
    <w:p>
      <w:r>
        <w:t>ученикам</w:t>
      </w:r>
    </w:p>
    <w:p>
      <w:r>
        <w:t>После полёта Юрия Гагарина на Западе признали, что СССР выиграл космическую гонку «за школьной партой». Несмотря на</w:t>
      </w:r>
    </w:p>
    <w:p>
      <w:r>
        <w:t>этот триумф, советская педагогическая мысль не стояла на месте,</w:t>
      </w:r>
    </w:p>
    <w:p>
      <w:r>
        <w:t>учителей, активно развивавших её, называли педагогами-нова­</w:t>
      </w:r>
    </w:p>
    <w:p>
      <w:r>
        <w:t>торами. Одним из самых известных был Виктор Фёдорович</w:t>
      </w:r>
    </w:p>
    <w:p>
      <w:r>
        <w:t>Шаталов (1927—2020), родившийся в Донецке (на тот момент —</w:t>
      </w:r>
    </w:p>
    <w:p>
      <w:r>
        <w:t>Сталино) и бо́льшую часть жизни трудившийся в учебных заведениях этого города.</w:t>
      </w:r>
    </w:p>
    <w:p>
      <w:r>
        <w:t>Методическая система, разработанная Шаталовым, получила название «педагогика</w:t>
      </w:r>
    </w:p>
    <w:p>
      <w:r>
        <w:t>сотрудничества» и позволяла добиваться успехов в обучении детей не только в математике, но и в других точных науках.</w:t>
      </w:r>
    </w:p>
    <w:p>
      <w:r>
        <w:t>⬤⬤</w:t>
      </w:r>
    </w:p>
    <w:p>
      <w:r>
        <w:t>С помощью дополнительных источников информации в виде тезисов сформули­</w:t>
      </w:r>
    </w:p>
    <w:p>
      <w:r>
        <w:t>руйте основные положения метода, выдвинутого человеком, изображённым на ил­</w:t>
      </w:r>
    </w:p>
    <w:p>
      <w:r>
        <w:t>люст­рации.</w:t>
      </w:r>
    </w:p>
    <w:p>
      <w:r>
        <w:t>Через систему распределения государство гарантировало трудоустройство и работу по специальности каждому выпускнику техникума или вуза.</w:t>
      </w:r>
    </w:p>
    <w:p>
      <w:r>
        <w:t>⬤⬤</w:t>
      </w:r>
    </w:p>
    <w:p>
      <w:r>
        <w:t>Назовите положительные и отрицательные стороны системы распределения</w:t>
      </w:r>
    </w:p>
    <w:p>
      <w:r>
        <w:t>после окончания учебного заведения.</w:t>
      </w:r>
    </w:p>
    <w:p>
      <w:r>
        <w:t>4 Советское здравоохранение. Численность врачей и медсестёр,</w:t>
      </w:r>
    </w:p>
    <w:p>
      <w:r>
        <w:t>в том числе на селе, за эти годы значительно выросла. Вдвое увеличилось количество больничных мест.</w:t>
      </w:r>
    </w:p>
    <w:p>
      <w:r>
        <w:t>Большое внимание уделялось развитию медицинской науки.</w:t>
      </w:r>
    </w:p>
    <w:p>
      <w:r>
        <w:t>Началось сооружение новых крупных профильных медицинских</w:t>
      </w:r>
    </w:p>
    <w:p>
      <w:r>
        <w:t>центров, в том числе в регионах. Например, в конце 1970-х гг.</w:t>
      </w:r>
    </w:p>
    <w:p>
      <w:r>
        <w:t>в Москве завершилось строительство крупнейшего в стране</w:t>
      </w:r>
    </w:p>
    <w:p>
      <w:r>
        <w:t>кологического научного центра (ныне НМИЦ онкологии</w:t>
      </w:r>
    </w:p>
    <w:p>
      <w:r>
        <w:t>он­</w:t>
      </w:r>
    </w:p>
    <w:p>
      <w:r>
        <w:t>им. Н. Блохина).</w:t>
      </w:r>
    </w:p>
    <w:p>
      <w:r>
        <w:t>Открывались новые санатории и дома отдыха. В начале 1980-х гг.</w:t>
      </w:r>
    </w:p>
    <w:p>
      <w:r>
        <w:t>в них ежегодно лечилось и отдыхало более 60 млн человек.</w:t>
      </w:r>
    </w:p>
    <w:p>
      <w:r>
        <w:t>⬤⬤</w:t>
      </w:r>
    </w:p>
    <w:p>
      <w:r>
        <w:t>Выделите основные тенденции развития системы здравоохранения в СССР</w:t>
      </w:r>
    </w:p>
    <w:p>
      <w:r>
        <w:t>в 1964—1985 гг.</w:t>
      </w:r>
    </w:p>
    <w:p>
      <w:r>
        <w:t>ПОДВЕДЁМ ИТОГИ</w:t>
      </w:r>
    </w:p>
    <w:p>
      <w:r>
        <w:t>СССР достиг больших успехов в развитии науки, образования,</w:t>
      </w:r>
    </w:p>
    <w:p>
      <w:r>
        <w:t>здравоохранения. Это обеспечило положительную динамику роста</w:t>
      </w:r>
    </w:p>
    <w:p>
      <w:r>
        <w:t>населения, увеличение продолжительности жизни. По уровню</w:t>
      </w:r>
    </w:p>
    <w:p>
      <w:r>
        <w:t>образования СССР занимал передовые позиции в мире.</w:t>
      </w:r>
    </w:p>
    <w:p>
      <w:r>
        <w:t>Вопросы и задания</w:t>
      </w:r>
    </w:p>
    <w:p>
      <w:r>
        <w:t>1. Какие из достижений советской науки в 1964—1985 гг., на ваш взгляд, явля2.</w:t>
      </w:r>
    </w:p>
    <w:p>
      <w:r>
        <w:t>3.</w:t>
      </w:r>
    </w:p>
    <w:p>
      <w:r>
        <w:t>4.</w:t>
      </w:r>
    </w:p>
    <w:p>
      <w:r>
        <w:t>5.</w:t>
      </w:r>
    </w:p>
    <w:p>
      <w:r>
        <w:t>ются наиболее значимыми? Свой ответ аргументируйте. С именами каких</w:t>
      </w:r>
    </w:p>
    <w:p>
      <w:r>
        <w:t>учёных они связаны?</w:t>
      </w:r>
    </w:p>
    <w:p>
      <w:r>
        <w:t>Какие ключевые проблемы науки и техники не были решены в 1964—</w:t>
      </w:r>
    </w:p>
    <w:p>
      <w:r>
        <w:t>1985 гг.? Какие последствия они имели?</w:t>
      </w:r>
    </w:p>
    <w:p>
      <w:r>
        <w:t>Удалось ли СССР в 1964—1985 гг. сохранить мировое лидерство в космической отрасли? Подтвердите свой ответ конкретными фактами.</w:t>
      </w:r>
    </w:p>
    <w:p>
      <w:r>
        <w:t>С помощью дополнительных источников информации подготовьте сообщение о самолёте, изображённом на фотографии в начале параграфа. В сообщении докажите, что данный самолёт был одним из самых современных для</w:t>
      </w:r>
    </w:p>
    <w:p>
      <w:r>
        <w:t>своего времени. Представьте своё сообщение перед одноклассниками.</w:t>
      </w:r>
    </w:p>
    <w:p>
      <w:r>
        <w:t>Вам поручено подготовить развёрнутый ответ по теме «Развитие образования в СССР в 1964—1985 гг.». Составьте сложный план, в соответствии</w:t>
      </w:r>
    </w:p>
    <w:p>
      <w:r>
        <w:t>с которым вы будете освещать эту тему. План должен содержать не менее</w:t>
      </w:r>
    </w:p>
    <w:p>
      <w:r>
        <w:t>трёх пунктов, непосредственно раскрывающих тему, из которых два или более детализированы в подпунктах.</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стыковка советского космического корабля «Союз» и американского космического корабля «Аполлон»</w:t>
      </w:r>
    </w:p>
    <w:p>
      <w:r>
        <w:t>2) первый выход человека в открытое космическое пространство</w:t>
      </w:r>
    </w:p>
    <w:p>
      <w:r>
        <w:t>3) первая в истории миссия планетохода на поверхности Луны</w:t>
      </w:r>
    </w:p>
    <w:p>
      <w:r>
        <w:t>Работаем с ИСТОЧНИКОМ</w:t>
      </w:r>
    </w:p>
    <w:p>
      <w:r>
        <w:t>Прочитайте фрагмент Конституции СССР 1977 г. Ответьте на вопросы и выполните задание.</w:t>
      </w:r>
    </w:p>
    <w:p>
      <w:r>
        <w:t>«Статья 45. Граждане СССР имеют право на образование.</w:t>
      </w:r>
    </w:p>
    <w:p>
      <w:r>
        <w:t>Это право обеспечивается бесплатностью всех видов образования,</w:t>
      </w:r>
    </w:p>
    <w:p>
      <w:r>
        <w:t>осуществлением всеобщего обязательного среднего образования молодё-</w:t>
      </w:r>
    </w:p>
    <w:p>
      <w:r>
        <w:t>жи, широким развитием профессионально-технического, среднего специального и высшего образования на основе связи обучения с жизнью,</w:t>
      </w:r>
    </w:p>
    <w:p>
      <w:r>
        <w:t>с производством; развитием заочного и вечернего образования; предоставлением государственных стипендий и льгот учащимся и студентам,</w:t>
      </w:r>
    </w:p>
    <w:p>
      <w:r>
        <w:t>бесплатной выдачей школьных учебников; возможностью обучения</w:t>
      </w:r>
    </w:p>
    <w:p>
      <w:r>
        <w:t>в школе на родном языке; созданием условий для самообразования».</w:t>
      </w:r>
    </w:p>
    <w:p>
      <w:r>
        <w:t>⬤⬤</w:t>
      </w:r>
    </w:p>
    <w:p>
      <w:r>
        <w:t>1. Какое образование в СССР было обязательным для всех? 2. Как государство стимулировало получение гражданами образования? 3. На основе</w:t>
      </w:r>
    </w:p>
    <w:p>
      <w:r>
        <w:t>текста составьте в тетради схему «Система образования в СССР в конце</w:t>
      </w:r>
    </w:p>
    <w:p>
      <w:r>
        <w:t>1970-х гг.».</w:t>
      </w:r>
    </w:p>
    <w:p>
      <w:r>
        <w:t>ответ на главный вопрос параграфа и обоснуй?Сформулируйте</w:t>
      </w:r>
    </w:p>
    <w:p>
      <w:r>
        <w:t>те его 2—3 аргументами.</w:t>
      </w:r>
    </w:p>
    <w:p>
      <w:r>
        <w:t>ДОПОЛНИТЕЛЬНЫЕ МАТЕРИАЛЫ</w:t>
      </w:r>
    </w:p>
    <w:p>
      <w:r>
        <w:t>1. «МОСКВА — КАССИОПЕЯ». Худ. фильм 1973 г., реж. Р. Викторов.</w:t>
      </w:r>
    </w:p>
    <w:p>
      <w:r>
        <w:t>2. «ОТРОКИ ВО ВСЕЛЕННОЙ». Худ. фильм 1974 г., реж. Р. Викторов.</w:t>
      </w:r>
    </w:p>
    <w:p>
      <w:r>
        <w:t>3. «ПРИКЛЮЧЕНИЯ ЭЛЕКТРОНИКА». Худ. фильм (3 серии) 1979 г., реж. К. Бромберг.</w:t>
      </w:r>
    </w:p>
    <w:p>
      <w:r>
        <w:t>4. «ГОСТЬЯ ИЗ БУДУЩЕГО». Худ. фильм (5 серий) 1985 г., реж. П. Арсенов.</w:t>
      </w:r>
    </w:p>
    <w:p>
      <w:r>
        <w:t>5. «НУЛЕВОЙ ПАЦИЕНТ». Худ. фильм (7 серий) 2022 г., реж. С. Трофимов,</w:t>
      </w:r>
    </w:p>
    <w:p>
      <w:r>
        <w:t>Е. Стычкин.</w:t>
      </w:r>
    </w:p>
    <w:p>
      <w:pPr>
        <w:pStyle w:val="Heading1"/>
      </w:pPr>
      <w:r>
        <w:t>[Россия] § 14 Идеология и культура в 1964—1985 гг.</w:t>
      </w:r>
    </w:p>
    <w:p>
      <w:r>
        <w:t>?</w:t>
      </w:r>
    </w:p>
    <w:p>
      <w:r>
        <w:t>Идеология и культура в 1964—1985 гг.</w:t>
      </w:r>
    </w:p>
    <w:p>
      <w:r>
        <w:t>Каковы были особенности социально-экономического развития</w:t>
      </w:r>
    </w:p>
    <w:p>
      <w:r>
        <w:t>СССР в 1964—1985 гг.?</w:t>
      </w:r>
    </w:p>
    <w:p>
      <w:r>
        <w:t>Кадр из кинофильма «Семнадцать</w:t>
      </w:r>
    </w:p>
    <w:p>
      <w:r>
        <w:t>мгновений весны». 1973 г.</w:t>
      </w:r>
    </w:p>
    <w:p>
      <w:r>
        <w:t>•• Вокально-инструментальный ансамбль (ВИА)</w:t>
      </w:r>
    </w:p>
    <w:p>
      <w:r>
        <w:t>•• Диссидентское движение</w:t>
      </w:r>
    </w:p>
    <w:p>
      <w:r>
        <w:t>•• Интеллектуальное (авторское) кино</w:t>
      </w:r>
    </w:p>
    <w:p>
      <w:r>
        <w:t>•• Клубы самодеятельной (бардовской) песни</w:t>
      </w:r>
    </w:p>
    <w:p>
      <w:r>
        <w:t>•• «Магнитофонная революция»</w:t>
      </w:r>
    </w:p>
    <w:p>
      <w:r>
        <w:t>•• «Развито́й социализм»</w:t>
      </w:r>
    </w:p>
    <w:p>
      <w:r>
        <w:t>РОССИЯ</w:t>
      </w:r>
    </w:p>
    <w:p>
      <w:r>
        <w:t>•• 1967 г. — заявление Л. Брежнева</w:t>
      </w:r>
    </w:p>
    <w:p>
      <w:r>
        <w:t>о построении в СССР развитого</w:t>
      </w:r>
    </w:p>
    <w:p>
      <w:r>
        <w:t>социалистического общества</w:t>
      </w:r>
    </w:p>
    <w:p>
      <w:r>
        <w:t>•• 1972 г. — хоккейная суперсерия</w:t>
      </w:r>
    </w:p>
    <w:p>
      <w:r>
        <w:t>СССР — Канада</w:t>
      </w:r>
    </w:p>
    <w:p>
      <w:r>
        <w:t>•• 1974 г. — проведение выставки</w:t>
      </w:r>
    </w:p>
    <w:p>
      <w:r>
        <w:t>художников-неформалов</w:t>
      </w:r>
    </w:p>
    <w:p>
      <w:r>
        <w:t>(«бульдозерная выставка»)</w:t>
      </w:r>
    </w:p>
    <w:p>
      <w:r>
        <w:t>•• 1981 г. — фильм «Москва слезам</w:t>
      </w:r>
    </w:p>
    <w:p>
      <w:r>
        <w:t>не верит» (реж. В. Меньшов) получил</w:t>
      </w:r>
    </w:p>
    <w:p>
      <w:r>
        <w:t>кинопремию «Оскар»</w:t>
      </w:r>
    </w:p>
    <w:p>
      <w:r>
        <w:t>Обложка книги</w:t>
      </w:r>
    </w:p>
    <w:p>
      <w:r>
        <w:t>«Развитой социализм: проблемы</w:t>
      </w:r>
    </w:p>
    <w:p>
      <w:r>
        <w:t>теории и практики».</w:t>
      </w:r>
    </w:p>
    <w:p>
      <w:r>
        <w:t>Москва. 1980 г.</w:t>
      </w:r>
    </w:p>
    <w:p>
      <w:r>
        <w:t>МИР</w:t>
      </w:r>
    </w:p>
    <w:p>
      <w:r>
        <w:t>• 1965 г. — появление в США субкуль-</w:t>
      </w:r>
    </w:p>
    <w:p>
      <w:r>
        <w:t>туры хиппи</w:t>
      </w:r>
    </w:p>
    <w:p>
      <w:r>
        <w:t>•• 1966 г. — начало «культурной</w:t>
      </w:r>
    </w:p>
    <w:p>
      <w:r>
        <w:t>революции» в Китае</w:t>
      </w:r>
    </w:p>
    <w:p>
      <w:r>
        <w:t>•• 1967 г. — начало цветного телевещания в Европе</w:t>
      </w:r>
    </w:p>
    <w:p>
      <w:r>
        <w:t>•• 1969 г. — рок-фестиваль Вудсток</w:t>
      </w:r>
    </w:p>
    <w:p>
      <w:r>
        <w:t>в США</w:t>
      </w:r>
    </w:p>
    <w:p>
      <w:r>
        <w:t>•• 1974 г. — обнаружение в Китае</w:t>
      </w:r>
    </w:p>
    <w:p>
      <w:r>
        <w:t>«Терракотовой армии»</w:t>
      </w:r>
    </w:p>
    <w:p>
      <w:r>
        <w:t>• 1977 г. — выход первого фильма</w:t>
      </w:r>
    </w:p>
    <w:p>
      <w:r>
        <w:t>«Звёздные войны»</w:t>
      </w:r>
    </w:p>
    <w:p>
      <w:r>
        <w:t>1 Новые идеологические ориентиры. Концепция «развитого</w:t>
      </w:r>
    </w:p>
    <w:p>
      <w:r>
        <w:t>социализма». Смена руководства страны в октябре 1964 г. повлекла</w:t>
      </w:r>
    </w:p>
    <w:p>
      <w:r>
        <w:t>перемены в идеологической сфере. Понимая утопичность курса</w:t>
      </w:r>
    </w:p>
    <w:p>
      <w:r>
        <w:t>Хрущёва на построение коммунизма через 20 лет (к 1980 г.), руководство КПСС было вынуждено существенно скорректировать</w:t>
      </w:r>
    </w:p>
    <w:p>
      <w:r>
        <w:t>идеологические ориентиры.</w:t>
      </w:r>
    </w:p>
    <w:p>
      <w:r>
        <w:t>В выступлении Л. Брежнева в 1967 г. впервые прозвучал вывод</w:t>
      </w:r>
    </w:p>
    <w:p>
      <w:r>
        <w:t>о построении в СССР «развитого социалистического общества»,</w:t>
      </w:r>
    </w:p>
    <w:p>
      <w:r>
        <w:t>оформившийся со временем в целостную концепцию «развитого</w:t>
      </w:r>
    </w:p>
    <w:p>
      <w:r>
        <w:t>социализма». Она опиралась на реальный факт создания в СССР</w:t>
      </w:r>
    </w:p>
    <w:p>
      <w:r>
        <w:t>основ индустриального общества.</w:t>
      </w:r>
    </w:p>
    <w:p>
      <w:r>
        <w:t>Концепция «развитого социализма» включала положения о полной, хотя и относительной, однородности советского общества;</w:t>
      </w:r>
    </w:p>
    <w:p>
      <w:r>
        <w:t>об окончательном решении национального вопроса; отсутствии</w:t>
      </w:r>
    </w:p>
    <w:p>
      <w:r>
        <w:t>внутри общества каких-либо существенных противоречий. На этой</w:t>
      </w:r>
    </w:p>
    <w:p>
      <w:r>
        <w:t>основе делался вывод о возможности его дальнейшего бесконфликтного развития. Подобная оценка стала для руководства</w:t>
      </w:r>
    </w:p>
    <w:p>
      <w:r>
        <w:t>КПСС поводом для довольно благодушного восприятия действительности. Перспектива построения коммунизма в СССР переводилась из конкретной исторической перспективы (к 1980 г., как</w:t>
      </w:r>
    </w:p>
    <w:p>
      <w:r>
        <w:t>говорилось в Программе КПСС) в теоретическую, отодвигая её</w:t>
      </w:r>
    </w:p>
    <w:p>
      <w:r>
        <w:t>реализацию на неопределённо отдалённые времена.</w:t>
      </w:r>
    </w:p>
    <w:p>
      <w:r>
        <w:t>⬤⬤</w:t>
      </w:r>
    </w:p>
    <w:p>
      <w:r>
        <w:t>В чём состояли основные положения концепции «развитого социализма»?</w:t>
      </w:r>
    </w:p>
    <w:p>
      <w:r>
        <w:t>Все ли положения данной концепции были реализованы в СССР к концу</w:t>
      </w:r>
    </w:p>
    <w:p>
      <w:r>
        <w:t>1960-х гг.? Свой ответ аргументируйте.</w:t>
      </w:r>
    </w:p>
    <w:p>
      <w:r>
        <w:t>Выступление М. Суслова на Пленуме ЦК КПСС 1963 г. Москва</w:t>
      </w:r>
    </w:p>
    <w:p>
      <w:r>
        <w:t>Михаил Суслов был одним из наиболее влиятельных членов</w:t>
      </w:r>
    </w:p>
    <w:p>
      <w:r>
        <w:t>Политбюро, считался серым кардиналом при Л. Брежневе. Отвечал за вопросы агитации и пропаганды, один из авторов новой</w:t>
      </w:r>
    </w:p>
    <w:p>
      <w:r>
        <w:t>Программы КПСС (1961). Его охранительный подход к решению</w:t>
      </w:r>
    </w:p>
    <w:p>
      <w:r>
        <w:t>социально-политических вопросов сделал его имя одним из символов «застоя» в СССР.</w:t>
      </w:r>
    </w:p>
    <w:p>
      <w:r>
        <w:t>⬤⬤</w:t>
      </w:r>
    </w:p>
    <w:p>
      <w:r>
        <w:t>С помощью дополнительных источников информации выясните основные идеологические взгляды М. Суслова. Оформите их в виде тезисов. Как, по вашему мнению,</w:t>
      </w:r>
    </w:p>
    <w:p>
      <w:r>
        <w:t>эти взгляды отражались на развитии советского общества?</w:t>
      </w:r>
    </w:p>
    <w:p>
      <w:r>
        <w:t>2 Диссиденты и неформалы. Повышение уровня жизни и образования, рост общественных притязаний в среде интеллигенции</w:t>
      </w:r>
    </w:p>
    <w:p>
      <w:r>
        <w:t>повлёк за собой серьёзные изменения в общественной жизни.</w:t>
      </w:r>
    </w:p>
    <w:p>
      <w:r>
        <w:t>К середине 1960-х гг. в стране возникло диссидентское движение. Отдельные представители гуманитарной и научно-технической интеллигенции всё чаще открыто выступали под правозащитными лозунгами, а также с призывами к национальному или</w:t>
      </w:r>
    </w:p>
    <w:p>
      <w:r>
        <w:t>религиозному «возрождению». В то же время они не стремились</w:t>
      </w:r>
    </w:p>
    <w:p>
      <w:r>
        <w:t>к захвату власти или прямому участию в политической жизни: напротив, они вдохновлялись идеей необходимости защиты индивидуальных прав и свобод от вмешательства государства. При этом их</w:t>
      </w:r>
    </w:p>
    <w:p>
      <w:r>
        <w:t>деятельность активно освещалась и поддерживалась за рубежом.</w:t>
      </w:r>
    </w:p>
    <w:p>
      <w:r>
        <w:t>Первой акцией диссидентов стала демонстрация в защиту писателей А. Синявского и Ю. Даниэля в 1965 г. Они были аресто­</w:t>
      </w:r>
    </w:p>
    <w:p>
      <w:r>
        <w:t>ваны за то, что опубликовали за границей свои произведения,</w:t>
      </w:r>
    </w:p>
    <w:p>
      <w:r>
        <w:t>которые с точки зрения действовавшего тогда законодательства содержали «антисоветскую клевету». В 1969 г. была создана первая</w:t>
      </w:r>
    </w:p>
    <w:p>
      <w:r>
        <w:t>неофициальная общест­венная ассоциация — Инициативная группа защиты прав человека в СССР (Н. Горбаневская, С. Ковалёв,</w:t>
      </w:r>
    </w:p>
    <w:p>
      <w:r>
        <w:t>Л. Плющ, П. Якир и др.), в 1976 г. — Московская Хельсинкская</w:t>
      </w:r>
    </w:p>
    <w:p>
      <w:r>
        <w:t>группа (МХГ), ко­торую возглавил Ю. Орлов. МХГ провозглашала</w:t>
      </w:r>
    </w:p>
    <w:p>
      <w:r>
        <w:t>своей целью содействие выполнению СССР Хельсинкских соглашений (подробнее о Хельсинкских соглашениях в § 17). Ю. Орлов,</w:t>
      </w:r>
    </w:p>
    <w:p>
      <w:r>
        <w:t>как и ряд других руководителей подобных групп, был арестован,</w:t>
      </w:r>
    </w:p>
    <w:p>
      <w:r>
        <w:t>а затем осуждён. В 1986 г. по предложению правительства США его</w:t>
      </w:r>
    </w:p>
    <w:p>
      <w:r>
        <w:t>выслали из СССР в обмен на советского разведчика.</w:t>
      </w:r>
    </w:p>
    <w:p>
      <w:r>
        <w:t>В то время у диссидентов не было возможности широкой агитации. Их статьи распространялись в самиздате — машинописных</w:t>
      </w:r>
    </w:p>
    <w:p>
      <w:r>
        <w:t>журналах тиражом в несколько сот экземпляров. Иногда их пересылали для публикации за границу. Западные СМИ их охотно распространяли и проводили скоординированные пропагандистские</w:t>
      </w:r>
    </w:p>
    <w:p>
      <w:r>
        <w:t>кампании, призванные скомпрометировать «попирающий права</w:t>
      </w:r>
    </w:p>
    <w:p>
      <w:r>
        <w:t>человека» СССР.</w:t>
      </w:r>
    </w:p>
    <w:p>
      <w:r>
        <w:t>Параллельно в среде творческой интеллигенции нарастало</w:t>
      </w:r>
    </w:p>
    <w:p>
      <w:r>
        <w:t>стремление выразить свою «протестную позицию» средствами</w:t>
      </w:r>
    </w:p>
    <w:p>
      <w:r>
        <w:t>«современного искусства». При этом главным мерилом «успеха»</w:t>
      </w:r>
    </w:p>
    <w:p>
      <w:r>
        <w:t>того или иного творческого произведения или мероприятия становилось их освещение в западных СМИ.</w:t>
      </w:r>
    </w:p>
    <w:p>
      <w:r>
        <w:t>Наиболее известной акцией художников-неформалов стала</w:t>
      </w:r>
    </w:p>
    <w:p>
      <w:r>
        <w:t>«бульдозерная выставка» (1974). Свои работы без согласования</w:t>
      </w:r>
    </w:p>
    <w:p>
      <w:r>
        <w:t>с городскими властями они выставили на пересечении двух московских улиц. Однако коммунальные службы стали наводить</w:t>
      </w:r>
    </w:p>
    <w:p>
      <w:r>
        <w:t>порядок, используя технику, в том числе бульдозер. Западные журналисты, оказавшиеся при этом «совершенно случайно», представили ситуацию как очередное «нарушение прав человека». Большой резонанс на Западе получил выход сделанного вручную</w:t>
      </w:r>
    </w:p>
    <w:p>
      <w:r>
        <w:t>литературного альманаха «Метрополь» (1979), в котором были</w:t>
      </w:r>
    </w:p>
    <w:p>
      <w:r>
        <w:t>собраны запрещённые цензурой повести, стихи, эссе.</w:t>
      </w:r>
    </w:p>
    <w:p>
      <w:r>
        <w:t>Несмотря на чрезвычайно широкий разброс идеологических</w:t>
      </w:r>
    </w:p>
    <w:p>
      <w:r>
        <w:t>предпочтений, общим для диссидентских групп было неприятие советских порядков, а также стремление заручиться поддержкой на Западе.</w:t>
      </w:r>
    </w:p>
    <w:p>
      <w:r>
        <w:t>⬤⬤</w:t>
      </w:r>
    </w:p>
    <w:p>
      <w:r>
        <w:t>1. Кто такие диссиденты? Почему они появились в советском обществе?</w:t>
      </w:r>
    </w:p>
    <w:p>
      <w:r>
        <w:t>2. Какие цели ставили перед собой диссиденты? 3. Какие средства власть</w:t>
      </w:r>
    </w:p>
    <w:p>
      <w:r>
        <w:t>использовала в борьбе с диссидентами?</w:t>
      </w:r>
    </w:p>
    <w:p>
      <w:r>
        <w:t>3 Литература и искусство: поиски новых путей. В первые годы</w:t>
      </w:r>
    </w:p>
    <w:p>
      <w:r>
        <w:t>«брежневской эпохи» власть стремилась придерживаться «золотой</w:t>
      </w:r>
    </w:p>
    <w:p>
      <w:r>
        <w:t>середины», вырабо­танной ещё при Хрущёве. Это означало отказ от</w:t>
      </w:r>
    </w:p>
    <w:p>
      <w:r>
        <w:t>крайностей — чрезмерной критики и очернительства, с одной стороны, и лакировки действительности — с другой. Такая позиция</w:t>
      </w:r>
    </w:p>
    <w:p>
      <w:r>
        <w:t>была отражена в отчётном докладе Брежнева XXIII съезду КПСС</w:t>
      </w:r>
    </w:p>
    <w:p>
      <w:r>
        <w:t>(1966). Однако в выступ­лениях руководителей региональных партийных организаций всё чаще звучали обвинения в «недостаточной партийной требовательности к отбору и публикации произведений литературы, искусства и кино». Они призывали не печатать</w:t>
      </w:r>
    </w:p>
    <w:p>
      <w:r>
        <w:t>произведения, которые «искажают нашу действительность, проповедуют пессимизм, скептицизм и упадничество».</w:t>
      </w:r>
    </w:p>
    <w:p>
      <w:r>
        <w:t>С середины 1970-х гг. как ответ на культурную экспансию Запада</w:t>
      </w:r>
    </w:p>
    <w:p>
      <w:r>
        <w:t>всё чаще инструментом культурной по­литики становился государственный заказ на постановку фильмов, написание романов и пьес.</w:t>
      </w:r>
    </w:p>
    <w:p>
      <w:r>
        <w:t>Первенство отдавалось историко-революционной, военно-патриотической и производственной тематике.</w:t>
      </w:r>
    </w:p>
    <w:p>
      <w:r>
        <w:t>Нередко те или иные художественные и публицистические произведения, уже снятые кинофильмы признавались вредными —</w:t>
      </w:r>
    </w:p>
    <w:p>
      <w:r>
        <w:t>в силу «неправильного» идеологического содержания. Такие произведения и их авторы становились объектами пристального</w:t>
      </w:r>
    </w:p>
    <w:p>
      <w:r>
        <w:t>внимания на Западе. В этих условиях театральные постановки</w:t>
      </w:r>
    </w:p>
    <w:p>
      <w:r>
        <w:t>(даже классического репер­туара) выпускались лишь после одобре-</w:t>
      </w:r>
    </w:p>
    <w:p>
      <w:r>
        <w:t>ния специальными комиссиями. Основанием для запрета становились обвинения в «мелкотемье», «псевдоноваторстве», «подражательстве буржуазному искусству» и т. п.</w:t>
      </w:r>
    </w:p>
    <w:p>
      <w:r>
        <w:t>В качестве ответной меры произведения зарубежных писателей</w:t>
      </w:r>
    </w:p>
    <w:p>
      <w:r>
        <w:t>и иностранное кино могли попасть «под запрет» не из-за содержания, а по причине политической позиции их авторов. Например,</w:t>
      </w:r>
    </w:p>
    <w:p>
      <w:r>
        <w:t>если их авторы выступают с активной критикой СССР.</w:t>
      </w:r>
    </w:p>
    <w:p>
      <w:r>
        <w:t>Некоторые деятели культуры, не согласные с цензурными ог­</w:t>
      </w:r>
    </w:p>
    <w:p>
      <w:r>
        <w:t>раничениями, эмигрировали в расчёте обрести на Западе «свободу творчества» и выражения своих политических взглядов. Некоторые были высланы. В 1970-х — начале 1980-х гг. покинули СССР</w:t>
      </w:r>
    </w:p>
    <w:p>
      <w:r>
        <w:t>писатели В. Аксёнов, В. Максимов, В. Некрасов, А. Солженицын,</w:t>
      </w:r>
    </w:p>
    <w:p>
      <w:r>
        <w:t>В. Войнович, поэт И. Бродский, кинорежиссёр А. Тар­ковский, театральный режиссёр Ю. Любимов, виолончелист М. Ростропович,</w:t>
      </w:r>
    </w:p>
    <w:p>
      <w:r>
        <w:t>оперная певица Г. Вишневская, поэт и исполнитель А. Галич, артист балета Р. Нуриев, актёр С. Крамаров и др. Не все смогли найти себя на Западе, многие впоследствии вернулись творить и созидать на Родину.</w:t>
      </w:r>
    </w:p>
    <w:p>
      <w:r>
        <w:t>Однако, несмотря на цензуру и подчас мелочный контроль</w:t>
      </w:r>
    </w:p>
    <w:p>
      <w:r>
        <w:t>властных структур, литературная и художественная жизнь была</w:t>
      </w:r>
    </w:p>
    <w:p>
      <w:r>
        <w:t>насыщенной и яркой. Государство выделяло огромные средства</w:t>
      </w:r>
    </w:p>
    <w:p>
      <w:r>
        <w:t>ЧЕСТЬ И СЛАВА ОТЕЧЕСТВА</w:t>
      </w:r>
    </w:p>
    <w:p>
      <w:r>
        <w:t>Сергей</w:t>
      </w:r>
    </w:p>
    <w:p>
      <w:r>
        <w:t>Фёдорович</w:t>
      </w:r>
    </w:p>
    <w:p>
      <w:r>
        <w:t>Бондарчук</w:t>
      </w:r>
    </w:p>
    <w:p>
      <w:r>
        <w:t>Майя</w:t>
      </w:r>
    </w:p>
    <w:p>
      <w:r>
        <w:t>Михайловна</w:t>
      </w:r>
    </w:p>
    <w:p>
      <w:r>
        <w:t>Плисецкая</w:t>
      </w:r>
    </w:p>
    <w:p>
      <w:r>
        <w:t>(1920—1994)</w:t>
      </w:r>
    </w:p>
    <w:p>
      <w:r>
        <w:t>(1925—2015)</w:t>
      </w:r>
    </w:p>
    <w:p>
      <w:r>
        <w:t>Советский актёр, кинорежиссёр, сценарист, педагог. Народный артист СССР</w:t>
      </w:r>
    </w:p>
    <w:p>
      <w:r>
        <w:t>(1952), Герой Социалистического Труда</w:t>
      </w:r>
    </w:p>
    <w:p>
      <w:r>
        <w:t>(1980). Обладатель кинопремий «Оскар»</w:t>
      </w:r>
    </w:p>
    <w:p>
      <w:r>
        <w:t>и «Золотой глобус».</w:t>
      </w:r>
    </w:p>
    <w:p>
      <w:r>
        <w:t>Советская балерина, народная артистка</w:t>
      </w:r>
    </w:p>
    <w:p>
      <w:r>
        <w:t>СССР (1959), Герой Социалистического</w:t>
      </w:r>
    </w:p>
    <w:p>
      <w:r>
        <w:t>Труда (1985), лауреат Ленинской премии.</w:t>
      </w:r>
    </w:p>
    <w:p>
      <w:r>
        <w:t>на развитие культуры. Все виды искусства — литература, жи­вопись,</w:t>
      </w:r>
    </w:p>
    <w:p>
      <w:r>
        <w:t>музыка, театр, кинематограф — находились в фокусе общественного внимания, переживали подлинный расцвет.</w:t>
      </w:r>
    </w:p>
    <w:p>
      <w:r>
        <w:t>Наиболее значительным явлением в литературе 1960—1980-х гг.</w:t>
      </w:r>
    </w:p>
    <w:p>
      <w:r>
        <w:t>стало творчество представителей так называемой «деревенской</w:t>
      </w:r>
    </w:p>
    <w:p>
      <w:r>
        <w:t>прозы» (Ф. Абрамов, В. Астафьев, В. Белов, В. Распутин, Б. Мо­</w:t>
      </w:r>
    </w:p>
    <w:p>
      <w:r>
        <w:t>жаев, В. Шукшин). В большинстве выходцы из деревни, эти писатели остро переживали разрушение традиционного крестьянского</w:t>
      </w:r>
    </w:p>
    <w:p>
      <w:r>
        <w:t>уклада под воздействием наступающего индустриального общест­</w:t>
      </w:r>
    </w:p>
    <w:p>
      <w:r>
        <w:t>ва. Их произведения призывали осознать важность преемствен­</w:t>
      </w:r>
    </w:p>
    <w:p>
      <w:r>
        <w:t>ности поколений, задуматься о необходимости сохранения даже</w:t>
      </w:r>
    </w:p>
    <w:p>
      <w:r>
        <w:t>в «комфортной городской среде» многовековых духовно-нравственных ценностей русского народа.</w:t>
      </w:r>
    </w:p>
    <w:p>
      <w:r>
        <w:t>О проблемах нравственного выбора человека — как на войне,</w:t>
      </w:r>
    </w:p>
    <w:p>
      <w:r>
        <w:t>так и в мирное время — писали Б. Васильев, В. Кочетов, Ю. Трифонов, Ю. Бондарев, В. Розов, А. Вампилов и др. Любители</w:t>
      </w:r>
    </w:p>
    <w:p>
      <w:r>
        <w:t>фантастики зачитывались произведениями И. Ефремова, братьев</w:t>
      </w:r>
    </w:p>
    <w:p>
      <w:r>
        <w:t>А. и Б. Стругацких, в которых речь шла не только о перспективах</w:t>
      </w:r>
    </w:p>
    <w:p>
      <w:r>
        <w:t>далёкого будущего, но и в иносказательной форме критически анализировалась современность.</w:t>
      </w:r>
    </w:p>
    <w:p>
      <w:r>
        <w:t>Советское балетное искусство получило всемирное признание благодаря именам М. Плисецкой, Н. Бессмертновой, Е. Максимовой, В. Васильева, М. Лиепы, Р. Нуреева, М. Барышникова,</w:t>
      </w:r>
    </w:p>
    <w:p>
      <w:r>
        <w:t>В. Астафьев, советский</w:t>
      </w:r>
    </w:p>
    <w:p>
      <w:r>
        <w:t>писатель, лауреат</w:t>
      </w:r>
    </w:p>
    <w:p>
      <w:r>
        <w:t>Государственной</w:t>
      </w:r>
    </w:p>
    <w:p>
      <w:r>
        <w:t>премии СССР. 1987 г.</w:t>
      </w:r>
    </w:p>
    <w:p>
      <w:r>
        <w:t>В. Шукшин, кинорежис-</w:t>
      </w:r>
    </w:p>
    <w:p>
      <w:r>
        <w:t>сёр, актёр. Кадр из</w:t>
      </w:r>
    </w:p>
    <w:p>
      <w:r>
        <w:t>фильма «Печки-лавочки» (реж. В. Шукшин). 1972 г.</w:t>
      </w:r>
    </w:p>
    <w:p>
      <w:r>
        <w:t>О. Ефремов, народный</w:t>
      </w:r>
    </w:p>
    <w:p>
      <w:r>
        <w:t>артист СССР, главный режиссёр МХАТ</w:t>
      </w:r>
    </w:p>
    <w:p>
      <w:r>
        <w:t>им. М. Горького.</w:t>
      </w:r>
    </w:p>
    <w:p>
      <w:r>
        <w:t>1980 г.</w:t>
      </w:r>
    </w:p>
    <w:p>
      <w:r>
        <w:t>А. Годунова. Признанным классиком балетной хореографии мирового уровня стал Ю. Григорович.</w:t>
      </w:r>
    </w:p>
    <w:p>
      <w:r>
        <w:t>Настоящий взлёт переживало театральное искусство. Режиссёрам Г. Товстоногову, А. Эфросу, М. Захарову, О. Ефремову и др.</w:t>
      </w:r>
    </w:p>
    <w:p>
      <w:r>
        <w:t>удавалось расставить понятные зрителю акценты и в подцензурном</w:t>
      </w:r>
    </w:p>
    <w:p>
      <w:r>
        <w:t>тексте, установить духовный контакт с аудиторией. На шедшие</w:t>
      </w:r>
    </w:p>
    <w:p>
      <w:r>
        <w:t>с неизменным успехом спектакли Московского театра на Таганке,</w:t>
      </w:r>
    </w:p>
    <w:p>
      <w:r>
        <w:t>Театра им. Ленинского комсомола, Большого драматического театра (БДТ) в Ленинграде попасть было практически невозможно.</w:t>
      </w:r>
    </w:p>
    <w:p>
      <w:r>
        <w:t>Одновременно набирали популярность театры-студии, например</w:t>
      </w:r>
    </w:p>
    <w:p>
      <w:r>
        <w:t>московские «Театр-студия на Юго-Западе» В. Беляковича и теат­</w:t>
      </w:r>
    </w:p>
    <w:p>
      <w:r>
        <w:t>ральная студия О. Табакова.</w:t>
      </w:r>
    </w:p>
    <w:p>
      <w:r>
        <w:t>Время творческого расцвета переживали кинорежиссёры</w:t>
      </w:r>
    </w:p>
    <w:p>
      <w:r>
        <w:t>С. Бондарчук («Война и мир», «Они сражались за Родину»), С. Герасимов («Тихий Дон», «Юность Петра»), А. Тарковский («Андрей</w:t>
      </w:r>
    </w:p>
    <w:p>
      <w:r>
        <w:t>Рублёв», «Солярис»), В. Меньшов («Москва слезам не верит»),</w:t>
      </w:r>
    </w:p>
    <w:p>
      <w:r>
        <w:t>Ю. Озеров (киноэпопея «Освобождение»), Л. Быков («В бой идут</w:t>
      </w:r>
    </w:p>
    <w:p>
      <w:r>
        <w:t>одни старики»), С. Ростоцкий («Доживём до понедельника»), В. Ро-</w:t>
      </w:r>
    </w:p>
    <w:p>
      <w:r>
        <w:t>Афиша к фильму</w:t>
      </w:r>
    </w:p>
    <w:p>
      <w:r>
        <w:t>«Бриллиантовая</w:t>
      </w:r>
    </w:p>
    <w:p>
      <w:r>
        <w:t>рука» режиссёра</w:t>
      </w:r>
    </w:p>
    <w:p>
      <w:r>
        <w:t>Л. Гайдая. 1969 г.</w:t>
      </w:r>
    </w:p>
    <w:p>
      <w:r>
        <w:t>⬤⬤</w:t>
      </w:r>
    </w:p>
    <w:p>
      <w:r>
        <w:t>Афиша к фильму</w:t>
      </w:r>
    </w:p>
    <w:p>
      <w:r>
        <w:t>«Иван Васильевич</w:t>
      </w:r>
    </w:p>
    <w:p>
      <w:r>
        <w:t>меняет про­фессию»</w:t>
      </w:r>
    </w:p>
    <w:p>
      <w:r>
        <w:t>режиссёра Л. Гайдая.</w:t>
      </w:r>
    </w:p>
    <w:p>
      <w:r>
        <w:t>1973 г.</w:t>
      </w:r>
    </w:p>
    <w:p>
      <w:r>
        <w:t>Афиша к фильму</w:t>
      </w:r>
    </w:p>
    <w:p>
      <w:r>
        <w:t>«Служебный роман»</w:t>
      </w:r>
    </w:p>
    <w:p>
      <w:r>
        <w:t>режиссёра</w:t>
      </w:r>
    </w:p>
    <w:p>
      <w:r>
        <w:t>Э. Рязанова. 1977 г.</w:t>
      </w:r>
    </w:p>
    <w:p>
      <w:r>
        <w:t>Какой жанр объединяет кинофильмы, афиши которых представлены выше?</w:t>
      </w:r>
    </w:p>
    <w:p>
      <w:r>
        <w:t>Как вы думаете, почему фильмы данного жанра были особенно популярны</w:t>
      </w:r>
    </w:p>
    <w:p>
      <w:r>
        <w:t>у советского зрителя?</w:t>
      </w:r>
    </w:p>
    <w:p>
      <w:r>
        <w:t>Выступление А. Райкина на сцене Кремлёвского Дворца</w:t>
      </w:r>
    </w:p>
    <w:p>
      <w:r>
        <w:t>съездов во время фестиваля «Московские звёзды».</w:t>
      </w:r>
    </w:p>
    <w:p>
      <w:r>
        <w:t>Москва. 1964 г.</w:t>
      </w:r>
    </w:p>
    <w:p>
      <w:r>
        <w:t>Концерты А. Райкина всегда шли с аншлагом. В его</w:t>
      </w:r>
    </w:p>
    <w:p>
      <w:r>
        <w:t>выступлениях звучала беспощадная сатира. Но это была</w:t>
      </w:r>
    </w:p>
    <w:p>
      <w:r>
        <w:t>«сатира любви», а не «сатира ненависти».</w:t>
      </w:r>
    </w:p>
    <w:p>
      <w:r>
        <w:t>⬤⬤</w:t>
      </w:r>
    </w:p>
    <w:p>
      <w:r>
        <w:t>В дополнительных источниках информации выясните,</w:t>
      </w:r>
    </w:p>
    <w:p>
      <w:r>
        <w:t>что становилось предметом сатиры и критики в выступлениях А. Райкина.</w:t>
      </w:r>
    </w:p>
    <w:p>
      <w:r>
        <w:t>гов («Офицеры»), Э. Рязанов («Ирония судьбы...», «Гараж», «Служебный роман»), Л. Гайдай («Кавказская пленница», «Бриллиантовая рука», «Иван Васильевич меняет профессию»), Н. Михалков</w:t>
      </w:r>
    </w:p>
    <w:p>
      <w:r>
        <w:t>(«Свой среди чужих, чужой среди своих», «Раба любви»), А. Кончаловский («Сибириада»). Особую любовь зрителей завоевали телесериалы «Семнадцать мгновений весны» (реж. Т. Лиознова), «Тени</w:t>
      </w:r>
    </w:p>
    <w:p>
      <w:r>
        <w:t>исчезают в полдень» и «Вечный зов» (реж. В. Усков и В. Краснопольский), «Место встречи изменить нельзя» (реж. С. Говорухин)</w:t>
      </w:r>
    </w:p>
    <w:p>
      <w:r>
        <w:t>и др. Самым кас­совым в истории советского кино стал фильм «Пираты ХХ века» (реж. Б. Дуров) — его посмотрели 120 млн человек.</w:t>
      </w:r>
    </w:p>
    <w:p>
      <w:r>
        <w:t>Конверт грампластинки</w:t>
      </w:r>
    </w:p>
    <w:p>
      <w:r>
        <w:t>ВИА «Песняры».</w:t>
      </w:r>
    </w:p>
    <w:p>
      <w:r>
        <w:t>1970-е гг.</w:t>
      </w:r>
    </w:p>
    <w:p>
      <w:r>
        <w:t>⬤⬤</w:t>
      </w:r>
    </w:p>
    <w:p>
      <w:r>
        <w:t>Конверт грампластинки</w:t>
      </w:r>
    </w:p>
    <w:p>
      <w:r>
        <w:t>ВИА «Самоцветы».</w:t>
      </w:r>
    </w:p>
    <w:p>
      <w:r>
        <w:t>1970-е гг.</w:t>
      </w:r>
    </w:p>
    <w:p>
      <w:r>
        <w:t>Выясните, какой репертуар исполняли эти вокально-инстру­</w:t>
      </w:r>
    </w:p>
    <w:p>
      <w:r>
        <w:t>ментальные</w:t>
      </w:r>
    </w:p>
    <w:p>
      <w:r>
        <w:t>ансамбли.</w:t>
      </w:r>
    </w:p>
    <w:p>
      <w:r>
        <w:t>Всенародной любовью пользовались советские актёры Е. Евстигнеев, Е. Леонов, Ф. Раневская, Л. Гурченко, В. Тихонов,</w:t>
      </w:r>
    </w:p>
    <w:p>
      <w:r>
        <w:t>О. Табаков, Г. Вицин, Ю. Никулин и др.</w:t>
      </w:r>
    </w:p>
    <w:p>
      <w:r>
        <w:t>Неотъемлемой частью культурного багажа интеллигенции стало</w:t>
      </w:r>
    </w:p>
    <w:p>
      <w:r>
        <w:t>так называемое интеллектуальное (авторское) кино. Фильмы</w:t>
      </w:r>
    </w:p>
    <w:p>
      <w:r>
        <w:t>А. Тарковского, К. Муратовой, А. Германа выходили с цензурными</w:t>
      </w:r>
    </w:p>
    <w:p>
      <w:r>
        <w:t>купюрами и не попадали в широкий прокат, но у них была своя</w:t>
      </w:r>
    </w:p>
    <w:p>
      <w:r>
        <w:t>преданная аудитория.</w:t>
      </w:r>
    </w:p>
    <w:p>
      <w:r>
        <w:t>Огромную популярность, сравнимую с известностью зарубежных поп-звёзд, приобрели авторы, композиторы и исполнители</w:t>
      </w:r>
    </w:p>
    <w:p>
      <w:r>
        <w:t>эстрадных песен — А. Пахмутова, Д. Тухманов, Е. Мартынов,</w:t>
      </w:r>
    </w:p>
    <w:p>
      <w:r>
        <w:t>В. Шаинский, певцы И. Кобзон, М. Магомаев, Л. Зыкина, Л. Лещенко, Э. Хиль и др., вокально-инструментальные ансамбли</w:t>
      </w:r>
    </w:p>
    <w:p>
      <w:r>
        <w:t>(«Цветы», «Песняры», «Самоцветы», «Машина времени», «Синяя</w:t>
      </w:r>
    </w:p>
    <w:p>
      <w:r>
        <w:t>птица» и др.). Популярными стали фестивали «авторской песни»:</w:t>
      </w:r>
    </w:p>
    <w:p>
      <w:r>
        <w:t>авторы самостоятельно исполняли свои сочинения под гитару. Эти</w:t>
      </w:r>
    </w:p>
    <w:p>
      <w:r>
        <w:t>фестивали привлекали демократизмом и открытостью. Всенародную любовь обрели В. Высоцкий, Ю. Визбор, Б. Окуджава.</w:t>
      </w:r>
    </w:p>
    <w:p>
      <w:r>
        <w:t>⬤⬤</w:t>
      </w:r>
    </w:p>
    <w:p>
      <w:r>
        <w:t>Что такое «интеллектуальное (авторское) кино»? Кто из советских режиссёров работал в данном жанре?</w:t>
      </w:r>
    </w:p>
    <w:p>
      <w:r>
        <w:t>4 Достижения советского спорта. 1960—1980-е годы олицетворяли</w:t>
      </w:r>
    </w:p>
    <w:p>
      <w:r>
        <w:t>«золотой век» отечественного спорта. Наши спортсмены становились</w:t>
      </w:r>
    </w:p>
    <w:p>
      <w:r>
        <w:t>лучшими в мире в самых разных дисциплинах.</w:t>
      </w:r>
    </w:p>
    <w:p>
      <w:r>
        <w:t>В 1972 г. в Мюнхене советские баскетболисты впервые стали</w:t>
      </w:r>
    </w:p>
    <w:p>
      <w:r>
        <w:t>чемпионами Олимпийских игр, обыграв в финале ранее непобедимую сборную США.</w:t>
      </w:r>
    </w:p>
    <w:p>
      <w:r>
        <w:t>ЧЕСТЬ И СЛАВА ОТЕЧЕСТВА</w:t>
      </w:r>
    </w:p>
    <w:p>
      <w:r>
        <w:t>Третьяк</w:t>
      </w:r>
    </w:p>
    <w:p>
      <w:r>
        <w:t>Владислав</w:t>
      </w:r>
    </w:p>
    <w:p>
      <w:r>
        <w:t>Александрович</w:t>
      </w:r>
    </w:p>
    <w:p>
      <w:r>
        <w:t>(р. 1952)</w:t>
      </w:r>
    </w:p>
    <w:p>
      <w:r>
        <w:t>Советский хоккеист, тренер, государственный и политический деятель.</w:t>
      </w:r>
    </w:p>
    <w:p>
      <w:r>
        <w:t>С 2006 г. — президент Федерации хоккея России. Полковник. В чемпионатах</w:t>
      </w:r>
    </w:p>
    <w:p>
      <w:r>
        <w:t>СССР сыграл 482 матча, на чемпионатах</w:t>
      </w:r>
    </w:p>
    <w:p>
      <w:r>
        <w:t>мира</w:t>
      </w:r>
    </w:p>
    <w:p>
      <w:r>
        <w:t>и</w:t>
      </w:r>
    </w:p>
    <w:p>
      <w:r>
        <w:t>Олимпийских</w:t>
      </w:r>
    </w:p>
    <w:p>
      <w:r>
        <w:t>играх</w:t>
      </w:r>
    </w:p>
    <w:p>
      <w:r>
        <w:t>—</w:t>
      </w:r>
    </w:p>
    <w:p>
      <w:r>
        <w:t>117 матчей. Считается лучшим вратарём в истории мирового хоккея.</w:t>
      </w:r>
    </w:p>
    <w:p>
      <w:r>
        <w:t>Советские хоккеисты 22 раза побеждали на мировых первенствах, семь раз завоевали «золото» Олимпиад. Ярким событием</w:t>
      </w:r>
    </w:p>
    <w:p>
      <w:r>
        <w:t>стали встречи с профессионалами из НХЛ:</w:t>
      </w:r>
    </w:p>
    <w:p>
      <w:r>
        <w:t>уже во время суперсерии 1972 г. сборная</w:t>
      </w:r>
    </w:p>
    <w:p>
      <w:r>
        <w:t>СССР показала, что ничем не уступает канадцам, а во время следующих встреч доказала своё превосходство. В её составе блистали прославленные мастера Валерий</w:t>
      </w:r>
    </w:p>
    <w:p>
      <w:r>
        <w:t>Харламов и легендарный голкипер Владислав Третьяк.</w:t>
      </w:r>
    </w:p>
    <w:p>
      <w:r>
        <w:t>Фигуристы И. Роднина</w:t>
      </w:r>
    </w:p>
    <w:p>
      <w:r>
        <w:t>Сильнейшей командой мира стала сбори А. Зайцев. 1975 г.</w:t>
      </w:r>
    </w:p>
    <w:p>
      <w:r>
        <w:t>ная СССР по волейболу, завоевавшая золотые олимпийские медали в 1964 и 1968 гг. С 1977 по 1983 г.</w:t>
      </w:r>
    </w:p>
    <w:p>
      <w:r>
        <w:t>советские мужчины-волейболисты на всех турнирах завоёвывали</w:t>
      </w:r>
    </w:p>
    <w:p>
      <w:r>
        <w:t>исключительно первое место.</w:t>
      </w:r>
    </w:p>
    <w:p>
      <w:r>
        <w:t>В 1960-е гг. начался мировой триумф советского фигурного катания. Первыми советскими фигуристами, завоевавшими золотые</w:t>
      </w:r>
    </w:p>
    <w:p>
      <w:r>
        <w:t>медали в парном катании, стали Л. Белоусова и О. Протопопов.</w:t>
      </w:r>
    </w:p>
    <w:p>
      <w:r>
        <w:t>В мужском одиночном катании первым золотым медалистом чемпионата мира стал С. Волков (1975). Ирина Роднина 10 раз подряд</w:t>
      </w:r>
    </w:p>
    <w:p>
      <w:r>
        <w:t>была лучшей в мире, трижды становилась олимпийской чемпионкой.</w:t>
      </w:r>
    </w:p>
    <w:p>
      <w:r>
        <w:t>В танцах на льду не было равных паре Л. Пахомовой и А. Гор­ш­кова.</w:t>
      </w:r>
    </w:p>
    <w:p>
      <w:r>
        <w:t>Начало мировым достижениям советских пловцов было по­</w:t>
      </w:r>
    </w:p>
    <w:p>
      <w:r>
        <w:t>ложено в 1964 г. олимпийским золотом Г. Прозуменщиковой. В дальнейшем она ещё четырежды становилась призёром олимпиад. Гордостью советского спорта</w:t>
      </w:r>
    </w:p>
    <w:p>
      <w:r>
        <w:t>стал пловец-стайер В. Саль­ников, установивший 20 мировых рекордов и ставший четырёхкратным олимпийским чемпионом, четырёхкратным чемпионом мира и пятикратным</w:t>
      </w:r>
    </w:p>
    <w:p>
      <w:r>
        <w:t>чемпионом Европы. Он признан одним из трёх</w:t>
      </w:r>
    </w:p>
    <w:p>
      <w:r>
        <w:t>лучших пловцов в истории спорта.</w:t>
      </w:r>
    </w:p>
    <w:p>
      <w:r>
        <w:t>Советские гимнастки Л. Турищева, О. Корбут и Н. Ким завоевали золотые медали на</w:t>
      </w:r>
    </w:p>
    <w:p>
      <w:r>
        <w:t>Гимнастка Н. Ким во время соревнований по спортивной</w:t>
      </w:r>
    </w:p>
    <w:p>
      <w:r>
        <w:t>гимнастике на XXII Олимпийских играх. 1980 г.</w:t>
      </w:r>
    </w:p>
    <w:p>
      <w:r>
        <w:t>Анатолий Карпов. 1977 г.</w:t>
      </w:r>
    </w:p>
    <w:p>
      <w:r>
        <w:t>Самородок из русской семьи на Урале. В 1975 г. стал</w:t>
      </w:r>
    </w:p>
    <w:p>
      <w:r>
        <w:t>самым молодым в истории (на то время) чемпионом</w:t>
      </w:r>
    </w:p>
    <w:p>
      <w:r>
        <w:t>мира по шахматам и удерживал титул на протяжении</w:t>
      </w:r>
    </w:p>
    <w:p>
      <w:r>
        <w:t>20 лет — до 1985 г. Впоследствии также становился чемпионом мира ФИДЕ (1992, 1993, 1996, 1998).</w:t>
      </w:r>
    </w:p>
    <w:p>
      <w:r>
        <w:t>Олимпийских играх, причём Турищева стала</w:t>
      </w:r>
    </w:p>
    <w:p>
      <w:r>
        <w:t>обладательницей деяти наград на трёх олимпиадах. Н. Андрианов стал обладателем семи золотых</w:t>
      </w:r>
    </w:p>
    <w:p>
      <w:r>
        <w:t>олимпийских медалей.</w:t>
      </w:r>
    </w:p>
    <w:p>
      <w:r>
        <w:t>пионом</w:t>
      </w:r>
    </w:p>
    <w:p>
      <w:r>
        <w:t>Семикратным чемпионом мира, олимпийским чем­</w:t>
      </w:r>
    </w:p>
    <w:p>
      <w:r>
        <w:t>в тяжёлой атлетике в 1980 г. стал Ю. Варданян. Он установил</w:t>
      </w:r>
    </w:p>
    <w:p>
      <w:r>
        <w:t>43 мировых рекорда.</w:t>
      </w:r>
    </w:p>
    <w:p>
      <w:r>
        <w:t>Выдающийся советский спринтер В. Бор­зов стал в Мюнхене</w:t>
      </w:r>
    </w:p>
    <w:p>
      <w:r>
        <w:t>двукратным олимпийским чемпионом на дистанциях 100 и 200 м,</w:t>
      </w:r>
    </w:p>
    <w:p>
      <w:r>
        <w:t>на которых традиционно побеждали американцы.</w:t>
      </w:r>
    </w:p>
    <w:p>
      <w:r>
        <w:t>Олимпиада в Мюнхене 1972 г. стала триумфом советского спорта: в командном зачёте наши спортсмены далеко опередили главного конкурента — сборную США, завоевав в год 50-летия СССР</w:t>
      </w:r>
    </w:p>
    <w:p>
      <w:r>
        <w:t>50 золотых медалей (против 33 американских).</w:t>
      </w:r>
    </w:p>
    <w:p>
      <w:r>
        <w:t>Чемпионами мира по шахматам после М. Ботвинника становились Василий Смыслов (1957—1958), Михаил Таль (1960—1961),</w:t>
      </w:r>
    </w:p>
    <w:p>
      <w:r>
        <w:t>Тигран Петросян (1963—1969), Борис Спасский (1969—1972), Анатолий Карпов (1975—1985).</w:t>
      </w:r>
    </w:p>
    <w:p>
      <w:r>
        <w:t>Высокие достижения советских спортсменов стали возмож­</w:t>
      </w:r>
    </w:p>
    <w:p>
      <w:r>
        <w:t>ными благодаря развитию массового спорта в СССР. В начале</w:t>
      </w:r>
    </w:p>
    <w:p>
      <w:r>
        <w:t>1980-х гг. в стране уже насчитывались тысячи стадионов и сотни</w:t>
      </w:r>
    </w:p>
    <w:p>
      <w:r>
        <w:t>тысяч спортивных залов, плавательных бассейнов, футбольных полей, волейбольных, баскетбольных и теннисных площадок.</w:t>
      </w:r>
    </w:p>
    <w:p>
      <w:r>
        <w:t>Признанием вклада советских спортсменов в мировой спорт</w:t>
      </w:r>
    </w:p>
    <w:p>
      <w:r>
        <w:t>стало решение МОК о проведении ХХII летних Олимпийских</w:t>
      </w:r>
    </w:p>
    <w:p>
      <w:r>
        <w:t>игр 1980 г. в Москве. Несмотря на решение США и ряда других</w:t>
      </w:r>
    </w:p>
    <w:p>
      <w:r>
        <w:t>стран бойкотировать московскую Олимпиаду, она прошла на высочайшем уровне и принесла нашим спортсменам 80 золотых медалей.</w:t>
      </w:r>
    </w:p>
    <w:p>
      <w:r>
        <w:t>⬤⬤</w:t>
      </w:r>
    </w:p>
    <w:p>
      <w:r>
        <w:t>1. Благодаря чему в СССР стали возможны высшие спортивные достижения?</w:t>
      </w:r>
    </w:p>
    <w:p>
      <w:r>
        <w:t>2. Подумайте, как достижения советского спорта влияли на международный</w:t>
      </w:r>
    </w:p>
    <w:p>
      <w:r>
        <w:t>авторитет СССР. 3. Можно ли утверждать, что противостояние СССР и США на</w:t>
      </w:r>
    </w:p>
    <w:p>
      <w:r>
        <w:t>спортивных аренах было элементом глобального противостояния этих стран?</w:t>
      </w:r>
    </w:p>
    <w:p>
      <w:r>
        <w:t>ПОДВЕДЁМ ИТОГИ</w:t>
      </w:r>
    </w:p>
    <w:p>
      <w:r>
        <w:t>Культура и спорт занимали заметное место в жизни советских</w:t>
      </w:r>
    </w:p>
    <w:p>
      <w:r>
        <w:t>людей. Несмотря на цензурные ограничения, период с середины</w:t>
      </w:r>
    </w:p>
    <w:p>
      <w:r>
        <w:t>1960-х до середины 1980-х гг. стал эпохой расцвета искусства</w:t>
      </w:r>
    </w:p>
    <w:p>
      <w:r>
        <w:t>в СССР. Страна переживала за своих спортсменов и искренне</w:t>
      </w:r>
    </w:p>
    <w:p>
      <w:r>
        <w:t>гордилась ими. Советский спорт по праву вышел на лидирующие</w:t>
      </w:r>
    </w:p>
    <w:p>
      <w:r>
        <w:t>позиции в мире.</w:t>
      </w:r>
    </w:p>
    <w:p>
      <w:r>
        <w:t>Вопросы и задания</w:t>
      </w:r>
    </w:p>
    <w:p>
      <w:r>
        <w:t>1. Какие идеологические перемены произошли в СССР после отстранения</w:t>
      </w:r>
    </w:p>
    <w:p>
      <w:r>
        <w:t>от власти Н. Хрущёва?</w:t>
      </w:r>
    </w:p>
    <w:p>
      <w:r>
        <w:t>2. Как вы думаете, почему была выдвинута концепция «развитого социализма»? Можно ли утверждать, что она подменила собой тезис о построении</w:t>
      </w:r>
    </w:p>
    <w:p>
      <w:r>
        <w:t>коммунизма в СССР к 1980 г., провозглашённый на XXII съезде КПСС?</w:t>
      </w:r>
    </w:p>
    <w:p>
      <w:r>
        <w:t>3. Вам поручено подготовить развёрнутый ответ по теме «Советская культура</w:t>
      </w:r>
    </w:p>
    <w:p>
      <w:r>
        <w:t>в середине 1960-х — середине 1980-х гг.». Составьте сложный план, в соответствии с которым вы будете освещать эту тему. План должен содержать не</w:t>
      </w:r>
    </w:p>
    <w:p>
      <w:r>
        <w:t>менее трёх пунктов, непосредственно раскрывающих тему, из которых два</w:t>
      </w:r>
    </w:p>
    <w:p>
      <w:r>
        <w:t>или более детализированы в подпунктах.</w:t>
      </w:r>
    </w:p>
    <w:p>
      <w:r>
        <w:t>4. Какие деятели советской культуры оказались в эмиграции в середине</w:t>
      </w:r>
    </w:p>
    <w:p>
      <w:r>
        <w:t>1960-х — середине 1980-х гг.? Каковы были причины того, что эти люди</w:t>
      </w:r>
    </w:p>
    <w:p>
      <w:r>
        <w:t>оказались за границей?</w:t>
      </w:r>
    </w:p>
    <w:p>
      <w:r>
        <w:t>5. Напишите в тетради короткую рецензию на один из художественных фильмов, упомянутых в параграфе.</w:t>
      </w:r>
    </w:p>
    <w:p>
      <w:r>
        <w:t>6*. В дополнительных источниках информации выясните, какие театральные</w:t>
      </w:r>
    </w:p>
    <w:p>
      <w:r>
        <w:t>постановки были наиболее популярны в середине 1960-х — середине</w:t>
      </w:r>
    </w:p>
    <w:p>
      <w:r>
        <w:t>1980-х гг. Создайте (в электронном виде или нарисуйте от руки) афишу одного из наиболее популярных спектаклей данного периода (на афише обязательно укажите название театра, в котором шла постановка, а также имена актёров, принимавших в ней участие).</w:t>
      </w:r>
    </w:p>
    <w:p>
      <w:r>
        <w:t>7. Подготовьте электронную презентацию (не менее пяти слайдов) на тему «Мы</w:t>
      </w:r>
    </w:p>
    <w:p>
      <w:r>
        <w:t>хотим всем рекордам наши звонкие дать имена!», в которой рас­ска­жите</w:t>
      </w:r>
    </w:p>
    <w:p>
      <w:r>
        <w:t>о достижениях одного из советских спортсменов, упомянутых в па­раграфе.</w:t>
      </w:r>
    </w:p>
    <w:p>
      <w:r>
        <w:t>В презентации покажите, как его достижения повлияли на дальнейшее развитие данного вида спорта.</w:t>
      </w:r>
    </w:p>
    <w:p>
      <w:r>
        <w:t>8*. Напишите сценарий коротких познавательных видеороликов «Баскетбольный финал на Олимпийских играх 1972 г.», «Хоккейная суперсерия СССР —</w:t>
      </w:r>
    </w:p>
    <w:p>
      <w:r>
        <w:t>Канада 1972 г.» (по выбору).</w:t>
      </w:r>
    </w:p>
    <w:p>
      <w:r>
        <w:t>9. Найдите наиболее популярные советские песни 1970-х — середины 1980-х гг.</w:t>
      </w:r>
    </w:p>
    <w:p>
      <w:r>
        <w:t>Кто был их исполнителем? Какова их тематика?</w:t>
      </w:r>
    </w:p>
    <w:p>
      <w:r>
        <w:t>Работаем с ПОНЯТИЯМИ</w:t>
      </w:r>
    </w:p>
    <w:p>
      <w:r>
        <w:t>Раскройте смысл понятия «диссиденты». Приведите один исторический</w:t>
      </w:r>
    </w:p>
    <w:p>
      <w:r>
        <w:t>факт, конкретизирующий данное понятие. Приведённый факт не должен</w:t>
      </w:r>
    </w:p>
    <w:p>
      <w:r>
        <w:t>содержаться в данном вами определении понятия.</w:t>
      </w:r>
    </w:p>
    <w:p>
      <w:r>
        <w:t>Работаем с ИСТОЧНИКОМ</w:t>
      </w:r>
    </w:p>
    <w:p>
      <w:r>
        <w:t>Прочитайте отрывок из записки в ЦК КПСС председателя КГБ СССР Ю. Андропова и Генерального прокурора СССР Р. Руденко (11 октября 1972 г.).</w:t>
      </w:r>
    </w:p>
    <w:p>
      <w:r>
        <w:t>Выполните задание и ответьте на вопрос.</w:t>
      </w:r>
    </w:p>
    <w:p>
      <w:r>
        <w:t>«...Органы Комитета государственной безопасности ведут большую</w:t>
      </w:r>
    </w:p>
    <w:p>
      <w:r>
        <w:t>профилактическую работу по... пресечению попыток ведения организованной подрывной деятельности националистических, ревизионистских</w:t>
      </w:r>
    </w:p>
    <w:p>
      <w:r>
        <w:t>и других антисоветских элементов, а также локализации возникающих</w:t>
      </w:r>
    </w:p>
    <w:p>
      <w:r>
        <w:t>в ряде мест группирований политически вредного характера.</w:t>
      </w:r>
    </w:p>
    <w:p>
      <w:r>
        <w:t>За последние пять лет выявлено 3096 таких группирований, профилактировано 13 602 человека, входящих в их состав, в том числе: 2196 участников 502 групп в 1967 г.; 2870 участников 625 групп в 1968 г.; 3130 участников 733 групп в 1969 г.; 3102 участника 709 групп в 1970 г. и 2304 участника</w:t>
      </w:r>
    </w:p>
    <w:p>
      <w:r>
        <w:t>527 групп в 1971 г.</w:t>
      </w:r>
    </w:p>
    <w:p>
      <w:r>
        <w:t>Подобные группы были вскрыты в Москве, Свердловске, Туле, Владимире, Омске, Казани, Тюмени, на Украине, в Латвии, Литве, Эстонии,</w:t>
      </w:r>
    </w:p>
    <w:p>
      <w:r>
        <w:t>Белоруссии, Молдавии, Казахстане и др. местах…</w:t>
      </w:r>
    </w:p>
    <w:p>
      <w:r>
        <w:t>В целях усиления предупредительного воздействия на лиц, пытающихся встать на путь совершения особо опасных преступлений, а также</w:t>
      </w:r>
    </w:p>
    <w:p>
      <w:r>
        <w:t>более решительного пресечения нежелательных проявлений со стороны</w:t>
      </w:r>
    </w:p>
    <w:p>
      <w:r>
        <w:t>антиобщественных элементов считали бы целесообразным разрешить</w:t>
      </w:r>
    </w:p>
    <w:p>
      <w:r>
        <w:t>органам КГБ делать в необходимых случаях официальное письменное</w:t>
      </w:r>
    </w:p>
    <w:p>
      <w:r>
        <w:t>предупреждение от имени органов власти с требованием прекращения</w:t>
      </w:r>
    </w:p>
    <w:p>
      <w:r>
        <w:t>проводимой ими политически вредной деятельности и разъяснением последствий, которые может повлечь за собой её продолжение».</w:t>
      </w:r>
    </w:p>
    <w:p>
      <w:r>
        <w:t>⬤⬤</w:t>
      </w:r>
    </w:p>
    <w:p>
      <w:r>
        <w:t>1. Объясните причины появления диссидентского движения в СССР. 2. Объясните географию распространения этого движения. 3. Почему считалось,</w:t>
      </w:r>
    </w:p>
    <w:p>
      <w:r>
        <w:t>что участники диссидентских групп могут «встать на путь совершения особо</w:t>
      </w:r>
    </w:p>
    <w:p>
      <w:r>
        <w:t>опасных преступлений»?</w:t>
      </w:r>
    </w:p>
    <w:p>
      <w:r>
        <w:t>ответ на главный вопрос параграфа и обоснуй?Сформулируйте</w:t>
      </w:r>
    </w:p>
    <w:p>
      <w:r>
        <w:t>те его 2—3 аргументами.</w:t>
      </w:r>
    </w:p>
    <w:p>
      <w:pPr>
        <w:pStyle w:val="Heading1"/>
      </w:pPr>
      <w:r>
        <w:t>[Россия] § 15 Повседневная жизнь советского общества в 1964—1985 гг.</w:t>
      </w:r>
    </w:p>
    <w:p>
      <w:r>
        <w:t>?</w:t>
      </w:r>
    </w:p>
    <w:p>
      <w:r>
        <w:t>Повседневная жизнь советского общества</w:t>
      </w:r>
    </w:p>
    <w:p>
      <w:r>
        <w:t>в 1964—1985 гг.</w:t>
      </w:r>
    </w:p>
    <w:p>
      <w:r>
        <w:t>Почему период 1964—1985 гг. остался в памяти современников</w:t>
      </w:r>
    </w:p>
    <w:p>
      <w:r>
        <w:t>как один из самых стабильных и счастливых?</w:t>
      </w:r>
    </w:p>
    <w:p>
      <w:r>
        <w:t>В мебельном магазине. Станица</w:t>
      </w:r>
    </w:p>
    <w:p>
      <w:r>
        <w:t>Новопавловская. Ставропольский</w:t>
      </w:r>
    </w:p>
    <w:p>
      <w:r>
        <w:t>край. 1978—1979 гг.</w:t>
      </w:r>
    </w:p>
    <w:p>
      <w:r>
        <w:t>•• Дача</w:t>
      </w:r>
    </w:p>
    <w:p>
      <w:r>
        <w:t>Выступает вокальноинструмен­таль­ный ансамбль</w:t>
      </w:r>
    </w:p>
    <w:p>
      <w:r>
        <w:t>«Самоцветы». 1977 г.</w:t>
      </w:r>
    </w:p>
    <w:p>
      <w:r>
        <w:t>•• Клуб самодеятельной песни</w:t>
      </w:r>
    </w:p>
    <w:p>
      <w:r>
        <w:t>•• Дефицит</w:t>
      </w:r>
    </w:p>
    <w:p>
      <w:r>
        <w:t>РОССИЯ</w:t>
      </w:r>
    </w:p>
    <w:p>
      <w:r>
        <w:t>МИР</w:t>
      </w:r>
    </w:p>
    <w:p>
      <w:r>
        <w:t>•• 1964 г. — создание сети магазинов</w:t>
      </w:r>
    </w:p>
    <w:p>
      <w:r>
        <w:t>•• 1969 г. — в продаже появились</w:t>
      </w:r>
    </w:p>
    <w:p>
      <w:r>
        <w:t>«Берёзка»</w:t>
      </w:r>
    </w:p>
    <w:p>
      <w:r>
        <w:t>• 1971 г. — начало массового строительства продовольственных магазинов самообслуживания — универсальных магазинов (универсамов)</w:t>
      </w:r>
    </w:p>
    <w:p>
      <w:r>
        <w:t>•• 1974 г. — начало погашения задолженности по облигациям государственных займов развития народного</w:t>
      </w:r>
    </w:p>
    <w:p>
      <w:r>
        <w:t>хозяйства</w:t>
      </w:r>
    </w:p>
    <w:p>
      <w:r>
        <w:t>бытовые видеомагнитофоны SONY</w:t>
      </w:r>
    </w:p>
    <w:p>
      <w:r>
        <w:t>•• 1974 г. — изобретён кубик Рубика</w:t>
      </w:r>
    </w:p>
    <w:p>
      <w:r>
        <w:t>(Венгрия)</w:t>
      </w:r>
    </w:p>
    <w:p>
      <w:r>
        <w:t>•• 1975 г. — изобретён цифровой фотоаппарат (США)</w:t>
      </w:r>
    </w:p>
    <w:p>
      <w:r>
        <w:t>•• 1979 г. — появление капсульных</w:t>
      </w:r>
    </w:p>
    <w:p>
      <w:r>
        <w:t>отелей в Японии</w:t>
      </w:r>
    </w:p>
    <w:p>
      <w:r>
        <w:t>1 Повседневная жизнь людей. 1970-е годы вошли в историю</w:t>
      </w:r>
    </w:p>
    <w:p>
      <w:r>
        <w:t>стра­ны как самый спокойный и благополучный период её существования.</w:t>
      </w:r>
    </w:p>
    <w:p>
      <w:r>
        <w:t>С 1967 г. произошёл переход на пятидневную рабочую неделю.</w:t>
      </w:r>
    </w:p>
    <w:p>
      <w:r>
        <w:t>Постепенно росла средняя зарплата: со 122 руб. в 1970 г. до 169 руб.</w:t>
      </w:r>
    </w:p>
    <w:p>
      <w:r>
        <w:t>к концу десятилетия (при этом цены на важнейшие продукты питания не повышались с начала 1960-х гг.). Из-за нехватки рабочих</w:t>
      </w:r>
    </w:p>
    <w:p>
      <w:r>
        <w:t>рук быстрее росли доходы занятых неквалифицированным трудом.</w:t>
      </w:r>
    </w:p>
    <w:p>
      <w:r>
        <w:t>При этом престиж неквалифицированного труда снижался. Крупные предприятия получили право набирать «по лимиту» рабочих</w:t>
      </w:r>
    </w:p>
    <w:p>
      <w:r>
        <w:t>из других регионов и прописывать их в заводских общежитиях.</w:t>
      </w:r>
    </w:p>
    <w:p>
      <w:r>
        <w:t>С 1974 г. государство начало погашать задолженность по облигациям государственных займов.</w:t>
      </w:r>
    </w:p>
    <w:p>
      <w:r>
        <w:t>Люди стали лучше одеваться и питаться. Потребление хлебопродуктов и картофеля сокращалось, а мяса, молока и фруктов</w:t>
      </w:r>
    </w:p>
    <w:p>
      <w:r>
        <w:t>постепенно увеличивалось. Выросло производство товаров широкого потребления. К 1980 г. более 100 млн человек смогли улучшить</w:t>
      </w:r>
    </w:p>
    <w:p>
      <w:r>
        <w:t>жилищные условия. Качество типового строительства по сравнению с «хрущёвскими» пятиэтажками стало расти.</w:t>
      </w:r>
    </w:p>
    <w:p>
      <w:r>
        <w:t>Неуклонно увеличивались объёмы потребления. Граждане</w:t>
      </w:r>
    </w:p>
    <w:p>
      <w:r>
        <w:t>СССР стали существенно больше (с учётом поправки на относительно небольшой рост розничных цен, контролируемых государством) зарабатывать и тратить на товары, еду и отдых.</w:t>
      </w:r>
    </w:p>
    <w:p>
      <w:r>
        <w:t>Уровень жизни устойчиво рос. Однако растущие темпы производства продовольствия не успевали за ростом населения и увеличением потребления.</w:t>
      </w:r>
    </w:p>
    <w:p>
      <w:r>
        <w:t>Новые жилые дома на Халтуринской ул. Москва</w:t>
      </w:r>
    </w:p>
    <w:p>
      <w:r>
        <w:t>⬤⬤</w:t>
      </w:r>
    </w:p>
    <w:p>
      <w:r>
        <w:t>Вид на район массовой застройки</w:t>
      </w:r>
    </w:p>
    <w:p>
      <w:r>
        <w:t>Тропарёво. Москва</w:t>
      </w:r>
    </w:p>
    <w:p>
      <w:r>
        <w:t>Как изменился облик типовых жилищных массивов советских городов</w:t>
      </w:r>
    </w:p>
    <w:p>
      <w:r>
        <w:t>в 1970-х гг. по сравнению с предшествующим десятилетием?</w:t>
      </w:r>
    </w:p>
    <w:p>
      <w:r>
        <w:t>Тоннель на Добрынинской</w:t>
      </w:r>
    </w:p>
    <w:p>
      <w:r>
        <w:t>(ныне Серпуховская) пл. Москва.</w:t>
      </w:r>
    </w:p>
    <w:p>
      <w:r>
        <w:t>1967 г.</w:t>
      </w:r>
    </w:p>
    <w:p>
      <w:r>
        <w:t>⬤⬤</w:t>
      </w:r>
    </w:p>
    <w:p>
      <w:r>
        <w:t>Вид Колхозной (ныне Большая</w:t>
      </w:r>
    </w:p>
    <w:p>
      <w:r>
        <w:t>Сухаревская) пл. Москва.</w:t>
      </w:r>
    </w:p>
    <w:p>
      <w:r>
        <w:t>1977 г.</w:t>
      </w:r>
    </w:p>
    <w:p>
      <w:r>
        <w:t>Проанализировав данные фотографии, сделайте вывод о росте благосостояния советских граждан в период с середины 1960-х до конца 1970-х гг.</w:t>
      </w:r>
    </w:p>
    <w:p>
      <w:r>
        <w:t>Проблему нарастающего дефицита пытались решить путём механизмов нормированного распределения (талоны, заказы, продовольственные наборы и т. п.). В жизнь горожан прочно вошли всевозможные очереди на получение квартир, покупку автомобилей и</w:t>
      </w:r>
    </w:p>
    <w:p>
      <w:r>
        <w:t>других товаров длительного пользования.</w:t>
      </w:r>
    </w:p>
    <w:p>
      <w:r>
        <w:t>Отдельная квартира для семьи стала нормой. Её непременным</w:t>
      </w:r>
    </w:p>
    <w:p>
      <w:r>
        <w:t>атрибутом была домашняя библиотека.</w:t>
      </w:r>
    </w:p>
    <w:p>
      <w:r>
        <w:t>Постепенно в городах становилось нормой наличие почти</w:t>
      </w:r>
    </w:p>
    <w:p>
      <w:r>
        <w:t>в каждой семье телевизора, холодильника, электропылесоса и магВ торговом зале универсама</w:t>
      </w:r>
    </w:p>
    <w:p>
      <w:r>
        <w:t>«Таллинский». Ленинград.</w:t>
      </w:r>
    </w:p>
    <w:p>
      <w:r>
        <w:t>1977 г.</w:t>
      </w:r>
    </w:p>
    <w:p>
      <w:r>
        <w:t>Первый в Советском Союзе</w:t>
      </w:r>
    </w:p>
    <w:p>
      <w:r>
        <w:t>универсальный ма­</w:t>
      </w:r>
    </w:p>
    <w:p>
      <w:r>
        <w:t>газин са­</w:t>
      </w:r>
    </w:p>
    <w:p>
      <w:r>
        <w:t>мообслуживания (универсам)</w:t>
      </w:r>
    </w:p>
    <w:p>
      <w:r>
        <w:t>открылся в 1970 г. в районе</w:t>
      </w:r>
    </w:p>
    <w:p>
      <w:r>
        <w:t>Купчино — новостройке Ленинграда. За образец был взят</w:t>
      </w:r>
    </w:p>
    <w:p>
      <w:r>
        <w:t>американский</w:t>
      </w:r>
    </w:p>
    <w:p>
      <w:r>
        <w:t>супермаркет.</w:t>
      </w:r>
    </w:p>
    <w:p>
      <w:r>
        <w:t>В 1970-е гг. подобные магазины появились во всех крупных</w:t>
      </w:r>
    </w:p>
    <w:p>
      <w:r>
        <w:t>городах страны.</w:t>
      </w:r>
    </w:p>
    <w:p>
      <w:r>
        <w:t>Семья в новой квартире. 1980 г.</w:t>
      </w:r>
    </w:p>
    <w:p>
      <w:r>
        <w:t>⬤⬤</w:t>
      </w:r>
    </w:p>
    <w:p>
      <w:r>
        <w:t>Как изменился интерьер типовой советской квартиры конца</w:t>
      </w:r>
    </w:p>
    <w:p>
      <w:r>
        <w:t>1970‑х гг. по сравнению с предыдущим десятилетием?</w:t>
      </w:r>
    </w:p>
    <w:p>
      <w:r>
        <w:t>нитофона. Популярный в 1960-е гг. минимализм стала вытеснять</w:t>
      </w:r>
    </w:p>
    <w:p>
      <w:r>
        <w:t>более комфортная обстановка.</w:t>
      </w:r>
    </w:p>
    <w:p>
      <w:r>
        <w:t>У всё большего числа семей появлялся личный автомобиль.</w:t>
      </w:r>
    </w:p>
    <w:p>
      <w:r>
        <w:t>В 1960-х гг. это было редкостью (к 1967 г. на тысячу семей приходилось 12 личных автомашин). На рубеже 1960—1970-х гг. произошёл</w:t>
      </w:r>
    </w:p>
    <w:p>
      <w:r>
        <w:t>настоящий скачок в автомобилестроении: к 1971 г. число ежегодно</w:t>
      </w:r>
    </w:p>
    <w:p>
      <w:r>
        <w:t>выпускаемых в СССР машин впервые в отечественной истории</w:t>
      </w:r>
    </w:p>
    <w:p>
      <w:r>
        <w:t>перевалило за 1 000 000.</w:t>
      </w:r>
    </w:p>
    <w:p>
      <w:r>
        <w:t>В 1970-е гг. массовая раздача садово-огородных участков</w:t>
      </w:r>
    </w:p>
    <w:p>
      <w:r>
        <w:t>небольшой площади стала рассматриваться как доступный и быстрый способ повысить благосостояние горожан, а также обеспечить проведение досуга в доступной для всех форме. На бесплатно</w:t>
      </w:r>
    </w:p>
    <w:p>
      <w:r>
        <w:t>полученных 6—15 сотках можно было выращивать овощи и фрукты для личного потребления.</w:t>
      </w:r>
    </w:p>
    <w:p>
      <w:r>
        <w:t>⬤⬤</w:t>
      </w:r>
    </w:p>
    <w:p>
      <w:r>
        <w:t>1. Какие изменения произошли в повседневной жизни советских людей</w:t>
      </w:r>
    </w:p>
    <w:p>
      <w:r>
        <w:t>в период 1964—1985 гг.? 2. Дайте определение понятия «дефицит». Каковы</w:t>
      </w:r>
    </w:p>
    <w:p>
      <w:r>
        <w:t>были причины этого явления?</w:t>
      </w:r>
    </w:p>
    <w:p>
      <w:r>
        <w:t>2 Общественные настроения. Под влиянием происходивших</w:t>
      </w:r>
    </w:p>
    <w:p>
      <w:r>
        <w:t>изменений менялись общественные настроения. На протя­жении</w:t>
      </w:r>
    </w:p>
    <w:p>
      <w:r>
        <w:t>1970—1980-х гг. крепло скептическое отношение к официальной</w:t>
      </w:r>
    </w:p>
    <w:p>
      <w:r>
        <w:t>пропаганде. Усиливалось внутреннее несогласие с официальными</w:t>
      </w:r>
    </w:p>
    <w:p>
      <w:r>
        <w:t>идеологическими установками и теми «правилами игры» в об­щественной жизни, которые они порождали. Для некоторых уход</w:t>
      </w:r>
    </w:p>
    <w:p>
      <w:r>
        <w:t>в частную жизнь или занятие малооплачиваемым физическим трудом (работа дворниками, кочегарами, грузчиками и т. п.) были</w:t>
      </w:r>
    </w:p>
    <w:p>
      <w:r>
        <w:t>выражением скептического или даже про­</w:t>
      </w:r>
    </w:p>
    <w:p>
      <w:r>
        <w:t>тестного отношения</w:t>
      </w:r>
    </w:p>
    <w:p>
      <w:r>
        <w:t>к сложившемуся общественному устройству.</w:t>
      </w:r>
    </w:p>
    <w:p>
      <w:r>
        <w:t>В самой читающей стране мира художественной, учебной</w:t>
      </w:r>
    </w:p>
    <w:p>
      <w:r>
        <w:t>и детской литературы не хватало: несмотря на посто­янный рост</w:t>
      </w:r>
    </w:p>
    <w:p>
      <w:r>
        <w:t>Очередь за книгами</w:t>
      </w:r>
    </w:p>
    <w:p>
      <w:r>
        <w:t>в посёлке Юктали.</w:t>
      </w:r>
    </w:p>
    <w:p>
      <w:r>
        <w:t>Амурская область РСФСР.</w:t>
      </w:r>
    </w:p>
    <w:p>
      <w:r>
        <w:t>1984 г.</w:t>
      </w:r>
    </w:p>
    <w:p>
      <w:r>
        <w:t>тиражей, рос и спрос на книги, и любое вызывавшее читательский</w:t>
      </w:r>
    </w:p>
    <w:p>
      <w:r>
        <w:t>интерес издание превращалось в дефицит.</w:t>
      </w:r>
    </w:p>
    <w:p>
      <w:r>
        <w:t>Не считая периодической печати, ежедневно (!) в стране вы­</w:t>
      </w:r>
    </w:p>
    <w:p>
      <w:r>
        <w:t>ходило 4,3 млн экземпляров книг и брошюр (более 1,5 млрд в год,</w:t>
      </w:r>
    </w:p>
    <w:p>
      <w:r>
        <w:t>по данным 1971 г.). С 1974 г. был установлен порядок, в соот­</w:t>
      </w:r>
    </w:p>
    <w:p>
      <w:r>
        <w:t>ветствии с которым вместо сданных государству 20 кг макулатуры гражданин получал «талон», дающий право на покупку особо</w:t>
      </w:r>
    </w:p>
    <w:p>
      <w:r>
        <w:t>«дефицитной» книги.</w:t>
      </w:r>
    </w:p>
    <w:p>
      <w:r>
        <w:t>Разновидностью самиздата стало широкое распространение</w:t>
      </w:r>
    </w:p>
    <w:p>
      <w:r>
        <w:t>аудиозаписей стихов и бардовских песен. «Магнитофонная рево­</w:t>
      </w:r>
    </w:p>
    <w:p>
      <w:r>
        <w:t>люция» стала специфической чертой 1960-х — начала 1980-х гг.</w:t>
      </w:r>
    </w:p>
    <w:p>
      <w:r>
        <w:t>Большую популярность получили клубы самодеятельной песни,</w:t>
      </w:r>
    </w:p>
    <w:p>
      <w:r>
        <w:t>движение клубов весёлых и находчивых, создававшихся чаще всего</w:t>
      </w:r>
    </w:p>
    <w:p>
      <w:r>
        <w:t>в студенческой среде.</w:t>
      </w:r>
    </w:p>
    <w:p>
      <w:r>
        <w:t>В то же время круг общения людей постепенно сужался до</w:t>
      </w:r>
    </w:p>
    <w:p>
      <w:r>
        <w:t>собраний «по интересам». «Интеллектуальные сборища» на кухне</w:t>
      </w:r>
    </w:p>
    <w:p>
      <w:r>
        <w:t>стали обычными в среде городской интел­лигенции. Здесь без оглядки на цензуру можно было говорить о политике, о прочитанных</w:t>
      </w:r>
    </w:p>
    <w:p>
      <w:r>
        <w:t>«запрещённых» книгах или о передачах зарубежных радиостанций.</w:t>
      </w:r>
    </w:p>
    <w:p>
      <w:r>
        <w:t>В бытовом измерении «развитой социализм» оказался мало</w:t>
      </w:r>
    </w:p>
    <w:p>
      <w:r>
        <w:t>похож на «переходную фазу» коммунистического строительства.</w:t>
      </w:r>
    </w:p>
    <w:p>
      <w:r>
        <w:t>Уровень жизни заметно вырос, но распространявшиеся в со­ветском</w:t>
      </w:r>
    </w:p>
    <w:p>
      <w:r>
        <w:t>обществе идеалы потребления плохо сочетались с идеологией:</w:t>
      </w:r>
    </w:p>
    <w:p>
      <w:r>
        <w:t>«коммунистической моралью» или задачами по воспитанию</w:t>
      </w:r>
    </w:p>
    <w:p>
      <w:r>
        <w:t>«нового человека коммунистической эпохи».</w:t>
      </w:r>
    </w:p>
    <w:p>
      <w:r>
        <w:t>⬤⬤</w:t>
      </w:r>
    </w:p>
    <w:p>
      <w:r>
        <w:t>Какие изменения в общественных настроениях произошли в 1964—1985 гг.?</w:t>
      </w:r>
    </w:p>
    <w:p>
      <w:r>
        <w:t>Чем были вызваны эти изменения?</w:t>
      </w:r>
    </w:p>
    <w:p>
      <w:r>
        <w:t>ПОДВЕДЁМ ИТОГИ</w:t>
      </w:r>
    </w:p>
    <w:p>
      <w:r>
        <w:t>Жизнь людей в городе и на селе менялась к лучшему. Неуклонно росли доходы граждан, менялась структура питания, улуч­шались</w:t>
      </w:r>
    </w:p>
    <w:p>
      <w:r>
        <w:t>жилищные условия. Однако общественные ожидания опережали</w:t>
      </w:r>
    </w:p>
    <w:p>
      <w:r>
        <w:t>реальный рост жизненного уровня. В этих условиях официальная</w:t>
      </w:r>
    </w:p>
    <w:p>
      <w:r>
        <w:t>пропаганда порождала скептицизм и недоверие людей. Это особенно сильно проявилось в кругах интеллигенции.</w:t>
      </w:r>
    </w:p>
    <w:p>
      <w:r>
        <w:t>Вопросы и задания</w:t>
      </w:r>
    </w:p>
    <w:p>
      <w:r>
        <w:t>1. С опорой на конкретные исторические факты проиллюстрируйте общее</w:t>
      </w:r>
    </w:p>
    <w:p>
      <w:r>
        <w:t>2.</w:t>
      </w:r>
    </w:p>
    <w:p>
      <w:r>
        <w:t>3.</w:t>
      </w:r>
    </w:p>
    <w:p>
      <w:r>
        <w:t>4.</w:t>
      </w:r>
    </w:p>
    <w:p>
      <w:r>
        <w:t>5.</w:t>
      </w:r>
    </w:p>
    <w:p>
      <w:r>
        <w:t>6.</w:t>
      </w:r>
    </w:p>
    <w:p>
      <w:r>
        <w:t>повышение жизненного уровня советских граждан в 1964—1985 гг. Какими</w:t>
      </w:r>
    </w:p>
    <w:p>
      <w:r>
        <w:t>факторами был обусловлен данный процесс?</w:t>
      </w:r>
    </w:p>
    <w:p>
      <w:r>
        <w:t>Что такое товары длительного пользования? Приведите примеры выравнивания обеспеченности городского и сельского населения товарами этой</w:t>
      </w:r>
    </w:p>
    <w:p>
      <w:r>
        <w:t>категории.</w:t>
      </w:r>
    </w:p>
    <w:p>
      <w:r>
        <w:t>Как связаны между собой понятия «дефицит» и «теневой рынок»?</w:t>
      </w:r>
    </w:p>
    <w:p>
      <w:r>
        <w:t>Докажите, что в 1964—1985 гг. правительство уделяло большое внимание</w:t>
      </w:r>
    </w:p>
    <w:p>
      <w:r>
        <w:t>решению жилищной проблемы.</w:t>
      </w:r>
    </w:p>
    <w:p>
      <w:r>
        <w:t>Какова была цель раздачи садово-огородных участков?</w:t>
      </w:r>
    </w:p>
    <w:p>
      <w:r>
        <w:t>Что такое «магнитофонная революция»? Как это повлияло на формирование общественных настроений?</w:t>
      </w:r>
    </w:p>
    <w:p>
      <w:r>
        <w:t>Работаем с ПОНЯТИЯМИ</w:t>
      </w:r>
    </w:p>
    <w:p>
      <w:r>
        <w:t>Раскройте смысл понятия «клуб самодеятельной песни».</w:t>
      </w:r>
    </w:p>
    <w:p>
      <w:r>
        <w:t>Работаем с ИСТОЧНИКОМ</w:t>
      </w:r>
    </w:p>
    <w:p>
      <w:r>
        <w:t>Прочитайте Моральный кодекс строителя коммунизма — свод принципов</w:t>
      </w:r>
    </w:p>
    <w:p>
      <w:r>
        <w:t>коммунистической морали, вошедших в Программу КПСС, принятую</w:t>
      </w:r>
    </w:p>
    <w:p>
      <w:r>
        <w:t>XXII съездом партии. Ответьте на вопросы и выполните задания.</w:t>
      </w:r>
    </w:p>
    <w:p>
      <w:r>
        <w:t>«Моральный кодекс строителя коммунизма включает такие нравственные принципы:</w:t>
      </w:r>
    </w:p>
    <w:p>
      <w:r>
        <w:t>— преданность делу коммунизма, любовь к социалистической Родине, к странам социализма;</w:t>
      </w:r>
    </w:p>
    <w:p>
      <w:r>
        <w:t>— добросовестный труд на благо общества: кто не работает, тот не ест;</w:t>
      </w:r>
    </w:p>
    <w:p>
      <w:r>
        <w:t>— забота каждого о сохранении и умножении общественного достояния;</w:t>
      </w:r>
    </w:p>
    <w:p>
      <w:r>
        <w:t>— высокое сознание общественного долга, нетерпимость к нарушениям общественных интересов;</w:t>
      </w:r>
    </w:p>
    <w:p>
      <w:r>
        <w:t>— коллективизм и товарищеская взаимопомощь: каждый за всех, все</w:t>
      </w:r>
    </w:p>
    <w:p>
      <w:r>
        <w:t>за одного;</w:t>
      </w:r>
    </w:p>
    <w:p>
      <w:r>
        <w:t>— гуманные отношения и взаимное уважение между людьми: человек</w:t>
      </w:r>
    </w:p>
    <w:p>
      <w:r>
        <w:t>человеку — друг, товарищ и брат;</w:t>
      </w:r>
    </w:p>
    <w:p>
      <w:r>
        <w:t>— честность и правдивость, нравственная чистота, простота и скромность в общественной и личной жизни;</w:t>
      </w:r>
    </w:p>
    <w:p>
      <w:r>
        <w:t>— взаимное уважение в семье, забота о воспитании детей;</w:t>
      </w:r>
    </w:p>
    <w:p>
      <w:r>
        <w:t>— непримиримость к несправедливости, тунеядству, нечестности,</w:t>
      </w:r>
    </w:p>
    <w:p>
      <w:r>
        <w:t>карьеризму, стяжательству;</w:t>
      </w:r>
    </w:p>
    <w:p>
      <w:r>
        <w:t>— дружба и братство всех народов СССР, нетерпимость к национальной и расовой неприязни;</w:t>
      </w:r>
    </w:p>
    <w:p>
      <w:r>
        <w:t>— непримиримость к врагам коммунизма, дела мира и свободы народов;</w:t>
      </w:r>
    </w:p>
    <w:p>
      <w:r>
        <w:t>— братская солидарность с трудящимися всех стран, со всеми народами».</w:t>
      </w:r>
    </w:p>
    <w:p>
      <w:r>
        <w:t>⬤⬤</w:t>
      </w:r>
    </w:p>
    <w:p>
      <w:r>
        <w:t>1. В каком году был принят данный документ? Кто занимал пост руководителя нашей страны в этот период? 2. На воспитание каких ценностей у советского человека был направлен данный кодекс? 3. В одном из своих выступлений В. Путин сказал: «В советское время… все жили по правилам</w:t>
      </w:r>
    </w:p>
    <w:p>
      <w:r>
        <w:t>морального кодекса строителя коммунизма. Но если внимательно посмотреть, что там было написано, это… оттиск с основных положений Библии,</w:t>
      </w:r>
    </w:p>
    <w:p>
      <w:r>
        <w:t>Корана, Торы, Талмуда». Согласны ли вы с таким мнением? Свой ответ аргументируйте. 4. Перечислите страны, относившиеся к странам социализма.</w:t>
      </w:r>
    </w:p>
    <w:p>
      <w:r>
        <w:t>ответ на главный вопрос параграфа и обоснуй?Сформулируйте</w:t>
      </w:r>
    </w:p>
    <w:p>
      <w:r>
        <w:t>те его 2—3 аргументами.</w:t>
      </w:r>
    </w:p>
    <w:p>
      <w:r>
        <w:t>ДОПОЛНИТЕЛЬНЫЕ МАТЕРИАЛЫ</w:t>
      </w:r>
    </w:p>
    <w:p>
      <w:r>
        <w:t>1. «Я ШАГАЮ ПО МОСКВЕ». Худ. фильм 1963 г., реж. Г. Данелия.</w:t>
      </w:r>
    </w:p>
    <w:p>
      <w:r>
        <w:t>2. «БРИЛЛИАНТОВАЯ РУКА». Худ. фильм 1969 г., реж. Л. Гайдай.</w:t>
      </w:r>
    </w:p>
    <w:p>
      <w:r>
        <w:t>3. «БЕЛОРУССКИЙ ВОКЗАЛ». Худ. фильм 1970 г., реж. А. Смирнов.</w:t>
      </w:r>
    </w:p>
    <w:p>
      <w:r>
        <w:t>4. «ДЖЕНТЛЬМЕНЫ УДАЧИ». Худ. фильм 1971 г., реж. А. Серый.</w:t>
      </w:r>
    </w:p>
    <w:p>
      <w:r>
        <w:t>5. «БОЛЬШАЯ ПЕРЕМЕНА». Худ. фильм (4 серии) 1972 г., реж. А. Коренев.</w:t>
      </w:r>
    </w:p>
    <w:p>
      <w:r>
        <w:t>6. «ЭКИПАЖ». Худ. фильм 1979 г., реж. А. Митта.</w:t>
      </w:r>
    </w:p>
    <w:p>
      <w:r>
        <w:t>7. «ЛЮБОВЬ И ГОЛУБИ». Худ. фильм 1984 г., реж. В. Меньшов.</w:t>
      </w:r>
    </w:p>
    <w:p>
      <w:pPr>
        <w:pStyle w:val="Heading1"/>
      </w:pPr>
      <w:r>
        <w:t>[Россия] § 16 Национальная политика и национальные движения в 1964—1985 гг.</w:t>
      </w:r>
    </w:p>
    <w:p>
      <w:r>
        <w:t>?</w:t>
      </w:r>
    </w:p>
    <w:p>
      <w:r>
        <w:t>Национальная политика</w:t>
      </w:r>
    </w:p>
    <w:p>
      <w:r>
        <w:t>и национальные движения в 1964—1985 гг.</w:t>
      </w:r>
    </w:p>
    <w:p>
      <w:r>
        <w:t>Как развивались межнациональные отношения в СССР в 1964—</w:t>
      </w:r>
    </w:p>
    <w:p>
      <w:r>
        <w:t>1985 гг.?</w:t>
      </w:r>
    </w:p>
    <w:p>
      <w:r>
        <w:t>Плакат «Советский народ,</w:t>
      </w:r>
    </w:p>
    <w:p>
      <w:r>
        <w:t>вступая во второе пятидесятилетие великой революции, высоко несёт идеи</w:t>
      </w:r>
    </w:p>
    <w:p>
      <w:r>
        <w:t>комму­ни­зма, идеи Великого Октября». 1968 г.</w:t>
      </w:r>
    </w:p>
    <w:p>
      <w:r>
        <w:t>•• Советский народ</w:t>
      </w:r>
    </w:p>
    <w:p>
      <w:r>
        <w:t>РОССИЯ</w:t>
      </w:r>
    </w:p>
    <w:p>
      <w:r>
        <w:t>Диапозитив «Союзные</w:t>
      </w:r>
    </w:p>
    <w:p>
      <w:r>
        <w:t>республики» студии</w:t>
      </w:r>
    </w:p>
    <w:p>
      <w:r>
        <w:t>«Диафильм» Госкино</w:t>
      </w:r>
    </w:p>
    <w:p>
      <w:r>
        <w:t>СССР. 1983 г.</w:t>
      </w:r>
    </w:p>
    <w:p>
      <w:r>
        <w:t>•• Титульная нация</w:t>
      </w:r>
    </w:p>
    <w:p>
      <w:r>
        <w:t>МИР</w:t>
      </w:r>
    </w:p>
    <w:p>
      <w:r>
        <w:t>•• 1967 г. — разрыв дипломатических</w:t>
      </w:r>
    </w:p>
    <w:p>
      <w:r>
        <w:t>•• 1968 г. — убийство в США Мартина</w:t>
      </w:r>
    </w:p>
    <w:p>
      <w:r>
        <w:t>отношений с Израилем, начало</w:t>
      </w:r>
    </w:p>
    <w:p>
      <w:r>
        <w:t>эмиграции евреев из СССР</w:t>
      </w:r>
    </w:p>
    <w:p>
      <w:r>
        <w:t>•• 1972 г. — празднование 50-летия</w:t>
      </w:r>
    </w:p>
    <w:p>
      <w:r>
        <w:t>образования СССР; снятие ограничений по месту жительства с бывших</w:t>
      </w:r>
    </w:p>
    <w:p>
      <w:r>
        <w:t>немцев Поволжья</w:t>
      </w:r>
    </w:p>
    <w:p>
      <w:r>
        <w:t>•• 1979 г. — проведение Всесоюзной</w:t>
      </w:r>
    </w:p>
    <w:p>
      <w:r>
        <w:t>переписи населения</w:t>
      </w:r>
    </w:p>
    <w:p>
      <w:r>
        <w:t>Лютера Кинга</w:t>
      </w:r>
    </w:p>
    <w:p>
      <w:r>
        <w:t>•• 1972 г. — расстрел британскими</w:t>
      </w:r>
    </w:p>
    <w:p>
      <w:r>
        <w:t>войсками мирной демонстрации,</w:t>
      </w:r>
    </w:p>
    <w:p>
      <w:r>
        <w:t>требовавшей защиты гражданских</w:t>
      </w:r>
    </w:p>
    <w:p>
      <w:r>
        <w:t>прав Северной Ирландии</w:t>
      </w:r>
    </w:p>
    <w:p>
      <w:r>
        <w:t>•• 1979 г. — соглашение о прекращении</w:t>
      </w:r>
    </w:p>
    <w:p>
      <w:r>
        <w:t>огня и гражданской войны в Родезии</w:t>
      </w:r>
    </w:p>
    <w:p>
      <w:r>
        <w:t>(ныне — Зимбабве)</w:t>
      </w:r>
    </w:p>
    <w:p>
      <w:r>
        <w:t>1 Новая историческая общность. В 1972 г. страна праздновала</w:t>
      </w:r>
    </w:p>
    <w:p>
      <w:r>
        <w:t>50-летие образования СССР. Подводились впечатляющие итоги развития Советского государства. Наиболее высокими были темпы развития республик Средней Азии. Абсолютное большинство населения</w:t>
      </w:r>
    </w:p>
    <w:p>
      <w:r>
        <w:t>здесь теперь имело высшее или среднее образование. Объём промышленного производства в Казахстане, Таджикистане, Узбекистане,</w:t>
      </w:r>
    </w:p>
    <w:p>
      <w:r>
        <w:t>Туркмении и Киргизии вырос в сотни раз.</w:t>
      </w:r>
    </w:p>
    <w:p>
      <w:r>
        <w:t>Быстро и динамично развивались республики Советской Прибалтики: Эстонская, Латвийская и Литовская. Они подверглись</w:t>
      </w:r>
    </w:p>
    <w:p>
      <w:r>
        <w:t>тотальному разграблению в годы гитлеровской оккупации во время войны. Тем не менее в послевоенный период промышленное</w:t>
      </w:r>
    </w:p>
    <w:p>
      <w:r>
        <w:t>производство здесь увеличилось более чем в 30 раз. Впечатляющее</w:t>
      </w:r>
    </w:p>
    <w:p>
      <w:r>
        <w:t>промышленное и культурное развитие этих некогда отсталых национальных окраин Российской империи стало возможным благодаря плановой государственной политике, вовлекавшей в кооперацию и сотрудничество все союзные респуб­лики Союза ССР.</w:t>
      </w:r>
    </w:p>
    <w:p>
      <w:r>
        <w:t>Ведущую роль в народном хозяйстве СССР играла Российская</w:t>
      </w:r>
    </w:p>
    <w:p>
      <w:r>
        <w:t>Советская Федеративная Социалистическая Республика (РСФСР).</w:t>
      </w:r>
    </w:p>
    <w:p>
      <w:r>
        <w:t>Индустрия РСФСР выпускала основную часть продукции машиностроения и химии. Кроме того, Российская Федерация производила примерно половину всего продовольствия (зерна, картофеля,</w:t>
      </w:r>
    </w:p>
    <w:p>
      <w:r>
        <w:t>мяса, молока и молочных продуктов).</w:t>
      </w:r>
    </w:p>
    <w:p>
      <w:r>
        <w:t>В годы Великой Отечественной и послевоенного восстановления представители разных народов Советского Союза</w:t>
      </w:r>
    </w:p>
    <w:p>
      <w:r>
        <w:t>были объединены общей бедой и общим</w:t>
      </w:r>
    </w:p>
    <w:p>
      <w:r>
        <w:t>коллективным подвигом, совершённым</w:t>
      </w:r>
    </w:p>
    <w:p>
      <w:r>
        <w:t>ради победы. Такое единение (среди ветеранов-фронтовиков проявившееся в феномене «фронтового братства») не имело</w:t>
      </w:r>
    </w:p>
    <w:p>
      <w:r>
        <w:t>аналогов во всей предшествующей истории нашей страны. В 1950—1960-е гг. со-</w:t>
      </w:r>
    </w:p>
    <w:p>
      <w:r>
        <w:t>Плакат «50 лет образования СССР». 1972 г.</w:t>
      </w:r>
    </w:p>
    <w:p>
      <w:r>
        <w:t>⬤⬤</w:t>
      </w:r>
    </w:p>
    <w:p>
      <w:r>
        <w:t>Назовите имя автора скульптуры, изображённой</w:t>
      </w:r>
    </w:p>
    <w:p>
      <w:r>
        <w:t>на плакате. Как вы думаете, почему автор плаката</w:t>
      </w:r>
    </w:p>
    <w:p>
      <w:r>
        <w:t>поместил данную скульптуру в его центр?</w:t>
      </w:r>
    </w:p>
    <w:p>
      <w:r>
        <w:t>Плакат из комплекта «50 лет СССР. Российская</w:t>
      </w:r>
    </w:p>
    <w:p>
      <w:r>
        <w:t>СФСР». 1979 г.</w:t>
      </w:r>
    </w:p>
    <w:p>
      <w:r>
        <w:t>⬤⬤</w:t>
      </w:r>
    </w:p>
    <w:p>
      <w:r>
        <w:t>Проанализируйте изображение. Какие отрасли</w:t>
      </w:r>
    </w:p>
    <w:p>
      <w:r>
        <w:t>экономики были ведущими в РСФСР?</w:t>
      </w:r>
    </w:p>
    <w:p>
      <w:r>
        <w:t>трудничество и взаимодействие национальных республик, входивших в состав</w:t>
      </w:r>
    </w:p>
    <w:p>
      <w:r>
        <w:t>СССР, а также накопленный опыт культурного взаимопонимания были осознаны</w:t>
      </w:r>
    </w:p>
    <w:p>
      <w:r>
        <w:t>как свидетельство постепенного формирования в СССР нового народа — советского. В партийных документах говорилось, что все народы СССР объ­</w:t>
      </w:r>
    </w:p>
    <w:p>
      <w:r>
        <w:t>единяет</w:t>
      </w:r>
    </w:p>
    <w:p>
      <w:r>
        <w:t>«единая цель — построение коммунизма». В реальности основы</w:t>
      </w:r>
    </w:p>
    <w:p>
      <w:r>
        <w:t>такого единства зиждились на формировании и укреплении общего экономического и культурного пространства.</w:t>
      </w:r>
    </w:p>
    <w:p>
      <w:r>
        <w:t>В новой Конституции СССР, принятой в 1977 г., закреплялся</w:t>
      </w:r>
    </w:p>
    <w:p>
      <w:r>
        <w:t>вывод, что сложившийся в стране «единый народно-хозяйственный комплекс» является «материальной основой дружбы народов».</w:t>
      </w:r>
    </w:p>
    <w:p>
      <w:r>
        <w:t>Положение в области межнациональных отношений отнюдь не</w:t>
      </w:r>
    </w:p>
    <w:p>
      <w:r>
        <w:t>было критическим, но имело свои подводные камни: ускоренное</w:t>
      </w:r>
    </w:p>
    <w:p>
      <w:r>
        <w:t>формирование в республиках собственной («национальной») интеллигенции, научных, культурных и, главное, управленческих</w:t>
      </w:r>
    </w:p>
    <w:p>
      <w:r>
        <w:t>кадров создавало потенциальную почву для возникновения националистических и сепаратистских настроений. Такая опасность</w:t>
      </w:r>
    </w:p>
    <w:p>
      <w:r>
        <w:t>осознавалась в высших эшелонах власти, но, по мысли партийных</w:t>
      </w:r>
    </w:p>
    <w:p>
      <w:r>
        <w:t>идеологов, «преимущества социализма» уже сами по себе должны</w:t>
      </w:r>
    </w:p>
    <w:p>
      <w:r>
        <w:t>были в исторической перспективе привести к «отмиранию» нацио­</w:t>
      </w:r>
    </w:p>
    <w:p>
      <w:r>
        <w:t>нальных противоречий.</w:t>
      </w:r>
    </w:p>
    <w:p>
      <w:r>
        <w:t>⬤⬤</w:t>
      </w:r>
    </w:p>
    <w:p>
      <w:r>
        <w:t>1. В каком году отмечалось 50-летие образования СССР? Каковы были итоги развития Советского федеративного государства к этому времени? 2. Какая союзная республика играла ведущую роль в народном хозяйстве СССР?</w:t>
      </w:r>
    </w:p>
    <w:p>
      <w:r>
        <w:t>Докажите ведущую роль этой республики, приведя конкретные примеры.</w:t>
      </w:r>
    </w:p>
    <w:p>
      <w:r>
        <w:t>2 Изменение национального состава населения СССР. Важ-</w:t>
      </w:r>
    </w:p>
    <w:p>
      <w:r>
        <w:t>ные изменения происходили в структуре населения. По переписи</w:t>
      </w:r>
    </w:p>
    <w:p>
      <w:r>
        <w:t>СССР 1979 г. (в сравнении с 1926 г.), чис­ленность русских выросла</w:t>
      </w:r>
    </w:p>
    <w:p>
      <w:r>
        <w:t>Смешанная эстонско-грузинская семья. 1978 г.</w:t>
      </w:r>
    </w:p>
    <w:p>
      <w:r>
        <w:t>Никогда больше в истории нашей страны не за­</w:t>
      </w:r>
    </w:p>
    <w:p>
      <w:r>
        <w:t>ключалось столько этнически смешанных браков.</w:t>
      </w:r>
    </w:p>
    <w:p>
      <w:r>
        <w:t>К концу 1970-х гг. в большинстве республик (Украинской, Латвийской, Казахской, Молдавской ССР и т. д.)</w:t>
      </w:r>
    </w:p>
    <w:p>
      <w:r>
        <w:t>каждая пятая свадьба была интернациональной.</w:t>
      </w:r>
    </w:p>
    <w:p>
      <w:r>
        <w:t>⬤⬤</w:t>
      </w:r>
    </w:p>
    <w:p>
      <w:r>
        <w:t>Предположите, на каком языке общались между</w:t>
      </w:r>
    </w:p>
    <w:p>
      <w:r>
        <w:t>собой супруги.</w:t>
      </w:r>
    </w:p>
    <w:p>
      <w:r>
        <w:t>с 78 млн до 137 млн человек в основном за счёт того, что дети в смешанных</w:t>
      </w:r>
    </w:p>
    <w:p>
      <w:r>
        <w:t>браках русские. На 11 млн человек стало</w:t>
      </w:r>
    </w:p>
    <w:p>
      <w:r>
        <w:t>больше людей, считающих себя украинцами (с 31 млн до 42 млн человек). При этом в разы выросла численность татар, башкир, чеченцев, армян, белорусов, узбеков,</w:t>
      </w:r>
    </w:p>
    <w:p>
      <w:r>
        <w:t>азербайджанцев, таджиков, туркмен.</w:t>
      </w:r>
    </w:p>
    <w:p>
      <w:r>
        <w:t>В союзных республиках большинство обычно составляли представители титульной нации. Исключение составляла Казахская</w:t>
      </w:r>
    </w:p>
    <w:p>
      <w:r>
        <w:t>ССР, где было 41 % русских и 36 % казахов.</w:t>
      </w:r>
    </w:p>
    <w:p>
      <w:r>
        <w:t>Стремительно росло число межнациональных браков. Это ещё</w:t>
      </w:r>
    </w:p>
    <w:p>
      <w:r>
        <w:t>больше «сшивало» между собой народы и свидетельствовало об</w:t>
      </w:r>
    </w:p>
    <w:p>
      <w:r>
        <w:t>уникальном в истории мировой цивилизации снижении уровня межнациональной конфликтности. Ксенофобия как проявление подозрительности, враждебности и неприятия чужих культур</w:t>
      </w:r>
    </w:p>
    <w:p>
      <w:r>
        <w:t>и традиций была неприемлема не только на уровне официальной</w:t>
      </w:r>
    </w:p>
    <w:p>
      <w:r>
        <w:t>идеологии — она практически исчезла и в быту.</w:t>
      </w:r>
    </w:p>
    <w:p>
      <w:r>
        <w:t>Важнейшим фактором, обеспечивающим единство советского</w:t>
      </w:r>
    </w:p>
    <w:p>
      <w:r>
        <w:t>народа, был русский язык, на котором в начале 1980-х гг. свободно</w:t>
      </w:r>
    </w:p>
    <w:p>
      <w:r>
        <w:t>общались более 90 % граждан СССР.</w:t>
      </w:r>
    </w:p>
    <w:p>
      <w:r>
        <w:t>⬤⬤</w:t>
      </w:r>
    </w:p>
    <w:p>
      <w:r>
        <w:t>Какова была роль русского языка в СССР?</w:t>
      </w:r>
    </w:p>
    <w:p>
      <w:r>
        <w:t>3 Развитие республик в рамках единого государства. В ходе</w:t>
      </w:r>
    </w:p>
    <w:p>
      <w:r>
        <w:t>экономической реформы 1965 г. власти сделали акцент на усилении специализации экономики союзных республик. Каждая</w:t>
      </w:r>
    </w:p>
    <w:p>
      <w:r>
        <w:t>должна была развивать традиционное производство: Казахстан —</w:t>
      </w:r>
    </w:p>
    <w:p>
      <w:r>
        <w:t>выращивание зерна и получение продуктов животноводства; Узбекистан — хлопководство; Туркмения — добычу газа и нефти;</w:t>
      </w:r>
    </w:p>
    <w:p>
      <w:r>
        <w:t>Молдавия — выращивание овощей и фруктов; республики Прибалтики — сельское и рыбное хозяйство.</w:t>
      </w:r>
    </w:p>
    <w:p>
      <w:r>
        <w:t>При этом промышленное развитие менее развитых республик</w:t>
      </w:r>
    </w:p>
    <w:p>
      <w:r>
        <w:t>планировалось наиболее ускоренными темпами. Наибольшими</w:t>
      </w:r>
    </w:p>
    <w:p>
      <w:r>
        <w:t>показатели роста были в Белоруссии, Молдавии, Туркмении, Киргизии, Азербайджане, Узбекистане, Литве. Это способствовало не</w:t>
      </w:r>
    </w:p>
    <w:p>
      <w:r>
        <w:t>только достижению высоких экономических показателей в масштабе всей страны, но и преодолению хозяйственной обособленности республик.</w:t>
      </w:r>
    </w:p>
    <w:p>
      <w:r>
        <w:t>По мере складывания в СССР единого хозяйственного комплекса права и полномочия руководства союзных и автономных</w:t>
      </w:r>
    </w:p>
    <w:p>
      <w:r>
        <w:t>республик в хозяйственных вопросах постепенно сужались.</w:t>
      </w:r>
    </w:p>
    <w:p>
      <w:r>
        <w:t>⬤⬤</w:t>
      </w:r>
    </w:p>
    <w:p>
      <w:r>
        <w:t>Докажите, что ускоренное промышленное развитие некоторых союзных республик имело противоречивые результаты.</w:t>
      </w:r>
    </w:p>
    <w:p>
      <w:r>
        <w:t>4 Национальные движения. Акцент на национальные мотивы, прежде всего в культуре, поначалу являлся своеобразной</w:t>
      </w:r>
    </w:p>
    <w:p>
      <w:r>
        <w:t>формой защиты этнокультурных традиций от наступления современного индустриального общества с его неизбежной нивелировкой и унификацией. Однако постепенно в сфере национальных</w:t>
      </w:r>
    </w:p>
    <w:p>
      <w:r>
        <w:t>отношений появились явления, выходящие за границы чисто культурных аспектов.</w:t>
      </w:r>
    </w:p>
    <w:p>
      <w:r>
        <w:t>На протяжении длительного времени многие этнические немцы стали выражать желание выехать в ФРГ. Хотели вернуться в места традиционного поселения крымские татары и турки-месхетинцы. К концу 1960-х гг. проявилось стремление выехать в Израиль</w:t>
      </w:r>
    </w:p>
    <w:p>
      <w:r>
        <w:t>у представителей еврейской национальности.</w:t>
      </w:r>
    </w:p>
    <w:p>
      <w:r>
        <w:t>Лишь в 1972 г. Президиум Верховного Совета СССР отменил</w:t>
      </w:r>
    </w:p>
    <w:p>
      <w:r>
        <w:t>все ограничения в выборе советскими немцами места жительства</w:t>
      </w:r>
    </w:p>
    <w:p>
      <w:r>
        <w:t>на всей территории страны. Однако принятое в 1941 г. во время</w:t>
      </w:r>
    </w:p>
    <w:p>
      <w:r>
        <w:t>войны с Германией решение о ликвидации автономии немцев</w:t>
      </w:r>
    </w:p>
    <w:p>
      <w:r>
        <w:t>Поволжья так и не было пересмотрено. Это было очевидной ошибкой. В период 1970—1986 гг. из СССР эмигрировало более 72 тыс.</w:t>
      </w:r>
    </w:p>
    <w:p>
      <w:r>
        <w:t>немцев. Количество выехавших в Израиль советских евреев за 1967—</w:t>
      </w:r>
    </w:p>
    <w:p>
      <w:r>
        <w:t>1985 гг. превысило 275 тыс. человек.</w:t>
      </w:r>
    </w:p>
    <w:p>
      <w:r>
        <w:t>Участились случаи проявления националистических настроений в Прибалтийских республиках и на Украине.</w:t>
      </w:r>
    </w:p>
    <w:p>
      <w:r>
        <w:t>Генеральный секретарь ЦК КПСС</w:t>
      </w:r>
    </w:p>
    <w:p>
      <w:r>
        <w:t>Леонид Ильич Брежнев прибыл</w:t>
      </w:r>
    </w:p>
    <w:p>
      <w:r>
        <w:t>в Тбилиси на празднование</w:t>
      </w:r>
    </w:p>
    <w:p>
      <w:r>
        <w:t>50-летия Грузинской ССР</w:t>
      </w:r>
    </w:p>
    <w:p>
      <w:r>
        <w:t>и компартии Грузии. 1971 г.</w:t>
      </w:r>
    </w:p>
    <w:p>
      <w:r>
        <w:t>В 1978 г. в ходе обсуждения проекта новой Конституции Грузинской ССР произошли беспорядки в Тбилиси. Тысячи людей</w:t>
      </w:r>
    </w:p>
    <w:p>
      <w:r>
        <w:t>вышли на улицы с требованием сохранить государственный статус</w:t>
      </w:r>
    </w:p>
    <w:p>
      <w:r>
        <w:t>грузинского языка. В 1977 г. армянские националисты осуществили ряд терактов, в том числе взрыв в московском метро.</w:t>
      </w:r>
    </w:p>
    <w:p>
      <w:r>
        <w:t>С другой стороны, в РСФСР среди части интеллигенции распространились «великорусские» настроения. Их сторонники</w:t>
      </w:r>
    </w:p>
    <w:p>
      <w:r>
        <w:t>считали необходимым отказаться от союзно-федеративного государственного устройства и вернуться к административно-территориальному делению страны, существовавшему при Российской</w:t>
      </w:r>
    </w:p>
    <w:p>
      <w:r>
        <w:t>империи. Они требовали большего уважения к русскому народу</w:t>
      </w:r>
    </w:p>
    <w:p>
      <w:r>
        <w:t>и вообще ко всему русскому, считая, что русская культура нуждается в особой защите. Идеологами этого направления стали писатели И. Шафаревич, В. Солоухин, художник И. Глазунов.</w:t>
      </w:r>
    </w:p>
    <w:p>
      <w:r>
        <w:t>Одной из самых радикальных антикоммунистических организаций был подпольный Всероссийский социал-христианский союз</w:t>
      </w:r>
    </w:p>
    <w:p>
      <w:r>
        <w:t>освобождения народа (ВСХСОН). Его члены считали, что в результате революции и образования СССР русский народ оказался «порабощён коммунизмом» и нуждается в освобождении. ВСХСОН</w:t>
      </w:r>
    </w:p>
    <w:p>
      <w:r>
        <w:t>был ликвидирован КГБ в 1967 г.</w:t>
      </w:r>
    </w:p>
    <w:p>
      <w:r>
        <w:t>Деятельность подобных групп активно поддерживалась зарубежными эмигрантскими организациями, которые создавались</w:t>
      </w:r>
    </w:p>
    <w:p>
      <w:r>
        <w:t>в западных странах при непосредственном участии ЦРУ и правительства США. Их целью было всячески способствовать развитию</w:t>
      </w:r>
    </w:p>
    <w:p>
      <w:r>
        <w:t>в национальных республиках Советского Союза националистических и сепаратистских настроений.</w:t>
      </w:r>
    </w:p>
    <w:p>
      <w:r>
        <w:t>⬤⬤</w:t>
      </w:r>
    </w:p>
    <w:p>
      <w:r>
        <w:t>Чем можно объяснить рост в СССР недовольства советской национальной</w:t>
      </w:r>
    </w:p>
    <w:p>
      <w:r>
        <w:t>политикой?</w:t>
      </w:r>
    </w:p>
    <w:p>
      <w:r>
        <w:t>ПОДВЕДЁМ ИТОГИ</w:t>
      </w:r>
    </w:p>
    <w:p>
      <w:r>
        <w:t>К началу 1980-х гг. многонациональная советская страна достигла зенита своего развития. Это был результат усилий всех его</w:t>
      </w:r>
    </w:p>
    <w:p>
      <w:r>
        <w:t>народов — при решающей роли РСФСР. В союзных республиках</w:t>
      </w:r>
    </w:p>
    <w:p>
      <w:r>
        <w:t>активно развивалась национальная культура. При этом в ряде</w:t>
      </w:r>
    </w:p>
    <w:p>
      <w:r>
        <w:t>республик наблюдался постепенный рост национализма. Постепенно назревали скрытые противоречия между усиливающимися</w:t>
      </w:r>
    </w:p>
    <w:p>
      <w:r>
        <w:t>национальными элитами и союзным центром.</w:t>
      </w:r>
    </w:p>
    <w:p>
      <w:r>
        <w:t>Вопросы и задания</w:t>
      </w:r>
    </w:p>
    <w:p>
      <w:r>
        <w:t>1. Проанализируйте результаты Всесоюзной переписи населения 1979 г. Выполните задание и ответьте на вопросы (при выполнении задания используйте карту на с. 260—261).</w:t>
      </w:r>
    </w:p>
    <w:p>
      <w:r>
        <w:t>Распределение населения СССР по национальности</w:t>
      </w:r>
    </w:p>
    <w:p>
      <w:r>
        <w:t>(данные приведены для десяти наиболее крупных</w:t>
      </w:r>
    </w:p>
    <w:p>
      <w:r>
        <w:t>по численности национальностей)</w:t>
      </w:r>
    </w:p>
    <w:p>
      <w:r>
        <w:t>Национальность</w:t>
      </w:r>
    </w:p>
    <w:p>
      <w:r>
        <w:t>Численность лиц</w:t>
      </w:r>
    </w:p>
    <w:p>
      <w:r>
        <w:t>данной</w:t>
      </w:r>
    </w:p>
    <w:p>
      <w:r>
        <w:t>национальности</w:t>
      </w:r>
    </w:p>
    <w:p>
      <w:r>
        <w:t>Национальность</w:t>
      </w:r>
    </w:p>
    <w:p>
      <w:r>
        <w:t>Численность лиц</w:t>
      </w:r>
    </w:p>
    <w:p>
      <w:r>
        <w:t>данной</w:t>
      </w:r>
    </w:p>
    <w:p>
      <w:r>
        <w:t>национальности</w:t>
      </w:r>
    </w:p>
    <w:p>
      <w:r>
        <w:t>Всё население</w:t>
      </w:r>
    </w:p>
    <w:p>
      <w:r>
        <w:t>СССР</w:t>
      </w:r>
    </w:p>
    <w:p>
      <w:r>
        <w:t>262,4 млн</w:t>
      </w:r>
    </w:p>
    <w:p>
      <w:r>
        <w:t>Татары</w:t>
      </w:r>
    </w:p>
    <w:p>
      <w:r>
        <w:t>6,3 млн</w:t>
      </w:r>
    </w:p>
    <w:p>
      <w:r>
        <w:t>Русские</w:t>
      </w:r>
    </w:p>
    <w:p>
      <w:r>
        <w:t>137,4 млн</w:t>
      </w:r>
    </w:p>
    <w:p>
      <w:r>
        <w:t>Азербайджанцы</w:t>
      </w:r>
    </w:p>
    <w:p>
      <w:r>
        <w:t>5,5 млн</w:t>
      </w:r>
    </w:p>
    <w:p>
      <w:r>
        <w:t>Украинцы</w:t>
      </w:r>
    </w:p>
    <w:p>
      <w:r>
        <w:t>42,3 млн</w:t>
      </w:r>
    </w:p>
    <w:p>
      <w:r>
        <w:t>Армяне</w:t>
      </w:r>
    </w:p>
    <w:p>
      <w:r>
        <w:t>4,2 млн</w:t>
      </w:r>
    </w:p>
    <w:p>
      <w:r>
        <w:t>Узбеки</w:t>
      </w:r>
    </w:p>
    <w:p>
      <w:r>
        <w:t>12,5 млн</w:t>
      </w:r>
    </w:p>
    <w:p>
      <w:r>
        <w:t>Грузины</w:t>
      </w:r>
    </w:p>
    <w:p>
      <w:r>
        <w:t>3,6 млн</w:t>
      </w:r>
    </w:p>
    <w:p>
      <w:r>
        <w:t>Белорусы</w:t>
      </w:r>
    </w:p>
    <w:p>
      <w:r>
        <w:t>9,5 млн</w:t>
      </w:r>
    </w:p>
    <w:p>
      <w:r>
        <w:t>Молдаване</w:t>
      </w:r>
    </w:p>
    <w:p>
      <w:r>
        <w:t>3 млн</w:t>
      </w:r>
    </w:p>
    <w:p>
      <w:r>
        <w:t>Казахи</w:t>
      </w:r>
    </w:p>
    <w:p>
      <w:r>
        <w:t>6,5 млн</w:t>
      </w:r>
    </w:p>
    <w:p>
      <w:r>
        <w:t>Составьте в тетради диаграмму с данными о пяти крупнейших по числен1)</w:t>
      </w:r>
    </w:p>
    <w:p>
      <w:r>
        <w:t>ности национальностях, проживавших в СССР на момент переписи населе-</w:t>
      </w:r>
    </w:p>
    <w:p>
      <w:r>
        <w:t>ния 1979 г. Данные в диаграмме отразите в процентах. 2) Какие из представленных в таблице национальностей имели свои автономии? В состав каких</w:t>
      </w:r>
    </w:p>
    <w:p>
      <w:r>
        <w:t>союзных республик они входили?</w:t>
      </w:r>
    </w:p>
    <w:p>
      <w:r>
        <w:t>2. Докажите, что экономические успехи отдельных союзных республик могли</w:t>
      </w:r>
    </w:p>
    <w:p>
      <w:r>
        <w:t>быть достигнуты только коллективным трудом всех народов СССР.</w:t>
      </w:r>
    </w:p>
    <w:p>
      <w:r>
        <w:t>3. Подумайте, какую идеологическую цель преследовало утверждение о формировании в СССР новой исторической общности — советского народа.</w:t>
      </w:r>
    </w:p>
    <w:p>
      <w:r>
        <w:t>4. О чём свидетельствует рост числа межнациональных браков в СССР?</w:t>
      </w:r>
    </w:p>
    <w:p>
      <w:r>
        <w:t>5. Какие противоречия существовали между Центром и союзными республиками? К чему они могли привести в дальнейшем?</w:t>
      </w:r>
    </w:p>
    <w:p>
      <w:r>
        <w:t>6*.В исторической науке существуют дискуссионные проблемы, по которым</w:t>
      </w:r>
    </w:p>
    <w:p>
      <w:r>
        <w:t>высказываются различные, часто противоречивые точки зрения. Ниже приведена одна из спорных точек зрения, существующих в исторической науке.</w:t>
      </w:r>
    </w:p>
    <w:p>
      <w:r>
        <w:t>Развитие национальных движений в Советском Союзе было элементом</w:t>
      </w:r>
    </w:p>
    <w:p>
      <w:r>
        <w:t>противостояния между СССР и США во времена холодной войны.</w:t>
      </w:r>
    </w:p>
    <w:p>
      <w:r>
        <w:t>Используя исторические знания, приведите два аргумента, которыми можно</w:t>
      </w:r>
    </w:p>
    <w:p>
      <w:r>
        <w:t>подтвердить данную точку зрения, и два аргумента, которыми можно опро­</w:t>
      </w:r>
    </w:p>
    <w:p>
      <w:r>
        <w:t>вергнуть её.</w:t>
      </w:r>
    </w:p>
    <w:p>
      <w:r>
        <w:t>ответ на главный вопрос параграфа и обоснуй?Сформулируйте</w:t>
      </w:r>
    </w:p>
    <w:p>
      <w:r>
        <w:t>те его 2—3 аргументами.</w:t>
      </w:r>
    </w:p>
    <w:p>
      <w:r>
        <w:t>ДОПОЛНИТЕЛЬНЫЕ МАТЕРИАЛЫ</w:t>
      </w:r>
    </w:p>
    <w:p>
      <w:r>
        <w:t>1. «МИМИНО». Худ. фильм 1977 г., реж. Г. Данелия.</w:t>
      </w:r>
    </w:p>
    <w:p>
      <w:r>
        <w:t>2. «КАК СОВЕТСКАЯ ВЛАСТЬ РЕШАЛА НАЦИОНАЛЬНЫЙ ВОПРОС</w:t>
      </w:r>
    </w:p>
    <w:p>
      <w:r>
        <w:t>И ЧТО ОБ ЭТОМ НУЖНО ЗНАТЬ». Статья на сайте История.РФ.</w:t>
      </w:r>
    </w:p>
    <w:p>
      <w:r>
        <w:t>3. «ЛЕОНИД БРЕЖНЕВ: ГЕНСЕК С ЧЕЛОВЕЧЕСКИМИ СЛАБОСТЯМИ».</w:t>
      </w:r>
    </w:p>
    <w:p>
      <w:r>
        <w:t>Статья на сайте История.РФ.</w:t>
      </w:r>
    </w:p>
    <w:p>
      <w:pPr>
        <w:pStyle w:val="Heading1"/>
      </w:pPr>
      <w:r>
        <w:t>[Россия] § 17 Внешняя политика СССР в 1964—1985 гг.</w:t>
      </w:r>
    </w:p>
    <w:p>
      <w:r>
        <w:t>?</w:t>
      </w:r>
    </w:p>
    <w:p>
      <w:r>
        <w:t>Внешняя политика СССР в 1964—1985 гг.</w:t>
      </w:r>
    </w:p>
    <w:p>
      <w:r>
        <w:t>Что такое разрядка международной напряжённости? Почему</w:t>
      </w:r>
    </w:p>
    <w:p>
      <w:r>
        <w:t>она не стала долгосрочным направлением в международных</w:t>
      </w:r>
    </w:p>
    <w:p>
      <w:r>
        <w:t>отношениях?</w:t>
      </w:r>
    </w:p>
    <w:p>
      <w:r>
        <w:t>Генеральный секретарь ЦК КПСС</w:t>
      </w:r>
    </w:p>
    <w:p>
      <w:r>
        <w:t>Л. Брежнев (слева) и президент</w:t>
      </w:r>
    </w:p>
    <w:p>
      <w:r>
        <w:t>США Р. Никсон в Ореанде. Крым.</w:t>
      </w:r>
    </w:p>
    <w:p>
      <w:r>
        <w:t>1974 г.</w:t>
      </w:r>
    </w:p>
    <w:p>
      <w:r>
        <w:t>•• «Пражская весна»</w:t>
      </w:r>
    </w:p>
    <w:p>
      <w:r>
        <w:t>• Разрядка международной напря-</w:t>
      </w:r>
    </w:p>
    <w:p>
      <w:r>
        <w:t>Плакат «Народ Афганистана уничтожит наёмные банды международного империализма».</w:t>
      </w:r>
    </w:p>
    <w:p>
      <w:r>
        <w:t>1983 г.</w:t>
      </w:r>
    </w:p>
    <w:p>
      <w:r>
        <w:t>•• Совещание по безопасности</w:t>
      </w:r>
    </w:p>
    <w:p>
      <w:r>
        <w:t>и сотрудничеству в Европе (СБСЕ)</w:t>
      </w:r>
    </w:p>
    <w:p>
      <w:r>
        <w:t>жённости</w:t>
      </w:r>
    </w:p>
    <w:p>
      <w:r>
        <w:t>РОССИЯ</w:t>
      </w:r>
    </w:p>
    <w:p>
      <w:r>
        <w:t>•• 1968 г. — ввод войск стран Органи-</w:t>
      </w:r>
    </w:p>
    <w:p>
      <w:r>
        <w:t>зации Варшавского договора</w:t>
      </w:r>
    </w:p>
    <w:p>
      <w:r>
        <w:t>в Чехословакию</w:t>
      </w:r>
    </w:p>
    <w:p>
      <w:r>
        <w:t>•• 1972 г. — подписание договоров</w:t>
      </w:r>
    </w:p>
    <w:p>
      <w:r>
        <w:t>ОСВ-1 и ПРО</w:t>
      </w:r>
    </w:p>
    <w:p>
      <w:r>
        <w:t>•• 1975 г. — подписание в Хельсинки</w:t>
      </w:r>
    </w:p>
    <w:p>
      <w:r>
        <w:t>Заключительного акта Совещания</w:t>
      </w:r>
    </w:p>
    <w:p>
      <w:r>
        <w:t>по безопасности и сотрудничеству</w:t>
      </w:r>
    </w:p>
    <w:p>
      <w:r>
        <w:t>в Европе</w:t>
      </w:r>
    </w:p>
    <w:p>
      <w:r>
        <w:t>•• 1979 г. — ввод советских войск</w:t>
      </w:r>
    </w:p>
    <w:p>
      <w:r>
        <w:t>в Афганистан</w:t>
      </w:r>
    </w:p>
    <w:p>
      <w:r>
        <w:t>МИР</w:t>
      </w:r>
    </w:p>
    <w:p>
      <w:r>
        <w:t>•• 1964—1973 гг. — агрессия США</w:t>
      </w:r>
    </w:p>
    <w:p>
      <w:r>
        <w:t>во Вьетнаме</w:t>
      </w:r>
    </w:p>
    <w:p>
      <w:r>
        <w:t>•• 1967 г. — арабо-израильская</w:t>
      </w:r>
    </w:p>
    <w:p>
      <w:r>
        <w:t>(«шестидневная») война</w:t>
      </w:r>
    </w:p>
    <w:p>
      <w:r>
        <w:t>•• 1971 г. — индо-пакистанская война</w:t>
      </w:r>
    </w:p>
    <w:p>
      <w:r>
        <w:t>•• 1973 г. — арабо-израильская война</w:t>
      </w:r>
    </w:p>
    <w:p>
      <w:r>
        <w:t>•• 1982 г. — вхождение в НАТО</w:t>
      </w:r>
    </w:p>
    <w:p>
      <w:r>
        <w:t>Испании; война между Аргентиной</w:t>
      </w:r>
    </w:p>
    <w:p>
      <w:r>
        <w:t>и Великобританией за Фолклендские</w:t>
      </w:r>
    </w:p>
    <w:p>
      <w:r>
        <w:t>(Мальвинские) острова</w:t>
      </w:r>
    </w:p>
    <w:p>
      <w:r>
        <w:t>•• 1983 г. — военное вторжение США</w:t>
      </w:r>
    </w:p>
    <w:p>
      <w:r>
        <w:t>в Гренаду</w:t>
      </w:r>
    </w:p>
    <w:p>
      <w:r>
        <w:t>1 Новые вызовы внешнего мира. Отношения СССР со странами Запада. К середине 1960-х гг. некогда единый соцлагерь под</w:t>
      </w:r>
    </w:p>
    <w:p>
      <w:r>
        <w:t>влиянием решений XX съезда КПСС был расколот. Отношения</w:t>
      </w:r>
    </w:p>
    <w:p>
      <w:r>
        <w:t>с США в очередной раз обострились из-за американской агрессии</w:t>
      </w:r>
    </w:p>
    <w:p>
      <w:r>
        <w:t>во Вьетнаме. Масштабная помощь СССР развивающимся странам</w:t>
      </w:r>
    </w:p>
    <w:p>
      <w:r>
        <w:t>не всегда оправдывала ожидания.</w:t>
      </w:r>
    </w:p>
    <w:p>
      <w:r>
        <w:t>Тем не менее во внешней политике советское руководство исходило из того, что соотношение сил в мире в целом изменилось</w:t>
      </w:r>
    </w:p>
    <w:p>
      <w:r>
        <w:t>в пользу СССР и союзных ему стран. Геополитические позиции</w:t>
      </w:r>
    </w:p>
    <w:p>
      <w:r>
        <w:t>США и НАТО оценивались как более слабые. Кроме того, в перспективе их должно было ждать ещё большее ослабление. Такие</w:t>
      </w:r>
    </w:p>
    <w:p>
      <w:r>
        <w:t>настроения усилились с начала 1970-х гг., когда удалось достичь</w:t>
      </w:r>
    </w:p>
    <w:p>
      <w:r>
        <w:t>паритета с США в военной сфере. США были вынуждены считаться с новыми реалиями, безуспешно пытались выйти из вьетнамского тупика.</w:t>
      </w:r>
    </w:p>
    <w:p>
      <w:r>
        <w:t>На этом фоне на рубеже 1960—1970-х гг. начался период, получивший название «разрядка международной напряжённости».</w:t>
      </w:r>
    </w:p>
    <w:p>
      <w:r>
        <w:t>В 1969 г. США и другие страны НАТО поддержали предложение</w:t>
      </w:r>
    </w:p>
    <w:p>
      <w:r>
        <w:t>СССР о проведении общеевропейского Совещания по безопасности и сотрудничеству в Европе. В 1970 г. был подписан советско-западногерманский договор, по которому стороны признавали послевоенные границы в Европе. В том же году аналогичный договор был</w:t>
      </w:r>
    </w:p>
    <w:p>
      <w:r>
        <w:t>Карикатура Б. Ефимова «Американские</w:t>
      </w:r>
    </w:p>
    <w:p>
      <w:r>
        <w:t>„кочки опоры“ в Южном Вьетнаме». 1965 г.</w:t>
      </w:r>
    </w:p>
    <w:p>
      <w:r>
        <w:t>После освобождения Вьетнама от колониальной зависимости (до 1945 г. он был колонией</w:t>
      </w:r>
    </w:p>
    <w:p>
      <w:r>
        <w:t>Франции) страны Запада сделали попытку</w:t>
      </w:r>
    </w:p>
    <w:p>
      <w:r>
        <w:t>расколоть страну на две части. Чтобы удержать под своим контролем хотя бы Южный</w:t>
      </w:r>
    </w:p>
    <w:p>
      <w:r>
        <w:t>Вьетнам, они провозгласили создание там независимого государства. Успехи вьетнамского</w:t>
      </w:r>
    </w:p>
    <w:p>
      <w:r>
        <w:t>народа в войне за полное освобождение своей страны побудили США осуществить полномасштабное военное вторжение. Война</w:t>
      </w:r>
    </w:p>
    <w:p>
      <w:r>
        <w:t>и поражение во Вьетнаме являются одной</w:t>
      </w:r>
    </w:p>
    <w:p>
      <w:r>
        <w:t>из самых позорных страниц в истории США.</w:t>
      </w:r>
    </w:p>
    <w:p>
      <w:r>
        <w:t>⬤⬤</w:t>
      </w:r>
    </w:p>
    <w:p>
      <w:r>
        <w:t>На чью поддержку, по мнению автора карикатуры, опирались США во Вьетнаме?</w:t>
      </w:r>
    </w:p>
    <w:p>
      <w:r>
        <w:t>Президент США Р. Никсон (слева)</w:t>
      </w:r>
    </w:p>
    <w:p>
      <w:r>
        <w:t>и генеральный секретарь ЦК КПСС</w:t>
      </w:r>
    </w:p>
    <w:p>
      <w:r>
        <w:t>Л. Брежнев подписывают Договор</w:t>
      </w:r>
    </w:p>
    <w:p>
      <w:r>
        <w:t>ОСВ-1. Москва. Май 1972 г.</w:t>
      </w:r>
    </w:p>
    <w:p>
      <w:r>
        <w:t>Первые консультации между сторонами прошли в 1967 г., переговоры начались в 1969 г. Состоялось</w:t>
      </w:r>
    </w:p>
    <w:p>
      <w:r>
        <w:t>несколько раундов в Хельсинки</w:t>
      </w:r>
    </w:p>
    <w:p>
      <w:r>
        <w:t>и в Вене. Это стало первым в мировой истории договором об ограничении стратегических вооружений.</w:t>
      </w:r>
    </w:p>
    <w:p>
      <w:r>
        <w:t>⬤⬤</w:t>
      </w:r>
    </w:p>
    <w:p>
      <w:r>
        <w:t>Каковы были основные положения договора, подписание которого запечатлено</w:t>
      </w:r>
    </w:p>
    <w:p>
      <w:r>
        <w:t>на фотографии?</w:t>
      </w:r>
    </w:p>
    <w:p>
      <w:r>
        <w:t>заключён между ФРГ и Польшей, а в 1973 г. — между ФРГ и Чехословакией. В 1972 г. состоялось взаимное признание ФРГ и ГДР.</w:t>
      </w:r>
    </w:p>
    <w:p>
      <w:r>
        <w:t>В 1971 г. было подписано соглашение между США, СССР,</w:t>
      </w:r>
    </w:p>
    <w:p>
      <w:r>
        <w:t>Великобританией и Францией по Западному Берлину. Главным его</w:t>
      </w:r>
    </w:p>
    <w:p>
      <w:r>
        <w:t>положением стал отказ от применения силы в урегулировании</w:t>
      </w:r>
    </w:p>
    <w:p>
      <w:r>
        <w:t>вопросов, связанных со статусом города.</w:t>
      </w:r>
    </w:p>
    <w:p>
      <w:r>
        <w:t>В 1972 г. в ходе первого в истории визита президента США</w:t>
      </w:r>
    </w:p>
    <w:p>
      <w:r>
        <w:t>(Р. Никсона) в Москву были подписаны договоры об ограничении</w:t>
      </w:r>
    </w:p>
    <w:p>
      <w:r>
        <w:t>систем противоракетной обороны (ПРО) и стратегических наступательных вооружений (ОСВ-1). В соответствии с ними стороны обязались не начинать строительства новых стационарных</w:t>
      </w:r>
    </w:p>
    <w:p>
      <w:r>
        <w:t>Начало переговоров Л. Брежнева с президентом США Р. Никсоном. Вашингтон.</w:t>
      </w:r>
    </w:p>
    <w:p>
      <w:r>
        <w:t>1973 г.</w:t>
      </w:r>
    </w:p>
    <w:p>
      <w:r>
        <w:t>В США Брежнев несколько дней гостил</w:t>
      </w:r>
    </w:p>
    <w:p>
      <w:r>
        <w:t>на вилле Никсона в Калифорнии. Пе­</w:t>
      </w:r>
    </w:p>
    <w:p>
      <w:r>
        <w:t>реговорам прида­</w:t>
      </w:r>
    </w:p>
    <w:p>
      <w:r>
        <w:t>валось очень большое</w:t>
      </w:r>
    </w:p>
    <w:p>
      <w:r>
        <w:t>значение — в США на период визита</w:t>
      </w:r>
    </w:p>
    <w:p>
      <w:r>
        <w:t>Брежнева были прерваны слушания по</w:t>
      </w:r>
    </w:p>
    <w:p>
      <w:r>
        <w:t>Уотергейтскому делу.</w:t>
      </w:r>
    </w:p>
    <w:p>
      <w:r>
        <w:t>⬤⬤</w:t>
      </w:r>
    </w:p>
    <w:p>
      <w:r>
        <w:t>Что вы можете сказать об эмо­цио­нальном состоянии лидеров СССР и США, изображённых на фотографии? Как от их взаимоотношений зависели международные отношения того периода?</w:t>
      </w:r>
    </w:p>
    <w:p>
      <w:r>
        <w:t>пусковых установок баллистических ракет наземного базирования,</w:t>
      </w:r>
    </w:p>
    <w:p>
      <w:r>
        <w:t>а также не увеличивать количество баллистических ракет морского</w:t>
      </w:r>
    </w:p>
    <w:p>
      <w:r>
        <w:t>базирования. Наряду с подписанным в 1973 г. (в ходе визита</w:t>
      </w:r>
    </w:p>
    <w:p>
      <w:r>
        <w:t>Л. Брежнева в США) соглашением о предотвращении ядерной</w:t>
      </w:r>
    </w:p>
    <w:p>
      <w:r>
        <w:t>войны договоры знаменовали поворот в международных отношениях от конфронтации к разрядке.</w:t>
      </w:r>
    </w:p>
    <w:p>
      <w:r>
        <w:t>Летом 1979 г. между СССР и США был подписан новый</w:t>
      </w:r>
    </w:p>
    <w:p>
      <w:r>
        <w:t>До­</w:t>
      </w:r>
    </w:p>
    <w:p>
      <w:r>
        <w:t>говор об ограничении стратегических наступательных воору­</w:t>
      </w:r>
    </w:p>
    <w:p>
      <w:r>
        <w:t>жений (ОСВ-2).</w:t>
      </w:r>
    </w:p>
    <w:p>
      <w:r>
        <w:t>⬤⬤</w:t>
      </w:r>
    </w:p>
    <w:p>
      <w:r>
        <w:t>1. Что позволило руководству Советского Союза выдвинуть тезис о том, что</w:t>
      </w:r>
    </w:p>
    <w:p>
      <w:r>
        <w:t>соотношение сил в мире сложилось в пользу социалистического блока?</w:t>
      </w:r>
    </w:p>
    <w:p>
      <w:r>
        <w:t>2. Когда состоялся первый в истории визит президента США в Москву?</w:t>
      </w:r>
    </w:p>
    <w:p>
      <w:r>
        <w:t>Каковы были его итоги? 3. Развитие каких типов вооружений было ограничено серией международных соглашений периода разрядки международной</w:t>
      </w:r>
    </w:p>
    <w:p>
      <w:r>
        <w:t>напряжённости?</w:t>
      </w:r>
    </w:p>
    <w:p>
      <w:r>
        <w:t>2 Совещание по безопасности и сотрудничеству в Европе</w:t>
      </w:r>
    </w:p>
    <w:p>
      <w:r>
        <w:t>(СБСЕ). Кульминацией процесса разрядки стало подписание 1 ав­­</w:t>
      </w:r>
    </w:p>
    <w:p>
      <w:r>
        <w:t>густа 1975 г. в Хельсинки Заключительного акта Совещания по</w:t>
      </w:r>
    </w:p>
    <w:p>
      <w:r>
        <w:t>безопасности и сотрудничеству в Европе главами 33 европейских</w:t>
      </w:r>
    </w:p>
    <w:p>
      <w:r>
        <w:t>государств, а также США и Канады.</w:t>
      </w:r>
    </w:p>
    <w:p>
      <w:r>
        <w:t>В нём были сформулированы принципы межгосударственных</w:t>
      </w:r>
    </w:p>
    <w:p>
      <w:r>
        <w:t>отношений: суверенное равенство, нерушимость границ и отказ от</w:t>
      </w:r>
    </w:p>
    <w:p>
      <w:r>
        <w:t>применения силы, невмешательство во внут­ренние дела и уважение прав и свобод человека.</w:t>
      </w:r>
    </w:p>
    <w:p>
      <w:r>
        <w:t>Однако сразу стало ясно, что США и страны Запада вовсе не собираются уважать суверенные права других государств. Декларация</w:t>
      </w:r>
    </w:p>
    <w:p>
      <w:r>
        <w:t>Л. Брежнев, А. Громыко, К. Черненко (слева направо) на Совещании по безопасности и сотрудничеству в Хельсинки. 1975 г.</w:t>
      </w:r>
    </w:p>
    <w:p>
      <w:r>
        <w:t>Хельсинкский Заключительный акт стал основой Совещания по безопасности и сотрудничеству в Европе, которое в 1990 г. было</w:t>
      </w:r>
    </w:p>
    <w:p>
      <w:r>
        <w:t>преобразовано в Организацию по безопасности и сотрудничеству в Европе (ОБСЕ).</w:t>
      </w:r>
    </w:p>
    <w:p>
      <w:r>
        <w:t>⬤⬤</w:t>
      </w:r>
    </w:p>
    <w:p>
      <w:r>
        <w:t>Кто возглавлял делегацию СССР на конференции по безопасности и сотрудничеству</w:t>
      </w:r>
    </w:p>
    <w:p>
      <w:r>
        <w:t>в Европе?</w:t>
      </w:r>
    </w:p>
    <w:p>
      <w:r>
        <w:t>о необходимости уважать права человека стала использоваться как</w:t>
      </w:r>
    </w:p>
    <w:p>
      <w:r>
        <w:t>рычаг идеологического давления на СССР и страны Восточной Европы, а затем и как повод для вмешательства в их внутренние дела.</w:t>
      </w:r>
    </w:p>
    <w:p>
      <w:r>
        <w:t>На Западе началась громкая идеологическая кампания «в защиту прав человека» в СССР. После ввода по просьбе афганского</w:t>
      </w:r>
    </w:p>
    <w:p>
      <w:r>
        <w:t>правительства советских войск в Афганистан (декабрь 1979 г.)</w:t>
      </w:r>
    </w:p>
    <w:p>
      <w:r>
        <w:t>период разрядки окончательно ушёл в прошлое.</w:t>
      </w:r>
    </w:p>
    <w:p>
      <w:r>
        <w:t>⬤⬤</w:t>
      </w:r>
    </w:p>
    <w:p>
      <w:r>
        <w:t>Когда и где был подписан Заключительный акт Совещания по безопасности</w:t>
      </w:r>
    </w:p>
    <w:p>
      <w:r>
        <w:t>и сотрудничеству в Европе? Каковы были его основные положения? Почему</w:t>
      </w:r>
    </w:p>
    <w:p>
      <w:r>
        <w:t>подписание акта стало кульминацией процесса разрядки международной</w:t>
      </w:r>
    </w:p>
    <w:p>
      <w:r>
        <w:t>напряжённости?</w:t>
      </w:r>
    </w:p>
    <w:p>
      <w:r>
        <w:t>3 СССР и развивающиеся страны. СССР оказывал всестороннюю поддержку Демократической Республике Вьетнам в её борьбе</w:t>
      </w:r>
    </w:p>
    <w:p>
      <w:r>
        <w:t>против американской агрессии. После начала арабо-израильской</w:t>
      </w:r>
    </w:p>
    <w:p>
      <w:r>
        <w:t>войны на Ближнем Востоке в 1967 г. СССР занял проарабскую</w:t>
      </w:r>
    </w:p>
    <w:p>
      <w:r>
        <w:t>позицию и направил в Египет и Сирию оружие и военных спе­</w:t>
      </w:r>
    </w:p>
    <w:p>
      <w:r>
        <w:t>циалистов. Советский Союз оказывал поддержку Индии во вре­</w:t>
      </w:r>
    </w:p>
    <w:p>
      <w:r>
        <w:t>мя индо-пакистанских конфликтов в середине 1960-х гг. и в 1971 г.</w:t>
      </w:r>
    </w:p>
    <w:p>
      <w:r>
        <w:t>СССР последовательно поддерживал борьбу за независимость</w:t>
      </w:r>
    </w:p>
    <w:p>
      <w:r>
        <w:t>от португальских колонизаторов Анголы, Мозамбика, Гвинеи</w:t>
      </w:r>
    </w:p>
    <w:p>
      <w:r>
        <w:t>(Бисау). После провозглашения их независимости в 1975 г. СССР</w:t>
      </w:r>
    </w:p>
    <w:p>
      <w:r>
        <w:t>стал оказывать этим странам масштабную экономическую помощь,</w:t>
      </w:r>
    </w:p>
    <w:p>
      <w:r>
        <w:t>направлял специалистов и военных советников. С 1974 г. после</w:t>
      </w:r>
    </w:p>
    <w:p>
      <w:r>
        <w:t>свержения монархии и начала гражданской войны в Эфиопии</w:t>
      </w:r>
    </w:p>
    <w:p>
      <w:r>
        <w:t>СССР оказывал военную помощь этой стране.</w:t>
      </w:r>
    </w:p>
    <w:p>
      <w:r>
        <w:t>Многолетняя поддержка СССР (при участии Кубы) никарагуанских повстанцев способствовала свержению в 1979 г. проамериКадр из документального фильма</w:t>
      </w:r>
    </w:p>
    <w:p>
      <w:r>
        <w:t>«С тобой верные друзья, Вьетнам!». 1967 г.</w:t>
      </w:r>
    </w:p>
    <w:p>
      <w:r>
        <w:t>Во время войны во Вьетнаме США</w:t>
      </w:r>
    </w:p>
    <w:p>
      <w:r>
        <w:t>массово применяли химическое</w:t>
      </w:r>
    </w:p>
    <w:p>
      <w:r>
        <w:t>оружие, напалмовые бомбы, гербициды и другие химикаты.</w:t>
      </w:r>
    </w:p>
    <w:p>
      <w:r>
        <w:t>⬤⬤</w:t>
      </w:r>
    </w:p>
    <w:p>
      <w:r>
        <w:t>Почему СССР поддерживал Демократическую Республику Вьетнам в войне с США?</w:t>
      </w:r>
    </w:p>
    <w:p>
      <w:r>
        <w:t>канского режима А. Сомосы и приходу к власти Сандинистского</w:t>
      </w:r>
    </w:p>
    <w:p>
      <w:r>
        <w:t>фронта национального освобождения во главе с Д. Ортегой.</w:t>
      </w:r>
    </w:p>
    <w:p>
      <w:r>
        <w:t>Все эти локальные конфликты были частью глобального противостояния по всему миру СССР и США.</w:t>
      </w:r>
    </w:p>
    <w:p>
      <w:r>
        <w:t>⬤⬤</w:t>
      </w:r>
    </w:p>
    <w:p>
      <w:r>
        <w:t>Каким странам оказывал поддержку СССР? В чём она заключалась?</w:t>
      </w:r>
    </w:p>
    <w:p>
      <w:r>
        <w:t>4 Ввод советских войск в Афганистан. В 1978 г. в Афганистане</w:t>
      </w:r>
    </w:p>
    <w:p>
      <w:r>
        <w:t>произошла революция. Новое правительство провозгласило курс</w:t>
      </w:r>
    </w:p>
    <w:p>
      <w:r>
        <w:t>на укрепление отношений со своим соседом — СССР. Стремясь не</w:t>
      </w:r>
    </w:p>
    <w:p>
      <w:r>
        <w:t>допустить роста влияния СССР, США начали поддерживать оппозиционные силы. Новая смена власти в Афганистане грозила появлением огромных проблем прямо у границ нашей страны.</w:t>
      </w:r>
    </w:p>
    <w:p>
      <w:r>
        <w:t>25 декабря 1979 г. по просьбе правительства Афганистана</w:t>
      </w:r>
    </w:p>
    <w:p>
      <w:r>
        <w:t>в страну был введён Ограниченный контингент советских войск.</w:t>
      </w:r>
    </w:p>
    <w:p>
      <w:r>
        <w:t>Его целью была поддержка афганской армии в борьбе с исламистами, чьи базы при помощи США и НАТО были развёрнуты на территории соседнего Пакистана. Запад использовал присутствие советских войск в Афганистане для пропагандистских нападок на СССР.</w:t>
      </w:r>
    </w:p>
    <w:p>
      <w:r>
        <w:t>Всего за время нахождения в Афганистане (1979—1989) в ходе</w:t>
      </w:r>
    </w:p>
    <w:p>
      <w:r>
        <w:t>военных операций против боевиков, столкновений при охране</w:t>
      </w:r>
    </w:p>
    <w:p>
      <w:r>
        <w:t>конвоев с гуманитарными грузами, а также от рук ди­</w:t>
      </w:r>
    </w:p>
    <w:p>
      <w:r>
        <w:t>версантов</w:t>
      </w:r>
    </w:p>
    <w:p>
      <w:r>
        <w:t>и террористов погибло около 14 тыс. советских солдат и офицеров.</w:t>
      </w:r>
    </w:p>
    <w:p>
      <w:r>
        <w:t>Наши воины показали примеры невероятного мужества и героизма. Всего звания Героя Советского Союза были удостоены</w:t>
      </w:r>
    </w:p>
    <w:p>
      <w:r>
        <w:t>93 воина-афганца. «Афганское братство» — уникальное явление</w:t>
      </w:r>
    </w:p>
    <w:p>
      <w:r>
        <w:t>доблести, взаимовыручки и отваги, которые проявляли советские</w:t>
      </w:r>
    </w:p>
    <w:p>
      <w:r>
        <w:t>офицеры и солдаты-срочники всех национальностей СССР.</w:t>
      </w:r>
    </w:p>
    <w:p>
      <w:r>
        <w:t>⬤⬤</w:t>
      </w:r>
    </w:p>
    <w:p>
      <w:r>
        <w:t>Каковы были причины ввода советских войск в Афганистан?</w:t>
      </w:r>
    </w:p>
    <w:p>
      <w:r>
        <w:t>Советские солдаты знакомят</w:t>
      </w:r>
    </w:p>
    <w:p>
      <w:r>
        <w:t>военнослужащих правительственных войск Демократической</w:t>
      </w:r>
    </w:p>
    <w:p>
      <w:r>
        <w:t>Рес­публики Афганистан</w:t>
      </w:r>
    </w:p>
    <w:p>
      <w:r>
        <w:t>с советской бронетехникой.</w:t>
      </w:r>
    </w:p>
    <w:p>
      <w:r>
        <w:t>1981 г.</w:t>
      </w:r>
    </w:p>
    <w:p>
      <w:r>
        <w:t>1-й секретарь ЦК КПЧ А. Дубчек (слева)</w:t>
      </w:r>
    </w:p>
    <w:p>
      <w:r>
        <w:t>и генеральный секретарь ЦК КПСС Л. Брежнев во время встречи. 1968 г.</w:t>
      </w:r>
    </w:p>
    <w:p>
      <w:r>
        <w:t>Советское руководство с тревогой наблюдало за развитием событий в Чехословакии,</w:t>
      </w:r>
    </w:p>
    <w:p>
      <w:r>
        <w:t>до последнего оттягивая силовое вмеша­</w:t>
      </w:r>
    </w:p>
    <w:p>
      <w:r>
        <w:t>тельство.</w:t>
      </w:r>
    </w:p>
    <w:p>
      <w:r>
        <w:t>5 СССР и страны социализма. В декабре 1967 г. сменилось руководство компартии Чехословакии. Новым лидером стал А. Дубчек.</w:t>
      </w:r>
    </w:p>
    <w:p>
      <w:r>
        <w:t>В апреле 1968 г. началась так называемая «Пражская весна».</w:t>
      </w:r>
    </w:p>
    <w:p>
      <w:r>
        <w:t>Новое чехословацкое руководство планировало проведение глубокой экономической реформы и последовательной либерализации</w:t>
      </w:r>
    </w:p>
    <w:p>
      <w:r>
        <w:t>общества. Общественная дискуссия вылилась во внутренний кризис, разжиганию которого активно способствовал Запад.</w:t>
      </w:r>
    </w:p>
    <w:p>
      <w:r>
        <w:t>В этих условиях в августе 1968 г. в страну вошли войска го­сударств</w:t>
      </w:r>
    </w:p>
    <w:p>
      <w:r>
        <w:t>Варшавского договора — СССР, Польши, Венгрии, ГДР и Болгарии.</w:t>
      </w:r>
    </w:p>
    <w:p>
      <w:r>
        <w:t>События в Чехословакии заставили СССР пересмотреть принципы сотрудничества с союзниками. Были предприняты шаги по</w:t>
      </w:r>
    </w:p>
    <w:p>
      <w:r>
        <w:t>усилению экономической и военной интеграции стран Восточной</w:t>
      </w:r>
    </w:p>
    <w:p>
      <w:r>
        <w:t>Европы. Рядом межгосударственных договоров и соглашений</w:t>
      </w:r>
    </w:p>
    <w:p>
      <w:r>
        <w:t>в рамках СЭВ, а также путём создания почти 30 межгосударствен-</w:t>
      </w:r>
    </w:p>
    <w:p>
      <w:r>
        <w:t>Советский танк на Вацлавской пл. в Праге. Чехословакия. Август 1968 г.</w:t>
      </w:r>
    </w:p>
    <w:p>
      <w:r>
        <w:t>По Чехословакии прокатились акции</w:t>
      </w:r>
    </w:p>
    <w:p>
      <w:r>
        <w:t>гражданского неповиновения. Жители</w:t>
      </w:r>
    </w:p>
    <w:p>
      <w:r>
        <w:t>городов собирали митинги, блокировали</w:t>
      </w:r>
    </w:p>
    <w:p>
      <w:r>
        <w:t>шоссе, бросали в танки камни и бутылки с зажигательной смесью. Советские</w:t>
      </w:r>
    </w:p>
    <w:p>
      <w:r>
        <w:t>войска на провокации не поддавались</w:t>
      </w:r>
    </w:p>
    <w:p>
      <w:r>
        <w:t>и не открывали ответный огонь.</w:t>
      </w:r>
    </w:p>
    <w:p>
      <w:r>
        <w:t>⬤⬤</w:t>
      </w:r>
    </w:p>
    <w:p>
      <w:r>
        <w:t>Предположите, как событие, изображённое на фотографии, отразилось на</w:t>
      </w:r>
    </w:p>
    <w:p>
      <w:r>
        <w:t>международном положении СССР.</w:t>
      </w:r>
    </w:p>
    <w:p>
      <w:r>
        <w:t>Л. Валенса выступает на митинге</w:t>
      </w:r>
    </w:p>
    <w:p>
      <w:r>
        <w:t>на судоверфи им. Ленина</w:t>
      </w:r>
    </w:p>
    <w:p>
      <w:r>
        <w:t>в Гданьске. 1980 г.</w:t>
      </w:r>
    </w:p>
    <w:p>
      <w:r>
        <w:t>Страны Запада активно поддерживали</w:t>
      </w:r>
    </w:p>
    <w:p>
      <w:r>
        <w:t>«Солидарность». В 1983 г. Валенса был</w:t>
      </w:r>
    </w:p>
    <w:p>
      <w:r>
        <w:t>даже награждён Нобелевской премией</w:t>
      </w:r>
    </w:p>
    <w:p>
      <w:r>
        <w:t>мира. В 1990 г. его популярность стала</w:t>
      </w:r>
    </w:p>
    <w:p>
      <w:r>
        <w:t>настолько велика, что ему удалось</w:t>
      </w:r>
    </w:p>
    <w:p>
      <w:r>
        <w:t>стать президентом Польши.</w:t>
      </w:r>
    </w:p>
    <w:p>
      <w:r>
        <w:t>⬤⬤</w:t>
      </w:r>
    </w:p>
    <w:p>
      <w:r>
        <w:t>Из курса всеобщей истории вспомните, какие требования выдвигал Л. Валенса.</w:t>
      </w:r>
    </w:p>
    <w:p>
      <w:r>
        <w:t>ных учреждений были значительно усилены их связи с СССР, центральная роль которого в содружестве возросла.</w:t>
      </w:r>
    </w:p>
    <w:p>
      <w:r>
        <w:t>Однако это дало лишь временный эффект. В 1980 г. начались</w:t>
      </w:r>
    </w:p>
    <w:p>
      <w:r>
        <w:t>массовые выступления рабочих в Польше, приведшие к образованию независимого профсоюза «Солидарность». Это была массовая</w:t>
      </w:r>
    </w:p>
    <w:p>
      <w:r>
        <w:t>организация, возникшая «снизу» и ставшая политическим вызовом для государственной власти. В 1981 г. польское правительство</w:t>
      </w:r>
    </w:p>
    <w:p>
      <w:r>
        <w:t>во главе с В. Ярузельским было вынуждено ввести в стране военное положение.</w:t>
      </w:r>
    </w:p>
    <w:p>
      <w:r>
        <w:t>События в Чехословакии и Польше усилили раскол среди стран</w:t>
      </w:r>
    </w:p>
    <w:p>
      <w:r>
        <w:t>социализма. Ещё больше отдалились от СССР Румыния, Югославия, КНДР, окончательно дистанцировались Албания, заявившая</w:t>
      </w:r>
    </w:p>
    <w:p>
      <w:r>
        <w:t>в августе 1968 г. о выходе из ОВД, и Китай.</w:t>
      </w:r>
    </w:p>
    <w:p>
      <w:r>
        <w:t>⬤⬤</w:t>
      </w:r>
    </w:p>
    <w:p>
      <w:r>
        <w:t>1. Какое событие усилило раскол между странами социализма? Почему?</w:t>
      </w:r>
    </w:p>
    <w:p>
      <w:r>
        <w:t>2. С какими социалистическими странами у СССР ухудшились отношения?</w:t>
      </w:r>
    </w:p>
    <w:p>
      <w:r>
        <w:t>Приведите примеры.</w:t>
      </w:r>
    </w:p>
    <w:p>
      <w:r>
        <w:t>ПОДВЕДЁМ ИТОГИ</w:t>
      </w:r>
    </w:p>
    <w:p>
      <w:r>
        <w:t>Расчёт руководства СССР на долгосрочный успех политики</w:t>
      </w:r>
    </w:p>
    <w:p>
      <w:r>
        <w:t>разрядки международной напряжённости не оправдался. Глобальное соперничество между СССР и США проявлялось в том числе</w:t>
      </w:r>
    </w:p>
    <w:p>
      <w:r>
        <w:t>в ходе региональных конфликтов в различных точках земного</w:t>
      </w:r>
    </w:p>
    <w:p>
      <w:r>
        <w:t>шара. В странах Восточной Европы наметился рост антисоветских</w:t>
      </w:r>
    </w:p>
    <w:p>
      <w:r>
        <w:t>настроений.</w:t>
      </w:r>
    </w:p>
    <w:p>
      <w:r>
        <w:t>Вопросы и задания</w:t>
      </w:r>
    </w:p>
    <w:p>
      <w:r>
        <w:t>1. Сформулируйте причины (не менее трёх), сделавшие возможным наступление разрядки. Какие цели преследовали СССР и США, идя по пути разрядки?</w:t>
      </w:r>
    </w:p>
    <w:p>
      <w:r>
        <w:t>2. Какое из двух изображений, приведённых в начале параграфа, в большей</w:t>
      </w:r>
    </w:p>
    <w:p>
      <w:r>
        <w:t>мере может служить иллюстрацией понятия «разрядка международной напряжённости»?</w:t>
      </w:r>
    </w:p>
    <w:p>
      <w:r>
        <w:t>3. Какие из положений Заключительного акта Совещания по безопасности</w:t>
      </w:r>
    </w:p>
    <w:p>
      <w:r>
        <w:t>и сотрудничеству в Европе страны Запада пытались использовать в ходе</w:t>
      </w:r>
    </w:p>
    <w:p>
      <w:r>
        <w:t>идеологического противостояния с СССР?</w:t>
      </w:r>
    </w:p>
    <w:p>
      <w:r>
        <w:t>4. Вам поручено подготовить развёрнутый ответ по теме «Отношения СССР</w:t>
      </w:r>
    </w:p>
    <w:p>
      <w:r>
        <w:t>с социалистическими странами в 1960-х — начале 1980-х гг.». Составьте</w:t>
      </w:r>
    </w:p>
    <w:p>
      <w:r>
        <w:t>сложный план, в соответствии с которым вы будете освещать эту тему. План</w:t>
      </w:r>
    </w:p>
    <w:p>
      <w:r>
        <w:t>должен содержать не менее трёх пунктов, непосредственно раскрывающих</w:t>
      </w:r>
    </w:p>
    <w:p>
      <w:r>
        <w:t>тему, из которых два или более детализированы в подпунктах.</w:t>
      </w:r>
    </w:p>
    <w:p>
      <w:r>
        <w:t>5. С помощью дополнительных источников информации выясните, какую помощь оказывал СССР развивающимся странам в 1964—1985 гг. Как данная</w:t>
      </w:r>
    </w:p>
    <w:p>
      <w:r>
        <w:t>помощь сказалась на развитии этих государств?</w:t>
      </w:r>
    </w:p>
    <w:p>
      <w:r>
        <w:t>6. На карте покажите очаги международной напряжённости в 1964—1985 гг.</w:t>
      </w:r>
    </w:p>
    <w:p>
      <w:r>
        <w:t>Интересы каких стран сталкивались в данных регионах? Предположите, почему именно эти регионы были точками международной напряжённости.</w:t>
      </w:r>
    </w:p>
    <w:p>
      <w:r>
        <w:t>7*.В исторической науке существуют дискуссионные проблемы, по которым</w:t>
      </w:r>
    </w:p>
    <w:p>
      <w:r>
        <w:t>высказываются различные, часто противоречивые точки зрения. Ниже приведена одна из спорных точек зрения, существующих в исторической науке.</w:t>
      </w:r>
    </w:p>
    <w:p>
      <w:r>
        <w:t>Внешнеполитический курс советского руководства в 1960—1970-х гг.</w:t>
      </w:r>
    </w:p>
    <w:p>
      <w:r>
        <w:t>был основан на принципах мирного сотрудничества со странами Запада.</w:t>
      </w:r>
    </w:p>
    <w:p>
      <w:r>
        <w:t>Используя исторические знания, приведите два аргумента, которыми можно подтвердить данную точку зрения, и два аргумента, которыми можно</w:t>
      </w:r>
    </w:p>
    <w:p>
      <w:r>
        <w:t>опровергнуть её.</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подписание Заключительного акта Совещания по безопасности и сотрудничеству в Европе</w:t>
      </w:r>
    </w:p>
    <w:p>
      <w:r>
        <w:t>2) окончание войны США во Вьетнаме</w:t>
      </w:r>
    </w:p>
    <w:p>
      <w:r>
        <w:t>3) ввод советских войск в Афганистан</w:t>
      </w:r>
    </w:p>
    <w:p>
      <w:r>
        <w:t>4) ввод войск Варшавского договора в Чехословакию</w:t>
      </w:r>
    </w:p>
    <w:p>
      <w:r>
        <w:t>5) война между Аргентиной и Великобританией за Фолклендские (Мальвинские) острова</w:t>
      </w:r>
    </w:p>
    <w:p>
      <w:r>
        <w:t>Работаем с ПОНЯТИЯМИ</w:t>
      </w:r>
    </w:p>
    <w:p>
      <w:r>
        <w:t>Раскройте смысл понятия «разрядка международной напряжённости». Приведите один исторический факт, конкретизирующий данное понятие.</w:t>
      </w:r>
    </w:p>
    <w:p>
      <w:r>
        <w:t>Работаем с ИСТОЧНИКОМ</w:t>
      </w:r>
    </w:p>
    <w:p>
      <w:r>
        <w:t>Прочитайте отрывок из обращения членов руководства компартии Чехословакии к Л. Брежневу. Ответьте на вопросы и выполните задание.</w:t>
      </w:r>
    </w:p>
    <w:p>
      <w:r>
        <w:t>«Уважаемый Леонид Ильич, с сознанием полной ответственности</w:t>
      </w:r>
    </w:p>
    <w:p>
      <w:r>
        <w:t>за наше решение обращаемся к Вам со следующим заявлением. &lt;...&gt;</w:t>
      </w:r>
    </w:p>
    <w:p>
      <w:r>
        <w:t>Наш по существу здоровый послеянварский демократический процесс, исправление ошибок и недостатков прошлого и общее политическое руководство обществом постепенно вырывается из рук Центрального Комитета партии.</w:t>
      </w:r>
    </w:p>
    <w:p>
      <w:r>
        <w:t>Печать, радио и телевидение... развивают волну национализма и шовинизма, вызывают антикоммунистический и антисоветский психоз. &lt;...&gt;</w:t>
      </w:r>
    </w:p>
    <w:p>
      <w:r>
        <w:t>&lt;...&gt; Правые силы создали благоприятные условия для контрреволюционного переворота.</w:t>
      </w:r>
    </w:p>
    <w:p>
      <w:r>
        <w:t>В такой тяжёлой обстановке обращаемся к Вам, советские коммунисты... с просьбой оказать нам действенную поддержку и помощь всеми</w:t>
      </w:r>
    </w:p>
    <w:p>
      <w:r>
        <w:t>средствами, которые у Вас имеются. Только с Вашей помощью можно вырвать ЧССР из грозящей опасности контрреволюции… В связи со сложностью и опасностью развития обстановки в нашей стране просим Вас</w:t>
      </w:r>
    </w:p>
    <w:p>
      <w:r>
        <w:t>о максимальном засекречивании этого нашего заявления, по этой причине пишем его прямо лично для Вас на русском языке».</w:t>
      </w:r>
    </w:p>
    <w:p>
      <w:r>
        <w:t>⬤⬤</w:t>
      </w:r>
    </w:p>
    <w:p>
      <w:r>
        <w:t>1. В каком году было составлено данное обращение? 2. Под каким названием вошли в историю события, описанные в обращении? Какие негативные</w:t>
      </w:r>
    </w:p>
    <w:p>
      <w:r>
        <w:t>явления данного события описаны в обращении? 3. Объясните причины</w:t>
      </w:r>
    </w:p>
    <w:p>
      <w:r>
        <w:t>обращения и просьбы засекретить его. 4. Какое решение приняло советское</w:t>
      </w:r>
    </w:p>
    <w:p>
      <w:r>
        <w:t>руководство в ответ на данное обращение?</w:t>
      </w:r>
    </w:p>
    <w:p>
      <w:r>
        <w:t>ответ на главный вопрос параграфа и обоснуй?Сформулируйте</w:t>
      </w:r>
    </w:p>
    <w:p>
      <w:r>
        <w:t>те его 2—3 аргументами.</w:t>
      </w:r>
    </w:p>
    <w:p>
      <w:r>
        <w:t>ДОПОЛНИТЕЛЬНЫЕ МАТЕРИАЛЫ</w:t>
      </w:r>
    </w:p>
    <w:p>
      <w:r>
        <w:t>1. «В ЗОНЕ ОСОБОГО ВНИМАНИЯ». Худ. фильм 1977 г., реж. А. Малюков.</w:t>
      </w:r>
    </w:p>
    <w:p>
      <w:r>
        <w:t>2. «СЛУЧАЙ В КВАДРАТЕ 36-80». Худ. фильм 1982 г., реж. М. Туманишвили.</w:t>
      </w:r>
    </w:p>
    <w:p>
      <w:r>
        <w:t>3. «ТАСС УПОЛНОМОЧЕН ЗАЯВИТЬ…». Худ. фильм (10 серий) 1984 г.,</w:t>
      </w:r>
    </w:p>
    <w:p>
      <w:r>
        <w:t>реж. В. Фокин.</w:t>
      </w:r>
    </w:p>
    <w:p>
      <w:r>
        <w:t>4. «РЕЙС 222». Худ. фильм 1985 г., реж. С. Микаэлян.</w:t>
      </w:r>
    </w:p>
    <w:p>
      <w:r>
        <w:t>5. «ОДИНОЧНОЕ ПЛАВАНИЕ». Худ. фильм 1985 г., реж. М. Туманишвили.</w:t>
      </w:r>
    </w:p>
    <w:p>
      <w:pPr>
        <w:pStyle w:val="Heading1"/>
      </w:pPr>
      <w:r>
        <w:t>[Россия] § 18 СССР и мир в начале 1980-х гг. Предпосылки реформ</w:t>
      </w:r>
    </w:p>
    <w:p>
      <w:r>
        <w:t>?</w:t>
      </w:r>
    </w:p>
    <w:p>
      <w:r>
        <w:t>СССР и мир в начале 1980-х гг.</w:t>
      </w:r>
    </w:p>
    <w:p>
      <w:r>
        <w:t>Предпосылки реформ</w:t>
      </w:r>
    </w:p>
    <w:p>
      <w:r>
        <w:t>Почему в начале 1980-х гг. стало ясно, что СССР нуждается</w:t>
      </w:r>
    </w:p>
    <w:p>
      <w:r>
        <w:t>в реформах?</w:t>
      </w:r>
    </w:p>
    <w:p>
      <w:r>
        <w:t>Полоса газеты «Красное</w:t>
      </w:r>
    </w:p>
    <w:p>
      <w:r>
        <w:t>знамя» от 16 марта</w:t>
      </w:r>
    </w:p>
    <w:p>
      <w:r>
        <w:t>1985 г. с сообщением</w:t>
      </w:r>
    </w:p>
    <w:p>
      <w:r>
        <w:t>о похоронах К. Черненко</w:t>
      </w:r>
    </w:p>
    <w:p>
      <w:r>
        <w:t>•• Глобализация</w:t>
      </w:r>
    </w:p>
    <w:p>
      <w:r>
        <w:t>Плакат «СССР предлагает</w:t>
      </w:r>
    </w:p>
    <w:p>
      <w:r>
        <w:t>не „звёздные войны“ —</w:t>
      </w:r>
    </w:p>
    <w:p>
      <w:r>
        <w:t>звёздный мир!». 1986 г.</w:t>
      </w:r>
    </w:p>
    <w:p>
      <w:r>
        <w:t>•• Программа «Звёздных войн»</w:t>
      </w:r>
    </w:p>
    <w:p>
      <w:r>
        <w:t>•• Политика санкций</w:t>
      </w:r>
    </w:p>
    <w:p>
      <w:r>
        <w:t>РОССИЯ</w:t>
      </w:r>
    </w:p>
    <w:p>
      <w:r>
        <w:t>•• 1982—1984 гг. — Ю. Андропов —</w:t>
      </w:r>
    </w:p>
    <w:p>
      <w:r>
        <w:t>генеральный секретарь ЦК КПСС</w:t>
      </w:r>
    </w:p>
    <w:p>
      <w:r>
        <w:t>•• 1984—1985 гг. — К. Черненко —</w:t>
      </w:r>
    </w:p>
    <w:p>
      <w:r>
        <w:t>генеральный секретарь ЦК КПСС</w:t>
      </w:r>
    </w:p>
    <w:p>
      <w:r>
        <w:t>•• Март 1985 г. — избрание</w:t>
      </w:r>
    </w:p>
    <w:p>
      <w:r>
        <w:t>генеральным секретарём ЦК КПСС</w:t>
      </w:r>
    </w:p>
    <w:p>
      <w:r>
        <w:t>М. Горбачёва</w:t>
      </w:r>
    </w:p>
    <w:p>
      <w:r>
        <w:t>МИР</w:t>
      </w:r>
    </w:p>
    <w:p>
      <w:r>
        <w:t>•• 1979 г. — избрание М. Тэтчер</w:t>
      </w:r>
    </w:p>
    <w:p>
      <w:r>
        <w:t>премьер-министром Великобритании</w:t>
      </w:r>
    </w:p>
    <w:p>
      <w:r>
        <w:t>•• 1980 г. — избрание Р. Рейгана</w:t>
      </w:r>
    </w:p>
    <w:p>
      <w:r>
        <w:t>президентом США</w:t>
      </w:r>
    </w:p>
    <w:p>
      <w:r>
        <w:t>•• 1980 г. — избрание генеральным</w:t>
      </w:r>
    </w:p>
    <w:p>
      <w:r>
        <w:t>секретарём ЦК Коммунистической</w:t>
      </w:r>
    </w:p>
    <w:p>
      <w:r>
        <w:t>партии Китая Ху Яобана</w:t>
      </w:r>
    </w:p>
    <w:p>
      <w:r>
        <w:t>1 Мир в начале 1980-х гг. Научно-технический прогресс кардинально изменил облик мира.</w:t>
      </w:r>
    </w:p>
    <w:p>
      <w:r>
        <w:t>Развитие и внедрение передовых технологий позволило странам Европы, Северной Америки и Японии осуществить в 1980-е гг.</w:t>
      </w:r>
    </w:p>
    <w:p>
      <w:r>
        <w:t>структурную перестройку экономики. Распространение ком­­пью­</w:t>
      </w:r>
    </w:p>
    <w:p>
      <w:r>
        <w:t>теров обеспечило новые возможности связи, были созданы ло­</w:t>
      </w:r>
    </w:p>
    <w:p>
      <w:r>
        <w:t>кальные, а затем и глобальные компьютерные сети. Было начато</w:t>
      </w:r>
    </w:p>
    <w:p>
      <w:r>
        <w:t>производство промышленных роботов, заменяющих труд рабочих.</w:t>
      </w:r>
    </w:p>
    <w:p>
      <w:r>
        <w:t>Развитие под влиянием США интеграционных процессов</w:t>
      </w:r>
    </w:p>
    <w:p>
      <w:r>
        <w:t>в странах Западной Европы и Северной Америки породило новое</w:t>
      </w:r>
    </w:p>
    <w:p>
      <w:r>
        <w:t>явление — глобали­зацию. Она характеризуется активным развитием финансовых, торговых и промышленных межгосударственных связей, формированием глобального информационного пространства на базе компьютеризации. Углублялся разрыв между</w:t>
      </w:r>
    </w:p>
    <w:p>
      <w:r>
        <w:t>экономически развитыми и «отстающими» странами.</w:t>
      </w:r>
    </w:p>
    <w:p>
      <w:r>
        <w:t>Начавшееся в 1950-х гг. экономическое объединение Западной Европы подошло в 1990-е гг. к политической интеграции</w:t>
      </w:r>
    </w:p>
    <w:p>
      <w:r>
        <w:t>при сохранении главенствующей роли США как лидера коллективного Запада.</w:t>
      </w:r>
    </w:p>
    <w:p>
      <w:r>
        <w:t>США рассчитывали с помощью новой гонки вооружений ослабить СССР и его союзников. Усиливалась поддержка исламистов</w:t>
      </w:r>
    </w:p>
    <w:p>
      <w:r>
        <w:t>в Афга­</w:t>
      </w:r>
    </w:p>
    <w:p>
      <w:r>
        <w:t>нистане. Кроме того, администрация нового президента</w:t>
      </w:r>
    </w:p>
    <w:p>
      <w:r>
        <w:t>США Р. Рейгана приняла программу по дестабилизации в странах</w:t>
      </w:r>
    </w:p>
    <w:p>
      <w:r>
        <w:t>Восточной Европы, рассчитывая на отвлечение ресурсов СССР.</w:t>
      </w:r>
    </w:p>
    <w:p>
      <w:r>
        <w:t>⬤⬤</w:t>
      </w:r>
    </w:p>
    <w:p>
      <w:r>
        <w:t>Развитие каких отраслей науки и техники привело к структурной перестройке экономики стран Запада в начале 1980-х гг.?</w:t>
      </w:r>
    </w:p>
    <w:p>
      <w:r>
        <w:t>2 Нарастание кризисных явлений в СССР. К началу 1980-х гг.,</w:t>
      </w:r>
    </w:p>
    <w:p>
      <w:r>
        <w:t>несмотря на успехи в освоении космоса, разработке термоядерного</w:t>
      </w:r>
    </w:p>
    <w:p>
      <w:r>
        <w:t>оружия, советская экономика продолжала отставать от экономик</w:t>
      </w:r>
    </w:p>
    <w:p>
      <w:r>
        <w:t>ряда развитых стран по техническому и технологическому уровню.</w:t>
      </w:r>
    </w:p>
    <w:p>
      <w:r>
        <w:t>Особенно наглядным было отставание в развитии компьютерных,</w:t>
      </w:r>
    </w:p>
    <w:p>
      <w:r>
        <w:t>информационных систем, которые всё больше определяли вектор</w:t>
      </w:r>
    </w:p>
    <w:p>
      <w:r>
        <w:t>технологического развития.</w:t>
      </w:r>
    </w:p>
    <w:p>
      <w:r>
        <w:t>Через санкции США стремились перекрыть доступ СССР к передовым технологиям и высокотехнологичной продукции.</w:t>
      </w:r>
    </w:p>
    <w:p>
      <w:r>
        <w:t>В начале 1980-х гг. против СССР был введён очередной «пакет»</w:t>
      </w:r>
    </w:p>
    <w:p>
      <w:r>
        <w:t>санкций: запрет на поставку электронного и нефте­газового оборудования. Это должно было помешать строительству экспортного</w:t>
      </w:r>
    </w:p>
    <w:p>
      <w:r>
        <w:t>газопровода Уренгой — Помары — Ужгород, в котором участвова-</w:t>
      </w:r>
    </w:p>
    <w:p>
      <w:r>
        <w:t>Плакат «Введём газопровод Уренгой—</w:t>
      </w:r>
    </w:p>
    <w:p>
      <w:r>
        <w:t>Ужгород досрочно! Под знаменем „рабочей эстафеты“ — к успешному завершению ударной стройки!». 1983 г.</w:t>
      </w:r>
    </w:p>
    <w:p>
      <w:r>
        <w:t>⬤⬤</w:t>
      </w:r>
    </w:p>
    <w:p>
      <w:r>
        <w:t>Почему для СССР так важно было досрочно ввести в строй данный газопровод? Кто был покупателями газа, который шёл по данному газопроводу?</w:t>
      </w:r>
    </w:p>
    <w:p>
      <w:r>
        <w:t>ли многие европейские компании и банки. Строительство газопровода было завершено только в 1984 г., причём вместо двух запланированных линий газопровода была проложена только одна,</w:t>
      </w:r>
    </w:p>
    <w:p>
      <w:r>
        <w:t>построенная главным образом из советских материалов.</w:t>
      </w:r>
    </w:p>
    <w:p>
      <w:r>
        <w:t>В 1982 г. президент Р. Рейган подписал секретную директиву,</w:t>
      </w:r>
    </w:p>
    <w:p>
      <w:r>
        <w:t>предполагающую не просто расширение списка экспортных ограничений в отношении СССР, но и оказание давления на страны</w:t>
      </w:r>
    </w:p>
    <w:p>
      <w:r>
        <w:t>Западной Европы, с тем чтобы сократить масштабы их экономического сотрудничества с СССР.</w:t>
      </w:r>
    </w:p>
    <w:p>
      <w:r>
        <w:t>В общественном сознании главным критерием при сравнении</w:t>
      </w:r>
    </w:p>
    <w:p>
      <w:r>
        <w:t>эффективности двух общественных систем становился разрыв</w:t>
      </w:r>
    </w:p>
    <w:p>
      <w:r>
        <w:t>в уровне потребления. Именно бытовая сфера стала главным направлением критики советских порядков.</w:t>
      </w:r>
    </w:p>
    <w:p>
      <w:r>
        <w:t>К началу 1980-х гг. часть высшего советского руководства осо­</w:t>
      </w:r>
    </w:p>
    <w:p>
      <w:r>
        <w:t>знавала необходимость реформ. Как раз в это время президент</w:t>
      </w:r>
    </w:p>
    <w:p>
      <w:r>
        <w:t>США Р. Рейган объявил о начале разработки дорогостоящей программы развёртывания оружия в космосе (так называемой программы «Звёздных войн»). Это означало перенос гонки вооружений в космическое пространство. Многие советские специалисты,</w:t>
      </w:r>
    </w:p>
    <w:p>
      <w:r>
        <w:t>в том числе в ВПК, КГБ и ГРУ, справедливо опасались, что новый</w:t>
      </w:r>
    </w:p>
    <w:p>
      <w:r>
        <w:t>виток гонки вооружений может стать серьёзной угрозой для СССР.</w:t>
      </w:r>
    </w:p>
    <w:p>
      <w:r>
        <w:t>Различные варианты реформирования советской экономики начиная с 1960-х гг. широко обсуждались и в научных, и в диссидентских кругах. Большинство при этом искало выход в рамках системы плановой экономики.</w:t>
      </w:r>
    </w:p>
    <w:p>
      <w:r>
        <w:t>⬤⬤</w:t>
      </w:r>
    </w:p>
    <w:p>
      <w:r>
        <w:t>1. Назовите кризисные явления в советской экономике рубежа 1970—</w:t>
      </w:r>
    </w:p>
    <w:p>
      <w:r>
        <w:t>1980-х гг. 2. Что такое доктрина «Звёздных войн»? Как она могла повлиять</w:t>
      </w:r>
    </w:p>
    <w:p>
      <w:r>
        <w:t>на усиление кризисных явлений в советской экономике?</w:t>
      </w:r>
    </w:p>
    <w:p>
      <w:r>
        <w:t>3 Ю. Андропов и начало формирования идеологии перемен.</w:t>
      </w:r>
    </w:p>
    <w:p>
      <w:r>
        <w:t>10 ноября 1982 г. умер Л. Брежнев. Новым генеральным секретарём ЦК КПСС и главой государства был избран Ю. Андропов.</w:t>
      </w:r>
    </w:p>
    <w:p>
      <w:r>
        <w:t>Он выступал за сохранение и обновление советской системы.</w:t>
      </w:r>
    </w:p>
    <w:p>
      <w:r>
        <w:t>Преж­де всего были приняты меры по борьбе с теневой экономикой и коррупцией в сфере торговли и распределения социальных</w:t>
      </w:r>
    </w:p>
    <w:p>
      <w:r>
        <w:t>благ. Эти усилия были встречены в обществе с симпатией.</w:t>
      </w:r>
    </w:p>
    <w:p>
      <w:r>
        <w:t>Андропов поощрял советских учёных в поиске оптимальных рецептов реформ, в том числе на основе зарубежного опыта. Ряд экономистов (С. Шаталин, А. Анчишкин, Т. Заславская, А. Аганбегян)</w:t>
      </w:r>
    </w:p>
    <w:p>
      <w:r>
        <w:t>разрабатывали варианты реформирования, предполагавшие серьёзную трансформацию роли государства в управлении экономикой.</w:t>
      </w:r>
    </w:p>
    <w:p>
      <w:r>
        <w:t>В 1983 г. была начата разработка программы «ускорения социально-экономического развития». Тогда же родился термин</w:t>
      </w:r>
    </w:p>
    <w:p>
      <w:r>
        <w:t>«ускорение», вошедший в политический обиход.</w:t>
      </w:r>
    </w:p>
    <w:p>
      <w:r>
        <w:t>Были разработаны две модели модернизации.</w:t>
      </w:r>
    </w:p>
    <w:p>
      <w:r>
        <w:t>В первом случае изменение экономического устройства должно было проходить при жёстком политическом контроле государства. Такой подход позволял провести глубокие реформы при сохранении стабильности и сложившейся структуры общества.</w:t>
      </w:r>
    </w:p>
    <w:p>
      <w:r>
        <w:t>Именно по такому пути осуществлялось реформирование в Ки-</w:t>
      </w:r>
    </w:p>
    <w:p>
      <w:r>
        <w:t>ПОРТРЕТ НА ФОНЕ ЭПОХИ</w:t>
      </w:r>
    </w:p>
    <w:p>
      <w:r>
        <w:t>Андропов</w:t>
      </w:r>
    </w:p>
    <w:p>
      <w:r>
        <w:t>Юрий</w:t>
      </w:r>
    </w:p>
    <w:p>
      <w:r>
        <w:t>Владимирович</w:t>
      </w:r>
    </w:p>
    <w:p>
      <w:r>
        <w:t>(1914—1984)</w:t>
      </w:r>
    </w:p>
    <w:p>
      <w:r>
        <w:t>Родился в семье железнодорожника и</w:t>
      </w:r>
    </w:p>
    <w:p>
      <w:r>
        <w:t>учительницы музыки. С молодых лет активно участвовал в комсомольской работе, занимал различные должности в комсомоле, потом на партийной работе. Был</w:t>
      </w:r>
    </w:p>
    <w:p>
      <w:r>
        <w:t>послом СССР в Венгрии во время событий 1956 г.</w:t>
      </w:r>
    </w:p>
    <w:p>
      <w:r>
        <w:t>В 1967—1982 гг. — председатель КГБ</w:t>
      </w:r>
    </w:p>
    <w:p>
      <w:r>
        <w:t>СССР. В 1982—1984 гг. — генеральный</w:t>
      </w:r>
    </w:p>
    <w:p>
      <w:r>
        <w:t>секретарь ЦК КПСС. Был наделён ка­</w:t>
      </w:r>
    </w:p>
    <w:p>
      <w:r>
        <w:t>чествами, которые притягивали к нему</w:t>
      </w:r>
    </w:p>
    <w:p>
      <w:r>
        <w:t>людей, вызывали уважение. Обладая незаурядным умом и политической одарённостью, отличался личной скромностью</w:t>
      </w:r>
    </w:p>
    <w:p>
      <w:r>
        <w:t>и бескорыстием, умел располагать к себе</w:t>
      </w:r>
    </w:p>
    <w:p>
      <w:r>
        <w:t>собеседника. Это не мешало ему быть</w:t>
      </w:r>
    </w:p>
    <w:p>
      <w:r>
        <w:t>опытным, жёстким и целеустремлённым</w:t>
      </w:r>
    </w:p>
    <w:p>
      <w:r>
        <w:t>политиком. Придя к вершинам власти</w:t>
      </w:r>
    </w:p>
    <w:p>
      <w:r>
        <w:t>уже серьёзно больным человеком, он</w:t>
      </w:r>
    </w:p>
    <w:p>
      <w:r>
        <w:t>сумел вызвать большое доверие и уважение в народе.</w:t>
      </w:r>
    </w:p>
    <w:p>
      <w:r>
        <w:t>тае. Вторая модель предполагала перевод на рыночную основу всего народного хозяйства при одновременном проведении политических реформ. В принципе и тот, и другой подход предполагал</w:t>
      </w:r>
    </w:p>
    <w:p>
      <w:r>
        <w:t>движение в направлении рыночных отношений, но с разной скоростью и с разной последовательностью. Однако «китайская модель» в 1980-е гг., как считали многие, уже не могла быть реализована в СССР. Структура советской экономики была более сложной</w:t>
      </w:r>
    </w:p>
    <w:p>
      <w:r>
        <w:t>и развитой, чем китайская, а большинство населения ориентировалось на современные стандарты потребления.</w:t>
      </w:r>
    </w:p>
    <w:p>
      <w:r>
        <w:t>Второй вариант отражал дух разработанной в США популярной</w:t>
      </w:r>
    </w:p>
    <w:p>
      <w:r>
        <w:t>в те годы в кругах интеллигенции теории конвергенции (соединения лучших качеств социализма и капитализма). И хотя эта теория</w:t>
      </w:r>
    </w:p>
    <w:p>
      <w:r>
        <w:t>официальной экономической наукой отвергалась, было распространено мнение, что в целом она отвечает советским реалиям.</w:t>
      </w:r>
    </w:p>
    <w:p>
      <w:r>
        <w:t>В целом же разрабатывавшаяся в СССР программа реформи­</w:t>
      </w:r>
    </w:p>
    <w:p>
      <w:r>
        <w:t>рования экономики находилась в русле представлений о возможности существования «рыночного» социализма.</w:t>
      </w:r>
    </w:p>
    <w:p>
      <w:r>
        <w:t>Как и в период косыгинской реформы, главный упор предполагалось сделать на расширении самостоятельности предприятий,</w:t>
      </w:r>
    </w:p>
    <w:p>
      <w:r>
        <w:t>а макроэкономическое регулирование оставалось за государством.</w:t>
      </w:r>
    </w:p>
    <w:p>
      <w:r>
        <w:t>В этом случае сохранялись принципиальные основы советской</w:t>
      </w:r>
    </w:p>
    <w:p>
      <w:r>
        <w:t>экономической системы, а также Госплан, Госснаб и другие центральные органы. Важнейший вопрос о возможности изменения</w:t>
      </w:r>
    </w:p>
    <w:p>
      <w:r>
        <w:t>форм собственности оставался за скобками. В конечном счёте</w:t>
      </w:r>
    </w:p>
    <w:p>
      <w:r>
        <w:t>ПОРТРЕТ НА ФОНЕ ЭПОХИ</w:t>
      </w:r>
    </w:p>
    <w:p>
      <w:r>
        <w:t>Черненко</w:t>
      </w:r>
    </w:p>
    <w:p>
      <w:r>
        <w:t>Константин</w:t>
      </w:r>
    </w:p>
    <w:p>
      <w:r>
        <w:t>Устинович</w:t>
      </w:r>
    </w:p>
    <w:p>
      <w:r>
        <w:t>(1911—1985)</w:t>
      </w:r>
    </w:p>
    <w:p>
      <w:r>
        <w:t>Родился в крестьянской семье в Сибири.</w:t>
      </w:r>
    </w:p>
    <w:p>
      <w:r>
        <w:t>В 1976 г. Черненко, долгие годы рабо­</w:t>
      </w:r>
    </w:p>
    <w:p>
      <w:r>
        <w:t>тавший помощником Л. Брежнева, стал</w:t>
      </w:r>
    </w:p>
    <w:p>
      <w:r>
        <w:t>секретарём ЦК. После смерти Брежнева</w:t>
      </w:r>
    </w:p>
    <w:p>
      <w:r>
        <w:t>стал вторым человеком в руководстве</w:t>
      </w:r>
    </w:p>
    <w:p>
      <w:r>
        <w:t>партии, а после недолгого правления</w:t>
      </w:r>
    </w:p>
    <w:p>
      <w:r>
        <w:t>Андропова занял место генерального</w:t>
      </w:r>
    </w:p>
    <w:p>
      <w:r>
        <w:t>секретаря ЦК КПСС и Председателя Президиума Верховного Совета СССР. Отличался твёрдостью и последовательностью</w:t>
      </w:r>
    </w:p>
    <w:p>
      <w:r>
        <w:t>в принятии решений, однако серьёзного</w:t>
      </w:r>
    </w:p>
    <w:p>
      <w:r>
        <w:t>следа в ис­</w:t>
      </w:r>
    </w:p>
    <w:p>
      <w:r>
        <w:t>то­</w:t>
      </w:r>
    </w:p>
    <w:p>
      <w:r>
        <w:t>рии не оставил. Слишком</w:t>
      </w:r>
    </w:p>
    <w:p>
      <w:r>
        <w:t>старым и больным он пришёл к власти,</w:t>
      </w:r>
    </w:p>
    <w:p>
      <w:r>
        <w:t>слишком недолго находился на высшем</w:t>
      </w:r>
    </w:p>
    <w:p>
      <w:r>
        <w:t>в СССР посту.</w:t>
      </w:r>
    </w:p>
    <w:p>
      <w:r>
        <w:t>целостной и непротиворечивой программы реформ к середине</w:t>
      </w:r>
    </w:p>
    <w:p>
      <w:r>
        <w:t>1980-х гг. так и не было создано.</w:t>
      </w:r>
    </w:p>
    <w:p>
      <w:r>
        <w:t>В феврале 1984 г. Андропов умер, и главой КПСС, а затем</w:t>
      </w:r>
    </w:p>
    <w:p>
      <w:r>
        <w:t>и государства стал К. Черненко.</w:t>
      </w:r>
    </w:p>
    <w:p>
      <w:r>
        <w:t>За время его правления окончательно сформировалось и усилилось реформаторское крыло в руководстве партии. Его лидером</w:t>
      </w:r>
    </w:p>
    <w:p>
      <w:r>
        <w:t>стал М. Горбачёв. 10 марта 1985 г. Черненко умер. Менее чем через</w:t>
      </w:r>
    </w:p>
    <w:p>
      <w:r>
        <w:t>сутки Пленум ЦК избрал главой партии Горбачёва.</w:t>
      </w:r>
    </w:p>
    <w:p>
      <w:r>
        <w:t>⬤⬤</w:t>
      </w:r>
    </w:p>
    <w:p>
      <w:r>
        <w:t>Перечислите основные меры, проводимые Ю. Андроповым. Какие из них вы</w:t>
      </w:r>
    </w:p>
    <w:p>
      <w:r>
        <w:t>считаете более эффективными? Какие из них были неэффективны? Свой</w:t>
      </w:r>
    </w:p>
    <w:p>
      <w:r>
        <w:t>ответ аргументируйте.</w:t>
      </w:r>
    </w:p>
    <w:p>
      <w:r>
        <w:t>4 М. Горбачёв и его окружение: курс на реформы.Новый лидер</w:t>
      </w:r>
    </w:p>
    <w:p>
      <w:r>
        <w:t>прошёл типичный путь партийного работника нового поколения.</w:t>
      </w:r>
    </w:p>
    <w:p>
      <w:r>
        <w:t>В 47 лет стал секретарём ЦК КПСС, уже тогда отличаясь от большинства высших руководителей не только молодым возрастом,</w:t>
      </w:r>
    </w:p>
    <w:p>
      <w:r>
        <w:t>но и умением говорить «без бумажки». Он подкупал открытостью, энергичностью, личным обаянием, готовностью к общению</w:t>
      </w:r>
    </w:p>
    <w:p>
      <w:r>
        <w:t>с людьми. В то же время, многие годы управляя аграрным регио-</w:t>
      </w:r>
    </w:p>
    <w:p>
      <w:r>
        <w:t>ПОРТРЕТ НА ФОНЕ ЭПОХИ</w:t>
      </w:r>
    </w:p>
    <w:p>
      <w:r>
        <w:t>Горбачёв</w:t>
      </w:r>
    </w:p>
    <w:p>
      <w:r>
        <w:t>Михаил</w:t>
      </w:r>
    </w:p>
    <w:p>
      <w:r>
        <w:t>Сергеевич</w:t>
      </w:r>
    </w:p>
    <w:p>
      <w:r>
        <w:t>(1931—2022)</w:t>
      </w:r>
    </w:p>
    <w:p>
      <w:r>
        <w:t>Родился в крестьянской семье на Ставрополье. С 15 лет работал механизатором</w:t>
      </w:r>
    </w:p>
    <w:p>
      <w:r>
        <w:t>на МТС. За ударный труд был награждён</w:t>
      </w:r>
    </w:p>
    <w:p>
      <w:r>
        <w:t>орденом. Поступил на юридический факультет МГУ им. М. В. Ломоносова. Потрясением для него стала критика культа</w:t>
      </w:r>
    </w:p>
    <w:p>
      <w:r>
        <w:t>личности И. Сталина на ХХ съезде КПСС,</w:t>
      </w:r>
    </w:p>
    <w:p>
      <w:r>
        <w:t>но, по его собственным воспоминаниям,</w:t>
      </w:r>
    </w:p>
    <w:p>
      <w:r>
        <w:t>он не думал тогда о критике самой системы. После окончания университета пере-</w:t>
      </w:r>
    </w:p>
    <w:p>
      <w:r>
        <w:t>шёл на комсомольскую, затем на партийную работу.</w:t>
      </w:r>
    </w:p>
    <w:p>
      <w:r>
        <w:t>В 1970 г. стал самым молодым 1-м секретарём крайкома КПСС и через год избран</w:t>
      </w:r>
    </w:p>
    <w:p>
      <w:r>
        <w:t>членом ЦК. С 1978 г. — секретарь ЦК</w:t>
      </w:r>
    </w:p>
    <w:p>
      <w:r>
        <w:t>КПСС по сельскому хозяйству, с 1980 г. —</w:t>
      </w:r>
    </w:p>
    <w:p>
      <w:r>
        <w:t>самый молодой член Политбюро ЦК.</w:t>
      </w:r>
    </w:p>
    <w:p>
      <w:r>
        <w:t>При Андропове, который ему доверял</w:t>
      </w:r>
    </w:p>
    <w:p>
      <w:r>
        <w:t>и покровительствовал, круг обязанностей Горбачёва заметно расширился.</w:t>
      </w:r>
    </w:p>
    <w:p>
      <w:r>
        <w:t>После его смерти Михаил Сергеевич стал</w:t>
      </w:r>
    </w:p>
    <w:p>
      <w:r>
        <w:t>вторым человеком в партии. С марта</w:t>
      </w:r>
    </w:p>
    <w:p>
      <w:r>
        <w:t>1985 г. — генеральный секретарь</w:t>
      </w:r>
    </w:p>
    <w:p>
      <w:r>
        <w:t>ЦК КПСС, с марта 1990 г. по декабрь</w:t>
      </w:r>
    </w:p>
    <w:p>
      <w:r>
        <w:t>1991 г. — Президент СССР. После отставки в де­</w:t>
      </w:r>
    </w:p>
    <w:p>
      <w:r>
        <w:t>кабре 1991 г. занимался общественной деятельностью. Политика перестройки, начатая Горбачёвым, отличалась</w:t>
      </w:r>
    </w:p>
    <w:p>
      <w:r>
        <w:t>непоследовательностью и в итоге привела к распаду СССР.</w:t>
      </w:r>
    </w:p>
    <w:p>
      <w:r>
        <w:t>ном (Ставрополье), Горбачёв плохо ориентировался в проблемах</w:t>
      </w:r>
    </w:p>
    <w:p>
      <w:r>
        <w:t>промышленности, армии, ВПК, слабо разбирался в вопросах</w:t>
      </w:r>
    </w:p>
    <w:p>
      <w:r>
        <w:t>внешней политики. Он никогда не работал на производстве: не</w:t>
      </w:r>
    </w:p>
    <w:p>
      <w:r>
        <w:t>руководил стройкой, не был директором крупного завода. Не было</w:t>
      </w:r>
    </w:p>
    <w:p>
      <w:r>
        <w:t>у него и опыта министерской работы.</w:t>
      </w:r>
    </w:p>
    <w:p>
      <w:r>
        <w:t>К моменту прихода к власти М. Горбачёва большая часть населения по-прежнему сохраняла доверие к советским ценностям.</w:t>
      </w:r>
    </w:p>
    <w:p>
      <w:r>
        <w:t>Диссидентское движение переживало тяжёлый идейный кризис.</w:t>
      </w:r>
    </w:p>
    <w:p>
      <w:r>
        <w:t>Все понимали, что в реалиях советской системы преобразования</w:t>
      </w:r>
    </w:p>
    <w:p>
      <w:r>
        <w:t>общества могли начаться только по инициативе сверху. Казалось,</w:t>
      </w:r>
    </w:p>
    <w:p>
      <w:r>
        <w:t>для Горбачёва начало решительных реформ стало бы возможностью не только улучшить ситуацию в стране, но и существенно</w:t>
      </w:r>
    </w:p>
    <w:p>
      <w:r>
        <w:t>укрепить своё положение. Однако никаким чётким планом действий он не располагал.</w:t>
      </w:r>
    </w:p>
    <w:p>
      <w:r>
        <w:t>Горбачёв в короткий срок осуществил кадровую «чистку»</w:t>
      </w:r>
    </w:p>
    <w:p>
      <w:r>
        <w:t>и сформировал команду соратников. Экономикой стал заниматься</w:t>
      </w:r>
    </w:p>
    <w:p>
      <w:r>
        <w:t>Н. Рыжков, идеологией и кадрами — Е. Лигачёв, между­народными</w:t>
      </w:r>
    </w:p>
    <w:p>
      <w:r>
        <w:t>делами — А. Яковлев и министр иностранных дел Э. Шеварднадзе.</w:t>
      </w:r>
    </w:p>
    <w:p>
      <w:r>
        <w:t>⬤⬤</w:t>
      </w:r>
    </w:p>
    <w:p>
      <w:r>
        <w:t>Как вы думаете, из каких установок исходил Горбачёв, начиная реформы?</w:t>
      </w:r>
    </w:p>
    <w:p>
      <w:r>
        <w:t>ПОДВЕДЁМ ИТОГИ</w:t>
      </w:r>
    </w:p>
    <w:p>
      <w:r>
        <w:t>Смерть Л. Брежнева в 1982 г. усилила ожидание перемен. Приход к власти представителя «третьего поколения» в руководстве</w:t>
      </w:r>
    </w:p>
    <w:p>
      <w:r>
        <w:t>КПСС М. Горбачёва был с надеждой встречен во всех слоях об­</w:t>
      </w:r>
    </w:p>
    <w:p>
      <w:r>
        <w:t>щества.</w:t>
      </w:r>
    </w:p>
    <w:p>
      <w:r>
        <w:t>Вопросы и задания</w:t>
      </w:r>
    </w:p>
    <w:p>
      <w:r>
        <w:t>1. Перечислите факторы, повлиявшие на ухудшение социально-экономического и политического положения СССР в начале 1980-х гг. Какие из них были</w:t>
      </w:r>
    </w:p>
    <w:p>
      <w:r>
        <w:t>внутренними, а какие — внешними?</w:t>
      </w:r>
    </w:p>
    <w:p>
      <w:r>
        <w:t>2. Почему к началу 1980-х гг. СССР отстал в развитии вычислительной техники</w:t>
      </w:r>
    </w:p>
    <w:p>
      <w:r>
        <w:t>от стран Запада? К каким последствиям это привело? Почему в начале</w:t>
      </w:r>
    </w:p>
    <w:p>
      <w:r>
        <w:t>1980-х гг. было важно развивать вычислительную технику?</w:t>
      </w:r>
    </w:p>
    <w:p>
      <w:r>
        <w:t>3. Выделите основные направления внутриполитического курса Ю. Андропова.</w:t>
      </w:r>
    </w:p>
    <w:p>
      <w:r>
        <w:t>Какие цели были им поставлены?</w:t>
      </w:r>
    </w:p>
    <w:p>
      <w:r>
        <w:t>4. Какие модели модернизации советской экономики существовали к началу</w:t>
      </w:r>
    </w:p>
    <w:p>
      <w:r>
        <w:t>1980-х гг.? Сформулируйте сильные и слабые стороны каждой из них. Какая</w:t>
      </w:r>
    </w:p>
    <w:p>
      <w:r>
        <w:t>из них, по вашему мнению, больше подходила СССР?</w:t>
      </w:r>
    </w:p>
    <w:p>
      <w:r>
        <w:t>5. Охарактеризуйте основную тенденцию развития геополитической обстановки в условиях холодной войны в период руководства СССР Ю. Андропова</w:t>
      </w:r>
    </w:p>
    <w:p>
      <w:r>
        <w:t>и К. Черненко. Что способствовало установлению такого характера отношений между СССР и США?</w:t>
      </w:r>
    </w:p>
    <w:p>
      <w:r>
        <w:t>6. В чём в начале 1980-х гг. в СССР проявился кризис в идеологии? Какими</w:t>
      </w:r>
    </w:p>
    <w:p>
      <w:r>
        <w:t>способами, по вашему мнению, его можно было преодолеть?</w:t>
      </w:r>
    </w:p>
    <w:p>
      <w:r>
        <w:t>7. Предположите, почему в марте 1985 г. генеральным секретарём ЦК КПСС</w:t>
      </w:r>
    </w:p>
    <w:p>
      <w:r>
        <w:t>был избран достаточно молодой (по меркам советской партийной номенклатуры того времени) человек. В каких сферах он разбирался недостаточно</w:t>
      </w:r>
    </w:p>
    <w:p>
      <w:r>
        <w:t>хорошо? К чему это могло привести в последующем?</w:t>
      </w:r>
    </w:p>
    <w:p>
      <w:r>
        <w:t>Работаем с ИСТОЧНИКОМ</w:t>
      </w:r>
    </w:p>
    <w:p>
      <w:r>
        <w:t>Прочитайте отрывок из речи генерального секретаря ЦК КПСС Ю. Андропова на Пленуме ЦК КПСС (15 июня 1983 г.). Выполните задания и ответьте</w:t>
      </w:r>
    </w:p>
    <w:p>
      <w:r>
        <w:t>на вопросы.</w:t>
      </w:r>
    </w:p>
    <w:p>
      <w:r>
        <w:t>«Ближайшая цель ясна: прежде всего надо... обеспечить наиболее разумное использование произ­водственного и научно-технического потенциала страны, в том числе преодолеть отставание таких отраслей, как</w:t>
      </w:r>
    </w:p>
    <w:p>
      <w:r>
        <w:t>сельское хозяйство, транспорт, сфера услуг. &lt;...&gt;</w:t>
      </w:r>
    </w:p>
    <w:p>
      <w:r>
        <w:t>Главный путь к качественному сдвигу в производительных силах —</w:t>
      </w:r>
    </w:p>
    <w:p>
      <w:r>
        <w:t>это, конечно, переход к интенсивному развитию, соединение на деле преимуществ нашего социалистического строя с достижениями научно-технической революции. Причём её самого последнего этапа, который сулит</w:t>
      </w:r>
    </w:p>
    <w:p>
      <w:r>
        <w:t>технологический переворот во многих сферах производства…</w:t>
      </w:r>
    </w:p>
    <w:p>
      <w:r>
        <w:t>Решающее значение приобретает ныне единая научно-техническая</w:t>
      </w:r>
    </w:p>
    <w:p>
      <w:r>
        <w:t>политика. Предстоит осуществить автоматизацию производства, обеспечить широчайшее применение компьютеров и роботов, внедрение гибкой</w:t>
      </w:r>
    </w:p>
    <w:p>
      <w:r>
        <w:t>технологии, позволяющей быстро и эффективно перестраивать производство на изготовление новой продукции… На повестке дня и такие задачи, как получение материалов с заранее заданными свойствами, развитие биотехнологии, широкое применение в промышленности безотходных</w:t>
      </w:r>
    </w:p>
    <w:p>
      <w:r>
        <w:t>и энергосберегающих технологий. Всё это приведёт к подлинной революции в нашем народном хозяйстве...»</w:t>
      </w:r>
    </w:p>
    <w:p>
      <w:r>
        <w:t>⬤⬤</w:t>
      </w:r>
    </w:p>
    <w:p>
      <w:r>
        <w:t>1. Укажите годы правления в СССР автора выступления. 2. Отставание в каких сферах признаёт автор? За счёт чего автор выступления призывает ликвидировать данное отставание? 3. Цитатами из текста докажите, что автор</w:t>
      </w:r>
    </w:p>
    <w:p>
      <w:r>
        <w:t>выступления понимает важность научно-технического прогресса для развития советской экономики. 4. Обсудите с одноклассниками, какие тезисы</w:t>
      </w:r>
    </w:p>
    <w:p>
      <w:r>
        <w:t>выступления были реализуемы, а какие нет. Почему?</w:t>
      </w:r>
    </w:p>
    <w:p>
      <w:r>
        <w:t>ответ на главный вопрос параграфа и обоснуй?Сформулируйте</w:t>
      </w:r>
    </w:p>
    <w:p>
      <w:r>
        <w:t>те его 2—3 аргументами.</w:t>
      </w:r>
    </w:p>
    <w:p>
      <w:pPr>
        <w:pStyle w:val="Heading1"/>
      </w:pPr>
      <w:r>
        <w:t>[Россия] § 19 Социально-экономическое развитие СССР в 1985—1991 гг.</w:t>
      </w:r>
    </w:p>
    <w:p>
      <w:r>
        <w:t>?</w:t>
      </w:r>
    </w:p>
    <w:p>
      <w:r>
        <w:t>Социально-экономическое развитие</w:t>
      </w:r>
    </w:p>
    <w:p>
      <w:r>
        <w:t>СССР в 1985—1991 гг.</w:t>
      </w:r>
    </w:p>
    <w:p>
      <w:r>
        <w:t>К каким результатам привели экономические реформы, начатые в 1985 г.?</w:t>
      </w:r>
    </w:p>
    <w:p>
      <w:r>
        <w:t>Плакат «Ключевая</w:t>
      </w:r>
    </w:p>
    <w:p>
      <w:r>
        <w:t>задача — ускорение</w:t>
      </w:r>
    </w:p>
    <w:p>
      <w:r>
        <w:t>научно-технического</w:t>
      </w:r>
    </w:p>
    <w:p>
      <w:r>
        <w:t>прогресса!». 1985 г.</w:t>
      </w:r>
    </w:p>
    <w:p>
      <w:r>
        <w:t>Очередь у продовольственного магазина.</w:t>
      </w:r>
    </w:p>
    <w:p>
      <w:r>
        <w:t>1990 г. Владимир</w:t>
      </w:r>
    </w:p>
    <w:p>
      <w:r>
        <w:t>•• Антиалкогольная кампания</w:t>
      </w:r>
    </w:p>
    <w:p>
      <w:r>
        <w:t>•• Индивидуальная трудовая</w:t>
      </w:r>
    </w:p>
    <w:p>
      <w:r>
        <w:t>деятельность</w:t>
      </w:r>
    </w:p>
    <w:p>
      <w:r>
        <w:t>•• Конверсия оборонных</w:t>
      </w:r>
    </w:p>
    <w:p>
      <w:r>
        <w:t>предприятий</w:t>
      </w:r>
    </w:p>
    <w:p>
      <w:r>
        <w:t>РОССИЯ</w:t>
      </w:r>
    </w:p>
    <w:p>
      <w:r>
        <w:t>•• Перестройка</w:t>
      </w:r>
    </w:p>
    <w:p>
      <w:r>
        <w:t>•• Приватизация</w:t>
      </w:r>
    </w:p>
    <w:p>
      <w:r>
        <w:t>•• Рыночная экономика</w:t>
      </w:r>
    </w:p>
    <w:p>
      <w:r>
        <w:t>•• Скрытая инфляция</w:t>
      </w:r>
    </w:p>
    <w:p>
      <w:r>
        <w:t>•• Стратегия ускорения</w:t>
      </w:r>
    </w:p>
    <w:p>
      <w:r>
        <w:t>МИР</w:t>
      </w:r>
    </w:p>
    <w:p>
      <w:r>
        <w:t>•• 1985 г. — начало антиалкогольной</w:t>
      </w:r>
    </w:p>
    <w:p>
      <w:r>
        <w:t>•• 1979—1990 гг. — приватизация</w:t>
      </w:r>
    </w:p>
    <w:p>
      <w:r>
        <w:t>кампании в СССР</w:t>
      </w:r>
    </w:p>
    <w:p>
      <w:r>
        <w:t>•• 1986 г. — авария на Чернобыльской</w:t>
      </w:r>
    </w:p>
    <w:p>
      <w:r>
        <w:t>АЭС; принятие закона об индивидуальной трудовой деятельности</w:t>
      </w:r>
    </w:p>
    <w:p>
      <w:r>
        <w:t>•• 1990—1991 гг. — разработка</w:t>
      </w:r>
    </w:p>
    <w:p>
      <w:r>
        <w:t>союзным и российским руководством</w:t>
      </w:r>
    </w:p>
    <w:p>
      <w:r>
        <w:t>программ перехода к рыночной</w:t>
      </w:r>
    </w:p>
    <w:p>
      <w:r>
        <w:t>экономике</w:t>
      </w:r>
    </w:p>
    <w:p>
      <w:r>
        <w:t>•• 1991 г. — денежная реформа</w:t>
      </w:r>
    </w:p>
    <w:p>
      <w:r>
        <w:t>предприятий, отраслей экономики,</w:t>
      </w:r>
    </w:p>
    <w:p>
      <w:r>
        <w:t>сферы образования и здравоохранения, сворачивание социальных</w:t>
      </w:r>
    </w:p>
    <w:p>
      <w:r>
        <w:t>программ правительством М. Тэтчер</w:t>
      </w:r>
    </w:p>
    <w:p>
      <w:r>
        <w:t>в Великобритании («тэтчеризм»)</w:t>
      </w:r>
    </w:p>
    <w:p>
      <w:r>
        <w:t>•• 1981—1989 гг. — снижение налогов</w:t>
      </w:r>
    </w:p>
    <w:p>
      <w:r>
        <w:t>и социальных расходов, увеличение</w:t>
      </w:r>
    </w:p>
    <w:p>
      <w:r>
        <w:t>военных расходов, дерегулирование</w:t>
      </w:r>
    </w:p>
    <w:p>
      <w:r>
        <w:t>экономики Р. Рейганом в США</w:t>
      </w:r>
    </w:p>
    <w:p>
      <w:r>
        <w:t>(«рейганомика»)</w:t>
      </w:r>
    </w:p>
    <w:p>
      <w:r>
        <w:t>1 Первый этап преобразований М. Горбачёва: концепция ус­ко­</w:t>
      </w:r>
    </w:p>
    <w:p>
      <w:r>
        <w:t>рения социально-экономического развития. Этот курс во мно­</w:t>
      </w:r>
    </w:p>
    <w:p>
      <w:r>
        <w:t>гом был продолжением политики Андропова. Объявленная цель —</w:t>
      </w:r>
    </w:p>
    <w:p>
      <w:r>
        <w:t>соединение социализма с демократией — соответствовала сложившимся в обществе взглядам на природу и перспективы советской</w:t>
      </w:r>
    </w:p>
    <w:p>
      <w:r>
        <w:t>системы и не противоречила установкам политической элиты.</w:t>
      </w:r>
    </w:p>
    <w:p>
      <w:r>
        <w:t>О кардинальной перестройке речь ещё не шла.</w:t>
      </w:r>
    </w:p>
    <w:p>
      <w:r>
        <w:t>Весной — летом 1985 г. Горбачёв выдвинул привлекательный</w:t>
      </w:r>
    </w:p>
    <w:p>
      <w:r>
        <w:t>лозунг ускорения социально-экономического развития. В качестве</w:t>
      </w:r>
    </w:p>
    <w:p>
      <w:r>
        <w:t>главного приоритета было названо развитие машиностроения,</w:t>
      </w:r>
    </w:p>
    <w:p>
      <w:r>
        <w:t>куда предполагалось направить львиную долю инвестиций. Предполагалось, что машиностроение станет базой технологического</w:t>
      </w:r>
    </w:p>
    <w:p>
      <w:r>
        <w:t>обновления экономики, выведет её на передовые мировые рубежи.</w:t>
      </w:r>
    </w:p>
    <w:p>
      <w:r>
        <w:t>Однако ресурсов для увеличения инвестиций не было. В этих</w:t>
      </w:r>
    </w:p>
    <w:p>
      <w:r>
        <w:t>условиях упор был сделан на методы административного регулирования. В сентябре 1985 г. Горбачёв призвал шире использовать</w:t>
      </w:r>
    </w:p>
    <w:p>
      <w:r>
        <w:t>«скрытые резервы»: обеспечить максимальную загрузку производственных мощностей за счёт многосменного режима работы предприятий, укрепления трудовой дисциплины, использования предложений рационализаторов, повышения качества продукции,</w:t>
      </w:r>
    </w:p>
    <w:p>
      <w:r>
        <w:t>развития соцсоревнования.</w:t>
      </w:r>
    </w:p>
    <w:p>
      <w:r>
        <w:t>В мае 1985 г. началась антиалкогольная кампания. Она</w:t>
      </w:r>
    </w:p>
    <w:p>
      <w:r>
        <w:t>была призвана не только существенно снизить потребление ал­</w:t>
      </w:r>
    </w:p>
    <w:p>
      <w:r>
        <w:t>коголя, но и повысить производительность труда. Ежегодный</w:t>
      </w:r>
    </w:p>
    <w:p>
      <w:r>
        <w:t>ущерб от употребления спиртных напитков (включая вред, при­</w:t>
      </w:r>
    </w:p>
    <w:p>
      <w:r>
        <w:t>М. Горбачёв беседует с жителями</w:t>
      </w:r>
    </w:p>
    <w:p>
      <w:r>
        <w:t>Тольятти. Куйбышевская обл.</w:t>
      </w:r>
    </w:p>
    <w:p>
      <w:r>
        <w:t>РСФСР. 1986 г.</w:t>
      </w:r>
    </w:p>
    <w:p>
      <w:r>
        <w:t>«Выходы в народ», живое общение</w:t>
      </w:r>
    </w:p>
    <w:p>
      <w:r>
        <w:t>с людьми были ярким контрастом со</w:t>
      </w:r>
    </w:p>
    <w:p>
      <w:r>
        <w:t>сложившимися в СССР традициями</w:t>
      </w:r>
    </w:p>
    <w:p>
      <w:r>
        <w:t>политической жизни. Горбачёв быстро</w:t>
      </w:r>
    </w:p>
    <w:p>
      <w:r>
        <w:t>приобрёл имидж динамичного, открытого лидера.</w:t>
      </w:r>
    </w:p>
    <w:p>
      <w:r>
        <w:t>⬤⬤</w:t>
      </w:r>
    </w:p>
    <w:p>
      <w:r>
        <w:t>Какой автомобильный завод расположен в городе, в котором Горбачёв встречался</w:t>
      </w:r>
    </w:p>
    <w:p>
      <w:r>
        <w:t>с его жителями? Почему именно автомобилестроение было выбрано одним из приоритетных направлений социально-экономического развития?</w:t>
      </w:r>
    </w:p>
    <w:p>
      <w:r>
        <w:t>Почтовая марка «Трезвость — норма жизни». 1985 г.</w:t>
      </w:r>
    </w:p>
    <w:p>
      <w:r>
        <w:t>На практике антиалкогольная кампания привела к огромным очередям за водкой и падению личного автори­</w:t>
      </w:r>
    </w:p>
    <w:p>
      <w:r>
        <w:t>тета Горбачёва. В народе его называли «минеральный</w:t>
      </w:r>
    </w:p>
    <w:p>
      <w:r>
        <w:t>сек­ретарь».</w:t>
      </w:r>
    </w:p>
    <w:p>
      <w:r>
        <w:t>чиняемый здоровью людей) значительно превышал доходы бюджета от торговли алкогольной продукцией.</w:t>
      </w:r>
    </w:p>
    <w:p>
      <w:r>
        <w:t>Антиалкогольная кампания имела противоречивые результаты. Она способствовала некоторому подъёму производства и, главное, сокращению смертности и повышению рождаемости. Одновременно</w:t>
      </w:r>
    </w:p>
    <w:p>
      <w:r>
        <w:t>произошёл рост спекуляции спиртным (перепродажи на теневом</w:t>
      </w:r>
    </w:p>
    <w:p>
      <w:r>
        <w:t>рынке), взрывной массовый характер приняло самогоноварение,</w:t>
      </w:r>
    </w:p>
    <w:p>
      <w:r>
        <w:t>государственный бюджет недополучил значительные средства.</w:t>
      </w:r>
    </w:p>
    <w:p>
      <w:r>
        <w:t>В феврале — марте 1986 г. курс на ускорение был конкретизирован на XXVII съезде КПСС. Оптимизм и масштабность планов</w:t>
      </w:r>
    </w:p>
    <w:p>
      <w:r>
        <w:t>поражали: новый курс предполагал за ближайшие 15 лет удвоить</w:t>
      </w:r>
    </w:p>
    <w:p>
      <w:r>
        <w:t>экономический потенциал, созданный за все предшествующие</w:t>
      </w:r>
    </w:p>
    <w:p>
      <w:r>
        <w:t>годы; почти в 2 раза увеличить национальный доход и объём промышленного производства; в 2,3—2,5 раза повысить производительность труда. Одновременно предполагалось направить основные средства на техническое перевооружение и модернизацию</w:t>
      </w:r>
    </w:p>
    <w:p>
      <w:r>
        <w:t>действующих предприятий, сократив до минимума финансирование незавершённого строительства.</w:t>
      </w:r>
    </w:p>
    <w:p>
      <w:r>
        <w:t>Реализация планов, провозглашённых на XXVII съезде, была</w:t>
      </w:r>
    </w:p>
    <w:p>
      <w:r>
        <w:t>начата с осуществления ряда административных мер.</w:t>
      </w:r>
    </w:p>
    <w:p>
      <w:r>
        <w:t>Была проведена реорганизация министерств и ведомств. В 1986 г.</w:t>
      </w:r>
    </w:p>
    <w:p>
      <w:r>
        <w:t>по примеру предприятий ВПК была введена государственная</w:t>
      </w:r>
    </w:p>
    <w:p>
      <w:r>
        <w:t>приёмка продукции на гражданских предприятиях (госприёмка).</w:t>
      </w:r>
    </w:p>
    <w:p>
      <w:r>
        <w:t>Качество изделий должны были контролировать службы, независимые от дирекции предприятий.</w:t>
      </w:r>
    </w:p>
    <w:p>
      <w:r>
        <w:t>Наконец, летом 1986 г. развернулась кампания по «борьбе</w:t>
      </w:r>
    </w:p>
    <w:p>
      <w:r>
        <w:t>с нетрудовыми доходами». По смыслу этого понятия речь должна была идти прежде всего о борьбе с хище­ниями на производстве</w:t>
      </w:r>
    </w:p>
    <w:p>
      <w:r>
        <w:t>и в торговле, а также взяточничеством. Однако на практике нетрудовыми были объявлены виды доходов, которые никак не проти-</w:t>
      </w:r>
    </w:p>
    <w:p>
      <w:r>
        <w:t>Плакат «12-я пятилетка: коренной поворот к интенсивности и качеству!»</w:t>
      </w:r>
    </w:p>
    <w:p>
      <w:r>
        <w:t>Особые надежды возлагались на так называемые</w:t>
      </w:r>
    </w:p>
    <w:p>
      <w:r>
        <w:t>целевые программы научно-технического прогресса</w:t>
      </w:r>
    </w:p>
    <w:p>
      <w:r>
        <w:t>по информатике и вычислительной технике, робототехнике, генной инженерии.</w:t>
      </w:r>
    </w:p>
    <w:p>
      <w:r>
        <w:t>⬤⬤</w:t>
      </w:r>
    </w:p>
    <w:p>
      <w:r>
        <w:t>Каковы были основные цели пятилетнего плана,</w:t>
      </w:r>
    </w:p>
    <w:p>
      <w:r>
        <w:t>которому посвящён данный плакат?</w:t>
      </w:r>
    </w:p>
    <w:p>
      <w:r>
        <w:t>воречили законам и никогда в СССР не</w:t>
      </w:r>
    </w:p>
    <w:p>
      <w:r>
        <w:t>преследовались: сдача жилья, особенно</w:t>
      </w:r>
    </w:p>
    <w:p>
      <w:r>
        <w:t>в курортных городах, кустарно-ремесленные промыслы. Особенно жёсткие меры</w:t>
      </w:r>
    </w:p>
    <w:p>
      <w:r>
        <w:t>были приняты против «спекуляции»:</w:t>
      </w:r>
    </w:p>
    <w:p>
      <w:r>
        <w:t>торговать на городских рынках разрешалось только продуктами, выращенными</w:t>
      </w:r>
    </w:p>
    <w:p>
      <w:r>
        <w:t>самим продавцом.</w:t>
      </w:r>
    </w:p>
    <w:p>
      <w:r>
        <w:t>Эта кампания ничего, кроме вреда и убытков, населению и государству не принесла. Широкое недовольство проявилось практически сразу, постановления и указы «по борьбе с нетрудовыми доходами» были отменены уже через полгода.</w:t>
      </w:r>
    </w:p>
    <w:p>
      <w:r>
        <w:t>Вместо них правительство узаконило и регламентировало индивидуальную трудовую деятельность (основанную на личном</w:t>
      </w:r>
    </w:p>
    <w:p>
      <w:r>
        <w:t>труде граждан и членов их семей) более чем в 30 видах производства товаров и услуг.</w:t>
      </w:r>
    </w:p>
    <w:p>
      <w:r>
        <w:t>Однако доверие людей к реформаторским обещаниям Горбачёва (и в целом к власти) было серьёзно подорвано.</w:t>
      </w:r>
    </w:p>
    <w:p>
      <w:r>
        <w:t>26 апреля 1986 г. произошла трагедия, имевшая катастрофические последствия, — авария на Чернобыльской АЭС. В зоне</w:t>
      </w:r>
    </w:p>
    <w:p>
      <w:r>
        <w:t>радиоактивного заражения оказались миллионы жителей РСФСР,</w:t>
      </w:r>
    </w:p>
    <w:p>
      <w:r>
        <w:t>Украинской и Белорусской ССР. Для ликвидации последствий</w:t>
      </w:r>
    </w:p>
    <w:p>
      <w:r>
        <w:t>этой страшной аварии, а затем для ликвидации последствий землетрясения в Армении (1988) потребовались огромные средства,</w:t>
      </w:r>
    </w:p>
    <w:p>
      <w:r>
        <w:t>которые легли тяжким бременем на бюджет страны.</w:t>
      </w:r>
    </w:p>
    <w:p>
      <w:r>
        <w:t>Преобладание в руководстве «старой гвардии» вынуждало</w:t>
      </w:r>
    </w:p>
    <w:p>
      <w:r>
        <w:t>Горбачёва маневрировать, тратить время на поиски консенсуса.</w:t>
      </w:r>
    </w:p>
    <w:p>
      <w:r>
        <w:t>Партийный и государственный аппарат, выразителями интересов</w:t>
      </w:r>
    </w:p>
    <w:p>
      <w:r>
        <w:t>которого в Политбюро были Е. Лигачёв, В. Соломенцев, В. Чебри-</w:t>
      </w:r>
    </w:p>
    <w:p>
      <w:r>
        <w:t>Чернобыльская АЭС после взрыва. Кадр из документального фильма «Чернобыль. Осень 86-го»</w:t>
      </w:r>
    </w:p>
    <w:p>
      <w:r>
        <w:t>реж. В. Новикова</w:t>
      </w:r>
    </w:p>
    <w:p>
      <w:r>
        <w:t>Был полностью разрушен четвёртый энергоблок,</w:t>
      </w:r>
    </w:p>
    <w:p>
      <w:r>
        <w:t>в окружающую среду было выброшено большое</w:t>
      </w:r>
    </w:p>
    <w:p>
      <w:r>
        <w:t>коли­чество радиоактивных веществ. Из 30-километ­</w:t>
      </w:r>
    </w:p>
    <w:p>
      <w:r>
        <w:t>ровой зоны вокруг АЭС было эвакуировано всё население – более 115 тыс. человек.</w:t>
      </w:r>
    </w:p>
    <w:p>
      <w:r>
        <w:t>⬤⬤</w:t>
      </w:r>
    </w:p>
    <w:p>
      <w:r>
        <w:t>Каковы были последствия чернобыльской катастрофы?</w:t>
      </w:r>
    </w:p>
    <w:p>
      <w:r>
        <w:t>ков, придерживался консервативной</w:t>
      </w:r>
    </w:p>
    <w:p>
      <w:r>
        <w:t>линии на сохранение сильной центральной власти при минимуме непродуманных реформ. Другая часть высшего руководства — Н. Рыжков, Ю. Маслюков, Н. Талызин, выражавшая</w:t>
      </w:r>
    </w:p>
    <w:p>
      <w:r>
        <w:t>интересы директорского корпуса ВПК, предлагала более активно</w:t>
      </w:r>
    </w:p>
    <w:p>
      <w:r>
        <w:t>внедрять достижения научно-технического прогресса. Часть Политбюро (А. Яковлев и В. Медведев) выступала за радикальные</w:t>
      </w:r>
    </w:p>
    <w:p>
      <w:r>
        <w:t>меры — глубокие структурные реформы и преобразование экономических отношений.</w:t>
      </w:r>
    </w:p>
    <w:p>
      <w:r>
        <w:t>Таким образом, первый этап преобразований М. Горбачёва,</w:t>
      </w:r>
    </w:p>
    <w:p>
      <w:r>
        <w:t>несмотря на высокий кредит доверия населения, отличался непроПосадка космического корабля «Буран»</w:t>
      </w:r>
    </w:p>
    <w:p>
      <w:r>
        <w:t>на космодроме «Байконур». 15 ноября</w:t>
      </w:r>
    </w:p>
    <w:p>
      <w:r>
        <w:t>1988 г.</w:t>
      </w:r>
    </w:p>
    <w:p>
      <w:r>
        <w:t>Реализация в СССР программы «Буран»</w:t>
      </w:r>
    </w:p>
    <w:p>
      <w:r>
        <w:t>означала новый прорыв в космических</w:t>
      </w:r>
    </w:p>
    <w:p>
      <w:r>
        <w:t>технологиях: единственный раз в истории человечества полёт и приземление</w:t>
      </w:r>
    </w:p>
    <w:p>
      <w:r>
        <w:t>космического корабля прошли в автоматическом режиме — под управлением</w:t>
      </w:r>
    </w:p>
    <w:p>
      <w:r>
        <w:t>бортового компьютера.</w:t>
      </w:r>
    </w:p>
    <w:p>
      <w:r>
        <w:t>К сожалению, это был первый и последний полёт советского «космического челнока»:</w:t>
      </w:r>
    </w:p>
    <w:p>
      <w:r>
        <w:t>после развала Советского Союза продолжение программы «Буран» стало невозможным.</w:t>
      </w:r>
    </w:p>
    <w:p>
      <w:r>
        <w:t>⬤⬤</w:t>
      </w:r>
    </w:p>
    <w:p>
      <w:r>
        <w:t>Выясните, в чём была уникальность космического корабля, изображённого на фотографии.</w:t>
      </w:r>
    </w:p>
    <w:p>
      <w:r>
        <w:t>думанностью и непоследовательностью. Трудности, главным образом на бытовом уровне, нарастали, хотя советская экономика</w:t>
      </w:r>
    </w:p>
    <w:p>
      <w:r>
        <w:t>в целом была далека от полномасштабного кризиса.</w:t>
      </w:r>
    </w:p>
    <w:p>
      <w:r>
        <w:t>Уже спустя год после провозглашения курса на ускорение стало очевидно, что системных сдвигов в экономике добиться не удалось. В этой ситуации власти приступили к разработке программы</w:t>
      </w:r>
    </w:p>
    <w:p>
      <w:r>
        <w:t>глубокой экономической реформы.</w:t>
      </w:r>
    </w:p>
    <w:p>
      <w:r>
        <w:t>Любопытные детали. Важными событиями того времени стали крупные</w:t>
      </w:r>
    </w:p>
    <w:p>
      <w:r>
        <w:t>достижения в освоении космоса. Ещё в 1984 г. С. Савицкая стала первой</w:t>
      </w:r>
    </w:p>
    <w:p>
      <w:r>
        <w:t>в мире женщиной, вышедшей в открытый космос, где она испытала универсальный ручной инструмент для резки, сварки, пайки и напыления</w:t>
      </w:r>
    </w:p>
    <w:p>
      <w:r>
        <w:t>металлов. В 1986 г. на орбиту была выведена космическая станция</w:t>
      </w:r>
    </w:p>
    <w:p>
      <w:r>
        <w:t>«Мир». На её борту Ю. Романенко в 1987 г. поставил рекорд непрерывного пребывания человека в космосе, составивший 326 дней.</w:t>
      </w:r>
    </w:p>
    <w:p>
      <w:r>
        <w:t>Вступила в фазу практических испытаний разрабатывавшаяся с начала</w:t>
      </w:r>
    </w:p>
    <w:p>
      <w:r>
        <w:t>1970-х гг. многоразовая космическая система. 15 ноября 1988 г. в автоматическом режиме состоялся полёт многоразового космического</w:t>
      </w:r>
    </w:p>
    <w:p>
      <w:r>
        <w:t>кораб­ля «Буран», продлившийся 205 минут, в течение которых он</w:t>
      </w:r>
    </w:p>
    <w:p>
      <w:r>
        <w:t>совершил два витка вокруг Земли и приземлился на аэродроме. Успехи</w:t>
      </w:r>
    </w:p>
    <w:p>
      <w:r>
        <w:t>в освоении космоса дополняли атмосферу общественного подъёма,</w:t>
      </w:r>
    </w:p>
    <w:p>
      <w:r>
        <w:t>характерную для середины 1980-х гг.</w:t>
      </w:r>
    </w:p>
    <w:p>
      <w:r>
        <w:t>⬤⬤</w:t>
      </w:r>
    </w:p>
    <w:p>
      <w:r>
        <w:t>1. Сформулируйте суть политики ускорения, провозглашённой М. Горбачё­</w:t>
      </w:r>
    </w:p>
    <w:p>
      <w:r>
        <w:t>вым. 2. Какие последствия имела антиалкогольная кампания в СССР?</w:t>
      </w:r>
    </w:p>
    <w:p>
      <w:r>
        <w:t>3. В каких отраслях были приняты целевые программы научно-технического</w:t>
      </w:r>
    </w:p>
    <w:p>
      <w:r>
        <w:t>прогресса? В чём была важность этих отраслей? 4. Что такое госприёмка?</w:t>
      </w:r>
    </w:p>
    <w:p>
      <w:r>
        <w:t>Улучшило ли её появление качество производимых товаров?</w:t>
      </w:r>
    </w:p>
    <w:p>
      <w:r>
        <w:t>Репродукция с фотографии орбитальной</w:t>
      </w:r>
    </w:p>
    <w:p>
      <w:r>
        <w:t>станции «Мир» во время полёта. 2007 г.</w:t>
      </w:r>
    </w:p>
    <w:p>
      <w:r>
        <w:t>Подробнее об орбитальной</w:t>
      </w:r>
    </w:p>
    <w:p>
      <w:r>
        <w:t>станции «Мир» см. по ссылке.</w:t>
      </w:r>
    </w:p>
    <w:p>
      <w:r>
        <w:t>2 Второй этап экономических реформ. В январе 1987 г. на очередном Пленуме ЦК Горбачёв выдвинул лозунг «демократизации», под которым подразумевалось изменение (перестройка) всей</w:t>
      </w:r>
    </w:p>
    <w:p>
      <w:r>
        <w:t>общественно-политической системы. Вина за неспособность</w:t>
      </w:r>
    </w:p>
    <w:p>
      <w:r>
        <w:t>советской экономики к немедленному «ускорению» возлагалась на</w:t>
      </w:r>
    </w:p>
    <w:p>
      <w:r>
        <w:t>управленческий аппарат, который стал объектом тотальной критики. Под предлогом борьбы с бюрократизмом за короткое время</w:t>
      </w:r>
    </w:p>
    <w:p>
      <w:r>
        <w:t>был обновлён верхний эшелон власти. Были отстранены наиболее</w:t>
      </w:r>
    </w:p>
    <w:p>
      <w:r>
        <w:t>консервативные члены партийной верхушки. Н. Рыжков сменил</w:t>
      </w:r>
    </w:p>
    <w:p>
      <w:r>
        <w:t>Н. Тихонова на посту главы правительства, Н. Талызин вместо</w:t>
      </w:r>
    </w:p>
    <w:p>
      <w:r>
        <w:t>Н. Байбакова занял пост председателя Госплана СССР. К началу</w:t>
      </w:r>
    </w:p>
    <w:p>
      <w:r>
        <w:t>1987 г. было заменено 70 % членов Политбюро, 60 % секретарей</w:t>
      </w:r>
    </w:p>
    <w:p>
      <w:r>
        <w:t>обкомов, 40 % членов ЦК КПСС. Партийную организацию Москвы</w:t>
      </w:r>
    </w:p>
    <w:p>
      <w:r>
        <w:t>возглавил переведённый на работу в столицу Б. Ельцин. Тотальная</w:t>
      </w:r>
    </w:p>
    <w:p>
      <w:r>
        <w:t>чистка коснулась всей партийной номенклатуры.</w:t>
      </w:r>
    </w:p>
    <w:p>
      <w:r>
        <w:t>Летом 1987 г. правительство Н. Рыжкова представило на утверждение Пленуму ЦК КПСС план преобразований, разработанных</w:t>
      </w:r>
    </w:p>
    <w:p>
      <w:r>
        <w:t>с учётом опыта хозяйственной реформы 1965 г. Это была программа перехода к «социалистическому рынку». С этого момента фактически началась политика перестройки.</w:t>
      </w:r>
    </w:p>
    <w:p>
      <w:r>
        <w:t>В руководстве страны крепло мнение, что</w:t>
      </w:r>
    </w:p>
    <w:p>
      <w:r>
        <w:t>следует постепенно уменьшать роль государства в экономике. Расчёт предполагалось делать на расширение самостоятельности предприятий, перевод их на полный хозрасчёт,</w:t>
      </w:r>
    </w:p>
    <w:p>
      <w:r>
        <w:t>самофинансирование и частичное самоуправление; развитие индивидуальной и кооперативной форм собственности; привлечение</w:t>
      </w:r>
    </w:p>
    <w:p>
      <w:r>
        <w:t>иностранного капитала в форме совместных</w:t>
      </w:r>
    </w:p>
    <w:p>
      <w:r>
        <w:t>Почтовая марка «Курсом научно-технического прогресса. Решения XXVII съезда КПСС — в жизнь!». 1986 г.</w:t>
      </w:r>
    </w:p>
    <w:p>
      <w:r>
        <w:t>На этом съезде последние годы руководства Брежнева</w:t>
      </w:r>
    </w:p>
    <w:p>
      <w:r>
        <w:t>были названы «периодом застоя». Б. Ельцин впервые выступил с критикой «привилегий партийной номенклатуры».</w:t>
      </w:r>
    </w:p>
    <w:p>
      <w:r>
        <w:t>⬤⬤</w:t>
      </w:r>
    </w:p>
    <w:p>
      <w:r>
        <w:t>Проанализировав изображение, определите, что предполагалось широко внедрять в экономику и промышленность для достижения научно-технического прогресса.</w:t>
      </w:r>
    </w:p>
    <w:p>
      <w:r>
        <w:t>Плакат «Кооперативы — путь к появлению новых товаров и видов</w:t>
      </w:r>
    </w:p>
    <w:p>
      <w:r>
        <w:t>услуг». 1989 г.</w:t>
      </w:r>
    </w:p>
    <w:p>
      <w:r>
        <w:t>⬤⬤</w:t>
      </w:r>
    </w:p>
    <w:p>
      <w:r>
        <w:t>В чём автор плаката видит главную цель кооперативов? Подумайте, в каких сферах прежде</w:t>
      </w:r>
    </w:p>
    <w:p>
      <w:r>
        <w:t>всего появлялись кооперативы.</w:t>
      </w:r>
    </w:p>
    <w:p>
      <w:r>
        <w:t>С чем это было связано?</w:t>
      </w:r>
    </w:p>
    <w:p>
      <w:r>
        <w:t>предприятий (СП). При этом целью реформ по-прежнему объявлялось устранение недостатков «казарменного социализма».</w:t>
      </w:r>
    </w:p>
    <w:p>
      <w:r>
        <w:t>Сохранялся институт общенародной (государственной) собственности на землю, природные ресурсы, а также средства «производства» (фабрики, совхозы, объекты транспортной и социальной</w:t>
      </w:r>
    </w:p>
    <w:p>
      <w:r>
        <w:t>инфраструктуры и т. п.).</w:t>
      </w:r>
    </w:p>
    <w:p>
      <w:r>
        <w:t>Отходом от тех принципов, на которых была основана социалистическая модель экономики, стал постепенный отказ от монополии внешней торговли. Первоначально право самостоятельно выходить на внешний рынок было пре­доставлено министерствам и</w:t>
      </w:r>
    </w:p>
    <w:p>
      <w:r>
        <w:t>наиболее крупным предприятиям. Однако к 1989 г. такое право дефакто появилось у всех субъектов экономической деятельности.</w:t>
      </w:r>
    </w:p>
    <w:p>
      <w:r>
        <w:t>К началу 1987 г. были приняты решения о развитии кооперации.</w:t>
      </w:r>
    </w:p>
    <w:p>
      <w:r>
        <w:t>Речь шла о создании кооперативов — небольших частных предприятий. Появились первые частные кафе и ресто­раны, мастерские и парикмахерские. Чуть позже частным предпринимателям</w:t>
      </w:r>
    </w:p>
    <w:p>
      <w:r>
        <w:t>было разрешено использовать наёмный труд. Закон «О кооперации в СССР» позволил создавать кооперативы не только в сфере</w:t>
      </w:r>
    </w:p>
    <w:p>
      <w:r>
        <w:t>услуг, но и в торговле.</w:t>
      </w:r>
    </w:p>
    <w:p>
      <w:r>
        <w:t>Знаковым стало появление коммерческих банков. Первым</w:t>
      </w:r>
    </w:p>
    <w:p>
      <w:r>
        <w:t>в РСФСР стал кооперативный коммерческий банк «Патент», зарегистрированный в 1988 г. в Ленинграде.</w:t>
      </w:r>
    </w:p>
    <w:p>
      <w:r>
        <w:t>В 1988 г. Горбачёв объявил о внедрении арендного подряда на</w:t>
      </w:r>
    </w:p>
    <w:p>
      <w:r>
        <w:t>селе. Речь шла о создании частных фермерских хозяйств. Фермеры, заключавшие договор об аренде земли, получали право полностью распоряжаться полученной продукцией. Права по наделению</w:t>
      </w:r>
    </w:p>
    <w:p>
      <w:r>
        <w:t>землёй, определению площади участка и поголовья скота передавались колхозам. Но работники колхозов и совхозов большого интереса не проявляли: к лету 1991 г. на арендных условиях обрабатывалось лишь 2 % возделываемых земель.</w:t>
      </w:r>
    </w:p>
    <w:p>
      <w:r>
        <w:t>С принятием закона «О государственном предприятии» ди­</w:t>
      </w:r>
    </w:p>
    <w:p>
      <w:r>
        <w:t>ректора госпредприятий освободились от контроля со стороны министерств и ведомств (т. е. со стороны государства). Более того,</w:t>
      </w:r>
    </w:p>
    <w:p>
      <w:r>
        <w:t>через создаваемые при предприятиях кооперативы началась скрытая приватизация общенародной (государственной) собственности. Возникла возможность перепродажи по высоким рыночным</w:t>
      </w:r>
    </w:p>
    <w:p>
      <w:r>
        <w:t>ценам ресурсов и материалов, которые госпредприятия получали</w:t>
      </w:r>
    </w:p>
    <w:p>
      <w:r>
        <w:t>от своих поставщиков по твёрдым государственным расценкам.</w:t>
      </w:r>
    </w:p>
    <w:p>
      <w:r>
        <w:t>Свобода внешнеторговой деятельности вызвала настоящий</w:t>
      </w:r>
    </w:p>
    <w:p>
      <w:r>
        <w:t>экспортный бум: купленные на внутреннем рынке за рубли товары</w:t>
      </w:r>
    </w:p>
    <w:p>
      <w:r>
        <w:t>при перепродаже за границу приносили торговцам колоссальные</w:t>
      </w:r>
    </w:p>
    <w:p>
      <w:r>
        <w:t>прибыли в валюте. За границу потоком хлынуло всё: от телевизоров и холодильников до алюминиевых ложек и котелков. До внутреннего рынка стала доходить лишь часть произведённых в стране</w:t>
      </w:r>
    </w:p>
    <w:p>
      <w:r>
        <w:t>товаров массового потребления: полки магазинов стремительно</w:t>
      </w:r>
    </w:p>
    <w:p>
      <w:r>
        <w:t>пустели. В этих условиях потенциал кооперативного движения</w:t>
      </w:r>
    </w:p>
    <w:p>
      <w:r>
        <w:t>в сфере услуг реализован не был. Резко возросло влияние криминальных структур, которые стали требовать от кооператоров отдавать часть заработка. Правоохранительные структуры оказались не</w:t>
      </w:r>
    </w:p>
    <w:p>
      <w:r>
        <w:t>готовы пресечь волну преступности, которая очень быстро приобрела системный характер.</w:t>
      </w:r>
    </w:p>
    <w:p>
      <w:r>
        <w:t>Все эти процессы стали серьёзным ударом по социальной однородности советского общества. Быстро усиливалось имущественное</w:t>
      </w:r>
    </w:p>
    <w:p>
      <w:r>
        <w:t>расслоение, разделение на бедных и богатых, что воспринималось</w:t>
      </w:r>
    </w:p>
    <w:p>
      <w:r>
        <w:t>как дополнительное свидетельство слабости и неэффективности</w:t>
      </w:r>
    </w:p>
    <w:p>
      <w:r>
        <w:t>существующей системы хозяйствования.</w:t>
      </w:r>
    </w:p>
    <w:p>
      <w:r>
        <w:t>⬤⬤</w:t>
      </w:r>
    </w:p>
    <w:p>
      <w:r>
        <w:t>1. Можно ли утверждать, что М. Горбачёв кардинально отошёл в экономических вопросах от идей, декларируемых его предшественниками? 2. Почему</w:t>
      </w:r>
    </w:p>
    <w:p>
      <w:r>
        <w:t>М. Горбачёв сменил значительное число высших партийных руководителей?</w:t>
      </w:r>
    </w:p>
    <w:p>
      <w:r>
        <w:t>Перечислите имена высших партийных руководителей, отправленных в отставку. Кто пришёл им на смену? 3. Когда был принят закон о государственном предприятии? В чём была суть данного закона? 4. Можно ли утверждать, что появление кооперативов в СССР стало событием, после которого</w:t>
      </w:r>
    </w:p>
    <w:p>
      <w:r>
        <w:t>возврат к прежней экономической системе был невозможен? Свой ответ</w:t>
      </w:r>
    </w:p>
    <w:p>
      <w:r>
        <w:t>аргументируйте.</w:t>
      </w:r>
    </w:p>
    <w:p>
      <w:r>
        <w:t>3 Экономический кризис и окончательное разрушение советской модели экономики. Перестройка социалистического на­</w:t>
      </w:r>
    </w:p>
    <w:p>
      <w:r>
        <w:t>родного хозяйства на деле обернулась стремительно нарастающей дезорганизацией производства и системы распределения во</w:t>
      </w:r>
    </w:p>
    <w:p>
      <w:r>
        <w:t>всех отраслях. Государственный сектор экономики, на котором</w:t>
      </w:r>
    </w:p>
    <w:p>
      <w:r>
        <w:t>лежала бо́льшая часть производственной нагрузки, не модернизировался, а разрушался.</w:t>
      </w:r>
    </w:p>
    <w:p>
      <w:r>
        <w:t>Дополняла картину перемен масштабная конверсия оборонных предприятий — переориентация предприятий, выпускавших</w:t>
      </w:r>
    </w:p>
    <w:p>
      <w:r>
        <w:t>продукцию военного назначения, на производство гражданской</w:t>
      </w:r>
    </w:p>
    <w:p>
      <w:r>
        <w:t>продукции. Доля государственного заказа (а соответственно и бюджетного финансирования) на ряде крупнейших оборонных предприятий упала на 95 %.</w:t>
      </w:r>
    </w:p>
    <w:p>
      <w:r>
        <w:t>С 1988 г. началось обвальное сокращение производства в сельском хозяйстве, с 1990 г. — в промышленности. Это повлекло за</w:t>
      </w:r>
    </w:p>
    <w:p>
      <w:r>
        <w:t>собой обострение социальных проблем. Резко усилилась скрытая</w:t>
      </w:r>
    </w:p>
    <w:p>
      <w:r>
        <w:t>инфляция и рост цен в теневом секторе экономики. Государственный бюджет на 1989 г. впервые был свёрстан с дефицитом.</w:t>
      </w:r>
    </w:p>
    <w:p>
      <w:r>
        <w:t>Уровень жизни населения падал, простые люди всё меньше</w:t>
      </w:r>
    </w:p>
    <w:p>
      <w:r>
        <w:t>верили в способность властей добиться перемен к лучшему. Летом</w:t>
      </w:r>
    </w:p>
    <w:p>
      <w:r>
        <w:t>1989 г. невиданное для СССР явление — первые массовые забастовки</w:t>
      </w:r>
    </w:p>
    <w:p>
      <w:r>
        <w:t>рабочих, которые вскоре стали повседневным явлением. Страна всё</w:t>
      </w:r>
    </w:p>
    <w:p>
      <w:r>
        <w:t>глубже погружалась в пучину системного экономического кризиса.</w:t>
      </w:r>
    </w:p>
    <w:p>
      <w:r>
        <w:t>Часть управленцев, членов правительства стала выступать</w:t>
      </w:r>
    </w:p>
    <w:p>
      <w:r>
        <w:t>за прекращение реформ, которые вели к обнищанию населения.</w:t>
      </w:r>
    </w:p>
    <w:p>
      <w:r>
        <w:t>Но представители бюрократии, которые имели свои интересы</w:t>
      </w:r>
    </w:p>
    <w:p>
      <w:r>
        <w:t>в начавшемся разделе государственной собственности, продолжали настаивать на углублении перехода к рынку.</w:t>
      </w:r>
    </w:p>
    <w:p>
      <w:r>
        <w:t>В 1991 г. прошла конфискационная денежная реформа, повышены розничные цены на товары, введён налог с продаж. В целом</w:t>
      </w:r>
    </w:p>
    <w:p>
      <w:r>
        <w:t>ряде регионов для обеспечения населения продовольствием и предметами первой необходимости была введена карточная система.</w:t>
      </w:r>
    </w:p>
    <w:p>
      <w:r>
        <w:t>В том числе — впервые с 1947 г. — нормированное распределение</w:t>
      </w:r>
    </w:p>
    <w:p>
      <w:r>
        <w:t>было введено в Москве.</w:t>
      </w:r>
    </w:p>
    <w:p>
      <w:r>
        <w:t>⬤⬤</w:t>
      </w:r>
    </w:p>
    <w:p>
      <w:r>
        <w:t>1. Дайте определение понятия «конверсия». Перечислите положительные</w:t>
      </w:r>
    </w:p>
    <w:p>
      <w:r>
        <w:t>и отрицательные стороны этого явления в советской оборонной промышленности. 2. Сформулируйте последствия денежной реформы 1991 г. в СССР.</w:t>
      </w:r>
    </w:p>
    <w:p>
      <w:r>
        <w:t>3. Докажите, что реформы М. Горбачёва в сельском хозяйстве носили бессистемный характер.</w:t>
      </w:r>
    </w:p>
    <w:p>
      <w:r>
        <w:t>4 Разработка программ перехода к рыночной экономике.</w:t>
      </w:r>
    </w:p>
    <w:p>
      <w:r>
        <w:t>В конце 1989 г. руководство страны провозгласило новую цель —</w:t>
      </w:r>
    </w:p>
    <w:p>
      <w:r>
        <w:t>переход к рыночной экономике.</w:t>
      </w:r>
    </w:p>
    <w:p>
      <w:r>
        <w:t>Разработка программы велась под руководством академика</w:t>
      </w:r>
    </w:p>
    <w:p>
      <w:r>
        <w:t>Л. Абалкина при содействии Н. Рыжкова. Программа Рыжкова — Абалкина предполагала постепенность и сохранение контроля государства за развитием частного сектора. После выборов народных депутатов РСФСР (1990) новое руководство республики</w:t>
      </w:r>
    </w:p>
    <w:p>
      <w:r>
        <w:t>(Председателем Верховного Совета РСФСР стал Б. Ельцин), как</w:t>
      </w:r>
    </w:p>
    <w:p>
      <w:r>
        <w:t>и лидеры других республик СССР, стало предпринимать собственные шаги по экономическому реформированию. Это усилило тенденцию к нарастанию анархии в сфере экономики. Правительственная программа фактически саботировалась.</w:t>
      </w:r>
    </w:p>
    <w:p>
      <w:r>
        <w:t>Летом 1990 г. экономисты Г. Явлинский и С. Шаталин разработали программу «500 дней», предусматривавшую относительно</w:t>
      </w:r>
    </w:p>
    <w:p>
      <w:r>
        <w:t>плавный переход к рыночным отношениям. Но М. Горбачёв отказался от её поддержки.</w:t>
      </w:r>
    </w:p>
    <w:p>
      <w:r>
        <w:t>Руководство РСФСР заявило, что осуществит программу в одностороннем порядке, опираясь на поддержку Запада. В июне 1991 г.</w:t>
      </w:r>
    </w:p>
    <w:p>
      <w:r>
        <w:t>Президентом РСФСР был избран Ельцин, получив почти 60 % голосов. В июле 1991 г. Верховный Совет РСФСР пошёл на решительные шаги — был принят республиканский закон о приватизации</w:t>
      </w:r>
    </w:p>
    <w:p>
      <w:r>
        <w:t>государственных и муниципальных предприятий. На фоне углублявшегося экономического кризиса и введения карточной</w:t>
      </w:r>
    </w:p>
    <w:p>
      <w:r>
        <w:t>системы в крупных городах эти меры вы-</w:t>
      </w:r>
    </w:p>
    <w:p>
      <w:r>
        <w:t>Приложение к газете «Комсомольская правда»</w:t>
      </w:r>
    </w:p>
    <w:p>
      <w:r>
        <w:t>с изложением программы «500 дней». 1990 г.</w:t>
      </w:r>
    </w:p>
    <w:p>
      <w:r>
        <w:t>Первый этап (100 дней) предусматривал приватизацию жилья, земли, мелких предприятий и акцио­</w:t>
      </w:r>
    </w:p>
    <w:p>
      <w:r>
        <w:t>нирование крупных предприятий. Второй этап</w:t>
      </w:r>
    </w:p>
    <w:p>
      <w:r>
        <w:t>(150 дней) — либерализацию цен. Третий этап</w:t>
      </w:r>
    </w:p>
    <w:p>
      <w:r>
        <w:t>(150 дней) — стабилизацию рынка. Четвёртый этап</w:t>
      </w:r>
    </w:p>
    <w:p>
      <w:r>
        <w:t>(100 дней) — начало подъёма.</w:t>
      </w:r>
    </w:p>
    <w:p>
      <w:r>
        <w:t>⬤⬤</w:t>
      </w:r>
    </w:p>
    <w:p>
      <w:r>
        <w:t>Назовите даты, когда планировалось реализовать</w:t>
      </w:r>
    </w:p>
    <w:p>
      <w:r>
        <w:t>программу «500 дней».</w:t>
      </w:r>
    </w:p>
    <w:p>
      <w:r>
        <w:t>глядели как альтернатива зашедшей в тупик экономической политике Горбачёва.</w:t>
      </w:r>
    </w:p>
    <w:p>
      <w:r>
        <w:t>⬤⬤</w:t>
      </w:r>
    </w:p>
    <w:p>
      <w:r>
        <w:t>Составьте сравнительную схему программ рыночного перехода, отразив</w:t>
      </w:r>
    </w:p>
    <w:p>
      <w:r>
        <w:t>цели и задачи каждой из них.</w:t>
      </w:r>
    </w:p>
    <w:p>
      <w:r>
        <w:t>ПОДВЕДЁМ ИТОГИ</w:t>
      </w:r>
    </w:p>
    <w:p>
      <w:r>
        <w:t>Ни одна из реформ, начатых за годы перестройки, не дала положительных результатов. Непоследовательность действий власти</w:t>
      </w:r>
    </w:p>
    <w:p>
      <w:r>
        <w:t>вызвала дезорганизацию производства, нарушила систему распределения и на практике обернулась экономической катастрофой.</w:t>
      </w:r>
    </w:p>
    <w:p>
      <w:r>
        <w:t>Экономический кризис превратился в определяющий фактор</w:t>
      </w:r>
    </w:p>
    <w:p>
      <w:r>
        <w:t>политической жизни страны.</w:t>
      </w:r>
    </w:p>
    <w:p>
      <w:r>
        <w:t>Вопросы и задания</w:t>
      </w:r>
    </w:p>
    <w:p>
      <w:r>
        <w:t>1. Систематизируйте информацию об основных направлениях и мероприятиях</w:t>
      </w:r>
    </w:p>
    <w:p>
      <w:r>
        <w:t>в экономике СССР в 1985—1991 гг. в форме таблицы. Название столбцов</w:t>
      </w:r>
    </w:p>
    <w:p>
      <w:r>
        <w:t>таблицы определите самостоятельно.</w:t>
      </w:r>
    </w:p>
    <w:p>
      <w:r>
        <w:t>2. Выделите этапы экономических преобразований М. Горбачёва. Какие основные события произошли в ходе каждого из этапов? Чем объясняется переход от одного этапа к другому?</w:t>
      </w:r>
    </w:p>
    <w:p>
      <w:r>
        <w:t>3. Дайте определение понятия «индивидуальная трудовая деятельность». Когда был принят разрешающий её закон? В каких сферах она была возможна? Предположите, почему государство разрешило её именно в этих</w:t>
      </w:r>
    </w:p>
    <w:p>
      <w:r>
        <w:t>сферах.</w:t>
      </w:r>
    </w:p>
    <w:p>
      <w:r>
        <w:t>4. Как правительство обосновывало необходимость экономических реформ,</w:t>
      </w:r>
    </w:p>
    <w:p>
      <w:r>
        <w:t>способствовавших расширению рыночных элементов?</w:t>
      </w:r>
    </w:p>
    <w:p>
      <w:r>
        <w:t>5. Сравните экономические преобразования М. Горбачёва с реформами:</w:t>
      </w:r>
    </w:p>
    <w:p>
      <w:r>
        <w:t>а) времён нэпа; б) А. Косыгина. Выделите черты сходства и черты различия.</w:t>
      </w:r>
    </w:p>
    <w:p>
      <w:r>
        <w:t>Сопоставьте их результаты. Сделайте выводы.</w:t>
      </w:r>
    </w:p>
    <w:p>
      <w:r>
        <w:t>6. Какое из двух изображений, размещённых в начале параграфа, по вашему</w:t>
      </w:r>
    </w:p>
    <w:p>
      <w:r>
        <w:t>мнению, в наибольшей степени иллюстрирует итоги экономических преобразований в СССР в 1985—1991 гг.? Свой ответ аргументируйте.</w:t>
      </w:r>
    </w:p>
    <w:p>
      <w:r>
        <w:t>7. С помощью дополнительных источников информации создайте электронную презентацию (не менее пяти слайдов) на тему «Экономическое развитие</w:t>
      </w:r>
    </w:p>
    <w:p>
      <w:r>
        <w:t>нашего края в 1985—1991 гг.». В презентации обязательно используйте отрывки воспоминаний современников. Сделайте вывод, как изменилось экономическое положение основных категорий населения в данный период.</w:t>
      </w:r>
    </w:p>
    <w:p>
      <w:r>
        <w:t>8*.</w:t>
      </w:r>
    </w:p>
    <w:p>
      <w:r>
        <w:t>Проведите в классе дискуссию на тему «Советская экономика рубежа</w:t>
      </w:r>
    </w:p>
    <w:p>
      <w:r>
        <w:t>1980—1990-х гг.: проблемы и перспективы». При проведении дискуссии</w:t>
      </w:r>
    </w:p>
    <w:p>
      <w:r>
        <w:t>обязательно используйте статистические данные.</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начало антиалкогольной кампании в СССР</w:t>
      </w:r>
    </w:p>
    <w:p>
      <w:r>
        <w:t>2) денежная реформа</w:t>
      </w:r>
    </w:p>
    <w:p>
      <w:r>
        <w:t>3) авария на Чернобыльской АЭС</w:t>
      </w:r>
    </w:p>
    <w:p>
      <w:r>
        <w:t>4) принятие закона «О кооперации в СССР»</w:t>
      </w:r>
    </w:p>
    <w:p>
      <w:r>
        <w:t>Работаем с ПОНЯТИЯМИ</w:t>
      </w:r>
    </w:p>
    <w:p>
      <w:r>
        <w:t>Раскройте смысл понятия «кооператив». Приведите один исторический</w:t>
      </w:r>
    </w:p>
    <w:p>
      <w:r>
        <w:t>факт, конкретизирующий данное понятие.</w:t>
      </w:r>
    </w:p>
    <w:p>
      <w:r>
        <w:t>Работаем с ИСТОЧНИКОМ</w:t>
      </w:r>
    </w:p>
    <w:p>
      <w:r>
        <w:t>Прочитайте отрывок из воспоминаний М. Горбачёва. Выполните задания</w:t>
      </w:r>
    </w:p>
    <w:p>
      <w:r>
        <w:t>и ответьте на вопросы.</w:t>
      </w:r>
    </w:p>
    <w:p>
      <w:r>
        <w:t>«…Основной заботой комиссии стала программа реформы. Было</w:t>
      </w:r>
    </w:p>
    <w:p>
      <w:r>
        <w:t>предложено к рассмотрению три варианта.</w:t>
      </w:r>
    </w:p>
    <w:p>
      <w:r>
        <w:t>Первый, так называемый эволюционный, предусматривал постепенное преобразование нынешних форм ведения хозяйства, умеренные</w:t>
      </w:r>
    </w:p>
    <w:p>
      <w:r>
        <w:t>структурные сдвиги. &lt;...&gt;</w:t>
      </w:r>
    </w:p>
    <w:p>
      <w:r>
        <w:t>Второй вариант, радикальный, включал одновременное снятие всех</w:t>
      </w:r>
    </w:p>
    <w:p>
      <w:r>
        <w:t>ограничений для рыночных механизмов, полный отказ от контроля за</w:t>
      </w:r>
    </w:p>
    <w:p>
      <w:r>
        <w:t>ценами и доходами, массовый переход к новым формам собственности.</w:t>
      </w:r>
    </w:p>
    <w:p>
      <w:r>
        <w:t>По сути дела, это тот самый вариант, который с начала 1992 года начала</w:t>
      </w:r>
    </w:p>
    <w:p>
      <w:r>
        <w:t>осуществлять команда Гайдара под лозунгом «шоковой терапии». &lt;...&gt;</w:t>
      </w:r>
    </w:p>
    <w:p>
      <w:r>
        <w:t>Наконец, радикально-умеренный вариант, предполагающий комплекс предварительных мер для создания стартовых условий перехода</w:t>
      </w:r>
    </w:p>
    <w:p>
      <w:r>
        <w:t>к новому механизму; развитие рыночных отношений, но при сохранении регулирующей роли государства, контроля за ценами, доходами,</w:t>
      </w:r>
    </w:p>
    <w:p>
      <w:r>
        <w:t>инфляцией; сильная социальная поддержка, особенно малообеспеченных</w:t>
      </w:r>
    </w:p>
    <w:p>
      <w:r>
        <w:t>слоёв населения.</w:t>
      </w:r>
    </w:p>
    <w:p>
      <w:r>
        <w:t>Комиссия Абалкина предлагала сделать выбор в пользу третьего ва­</w:t>
      </w:r>
    </w:p>
    <w:p>
      <w:r>
        <w:t>рианта... Несмотря на существенные замечания, изложенная им программа была встречена в целом с одобрением. &lt;...&gt;</w:t>
      </w:r>
    </w:p>
    <w:p>
      <w:r>
        <w:t>В конце концов Съезд выразил поддержку программе правительства:</w:t>
      </w:r>
    </w:p>
    <w:p>
      <w:r>
        <w:t>1532 голоса — за, 419 — против, 44 — воздержались. &lt;...&gt;</w:t>
      </w:r>
    </w:p>
    <w:p>
      <w:r>
        <w:t>Программа экономической реформы предполагала осуществить в течение 1990 года серьёзные меры в интересах насыщения потребительского рынка, без чего невозможно было двигаться дальше. А это, в свою очередь, обязывало установить более действенный контроль за движением</w:t>
      </w:r>
    </w:p>
    <w:p>
      <w:r>
        <w:t>товарной массы и денежных доходов населения. Госплан основную ставку</w:t>
      </w:r>
    </w:p>
    <w:p>
      <w:r>
        <w:t>делал на рост рыночных ресурсов товаров и услуг, а задача «связать»</w:t>
      </w:r>
    </w:p>
    <w:p>
      <w:r>
        <w:t>излишнюю денежную массу и вывести её из оборота оказалась отодвинутой на задний план.</w:t>
      </w:r>
    </w:p>
    <w:p>
      <w:r>
        <w:t>Что касается самой экономической реформы, бросалось в глаза</w:t>
      </w:r>
    </w:p>
    <w:p>
      <w:r>
        <w:t>одно очень существенное обстоятельство. Ни в письменном докладе,</w:t>
      </w:r>
    </w:p>
    <w:p>
      <w:r>
        <w:t>ни в устном выступлении Рыжкова не были проанализированы итоги</w:t>
      </w:r>
    </w:p>
    <w:p>
      <w:r>
        <w:t>предшествующего её этапа, не упоминались принципиальные решения, принятые в 1987 году. По чьей вине они остались, по сути дела,</w:t>
      </w:r>
    </w:p>
    <w:p>
      <w:r>
        <w:t>на бумаге? Если оказались недостаточными и тем более ошибочными —</w:t>
      </w:r>
    </w:p>
    <w:p>
      <w:r>
        <w:t>надо было сказать, в чём именно, извлечь уроки. Если по каким-то</w:t>
      </w:r>
    </w:p>
    <w:p>
      <w:r>
        <w:t>другим причинам — сказать о них. А тут просто сделали вид, будто всё</w:t>
      </w:r>
    </w:p>
    <w:p>
      <w:r>
        <w:t>начинается с нуля…»</w:t>
      </w:r>
    </w:p>
    <w:p>
      <w:r>
        <w:t>⬤⬤</w:t>
      </w:r>
    </w:p>
    <w:p>
      <w:r>
        <w:t>1. Обсудите с одноклассниками плюсы и минусы каждого варианта экономических реформ. Какой из них, по вашему мнению, был наиболее оптимальным? 2. Назовите причины, по которым был осуществлён наиболее</w:t>
      </w:r>
    </w:p>
    <w:p>
      <w:r>
        <w:t>«радикальный» вариант экономических реформ. 3. Почему ранее предпринятые правительством экономические преобразования «остались, по сути</w:t>
      </w:r>
    </w:p>
    <w:p>
      <w:r>
        <w:t>дела, на бумаге»?</w:t>
      </w:r>
    </w:p>
    <w:p>
      <w:r>
        <w:t>ответ на главный вопрос параграфа и обоснуй?Сформулируйте</w:t>
      </w:r>
    </w:p>
    <w:p>
      <w:r>
        <w:t>те его 2—3 аргументами.</w:t>
      </w:r>
    </w:p>
    <w:p>
      <w:r>
        <w:t>ДОПОЛНИТЕЛЬНЫЕ МАТЕРИАЛЫ</w:t>
      </w:r>
    </w:p>
    <w:p>
      <w:r>
        <w:t>1. «КУРЬЕР». Худ. фильм 1986 г., реж. К. Шахназаров.</w:t>
      </w:r>
    </w:p>
    <w:p>
      <w:r>
        <w:t>2. «АССА». Худ. фильм 1987 г., реж. С. Соловьёв.</w:t>
      </w:r>
    </w:p>
    <w:p>
      <w:r>
        <w:t>3. «ВОРЫ В ЗАКОНЕ». Худ. фильм 1988 г., реж. Ю. Кара.</w:t>
      </w:r>
    </w:p>
    <w:p>
      <w:r>
        <w:t>4. «АФГАНСКИЙ ИЗЛОМ». Худ. фильм 1991 г., реж. В. Бортко.</w:t>
      </w:r>
    </w:p>
    <w:p>
      <w:r>
        <w:t>5. «НЕНАСТЬЕ». Худ. фильм (11 серий) 2018 г., реж. С. Урсуляк.</w:t>
      </w:r>
    </w:p>
    <w:p>
      <w:pPr>
        <w:pStyle w:val="Heading1"/>
      </w:pPr>
      <w:r>
        <w:t>[Россия] § 20 Перемены в духовной сфере в годы перестройки</w:t>
      </w:r>
    </w:p>
    <w:p>
      <w:r>
        <w:t>? Как политика гласности повлияла на советское общество?</w:t>
      </w:r>
    </w:p>
    <w:p>
      <w:r>
        <w:t>Празднование 1000-летия Крещения Руси в Большом театре</w:t>
      </w:r>
    </w:p>
    <w:p>
      <w:r>
        <w:t>СССР. 1988 г.</w:t>
      </w:r>
    </w:p>
    <w:p>
      <w:r>
        <w:t>•• Гласность</w:t>
      </w:r>
    </w:p>
    <w:p>
      <w:r>
        <w:t>•• Плюрализм</w:t>
      </w:r>
    </w:p>
    <w:p>
      <w:r>
        <w:t>РОССИЯ</w:t>
      </w:r>
    </w:p>
    <w:p>
      <w:r>
        <w:t>•• 1986 г. — V съезд Союза кинемато-</w:t>
      </w:r>
    </w:p>
    <w:p>
      <w:r>
        <w:t>графистов СССР</w:t>
      </w:r>
    </w:p>
    <w:p>
      <w:r>
        <w:t>•• Январь 1987 г. — начало активного</w:t>
      </w:r>
    </w:p>
    <w:p>
      <w:r>
        <w:t>проведения политики гласности</w:t>
      </w:r>
    </w:p>
    <w:p>
      <w:r>
        <w:t>•• Август 1987 г. — премьера телепередачи «Прожектор перестройки» на</w:t>
      </w:r>
    </w:p>
    <w:p>
      <w:r>
        <w:t>Первой программе ЦТ</w:t>
      </w:r>
    </w:p>
    <w:p>
      <w:r>
        <w:t>•• 1987 г. — создание Комиссии</w:t>
      </w:r>
    </w:p>
    <w:p>
      <w:r>
        <w:t>Политбюро по реабилитации жертв</w:t>
      </w:r>
    </w:p>
    <w:p>
      <w:r>
        <w:t>политических репрессий</w:t>
      </w:r>
    </w:p>
    <w:p>
      <w:r>
        <w:t>•• 1988 г. — торжественные мероприятия по случаю 1000-летия Крещения</w:t>
      </w:r>
    </w:p>
    <w:p>
      <w:r>
        <w:t>Руси</w:t>
      </w:r>
    </w:p>
    <w:p>
      <w:r>
        <w:t>•• Свобода слова</w:t>
      </w:r>
    </w:p>
    <w:p>
      <w:r>
        <w:t>•• Свобода совести</w:t>
      </w:r>
    </w:p>
    <w:p>
      <w:r>
        <w:t>МИР</w:t>
      </w:r>
    </w:p>
    <w:p>
      <w:r>
        <w:t>•• 1988 г. — смещение с поста Венгер-</w:t>
      </w:r>
    </w:p>
    <w:p>
      <w:r>
        <w:t>ской социалистической рабочей</w:t>
      </w:r>
    </w:p>
    <w:p>
      <w:r>
        <w:t>партии Я. Кадара</w:t>
      </w:r>
    </w:p>
    <w:p>
      <w:r>
        <w:t>•• 1989 г. — избрание президентом</w:t>
      </w:r>
    </w:p>
    <w:p>
      <w:r>
        <w:t>Чехословакии писателя и диссидента</w:t>
      </w:r>
    </w:p>
    <w:p>
      <w:r>
        <w:t>В. Гавела</w:t>
      </w:r>
    </w:p>
    <w:p>
      <w:r>
        <w:t>•• 1989 г. — уход в отставку генсека</w:t>
      </w:r>
    </w:p>
    <w:p>
      <w:r>
        <w:t>ЦК Болгарской коммунистической</w:t>
      </w:r>
    </w:p>
    <w:p>
      <w:r>
        <w:t>партии Т. Живкова</w:t>
      </w:r>
    </w:p>
    <w:p>
      <w:r>
        <w:t>•• 1989 г. — отставка Э. Хонеккера</w:t>
      </w:r>
    </w:p>
    <w:p>
      <w:r>
        <w:t>с постов генсека ЦК СЕПГ и председателя госсовета ГДР</w:t>
      </w:r>
    </w:p>
    <w:p>
      <w:r>
        <w:t>•• 1990 г. — отставка В. Ярузельского.</w:t>
      </w:r>
    </w:p>
    <w:p>
      <w:r>
        <w:t>Новым президентом Польши избран</w:t>
      </w:r>
    </w:p>
    <w:p>
      <w:r>
        <w:t>Л. Валенса</w:t>
      </w:r>
    </w:p>
    <w:p>
      <w:r>
        <w:t>1 Гласность и плюрализм. Если в экономике перестройка на­чалась с задач по ускорению, то в духовной и культурной жизни её</w:t>
      </w:r>
    </w:p>
    <w:p>
      <w:r>
        <w:t>лейтмотивом стала гласность.</w:t>
      </w:r>
    </w:p>
    <w:p>
      <w:r>
        <w:t>Термин «гласность» впервые прозвучал в выступлении М. Горбачёва на XXVII съезде КПСС (февраль — март 1986 г.). По первоначальному замыслу гласность была не более чем обновлением</w:t>
      </w:r>
    </w:p>
    <w:p>
      <w:r>
        <w:t>официальной идеологии. Её лозунгами стали: «Больше демократии, больше социализма!», «Назад, к Ленину!».</w:t>
      </w:r>
    </w:p>
    <w:p>
      <w:r>
        <w:t>Гласность провозглашала отказ от догматизма в идеологии и возникновение множества неформальных политических объединений.</w:t>
      </w:r>
    </w:p>
    <w:p>
      <w:r>
        <w:t>Как и во времена оттепели, для обоснования правильности</w:t>
      </w:r>
    </w:p>
    <w:p>
      <w:r>
        <w:t>проводимого курса самым широким образом применялась кри­</w:t>
      </w:r>
    </w:p>
    <w:p>
      <w:r>
        <w:t>тика И. Сталина.</w:t>
      </w:r>
    </w:p>
    <w:p>
      <w:r>
        <w:t>Важнейшим средством борьбы за умы людей стали СМИ. Новые популярные передачи появились на телевидении. Журналисты</w:t>
      </w:r>
    </w:p>
    <w:p>
      <w:r>
        <w:t>всё чаще работали в прямом эфире. Открытость и острота принесли симпатии таким программам, как «Взгляд», «До и после полуночи», «Пятое колесо». Впервые начались прямые трансляции</w:t>
      </w:r>
    </w:p>
    <w:p>
      <w:r>
        <w:t>заседаний XIX партконференции КПСС (1988), Съездов народных</w:t>
      </w:r>
    </w:p>
    <w:p>
      <w:r>
        <w:t>депутатов СССР. Их смотрела и обсуждала вся страна. Они превратились в мощный фактор политизации жизни и подъёма гражданской активности населения. По всему СССР начали проводиться</w:t>
      </w:r>
    </w:p>
    <w:p>
      <w:r>
        <w:t>массовые собрания, митинги, демонстрации.</w:t>
      </w:r>
    </w:p>
    <w:p>
      <w:r>
        <w:t>В 1988 г. в СССР окончательно перестали глушить зарубежные</w:t>
      </w:r>
    </w:p>
    <w:p>
      <w:r>
        <w:t>радиостанции. Стали издаваться новые газеты и журналы, был пересмотрен реестр не подлежащих публикации статистических данных. Для исследователей приоткрылись ранее закрытые архивные</w:t>
      </w:r>
    </w:p>
    <w:p>
      <w:r>
        <w:t>и библиотечные фонды. Партийный контроль над пропагандой</w:t>
      </w:r>
    </w:p>
    <w:p>
      <w:r>
        <w:t>Плакат «Гласность не для сведения личных счётов». 1989 г.</w:t>
      </w:r>
    </w:p>
    <w:p>
      <w:r>
        <w:t>Политика гласности, начатая сверху, быстро вышла из-под контроля государства,</w:t>
      </w:r>
    </w:p>
    <w:p>
      <w:r>
        <w:t>которое утратило возможность определять информационную повестку в СМИ.</w:t>
      </w:r>
    </w:p>
    <w:p>
      <w:r>
        <w:t>⬤⬤</w:t>
      </w:r>
    </w:p>
    <w:p>
      <w:r>
        <w:t>Какие негативные последствия политики</w:t>
      </w:r>
    </w:p>
    <w:p>
      <w:r>
        <w:t>гласности изобразили авторы плаката?</w:t>
      </w:r>
    </w:p>
    <w:p>
      <w:r>
        <w:t>Ведущие одной из самых популярных телепрограмм времён перестройки — «Взгляд». 1989 г.</w:t>
      </w:r>
    </w:p>
    <w:p>
      <w:r>
        <w:t>Первый эфир состоялся 2 октября 1987 г. Передача</w:t>
      </w:r>
    </w:p>
    <w:p>
      <w:r>
        <w:t>мгновенно обрела огромную популярность, её молодые и раскованные ведущие стали звёздами теле­</w:t>
      </w:r>
    </w:p>
    <w:p>
      <w:r>
        <w:t>экрана. Существует версия, что название «Взгляд»</w:t>
      </w:r>
    </w:p>
    <w:p>
      <w:r>
        <w:t>придумал Э. Сагалаев — один из авторов проекта.</w:t>
      </w:r>
    </w:p>
    <w:p>
      <w:r>
        <w:t>⬤⬤</w:t>
      </w:r>
    </w:p>
    <w:p>
      <w:r>
        <w:t>С помощью дополнительных источников информации выясните, какие темы поднимали эти ведущие</w:t>
      </w:r>
    </w:p>
    <w:p>
      <w:r>
        <w:t>в своей программе. Почему она была очень популярна у телезрителей?</w:t>
      </w:r>
    </w:p>
    <w:p>
      <w:r>
        <w:t>и СМИ был утрачен. Лавина информации (далеко не всегда правдивой, зачастую тенденциозной) в короткий срок идеологически</w:t>
      </w:r>
    </w:p>
    <w:p>
      <w:r>
        <w:t>перефор­матировала советское общество. В условиях отмены цензуры и отсутствия навыков ведения продуманной информационной политики советское правительство выглядело беспомощно.</w:t>
      </w:r>
    </w:p>
    <w:p>
      <w:r>
        <w:t>Официальная идеология оказалась полностью дискредитирована.</w:t>
      </w:r>
    </w:p>
    <w:p>
      <w:r>
        <w:t>⬤⬤</w:t>
      </w:r>
    </w:p>
    <w:p>
      <w:r>
        <w:t>1. Перечислите основные проявления политики гласности. 2. Как изменилась роль средств массовой информации в период перестройки?</w:t>
      </w:r>
    </w:p>
    <w:p>
      <w:r>
        <w:t>2 Литература. Особый размах политика гласности приобрела</w:t>
      </w:r>
    </w:p>
    <w:p>
      <w:r>
        <w:t>после январского Пленума ЦК 1987 г. Стали публиковаться про­</w:t>
      </w:r>
    </w:p>
    <w:p>
      <w:r>
        <w:t>изведения, ранее не допускавшиеся в подцензурную печать:</w:t>
      </w:r>
    </w:p>
    <w:p>
      <w:r>
        <w:t>«Собачье сердце» М. Булгакова, «Дети Арбата» А. Рыбакова, «Белые</w:t>
      </w:r>
    </w:p>
    <w:p>
      <w:r>
        <w:t>одежды» В. Дудинцева, «Зубр» Д. Гранина, «Чевенгур» и «Кот­</w:t>
      </w:r>
    </w:p>
    <w:p>
      <w:r>
        <w:t>лован» А. Платонова, «Исчезновение» Ю. Трифонова, «Жизнь</w:t>
      </w:r>
    </w:p>
    <w:p>
      <w:r>
        <w:t>и судьба» В. Гроссмана.</w:t>
      </w:r>
    </w:p>
    <w:p>
      <w:r>
        <w:t>Вернулись к отечественному читателю труды крупнейших российских философов: Н. Бердяева, В. Соловьёва, П. Сорокина,</w:t>
      </w:r>
    </w:p>
    <w:p>
      <w:r>
        <w:t>В. Розанова, В. Лосского и др.</w:t>
      </w:r>
    </w:p>
    <w:p>
      <w:r>
        <w:t>Стали печататься произведения эмигрантов: И. Шмелёва,</w:t>
      </w:r>
    </w:p>
    <w:p>
      <w:r>
        <w:t>В. Набокова, И. Бродского, А. Галича, В. Некрасова, В. Аксёнова,</w:t>
      </w:r>
    </w:p>
    <w:p>
      <w:r>
        <w:t>Э. Лимонова, С. Довлатова. Особенно резонансным событием общественно-политической жизни стала публикация произведений</w:t>
      </w:r>
    </w:p>
    <w:p>
      <w:r>
        <w:t>А. Солженицына. Были изданы книги западных авторов, в период</w:t>
      </w:r>
    </w:p>
    <w:p>
      <w:r>
        <w:t>холодной войны специализировавшихся на критике СССР.</w:t>
      </w:r>
    </w:p>
    <w:p>
      <w:r>
        <w:t>Обложка журнала «Роман-газета», выпустившего</w:t>
      </w:r>
    </w:p>
    <w:p>
      <w:r>
        <w:t>в 1989 г. роман А. Рыбакова «Дети Арбата».</w:t>
      </w:r>
    </w:p>
    <w:p>
      <w:r>
        <w:t>Издание Госкомиздата СССР. Москва</w:t>
      </w:r>
    </w:p>
    <w:p>
      <w:r>
        <w:t>Роман посвящён судьбе молодого поколения 1930-х гг.</w:t>
      </w:r>
    </w:p>
    <w:p>
      <w:r>
        <w:t>В нём резко критикуется Сталин и сталинизм. Президент США Р. Рейган сказал: «Мы рукоплещем</w:t>
      </w:r>
    </w:p>
    <w:p>
      <w:r>
        <w:t>Горбачёву за то, что он вернул Сахарова из ссылки,</w:t>
      </w:r>
    </w:p>
    <w:p>
      <w:r>
        <w:t>за то, что опубликовал романы Пастернака „Доктор</w:t>
      </w:r>
    </w:p>
    <w:p>
      <w:r>
        <w:t>Живаго“ и Рыбакова „Дети Арбата“».</w:t>
      </w:r>
    </w:p>
    <w:p>
      <w:r>
        <w:t>⬤⬤</w:t>
      </w:r>
    </w:p>
    <w:p>
      <w:r>
        <w:t>Проанализировав данную иллюстрацию, предположите, какому историческому периоду посвящён</w:t>
      </w:r>
    </w:p>
    <w:p>
      <w:r>
        <w:t>роман «Дети Арбата».</w:t>
      </w:r>
    </w:p>
    <w:p>
      <w:r>
        <w:t>В литературных кругах шли горячие дискуссии о путях дальнейшего развития общества. Призывы к коренным преобразованиям,</w:t>
      </w:r>
    </w:p>
    <w:p>
      <w:r>
        <w:t>содержавшиеся в публицистике Г. Бакланова, С. Залыгина, А. Рыбакова, А. Приставкина, вызывали критику одних и восторженную</w:t>
      </w:r>
    </w:p>
    <w:p>
      <w:r>
        <w:t>реакцию других. С другой стороны, ещё сильнее критиковали писателей Ю. Бондарева, В. Распутина, А. Проханова и др., выступавших с серьёзными сомнениями в правильности избранного</w:t>
      </w:r>
    </w:p>
    <w:p>
      <w:r>
        <w:t>Горбачёвым политического курса.</w:t>
      </w:r>
    </w:p>
    <w:p>
      <w:r>
        <w:t>Значительный вклад в «революцию умов» внесли публицисты. Они активно включились сначала в критику на страницах</w:t>
      </w:r>
    </w:p>
    <w:p>
      <w:r>
        <w:t>газет и журналов «деформаций социализма» и «механизма торможения», затем — в обличение сталинизма. Постепенно обществу</w:t>
      </w:r>
    </w:p>
    <w:p>
      <w:r>
        <w:t>ЧЕСТЬ И СЛАВА ОТЕЧЕСТВА</w:t>
      </w:r>
    </w:p>
    <w:p>
      <w:r>
        <w:t>Гранин</w:t>
      </w:r>
    </w:p>
    <w:p>
      <w:r>
        <w:t>Даниил</w:t>
      </w:r>
    </w:p>
    <w:p>
      <w:r>
        <w:t>Александрович</w:t>
      </w:r>
    </w:p>
    <w:p>
      <w:r>
        <w:t>(1919—2017)</w:t>
      </w:r>
    </w:p>
    <w:p>
      <w:r>
        <w:t>Советский и российский писатель, кино­</w:t>
      </w:r>
    </w:p>
    <w:p>
      <w:r>
        <w:t>сценарист, общественный деятель. Герой</w:t>
      </w:r>
    </w:p>
    <w:p>
      <w:r>
        <w:t>Социалистического Труда. Кавалер ордена Андрея Первозванного. Лауреат Государственной премии СССР, Государственных премий России.</w:t>
      </w:r>
    </w:p>
    <w:p>
      <w:r>
        <w:t>Указом Президента России 2019 год</w:t>
      </w:r>
    </w:p>
    <w:p>
      <w:r>
        <w:t>был объявлен Годом Гранина. В честь</w:t>
      </w:r>
    </w:p>
    <w:p>
      <w:r>
        <w:t>100-летия со дня рождения писателя</w:t>
      </w:r>
    </w:p>
    <w:p>
      <w:r>
        <w:t>в Петербурге Российским военно-историческим обществом (РВИО) был установлен памятник.</w:t>
      </w:r>
    </w:p>
    <w:p>
      <w:r>
        <w:t>Президент В. Путин и вдова писателя</w:t>
      </w:r>
    </w:p>
    <w:p>
      <w:r>
        <w:t>Р. Майорова на церемонии открытия</w:t>
      </w:r>
    </w:p>
    <w:p>
      <w:r>
        <w:t>памятника Д. Гранину.</w:t>
      </w:r>
    </w:p>
    <w:p>
      <w:r>
        <w:t>Санкт-Петербург. 2019 г.</w:t>
      </w:r>
    </w:p>
    <w:p>
      <w:r>
        <w:t>навязывалась мысль, что причина всех проблем в существующей</w:t>
      </w:r>
    </w:p>
    <w:p>
      <w:r>
        <w:t>общественно-политической системе.</w:t>
      </w:r>
    </w:p>
    <w:p>
      <w:r>
        <w:t>Резко активизировались и откровенно враждебные нашей стране</w:t>
      </w:r>
    </w:p>
    <w:p>
      <w:r>
        <w:t>силы, в том числе и направляемые из-за рубежа. В условиях, когда</w:t>
      </w:r>
    </w:p>
    <w:p>
      <w:r>
        <w:t>все цензурные ограничения были сняты, а государство фактически</w:t>
      </w:r>
    </w:p>
    <w:p>
      <w:r>
        <w:t>самоустранилось от контроля СМИ, на граждан СССР обрушилась</w:t>
      </w:r>
    </w:p>
    <w:p>
      <w:r>
        <w:t>лавина деструктивной и враждебной информации. Это преподносилось как «свобода слова». Отдельные голоса, утверждавшие, что</w:t>
      </w:r>
    </w:p>
    <w:p>
      <w:r>
        <w:t>государство имеет право защищать свой суверенитет в информационном пространстве, не были услышаны. Адекватной реакции на</w:t>
      </w:r>
    </w:p>
    <w:p>
      <w:r>
        <w:t>происходящее со стороны руководителей страны не последовало.</w:t>
      </w:r>
    </w:p>
    <w:p>
      <w:r>
        <w:t>Советское общество, которому десятилетиями прививалось чувство</w:t>
      </w:r>
    </w:p>
    <w:p>
      <w:r>
        <w:t>доверия к печатному слову, не имело иммунитета к этому манипулятивному воздействию. На фоне косной и неуклюжей официальной</w:t>
      </w:r>
    </w:p>
    <w:p>
      <w:r>
        <w:t>пропаганды волна отрицания всего советского создавала почву для</w:t>
      </w:r>
    </w:p>
    <w:p>
      <w:r>
        <w:t>отказа от социалистической идеи и более того — вызывала ощущение обречённости попыток сохранения единой страны.</w:t>
      </w:r>
    </w:p>
    <w:p>
      <w:r>
        <w:t>⬤⬤</w:t>
      </w:r>
    </w:p>
    <w:p>
      <w:r>
        <w:t>Подумайте, как публикация западных авторов в СССР повлияла на общественные настроения в Советском Союзе.</w:t>
      </w:r>
    </w:p>
    <w:p>
      <w:r>
        <w:t>3 Кино, театр. Гласность затронула и другие сферы духовной</w:t>
      </w:r>
    </w:p>
    <w:p>
      <w:r>
        <w:t>жизни — кинематограф, театр, музыкальное и изобразительное</w:t>
      </w:r>
    </w:p>
    <w:p>
      <w:r>
        <w:t>искусство. Во всех творческих союзах произошла смена руко­</w:t>
      </w:r>
    </w:p>
    <w:p>
      <w:r>
        <w:t>водства, с трибун звучали речи о недопустимости подавления</w:t>
      </w:r>
    </w:p>
    <w:p>
      <w:r>
        <w:t>свободы творчества.</w:t>
      </w:r>
    </w:p>
    <w:p>
      <w:r>
        <w:t>Годы перестройки были отмечены появлением как запрещённых ранее фильмов («Комиссар», 1967 г., реж. А. Аскольдов, «Проверка на дорогах», 1971 г., реж. А. Герман и др.), так и новых произведений с подчёркнуто политическим подтекстом: «Покаяние»</w:t>
      </w:r>
    </w:p>
    <w:p>
      <w:r>
        <w:t>Кадр из художественного фильма «Холодное</w:t>
      </w:r>
    </w:p>
    <w:p>
      <w:r>
        <w:t>лето пятьдесят третьего…» (реж. А. Прошкин).</w:t>
      </w:r>
    </w:p>
    <w:p>
      <w:r>
        <w:t>1987 г.</w:t>
      </w:r>
    </w:p>
    <w:p>
      <w:r>
        <w:t>В этом фильме свою последнюю роль в кино сыграл замечательный советский актёр А. Папанов.</w:t>
      </w:r>
    </w:p>
    <w:p>
      <w:r>
        <w:t>⬤⬤</w:t>
      </w:r>
    </w:p>
    <w:p>
      <w:r>
        <w:t>По названию кинофильма предположите, какому событию, происходившему в истории нашей</w:t>
      </w:r>
    </w:p>
    <w:p>
      <w:r>
        <w:t>страны, он посвящён.</w:t>
      </w:r>
    </w:p>
    <w:p>
      <w:r>
        <w:t>(1984 г., реж. Т. Абуладзе), «Завтра была</w:t>
      </w:r>
    </w:p>
    <w:p>
      <w:r>
        <w:t>война» (1987 г., реж. Ю. Кара), «Холодное лето пятьдесят третьего…» (1987 г., реж. А. Прошкин), «Слуга»</w:t>
      </w:r>
    </w:p>
    <w:p>
      <w:r>
        <w:t>(1988 г., реж. В. Абдрашитов), «Так жить нельзя» (1990 г., реж.</w:t>
      </w:r>
    </w:p>
    <w:p>
      <w:r>
        <w:t>С. Говорухин), «Власть соловецкая. Свидетельства и документы»</w:t>
      </w:r>
    </w:p>
    <w:p>
      <w:r>
        <w:t>(1988 г., реж. М. Голдовская) и др.</w:t>
      </w:r>
    </w:p>
    <w:p>
      <w:r>
        <w:t>В ведущих театрах были поставлены пьесы М. Шатрова «Брестский мир» (1987), «Дальше… Дальше… Дальше!» (1988), по-новому</w:t>
      </w:r>
    </w:p>
    <w:p>
      <w:r>
        <w:t>трактовавшие события революции и Гражданской войны, героями</w:t>
      </w:r>
    </w:p>
    <w:p>
      <w:r>
        <w:t>которых становились практически никогда не появлявшиеся в советском искусстве фигуры, в частности Л. Троцкий и Н. Бухарин.</w:t>
      </w:r>
    </w:p>
    <w:p>
      <w:r>
        <w:t>Именно публицистика, кинематограф и театр во многом подготовили советское общество к новому этапу реабилитации жертв</w:t>
      </w:r>
    </w:p>
    <w:p>
      <w:r>
        <w:t>политических репрессий.</w:t>
      </w:r>
    </w:p>
    <w:p>
      <w:r>
        <w:t>⬤⬤</w:t>
      </w:r>
    </w:p>
    <w:p>
      <w:r>
        <w:t>Какие исторические события стали основными темами наиболее известных</w:t>
      </w:r>
    </w:p>
    <w:p>
      <w:r>
        <w:t>театральных постановок периода перестройки? Почему потребовалось</w:t>
      </w:r>
    </w:p>
    <w:p>
      <w:r>
        <w:t>по-новому взглянуть на них?</w:t>
      </w:r>
    </w:p>
    <w:p>
      <w:r>
        <w:t>4 Реабилитация. В 1987 г. была создана Комиссия Политбюро по</w:t>
      </w:r>
    </w:p>
    <w:p>
      <w:r>
        <w:t>реабилитации жертв политических репрессий. Были реабилитированы и восстановлены в партии Н. Бухарин, А. Рыков, Л. Каменев,</w:t>
      </w:r>
    </w:p>
    <w:p>
      <w:r>
        <w:t>Г. Зиновьев, Г. Сокольников и многие другие крупные деятели</w:t>
      </w:r>
    </w:p>
    <w:p>
      <w:r>
        <w:t>советской эпохи.</w:t>
      </w:r>
    </w:p>
    <w:p>
      <w:r>
        <w:t>В 1989 г. были признаны антиконституционными действовавшие в 1930-х — начале 1950-х гг. внесудебные правовые институты — «тройки» и «особые совещания», их решения были отменены, все осуждённые ими реабилитированы.</w:t>
      </w:r>
    </w:p>
    <w:p>
      <w:r>
        <w:t>В ноябре 1989 г. Верховный Совет СССР принял декларацию,</w:t>
      </w:r>
    </w:p>
    <w:p>
      <w:r>
        <w:t>признавшую незаконными и преступными репрессии против</w:t>
      </w:r>
    </w:p>
    <w:p>
      <w:r>
        <w:t>народов, подвергшихся насильственному переселению в 1930—</w:t>
      </w:r>
    </w:p>
    <w:p>
      <w:r>
        <w:t>1940-е гг.</w:t>
      </w:r>
    </w:p>
    <w:p>
      <w:r>
        <w:t>В 1990 г. указом Президента СССР были признаны незаконными репрессии в отношении крестьян в период раскулачивания,</w:t>
      </w:r>
    </w:p>
    <w:p>
      <w:r>
        <w:t>а также всех других категорий лиц, осуждённых по политическим,</w:t>
      </w:r>
    </w:p>
    <w:p>
      <w:r>
        <w:t>социальным, национальным и иным мотивам.</w:t>
      </w:r>
    </w:p>
    <w:p>
      <w:r>
        <w:t>Идеологическое «переосмысление» ключевых событий советского периода истории страны становилось одним из важнейших</w:t>
      </w:r>
    </w:p>
    <w:p>
      <w:r>
        <w:t>факторов общественно-политической жизни.</w:t>
      </w:r>
    </w:p>
    <w:p>
      <w:r>
        <w:t>⬤⬤</w:t>
      </w:r>
    </w:p>
    <w:p>
      <w:r>
        <w:t>Кто из исторических деятелей был реабилитирован в годы перестройки?</w:t>
      </w:r>
    </w:p>
    <w:p>
      <w:r>
        <w:t>Вспомните, какие обвинения им были предъявлены ранее.</w:t>
      </w:r>
    </w:p>
    <w:p>
      <w:r>
        <w:t>5 Новый этап в государственно-конфессиональных отношениях. 1000-летие Крещения Руси (1988) стало поворотным пунктом</w:t>
      </w:r>
    </w:p>
    <w:p>
      <w:r>
        <w:t>в политике советского руководства в сфере религии. После встречи</w:t>
      </w:r>
    </w:p>
    <w:p>
      <w:r>
        <w:t>Горбачёва с Патриархом Московским и всея Руси Пименом и постоянными членами Священного синода началось возвращение Русской православной церкви (РПЦ) храмов, открытие новых приходов. В 1988 г. было открыто 809, а в 1989 г. — более 2 тыс. новых</w:t>
      </w:r>
    </w:p>
    <w:p>
      <w:r>
        <w:t>приходов РПЦ. Состоявшийся в дни торжеств Поместный собор</w:t>
      </w:r>
    </w:p>
    <w:p>
      <w:r>
        <w:t>принял новый устав, канонизировал Дмитрия Донского, Андрея</w:t>
      </w:r>
    </w:p>
    <w:p>
      <w:r>
        <w:t>Рублёва, Максима Грека, Ксению Пе­­</w:t>
      </w:r>
    </w:p>
    <w:p>
      <w:r>
        <w:t>тербургскую, Амвросия</w:t>
      </w:r>
    </w:p>
    <w:p>
      <w:r>
        <w:t>Оптинского и др. В 1990 г. после смерти</w:t>
      </w:r>
    </w:p>
    <w:p>
      <w:r>
        <w:t>патриарха Пимена новым главой РПЦ</w:t>
      </w:r>
    </w:p>
    <w:p>
      <w:r>
        <w:t>был избран Алексий II. Свою позицию новый патриарх обозначил так:</w:t>
      </w:r>
    </w:p>
    <w:p>
      <w:r>
        <w:t>«Атеизм — это духовный Чернобыль.</w:t>
      </w:r>
    </w:p>
    <w:p>
      <w:r>
        <w:t>Государство со своей идео­логией слишком вольготно разместилось в жизни</w:t>
      </w:r>
    </w:p>
    <w:p>
      <w:r>
        <w:t>человека. Ему придётся потесниться».</w:t>
      </w:r>
    </w:p>
    <w:p>
      <w:r>
        <w:t>Аналогичным образом изменилось отношение к верующим других религий —</w:t>
      </w:r>
    </w:p>
    <w:p>
      <w:r>
        <w:t>мусульманам, иудеям, буддистам.</w:t>
      </w:r>
    </w:p>
    <w:p>
      <w:r>
        <w:t>Празднование 1000-летия Крещения Руси</w:t>
      </w:r>
    </w:p>
    <w:p>
      <w:r>
        <w:t>в Свято-Даниловом монастыре. Москва. 1988 г.</w:t>
      </w:r>
    </w:p>
    <w:p>
      <w:r>
        <w:t>⬤⬤</w:t>
      </w:r>
    </w:p>
    <w:p>
      <w:r>
        <w:t>Предположите, почему в годы перестройки у людей вновь возник массовый интерес к религии.</w:t>
      </w:r>
    </w:p>
    <w:p>
      <w:r>
        <w:t>⬤⬤</w:t>
      </w:r>
    </w:p>
    <w:p>
      <w:r>
        <w:t>Кто из исторических деятелей был канонизирован РПЦ в период перестройки? Вспомните исторические периоды, в которые они жили. Предположите,</w:t>
      </w:r>
    </w:p>
    <w:p>
      <w:r>
        <w:t>за какие заслуги они были причислены к лику святых.</w:t>
      </w:r>
    </w:p>
    <w:p>
      <w:r>
        <w:t>6 Результаты политики гласности. Новая идеологическая кам­</w:t>
      </w:r>
    </w:p>
    <w:p>
      <w:r>
        <w:t>пания по обличению сталинизма, постепенно перешедшая в отрицание всего советского опыта, вызвала не­­га­тивную реакцию у многих граждан СССР. В марте 1988 г. в газете «Советская Россия»</w:t>
      </w:r>
    </w:p>
    <w:p>
      <w:r>
        <w:t>было помещено письмо преподавательницы из Ленинграда</w:t>
      </w:r>
    </w:p>
    <w:p>
      <w:r>
        <w:t>Н. Андреевой под заголовком «Не могу поступаться принципами». Автор отмечала, что антисоциалистическая по сути политика гласности и перестройки была заимствована у Запада. Она</w:t>
      </w:r>
    </w:p>
    <w:p>
      <w:r>
        <w:t>фальсифицирует историю СССР и учение марксизма-ленинизма.</w:t>
      </w:r>
    </w:p>
    <w:p>
      <w:r>
        <w:t>Общество оказалось во многом не готово к стремительной и радикальной переоценке ценностей. Лавина негативной информации, значительная часть которой не поддавалась проверке, вызвала</w:t>
      </w:r>
    </w:p>
    <w:p>
      <w:r>
        <w:t>растерянность, душевный надлом даже у представителей в целом</w:t>
      </w:r>
    </w:p>
    <w:p>
      <w:r>
        <w:t>ориентирующейся на перемены интеллигенции.</w:t>
      </w:r>
    </w:p>
    <w:p>
      <w:r>
        <w:t>На фоне серьёзного снижения жизненного уровня и нараставших бытовых трудностей общественное сознание постепенно</w:t>
      </w:r>
    </w:p>
    <w:p>
      <w:r>
        <w:t>сдвигалось в сторону отрицания социалистического выбора и советской системы. При этом внятных альтернатив обществу не</w:t>
      </w:r>
    </w:p>
    <w:p>
      <w:r>
        <w:t>предлагалось: внушалась мысль, что достаточно демонтировать</w:t>
      </w:r>
    </w:p>
    <w:p>
      <w:r>
        <w:t>«тоталитарный» СССР, как всё само собой наладится. Подобные</w:t>
      </w:r>
    </w:p>
    <w:p>
      <w:r>
        <w:t>настроения в значительной степени были похожи на те, которые</w:t>
      </w:r>
    </w:p>
    <w:p>
      <w:r>
        <w:t>господствовали в российском образованном обществе накануне Февральской</w:t>
      </w:r>
    </w:p>
    <w:p>
      <w:r>
        <w:t>революции 1917 г.</w:t>
      </w:r>
    </w:p>
    <w:p>
      <w:r>
        <w:t>Обложка журнала «Огонёк» декабря 1989 г.</w:t>
      </w:r>
    </w:p>
    <w:p>
      <w:r>
        <w:t>Журнал «Огонёк» стал одним из основных рупоров</w:t>
      </w:r>
    </w:p>
    <w:p>
      <w:r>
        <w:t>гласности. При главном редакторе В. Коротиче его</w:t>
      </w:r>
    </w:p>
    <w:p>
      <w:r>
        <w:t>тираж вырос до 4,5 млн экземпляров. Он принял решение убрать с обложки орден Ленина, которым</w:t>
      </w:r>
    </w:p>
    <w:p>
      <w:r>
        <w:t>журнал был награждён в 1973 г.</w:t>
      </w:r>
    </w:p>
    <w:p>
      <w:r>
        <w:t>⬤⬤</w:t>
      </w:r>
    </w:p>
    <w:p>
      <w:r>
        <w:t>Как данная обложка одного из самых популярных</w:t>
      </w:r>
    </w:p>
    <w:p>
      <w:r>
        <w:t>советских журналов времён перестройки характеризует изменения в религиозной политике?</w:t>
      </w:r>
    </w:p>
    <w:p>
      <w:r>
        <w:t>Разумеется, подобные суждения всячески поощрялись из-за рубежа. Запад увидел в происходящих в Советском Союзе событиях</w:t>
      </w:r>
    </w:p>
    <w:p>
      <w:r>
        <w:t>исторический шанс устранить с международной сцены своего главного геополитического конкурента — СССР.</w:t>
      </w:r>
    </w:p>
    <w:p>
      <w:r>
        <w:t>⬤⬤</w:t>
      </w:r>
    </w:p>
    <w:p>
      <w:r>
        <w:t>Сформулируйте положительные и отрицательные результаты политики гласности.</w:t>
      </w:r>
    </w:p>
    <w:p>
      <w:r>
        <w:t>ПОДВЕДЁМ ИТОГИ</w:t>
      </w:r>
    </w:p>
    <w:p>
      <w:r>
        <w:t>Гласность, первоначально использовавшаяся как инструмент</w:t>
      </w:r>
    </w:p>
    <w:p>
      <w:r>
        <w:t>государственной политики, вследствие отказа государства от конт­</w:t>
      </w:r>
    </w:p>
    <w:p>
      <w:r>
        <w:t>роля информпространства превратилась в условиях системного</w:t>
      </w:r>
    </w:p>
    <w:p>
      <w:r>
        <w:t>давления Запада в мощное средство идео­логического переформатирования советского общества. Она во многом определила необратимый и неподконтрольный государству характер перемен</w:t>
      </w:r>
    </w:p>
    <w:p>
      <w:r>
        <w:t>и объективно способствовала процессам, приведшим вскоре</w:t>
      </w:r>
    </w:p>
    <w:p>
      <w:r>
        <w:t>к распаду СССР.</w:t>
      </w:r>
    </w:p>
    <w:p>
      <w:r>
        <w:t>Вопросы и задания</w:t>
      </w:r>
    </w:p>
    <w:p>
      <w:r>
        <w:t>1. Подумайте, почему в СССР стало возможным широко отметить событие,</w:t>
      </w:r>
    </w:p>
    <w:p>
      <w:r>
        <w:t>которому посвящена иллюстрация в начале параграфа.</w:t>
      </w:r>
    </w:p>
    <w:p>
      <w:r>
        <w:t>2. В чём заключались основные принципы политики гласности, проводимой</w:t>
      </w:r>
    </w:p>
    <w:p>
      <w:r>
        <w:t>советским руководством в период перестройки?</w:t>
      </w:r>
    </w:p>
    <w:p>
      <w:r>
        <w:t>3. Как вы думаете, какие результаты имела политика гласности в условиях системного давления Запада?</w:t>
      </w:r>
    </w:p>
    <w:p>
      <w:r>
        <w:t>4. Какие две полярные реакции на гласность, свободу слова и обсуждение</w:t>
      </w:r>
    </w:p>
    <w:p>
      <w:r>
        <w:t>острых тем возникли в 1985—1991 гг. в советском обществе?</w:t>
      </w:r>
    </w:p>
    <w:p>
      <w:r>
        <w:t>5. Какие события истории подверглись переоценке в период перестройки?</w:t>
      </w:r>
    </w:p>
    <w:p>
      <w:r>
        <w:t>6. Как изменилось положение РПЦ и других конфессий в результате политики</w:t>
      </w:r>
    </w:p>
    <w:p>
      <w:r>
        <w:t>гласности и перестройки?</w:t>
      </w:r>
    </w:p>
    <w:p>
      <w:r>
        <w:t>7. С помощью дополнительных источников информации создайте электронную</w:t>
      </w:r>
    </w:p>
    <w:p>
      <w:r>
        <w:t>презентацию (не менее пяти слайдов) «Советское телевидение периода перестройки». В презентации расскажите о наиболее популярных передачах</w:t>
      </w:r>
    </w:p>
    <w:p>
      <w:r>
        <w:t>советского телевидения, их ведущих, темах, поднимаемых в них.</w:t>
      </w:r>
    </w:p>
    <w:p>
      <w:r>
        <w:t>Работаем с ПОНЯТИЯМИ</w:t>
      </w:r>
    </w:p>
    <w:p>
      <w:r>
        <w:t>Раскройте смысл понятия «гласность». Приведите один исторический факт,</w:t>
      </w:r>
    </w:p>
    <w:p>
      <w:r>
        <w:t>конкретизирующий данное понятие.</w:t>
      </w:r>
    </w:p>
    <w:p>
      <w:r>
        <w:t>Работаем с ИСТОЧНИКОМ</w:t>
      </w:r>
    </w:p>
    <w:p>
      <w:r>
        <w:t>Прочитайте отрывок из статьи Н. Андреевой «Не могу поступаться принципами» (1988). Ответьте на вопросы и выполните задание.</w:t>
      </w:r>
    </w:p>
    <w:p>
      <w:r>
        <w:t>«Наверное, не одной мне бросилось в глаза, что призывы партийных</w:t>
      </w:r>
    </w:p>
    <w:p>
      <w:r>
        <w:t>руководителей повернуть внимание „разоблачителей“ ещё и к фактам</w:t>
      </w:r>
    </w:p>
    <w:p>
      <w:r>
        <w:t>реальных достижений на разных этапах социалистического строительства</w:t>
      </w:r>
    </w:p>
    <w:p>
      <w:r>
        <w:t>словно бы по команде вызывают новые и новые вспышки „разобла­чений“.</w:t>
      </w:r>
    </w:p>
    <w:p>
      <w:r>
        <w:t>Взять вопрос о месте И. В. Сталина в истории нашей страны. Именно</w:t>
      </w:r>
    </w:p>
    <w:p>
      <w:r>
        <w:t>с его именем связана вся одержимость критических атак, которая, по моему мнению, касается не столько самой исторической личности, сколько</w:t>
      </w:r>
    </w:p>
    <w:p>
      <w:r>
        <w:t>всей сложнейшей переходной эпохи. Эпохи, связанной с беспримерным</w:t>
      </w:r>
    </w:p>
    <w:p>
      <w:r>
        <w:t>подвигом целого поколения советских людей, которые сегодня посте­</w:t>
      </w:r>
    </w:p>
    <w:p>
      <w:r>
        <w:t>пенно отходят от активной деятельности. В формулу „культа личности“</w:t>
      </w:r>
    </w:p>
    <w:p>
      <w:r>
        <w:t>насильственно втискиваются индустриализация, коллективизация, культурная революция, которые вывели нашу страну в разряд великих мировых держав. Всё это ставится под сомнение. Дело дошло до того, что от</w:t>
      </w:r>
    </w:p>
    <w:p>
      <w:r>
        <w:t>„сталинистов“ (а в их число можно при желании зачислять кого угодно)</w:t>
      </w:r>
    </w:p>
    <w:p>
      <w:r>
        <w:t>стали настойчиво требовать „покаяния“…</w:t>
      </w:r>
    </w:p>
    <w:p>
      <w:r>
        <w:t>Сторонники „леволиберального социализма“ формируют тенденцию</w:t>
      </w:r>
    </w:p>
    <w:p>
      <w:r>
        <w:t>фальсифицирования истории социализма...</w:t>
      </w:r>
    </w:p>
    <w:p>
      <w:r>
        <w:t>Другая особенность воззрений „леволибералов“ — явная или замаскированная космополитическая тенденция, некий безнациональный</w:t>
      </w:r>
    </w:p>
    <w:p>
      <w:r>
        <w:t>„интернационализм“.</w:t>
      </w:r>
    </w:p>
    <w:p>
      <w:r>
        <w:t>Как говорил М. С. Горбачёв на февральском Пленуме ЦК КПСС,</w:t>
      </w:r>
    </w:p>
    <w:p>
      <w:r>
        <w:t>„мы должны и в духовной сфере, а может быть, именно здесь в первую</w:t>
      </w:r>
    </w:p>
    <w:p>
      <w:r>
        <w:t>очередь, действовать, руководствуясь нашими марксистско-ленинскими</w:t>
      </w:r>
    </w:p>
    <w:p>
      <w:r>
        <w:t>принципами. Принципами, товарищи, мы не должны поступаться ни под</w:t>
      </w:r>
    </w:p>
    <w:p>
      <w:r>
        <w:t>какими предлогами“.</w:t>
      </w:r>
    </w:p>
    <w:p>
      <w:r>
        <w:t>На этом стоим и будем стоять. Принципы не подарены нам, а выстраданы нами на крутых поворотах истории Отечества».</w:t>
      </w:r>
    </w:p>
    <w:p>
      <w:r>
        <w:t>⬤⬤</w:t>
      </w:r>
    </w:p>
    <w:p>
      <w:r>
        <w:t>1. С какими положениями автора статьи вы можете согласиться, а с какими</w:t>
      </w:r>
    </w:p>
    <w:p>
      <w:r>
        <w:t>нет? Почему? 2. Предположите, почему автор статьи приводит в пример</w:t>
      </w:r>
    </w:p>
    <w:p>
      <w:r>
        <w:t>именно вопрос о роли и месте И. Сталина в истории.</w:t>
      </w:r>
    </w:p>
    <w:p>
      <w:r>
        <w:t>ответ на главный вопрос параграфа и обоснуй?Сформулируйте</w:t>
      </w:r>
    </w:p>
    <w:p>
      <w:r>
        <w:t>те его 2—3 аргументами.</w:t>
      </w:r>
    </w:p>
    <w:p>
      <w:r>
        <w:t>ДОПОЛНИТЕЛЬНЫЕ МАТЕРИАЛЫ</w:t>
      </w:r>
    </w:p>
    <w:p>
      <w:r>
        <w:t>1. «ПОКАЯНИЕ». Худ. фильм 1984 г., реж. Т. Абуладзе.</w:t>
      </w:r>
    </w:p>
    <w:p>
      <w:r>
        <w:t>2. «ЛЕГКО ЛИ БЫТЬ МОЛОДЫМ». Док. фильм 1986 г., реж. Ю. Подниекс.</w:t>
      </w:r>
    </w:p>
    <w:p>
      <w:pPr>
        <w:pStyle w:val="Heading1"/>
      </w:pPr>
      <w:r>
        <w:t>[Россия] § 21 Реформа политической системы СССР и её итоги</w:t>
      </w:r>
    </w:p>
    <w:p>
      <w:r>
        <w:t>?</w:t>
      </w:r>
    </w:p>
    <w:p>
      <w:r>
        <w:t>Реформа политической системы СССР и её итоги</w:t>
      </w:r>
    </w:p>
    <w:p>
      <w:r>
        <w:t>Какие изменения произошли в политической системе в годы</w:t>
      </w:r>
    </w:p>
    <w:p>
      <w:r>
        <w:t>перестройки? Как они отразились на развитии СССР?</w:t>
      </w:r>
    </w:p>
    <w:p>
      <w:r>
        <w:t>Делегаты II Съезда народных депутатов СССР. 1989 г.</w:t>
      </w:r>
    </w:p>
    <w:p>
      <w:r>
        <w:t>На этом съезде радикальное меньшинство, которое возглавлял</w:t>
      </w:r>
    </w:p>
    <w:p>
      <w:r>
        <w:t>Б. Ельцин, потребовало отмену 6-й статьи Конституции СССР,</w:t>
      </w:r>
    </w:p>
    <w:p>
      <w:r>
        <w:t>объявлявшей КПСС руководящей и направляющей силой.</w:t>
      </w:r>
    </w:p>
    <w:p>
      <w:r>
        <w:t>•• Демократизация</w:t>
      </w:r>
    </w:p>
    <w:p>
      <w:r>
        <w:t>•• Конституционная реформа</w:t>
      </w:r>
    </w:p>
    <w:p>
      <w:r>
        <w:t>•• Межрегиональная депутатская</w:t>
      </w:r>
    </w:p>
    <w:p>
      <w:r>
        <w:t>группа</w:t>
      </w:r>
    </w:p>
    <w:p>
      <w:r>
        <w:t>•• Народный депутат</w:t>
      </w:r>
    </w:p>
    <w:p>
      <w:r>
        <w:t>•• Правовое государство</w:t>
      </w:r>
    </w:p>
    <w:p>
      <w:r>
        <w:t>•• Разделение властей</w:t>
      </w:r>
    </w:p>
    <w:p>
      <w:r>
        <w:t>•• Съезд народных депутатов</w:t>
      </w:r>
    </w:p>
    <w:p>
      <w:r>
        <w:t>•• Многопартийность</w:t>
      </w:r>
    </w:p>
    <w:p>
      <w:r>
        <w:t>РОССИЯ</w:t>
      </w:r>
    </w:p>
    <w:p>
      <w:r>
        <w:t>•• Июнь — июль 1988 г. —</w:t>
      </w:r>
    </w:p>
    <w:p>
      <w:r>
        <w:t>XIX партийная конференция КПСС</w:t>
      </w:r>
    </w:p>
    <w:p>
      <w:r>
        <w:t>•• 1989 г. — I Съезд народных депутатов СССР</w:t>
      </w:r>
    </w:p>
    <w:p>
      <w:r>
        <w:t>•• 1990 г. — учреждение поста Президента СССР</w:t>
      </w:r>
    </w:p>
    <w:p>
      <w:r>
        <w:t>•• 1990 г. — приняты закон о печати</w:t>
      </w:r>
    </w:p>
    <w:p>
      <w:r>
        <w:t>в СССР, закон «О свободе совести</w:t>
      </w:r>
    </w:p>
    <w:p>
      <w:r>
        <w:t>и религиозных организациях»</w:t>
      </w:r>
    </w:p>
    <w:p>
      <w:r>
        <w:t>МИР</w:t>
      </w:r>
    </w:p>
    <w:p>
      <w:r>
        <w:t>• 1988 г. — принятие в Венгрии</w:t>
      </w:r>
    </w:p>
    <w:p>
      <w:r>
        <w:t>законов о свободе собраний, партий</w:t>
      </w:r>
    </w:p>
    <w:p>
      <w:r>
        <w:t>и прессы</w:t>
      </w:r>
    </w:p>
    <w:p>
      <w:r>
        <w:t>•• 1989 г. — многопартийные выборы</w:t>
      </w:r>
    </w:p>
    <w:p>
      <w:r>
        <w:t>в Польше</w:t>
      </w:r>
    </w:p>
    <w:p>
      <w:r>
        <w:t>•• 1989 г. — падение Берлинской стены</w:t>
      </w:r>
    </w:p>
    <w:p>
      <w:r>
        <w:t>•• 1989 г. — «бархатная революция»</w:t>
      </w:r>
    </w:p>
    <w:p>
      <w:r>
        <w:t>в Чехословакии</w:t>
      </w:r>
    </w:p>
    <w:p>
      <w:r>
        <w:t>•• 1989 г. — арест и расстрел лидера</w:t>
      </w:r>
    </w:p>
    <w:p>
      <w:r>
        <w:t>компартии Румынии Н. Чаушеску</w:t>
      </w:r>
    </w:p>
    <w:p>
      <w:r>
        <w:t>•• 1990 г. — вынос в Софии (Болгария)</w:t>
      </w:r>
    </w:p>
    <w:p>
      <w:r>
        <w:t>из мавзолея тела Г. Димитрова</w:t>
      </w:r>
    </w:p>
    <w:p>
      <w:r>
        <w:t>1 Начало изменения советской политической системы. На первом этапе перестройки М. Горбачёв и его сторонники в руко­</w:t>
      </w:r>
    </w:p>
    <w:p>
      <w:r>
        <w:t>водстве страны, по-видимому, вовсе не планировали серьёзных</w:t>
      </w:r>
    </w:p>
    <w:p>
      <w:r>
        <w:t>изменений в политической системе. Предшествующие реформы</w:t>
      </w:r>
    </w:p>
    <w:p>
      <w:r>
        <w:t>в СССР никогда не затрагивали системных основ. К тому же логика</w:t>
      </w:r>
    </w:p>
    <w:p>
      <w:r>
        <w:t>революции «сверху» требовала определённой постепенности.</w:t>
      </w:r>
    </w:p>
    <w:p>
      <w:r>
        <w:t>В период 1985—1988 гг. ни один государственный или партийный</w:t>
      </w:r>
    </w:p>
    <w:p>
      <w:r>
        <w:t>деятель не мог открыто за­</w:t>
      </w:r>
    </w:p>
    <w:p>
      <w:r>
        <w:t>явить о разрыве с марксизмом либо</w:t>
      </w:r>
    </w:p>
    <w:p>
      <w:r>
        <w:t>подвергнуть сомнению монополию власти КПСС. Неудачи экономических реформ Горбачёв до поры до времени объяснял сопротивлением бюрократии. Частично это соответствовало действительности — наиболее здравомыслящие представители партийного</w:t>
      </w:r>
    </w:p>
    <w:p>
      <w:r>
        <w:t>и государственного аппарата действительно обращали внимание</w:t>
      </w:r>
    </w:p>
    <w:p>
      <w:r>
        <w:t>руководства страны на то, что непоследовательные и непродуманные реформы могут принести больше вреда, чем их отсутствие.</w:t>
      </w:r>
    </w:p>
    <w:p>
      <w:r>
        <w:t>Поэтому «сверху» заговорили o необходимости поддержки реформ</w:t>
      </w:r>
    </w:p>
    <w:p>
      <w:r>
        <w:t>«снизу». В январе 1987 г. Пленум ЦК КПСС признал необходимым</w:t>
      </w:r>
    </w:p>
    <w:p>
      <w:r>
        <w:t>осуществлять подбор кадров на основе идеологического критерия — поддержки целей и идей перестройки.</w:t>
      </w:r>
    </w:p>
    <w:p>
      <w:r>
        <w:t>Под предлогом борьбы с консерватизмом ускорилась смена</w:t>
      </w:r>
    </w:p>
    <w:p>
      <w:r>
        <w:t>партийно-государственных руководителей. В 1985—1990 гг. произошли массовая замена и «омоложение» кадров как на центральном, так и на местном уровне. Однако нараставший экономический кризис и логика борьбы за сохранение собственной власти</w:t>
      </w:r>
    </w:p>
    <w:p>
      <w:r>
        <w:t>привели М. Горбачёва к мысли о необходимости ликвидации</w:t>
      </w:r>
    </w:p>
    <w:p>
      <w:r>
        <w:t>властной монополии КПСС.</w:t>
      </w:r>
    </w:p>
    <w:p>
      <w:r>
        <w:t>⬤⬤</w:t>
      </w:r>
    </w:p>
    <w:p>
      <w:r>
        <w:t>Почему инициаторы перестройки решили, что в СССР необходима более радикальная политическая реформа?</w:t>
      </w:r>
    </w:p>
    <w:p>
      <w:r>
        <w:t>Почтовая марка «Перестройка —</w:t>
      </w:r>
    </w:p>
    <w:p>
      <w:r>
        <w:t>продолжение дела Октября».</w:t>
      </w:r>
    </w:p>
    <w:p>
      <w:r>
        <w:t>1988 г.</w:t>
      </w:r>
    </w:p>
    <w:p>
      <w:r>
        <w:t>Перестройка начиналась под лозунгами обновления социализма,</w:t>
      </w:r>
    </w:p>
    <w:p>
      <w:r>
        <w:t>возвращения к ленинскому на­</w:t>
      </w:r>
    </w:p>
    <w:p>
      <w:r>
        <w:t>следию.</w:t>
      </w:r>
    </w:p>
    <w:p>
      <w:r>
        <w:t>⬤⬤</w:t>
      </w:r>
    </w:p>
    <w:p>
      <w:r>
        <w:t>Продолжением какого исторического события была названа политика перестройки? Как вы думаете, почему политика перестройки была названа продолжением именно этого события?</w:t>
      </w:r>
    </w:p>
    <w:p>
      <w:r>
        <w:t>2 Конституционная реформа 1988—1991 гг. Начиная с января</w:t>
      </w:r>
    </w:p>
    <w:p>
      <w:r>
        <w:t>1987 г. ЦК КПСС начал поощрять меры по развитию демократии</w:t>
      </w:r>
    </w:p>
    <w:p>
      <w:r>
        <w:t>в партии и на производстве, которые поначалу вызывали поло­</w:t>
      </w:r>
    </w:p>
    <w:p>
      <w:r>
        <w:t>жительную реакцию советского общества. Вводились альтернативные выборы партийных секретарей, одновременно всё шире</w:t>
      </w:r>
    </w:p>
    <w:p>
      <w:r>
        <w:t>стала распространяться практика выборов руководителей предприятий и учреждений с участием трудовых коллективов.</w:t>
      </w:r>
    </w:p>
    <w:p>
      <w:r>
        <w:t>Вопросы реформы политической системы обсуждала XIX Всесоюзная партийная конференция (1988). Её решения, по существу, предусматривали попытку соединения социалистических</w:t>
      </w:r>
    </w:p>
    <w:p>
      <w:r>
        <w:t>ценностей с политической доктриной либерализма.</w:t>
      </w:r>
    </w:p>
    <w:p>
      <w:r>
        <w:t>В частности, предполагалось формирование советской модели</w:t>
      </w:r>
    </w:p>
    <w:p>
      <w:r>
        <w:t>парламентаризма, переход к «социалистическому правовому государству» и разделению властей — при этом КПСС признавалась</w:t>
      </w:r>
    </w:p>
    <w:p>
      <w:r>
        <w:t>лишь в качестве одной из «ветвей власти». М. Горбачёв предложил</w:t>
      </w:r>
    </w:p>
    <w:p>
      <w:r>
        <w:t>сформировать в стране новый высший орган власти — Съезд</w:t>
      </w:r>
    </w:p>
    <w:p>
      <w:r>
        <w:t>народных депутатов и превратить Верховный Совет СССР в постоянно действующий парламент. Это была главная задача первого</w:t>
      </w:r>
    </w:p>
    <w:p>
      <w:r>
        <w:t>этапа конституционной реформы.</w:t>
      </w:r>
    </w:p>
    <w:p>
      <w:r>
        <w:t>Изменилось избирательное законодательство: выборы народных депутатов должны были проводиться на альтернативной</w:t>
      </w:r>
    </w:p>
    <w:p>
      <w:r>
        <w:t>основе, причём треть депутатского корпуса нужно было форми­</w:t>
      </w:r>
    </w:p>
    <w:p>
      <w:r>
        <w:t>ровать из представителей общественных организаций.</w:t>
      </w:r>
    </w:p>
    <w:p>
      <w:r>
        <w:t>Одной из главных целей было перераспределение властных полномочий от</w:t>
      </w:r>
    </w:p>
    <w:p>
      <w:r>
        <w:t>партийных структур к советским.</w:t>
      </w:r>
    </w:p>
    <w:p>
      <w:r>
        <w:t>В декабре 1988 г. в действующую Конституцию СССР были внесены изменения, согласно которым высшим органом</w:t>
      </w:r>
    </w:p>
    <w:p>
      <w:r>
        <w:t>государственной власти в стране станоПолоса газеты «Комсомольская правда» от 29 июня</w:t>
      </w:r>
    </w:p>
    <w:p>
      <w:r>
        <w:t>1988 г.</w:t>
      </w:r>
    </w:p>
    <w:p>
      <w:r>
        <w:t>XIX партконференция стала первым мероприятием</w:t>
      </w:r>
    </w:p>
    <w:p>
      <w:r>
        <w:t>подобного масштаба, показанным по Всесоюзному</w:t>
      </w:r>
    </w:p>
    <w:p>
      <w:r>
        <w:t>телевидению в прямом эфире.</w:t>
      </w:r>
    </w:p>
    <w:p>
      <w:r>
        <w:t>⬤⬤</w:t>
      </w:r>
    </w:p>
    <w:p>
      <w:r>
        <w:t>Почему лидерам перестройки было важно показать, что в своих действиях они не отходят от учения В. Ленина?</w:t>
      </w:r>
    </w:p>
    <w:p>
      <w:r>
        <w:t>Плакат «Вернуть власть Советам». 1989 г.</w:t>
      </w:r>
    </w:p>
    <w:p>
      <w:r>
        <w:t>Передача властных полномочий от партийных органов</w:t>
      </w:r>
    </w:p>
    <w:p>
      <w:r>
        <w:t>к выборным советским рассматривалась в контексте перестройки как избавление от партийного диктата.</w:t>
      </w:r>
    </w:p>
    <w:p>
      <w:r>
        <w:t>⬤⬤</w:t>
      </w:r>
    </w:p>
    <w:p>
      <w:r>
        <w:t>Как вы считаете, такой лозунг способствовал укреплению или ослаблению советской власти?</w:t>
      </w:r>
    </w:p>
    <w:p>
      <w:r>
        <w:t>вился Съезд народных депутатов. Его заседания должны были проводиться один раз в год,</w:t>
      </w:r>
    </w:p>
    <w:p>
      <w:r>
        <w:t>а делегаты должны были заниматься в сво­</w:t>
      </w:r>
    </w:p>
    <w:p>
      <w:r>
        <w:t>бодное от работы Съезда время своими прежними делами.</w:t>
      </w:r>
    </w:p>
    <w:p>
      <w:r>
        <w:t>Весной 1989 г. прошли выборы народных депутатов СССР по</w:t>
      </w:r>
    </w:p>
    <w:p>
      <w:r>
        <w:t>новому избирательному закону. Их итоги принесли много неожиданностей: несмотря на набирающую обороты критику «всевластия КПСС», из 169 руководителей регионов — 1-х секретарей</w:t>
      </w:r>
    </w:p>
    <w:p>
      <w:r>
        <w:t>обкомов партии не были избраны только 32. Кандидаты от КПСС</w:t>
      </w:r>
    </w:p>
    <w:p>
      <w:r>
        <w:t>потерпели поражение в ряде крупных промышленных центров Поволжья и Урала, а также в Прибалтике, Закавказье. Ни один партийный и советский руководитель не был избран депутатом в Ленинграде. Но в целом, несмотря на усиление недовольства из-за</w:t>
      </w:r>
    </w:p>
    <w:p>
      <w:r>
        <w:t>ухудшения экономического положения, большинство избирателей</w:t>
      </w:r>
    </w:p>
    <w:p>
      <w:r>
        <w:t>не было готово доверить судьбу страны представителям радикальных антисоветских сил. На первых свободных выборах пока</w:t>
      </w:r>
    </w:p>
    <w:p>
      <w:r>
        <w:t>по-прежнему побеждали опытные советские руководители.</w:t>
      </w:r>
    </w:p>
    <w:p>
      <w:r>
        <w:t>⬤⬤</w:t>
      </w:r>
    </w:p>
    <w:p>
      <w:r>
        <w:t>1. В каком году состоялась XIX партийная конференция? Каковы были её</w:t>
      </w:r>
    </w:p>
    <w:p>
      <w:r>
        <w:t>итоги? 2. Когда был учреждён Съезд народных депутатов? Каковы были его</w:t>
      </w:r>
    </w:p>
    <w:p>
      <w:r>
        <w:t>функции?</w:t>
      </w:r>
    </w:p>
    <w:p>
      <w:r>
        <w:t>3 I Съезд народных депутатов СССР и его значение. Созыв</w:t>
      </w:r>
    </w:p>
    <w:p>
      <w:r>
        <w:t>I Съезда народных депутатов фактически стал окончанием перестройки как революции «сверху». Процесс демократизации, начатый КПСС, вышел из-под её контроля. К лету 1989 г. перестройка</w:t>
      </w:r>
    </w:p>
    <w:p>
      <w:r>
        <w:t>обрела новых лидеров, новые цели и задачи. Новое измерение</w:t>
      </w:r>
    </w:p>
    <w:p>
      <w:r>
        <w:t>получил и процесс политических изменений, приобретавший всё</w:t>
      </w:r>
    </w:p>
    <w:p>
      <w:r>
        <w:t>более деструктивный характер.</w:t>
      </w:r>
    </w:p>
    <w:p>
      <w:r>
        <w:t>На I Съезде народных депутатов СССР (май — июнь 1989 г.)</w:t>
      </w:r>
    </w:p>
    <w:p>
      <w:r>
        <w:t>Горбачёв был избран Председателем Верховного Совета СССР.</w:t>
      </w:r>
    </w:p>
    <w:p>
      <w:r>
        <w:t>Межрегиональная депутатская группа.</w:t>
      </w:r>
    </w:p>
    <w:p>
      <w:r>
        <w:t>1989 г.</w:t>
      </w:r>
    </w:p>
    <w:p>
      <w:r>
        <w:t>Фактически первая парламентская оппозиция. Её целью было провозглашено</w:t>
      </w:r>
    </w:p>
    <w:p>
      <w:r>
        <w:t>«преобразование политического режима</w:t>
      </w:r>
    </w:p>
    <w:p>
      <w:r>
        <w:t>в СССР от тоталитарного к демократическому». Ей противостояла депутатская</w:t>
      </w:r>
    </w:p>
    <w:p>
      <w:r>
        <w:t>группа «Союз».</w:t>
      </w:r>
    </w:p>
    <w:p>
      <w:r>
        <w:t>⬤⬤</w:t>
      </w:r>
    </w:p>
    <w:p>
      <w:r>
        <w:t>Выясните, на каких политических позициях стояли члены Межрегиональной депутатской группы.</w:t>
      </w:r>
    </w:p>
    <w:p>
      <w:r>
        <w:t>Начали оформляться политические фракции как реформистской, так и антиреформистской направленности. В противовес большинству и вопреки регламенту возникла оппо­зиционная</w:t>
      </w:r>
    </w:p>
    <w:p>
      <w:r>
        <w:t>Межрегиональная депутатская группа (МДГ). Её лидерами стали А. Сахаров, Ю. Афанасьев, Б. Ельцин, Г. Попов, А. Собчак,</w:t>
      </w:r>
    </w:p>
    <w:p>
      <w:r>
        <w:t>Г. Старовойтова. К концу работы Съезда в группе насчитывалось</w:t>
      </w:r>
    </w:p>
    <w:p>
      <w:r>
        <w:t>около 150 депутатов.</w:t>
      </w:r>
    </w:p>
    <w:p>
      <w:r>
        <w:t>«Межрегионалы» не имели программы реформ, единственное,</w:t>
      </w:r>
    </w:p>
    <w:p>
      <w:r>
        <w:t>что их объединяло, — стремление к многопартийности. Это, в свою</w:t>
      </w:r>
    </w:p>
    <w:p>
      <w:r>
        <w:t>очередь, означало отмену 6-й статьи Конституции, закреплявшей</w:t>
      </w:r>
    </w:p>
    <w:p>
      <w:r>
        <w:t>монополию КПСС на власть. МДГ безуспешно пыталась включить</w:t>
      </w:r>
    </w:p>
    <w:p>
      <w:r>
        <w:t>этот вопрос в повестку дня II Съезда народных депутатов СССР.</w:t>
      </w:r>
    </w:p>
    <w:p>
      <w:r>
        <w:t>Большинство депутатов по-прежнему ориентировались на однопартийную систему, но идея многопартийности, активно продвигавшаяся в СМИ, постепенно находила всё бо́льшую поддержку.</w:t>
      </w:r>
    </w:p>
    <w:p>
      <w:r>
        <w:t>Диалог генсека М. Горбачёва с депутатом на II Съезде народных депутатов</w:t>
      </w:r>
    </w:p>
    <w:p>
      <w:r>
        <w:t>СССР. 1989 г.</w:t>
      </w:r>
    </w:p>
    <w:p>
      <w:r>
        <w:t>⬤⬤</w:t>
      </w:r>
    </w:p>
    <w:p>
      <w:r>
        <w:t>Проанализировав фотографию, определите атмосферу, в которой проходили Съезды народных депутатов. Как она</w:t>
      </w:r>
    </w:p>
    <w:p>
      <w:r>
        <w:t>изменилась по сравнению с партийными съездами и съездами Вер­</w:t>
      </w:r>
    </w:p>
    <w:p>
      <w:r>
        <w:t>ховного</w:t>
      </w:r>
    </w:p>
    <w:p>
      <w:r>
        <w:t>Совета СССР, проходившими в 1950‑х —</w:t>
      </w:r>
    </w:p>
    <w:p>
      <w:r>
        <w:t>середине 1980-х гг.?</w:t>
      </w:r>
    </w:p>
    <w:p>
      <w:r>
        <w:t>Высшие органы власти СССР (1988—1991)</w:t>
      </w:r>
    </w:p>
    <w:p>
      <w:r>
        <w:t>⬤⬤</w:t>
      </w:r>
    </w:p>
    <w:p>
      <w:r>
        <w:t>Какие органы власти появились в СССР в 1988—1990 гг.?</w:t>
      </w:r>
    </w:p>
    <w:p>
      <w:r>
        <w:t>На втором этапе конституционной реформы (1990—1991) был</w:t>
      </w:r>
    </w:p>
    <w:p>
      <w:r>
        <w:t>введён пост Президента СССР. На III Съезде народных депутатов</w:t>
      </w:r>
    </w:p>
    <w:p>
      <w:r>
        <w:t>15 марта 1990 г. им был избран М. Горбачёв (всенародных выборов не проводилось). В Конституции СССР по-прежнему сохранялось положение о полновластии Советов как основе политической</w:t>
      </w:r>
    </w:p>
    <w:p>
      <w:r>
        <w:t>системы страны, но из статьи 6 Конституции СССР было исключено упоминание о руководящей роли КПСС. Партия утратила</w:t>
      </w:r>
    </w:p>
    <w:p>
      <w:r>
        <w:t>монополию на власть.</w:t>
      </w:r>
    </w:p>
    <w:p>
      <w:r>
        <w:t>Это решение открывало возможность для формирования многопартийности. С другой стороны, ликвидация властной моно­</w:t>
      </w:r>
    </w:p>
    <w:p>
      <w:r>
        <w:t>полии КПСС, которая являлась стержневой конструкцией всей</w:t>
      </w:r>
    </w:p>
    <w:p>
      <w:r>
        <w:t>политической системы, создавала вакуум власти и формировала</w:t>
      </w:r>
    </w:p>
    <w:p>
      <w:r>
        <w:t>предпосылки для обрушения советской государственности.</w:t>
      </w:r>
    </w:p>
    <w:p>
      <w:r>
        <w:t>⬤⬤</w:t>
      </w:r>
    </w:p>
    <w:p>
      <w:r>
        <w:t>Какие политические фракции оформились на I Съезде народных депутатов</w:t>
      </w:r>
    </w:p>
    <w:p>
      <w:r>
        <w:t>СССР? Каковы были их политические платформы?</w:t>
      </w:r>
    </w:p>
    <w:p>
      <w:r>
        <w:t>4 Становление многопартийности. По мере утраты КПСС полноты власти в стране усиливался процесс формирования новых</w:t>
      </w:r>
    </w:p>
    <w:p>
      <w:r>
        <w:t>политических сил.</w:t>
      </w:r>
    </w:p>
    <w:p>
      <w:r>
        <w:t>В мае 1988 г. первой оппозиционной партией провозгласил себя</w:t>
      </w:r>
    </w:p>
    <w:p>
      <w:r>
        <w:t>«Демократический союз», выступающий с крайне антисоветских</w:t>
      </w:r>
    </w:p>
    <w:p>
      <w:r>
        <w:t>позиций. Возникающие новые политические партии отражали</w:t>
      </w:r>
    </w:p>
    <w:p>
      <w:r>
        <w:t>весьма пёстрый спектр идеологий.</w:t>
      </w:r>
    </w:p>
    <w:p>
      <w:r>
        <w:t>Либеральное направление было представлено разного рода «демократами»: «Демсоюзом», христианскими демократами, конституционными демократами, либеральными демократами и др. Наиболее крупной из либеральных партий стала оформившаяся в мае</w:t>
      </w:r>
    </w:p>
    <w:p>
      <w:r>
        <w:t>1990 г. Демократическая партия России. На базе движения избирателей «Демократическая Россия», созданного в ходе выборов</w:t>
      </w:r>
    </w:p>
    <w:p>
      <w:r>
        <w:t>народных депутатов СССР весной 1989 г., оформилась массовая</w:t>
      </w:r>
    </w:p>
    <w:p>
      <w:r>
        <w:t>общественно-политическая организация.</w:t>
      </w:r>
    </w:p>
    <w:p>
      <w:r>
        <w:t>С 1988 г. начали формироваться националистические и откровенно сепаратистские партии и общественные организации, которые трансформировались, в частности, в народные фронты прибалтийских и некоторых других республик.</w:t>
      </w:r>
    </w:p>
    <w:p>
      <w:r>
        <w:t>При всём многообразии этих партий и движений в центре</w:t>
      </w:r>
    </w:p>
    <w:p>
      <w:r>
        <w:t>политической борьбы находились два направления — коммунистическое и либеральное.</w:t>
      </w:r>
    </w:p>
    <w:p>
      <w:r>
        <w:t>Коммунисты призывали к сохранению общественной собственности, коллективистских форм общественных отношений и самоуправления, указывали на опасность деструктивных и центробежных процессов, в особенности в союзных республиках, угрожавших</w:t>
      </w:r>
    </w:p>
    <w:p>
      <w:r>
        <w:t>существованию единого государства.</w:t>
      </w:r>
    </w:p>
    <w:p>
      <w:r>
        <w:t>Либералы (они называли себя демократами) выступали за приватизацию государственной собственности, примат личных прав и</w:t>
      </w:r>
    </w:p>
    <w:p>
      <w:r>
        <w:t>свобод над интересами государства и общества, парла­ментскую демократию, в качестве образца которой они видели страны Запада.</w:t>
      </w:r>
    </w:p>
    <w:p>
      <w:r>
        <w:t>⬤⬤</w:t>
      </w:r>
    </w:p>
    <w:p>
      <w:r>
        <w:t>Докажите, что к 1990 г. КПСС утратила политическую инициативу. К каким</w:t>
      </w:r>
    </w:p>
    <w:p>
      <w:r>
        <w:t>результатам это привело?</w:t>
      </w:r>
    </w:p>
    <w:p>
      <w:r>
        <w:t>5 Кризис в КПСС и создание Коммунистической партии</w:t>
      </w:r>
    </w:p>
    <w:p>
      <w:r>
        <w:t>РСФСР. Происходящие процессы не могли не найти отражения</w:t>
      </w:r>
    </w:p>
    <w:p>
      <w:r>
        <w:t>и внутри самой КПСС. В июне 1990 г. была образована</w:t>
      </w:r>
    </w:p>
    <w:p>
      <w:r>
        <w:t>ческая партия РСФСР, руководство которой за­</w:t>
      </w:r>
    </w:p>
    <w:p>
      <w:r>
        <w:t>ня­</w:t>
      </w:r>
    </w:p>
    <w:p>
      <w:r>
        <w:t>Коммунисти­</w:t>
      </w:r>
    </w:p>
    <w:p>
      <w:r>
        <w:t>­ло консервативную позицию.</w:t>
      </w:r>
    </w:p>
    <w:p>
      <w:r>
        <w:t>К началу работы своего XXVIII съезда</w:t>
      </w:r>
    </w:p>
    <w:p>
      <w:r>
        <w:t>(июль 1990 г.) КПСС оказалась в состоянии раскола. Однако съезд не только не</w:t>
      </w:r>
    </w:p>
    <w:p>
      <w:r>
        <w:t>преодолел кризис в партии, но и способствовал его углублению. Массовым стал</w:t>
      </w:r>
    </w:p>
    <w:p>
      <w:r>
        <w:t>процесс выхода из партии. С 1985 по лето</w:t>
      </w:r>
    </w:p>
    <w:p>
      <w:r>
        <w:t>1991 г. численность КПСС сократилась</w:t>
      </w:r>
    </w:p>
    <w:p>
      <w:r>
        <w:t>с 21 до 15 млн человек.</w:t>
      </w:r>
    </w:p>
    <w:p>
      <w:r>
        <w:t>Выступление М. Горбачёва на XXVIII съезде КПСС.</w:t>
      </w:r>
    </w:p>
    <w:p>
      <w:r>
        <w:t>Июль 1990 г.</w:t>
      </w:r>
    </w:p>
    <w:p>
      <w:r>
        <w:t>На съезде Б. Ельцин заявил о своём выходе из партии и демонстративно покинул зал заседаний.</w:t>
      </w:r>
    </w:p>
    <w:p>
      <w:r>
        <w:t>Тем не менее большинство делегатов съезда проголосовало</w:t>
      </w:r>
    </w:p>
    <w:p>
      <w:r>
        <w:t>за сохранение за Горбачёвым поста генерального секретаря ЦК</w:t>
      </w:r>
    </w:p>
    <w:p>
      <w:r>
        <w:t>КПСС, который он совмещал с постом Президента СССР.</w:t>
      </w:r>
    </w:p>
    <w:p>
      <w:r>
        <w:t>Введение института президентства стало попыткой Горбачёва</w:t>
      </w:r>
    </w:p>
    <w:p>
      <w:r>
        <w:t>отмежеваться от партии, обеспечив себе сохранение властных полномочий по мере утраты власти Коммунистической партией. Однако остановить деструктивное нарастание кризиса, принимавшее</w:t>
      </w:r>
    </w:p>
    <w:p>
      <w:r>
        <w:t>лавинообразный характер, это не помогло.</w:t>
      </w:r>
    </w:p>
    <w:p>
      <w:r>
        <w:t>В руководстве партии участились нападки лично на Горбачёва</w:t>
      </w:r>
    </w:p>
    <w:p>
      <w:r>
        <w:t>и весь перестроечный курс.</w:t>
      </w:r>
    </w:p>
    <w:p>
      <w:r>
        <w:t>⬤⬤</w:t>
      </w:r>
    </w:p>
    <w:p>
      <w:r>
        <w:t>С чем связано сокращение членов КПСС начиная с 1985 г.?</w:t>
      </w:r>
    </w:p>
    <w:p>
      <w:r>
        <w:t>ПОДВЕДЁМ ИТОГИ</w:t>
      </w:r>
    </w:p>
    <w:p>
      <w:r>
        <w:t>Попытки демократизации советской системы и отмена 6-й статьи Конституции СССР привели к кризису и распаду вертикали</w:t>
      </w:r>
    </w:p>
    <w:p>
      <w:r>
        <w:t>структур исполнительной власти, обеспечивавшей единство страны. Возник вакуум власти, реальных альтернативных институтов,</w:t>
      </w:r>
    </w:p>
    <w:p>
      <w:r>
        <w:t>которые скрепляли бы единство страны, предложено не было.</w:t>
      </w:r>
    </w:p>
    <w:p>
      <w:r>
        <w:t>Вопросы и задания</w:t>
      </w:r>
    </w:p>
    <w:p>
      <w:r>
        <w:t>1. В каком году был учреждён орган власти, делегаты которого изображены на</w:t>
      </w:r>
    </w:p>
    <w:p>
      <w:r>
        <w:t>фотографии в начале параграфа? Дайте оценку появлению данного органа</w:t>
      </w:r>
    </w:p>
    <w:p>
      <w:r>
        <w:t>власти с точки зрения демократизации политической системы в СССР.</w:t>
      </w:r>
    </w:p>
    <w:p>
      <w:r>
        <w:t>2. Систематизируйте информацию об основных направлениях политической</w:t>
      </w:r>
    </w:p>
    <w:p>
      <w:r>
        <w:t>реформы в СССР в 1985—1991 гг. в тетради в форме таблицы. Названия</w:t>
      </w:r>
    </w:p>
    <w:p>
      <w:r>
        <w:t>столбцов таблицы определите самостоятельно.</w:t>
      </w:r>
    </w:p>
    <w:p>
      <w:r>
        <w:t>3. Охарактеризуйте изменения в политической системе СССР, проведённые на</w:t>
      </w:r>
    </w:p>
    <w:p>
      <w:r>
        <w:t>основе решений XIX конференции КПСС и Съездов народных депутатов СССР.</w:t>
      </w:r>
    </w:p>
    <w:p>
      <w:r>
        <w:t>4. Дайте оценку значения и последствий отмены 6-й статьи Конституции СССР.</w:t>
      </w:r>
    </w:p>
    <w:p>
      <w:r>
        <w:t>5. Объясните причины и значение введения поста Президента СССР.</w:t>
      </w:r>
    </w:p>
    <w:p>
      <w:r>
        <w:t>6*.Разделившись на группы, подготовьте сообщения на тему «Основные по­</w:t>
      </w:r>
    </w:p>
    <w:p>
      <w:r>
        <w:t>литические силы в СССР периода перестройки, их лидеры и программы». (Каж­дая группа должна подготовить сообщение об одной из политических сил.) По итогам подготовки сообщений проведите в классе кон­ференцию.</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учреждение поста Президента СССР</w:t>
      </w:r>
    </w:p>
    <w:p>
      <w:r>
        <w:t>2) создание Комиссии Политбюро по реабилитации жертв политических репрессий</w:t>
      </w:r>
    </w:p>
    <w:p>
      <w:r>
        <w:t>3) I Съезд народных депутатов СССР</w:t>
      </w:r>
    </w:p>
    <w:p>
      <w:r>
        <w:t>4) XIX партийная конференция КПСС</w:t>
      </w:r>
    </w:p>
    <w:p>
      <w:r>
        <w:t>Работаем с ПОНЯТИЯМИ</w:t>
      </w:r>
    </w:p>
    <w:p>
      <w:r>
        <w:t>Раскройте смысл понятия «Съезд народных депутатов». Приведите один</w:t>
      </w:r>
    </w:p>
    <w:p>
      <w:r>
        <w:t>исторический факт, конкретизирующий данное понятие.</w:t>
      </w:r>
    </w:p>
    <w:p>
      <w:r>
        <w:t>Работаем с ИСТОЧНИКОМ</w:t>
      </w:r>
    </w:p>
    <w:p>
      <w:r>
        <w:t>Прочитайте резолюцию I съезда шахтёров СССР (июнь 1990 г.). Ответьте на</w:t>
      </w:r>
    </w:p>
    <w:p>
      <w:r>
        <w:t>вопрос и выполните задание.</w:t>
      </w:r>
    </w:p>
    <w:p>
      <w:r>
        <w:t>«I съезд шахтёров СССР, выражая волю делегатов, подчёркивает полную независимость рабочих организаций угольной и горнодобывающей</w:t>
      </w:r>
    </w:p>
    <w:p>
      <w:r>
        <w:t>промышленности от любых политических образований. Независимые</w:t>
      </w:r>
    </w:p>
    <w:p>
      <w:r>
        <w:t>рабочие движения и организации трудящихся подчиняются только воле</w:t>
      </w:r>
    </w:p>
    <w:p>
      <w:r>
        <w:t>своих членов и считают, что никакие политические силы и партии не</w:t>
      </w:r>
    </w:p>
    <w:p>
      <w:r>
        <w:t>должны руководить ими. Наше стремление к независимости определяет</w:t>
      </w:r>
    </w:p>
    <w:p>
      <w:r>
        <w:t>и отношение к КПСС. Хотя КПСС переживает глубокий кризис, она</w:t>
      </w:r>
    </w:p>
    <w:p>
      <w:r>
        <w:t>в лице своих руководящих органов пытается сохранить монополию на</w:t>
      </w:r>
    </w:p>
    <w:p>
      <w:r>
        <w:t>власть, утверждая, что только Коммунистическая партия способна консолидировать общество. Мы решительно не согласны с такой позицией.</w:t>
      </w:r>
    </w:p>
    <w:p>
      <w:r>
        <w:t>&lt;...&gt; Сегодня КПСС больше препятствует преобразованиям общества,</w:t>
      </w:r>
    </w:p>
    <w:p>
      <w:r>
        <w:t>чем способствует им. &lt;...&gt;</w:t>
      </w:r>
    </w:p>
    <w:p>
      <w:r>
        <w:t>Мы требуем, чтобы КПСС уже сегодня была лишена привилегированного положения на наших предприятиях и в учреждениях. Парткомы и комитеты ВЛКСМ должны быть выведены с предприятий и учреждений.</w:t>
      </w:r>
    </w:p>
    <w:p>
      <w:r>
        <w:t>Льготный стаж, который идёт освобождённым партийным и комсомольским работникам, должен быть отменён. Мы считаем, что в условиях</w:t>
      </w:r>
    </w:p>
    <w:p>
      <w:r>
        <w:t>становления многопартийности должен быть решён вопрос о национализации созданной народом собственности КПСС, а также созданы реальные возможности для деятельности партий».</w:t>
      </w:r>
    </w:p>
    <w:p>
      <w:r>
        <w:t>⬤⬤</w:t>
      </w:r>
    </w:p>
    <w:p>
      <w:r>
        <w:t>1. Что является предметом критики шахтёров? 2. Используя знания из курса</w:t>
      </w:r>
    </w:p>
    <w:p>
      <w:r>
        <w:t>истории России, а также информацию из источника, приведите примеры</w:t>
      </w:r>
    </w:p>
    <w:p>
      <w:r>
        <w:t>кризиса КПСС, о котором упоминается в резолюции.</w:t>
      </w:r>
    </w:p>
    <w:p>
      <w:r>
        <w:t>ответ на главный вопрос параграфа и обоснуй?Сформулируйте</w:t>
      </w:r>
    </w:p>
    <w:p>
      <w:r>
        <w:t>те его 2—3 аргументами.</w:t>
      </w:r>
    </w:p>
    <w:p>
      <w:pPr>
        <w:pStyle w:val="Heading1"/>
      </w:pPr>
      <w:r>
        <w:t>[Россия] § 22 Новое политическое мышление и перемены во внешней политике</w:t>
      </w:r>
    </w:p>
    <w:p>
      <w:r>
        <w:t>во внешней политике</w:t>
      </w:r>
    </w:p>
    <w:p>
      <w:r>
        <w:t>?</w:t>
      </w:r>
    </w:p>
    <w:p>
      <w:r>
        <w:t>Каковы были основные направления и практические результаты</w:t>
      </w:r>
    </w:p>
    <w:p>
      <w:r>
        <w:t>внешней политики СССР в 1985—1991 гг.?</w:t>
      </w:r>
    </w:p>
    <w:p>
      <w:r>
        <w:t>Обложка книги</w:t>
      </w:r>
    </w:p>
    <w:p>
      <w:r>
        <w:t>М. Горбачёва. 1987 г.</w:t>
      </w:r>
    </w:p>
    <w:p>
      <w:r>
        <w:t>Снос Берлинской стены. Германия.</w:t>
      </w:r>
    </w:p>
    <w:p>
      <w:r>
        <w:t>1989 г.</w:t>
      </w:r>
    </w:p>
    <w:p>
      <w:r>
        <w:t>•• «Бархатные революции»</w:t>
      </w:r>
    </w:p>
    <w:p>
      <w:r>
        <w:t>•• Общечеловеческие ценности</w:t>
      </w:r>
    </w:p>
    <w:p>
      <w:r>
        <w:t>• Новое политическое мышление</w:t>
      </w:r>
    </w:p>
    <w:p>
      <w:r>
        <w:t>РОССИЯ</w:t>
      </w:r>
    </w:p>
    <w:p>
      <w:r>
        <w:t>МИР</w:t>
      </w:r>
    </w:p>
    <w:p>
      <w:r>
        <w:t>•• 1985 г. — встреча глав СССР и США</w:t>
      </w:r>
    </w:p>
    <w:p>
      <w:r>
        <w:t>•• 1987 г. — подписание советско-аме-</w:t>
      </w:r>
    </w:p>
    <w:p>
      <w:r>
        <w:t>в Женеве</w:t>
      </w:r>
    </w:p>
    <w:p>
      <w:r>
        <w:t>•• 1986 г. — встреча глав СССР и США</w:t>
      </w:r>
    </w:p>
    <w:p>
      <w:r>
        <w:t>в Рейкьявике</w:t>
      </w:r>
    </w:p>
    <w:p>
      <w:r>
        <w:t>•• 1987 г. — встреча глав СССР и США</w:t>
      </w:r>
    </w:p>
    <w:p>
      <w:r>
        <w:t>в Вашингтоне</w:t>
      </w:r>
    </w:p>
    <w:p>
      <w:r>
        <w:t>•• 1988 г. — встреча глав СССР и США</w:t>
      </w:r>
    </w:p>
    <w:p>
      <w:r>
        <w:t>в Москве</w:t>
      </w:r>
    </w:p>
    <w:p>
      <w:r>
        <w:t>•• 1989 г. — вывод советских войск</w:t>
      </w:r>
    </w:p>
    <w:p>
      <w:r>
        <w:t>из Афганистана; визит М. Горбачёва</w:t>
      </w:r>
    </w:p>
    <w:p>
      <w:r>
        <w:t>в Китай; встреча глав СССР и США</w:t>
      </w:r>
    </w:p>
    <w:p>
      <w:r>
        <w:t>на Мальте</w:t>
      </w:r>
    </w:p>
    <w:p>
      <w:r>
        <w:t>риканского соглашения об уничтожении ракет среднего и ближнего</w:t>
      </w:r>
    </w:p>
    <w:p>
      <w:r>
        <w:t>радиуса действия</w:t>
      </w:r>
    </w:p>
    <w:p>
      <w:r>
        <w:t>•• 1989—1990 гг. — «бархатные</w:t>
      </w:r>
    </w:p>
    <w:p>
      <w:r>
        <w:t>революции» в Польше, ГДР, Чехословакии, Венгрии, Болгарии, Албании;</w:t>
      </w:r>
    </w:p>
    <w:p>
      <w:r>
        <w:t>вхождение ГДР в состав ФРГ (аннексия ФРГ ГДР)</w:t>
      </w:r>
    </w:p>
    <w:p>
      <w:r>
        <w:t>•• 1991 г. — подписание советско-американского Договора об ограничении</w:t>
      </w:r>
    </w:p>
    <w:p>
      <w:r>
        <w:t>стратегических наступательных вооружений (СНВ-1), роспуск СЭВ и ОВД</w:t>
      </w:r>
    </w:p>
    <w:p>
      <w:r>
        <w:t>1 Новое мышление. В марте 1985 г. М. Горбачёв подтвердил преемственность во внешней политике СССР. Однако вскоре оформилась новая политическая концепция, получившая название новое</w:t>
      </w:r>
    </w:p>
    <w:p>
      <w:r>
        <w:t>политическое мышление. Горбачёв призывал преодолеть сложившуюся систему биполярного мира, подразумевающую существование двух противоборствующих общественных систем, и признать</w:t>
      </w:r>
    </w:p>
    <w:p>
      <w:r>
        <w:t>мир целостным и неделимым. Он говорил о невоз­можности решения международных проблем силовыми методами и считал, что их</w:t>
      </w:r>
    </w:p>
    <w:p>
      <w:r>
        <w:t>нужно решать на основе баланса интересов сторон. Наконец, Горбачёв заявил о существовании неких общечеловеческих ценностей, которые должны иметь приоритет над национальными, идеологическими, классовыми, религиозными или иными.</w:t>
      </w:r>
    </w:p>
    <w:p>
      <w:r>
        <w:t>Изменение внешнеполитического курса началось со смены главы внешнеполитического ведомства. Вместо А. Громыко, возглавлявшего МИД в течение почти 30 лет, министром был назначен бывший 1-й секретарь ЦК КП Грузии Э. Шеварднадзе. Были</w:t>
      </w:r>
    </w:p>
    <w:p>
      <w:r>
        <w:t>определены три основных направления внешней политики: нор­</w:t>
      </w:r>
    </w:p>
    <w:p>
      <w:r>
        <w:t>мализация отношений Восток — Запад, где центральная роль отводилась процессу разоружения, разблокирование региональных</w:t>
      </w:r>
    </w:p>
    <w:p>
      <w:r>
        <w:t>конфликтов, установление тесных экономических и взаимовы­</w:t>
      </w:r>
    </w:p>
    <w:p>
      <w:r>
        <w:t>годных политических контактов с различными странами без предпочтения странам социалистического лагеря. Всё это привлекло к фигуре советского лидера большие симпатии в странах Запада</w:t>
      </w:r>
    </w:p>
    <w:p>
      <w:r>
        <w:t>и казалось тогда разумным и правильным, однако в конечном</w:t>
      </w:r>
    </w:p>
    <w:p>
      <w:r>
        <w:t>счёте имело катастрофические последствия для геополитического положения СССР. Произошло резкое ослабление влияния нашей страны, утрата позиций, приобретённых СССР по итогам</w:t>
      </w:r>
    </w:p>
    <w:p>
      <w:r>
        <w:t>Второй мировой войны.</w:t>
      </w:r>
    </w:p>
    <w:p>
      <w:r>
        <w:t>⬤⬤</w:t>
      </w:r>
    </w:p>
    <w:p>
      <w:r>
        <w:t>1. Как вы понимаете заявление М. Горбачёва о приоритете общечеловеческих ценностей над классовыми, национальными, идеологическими и пр.?</w:t>
      </w:r>
    </w:p>
    <w:p>
      <w:r>
        <w:t>2. Перечислите основные направления внешней политики, определённые</w:t>
      </w:r>
    </w:p>
    <w:p>
      <w:r>
        <w:t>новым руководством СССР.</w:t>
      </w:r>
    </w:p>
    <w:p>
      <w:r>
        <w:t>2 СССР и Запад. Начало разоружения.Ежегодными стали</w:t>
      </w:r>
    </w:p>
    <w:p>
      <w:r>
        <w:t>встречи руководства СССР и США, в ходе которых был налажен</w:t>
      </w:r>
    </w:p>
    <w:p>
      <w:r>
        <w:t>личный контакт между М. Горбачёвым и Р. Рейганом, а затем</w:t>
      </w:r>
    </w:p>
    <w:p>
      <w:r>
        <w:t>Дж. Бушем-ст. (1985 г. — Женева, 1986 г. — Рейкьявик, 1987 г. —</w:t>
      </w:r>
    </w:p>
    <w:p>
      <w:r>
        <w:t>Вашингтон, 1988 г. — Москва, 1989 г. — Мальта). Позитивным</w:t>
      </w:r>
    </w:p>
    <w:p>
      <w:r>
        <w:t>результатом переговоров стало подписание 8 декабря 1987 г. согла-</w:t>
      </w:r>
    </w:p>
    <w:p>
      <w:r>
        <w:t>Венгерский почтовый блок «Американскосоветская встреча на высшем уровне.</w:t>
      </w:r>
    </w:p>
    <w:p>
      <w:r>
        <w:t>За разоружение ядерных ракет.</w:t>
      </w:r>
    </w:p>
    <w:p>
      <w:r>
        <w:t>7—10 декаб­ря 1987 г. Вашингтон»</w:t>
      </w:r>
    </w:p>
    <w:p>
      <w:r>
        <w:t>⬤⬤</w:t>
      </w:r>
    </w:p>
    <w:p>
      <w:r>
        <w:t>В чём состояли основные итоги встречи,</w:t>
      </w:r>
    </w:p>
    <w:p>
      <w:r>
        <w:t>которой посвящён данный почтовый блок?</w:t>
      </w:r>
    </w:p>
    <w:p>
      <w:r>
        <w:t>Каково было международное значение</w:t>
      </w:r>
    </w:p>
    <w:p>
      <w:r>
        <w:t>данного события? (При ответе на этот</w:t>
      </w:r>
    </w:p>
    <w:p>
      <w:r>
        <w:t>вопрос примите во внимание то, что данный почтовый блок был выпущен в стране, представители которой не участвовали</w:t>
      </w:r>
    </w:p>
    <w:p>
      <w:r>
        <w:t>во встрече.)</w:t>
      </w:r>
    </w:p>
    <w:p>
      <w:r>
        <w:t>шения об унич­тожении целого класса ядерных вооружений — ракет</w:t>
      </w:r>
    </w:p>
    <w:p>
      <w:r>
        <w:t>среднего и ближнего радиуса действия. Впервые от ограничения</w:t>
      </w:r>
    </w:p>
    <w:p>
      <w:r>
        <w:t>вооружений две сверхдержавы перешли к ликвидации оружия.</w:t>
      </w:r>
    </w:p>
    <w:p>
      <w:r>
        <w:t>С 1988—1989 гг. идеологические принципы стали оказывать всё</w:t>
      </w:r>
    </w:p>
    <w:p>
      <w:r>
        <w:t>меньшее влияние на внешнюю политику СССР. Ухудшение внутри­</w:t>
      </w:r>
    </w:p>
    <w:p>
      <w:r>
        <w:t>экономического положения СССР заставило его руководство идти на</w:t>
      </w:r>
    </w:p>
    <w:p>
      <w:r>
        <w:t>всё более серьёзные и зачастую односторонние уступки Западу в надежде добиться экономической помощи и политической поддержки.</w:t>
      </w:r>
    </w:p>
    <w:p>
      <w:r>
        <w:t>В мае 1987 г. страны Варшавского договора внесли предложение об одновременном роспуске ОВД и НАТО (в первую очередь</w:t>
      </w:r>
    </w:p>
    <w:p>
      <w:r>
        <w:t>их военных организаций). Однако это предложение не встретило</w:t>
      </w:r>
    </w:p>
    <w:p>
      <w:r>
        <w:t>поддержки со стороны США и НАТО.</w:t>
      </w:r>
    </w:p>
    <w:p>
      <w:r>
        <w:t>В июле 1991 г. в Москве был подписан советско-американский</w:t>
      </w:r>
    </w:p>
    <w:p>
      <w:r>
        <w:t>Договор об ограничении стратегических наступательных вооружений (СНВ-1), предусматривавший сокращение самых мощных</w:t>
      </w:r>
    </w:p>
    <w:p>
      <w:r>
        <w:t>видов наступательного оружия.</w:t>
      </w:r>
    </w:p>
    <w:p>
      <w:r>
        <w:t>Эти шаги способствовали значительному ослаблению международной напряжённости. В то же время СССР стремительно утрачивал роль противовеса Западу в международных делах.</w:t>
      </w:r>
    </w:p>
    <w:p>
      <w:r>
        <w:t>⬤⬤</w:t>
      </w:r>
    </w:p>
    <w:p>
      <w:r>
        <w:t>Докажите, что идеологические принципы оказывали всё меньшее влияние</w:t>
      </w:r>
    </w:p>
    <w:p>
      <w:r>
        <w:t>на внешнюю политику СССР.</w:t>
      </w:r>
    </w:p>
    <w:p>
      <w:r>
        <w:t>3 Разблокирование региональных конфликтов. Предпринимались усилия и по ослаблению противостояния СССР и США в различных регионах планеты. В 1987 г. в ходе переговоров Горбачёва</w:t>
      </w:r>
    </w:p>
    <w:p>
      <w:r>
        <w:t>и Рейгана была достигнута договорённость о прекращении аме­</w:t>
      </w:r>
    </w:p>
    <w:p>
      <w:r>
        <w:t>риканской военной помощи противникам режима в Афганистане</w:t>
      </w:r>
    </w:p>
    <w:p>
      <w:r>
        <w:t>и о выводе оттуда советских войск, который завершился 15 февраля 1989 г.</w:t>
      </w:r>
    </w:p>
    <w:p>
      <w:r>
        <w:t>В том же году СССР начал вывод войск из Монголии. Одновременно советское руководство способствовало выводу вьетнамских</w:t>
      </w:r>
    </w:p>
    <w:p>
      <w:r>
        <w:t>войск из Кампучии. Это положило начало нормализации советско-китайских отношений.</w:t>
      </w:r>
    </w:p>
    <w:p>
      <w:r>
        <w:t>В 1989 г. состоялся визит Горбачёва в Китай. Было официально</w:t>
      </w:r>
    </w:p>
    <w:p>
      <w:r>
        <w:t>объявлено о переводе двусторонних отношений в русло налаживания широкого экономического и культурного сотрудничества.</w:t>
      </w:r>
    </w:p>
    <w:p>
      <w:r>
        <w:t>СССР предпринял ряд шагов по урегулированию ближневосточного кризиса. В 1991 г. в Мадриде было заключено международное соглашение, снявшее многие преграды, препятствовавшие</w:t>
      </w:r>
    </w:p>
    <w:p>
      <w:r>
        <w:t>нормализации отношений Израиля с арабскими странами.</w:t>
      </w:r>
    </w:p>
    <w:p>
      <w:r>
        <w:t>Резкое сокращение объёмов безвозмездной помощи Эфиопии,</w:t>
      </w:r>
    </w:p>
    <w:p>
      <w:r>
        <w:t>Анголе, Мозамбику, Никарагуа в какой-то степени стало началом поисков национального согласия в этих странах. В то же</w:t>
      </w:r>
    </w:p>
    <w:p>
      <w:r>
        <w:t>время это способствовало резкому ослаблению позиций СССР</w:t>
      </w:r>
    </w:p>
    <w:p>
      <w:r>
        <w:t>в соответствующих регионах, поскольку подобные действия Советского Союза не сопровождались аналогичным отказом США</w:t>
      </w:r>
    </w:p>
    <w:p>
      <w:r>
        <w:t>от жёсткого продавливания своих интересов.</w:t>
      </w:r>
    </w:p>
    <w:p>
      <w:r>
        <w:t>СССР отказался от поддержки дружественных ему правительств</w:t>
      </w:r>
    </w:p>
    <w:p>
      <w:r>
        <w:t>в Ливии и Ираке. Во время кризиса в Персидском заливе летом</w:t>
      </w:r>
    </w:p>
    <w:p>
      <w:r>
        <w:t>1990 г. Москва впервые выступила с позиций поддержки Запада.</w:t>
      </w:r>
    </w:p>
    <w:p>
      <w:r>
        <w:t>Подобные шаги ослабили международную напряжённость, помогли наладить отношения СССР с Израилем, ЮАР, Южной Коре-</w:t>
      </w:r>
    </w:p>
    <w:p>
      <w:r>
        <w:t>Вывод советских войск из Афганистана через Термезский мост</w:t>
      </w:r>
    </w:p>
    <w:p>
      <w:r>
        <w:t>(Мост Дружбы). 1989 г.</w:t>
      </w:r>
    </w:p>
    <w:p>
      <w:r>
        <w:t>Последним советским военнослужащим, покинувшим территорию</w:t>
      </w:r>
    </w:p>
    <w:p>
      <w:r>
        <w:t>Афганистана, стал командующий</w:t>
      </w:r>
    </w:p>
    <w:p>
      <w:r>
        <w:t>40-й армией Б. Громов. Термезский мост он перешёл пешком.</w:t>
      </w:r>
    </w:p>
    <w:p>
      <w:r>
        <w:t>ей, Тайванем и др. Однако отказ от геополитических интересов со</w:t>
      </w:r>
    </w:p>
    <w:p>
      <w:r>
        <w:t>стороны СССР носил односторонний характер. Это крайне негативно сказалось на авторитете Советского Союза как одного из двух</w:t>
      </w:r>
    </w:p>
    <w:p>
      <w:r>
        <w:t>главных центров мировой политики и повлекло утрату симпатий</w:t>
      </w:r>
    </w:p>
    <w:p>
      <w:r>
        <w:t>к нашей стране со стороны значительной части развивающихся стран.</w:t>
      </w:r>
    </w:p>
    <w:p>
      <w:r>
        <w:t>⬤⬤</w:t>
      </w:r>
    </w:p>
    <w:p>
      <w:r>
        <w:t>С какими странами у СССР произошла нормализация отношений? Покажите</w:t>
      </w:r>
    </w:p>
    <w:p>
      <w:r>
        <w:t>эти страны на карте.</w:t>
      </w:r>
    </w:p>
    <w:p>
      <w:r>
        <w:t>4 Распад социалистической системы. В 1989 г. начался односто-</w:t>
      </w:r>
    </w:p>
    <w:p>
      <w:r>
        <w:t>ронний вывод советских войск из стран Восточной и Центральной</w:t>
      </w:r>
    </w:p>
    <w:p>
      <w:r>
        <w:t>Европы. Это было особенно непродуманное решение, поскольку</w:t>
      </w:r>
    </w:p>
    <w:p>
      <w:r>
        <w:t>ослабление военного присутствия СССР в союзных странах вызвало</w:t>
      </w:r>
    </w:p>
    <w:p>
      <w:r>
        <w:t>резкую активизацию националистических и антисоветских настроений. Этим воспользовался коллективный Запад. В 1989—1990 гг.</w:t>
      </w:r>
    </w:p>
    <w:p>
      <w:r>
        <w:t>так называемые «бархатные революции» произошли в Польше,</w:t>
      </w:r>
    </w:p>
    <w:p>
      <w:r>
        <w:t>ГДР, Чехословакии, Венгрии, Болгарии, Албании. В декабре 1989 г.</w:t>
      </w:r>
    </w:p>
    <w:p>
      <w:r>
        <w:t>во­­оружённым путём был свергнут режим Н. Чаушеску в Румынии.</w:t>
      </w:r>
    </w:p>
    <w:p>
      <w:r>
        <w:t>В 1990 г. произошла аннексия ФРГ Восточной Германии. ГДР была</w:t>
      </w:r>
    </w:p>
    <w:p>
      <w:r>
        <w:t>поглощена ФРГ. При этом лидеры стран Запада дали Горбачёву</w:t>
      </w:r>
    </w:p>
    <w:p>
      <w:r>
        <w:t>устные обещания о нерасширении НАТО на Восток. Эти обещания впоследствии были нарушены.</w:t>
      </w:r>
    </w:p>
    <w:p>
      <w:r>
        <w:t>Из выступления министра финансов ФРГ Т. Вайгеля</w:t>
      </w:r>
    </w:p>
    <w:p>
      <w:r>
        <w:t>в бундестаге. 1990 г.</w:t>
      </w:r>
    </w:p>
    <w:p>
      <w:r>
        <w:t>«Ф.-Й. Штраус раздумывал в 1966 г. о том, согласился бы тогдашний Советский Союз предоставить советской зоне в Германии хотя бы</w:t>
      </w:r>
    </w:p>
    <w:p>
      <w:r>
        <w:t>австрийский статус за цену от 100 до 120 млрд марок — по сегодняшнему</w:t>
      </w:r>
    </w:p>
    <w:p>
      <w:r>
        <w:t>исчислению это было бы более 300 миллиардов марок… По договору</w:t>
      </w:r>
    </w:p>
    <w:p>
      <w:r>
        <w:t>с Советским Союзом 1990 г. мы истратили 15 миллиардов марок и добились того, что через пять десятилетий после того, как первый советский</w:t>
      </w:r>
    </w:p>
    <w:p>
      <w:r>
        <w:t>солдат вступил на немецкую землю, последний русский солдат немецкую</w:t>
      </w:r>
    </w:p>
    <w:p>
      <w:r>
        <w:t>землю покинет… Это является огромной выгодой, которую следует оценить по достоинству».</w:t>
      </w:r>
    </w:p>
    <w:p>
      <w:r>
        <w:t>Так, пришедшие к власти в странах соцлагеря силы как по команде выступили за радикальную и быструю смену модели общественного развития. В короткие сроки были проведены приватизация</w:t>
      </w:r>
    </w:p>
    <w:p>
      <w:r>
        <w:t>и аграрные реформы. Бывшие союзники отказались от ориентации</w:t>
      </w:r>
    </w:p>
    <w:p>
      <w:r>
        <w:t>Немецкий плакат «Запад и Восток</w:t>
      </w:r>
    </w:p>
    <w:p>
      <w:r>
        <w:t>вмес­те создают будущее для Германии и Европы». Берлин. 1990 г.</w:t>
      </w:r>
    </w:p>
    <w:p>
      <w:r>
        <w:t>Аннексия ФРГ Восточной Германии вызвала эйфорию в немецком</w:t>
      </w:r>
    </w:p>
    <w:p>
      <w:r>
        <w:t>обществе. Однако вскоре стало понятно, что заявленное резкое «подтягивание» уровня жизни бывшей</w:t>
      </w:r>
    </w:p>
    <w:p>
      <w:r>
        <w:t>ГДР до уровня ФРГ не состоялось.</w:t>
      </w:r>
    </w:p>
    <w:p>
      <w:r>
        <w:t>Разрыв в качестве жизни сохраняется до на­стоящего времени.</w:t>
      </w:r>
    </w:p>
    <w:p>
      <w:r>
        <w:t>⬤⬤</w:t>
      </w:r>
    </w:p>
    <w:p>
      <w:r>
        <w:t>Из курса всеобщей истории вспомните, в полной ли мере оправдались ожидания немцев от объединения Германии. По­чему?</w:t>
      </w:r>
    </w:p>
    <w:p>
      <w:r>
        <w:t>на СССР и обратились за поддержкой к Западу. Разрыв традиционных связей с Восточной Европой болезненно ударил по советским</w:t>
      </w:r>
    </w:p>
    <w:p>
      <w:r>
        <w:t>интересам, осложнил и без того непростую ситуацию внутри СССР.</w:t>
      </w:r>
    </w:p>
    <w:p>
      <w:r>
        <w:t>Летом 1991 г. состоялся официальный роспуск СЭВ и ОВД,</w:t>
      </w:r>
    </w:p>
    <w:p>
      <w:r>
        <w:t>завершивший распад мировой социалистической системы.</w:t>
      </w:r>
    </w:p>
    <w:p>
      <w:r>
        <w:t>⬤⬤</w:t>
      </w:r>
    </w:p>
    <w:p>
      <w:r>
        <w:t>В каких странах произошли «бархатные революции»? Где смена власти происходила насильственным путём?</w:t>
      </w:r>
    </w:p>
    <w:p>
      <w:r>
        <w:t>5 Результаты политики нового мышления. За годы перестройки</w:t>
      </w:r>
    </w:p>
    <w:p>
      <w:r>
        <w:t>международная напряжённость ослабла. В мире заговорили об</w:t>
      </w:r>
    </w:p>
    <w:p>
      <w:r>
        <w:t>окончании холодной войны. В сознании людей как на Западе, так</w:t>
      </w:r>
    </w:p>
    <w:p>
      <w:r>
        <w:t>и на Востоке создававшийся десятками лет образ врага потерял</w:t>
      </w:r>
    </w:p>
    <w:p>
      <w:r>
        <w:t>былую силу и выразительность.</w:t>
      </w:r>
    </w:p>
    <w:p>
      <w:r>
        <w:t>Впервые в истории началось не просто ограничение ядерных вооружений или их частичное сокращение, а ликвидация целых классов</w:t>
      </w:r>
    </w:p>
    <w:p>
      <w:r>
        <w:t>оружия массового поражения и освобождение Европы от обычных</w:t>
      </w:r>
    </w:p>
    <w:p>
      <w:r>
        <w:t>вооружений. Ослабло региональное противоборство СССР и США.</w:t>
      </w:r>
    </w:p>
    <w:p>
      <w:r>
        <w:t>Наметились реальные перспективы более тесной интеграции СССР в мировое хозяйство и международные политические</w:t>
      </w:r>
    </w:p>
    <w:p>
      <w:r>
        <w:t>структуры.</w:t>
      </w:r>
    </w:p>
    <w:p>
      <w:r>
        <w:t>Но наряду с позитивными переменами очевидно и другое —</w:t>
      </w:r>
    </w:p>
    <w:p>
      <w:r>
        <w:t>с окончанием холодной войны, распадом СССР и крахом коммунистических режимов в Восточной Европе «взорванной» оказалась</w:t>
      </w:r>
    </w:p>
    <w:p>
      <w:r>
        <w:t>биполярная система международных отношений, на которой</w:t>
      </w:r>
    </w:p>
    <w:p>
      <w:r>
        <w:t>основывалась стабильность в мире.</w:t>
      </w:r>
    </w:p>
    <w:p>
      <w:r>
        <w:t>Из холодной войны вышла лишь одна сверхдержава — США.</w:t>
      </w:r>
    </w:p>
    <w:p>
      <w:r>
        <w:t>Другая — СССР — была развалена. Возникла опасность утечки современнейших военных технологий и оружия в страны, от которых</w:t>
      </w:r>
    </w:p>
    <w:p>
      <w:r>
        <w:t>может исходить военная угроза.</w:t>
      </w:r>
    </w:p>
    <w:p>
      <w:r>
        <w:t>Распад единой системы Вооружённых Сил СССР не только</w:t>
      </w:r>
    </w:p>
    <w:p>
      <w:r>
        <w:t>снизил обороноспособность России, но и во многом способствовал усилению межнациональных военных конфликтов (прежде</w:t>
      </w:r>
    </w:p>
    <w:p>
      <w:r>
        <w:t>всего на Кавказе и в Средней Азии). Оказались несостоятельными</w:t>
      </w:r>
    </w:p>
    <w:p>
      <w:r>
        <w:t>надежды на помощь Запада в решении внутренних проблем.</w:t>
      </w:r>
    </w:p>
    <w:p>
      <w:r>
        <w:t>Наконец, с распадом социалистического лагеря и отказом от</w:t>
      </w:r>
    </w:p>
    <w:p>
      <w:r>
        <w:t>поддержки традиционных союзников в третьем мире Россия попала в сложное положение. Запад, которому был выгоден распад мировой социалистической системы и СССР, вовсе не собирался оказывать Российской Федерации поддержку и уж тем более учитывать</w:t>
      </w:r>
    </w:p>
    <w:p>
      <w:r>
        <w:t>её интересы в сфере международной безопасности.</w:t>
      </w:r>
    </w:p>
    <w:p>
      <w:r>
        <w:t>⬤⬤</w:t>
      </w:r>
    </w:p>
    <w:p>
      <w:r>
        <w:t>Вспомните, что такое биполярная система международных отношений. Когда она возникла? Перечислите позитивные и негативные последствия распада этой системы.</w:t>
      </w:r>
    </w:p>
    <w:p>
      <w:r>
        <w:t>6 Отношение к М. Горбачёву и его внешней политике в СССР</w:t>
      </w:r>
    </w:p>
    <w:p>
      <w:r>
        <w:t>и в мире. Советские люди с большой надеждой встретили на­</w:t>
      </w:r>
    </w:p>
    <w:p>
      <w:r>
        <w:t>чавшийся советско-американский диалог. Они справедливо полагали, что ослабление угрозы ядерной войны — превыше всего.</w:t>
      </w:r>
    </w:p>
    <w:p>
      <w:r>
        <w:t>Однако ослабление позиций СССР в мире, отказ от сложившихся</w:t>
      </w:r>
    </w:p>
    <w:p>
      <w:r>
        <w:t>союзнических отношений со многими странами вызывали у граждан СССР непонимание и раздражение. Всё чаще в письмах</w:t>
      </w:r>
    </w:p>
    <w:p>
      <w:r>
        <w:t>Горбачёву, в СМИ выражалось несогласие с проводимым им курсом. Критики Горбачёва справедливо отмечали, что никаких примеров такого же нового мышления со стороны США и их союзников не просматривается, что внешняя политика СССР является, по</w:t>
      </w:r>
    </w:p>
    <w:p>
      <w:r>
        <w:t>сути, политикой односторонних уступок и отвечает интересам</w:t>
      </w:r>
    </w:p>
    <w:p>
      <w:r>
        <w:t>Запада, а не СССР.</w:t>
      </w:r>
    </w:p>
    <w:p>
      <w:r>
        <w:t>Эти настроения усиливались по мере того, как на Западе росла</w:t>
      </w:r>
    </w:p>
    <w:p>
      <w:r>
        <w:t>популярность Горбачёва. Подыгрывая тщеславию советского лидера, при каждом его очередном зарубежном визите западные СМИ</w:t>
      </w:r>
    </w:p>
    <w:p>
      <w:r>
        <w:t>отмечали «смелость подходов» и «исторические последствия» достигнутых договорённостей. Это, в свою очередь, как отмечают</w:t>
      </w:r>
    </w:p>
    <w:p>
      <w:r>
        <w:t>многие мемуаристы на Западе и в России, подвигало Горбачёва на</w:t>
      </w:r>
    </w:p>
    <w:p>
      <w:r>
        <w:t>новые и новые уступки западным «партнёрам».</w:t>
      </w:r>
    </w:p>
    <w:p>
      <w:r>
        <w:t>В 1990 г. Горбачёву была присуждена Нобелевская премия мира.</w:t>
      </w:r>
    </w:p>
    <w:p>
      <w:r>
        <w:t>Реакция на неё в СССР была враждебно-холодной, в то время как</w:t>
      </w:r>
    </w:p>
    <w:p>
      <w:r>
        <w:t>на Западе отмечался его вклад в прекращение холодной войны.</w:t>
      </w:r>
    </w:p>
    <w:p>
      <w:r>
        <w:t>⬤⬤</w:t>
      </w:r>
    </w:p>
    <w:p>
      <w:r>
        <w:t>Почему оценки результатов внешней политики М. Горбачёва в России и за</w:t>
      </w:r>
    </w:p>
    <w:p>
      <w:r>
        <w:t>рубежом различаются? Дайте им собственную оценку.</w:t>
      </w:r>
    </w:p>
    <w:p>
      <w:r>
        <w:t>ПОДВЕДЁМ ИТОГИ</w:t>
      </w:r>
    </w:p>
    <w:p>
      <w:r>
        <w:t>Политика нового мышления, связанная со стремлением М. Горбачёва к разрядке международной напряжённости, привела к рос­</w:t>
      </w:r>
    </w:p>
    <w:p>
      <w:r>
        <w:t>пуску СЭВ и ОВД. На Западе это было воспринято как поражение</w:t>
      </w:r>
    </w:p>
    <w:p>
      <w:r>
        <w:t>СССР в холодной войне.</w:t>
      </w:r>
    </w:p>
    <w:p>
      <w:r>
        <w:t>Вопросы и задания</w:t>
      </w:r>
    </w:p>
    <w:p>
      <w:r>
        <w:t>1. Как идеология перестройки отразилась на внешней политике СССР?</w:t>
      </w:r>
    </w:p>
    <w:p>
      <w:r>
        <w:t>2. Какие принципы легли в основу концепции нового мышления? Кем и когда</w:t>
      </w:r>
    </w:p>
    <w:p>
      <w:r>
        <w:t>была предложена эта концепция? Проиллюстрируйте примерами конкретные действия СССР, в которых проявилась реализация этих принципов.</w:t>
      </w:r>
    </w:p>
    <w:p>
      <w:r>
        <w:t>3. Есть ли связь между внешнеполитическим курсом М. Горбачёва и проблемами, с которыми он столкнулся внутри страны?</w:t>
      </w:r>
    </w:p>
    <w:p>
      <w:r>
        <w:t>4. Сформулируйте последствия вывода советских войск из Афганистана для</w:t>
      </w:r>
    </w:p>
    <w:p>
      <w:r>
        <w:t>внутриполитического развития СССР и для обстановки в мире.</w:t>
      </w:r>
    </w:p>
    <w:p>
      <w:r>
        <w:t>5. Как изменились роль и влияние СССР в период перестройки? Почему страны</w:t>
      </w:r>
    </w:p>
    <w:p>
      <w:r>
        <w:t>Центральной и Восточной Европы отказались от социализма?</w:t>
      </w:r>
    </w:p>
    <w:p>
      <w:r>
        <w:t>6. На каких условиях происходило объединение Германии? Были ли эти условия равноправными для ФРГ и ГДР? Почему это объединение называется</w:t>
      </w:r>
    </w:p>
    <w:p>
      <w:r>
        <w:t>аннексией? (При ответах на данные вопросы воспользуйтесь информацией</w:t>
      </w:r>
    </w:p>
    <w:p>
      <w:r>
        <w:t>из источника, приведённого ниже.)</w:t>
      </w:r>
    </w:p>
    <w:p>
      <w:r>
        <w:t>7*.В исторической науке существуют дискуссионные проблемы, по которым</w:t>
      </w:r>
    </w:p>
    <w:p>
      <w:r>
        <w:t>высказываются различные точки зрения. Ниже приведена одна из точек зрения, представленная в сочинениях историков.</w:t>
      </w:r>
    </w:p>
    <w:p>
      <w:r>
        <w:t>Внешняя политика М. Горбачёва противоречила интересам СССР.</w:t>
      </w:r>
    </w:p>
    <w:p>
      <w:r>
        <w:t>Приведите два аргумента, которыми можно подтвердить данную точку зрения, и два аргумента, которыми можно опровергнуть её. При изложении</w:t>
      </w:r>
    </w:p>
    <w:p>
      <w:r>
        <w:t>аргументов обязательно используйте исторические факты.</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вывод советских войск из Афганистана</w:t>
      </w:r>
    </w:p>
    <w:p>
      <w:r>
        <w:t>2) подписание советско-американского соглашения об уничтожении ракет</w:t>
      </w:r>
    </w:p>
    <w:p>
      <w:r>
        <w:t>среднего и ближнего радиуса действия</w:t>
      </w:r>
    </w:p>
    <w:p>
      <w:r>
        <w:t>3) подписание советско-американского Договора об ограничении стратегических наступательных вооружений (СНВ-1)</w:t>
      </w:r>
    </w:p>
    <w:p>
      <w:r>
        <w:t>4) встреча глав СССР и США в Рейкьявике</w:t>
      </w:r>
    </w:p>
    <w:p>
      <w:r>
        <w:t>Работаем с ПОНЯТИЯМИ</w:t>
      </w:r>
    </w:p>
    <w:p>
      <w:r>
        <w:t>Раскройте смысл понятия «новое мышление». Приведите один исторический</w:t>
      </w:r>
    </w:p>
    <w:p>
      <w:r>
        <w:t>факт, конкретизирующий данное понятие. Приведённый факт не должен содержаться в данном вами определении понятия.</w:t>
      </w:r>
    </w:p>
    <w:p>
      <w:r>
        <w:t>Работаем с ИСТОЧНИКОМ</w:t>
      </w:r>
    </w:p>
    <w:p>
      <w:r>
        <w:t>Прочитайте отрывок из воспоминаний посла СССР в Великобритании Л. Замятина. Ответьте на вопросы и выполните задания.</w:t>
      </w:r>
    </w:p>
    <w:p>
      <w:r>
        <w:t>«…В подходах к такому ключевому вопросу, как объединение Германии, Горбачёв, на мой взгляд, явно отошёл от первоначальных позиций</w:t>
      </w:r>
    </w:p>
    <w:p>
      <w:r>
        <w:t>сохранения двух Германий (для чего, кстати, были основания на первом</w:t>
      </w:r>
    </w:p>
    <w:p>
      <w:r>
        <w:t>этапе переговоров). Отошёл он и от позиции невхождения объединённой</w:t>
      </w:r>
    </w:p>
    <w:p>
      <w:r>
        <w:t>Германии в блок НАТО... Всё это вместе взятое и давало основание сказать: проблема объединения Германии была решена поспешно — и далеко не так, как в Москве первоначально намеревались и могли её решить.</w:t>
      </w:r>
    </w:p>
    <w:p>
      <w:r>
        <w:t>Была подведена черта под Второй мировой войной, но нарушен Хельсинкский акт о нерушимости послевоенных границ…</w:t>
      </w:r>
    </w:p>
    <w:p>
      <w:r>
        <w:t>Горбачёв, несомненно, незаурядный политик, начатый при нём крутой поворот, первоначально получивший название „перестройка“, вошёл</w:t>
      </w:r>
    </w:p>
    <w:p>
      <w:r>
        <w:t>в историю. Но более чем очевидно, что такой поворот — может быть, несколько позднее — произошёл бы и без Горбачёва — необходимость глубоких, кардинальных перемен в жизни страны, её внутренней и внешней</w:t>
      </w:r>
    </w:p>
    <w:p>
      <w:r>
        <w:t>политике была во второй половине 80-х годов очевидна практически</w:t>
      </w:r>
    </w:p>
    <w:p>
      <w:r>
        <w:t>всем. Что же касается Горбачёва, то его сильные стороны как политика</w:t>
      </w:r>
    </w:p>
    <w:p>
      <w:r>
        <w:t>в значительной мере обесценились (по крайней мере — во внешнеполитической деятельности) его крайней амбициозностью, стремлением любой ценой добиться популярности на Западе (даже если таковая требовала таких уступок и компромиссов, которые шли в ущерб стране)...</w:t>
      </w:r>
    </w:p>
    <w:p>
      <w:r>
        <w:t>Теперь, годы спустя, народы великой державы пожинают горечь и тяжесть утрат в расколовшейся стране…»</w:t>
      </w:r>
    </w:p>
    <w:p>
      <w:r>
        <w:t>⬤⬤</w:t>
      </w:r>
    </w:p>
    <w:p>
      <w:r>
        <w:t>1. Согласны ли вы с мнением автора воспоминаний, что «крутой поворот»</w:t>
      </w:r>
    </w:p>
    <w:p>
      <w:r>
        <w:t>произошёл бы и без М. Горбачёва? 2. Какие сильные стороны М. Горбачёва</w:t>
      </w:r>
    </w:p>
    <w:p>
      <w:r>
        <w:t>отмечает в своих воспоминаниях автор? 3. Что является предметом критики</w:t>
      </w:r>
    </w:p>
    <w:p>
      <w:r>
        <w:t>автора? 4. Укажите год подписания документа, зафиксировавшего послевоенные границы, о котором упоминается в воспоминаниях. Укажите имя исторического деятеля, который тогда возглавлял СССР.</w:t>
      </w:r>
    </w:p>
    <w:p>
      <w:r>
        <w:t>ответ на главный вопрос параграфа и обоснуй?Сформулируйте</w:t>
      </w:r>
    </w:p>
    <w:p>
      <w:r>
        <w:t>те его 2—3 аргументами.</w:t>
      </w:r>
    </w:p>
    <w:p>
      <w:pPr>
        <w:pStyle w:val="Heading1"/>
      </w:pPr>
      <w:r>
        <w:t>[Россия] § 23 Национальная политика и подъём национальных движений. Распад СССР</w:t>
      </w:r>
    </w:p>
    <w:p>
      <w:r>
        <w:t>и подъём национальных движений. Распад СССР</w:t>
      </w:r>
    </w:p>
    <w:p>
      <w:r>
        <w:t>?</w:t>
      </w:r>
    </w:p>
    <w:p>
      <w:r>
        <w:t>Какую роль в распаде СССР сыграл кризис межнациональных</w:t>
      </w:r>
    </w:p>
    <w:p>
      <w:r>
        <w:t>отношений?</w:t>
      </w:r>
    </w:p>
    <w:p>
      <w:r>
        <w:t>Обложка журнала</w:t>
      </w:r>
    </w:p>
    <w:p>
      <w:r>
        <w:t>«Огонёк» июля 1991 г.</w:t>
      </w:r>
    </w:p>
    <w:p>
      <w:r>
        <w:t>Заявление об образовании</w:t>
      </w:r>
    </w:p>
    <w:p>
      <w:r>
        <w:t>Содружества Независимых</w:t>
      </w:r>
    </w:p>
    <w:p>
      <w:r>
        <w:t>Государств. 8 декабря 1991 г.</w:t>
      </w:r>
    </w:p>
    <w:p>
      <w:r>
        <w:t>•• «Война законов»</w:t>
      </w:r>
    </w:p>
    <w:p>
      <w:r>
        <w:t>•• Конституционный суд</w:t>
      </w:r>
    </w:p>
    <w:p>
      <w:r>
        <w:t>• Государственный комитет по</w:t>
      </w:r>
    </w:p>
    <w:p>
      <w:r>
        <w:t>•• Межнациональный конфликт</w:t>
      </w:r>
    </w:p>
    <w:p>
      <w:r>
        <w:t>чрезвычайному положению</w:t>
      </w:r>
    </w:p>
    <w:p>
      <w:r>
        <w:t>(ГКЧП)</w:t>
      </w:r>
    </w:p>
    <w:p>
      <w:r>
        <w:t>РОССИЯ</w:t>
      </w:r>
    </w:p>
    <w:p>
      <w:r>
        <w:t>•• «Парад суверенитетов»</w:t>
      </w:r>
    </w:p>
    <w:p>
      <w:r>
        <w:t>МИР</w:t>
      </w:r>
    </w:p>
    <w:p>
      <w:r>
        <w:t>•• 12 июня 1990 г. — провозглашение</w:t>
      </w:r>
    </w:p>
    <w:p>
      <w:r>
        <w:t>•• 1990 г. — преобразование Чехосло-</w:t>
      </w:r>
    </w:p>
    <w:p>
      <w:r>
        <w:t>суверенитета РСФСР в составе СССР</w:t>
      </w:r>
    </w:p>
    <w:p>
      <w:r>
        <w:t>•• Июнь 1991 г. — избрание Б. Ельцина Президентом РСФСР</w:t>
      </w:r>
    </w:p>
    <w:p>
      <w:r>
        <w:t>•• 19—21 августа 1991 г. — ГКЧП</w:t>
      </w:r>
    </w:p>
    <w:p>
      <w:r>
        <w:t>и оборона Белого дома</w:t>
      </w:r>
    </w:p>
    <w:p>
      <w:r>
        <w:t>•• 8 декабря 1991 г. — Беловежское</w:t>
      </w:r>
    </w:p>
    <w:p>
      <w:r>
        <w:t>соглашение о роспуске СССР</w:t>
      </w:r>
    </w:p>
    <w:p>
      <w:r>
        <w:t>и создании СНГ</w:t>
      </w:r>
    </w:p>
    <w:p>
      <w:r>
        <w:t>вакии в Чешскую и Словацкую</w:t>
      </w:r>
    </w:p>
    <w:p>
      <w:r>
        <w:t>Федеративную Республику (ЧСФР)</w:t>
      </w:r>
    </w:p>
    <w:p>
      <w:r>
        <w:t>•• 1991 г. — провозглашение независимости Словении, Хорватии, Македонии, Боснии и Герцеговины</w:t>
      </w:r>
    </w:p>
    <w:p>
      <w:r>
        <w:t>•• 7 февраля 1992 г. — подписание</w:t>
      </w:r>
    </w:p>
    <w:p>
      <w:r>
        <w:t>12 европейскими странами Договора</w:t>
      </w:r>
    </w:p>
    <w:p>
      <w:r>
        <w:t>о Европейском союзе</w:t>
      </w:r>
    </w:p>
    <w:p>
      <w:r>
        <w:t>1 Кризис межнациональных отношений. Период после мая</w:t>
      </w:r>
    </w:p>
    <w:p>
      <w:r>
        <w:t>1989 г. и до декабря 1991 г. стал периодом распада советской</w:t>
      </w:r>
    </w:p>
    <w:p>
      <w:r>
        <w:t>системы. За шесть лет перестройки ни одна из её заявленных целей</w:t>
      </w:r>
    </w:p>
    <w:p>
      <w:r>
        <w:t>не была достигнута (если только не считать таковой ликвидацию СССР). Наиболее тяжёлые последствия для судьбы советской</w:t>
      </w:r>
    </w:p>
    <w:p>
      <w:r>
        <w:t>системы и государственности имела политика властей в национальном вопросе.</w:t>
      </w:r>
    </w:p>
    <w:p>
      <w:r>
        <w:t>С середины 1987 г. вопрос о межнациональных отношениях не</w:t>
      </w:r>
    </w:p>
    <w:p>
      <w:r>
        <w:t>сходил с повестки дня Политбюро, однако при этом преобладало</w:t>
      </w:r>
    </w:p>
    <w:p>
      <w:r>
        <w:t>стремление «оставить проблему на усмотрение жизни и истории»,</w:t>
      </w:r>
    </w:p>
    <w:p>
      <w:r>
        <w:t>как это случилось с возвращением на историческую родину крымских татар. Назревшие проблемы, включая национально-государственное устройство СССР, не решались.</w:t>
      </w:r>
    </w:p>
    <w:p>
      <w:r>
        <w:t>За годы перестройки ни в одной горячей точке не было продемонстрировано умение выбирать оптимальные решения, не был</w:t>
      </w:r>
    </w:p>
    <w:p>
      <w:r>
        <w:t>создан надёжный механизм разрешения этнических конфликтов.</w:t>
      </w:r>
    </w:p>
    <w:p>
      <w:r>
        <w:t>Никаких новых подходов в национальном вопросе, по сути, не</w:t>
      </w:r>
    </w:p>
    <w:p>
      <w:r>
        <w:t>было выработано ни на XIX партконференции, ни на специальном</w:t>
      </w:r>
    </w:p>
    <w:p>
      <w:r>
        <w:t>Пленуме ЦК КПСС, посвящённом национальному вопросу.</w:t>
      </w:r>
    </w:p>
    <w:p>
      <w:r>
        <w:t>⬤⬤</w:t>
      </w:r>
    </w:p>
    <w:p>
      <w:r>
        <w:t>Почему национальный вопрос был особенно болезненным для СССР?</w:t>
      </w:r>
    </w:p>
    <w:p>
      <w:r>
        <w:t>2 Нарастание националистических и сепаратистских настроений, обострение межнациональных конфликтов. Одним из важнейших направлений начатой М. Горбачёвым демократизации</w:t>
      </w:r>
    </w:p>
    <w:p>
      <w:r>
        <w:t>политической системы стало создание массовых организаций</w:t>
      </w:r>
    </w:p>
    <w:p>
      <w:r>
        <w:t>«в поддержку перестройки», в союзных республиках они получали</w:t>
      </w:r>
    </w:p>
    <w:p>
      <w:r>
        <w:t>во­</w:t>
      </w:r>
    </w:p>
    <w:p>
      <w:r>
        <w:t>дящая</w:t>
      </w:r>
    </w:p>
    <w:p>
      <w:r>
        <w:t>наименование «народных фронтов». Как правило, руко­</w:t>
      </w:r>
    </w:p>
    <w:p>
      <w:r>
        <w:t>роль оказывалась у представителей националистических и сепаратистских организаций, активно поощряемых Западом. Под лозунгами «обновления социализма» они выдвигали требования увеличения полномочий республи­канских органов власти. Постепенно</w:t>
      </w:r>
    </w:p>
    <w:p>
      <w:r>
        <w:t>стали звучать и сепаратистские лозунги. Всё очевиднее становилась</w:t>
      </w:r>
    </w:p>
    <w:p>
      <w:r>
        <w:t>политическая ориентация руководителей «народных фронтов»</w:t>
      </w:r>
    </w:p>
    <w:p>
      <w:r>
        <w:t>в Прибалтике и на Кавказе на выход из СССР.</w:t>
      </w:r>
    </w:p>
    <w:p>
      <w:r>
        <w:t>При этом националистов не волновало, что в пределах каждой</w:t>
      </w:r>
    </w:p>
    <w:p>
      <w:r>
        <w:t>из республик СССР проживали не только представители титульных народов, но и огромное количество выходцев из других регионов страны. Радикалы не скрывали намерений избавиться от русских и русскоязычного населения.</w:t>
      </w:r>
    </w:p>
    <w:p>
      <w:r>
        <w:t>Вопрос о суверенитете стал главным на выборах местных органов власти весной 1990 г. И если год назад ни о каком отделении от</w:t>
      </w:r>
    </w:p>
    <w:p>
      <w:r>
        <w:t>Союза речь не шла, то теперь во многих республиках поддержку получили движения, выступавшие за полное государственное само­</w:t>
      </w:r>
    </w:p>
    <w:p>
      <w:r>
        <w:t>определение и выход из состава СССР или из состава той или иной</w:t>
      </w:r>
    </w:p>
    <w:p>
      <w:r>
        <w:t>союзной республики (Абхазия, Гагаузия, Приднестровье, Крым).</w:t>
      </w:r>
    </w:p>
    <w:p>
      <w:r>
        <w:t>Законной процедуры выхода из состава советской федерации её</w:t>
      </w:r>
    </w:p>
    <w:p>
      <w:r>
        <w:t>частей не существовало. Границы между республиками, установленные при формировании СССР или позже, неоднократно менялись в целях эффективного управления территориями. Они часто</w:t>
      </w:r>
    </w:p>
    <w:p>
      <w:r>
        <w:t>не совпадали с представлениями националистов об «исторической</w:t>
      </w:r>
    </w:p>
    <w:p>
      <w:r>
        <w:t>справедливости» и не соответствовали притязаниям участников</w:t>
      </w:r>
    </w:p>
    <w:p>
      <w:r>
        <w:t>«национальных движений» на обладание той или иной террито­</w:t>
      </w:r>
    </w:p>
    <w:p>
      <w:r>
        <w:t>рией. Тлевшие десятилетиями межнациональные конфликты,</w:t>
      </w:r>
    </w:p>
    <w:p>
      <w:r>
        <w:t>ранее жёстко подавлявшиеся государственной властью, стали</w:t>
      </w:r>
    </w:p>
    <w:p>
      <w:r>
        <w:t>выходить на поверхность.</w:t>
      </w:r>
    </w:p>
    <w:p>
      <w:r>
        <w:t>События в Нагорном Карабахе, начавшиеся с конца 1987 г.,</w:t>
      </w:r>
    </w:p>
    <w:p>
      <w:r>
        <w:t>когда Армения и Азербайджан фактически оказались в состоянии</w:t>
      </w:r>
    </w:p>
    <w:p>
      <w:r>
        <w:t>войны друг с другом из-за административной принадлежности</w:t>
      </w:r>
    </w:p>
    <w:p>
      <w:r>
        <w:t>этой автономной области, со всей отчётливостью показали невозможность сохранить безопасность без прямого силового вмешательства. Обращение Горбачёва к народам Азербайджана и Армении при отсутствии практических мер не могло остановить</w:t>
      </w:r>
    </w:p>
    <w:p>
      <w:r>
        <w:t>эскалацию взаимной вражды.</w:t>
      </w:r>
    </w:p>
    <w:p>
      <w:r>
        <w:t>Силовые структуры СССР не могли справиться с ситуацией.</w:t>
      </w:r>
    </w:p>
    <w:p>
      <w:r>
        <w:t>В 1989 г. в Тбилиси был разогнан массовый митинг националистической оппозиции. В давке и драке погибли люди. Когда в 1990 г.</w:t>
      </w:r>
    </w:p>
    <w:p>
      <w:r>
        <w:t>в Баку снова начались погромы, направленные против армян,</w:t>
      </w:r>
    </w:p>
    <w:p>
      <w:r>
        <w:t>в столицу Азербайджана были выдвинуты воинские подразделения. Им было оказано сопротивление, погибло более сотни людей.</w:t>
      </w:r>
    </w:p>
    <w:p>
      <w:r>
        <w:t>Насильственные формы приняли выступления национал-экстремистов в Средней Азии.</w:t>
      </w:r>
    </w:p>
    <w:p>
      <w:r>
        <w:t>Нагорный Карабах, Фергана, Сумгаит, Новый Узень (1988),</w:t>
      </w:r>
    </w:p>
    <w:p>
      <w:r>
        <w:t>Баку, Душанбе, Сухуми, Тбилиси (1989) — такова неполная география мест, где на почве националистических настроений произошли кровавые столкновения, унёсшие жизни тысяч людей. Множество граждан бежали из охваченных столкновениями регионов,</w:t>
      </w:r>
    </w:p>
    <w:p>
      <w:r>
        <w:t>зачастую оставшись без средств к существованию.</w:t>
      </w:r>
    </w:p>
    <w:p>
      <w:r>
        <w:t>⬤⬤</w:t>
      </w:r>
    </w:p>
    <w:p>
      <w:r>
        <w:t>1. В чём проявилась неспособность Центра защитить интересы Союза?</w:t>
      </w:r>
    </w:p>
    <w:p>
      <w:r>
        <w:t>2. Как вы понимаете термин «суверенитет»?</w:t>
      </w:r>
    </w:p>
    <w:p>
      <w:r>
        <w:t>3 Противостояние между союзным Центром и партийным руководством республик. Чем больше союзная власть делала уступок,</w:t>
      </w:r>
    </w:p>
    <w:p>
      <w:r>
        <w:t>тем более радикальными становились требования республик по</w:t>
      </w:r>
    </w:p>
    <w:p>
      <w:r>
        <w:t>расширению их прав и изменению форм советской федерации,</w:t>
      </w:r>
    </w:p>
    <w:p>
      <w:r>
        <w:t>вплоть до выхода из состава СССР.</w:t>
      </w:r>
    </w:p>
    <w:p>
      <w:r>
        <w:t>Весной 1990 г. началось провозглашение союзными республиками своего «суверенного статуса» в составе СССР или объявление</w:t>
      </w:r>
    </w:p>
    <w:p>
      <w:r>
        <w:t>независимости. Первыми это сделали Литва, Эстония и Латвия.</w:t>
      </w:r>
    </w:p>
    <w:p>
      <w:r>
        <w:t>Начался процесс, который получил название «парад суверенитетов», а фактически — развала СССР.</w:t>
      </w:r>
    </w:p>
    <w:p>
      <w:r>
        <w:t>За считаные месяцы высшие органы власти союзных и большинства автономных республик приняли декларации о суверени­</w:t>
      </w:r>
    </w:p>
    <w:p>
      <w:r>
        <w:t>тете и верховенстве республиканских законов над союзными. Рес­</w:t>
      </w:r>
    </w:p>
    <w:p>
      <w:r>
        <w:t>публики объявлялись собственниками «своих» ресурсов, земли</w:t>
      </w:r>
    </w:p>
    <w:p>
      <w:r>
        <w:t>и другого имущества, которые в соответствии с Конституцией СССР</w:t>
      </w:r>
    </w:p>
    <w:p>
      <w:r>
        <w:t>принадлежали всему народу страны. В части республик были приняты законы о государственном языке (языке титульной нации),</w:t>
      </w:r>
    </w:p>
    <w:p>
      <w:r>
        <w:t>даже заявлено о создании собственных армий, своей валюты.</w:t>
      </w:r>
    </w:p>
    <w:p>
      <w:r>
        <w:t>Результатом «парада суверенитетов» стало заметное перераспределение политической власти от центральных (союзных) органов власти к республиканским.</w:t>
      </w:r>
    </w:p>
    <w:p>
      <w:r>
        <w:t>Эти события привели к «войне законов» — республиканские</w:t>
      </w:r>
    </w:p>
    <w:p>
      <w:r>
        <w:t>власти нередко отказывались признавать законы, принятые</w:t>
      </w:r>
    </w:p>
    <w:p>
      <w:r>
        <w:t>Верховным Советом СССР, Указы Президента СССР фактически</w:t>
      </w:r>
    </w:p>
    <w:p>
      <w:r>
        <w:t>не исполнялись.</w:t>
      </w:r>
    </w:p>
    <w:p>
      <w:r>
        <w:t>Этот процесс шёл в нарушение и Конституции СССР, и Конституций союзных республик. Декларация, принятая в Литве,</w:t>
      </w:r>
    </w:p>
    <w:p>
      <w:r>
        <w:t>вообще заявляла о прекращении действия Конституции СССР</w:t>
      </w:r>
    </w:p>
    <w:p>
      <w:r>
        <w:t>на «своей» территории и «восстановлении» Литовской республики,</w:t>
      </w:r>
    </w:p>
    <w:p>
      <w:r>
        <w:t>существовавшей до Второй мировой войны.</w:t>
      </w:r>
    </w:p>
    <w:p>
      <w:r>
        <w:t>В марте 1990 г. III Съезд народных депутатов СССР объявил недействительным одностороннее провозглашение независимости</w:t>
      </w:r>
    </w:p>
    <w:p>
      <w:r>
        <w:t>Литвой до установления законного порядка выхода из СССР. 3 апреля 1990 г. был принят закон «О порядке решения вопросов, связанных с выходом союзной республики из СССР». Он предусматривал</w:t>
      </w:r>
    </w:p>
    <w:p>
      <w:r>
        <w:t>проведение референдума, а также установление переходного периода, в течение которого должна была быть определена принадлежность общесоюзной собственности и урегулированы финансовокредитные и имущественные отношения с другими республиками.</w:t>
      </w:r>
    </w:p>
    <w:p>
      <w:r>
        <w:t>Однако в реальных условиях катастрофического ослабления</w:t>
      </w:r>
    </w:p>
    <w:p>
      <w:r>
        <w:t>центральной власти положения этого закона так и остались бла­</w:t>
      </w:r>
    </w:p>
    <w:p>
      <w:r>
        <w:t>гими пожеланиями.</w:t>
      </w:r>
    </w:p>
    <w:p>
      <w:r>
        <w:t>«Война законов» распространилась и на РСФСР. В апреле 1990 г.</w:t>
      </w:r>
    </w:p>
    <w:p>
      <w:r>
        <w:t>Горбачёв подписал закон «О разграничении полномочий между</w:t>
      </w:r>
    </w:p>
    <w:p>
      <w:r>
        <w:t>СССР и субъектами Федерации», который уравнивал в правах</w:t>
      </w:r>
    </w:p>
    <w:p>
      <w:r>
        <w:t>союзные и автономные республики. Фактически это означало,</w:t>
      </w:r>
    </w:p>
    <w:p>
      <w:r>
        <w:t>что 16 автономий в составе РСФСР становились независимыми от</w:t>
      </w:r>
    </w:p>
    <w:p>
      <w:r>
        <w:t>её руководства. Стремясь склонить региональные элиты на свою</w:t>
      </w:r>
    </w:p>
    <w:p>
      <w:r>
        <w:t>сторону, Б. Ельцин заявил лидерам автономных республик, что они</w:t>
      </w:r>
    </w:p>
    <w:p>
      <w:r>
        <w:t>могут брать столько суверенитета, сколько захотят, оставаясь при</w:t>
      </w:r>
    </w:p>
    <w:p>
      <w:r>
        <w:t>этом в составе РСФСР. Особенно сильным было сепаратистское</w:t>
      </w:r>
    </w:p>
    <w:p>
      <w:r>
        <w:t>движение в Татарстане, Башкортостане и Чечено-Ингушетии.</w:t>
      </w:r>
    </w:p>
    <w:p>
      <w:r>
        <w:t>В 1990—1991 гг. лидеры большинства союзных республик в условиях предстоящего «передела» государственной собственности</w:t>
      </w:r>
    </w:p>
    <w:p>
      <w:r>
        <w:t>стали приходить к выводу, что им выгоднее и комфортнее быть независимыми от союзного Центра и руководства КПСС. Поэтому</w:t>
      </w:r>
    </w:p>
    <w:p>
      <w:r>
        <w:t>даже там, где национальные движения, а тем более сепаратизм не</w:t>
      </w:r>
    </w:p>
    <w:p>
      <w:r>
        <w:t>имели поддержки большинства населения (в Украинской и Белорусской ССР, а также в Средней Азии), местные компартии начинали проводить политику установления регионального контроля</w:t>
      </w:r>
    </w:p>
    <w:p>
      <w:r>
        <w:t>над экономикой и ресурсами. Экономические связи в СССР стали</w:t>
      </w:r>
    </w:p>
    <w:p>
      <w:r>
        <w:t>распадаться. При этом всем было очевидно, что разрушение единого хозяйственного комплекса СССР приведёт к резкому падению производства и деградации социальной инфраструктуры.</w:t>
      </w:r>
    </w:p>
    <w:p>
      <w:r>
        <w:t>«Парад суверенитетов» находился в поле пристального внимания стран Запада. В качестве «посредника» в переговорах союзного</w:t>
      </w:r>
    </w:p>
    <w:p>
      <w:r>
        <w:t>Центра с республиками Прибалтики предложил себя президент</w:t>
      </w:r>
    </w:p>
    <w:p>
      <w:r>
        <w:t>Франции Ф. Миттеран. Государственная независимость Литвы</w:t>
      </w:r>
    </w:p>
    <w:p>
      <w:r>
        <w:t>была признана Исландией, а независимость Эстонии — Данией.</w:t>
      </w:r>
    </w:p>
    <w:p>
      <w:r>
        <w:t>Но основные державы выжидали, как поведёт себя Москва.</w:t>
      </w:r>
    </w:p>
    <w:p>
      <w:r>
        <w:t>Лидеры Запада, видя слабость и нерешительность руководства</w:t>
      </w:r>
    </w:p>
    <w:p>
      <w:r>
        <w:t>СССР, постепенно отказались от своих обязательств по Заклю­</w:t>
      </w:r>
    </w:p>
    <w:p>
      <w:r>
        <w:t>чительному акту Хельсинкского совещания 1975 г. Заявления США</w:t>
      </w:r>
    </w:p>
    <w:p>
      <w:r>
        <w:t>и других стран о готовности признать независимость Литвы, Латвии и Эстонии, сделанные 2 сентября 1991 г. ещё до прекращения</w:t>
      </w:r>
    </w:p>
    <w:p>
      <w:r>
        <w:t>существования СССР, означали не что иное, как прямое вмешательство во внутренние дела нашей страны.</w:t>
      </w:r>
    </w:p>
    <w:p>
      <w:r>
        <w:t>⬤⬤</w:t>
      </w:r>
    </w:p>
    <w:p>
      <w:r>
        <w:t>Дайте определение понятия «парад суверенитетов».</w:t>
      </w:r>
    </w:p>
    <w:p>
      <w:r>
        <w:t>4 Декларация о государственном суверенитете РСФСР. I Съезд</w:t>
      </w:r>
    </w:p>
    <w:p>
      <w:r>
        <w:t>народных депутатов РСФСР (май — июнь 1990 г.) избрал Председателем Верховного Совета РСФСР Б. Ельцина и без согласования с союзным Центром сформировал российское правительство</w:t>
      </w:r>
    </w:p>
    <w:p>
      <w:r>
        <w:t>во главе с И. Силаевым. 12 июня 1990 г. I Съезд народных депутатов РСФСР принял Декларацию о государственном суверенитете</w:t>
      </w:r>
    </w:p>
    <w:p>
      <w:r>
        <w:t>РСФСР и приоритете её законов над Конституцией и законодательными актами СССР. Были объявлены равные правовые возможности для новообразованных политических партий, общественных организаций и объединений, в том числе и неформальных.</w:t>
      </w:r>
    </w:p>
    <w:p>
      <w:r>
        <w:t>В документе был впервые зафиксирован принцип разделения законодательной, исполнительной и судебной властей в России и провозглашена необходимость существенного расширения прав автономных республик, областей, округов, краёв в составе РСФСР.</w:t>
      </w:r>
    </w:p>
    <w:p>
      <w:r>
        <w:t>Это было беспрецедентное решение о странном частичном «самоотделении» основной части СССР — Российской Федерации —</w:t>
      </w:r>
    </w:p>
    <w:p>
      <w:r>
        <w:t>от «самой себя», которое немало озадачило даже западных учёных</w:t>
      </w:r>
    </w:p>
    <w:p>
      <w:r>
        <w:t>и специалистов — советологов и русистов. В декабре 1990 г. в Конституцию РСФСР были внесены из­</w:t>
      </w:r>
    </w:p>
    <w:p>
      <w:r>
        <w:t>менения, согласно которым</w:t>
      </w:r>
    </w:p>
    <w:p>
      <w:r>
        <w:t>российские власти получили право приостанавливать на территории РСФСР действие союзных нормативных актов, «ущемляющих</w:t>
      </w:r>
    </w:p>
    <w:p>
      <w:r>
        <w:t>суверенные права РСФСР».</w:t>
      </w:r>
    </w:p>
    <w:p>
      <w:r>
        <w:t>12 июня 1991 г. состоялись первые в истории России все­</w:t>
      </w:r>
    </w:p>
    <w:p>
      <w:r>
        <w:t>народные альтернативные выборы главы государства (решение</w:t>
      </w:r>
    </w:p>
    <w:p>
      <w:r>
        <w:t>о введении поста Президента РСФСР</w:t>
      </w:r>
    </w:p>
    <w:p>
      <w:r>
        <w:t>бы­ло поддержано на всероссийском рефе­­рен­думе 17 марта 1991 г.). Победу на них</w:t>
      </w:r>
    </w:p>
    <w:p>
      <w:r>
        <w:t>одержал Б. Ельцин, избранный первым</w:t>
      </w:r>
    </w:p>
    <w:p>
      <w:r>
        <w:t>в ис­тории Президентом РСФСР (с 25 де­</w:t>
      </w:r>
    </w:p>
    <w:p>
      <w:r>
        <w:t>кабря 1991 г. — Российской Федерации).</w:t>
      </w:r>
    </w:p>
    <w:p>
      <w:r>
        <w:t>Вице-президентом был избран А. Руцкой.</w:t>
      </w:r>
    </w:p>
    <w:p>
      <w:r>
        <w:t>День принятия Декларации о государственном суверенитете Российской Федерации 12 июня 1992 г. был</w:t>
      </w:r>
    </w:p>
    <w:p>
      <w:r>
        <w:t>объявлен государственным праздником, с 2002 г. —</w:t>
      </w:r>
    </w:p>
    <w:p>
      <w:r>
        <w:t>День России.</w:t>
      </w:r>
    </w:p>
    <w:p>
      <w:r>
        <w:t>⬤⬤</w:t>
      </w:r>
    </w:p>
    <w:p>
      <w:r>
        <w:t>Подумайте, сколько лет (веков) государственному</w:t>
      </w:r>
    </w:p>
    <w:p>
      <w:r>
        <w:t>суверенитету России.</w:t>
      </w:r>
    </w:p>
    <w:p>
      <w:r>
        <w:t>Александр Руцкой — военный и политический деятель, участник</w:t>
      </w:r>
    </w:p>
    <w:p>
      <w:r>
        <w:t>боевых действий в Афганистане, неоднократно был ранен, находился в плену. В 1988 г. удостоен звания Героя Советского Союза.</w:t>
      </w:r>
    </w:p>
    <w:p>
      <w:r>
        <w:t>Это способствовало ещё большему углублению политического кризиса и наглядно свидетельствовало</w:t>
      </w:r>
    </w:p>
    <w:p>
      <w:r>
        <w:t>о неспособности М. Горбачёва и союзного руководства проводить курс, направленный на сохранение</w:t>
      </w:r>
    </w:p>
    <w:p>
      <w:r>
        <w:t>единства государства.</w:t>
      </w:r>
    </w:p>
    <w:p>
      <w:r>
        <w:t>⬤⬤</w:t>
      </w:r>
    </w:p>
    <w:p>
      <w:r>
        <w:t>Каковы были основные положения Декларации о суверенитете РСФСР?</w:t>
      </w:r>
    </w:p>
    <w:p>
      <w:r>
        <w:t>5 Разработка нового союзного договора. «Парад суверени­</w:t>
      </w:r>
    </w:p>
    <w:p>
      <w:r>
        <w:t>тетов» и «война законов» до неузнаваемости изменили Союз.</w:t>
      </w:r>
    </w:p>
    <w:p>
      <w:r>
        <w:t>Возникла реальная опасность неуправляемого распада страны,</w:t>
      </w:r>
    </w:p>
    <w:p>
      <w:r>
        <w:t>грозящая катастрофическими последствиями. Поиск путей к компромиссу вызвал к жизни идею «переучреждения» Советского</w:t>
      </w:r>
    </w:p>
    <w:p>
      <w:r>
        <w:t>государства в виде заключения нового союзного договора.</w:t>
      </w:r>
    </w:p>
    <w:p>
      <w:r>
        <w:t>12 июня 1990 г. Совет Федерации (новый орган, созданный одновременно с утверждением поста Президента СССР) высказался</w:t>
      </w:r>
    </w:p>
    <w:p>
      <w:r>
        <w:t>за создание Союза суверенных государств с возможным сочетанием элементов федерации и конфедерации.</w:t>
      </w:r>
    </w:p>
    <w:p>
      <w:r>
        <w:t>17 марта 1991 г. был проведён Всесоюзный референдум, на котором более 76 % граждан СССР высказались за сохранение</w:t>
      </w:r>
    </w:p>
    <w:p>
      <w:r>
        <w:t>Союза. Власти Латвии, Эстонии, Литвы, Армении и Грузии бой­</w:t>
      </w:r>
    </w:p>
    <w:p>
      <w:r>
        <w:t>коти­ровали его проведение. Власти Молдавии объявили об отказе</w:t>
      </w:r>
    </w:p>
    <w:p>
      <w:r>
        <w:t>от участия в референдуме, однако он состоялся на территории</w:t>
      </w:r>
    </w:p>
    <w:p>
      <w:r>
        <w:t>самопровозглашённых республик Гагаузии и Приднестровья,</w:t>
      </w:r>
    </w:p>
    <w:p>
      <w:r>
        <w:t>ранее заявивших о своём суверенитете и отделении от Молдавии.</w:t>
      </w:r>
    </w:p>
    <w:p>
      <w:r>
        <w:t>Также в Прибалтике вместо референдума были проведены</w:t>
      </w:r>
    </w:p>
    <w:p>
      <w:r>
        <w:t>«опросы» и «консультации», большинство участников которых</w:t>
      </w:r>
    </w:p>
    <w:p>
      <w:r>
        <w:t>высказались за независимость. Президент СССР своим указом</w:t>
      </w:r>
    </w:p>
    <w:p>
      <w:r>
        <w:t>объявил юридически несостоятельными попытки совершить правовую подмену и выдать результаты этих «опросов» за плебисцит.</w:t>
      </w:r>
    </w:p>
    <w:p>
      <w:r>
        <w:t>Однако никакой силовой реакции со стороны союзного Центра</w:t>
      </w:r>
    </w:p>
    <w:p>
      <w:r>
        <w:t>опять не последовало.</w:t>
      </w:r>
    </w:p>
    <w:p>
      <w:r>
        <w:t>В некоторых союзных республиках наряду со Всесоюзным</w:t>
      </w:r>
    </w:p>
    <w:p>
      <w:r>
        <w:t>референдумом в этот же день проводились и республиканские. На</w:t>
      </w:r>
    </w:p>
    <w:p>
      <w:r>
        <w:t>Листовка к референдуму о со­</w:t>
      </w:r>
    </w:p>
    <w:p>
      <w:r>
        <w:t>хранении СССР «Референдум —</w:t>
      </w:r>
    </w:p>
    <w:p>
      <w:r>
        <w:t>это голос народа. Будь мудрым</w:t>
      </w:r>
    </w:p>
    <w:p>
      <w:r>
        <w:t>в трудную минуту». Март 1991 г.</w:t>
      </w:r>
    </w:p>
    <w:p>
      <w:r>
        <w:t>⬤⬤</w:t>
      </w:r>
    </w:p>
    <w:p>
      <w:r>
        <w:t>Плакат к референдуму о сохранении СССР</w:t>
      </w:r>
    </w:p>
    <w:p>
      <w:r>
        <w:t>«17 марта от вас зависит: бесправная Россия в „обновлённом“ союзе или суверенная</w:t>
      </w:r>
    </w:p>
    <w:p>
      <w:r>
        <w:t>Россия в союзе суверенных республик».</w:t>
      </w:r>
    </w:p>
    <w:p>
      <w:r>
        <w:t>Март 1991 г.</w:t>
      </w:r>
    </w:p>
    <w:p>
      <w:r>
        <w:t>Предположите, каким политическим силам могли принадлежать данные агитационные материалы.</w:t>
      </w:r>
    </w:p>
    <w:p>
      <w:r>
        <w:t>Украине в бюллетень Всесоюзного референдума был добавлен вопрос, манипулятивный характер которого был тогда ещё не всем</w:t>
      </w:r>
    </w:p>
    <w:p>
      <w:r>
        <w:t>очевиден: «Согласны ли Вы с тем, что Украина должна быть в составе Союза советских суверенных государств на основе Декларации о государственном суверенитете Украины?» Если за сохранение СССР проголосовало 70,2 %, то по второму вопросу — 80,2 %.</w:t>
      </w:r>
    </w:p>
    <w:p>
      <w:r>
        <w:t>Большинство обычных людей, отвечая «за» на оба вопроса, не могли разглядеть двойного дна, так как сохранение Союза ССР без</w:t>
      </w:r>
    </w:p>
    <w:p>
      <w:r>
        <w:t>Украины было невозможно никому и представить.</w:t>
      </w:r>
    </w:p>
    <w:p>
      <w:r>
        <w:t>Вскоре в загородной резиденции Президента СССР в НовоОгарёве начали работать представители девяти союзных республик. К августу 1991 г. они смогли разработать компромиссный</w:t>
      </w:r>
    </w:p>
    <w:p>
      <w:r>
        <w:t>проект создания Союза суверенных государств (ССГ).</w:t>
      </w:r>
    </w:p>
    <w:p>
      <w:r>
        <w:t>В соответствии с ним Союз сохранялся, но уже в форме конфедерации: республики получали большие права, Центр из управляющего превращался в координирующий. В результате многие союзные структуры, прежде всего министерства и ведомства, Кабинет</w:t>
      </w:r>
    </w:p>
    <w:p>
      <w:r>
        <w:t>министров, претерпели бы серьёзные изменения. В ведении союзного руководства оставались лишь вопросы обороны, финансовой</w:t>
      </w:r>
    </w:p>
    <w:p>
      <w:r>
        <w:t>Распад СССР. Образование СНГ</w:t>
      </w:r>
    </w:p>
    <w:p>
      <w:r>
        <w:t>4 Молдавская ССР (Молдавия)</w:t>
      </w:r>
    </w:p>
    <w:p>
      <w:r>
        <w:t>Цифрами на карте</w:t>
      </w:r>
    </w:p>
    <w:p>
      <w:r>
        <w:t>обозначены государства:</w:t>
      </w:r>
    </w:p>
    <w:p>
      <w:r>
        <w:t>Границы даны на начало 1991 г.</w:t>
      </w:r>
    </w:p>
    <w:p>
      <w:r>
        <w:t>⬤⬤</w:t>
      </w:r>
    </w:p>
    <w:p>
      <w:r>
        <w:t>В каких городах СССР происходили массовые выступления, забастовки? Покажите регионы, где развернулось национальное движение и происходили крупные</w:t>
      </w:r>
    </w:p>
    <w:p>
      <w:r>
        <w:t>межнациональные конфликты.</w:t>
      </w:r>
    </w:p>
    <w:p>
      <w:r>
        <w:t>политики, иностранных дел. Все остальные вопросы должны были</w:t>
      </w:r>
    </w:p>
    <w:p>
      <w:r>
        <w:t>решаться на республиканском уровне.</w:t>
      </w:r>
    </w:p>
    <w:p>
      <w:r>
        <w:t>⬤⬤</w:t>
      </w:r>
    </w:p>
    <w:p>
      <w:r>
        <w:t>1. Когда состоялся референдум о сохранении СССР? Дайте оценку его результатам. 2. Какие вопросы в соответствии с новым союзным договором</w:t>
      </w:r>
    </w:p>
    <w:p>
      <w:r>
        <w:t>должны были остаться в ведении Центра? 3. Какие союзные республики</w:t>
      </w:r>
    </w:p>
    <w:p>
      <w:r>
        <w:t>бойкотировали проведение референдума? Как вы думаете, почему?</w:t>
      </w:r>
    </w:p>
    <w:p>
      <w:r>
        <w:t>6 Августовский политический кризис 1991 г. и распад СССР.</w:t>
      </w:r>
    </w:p>
    <w:p>
      <w:r>
        <w:t>амеченное на 20 августа 1991 г. подписание нового союзного до­­</w:t>
      </w:r>
    </w:p>
    <w:p>
      <w:r>
        <w:t>Н</w:t>
      </w:r>
    </w:p>
    <w:p>
      <w:r>
        <w:t>говора подтолкнуло консервативные силы в руководстве страны</w:t>
      </w:r>
    </w:p>
    <w:p>
      <w:r>
        <w:t>к решительным действиям. Превращение СССР в конфедерацию, по</w:t>
      </w:r>
    </w:p>
    <w:p>
      <w:r>
        <w:t>их мнению, означало бы юридическое оформление распада СССР.</w:t>
      </w:r>
    </w:p>
    <w:p>
      <w:r>
        <w:t>19 августа 1991 г. во время отсутствия Горбачёва в Москве</w:t>
      </w:r>
    </w:p>
    <w:p>
      <w:r>
        <w:t>было объявлено о переходе власти к Государственному комитету</w:t>
      </w:r>
    </w:p>
    <w:p>
      <w:r>
        <w:t>по чрезвычайному положению (ГКЧП). В состав ГКЧП вошли</w:t>
      </w:r>
    </w:p>
    <w:p>
      <w:r>
        <w:t>почти все руководители государства (вице-президент СССР Г. Янаев,</w:t>
      </w:r>
    </w:p>
    <w:p>
      <w:r>
        <w:t>председатель КГБ В. Крючков, министр обороны Д. Язов, премьерминистр В. Павлов и др.). ГКЧП принял решение о введении в столицу войск. В Москве, Ленинграде и других крупных городах устанавливался комендантский час, приоста­навливалась деятельность</w:t>
      </w:r>
    </w:p>
    <w:p>
      <w:r>
        <w:t>политических партий и организаций, «препятствующих нормализации обстановки», запрещалось проведение митингов, демонстраций и забастовок. Объявлялось о верховенстве Конституции,</w:t>
      </w:r>
    </w:p>
    <w:p>
      <w:r>
        <w:t>законов и органов власти СССР.</w:t>
      </w:r>
    </w:p>
    <w:p>
      <w:r>
        <w:t>Этой ситуацией в полной мере воспользовалось руководство</w:t>
      </w:r>
    </w:p>
    <w:p>
      <w:r>
        <w:t>союзных республик, прежде всего РСФСР. Б. Ельцин немедленно</w:t>
      </w:r>
    </w:p>
    <w:p>
      <w:r>
        <w:t>Пресс-конференция членов ГКЧП:</w:t>
      </w:r>
    </w:p>
    <w:p>
      <w:r>
        <w:t>В. Стародубцев, Б. Пуго, Г. Янаев,</w:t>
      </w:r>
    </w:p>
    <w:p>
      <w:r>
        <w:t>О. Бакланов (слева направо).</w:t>
      </w:r>
    </w:p>
    <w:p>
      <w:r>
        <w:t>19 августа 1991 г.</w:t>
      </w:r>
    </w:p>
    <w:p>
      <w:r>
        <w:t>В обращении «К советскому народу»</w:t>
      </w:r>
    </w:p>
    <w:p>
      <w:r>
        <w:t>ГКЧП объявил о решимости принять</w:t>
      </w:r>
    </w:p>
    <w:p>
      <w:r>
        <w:t>«самые серьёзные меры» по скорейшему</w:t>
      </w:r>
    </w:p>
    <w:p>
      <w:r>
        <w:t>выводу государства и общества из кризиса и призвал «всех истинных патриотов, людей доброй воли положить конец</w:t>
      </w:r>
    </w:p>
    <w:p>
      <w:r>
        <w:t>нынешнему смутному времени». Это</w:t>
      </w:r>
    </w:p>
    <w:p>
      <w:r>
        <w:t>обращение, однако, не содержало каких-то конкретных директив или указаний, которыми</w:t>
      </w:r>
    </w:p>
    <w:p>
      <w:r>
        <w:t>могли бы руководствоваться сторонники сохранения СССР.</w:t>
      </w:r>
    </w:p>
    <w:p>
      <w:r>
        <w:t>заявил о своём отказе признать ГКЧП в качестве легитимного</w:t>
      </w:r>
    </w:p>
    <w:p>
      <w:r>
        <w:t>органа власти, обвинив его членов в организации государствен­</w:t>
      </w:r>
    </w:p>
    <w:p>
      <w:r>
        <w:t>ного переворота (путча), и призвал к политической забастовке.</w:t>
      </w:r>
    </w:p>
    <w:p>
      <w:r>
        <w:t>На подступах к зданию Верховного Совета РСФСР (Белому дому),</w:t>
      </w:r>
    </w:p>
    <w:p>
      <w:r>
        <w:t>где тогда размещалось российское руководство, были сооружены</w:t>
      </w:r>
    </w:p>
    <w:p>
      <w:r>
        <w:t>баррикады. Сюда пришли десятки тысяч людей, искренне убеждённых в необходимости защищать Б. Ельцина и членов пра­</w:t>
      </w:r>
    </w:p>
    <w:p>
      <w:r>
        <w:t>вительства РСФСР от ареста.</w:t>
      </w:r>
    </w:p>
    <w:p>
      <w:r>
        <w:t>Члены ГКЧП при этом бездействовали: в сложившихся об­</w:t>
      </w:r>
    </w:p>
    <w:p>
      <w:r>
        <w:t>стоятельствах для перелома ситуации в свою пользу невозможно было избежать применения силы. На это, однако, они пойти</w:t>
      </w:r>
    </w:p>
    <w:p>
      <w:r>
        <w:t>не решились.</w:t>
      </w:r>
    </w:p>
    <w:p>
      <w:r>
        <w:t>Странный путч, в котором якобы путчистами выступали все</w:t>
      </w:r>
    </w:p>
    <w:p>
      <w:r>
        <w:t>законные руководители государства, так же странно и закончился.</w:t>
      </w:r>
    </w:p>
    <w:p>
      <w:r>
        <w:t>В итоге 22 августа деятельность ГКЧП была прекращена, его члены</w:t>
      </w:r>
    </w:p>
    <w:p>
      <w:r>
        <w:t>арестованы. Б. Ельцин как Президент РСФСР издал ряд указов,</w:t>
      </w:r>
    </w:p>
    <w:p>
      <w:r>
        <w:t>переподчиняющих себе находящиеся на территории России союзные органы исполнительной власти, армию, милицию, КГБ СССР,</w:t>
      </w:r>
    </w:p>
    <w:p>
      <w:r>
        <w:t>перевод под юрисдикцию России союзных отраслей, министерств</w:t>
      </w:r>
    </w:p>
    <w:p>
      <w:r>
        <w:t>и ведомств. Отдельным указом была приостановлена деятельность</w:t>
      </w:r>
    </w:p>
    <w:p>
      <w:r>
        <w:t>компартии РСФСР. Таким образом, вся полнота власти на территории РСФСР перешла от М. Горбачёва к Б. Ельцину.</w:t>
      </w:r>
    </w:p>
    <w:p>
      <w:r>
        <w:t>Вернувшийся в Москву Горбачёв объявил о своём уходе с поста</w:t>
      </w:r>
    </w:p>
    <w:p>
      <w:r>
        <w:t>генерального секретаря ЦК КПСС и обратился к членам ЦК</w:t>
      </w:r>
    </w:p>
    <w:p>
      <w:r>
        <w:t>с предложением о самороспуске.</w:t>
      </w:r>
    </w:p>
    <w:p>
      <w:r>
        <w:t>2—5 сентября 1991 г. состоялся V Съезд народных депутатов</w:t>
      </w:r>
    </w:p>
    <w:p>
      <w:r>
        <w:t>СССР, на котором было принято решение о прекращении деятельности высших органов государственной власти СССР — Съезда</w:t>
      </w:r>
    </w:p>
    <w:p>
      <w:r>
        <w:t>и Верховного Совета. Вместо них на неопределённый «переходный</w:t>
      </w:r>
    </w:p>
    <w:p>
      <w:r>
        <w:t>период» создавался Государственный совет СССР. Этим решением, по сути, незаконно отменялось действие Конституции СССР.</w:t>
      </w:r>
    </w:p>
    <w:p>
      <w:r>
        <w:t>Августовский политический кризис в Москве усилил центробежные тенденции: в союзных республиках принимались постановления, провозглашавшие или подтверждавшие ранее принятые</w:t>
      </w:r>
    </w:p>
    <w:p>
      <w:r>
        <w:t>заявления о независимости. 24 августа 1991 г. Верховный Совет</w:t>
      </w:r>
    </w:p>
    <w:p>
      <w:r>
        <w:t>Украинской ССР принял Акт провозглашения независимости</w:t>
      </w:r>
    </w:p>
    <w:p>
      <w:r>
        <w:t>Украины. Руководство республики отказалось принимать участие</w:t>
      </w:r>
    </w:p>
    <w:p>
      <w:r>
        <w:t>в подписании нового союзного договора. За Украиной последовали Белоруссия и другие республики, кроме России и Казахстана.</w:t>
      </w:r>
    </w:p>
    <w:p>
      <w:r>
        <w:t>На украинском референдуме 1 декабря 1991 г., организованном</w:t>
      </w:r>
    </w:p>
    <w:p>
      <w:r>
        <w:t>Эмблема СНГ</w:t>
      </w:r>
    </w:p>
    <w:p>
      <w:r>
        <w:t>Решение о создании СНГ и последующая процедура его</w:t>
      </w:r>
    </w:p>
    <w:p>
      <w:r>
        <w:t>ратификации Верховными Советами РСФСР, УССР</w:t>
      </w:r>
    </w:p>
    <w:p>
      <w:r>
        <w:t>и БССР были прямым нарушением Конституции СССР</w:t>
      </w:r>
    </w:p>
    <w:p>
      <w:r>
        <w:t>и конституций союзных республик, а также других законов, регламентировавших процедуру выхода из состава</w:t>
      </w:r>
    </w:p>
    <w:p>
      <w:r>
        <w:t>СССР.</w:t>
      </w:r>
    </w:p>
    <w:p>
      <w:r>
        <w:t>с нарушением Конституции как СССР, так и УССР, большинство</w:t>
      </w:r>
    </w:p>
    <w:p>
      <w:r>
        <w:t>высказалось за независимость.</w:t>
      </w:r>
    </w:p>
    <w:p>
      <w:r>
        <w:t>8 декабря 1991 г., чтобы закрепить свой успех в борьбе за</w:t>
      </w:r>
    </w:p>
    <w:p>
      <w:r>
        <w:t>власть, руководители России, Белоруссии и Украины (Б. Ельцин,</w:t>
      </w:r>
    </w:p>
    <w:p>
      <w:r>
        <w:t>С. Шушкевич и Л. Кравчук) встретились в Беловежской Пуще</w:t>
      </w:r>
    </w:p>
    <w:p>
      <w:r>
        <w:t>и подписали соглашение о роспуске СССР и создании Содружества Независимых Государств (СНГ), открытого для вступления</w:t>
      </w:r>
    </w:p>
    <w:p>
      <w:r>
        <w:t>в него других республик.</w:t>
      </w:r>
    </w:p>
    <w:p>
      <w:r>
        <w:t>21 декабря в Алма-Ате к СНГ присоединились остальные</w:t>
      </w:r>
    </w:p>
    <w:p>
      <w:r>
        <w:t>быв­шие республики СССР, за исключением республик Прибалтики и Грузии. Главы 11 государств подписали Декларацию о создании СНГ, где констатировалось, что с образованием Содружества</w:t>
      </w:r>
    </w:p>
    <w:p>
      <w:r>
        <w:t>Советский Союз прекращает своё существование. 25 де­кабря 1991 г.</w:t>
      </w:r>
    </w:p>
    <w:p>
      <w:r>
        <w:t>Президент СССР М. Горбачёв сложил свои полномочия. Над</w:t>
      </w:r>
    </w:p>
    <w:p>
      <w:r>
        <w:t>Кремлём был спущен Государственный флаг Советского Союза.</w:t>
      </w:r>
    </w:p>
    <w:p>
      <w:r>
        <w:t>Ведущие страны Запада с нескрываемым одобрением отнеслись</w:t>
      </w:r>
    </w:p>
    <w:p>
      <w:r>
        <w:t>к самоликвидации СССР.</w:t>
      </w:r>
    </w:p>
    <w:p>
      <w:r>
        <w:t>Президент РСФСР Б. Ельцин, Председатель Верховного Совета Республики Беларусь С. Шушкевич и Президент Украины Л. Кравчук (справа</w:t>
      </w:r>
    </w:p>
    <w:p>
      <w:r>
        <w:t>налево) после подписания соглашения в Беловежской Пуще. 9 декабря</w:t>
      </w:r>
    </w:p>
    <w:p>
      <w:r>
        <w:t>1991 г.</w:t>
      </w:r>
    </w:p>
    <w:p>
      <w:r>
        <w:t>⬤⬤</w:t>
      </w:r>
    </w:p>
    <w:p>
      <w:r>
        <w:t>Как вы думаете, почему решение</w:t>
      </w:r>
    </w:p>
    <w:p>
      <w:r>
        <w:t>о роспуске СССР подписали именно главы России, Белоруссии и Ук­</w:t>
      </w:r>
    </w:p>
    <w:p>
      <w:r>
        <w:t>раины?</w:t>
      </w:r>
    </w:p>
    <w:p>
      <w:r>
        <w:t>Из дневника президента США Дж. Буша-старшего о заседании</w:t>
      </w:r>
    </w:p>
    <w:p>
      <w:r>
        <w:t>Совета национальной безопасности США по поводу событий в СССР.</w:t>
      </w:r>
    </w:p>
    <w:p>
      <w:r>
        <w:t>5 сентября 1991 г.</w:t>
      </w:r>
    </w:p>
    <w:p>
      <w:r>
        <w:t>«Чейни (вице-президент США) ратовал за более „агрессивный подход“. Он настаивал, что у нас сейчас в руках более действенные рычаги,</w:t>
      </w:r>
    </w:p>
    <w:p>
      <w:r>
        <w:t>чем нам кажется, и если мы будем просто реагировать на события, то упустим реальные возможности… Такой подход, разумеется, представлял бы</w:t>
      </w:r>
    </w:p>
    <w:p>
      <w:r>
        <w:t>плохо замаскированные усилия, подталкивающие распад СССР…</w:t>
      </w:r>
    </w:p>
    <w:p>
      <w:r>
        <w:t>„Добровольный раскол Советского Союза — в наших интересах, —</w:t>
      </w:r>
    </w:p>
    <w:p>
      <w:r>
        <w:t>утверждал Чейни. — Если это будет добровольная ассоциация, то она получится. Если демократия потерпит провал, то для нас будет лучше, если</w:t>
      </w:r>
    </w:p>
    <w:p>
      <w:r>
        <w:t>они будут поменьше“.</w:t>
      </w:r>
    </w:p>
    <w:p>
      <w:r>
        <w:t>„В наших интересах — мирный раскол Советского Союза, — поправил Бейкер (государственный секретарь США)“».</w:t>
      </w:r>
    </w:p>
    <w:p>
      <w:r>
        <w:t>Из воспоминаний советника президента США</w:t>
      </w:r>
    </w:p>
    <w:p>
      <w:r>
        <w:t>по национальной безопасности Б. Скоукрофта</w:t>
      </w:r>
    </w:p>
    <w:p>
      <w:r>
        <w:t>«Хотя я прямо не сказал этого на заседании Совета национальной безопасности, я верил, что нам будет лучше, если Советский Союз рассыплется. Возможно, это было не самое лучшее решение с точки зрения</w:t>
      </w:r>
    </w:p>
    <w:p>
      <w:r>
        <w:t>экономики, однако, по моему мнению, этот развал больше соответствовал нашему основному интересу в сфере без­опасности…»</w:t>
      </w:r>
    </w:p>
    <w:p>
      <w:r>
        <w:t>⬤⬤</w:t>
      </w:r>
    </w:p>
    <w:p>
      <w:r>
        <w:t>1. Сформулируйте главную мысль, которая содержится в обоих документах. 2. Почему, несмотря на улучшение советско-американских отношений</w:t>
      </w:r>
    </w:p>
    <w:p>
      <w:r>
        <w:t>при М. Горбачёве и отход Советского Союза от идеологических подходов во</w:t>
      </w:r>
    </w:p>
    <w:p>
      <w:r>
        <w:t>внешней политике, американские политики высказывали такую мысль?</w:t>
      </w:r>
    </w:p>
    <w:p>
      <w:r>
        <w:t>3. Предположите, что имел в виду вице-президент США Чейни, говоря</w:t>
      </w:r>
    </w:p>
    <w:p>
      <w:r>
        <w:t>о «провале демократии».</w:t>
      </w:r>
    </w:p>
    <w:p>
      <w:r>
        <w:t>Правопреемницей СССР в сфере международных отношений</w:t>
      </w:r>
    </w:p>
    <w:p>
      <w:r>
        <w:t>стала Россия, которая унаследовала от СССР место в Совете Без­</w:t>
      </w:r>
    </w:p>
    <w:p>
      <w:r>
        <w:t>опасности ООН и статус ядерной державы. Ядерное оружие, раз­</w:t>
      </w:r>
    </w:p>
    <w:p>
      <w:r>
        <w:t>мещавшееся на территории других республик, было перемещено</w:t>
      </w:r>
    </w:p>
    <w:p>
      <w:r>
        <w:t>в Россию. Вместе с тем Россия унаследовала и огромный внешний</w:t>
      </w:r>
    </w:p>
    <w:p>
      <w:r>
        <w:t>долг Союза, объём которого значительно вырос при Горбачёве.</w:t>
      </w:r>
    </w:p>
    <w:p>
      <w:r>
        <w:t>Ставшие независимыми государствами бывшие республики СССР</w:t>
      </w:r>
    </w:p>
    <w:p>
      <w:r>
        <w:t>были приняты в ООН и другие международные организации без</w:t>
      </w:r>
    </w:p>
    <w:p>
      <w:r>
        <w:t>долгов и каких-либо обязательств, взяв под свой контроль все</w:t>
      </w:r>
    </w:p>
    <w:p>
      <w:r>
        <w:t>вооружённые силы, промышленность и все природные богатства</w:t>
      </w:r>
    </w:p>
    <w:p>
      <w:r>
        <w:t>на своей территории. Возникшие 14 новых государств, казалось,</w:t>
      </w:r>
    </w:p>
    <w:p>
      <w:r>
        <w:t>начали новую жизнь с «хорошего старта».</w:t>
      </w:r>
    </w:p>
    <w:p>
      <w:r>
        <w:t>⬤⬤</w:t>
      </w:r>
    </w:p>
    <w:p>
      <w:r>
        <w:t>1. Дайте определение понятия «ГКЧП». Почему ГКЧП не смог удержаться</w:t>
      </w:r>
    </w:p>
    <w:p>
      <w:r>
        <w:t>у власти? 2. Как вы думаете, возможно ли было сохранить СССР после событий в Москве в августе 1991 г.?</w:t>
      </w:r>
    </w:p>
    <w:p>
      <w:r>
        <w:t>ПОДВЕДЁМ ИТОГИ</w:t>
      </w:r>
    </w:p>
    <w:p>
      <w:r>
        <w:t>В условиях острого кризиса союзных структур власти, падения</w:t>
      </w:r>
    </w:p>
    <w:p>
      <w:r>
        <w:t>к ним доверия населения инициатива в реформировании страны</w:t>
      </w:r>
    </w:p>
    <w:p>
      <w:r>
        <w:t>перешла к республикам. Распад СССР стал крупнейшей геополитической катастрофой ХХ в. Расчленение единого промышленного</w:t>
      </w:r>
    </w:p>
    <w:p>
      <w:r>
        <w:t>и хозяйственного комплекса СССР привело к запуску процесса деиндустриализации и деградации во всех сферах жизни общества.</w:t>
      </w:r>
    </w:p>
    <w:p>
      <w:r>
        <w:t>Вопросы и задания</w:t>
      </w:r>
    </w:p>
    <w:p>
      <w:r>
        <w:t>1. Объясните смысл изображения на обложке журнала, фотография которого</w:t>
      </w:r>
    </w:p>
    <w:p>
      <w:r>
        <w:t>приведена в начале параграфа.</w:t>
      </w:r>
    </w:p>
    <w:p>
      <w:r>
        <w:t>2. С опорой на конкретные исторические факты проиллюстрируйте примерами</w:t>
      </w:r>
    </w:p>
    <w:p>
      <w:r>
        <w:t>обострение национальных конфликтов в СССР в 1985 — начале 1990-х гг.</w:t>
      </w:r>
    </w:p>
    <w:p>
      <w:r>
        <w:t>Почему союзный Центр не смог эффективно разрешить эти конфликты?</w:t>
      </w:r>
    </w:p>
    <w:p>
      <w:r>
        <w:t>3. Раскройте сущность разногласий между высшими представителями союзной</w:t>
      </w:r>
    </w:p>
    <w:p>
      <w:r>
        <w:t>и российской власти. Приведите примеры их политического противостояния.</w:t>
      </w:r>
    </w:p>
    <w:p>
      <w:r>
        <w:t>4. Сформулируйте политические, экономические и социальные причины распада СССР. Как вы думаете, какие из названных причин играли ведущую роль</w:t>
      </w:r>
    </w:p>
    <w:p>
      <w:r>
        <w:t>в распаде СССР? Ответ оформите в тетради в виде схемы.</w:t>
      </w:r>
    </w:p>
    <w:p>
      <w:r>
        <w:t>5. Подписание каких соглашений означало прекращение существования СССР?</w:t>
      </w:r>
    </w:p>
    <w:p>
      <w:r>
        <w:t>Когда и кем они были подписаны?</w:t>
      </w:r>
    </w:p>
    <w:p>
      <w:r>
        <w:t>6. С помощью дополнительных источников информации и знаний из курса всеобщей истории выделите схожие причины распада СССР и Югославии. Предположите, почему СССР смог избежать «югославского сценария» распада.</w:t>
      </w:r>
    </w:p>
    <w:p>
      <w:r>
        <w:t>7. В. Путин в одном из интервью заявил, что «после развала Советского Союза</w:t>
      </w:r>
    </w:p>
    <w:p>
      <w:r>
        <w:t>25 миллионов русских людей в одну ночь оказались за границей, и это реально одна из крупнейших катастроф XX века». Проанализируйте данные</w:t>
      </w:r>
    </w:p>
    <w:p>
      <w:r>
        <w:t>слова. Что именно В. Путин называет катастрофой? Было ли возможно её</w:t>
      </w:r>
    </w:p>
    <w:p>
      <w:r>
        <w:t>предотвратить?</w:t>
      </w:r>
    </w:p>
    <w:p>
      <w:r>
        <w:t>8*.В исторической науке существуют разные точки зрения. Ниже приведена</w:t>
      </w:r>
    </w:p>
    <w:p>
      <w:r>
        <w:t>одна из них.</w:t>
      </w:r>
    </w:p>
    <w:p>
      <w:r>
        <w:t>Действия ГКЧП были направлены на защиту интересов населения СССР,</w:t>
      </w:r>
    </w:p>
    <w:p>
      <w:r>
        <w:t>на сохранение Советского Союза.</w:t>
      </w:r>
    </w:p>
    <w:p>
      <w:r>
        <w:t>Приведите</w:t>
      </w:r>
    </w:p>
    <w:p>
      <w:r>
        <w:t>два аргумента, которыми можно подтвердить данную точку зрения, и два аргумента, которыми можно опровергнуть её. При изложении</w:t>
      </w:r>
    </w:p>
    <w:p>
      <w:r>
        <w:t>аргументов обязательно используйте исторические факты.</w:t>
      </w:r>
    </w:p>
    <w:p>
      <w:r>
        <w:t>Работаем с ПОНЯТИЯМИ</w:t>
      </w:r>
    </w:p>
    <w:p>
      <w:r>
        <w:t>Раскройте смысл понятия «война законов». Приведите один исторический</w:t>
      </w:r>
    </w:p>
    <w:p>
      <w:r>
        <w:t>факт, конкретизирующий данное понятие относительно истории России.</w:t>
      </w:r>
    </w:p>
    <w:p>
      <w:r>
        <w:t>Работаем с ИСТОЧНИКОМ</w:t>
      </w:r>
    </w:p>
    <w:p>
      <w:r>
        <w:t>Прочитайте отрывок из выступления Президента СССР М. Горбачёва по Центральному телевидению (25 декабря 1991 г.). Ответьте на вопросы и выполните задания.</w:t>
      </w:r>
    </w:p>
    <w:p>
      <w:r>
        <w:t>«Дорогие соотечественники! Сограждане!</w:t>
      </w:r>
    </w:p>
    <w:p>
      <w:r>
        <w:t>В силу сложившейся ситуации с образованием Содружества Независимых Государств я прекращаю свою деятельность на посту Президента</w:t>
      </w:r>
    </w:p>
    <w:p>
      <w:r>
        <w:t>СССР. Принимаю это решение по принципиальным соображениям.</w:t>
      </w:r>
    </w:p>
    <w:p>
      <w:r>
        <w:t>Я твёрдо выступал за самостоятельность, независимость народов,</w:t>
      </w:r>
    </w:p>
    <w:p>
      <w:r>
        <w:t>за суверенитет республик. Но одновременно и за сохранение союзного</w:t>
      </w:r>
    </w:p>
    <w:p>
      <w:r>
        <w:t>государства, целостности страны.</w:t>
      </w:r>
    </w:p>
    <w:p>
      <w:r>
        <w:t>События пошли по другому пути. Возобладала линия на расчленение</w:t>
      </w:r>
    </w:p>
    <w:p>
      <w:r>
        <w:t>страны и разъединение государства, с чем я не могу согласиться...</w:t>
      </w:r>
    </w:p>
    <w:p>
      <w:r>
        <w:t>Убеждён, что решения подобного масштаба должны были бы приниматься на основе народного волеизъявления...</w:t>
      </w:r>
    </w:p>
    <w:p>
      <w:r>
        <w:t>Выступая перед вами последний раз в качестве Президента СССР,</w:t>
      </w:r>
    </w:p>
    <w:p>
      <w:r>
        <w:t>считаю нужным высказать свою оценку пройденного с 1985 года пути…</w:t>
      </w:r>
    </w:p>
    <w:p>
      <w:r>
        <w:t>— Ликвидирована тоталитарная система, лишившая страну возможности давно стать благополучной и процветающей.</w:t>
      </w:r>
    </w:p>
    <w:p>
      <w:r>
        <w:t>— Совершён прорыв на пути демократических преобразований.</w:t>
      </w:r>
    </w:p>
    <w:p>
      <w:r>
        <w:t>Реальными стали свободные выборы, свобода печати, религиозные свободы, представительные органы власти, многопартийность. Права человека признаны как высший принцип.</w:t>
      </w:r>
    </w:p>
    <w:p>
      <w:r>
        <w:t>— Началось движение к многоукладной экономике, утверждается равноправие всех форм собственности…</w:t>
      </w:r>
    </w:p>
    <w:p>
      <w:r>
        <w:t>Мы живём в новом мире:</w:t>
      </w:r>
    </w:p>
    <w:p>
      <w:r>
        <w:t>— Покончено с холодной войной, остановлена гонка вооружений</w:t>
      </w:r>
    </w:p>
    <w:p>
      <w:r>
        <w:t>и безумная милитаризация страны, изуродовавшая нашу экономику,</w:t>
      </w:r>
    </w:p>
    <w:p>
      <w:r>
        <w:t>общественное сознание и мораль. Снята угроза мировой войны…</w:t>
      </w:r>
    </w:p>
    <w:p>
      <w:r>
        <w:t>— Мы открылись миру, отказались от вмешательства в чужие дела,</w:t>
      </w:r>
    </w:p>
    <w:p>
      <w:r>
        <w:t>от использования войск за пределами страны…</w:t>
      </w:r>
    </w:p>
    <w:p>
      <w:r>
        <w:t>— Мы стали одним из главных оплотов по переустройству современной цивилизации на мирных, демократических началах.</w:t>
      </w:r>
    </w:p>
    <w:p>
      <w:r>
        <w:t>— Народы, нации получили реальную свободу выбора пути своего</w:t>
      </w:r>
    </w:p>
    <w:p>
      <w:r>
        <w:t>самоопределения…</w:t>
      </w:r>
    </w:p>
    <w:p>
      <w:r>
        <w:t>Я покидаю свой пост с тревогой. Но и с надеждой, с верой в вас,</w:t>
      </w:r>
    </w:p>
    <w:p>
      <w:r>
        <w:t>в вашу мудрость и силу духа. Мы — наследники великой цивилизации,</w:t>
      </w:r>
    </w:p>
    <w:p>
      <w:r>
        <w:t>и сейчас от всех и каждого зависит, чтобы она возродилась к новой современной и достойной жизни…»</w:t>
      </w:r>
    </w:p>
    <w:p>
      <w:r>
        <w:t>⬤⬤</w:t>
      </w:r>
    </w:p>
    <w:p>
      <w:r>
        <w:t>1. Почему М. Горбачёв покидал свой пост «с тревогой»? 2. Что именно</w:t>
      </w:r>
    </w:p>
    <w:p>
      <w:r>
        <w:t>М. Горбачёв относит к главным достижениям «пройденного пути»? 3. С какими из его утверждений вы согласны, а с какими нет? Почему? 4. Дайте</w:t>
      </w:r>
    </w:p>
    <w:p>
      <w:r>
        <w:t>свою оценку деятельности М. Горбачёва.</w:t>
      </w:r>
    </w:p>
    <w:p>
      <w:r>
        <w:t>МНЕНИЕ УЧЁНОГО</w:t>
      </w:r>
    </w:p>
    <w:p>
      <w:r>
        <w:t>⬤⬤</w:t>
      </w:r>
    </w:p>
    <w:p>
      <w:r>
        <w:t>Историк В. Согрин о М. Горбачёве (из книги «Политическая история современной России. 1985—1994. От Горбачёва до Ельцина»).</w:t>
      </w:r>
    </w:p>
    <w:p>
      <w:r>
        <w:t>«Объективные суждения о месте Горбачёва в отечественной истории</w:t>
      </w:r>
    </w:p>
    <w:p>
      <w:r>
        <w:t>невозможны без опоры на принцип историзма, который, в частности,</w:t>
      </w:r>
    </w:p>
    <w:p>
      <w:r>
        <w:t>требует оценивать роль личности с учётом закономерностей крупных переломных исторических эпох, когда совершается переход общества из одного состояния в другое. Одна из таких закономерностей свидетельствует,</w:t>
      </w:r>
    </w:p>
    <w:p>
      <w:r>
        <w:t>что крупные, в том числе самые прогрессивные, переходные эпохи в истории человечества сопровождались затяжным падением производства, инфляцией, ростом социальных контрастов. Позитивные результаты пожинались зачастую много позже их завершения. Главной задачей</w:t>
      </w:r>
    </w:p>
    <w:p>
      <w:r>
        <w:t>прогрессивных переходных эпох является создание моделей, способствующих таким улучшениям. В какой мере Горбачёв способствовал созданию таких моделей, и способствовал ли он их созданию вообще — вот</w:t>
      </w:r>
    </w:p>
    <w:p>
      <w:r>
        <w:t>вопрос, который является существенно важным для прояснения его роли</w:t>
      </w:r>
    </w:p>
    <w:p>
      <w:r>
        <w:t>в истории».</w:t>
      </w:r>
    </w:p>
    <w:p>
      <w:r>
        <w:t>⬤⬤</w:t>
      </w:r>
    </w:p>
    <w:p>
      <w:r>
        <w:t>1. Что такое принцип историзма? Почему его важно учитывать при оценке</w:t>
      </w:r>
    </w:p>
    <w:p>
      <w:r>
        <w:t>исторических событий или действий того или иного исторического деятеля?</w:t>
      </w:r>
    </w:p>
    <w:p>
      <w:r>
        <w:t>2. Попытайтесь сформулировать ответ на вопрос, поставленный автором</w:t>
      </w:r>
    </w:p>
    <w:p>
      <w:r>
        <w:t>в последнем предложении.</w:t>
      </w:r>
    </w:p>
    <w:p>
      <w:r>
        <w:t>ответ на главный вопрос параграфа и обоснуй?Сформулируйте</w:t>
      </w:r>
    </w:p>
    <w:p>
      <w:r>
        <w:t>те его 2—3 аргументами.</w:t>
      </w:r>
    </w:p>
    <w:p>
      <w:r>
        <w:t>Итоги главы</w:t>
      </w:r>
    </w:p>
    <w:p>
      <w:r>
        <w:t>ИТОГИ ГЛАВЫ</w:t>
      </w:r>
    </w:p>
    <w:p>
      <w:r>
        <w:t>В 1945—1991 гг. СССР прошёл несколько этапов в своём развитии — от создания сверхдержавы до распада государства.</w:t>
      </w:r>
    </w:p>
    <w:p>
      <w:r>
        <w:t>Модель плановой социалистической экономики, созданная</w:t>
      </w:r>
    </w:p>
    <w:p>
      <w:r>
        <w:t>в СССР в 1930-е гг., оказалась эффективной в экстремальных</w:t>
      </w:r>
    </w:p>
    <w:p>
      <w:r>
        <w:t>условиях форсированной индустриализации, Великой Отечественной войны, в ходе восстановления разрушенного хозяйства.</w:t>
      </w:r>
    </w:p>
    <w:p>
      <w:r>
        <w:t>В последующие годы её требовалось реформировать в соответствии с вызовами времени.</w:t>
      </w:r>
    </w:p>
    <w:p>
      <w:r>
        <w:t>Опираясь на созданный в 1930—1940-е гг. военный и экономический потенциал, СССР внёс решающий вклад в Победу над фашизмом в ходе Второй мировой войны, стал одной из двух ведущих</w:t>
      </w:r>
    </w:p>
    <w:p>
      <w:r>
        <w:t>держав планеты, пользующейся огромным авторитетом в мире.</w:t>
      </w:r>
    </w:p>
    <w:p>
      <w:r>
        <w:t>В 1960—1970-е гг. в СССР было усилено внимание к социальным проблемам. Успешно развивались наука и культура, а система</w:t>
      </w:r>
    </w:p>
    <w:p>
      <w:r>
        <w:t>образования являлась лучшей в мире.</w:t>
      </w:r>
    </w:p>
    <w:p>
      <w:r>
        <w:t>Много внимания уделялось созданию условий для поддержания</w:t>
      </w:r>
    </w:p>
    <w:p>
      <w:r>
        <w:t>межнационального мира, пропаганде дружбы народов, поддержке</w:t>
      </w:r>
    </w:p>
    <w:p>
      <w:r>
        <w:t>национальных культур. Постепенно формировался единый советский народ. Определённые проблемы в сфере межнациональных</w:t>
      </w:r>
    </w:p>
    <w:p>
      <w:r>
        <w:t>отношений сохранялись, однако не оказывали существенного влияния на развитие страны в целом.</w:t>
      </w:r>
    </w:p>
    <w:p>
      <w:r>
        <w:t>Весь послевоенный период СССР существовал в условиях</w:t>
      </w:r>
    </w:p>
    <w:p>
      <w:r>
        <w:t>холодной войны, начатой США и странами Запада. Целью этой</w:t>
      </w:r>
    </w:p>
    <w:p>
      <w:r>
        <w:t>войны было разрушение государства и расчленение нашей страны</w:t>
      </w:r>
    </w:p>
    <w:p>
      <w:r>
        <w:t>на части. Кратковременный период разрядки 1970-х гг. в отношениях с Западом сменился новым усилением конфронтации.</w:t>
      </w:r>
    </w:p>
    <w:p>
      <w:r>
        <w:t>На последнем этапе существования СССР новое партийное</w:t>
      </w:r>
    </w:p>
    <w:p>
      <w:r>
        <w:t>руководство во главе с М. Горбачёвым попыталось провести масштабную трансформацию советской экономики, политической</w:t>
      </w:r>
    </w:p>
    <w:p>
      <w:r>
        <w:t>системы, реформировать федеративные отношения. В ходе кардинальных реформ, вошедших в историю под названием «перестройка», ситуация в стране вышла из-под контроля центральной власти. Следствием перестройки стало разрушение КПСС, объявление</w:t>
      </w:r>
    </w:p>
    <w:p>
      <w:r>
        <w:t>независимости союзными республиками. Государство было разрушено, Советский Союз распался и прекратил своё существование</w:t>
      </w:r>
    </w:p>
    <w:p>
      <w:r>
        <w:t>в декабре 1991 г.</w:t>
      </w:r>
    </w:p>
    <w:p>
      <w:r>
        <w:t>Вопросы и задания к главе</w:t>
      </w:r>
    </w:p>
    <w:p>
      <w:r>
        <w:t>ВОПРОСЫ И ЗАДАНИЯ К ГЛАВЕ</w:t>
      </w:r>
    </w:p>
    <w:p>
      <w:r>
        <w:t>1. Обратитесь к цитатам в начале главы I. Докажите конкретными примерами</w:t>
      </w:r>
    </w:p>
    <w:p>
      <w:r>
        <w:t>2.</w:t>
      </w:r>
    </w:p>
    <w:p>
      <w:r>
        <w:t>3.</w:t>
      </w:r>
    </w:p>
    <w:p>
      <w:r>
        <w:t>4.</w:t>
      </w:r>
    </w:p>
    <w:p>
      <w:r>
        <w:t>5.</w:t>
      </w:r>
    </w:p>
    <w:p>
      <w:r>
        <w:t>6.</w:t>
      </w:r>
    </w:p>
    <w:p>
      <w:r>
        <w:t>цитату Ю. Гагарина о «подвиге всего советского народа». Назовите известные вам имена советских учёных, благодаря которым состоялось событие,</w:t>
      </w:r>
    </w:p>
    <w:p>
      <w:r>
        <w:t>которому посвящена данная цитата Ю. Гагарина.</w:t>
      </w:r>
    </w:p>
    <w:p>
      <w:r>
        <w:t>Обратитесь к цитатам в начале главы I. Как вы понимаете словосочетание</w:t>
      </w:r>
    </w:p>
    <w:p>
      <w:r>
        <w:t>«крупнейшая геополитическая катастрофа», содержащееся в речи В. Путина? Выясните, в каких республиках бывшего СССР проживает большое количество русских. Каково их положение в этих странах?</w:t>
      </w:r>
    </w:p>
    <w:p>
      <w:r>
        <w:t>Какие процессы привели к распаду СССР?</w:t>
      </w:r>
    </w:p>
    <w:p>
      <w:r>
        <w:t>Составьте в тетради синхронистическую таблицу наиболее важных, с вашей</w:t>
      </w:r>
    </w:p>
    <w:p>
      <w:r>
        <w:t>точки зрения, событий отечественной и зарубежной истории (используйте</w:t>
      </w:r>
    </w:p>
    <w:p>
      <w:r>
        <w:t>материал из курса всеобщей истории) периода 1945—1991 гг.</w:t>
      </w:r>
    </w:p>
    <w:p>
      <w:r>
        <w:t>Выделите наиболее важные события истории вашего региона, произошедшие в период с 1945 по 1991 г. Подготовьте сообщение об одном из таких</w:t>
      </w:r>
    </w:p>
    <w:p>
      <w:r>
        <w:t>событий. Выступите с ним перед одноклассниками.</w:t>
      </w:r>
    </w:p>
    <w:p>
      <w:r>
        <w:t>Разделившись на группы, проведите в классе дискуссию на тему «Можно ли</w:t>
      </w:r>
    </w:p>
    <w:p>
      <w:r>
        <w:t>было сохранить СССР?».</w:t>
      </w:r>
    </w:p>
    <w:p>
      <w:r>
        <w:t>ответ на главный вопрос главы и обоснуйте его</w:t>
      </w:r>
    </w:p>
    <w:p>
      <w:r>
        <w:t>? Сформулируйте</w:t>
      </w:r>
    </w:p>
    <w:p>
      <w:r>
        <w:t>2—3 аргументами.</w:t>
      </w:r>
    </w:p>
    <w:p>
      <w:r>
        <w:t>ТЕМЫ ПРОЕКТОВ</w:t>
      </w:r>
    </w:p>
    <w:p>
      <w:r>
        <w:t>1  Автомобильная промышленность СССР 1945—1991 гг.: заводы, марки</w:t>
      </w:r>
    </w:p>
    <w:p>
      <w:r>
        <w:t>и модели советских автомобилей.</w:t>
      </w:r>
    </w:p>
    <w:p>
      <w:r>
        <w:t>2  Мода в СССР 1945—1991 гг.: основные тенденции развития.</w:t>
      </w:r>
    </w:p>
    <w:p>
      <w:r>
        <w:t>3  Сатира и юмор в СССР 1945—1991 гг.: над чем смеялись и шутили</w:t>
      </w:r>
    </w:p>
    <w:p>
      <w:r>
        <w:t>в Советском Союзе.</w:t>
      </w:r>
    </w:p>
    <w:p>
      <w:r>
        <w:t>4  Советское телевидение 1960—1980-х гг.: технологии, любимые телепрограммы, популярные ведущие, роль в идеологическом контроле</w:t>
      </w:r>
    </w:p>
    <w:p>
      <w:r>
        <w:t>над обществом.</w:t>
      </w:r>
    </w:p>
    <w:p>
      <w:r>
        <w:t>5  Советская музыка 1945—1991 гг.: основные жанры, популярные песни,</w:t>
      </w:r>
    </w:p>
    <w:p>
      <w:r>
        <w:t>знаменитые певцы и певицы (по итогу выполнения проекта сформируйте плейлист самых популярных советских песен данного периода).</w:t>
      </w:r>
    </w:p>
    <w:p>
      <w:r>
        <w:t>6  Политический портрет И. Сталина, Н. Хрущёва, Л. Брежнева, Ю. Андропова, М. Горбачёва (по выбору) на фоне эпохи.</w:t>
      </w:r>
    </w:p>
    <w:p>
      <w:r>
        <w:t>Вопросы и задания к главе</w:t>
      </w:r>
    </w:p>
    <w:p>
      <w:r>
        <w:t>РЕСУРСЫ К ГЛАВЕ1</w:t>
      </w:r>
    </w:p>
    <w:p>
      <w:r>
        <w:t>1  Установите соответствие между событиями и годами: к каждой позиции первого столбца подберите соответствующую позицию из второго столбца.</w:t>
      </w:r>
    </w:p>
    <w:p>
      <w:r>
        <w:t>События</w:t>
      </w:r>
    </w:p>
    <w:p>
      <w:r>
        <w:t>Годы</w:t>
      </w:r>
    </w:p>
    <w:p>
      <w:r>
        <w:t>1) 1953</w:t>
      </w:r>
    </w:p>
    <w:p>
      <w:r>
        <w:t>2) 1957</w:t>
      </w:r>
    </w:p>
    <w:p>
      <w:r>
        <w:t>3) 1961</w:t>
      </w:r>
    </w:p>
    <w:p>
      <w:r>
        <w:t>4) 1964</w:t>
      </w:r>
    </w:p>
    <w:p>
      <w:r>
        <w:t>5) 1989</w:t>
      </w:r>
    </w:p>
    <w:p>
      <w:r>
        <w:t>6) 1991</w:t>
      </w:r>
    </w:p>
    <w:p>
      <w:r>
        <w:t>А) з апуск СССР первого в мире искусственного</w:t>
      </w:r>
    </w:p>
    <w:p>
      <w:r>
        <w:t>спутника Земли</w:t>
      </w:r>
    </w:p>
    <w:p>
      <w:r>
        <w:t>Б) вывод советских войск из Афганистана</w:t>
      </w:r>
    </w:p>
    <w:p>
      <w:r>
        <w:t>В) приход к власти Л. Брежнева</w:t>
      </w:r>
    </w:p>
    <w:p>
      <w:r>
        <w:t>Г) смерть И. Сталина</w:t>
      </w:r>
    </w:p>
    <w:p>
      <w:r>
        <w:t>⬤⬤</w:t>
      </w:r>
    </w:p>
    <w:p>
      <w:r>
        <w:t>Запишите в таблицу выбранные цифры под соответствующими буквами.</w:t>
      </w:r>
    </w:p>
    <w:p>
      <w:r>
        <w:t>А</w:t>
      </w:r>
    </w:p>
    <w:p>
      <w:r>
        <w:t>Б</w:t>
      </w:r>
    </w:p>
    <w:p>
      <w:r>
        <w:t>В</w:t>
      </w:r>
    </w:p>
    <w:p>
      <w:r>
        <w:t>Г</w:t>
      </w:r>
    </w:p>
    <w:p>
      <w:r>
        <w:t>2  Расположите в хронологической последовательности исторические события.</w:t>
      </w:r>
    </w:p>
    <w:p>
      <w:r>
        <w:t>Запишите цифры, которыми обозначены исторические события, в правильной последовательности в таблицу.</w:t>
      </w:r>
    </w:p>
    <w:p>
      <w:r>
        <w:t>1) XX съезд КПСС</w:t>
      </w:r>
    </w:p>
    <w:p>
      <w:r>
        <w:t>2) введение поста Президента СССР</w:t>
      </w:r>
    </w:p>
    <w:p>
      <w:r>
        <w:t>3) Карибский кризис</w:t>
      </w:r>
    </w:p>
    <w:p>
      <w:r>
        <w:t>3  Установите соответствие между процессами (явлениями, событиями) и фактами, относящимися к этим процессам (явлениям, событиям): к каждой позиции</w:t>
      </w:r>
    </w:p>
    <w:p>
      <w:r>
        <w:t>первого столбца подберите соответствующую позицию из второго столбца.</w:t>
      </w:r>
    </w:p>
    <w:p>
      <w:r>
        <w:t>Процессы (явления, события)</w:t>
      </w:r>
    </w:p>
    <w:p>
      <w:r>
        <w:t>А) к</w:t>
      </w:r>
    </w:p>
    <w:p>
      <w:r>
        <w:t>ризисы холодной</w:t>
      </w:r>
    </w:p>
    <w:p>
      <w:r>
        <w:t>войны</w:t>
      </w:r>
    </w:p>
    <w:p>
      <w:r>
        <w:t>Б) распад СССР</w:t>
      </w:r>
    </w:p>
    <w:p>
      <w:r>
        <w:t>В) научно-технический</w:t>
      </w:r>
    </w:p>
    <w:p>
      <w:r>
        <w:t>прогресс</w:t>
      </w:r>
    </w:p>
    <w:p>
      <w:r>
        <w:t>⬤⬤</w:t>
      </w:r>
    </w:p>
    <w:p>
      <w:r>
        <w:t>1) подписание соглашения о создании</w:t>
      </w:r>
    </w:p>
    <w:p>
      <w:r>
        <w:t>Содружества Независимых Государств</w:t>
      </w:r>
    </w:p>
    <w:p>
      <w:r>
        <w:t>2) падение Берлинской стены</w:t>
      </w:r>
    </w:p>
    <w:p>
      <w:r>
        <w:t>3) полёт Ю. Гагарина в космос</w:t>
      </w:r>
    </w:p>
    <w:p>
      <w:r>
        <w:t>4) XXII съезд КПСС</w:t>
      </w:r>
    </w:p>
    <w:p>
      <w:r>
        <w:t>5) ввод советских войск в Афганистан</w:t>
      </w:r>
    </w:p>
    <w:p>
      <w:r>
        <w:t>Запишите в таблицу выбранные цифры под соответствующими буквами.</w:t>
      </w:r>
    </w:p>
    <w:p>
      <w:r>
        <w:t>А</w:t>
      </w:r>
    </w:p>
    <w:p>
      <w:r>
        <w:t>Факты</w:t>
      </w:r>
    </w:p>
    <w:p>
      <w:r>
        <w:t>Б</w:t>
      </w:r>
    </w:p>
    <w:p>
      <w:r>
        <w:t>В</w:t>
      </w:r>
    </w:p>
    <w:p>
      <w:r>
        <w:t>Г</w:t>
      </w:r>
    </w:p>
    <w:p>
      <w:r>
        <w:t>Задания данного раздела выполняйте в тетради.</w:t>
      </w:r>
    </w:p>
    <w:p>
      <w:r>
        <w:t>Вопросы и задания к главе</w:t>
      </w:r>
    </w:p>
    <w:p>
      <w:r>
        <w:t>4  Заполните пустые ячейки таблицы, используя приведённый ниже список про-</w:t>
      </w:r>
    </w:p>
    <w:p>
      <w:r>
        <w:t>пущенных элементов: для каждого пропуска, обозначенного буквой, выберите номер нужного элемента.</w:t>
      </w:r>
    </w:p>
    <w:p>
      <w:r>
        <w:t>Географический</w:t>
      </w:r>
    </w:p>
    <w:p>
      <w:r>
        <w:t>объект</w:t>
      </w:r>
    </w:p>
    <w:p>
      <w:r>
        <w:t>Событие</w:t>
      </w:r>
    </w:p>
    <w:p>
      <w:r>
        <w:t>(явление, процесс)</w:t>
      </w:r>
    </w:p>
    <w:p>
      <w:r>
        <w:t>(А)</w:t>
      </w:r>
    </w:p>
    <w:p>
      <w:r>
        <w:t>Время, когда произошло</w:t>
      </w:r>
    </w:p>
    <w:p>
      <w:r>
        <w:t>событие (явление,</w:t>
      </w:r>
    </w:p>
    <w:p>
      <w:r>
        <w:t>процесс)</w:t>
      </w:r>
    </w:p>
    <w:p>
      <w:r>
        <w:t>Начало</w:t>
      </w:r>
    </w:p>
    <w:p>
      <w:r>
        <w:t>холодной войны</w:t>
      </w:r>
    </w:p>
    <w:p>
      <w:r>
        <w:t>(Б)</w:t>
      </w:r>
    </w:p>
    <w:p>
      <w:r>
        <w:t>Москва</w:t>
      </w:r>
    </w:p>
    <w:p>
      <w:r>
        <w:t>(В)</w:t>
      </w:r>
    </w:p>
    <w:p>
      <w:r>
        <w:t>(Г)</w:t>
      </w:r>
    </w:p>
    <w:p>
      <w:r>
        <w:t>Прага</w:t>
      </w:r>
    </w:p>
    <w:p>
      <w:r>
        <w:t>Ввод войск стран —</w:t>
      </w:r>
    </w:p>
    <w:p>
      <w:r>
        <w:t>членов ОВД</w:t>
      </w:r>
    </w:p>
    <w:p>
      <w:r>
        <w:t>(Д)</w:t>
      </w:r>
    </w:p>
    <w:p>
      <w:r>
        <w:t>Беловежская Пуща</w:t>
      </w:r>
    </w:p>
    <w:p>
      <w:r>
        <w:t>1991 г.</w:t>
      </w:r>
    </w:p>
    <w:p>
      <w:r>
        <w:t>(Е)</w:t>
      </w:r>
    </w:p>
    <w:p>
      <w:r>
        <w:t>Пропущенные элементы:</w:t>
      </w:r>
    </w:p>
    <w:p>
      <w:r>
        <w:t>1) XXII летние Олимпийские игры</w:t>
      </w:r>
    </w:p>
    <w:p>
      <w:r>
        <w:t>2) Фултон</w:t>
      </w:r>
    </w:p>
    <w:p>
      <w:r>
        <w:t>3) 1980 г.</w:t>
      </w:r>
    </w:p>
    <w:p>
      <w:r>
        <w:t>4) распад СССР</w:t>
      </w:r>
    </w:p>
    <w:p>
      <w:r>
        <w:t>5) Варшава</w:t>
      </w:r>
    </w:p>
    <w:p>
      <w:r>
        <w:t>6) 1946 г.</w:t>
      </w:r>
    </w:p>
    <w:p>
      <w:r>
        <w:t>7) 1968 г.</w:t>
      </w:r>
    </w:p>
    <w:p>
      <w:r>
        <w:t>8) Будапешт</w:t>
      </w:r>
    </w:p>
    <w:p>
      <w:r>
        <w:t>9)</w:t>
      </w:r>
    </w:p>
    <w:p>
      <w:r>
        <w:t>подписание Заключительного акта Совещания по безопасности</w:t>
      </w:r>
    </w:p>
    <w:p>
      <w:r>
        <w:t>и сотрудничеству в Европе</w:t>
      </w:r>
    </w:p>
    <w:p>
      <w:r>
        <w:t>⬤⬤</w:t>
      </w:r>
    </w:p>
    <w:p>
      <w:r>
        <w:t>Запишите в таблицу выбранные цифры под соответствующими буквами.</w:t>
      </w:r>
    </w:p>
    <w:p>
      <w:r>
        <w:t>А</w:t>
      </w:r>
    </w:p>
    <w:p>
      <w:r>
        <w:t>Б</w:t>
      </w:r>
    </w:p>
    <w:p>
      <w:r>
        <w:t>В</w:t>
      </w:r>
    </w:p>
    <w:p>
      <w:r>
        <w:t>Г</w:t>
      </w:r>
    </w:p>
    <w:p>
      <w:r>
        <w:t>Д</w:t>
      </w:r>
    </w:p>
    <w:p>
      <w:r>
        <w:t>Е</w:t>
      </w:r>
    </w:p>
    <w:p>
      <w:r>
        <w:t>5  Установите соответствие между деятелями отечественной культуры и назва-</w:t>
      </w:r>
    </w:p>
    <w:p>
      <w:r>
        <w:t>ниями их произведений: к каждой позиции первого столбца подберите соответствующую позицию из второго столбца.</w:t>
      </w:r>
    </w:p>
    <w:p>
      <w:r>
        <w:t>Деятели отечественной культуры</w:t>
      </w:r>
    </w:p>
    <w:p>
      <w:r>
        <w:t>А) А. Фадеев</w:t>
      </w:r>
    </w:p>
    <w:p>
      <w:r>
        <w:t>Б) И. Пырьев</w:t>
      </w:r>
    </w:p>
    <w:p>
      <w:r>
        <w:t>В) Э. Рязанов</w:t>
      </w:r>
    </w:p>
    <w:p>
      <w:r>
        <w:t>Г) М. Шолохов</w:t>
      </w:r>
    </w:p>
    <w:p>
      <w:r>
        <w:t>Названия произведений</w:t>
      </w:r>
    </w:p>
    <w:p>
      <w:r>
        <w:t>1) «Служебный роман»</w:t>
      </w:r>
    </w:p>
    <w:p>
      <w:r>
        <w:t>2) «Кубанские казаки»</w:t>
      </w:r>
    </w:p>
    <w:p>
      <w:r>
        <w:t>3) «Судьба человека»</w:t>
      </w:r>
    </w:p>
    <w:p>
      <w:r>
        <w:t>4) «Доживём до понедельника»</w:t>
      </w:r>
    </w:p>
    <w:p>
      <w:r>
        <w:t>5) «Молодая гвардия»</w:t>
      </w:r>
    </w:p>
    <w:p>
      <w:r>
        <w:t>6) «Пётр Первый»</w:t>
      </w:r>
    </w:p>
    <w:p>
      <w:r>
        <w:t>Вопросы и задания к главе</w:t>
      </w:r>
    </w:p>
    <w:p>
      <w:r>
        <w:t>⬤⬤</w:t>
      </w:r>
    </w:p>
    <w:p>
      <w:r>
        <w:t>Запишите в таблицу выбранные цифры под соответствующими буквами.</w:t>
      </w:r>
    </w:p>
    <w:p>
      <w:r>
        <w:t>А</w:t>
      </w:r>
    </w:p>
    <w:p>
      <w:r>
        <w:t>Б</w:t>
      </w:r>
    </w:p>
    <w:p>
      <w:r>
        <w:t>В</w:t>
      </w:r>
    </w:p>
    <w:p>
      <w:r>
        <w:t>Г</w:t>
      </w:r>
    </w:p>
    <w:p>
      <w:r>
        <w:t>6  Прочитайте отрывок из телеграммы военачальника.</w:t>
      </w:r>
    </w:p>
    <w:p>
      <w:r>
        <w:t>«Я вот уже сколько лет нахожусь на положении неработающего пенсионера: особых дел у меня нет, в настоящем и будущем у меня особых вопросов не возникнет, поэтому я и живу анализом пройденного</w:t>
      </w:r>
    </w:p>
    <w:p>
      <w:r>
        <w:t>пути, а путь, пройденный мною, хороший, и я его не только не стыжусь,</w:t>
      </w:r>
    </w:p>
    <w:p>
      <w:r>
        <w:t>а горжусь им.</w:t>
      </w:r>
    </w:p>
    <w:p>
      <w:r>
        <w:t>Карибский кризис является украшением нашей внешней политики, в том числе моей как члена того коллектива, который проводил эту</w:t>
      </w:r>
    </w:p>
    <w:p>
      <w:r>
        <w:t>политику и добился блестящего успеха для Кубы, не сделав ни единого</w:t>
      </w:r>
    </w:p>
    <w:p>
      <w:r>
        <w:t>выстрела.</w:t>
      </w:r>
    </w:p>
    <w:p>
      <w:r>
        <w:t>Как далее развивался кризис, когда мы приняли решение о том, что</w:t>
      </w:r>
    </w:p>
    <w:p>
      <w:r>
        <w:t>целесообразно поставить ракеты с атомными зарядами на территории</w:t>
      </w:r>
    </w:p>
    <w:p>
      <w:r>
        <w:t>Кубы и таким образом поставить США перед фактом, что если они решатся вторгнуться на Кубу, то Куба будет иметь возможность нанести сокрушительный ответный удар? Это был бы, конечно, не разгром США.</w:t>
      </w:r>
    </w:p>
    <w:p>
      <w:r>
        <w:t>Но им были бы нанесены очень большие разрушения. Отсюда мы сделали</w:t>
      </w:r>
    </w:p>
    <w:p>
      <w:r>
        <w:t>вывод, что эта перспектива удержит власть имущих в США от вторжения</w:t>
      </w:r>
    </w:p>
    <w:p>
      <w:r>
        <w:t>на Кубу. К такому выводу все мы пришли после двукратного или трёхкратного обсуждения моего предложения».</w:t>
      </w:r>
    </w:p>
    <w:p>
      <w:r>
        <w:t>⬤⬤</w:t>
      </w:r>
    </w:p>
    <w:p>
      <w:r>
        <w:t>Используя</w:t>
      </w:r>
    </w:p>
    <w:p>
      <w:r>
        <w:t>отрывок и знания по истории, выберите в приведённом списке</w:t>
      </w:r>
    </w:p>
    <w:p>
      <w:r>
        <w:t>верные суждения.</w:t>
      </w:r>
    </w:p>
    <w:p>
      <w:r>
        <w:t>⬤⬤</w:t>
      </w:r>
    </w:p>
    <w:p>
      <w:r>
        <w:t>Запишите цифры, под которыми они указаны.</w:t>
      </w:r>
    </w:p>
    <w:p>
      <w:r>
        <w:t>1) Автором воспоминаний является Г. Маленков.</w:t>
      </w:r>
    </w:p>
    <w:p>
      <w:r>
        <w:t>2) Кризис, о котором идёт речь в данном отрывке, относится к первой</w:t>
      </w:r>
    </w:p>
    <w:p>
      <w:r>
        <w:t>половине 1970-х гг.</w:t>
      </w:r>
    </w:p>
    <w:p>
      <w:r>
        <w:t>3) Президентом США в период события, о котором идёт речь, был</w:t>
      </w:r>
    </w:p>
    <w:p>
      <w:r>
        <w:t>Дж. Кеннеди.</w:t>
      </w:r>
    </w:p>
    <w:p>
      <w:r>
        <w:t>4) Автор утверждает, что в результате нанесения ответного удара США</w:t>
      </w:r>
    </w:p>
    <w:p>
      <w:r>
        <w:t>были бы полностью разгромлены.</w:t>
      </w:r>
    </w:p>
    <w:p>
      <w:r>
        <w:t>5) Автор воспоминаний пишет, что решение о действиях в условиях</w:t>
      </w:r>
    </w:p>
    <w:p>
      <w:r>
        <w:t>кризиса принималось коллективно.</w:t>
      </w:r>
    </w:p>
    <w:p>
      <w:r>
        <w:t>6) Кризис, о котором идёт речь, удалось преодолеть благодаря взаимным уступкам СССР и США.</w:t>
      </w:r>
    </w:p>
    <w:p>
      <w:r>
        <w:t>Вопросы и задания к главе</w:t>
      </w:r>
    </w:p>
    <w:p>
      <w:r>
        <w:t>⬤⬤</w:t>
      </w:r>
    </w:p>
    <w:p>
      <w:r>
        <w:t>Рассмотрите карту и выполните задания 7—9.</w:t>
      </w:r>
    </w:p>
    <w:p>
      <w:r>
        <w:t>Наджин</w:t>
      </w:r>
    </w:p>
    <w:p>
      <w:r>
        <w:t>Ким-Чхэк</w:t>
      </w:r>
    </w:p>
    <w:p>
      <w:r>
        <w:t>Хичхон</w:t>
      </w:r>
    </w:p>
    <w:p>
      <w:r>
        <w:t>Хыннам</w:t>
      </w:r>
    </w:p>
    <w:p>
      <w:r>
        <w:t>Вонсан</w:t>
      </w:r>
    </w:p>
    <w:p>
      <w:r>
        <w:t>Сонним</w:t>
      </w:r>
    </w:p>
    <w:p>
      <w:r>
        <w:t>Кэсон</w:t>
      </w:r>
    </w:p>
    <w:p>
      <w:r>
        <w:t>Паньмыньчжон Сеул</w:t>
      </w:r>
    </w:p>
    <w:p>
      <w:r>
        <w:t>Инчхон</w:t>
      </w:r>
    </w:p>
    <w:p>
      <w:r>
        <w:t>Чхонджу</w:t>
      </w:r>
    </w:p>
    <w:p>
      <w:r>
        <w:t>Пхохан</w:t>
      </w:r>
    </w:p>
    <w:p>
      <w:r>
        <w:t>ЖЁЛТОЕ</w:t>
      </w:r>
    </w:p>
    <w:p>
      <w:r>
        <w:t>М ОР Е</w:t>
      </w:r>
    </w:p>
    <w:p>
      <w:r>
        <w:t>Мокпхо</w:t>
      </w:r>
    </w:p>
    <w:p>
      <w:r>
        <w:t>Пусан</w:t>
      </w:r>
    </w:p>
    <w:p>
      <w:r>
        <w:t>о-ва Цусима</w:t>
      </w:r>
    </w:p>
    <w:p>
      <w:r>
        <w:t>о. Кюсю</w:t>
      </w:r>
    </w:p>
    <w:p>
      <w:r>
        <w:t>о. Чеджудо</w:t>
      </w:r>
    </w:p>
    <w:p>
      <w:r>
        <w:t>Я П О Н ИЯ</w:t>
      </w:r>
    </w:p>
    <w:p>
      <w:r>
        <w:t>7  Укажите имя руководителя СССР, при котором началось событие, обозначенное на карте.</w:t>
      </w:r>
    </w:p>
    <w:p>
      <w:r>
        <w:t>8  Прочитайте текст о событиях, отражённых на карте, и, используя её, укажите название государства, которое пропущено в этом тексте.</w:t>
      </w:r>
    </w:p>
    <w:p>
      <w:r>
        <w:t>«В этой войне неоднократно возникали моменты, угрожавшие превращению регионального конфликта в глобальный, в том числе вследствие реальной возможности применения ядерного оружия со стороны</w:t>
      </w:r>
    </w:p>
    <w:p>
      <w:r>
        <w:t>США. Для неё оказалось характерным использование очень значительных людских и материальных ресурсов, ожесточённость противостояния</w:t>
      </w:r>
    </w:p>
    <w:p>
      <w:r>
        <w:t>и вовлечение, помимо вооружённых сил обоих… государств, сил</w:t>
      </w:r>
    </w:p>
    <w:p>
      <w:r>
        <w:t>, СССР, США…»</w:t>
      </w:r>
    </w:p>
    <w:p>
      <w:r>
        <w:t>Вопросы и задания к главе</w:t>
      </w:r>
    </w:p>
    <w:p>
      <w:r>
        <w:t>9  Какие суждения, относящиеся к карте, являются верными? Запишите цифры, под которыми они указаны.</w:t>
      </w:r>
    </w:p>
    <w:p>
      <w:r>
        <w:t>1) Событие, отражённое на карте, произошло в период холодной войны.</w:t>
      </w:r>
    </w:p>
    <w:p>
      <w:r>
        <w:t>2) Цифрой 1 на карте обозначен Китай.</w:t>
      </w:r>
    </w:p>
    <w:p>
      <w:r>
        <w:t>3) На момент окончания данного события уже существовала Организация Варшавского договора.</w:t>
      </w:r>
    </w:p>
    <w:p>
      <w:r>
        <w:t>4) Цифрой 2 на карте обозначена территория, оказавшаяся после подписания перемирия под контролем проамериканских сил.</w:t>
      </w:r>
    </w:p>
    <w:p>
      <w:r>
        <w:t>5) Событие, отражённое на карте, завершилось в 1953 г.</w:t>
      </w:r>
    </w:p>
    <w:p>
      <w:r>
        <w:t>6) В данном событии принимали участие войска ООН.</w:t>
      </w:r>
    </w:p>
    <w:p>
      <w:r>
        <w:t>⬤⬤</w:t>
      </w:r>
    </w:p>
    <w:p>
      <w:r>
        <w:t>Рассмотрите изображение и выполните задание 10.</w:t>
      </w:r>
    </w:p>
    <w:p>
      <w:r>
        <w:t>10  Какой из представленных памятников архитектуры был создан в период</w:t>
      </w:r>
    </w:p>
    <w:p>
      <w:r>
        <w:t>правления исторического деятеля, изображённого на фотографии? В ответе</w:t>
      </w:r>
    </w:p>
    <w:p>
      <w:r>
        <w:t>запишите цифру, которой обозначен этот памятник архитектуры.</w:t>
      </w:r>
    </w:p>
    <w:p>
      <w:r>
        <w:t>Вопросы и задания к главе</w:t>
      </w:r>
    </w:p>
    <w:p>
      <w:r>
        <w:t>11  На XX съезде КПСС первый секретарь ЦК КПСС Н. Хрущёв выступил с докладом о культе личности. Укажите три любых последствия его выступления.</w:t>
      </w:r>
    </w:p>
    <w:p>
      <w:r>
        <w:t>12  Раскройте смысл понятия «парад суверенитетов». Приведите один исторический факт, конкретизирующий данное понятие применительно к истории</w:t>
      </w:r>
    </w:p>
    <w:p>
      <w:r>
        <w:t>России. Приведённый факт не должен содержаться в данном вами определении понятия.</w:t>
      </w:r>
    </w:p>
    <w:p>
      <w:r>
        <w:t>13  Запишите один любой тезис (обобщённое оценочное суждение), содержащий информацию о различиях во внешней политике СССР при Н. Хрущёве</w:t>
      </w:r>
    </w:p>
    <w:p>
      <w:r>
        <w:t>и М. Горбачёве. Приведите два обоснования этого тезиса. Каждое обоснование должно содержать два исторических факта (по одному для каждого из</w:t>
      </w:r>
    </w:p>
    <w:p>
      <w:r>
        <w:t>сравниваемых объектов). При обосновании тезиса избегайте рассуждений</w:t>
      </w:r>
    </w:p>
    <w:p>
      <w:r>
        <w:t>общего характера.</w:t>
      </w:r>
    </w:p>
    <w:p>
      <w:r>
        <w:t>Ответ оформите в следующем виде.</w:t>
      </w:r>
    </w:p>
    <w:p>
      <w:r>
        <w:t>Тезис:</w:t>
      </w:r>
    </w:p>
    <w:p>
      <w:r>
        <w:t>Обоснования тезиса:</w:t>
      </w:r>
    </w:p>
    <w:p>
      <w:r>
        <w:t>1)</w:t>
      </w:r>
    </w:p>
    <w:p>
      <w:r>
        <w:t>2)</w:t>
      </w:r>
    </w:p>
    <w:p>
      <w:r>
        <w:t>14  В конце 1980-х гг. в СССР и Польше начался процесс демократизации политической системы. Используя исторические знания, приведите аргументы</w:t>
      </w:r>
    </w:p>
    <w:p>
      <w:r>
        <w:t>в подтверждение точки зрения, что данный процесс повлиял на внутреннюю</w:t>
      </w:r>
    </w:p>
    <w:p>
      <w:r>
        <w:t>политику обоих государств: один аргумент для СССР и один для Польши.</w:t>
      </w:r>
    </w:p>
    <w:p>
      <w:r>
        <w:t>При изложении аргументов обязательно используйте исторические факты.</w:t>
      </w:r>
    </w:p>
    <w:p>
      <w:r>
        <w:t>Ответ запишите в следующем виде.</w:t>
      </w:r>
    </w:p>
    <w:p>
      <w:r>
        <w:t>Аргумент для СССР:</w:t>
      </w:r>
    </w:p>
    <w:p>
      <w:r>
        <w:t>Аргумент для Польши:</w:t>
      </w:r>
    </w:p>
    <w:p>
      <w:r>
        <w:t>ГЛАВА</w:t>
      </w:r>
    </w:p>
    <w:p>
      <w:r>
        <w:t>II</w:t>
      </w:r>
    </w:p>
    <w:p>
      <w:r>
        <w:t>РОССИЙСКАЯ ФЕДЕРАЦИЯ</w:t>
      </w:r>
    </w:p>
    <w:p>
      <w:r>
        <w:t>В 1992 — НАЧАЛЕ 2020-х гг.</w:t>
      </w:r>
    </w:p>
    <w:p>
      <w:r>
        <w:t>Герб Российской Федерации</w:t>
      </w:r>
    </w:p>
    <w:p>
      <w:r>
        <w:t>Флаг Российской Федерации</w:t>
      </w:r>
    </w:p>
    <w:p>
      <w:r>
        <w:t>«Российская Федерация — Россия есть демократическое федеративное правовое государство с республиканской формой прав­</w:t>
      </w:r>
    </w:p>
    <w:p>
      <w:r>
        <w:t>ления».</w:t>
      </w:r>
    </w:p>
    <w:p>
      <w:r>
        <w:t>«Человек, его права и свободы являются высшей ценностью.</w:t>
      </w:r>
    </w:p>
    <w:p>
      <w:r>
        <w:t>Признание, соблюдение и защита прав и свобод человека и гражданина — обязанность государства».</w:t>
      </w:r>
    </w:p>
    <w:p>
      <w:r>
        <w:t>«Носителем суверенитета и единственным источником власти</w:t>
      </w:r>
    </w:p>
    <w:p>
      <w:r>
        <w:t>в Российской Федерации является её многонациональный народ».</w:t>
      </w:r>
    </w:p>
    <w:p>
      <w:r>
        <w:t>Из Конституции Российской Федерации</w:t>
      </w:r>
    </w:p>
    <w:p>
      <w:r>
        <w:t>?</w:t>
      </w:r>
    </w:p>
    <w:p>
      <w:r>
        <w:t>На какие этапы можно разделить историю постсоветской</w:t>
      </w:r>
    </w:p>
    <w:p>
      <w:r>
        <w:t>России? В чём была особенность каждого из них?</w:t>
      </w:r>
    </w:p>
    <w:p>
      <w:pPr>
        <w:pStyle w:val="Heading1"/>
      </w:pPr>
      <w:r>
        <w:t>[Россия] § 24 Российская экономика в условиях рынка</w:t>
      </w:r>
    </w:p>
    <w:p>
      <w:r>
        <w:t>?</w:t>
      </w:r>
    </w:p>
    <w:p>
      <w:r>
        <w:t>ак в России происходил переход к рыночной экономике?</w:t>
      </w:r>
    </w:p>
    <w:p>
      <w:r>
        <w:t>К</w:t>
      </w:r>
    </w:p>
    <w:p>
      <w:r>
        <w:t>С какими проблемами страна столкнулась на этом пути?</w:t>
      </w:r>
    </w:p>
    <w:p>
      <w:r>
        <w:t>Представитель Международного</w:t>
      </w:r>
    </w:p>
    <w:p>
      <w:r>
        <w:t>ва­лютного фонда В. Каффенбергер,</w:t>
      </w:r>
    </w:p>
    <w:p>
      <w:r>
        <w:t>и. о. Председателя Правительства</w:t>
      </w:r>
    </w:p>
    <w:p>
      <w:r>
        <w:t>России Е. Гайдар и председатель</w:t>
      </w:r>
    </w:p>
    <w:p>
      <w:r>
        <w:t>Госкомимущества А. Чубайс на аукционе по продаже муниципальных предприятий. Нижний Новгород. 1992 г.</w:t>
      </w:r>
    </w:p>
    <w:p>
      <w:r>
        <w:t>Митинг протеста против аукциона</w:t>
      </w:r>
    </w:p>
    <w:p>
      <w:r>
        <w:t>приватизации. Нижний Новгород.</w:t>
      </w:r>
    </w:p>
    <w:p>
      <w:r>
        <w:t>1992 г.</w:t>
      </w:r>
    </w:p>
    <w:p>
      <w:r>
        <w:t>•• Ва́учер</w:t>
      </w:r>
    </w:p>
    <w:p>
      <w:r>
        <w:t>•• Приватиза́ция</w:t>
      </w:r>
    </w:p>
    <w:p>
      <w:r>
        <w:t>•• Дефо́лт</w:t>
      </w:r>
    </w:p>
    <w:p>
      <w:r>
        <w:t>•• «Финансовые пирамиды»</w:t>
      </w:r>
    </w:p>
    <w:p>
      <w:r>
        <w:t>•• Либерализация цен</w:t>
      </w:r>
    </w:p>
    <w:p>
      <w:r>
        <w:t>• «Челнок»</w:t>
      </w:r>
    </w:p>
    <w:p>
      <w:r>
        <w:t>•• Олига́рх</w:t>
      </w:r>
    </w:p>
    <w:p>
      <w:r>
        <w:t>• «Шоковая терапия»</w:t>
      </w:r>
    </w:p>
    <w:p>
      <w:r>
        <w:t>РОССИЯ</w:t>
      </w:r>
    </w:p>
    <w:p>
      <w:r>
        <w:t>МИР</w:t>
      </w:r>
    </w:p>
    <w:p>
      <w:r>
        <w:t>•• 8 декабря 1991 г. — прекращение</w:t>
      </w:r>
    </w:p>
    <w:p>
      <w:r>
        <w:t>•• 7 февраля 1992 г. — подписание</w:t>
      </w:r>
    </w:p>
    <w:p>
      <w:r>
        <w:t>существования СССР (Беловежские</w:t>
      </w:r>
    </w:p>
    <w:p>
      <w:r>
        <w:t>соглашения)</w:t>
      </w:r>
    </w:p>
    <w:p>
      <w:r>
        <w:t>•• 1992 г. — начало экономической</w:t>
      </w:r>
    </w:p>
    <w:p>
      <w:r>
        <w:t>реформы</w:t>
      </w:r>
    </w:p>
    <w:p>
      <w:r>
        <w:t>•• 1992 г. — выпуск приватизационных</w:t>
      </w:r>
    </w:p>
    <w:p>
      <w:r>
        <w:t>чеков (ваучеров), начало приватизации госимущества</w:t>
      </w:r>
    </w:p>
    <w:p>
      <w:r>
        <w:t>•• 1998 г. — дефолт, финансовый</w:t>
      </w:r>
    </w:p>
    <w:p>
      <w:r>
        <w:t>кризис</w:t>
      </w:r>
    </w:p>
    <w:p>
      <w:r>
        <w:t>12 европейскими странами договора</w:t>
      </w:r>
    </w:p>
    <w:p>
      <w:r>
        <w:t>о создании Европейского союза</w:t>
      </w:r>
    </w:p>
    <w:p>
      <w:r>
        <w:t>•• 1992 г. — XIV съезд Компартии</w:t>
      </w:r>
    </w:p>
    <w:p>
      <w:r>
        <w:t>Китая (решение об углублении</w:t>
      </w:r>
    </w:p>
    <w:p>
      <w:r>
        <w:t>экономических реформ)</w:t>
      </w:r>
    </w:p>
    <w:p>
      <w:r>
        <w:t>•• 1997—1998 гг. — азиатский финансовый кризис</w:t>
      </w:r>
    </w:p>
    <w:p>
      <w:r>
        <w:t>•• 1999 г. — введение общеевропейской валюты евро</w:t>
      </w:r>
    </w:p>
    <w:p>
      <w:r>
        <w:t>1 Начало радикальных экономических преобразований. Распад единой страны до предела обострил социально-экономический</w:t>
      </w:r>
    </w:p>
    <w:p>
      <w:r>
        <w:t>кризис. Но большинство граждан России, несмотря на резкое</w:t>
      </w:r>
    </w:p>
    <w:p>
      <w:r>
        <w:t>падение уровня жизни, поначалу поддерживало курс на преобразования. Общество верило обещаниям «реформаторов», что они не</w:t>
      </w:r>
    </w:p>
    <w:p>
      <w:r>
        <w:t>допустят всеобщей нищеты, а период трудностей будет недолгим.</w:t>
      </w:r>
    </w:p>
    <w:p>
      <w:r>
        <w:t>Б. Ельцин и его команда главной причиной кризиса называли</w:t>
      </w:r>
    </w:p>
    <w:p>
      <w:r>
        <w:t>неэффективность советской бюрократической системы. Выход</w:t>
      </w:r>
    </w:p>
    <w:p>
      <w:r>
        <w:t>они видели в тотальном разгосударствлении экономики (передаче</w:t>
      </w:r>
    </w:p>
    <w:p>
      <w:r>
        <w:t>предприятий в частную и коллективную собственность) и создании свободного саморегулируемого рынка (рыночной экономики).</w:t>
      </w:r>
    </w:p>
    <w:p>
      <w:r>
        <w:t>1 ноября 1991 г. Президент Ельцин получил от Съезда народных депутатов РСФСР дополнительные полномочия. Было сформировано Правительство РСФСР, которое Ельцин лично возглавлял до июня 1992 г.</w:t>
      </w:r>
    </w:p>
    <w:p>
      <w:r>
        <w:t>Для осуществления реформ была привлечена группа теоретиков во главе с Е. Гайдаром (с июня 1992 г. исполнял обязанности</w:t>
      </w:r>
    </w:p>
    <w:p>
      <w:r>
        <w:t>Председателя Правительства), не имевших реального опыта ра­</w:t>
      </w:r>
    </w:p>
    <w:p>
      <w:r>
        <w:t>боты в сфере экономики. Гайдар и его команда выдвинули план</w:t>
      </w:r>
    </w:p>
    <w:p>
      <w:r>
        <w:t>ПОРТРЕТ НА ФОНЕ ЭПОХИ</w:t>
      </w:r>
    </w:p>
    <w:p>
      <w:r>
        <w:t>Ельцин</w:t>
      </w:r>
    </w:p>
    <w:p>
      <w:r>
        <w:t>Борис</w:t>
      </w:r>
    </w:p>
    <w:p>
      <w:r>
        <w:t>Николаевич</w:t>
      </w:r>
    </w:p>
    <w:p>
      <w:r>
        <w:t>(1931—2007)</w:t>
      </w:r>
    </w:p>
    <w:p>
      <w:r>
        <w:t>Родился на Урале в трудовой семье. Получив строительное образование, работал</w:t>
      </w:r>
    </w:p>
    <w:p>
      <w:r>
        <w:t>по специальности на руководящих постах.</w:t>
      </w:r>
    </w:p>
    <w:p>
      <w:r>
        <w:t>В 1970-х гг. — руководитель Свердловского обкома КПСС. С началом перестройки</w:t>
      </w:r>
    </w:p>
    <w:p>
      <w:r>
        <w:t>возглавил партийную организацию Моск­</w:t>
      </w:r>
    </w:p>
    <w:p>
      <w:r>
        <w:t>вы. Популярность в народе приобрёл путём борьбы с привилегиями чиновников.</w:t>
      </w:r>
    </w:p>
    <w:p>
      <w:r>
        <w:t>Для поддержания имиджа ездил на работу на троллейбусе. Открытая манера об-</w:t>
      </w:r>
    </w:p>
    <w:p>
      <w:r>
        <w:t>щения и решительность сделали его</w:t>
      </w:r>
    </w:p>
    <w:p>
      <w:r>
        <w:t>одним из лидеров перестройки. Был снят</w:t>
      </w:r>
    </w:p>
    <w:p>
      <w:r>
        <w:t>со своего поста после критики руководства КПСС за медленные темпы реформ.</w:t>
      </w:r>
    </w:p>
    <w:p>
      <w:r>
        <w:t>После этого вокруг Ельцина начали группироваться политики, враждебно настроенные к союзному Центру и советской</w:t>
      </w:r>
    </w:p>
    <w:p>
      <w:r>
        <w:t>власти в целом. В 1989 г. избран членом</w:t>
      </w:r>
    </w:p>
    <w:p>
      <w:r>
        <w:t>Верховного Совета СССР, где стал одним</w:t>
      </w:r>
    </w:p>
    <w:p>
      <w:r>
        <w:t>из лидеров оппозиционной Межрегиональной депутатской группы. В 1990 г.</w:t>
      </w:r>
    </w:p>
    <w:p>
      <w:r>
        <w:t>избран Председателем Верховного Совета РСФСР, а 12 июня 1991 г. — первым</w:t>
      </w:r>
    </w:p>
    <w:p>
      <w:r>
        <w:t>Президентом РСФСР, входившей в состав</w:t>
      </w:r>
    </w:p>
    <w:p>
      <w:r>
        <w:t>СССР. После распада СССР — Президент Российской Федерации. Летом 1996 г.</w:t>
      </w:r>
    </w:p>
    <w:p>
      <w:r>
        <w:t>переизбран на пост Президента России.</w:t>
      </w:r>
    </w:p>
    <w:p>
      <w:r>
        <w:t>31 декабря 1999 г. добровольно ушёл</w:t>
      </w:r>
    </w:p>
    <w:p>
      <w:r>
        <w:t>в отставку.</w:t>
      </w:r>
    </w:p>
    <w:p>
      <w:r>
        <w:t>«шоковой терапии» — быстрых и радикальных преобразований.</w:t>
      </w:r>
    </w:p>
    <w:p>
      <w:r>
        <w:t>Они считали необходимым резко и полностью сломать советский</w:t>
      </w:r>
    </w:p>
    <w:p>
      <w:r>
        <w:t>экономический строй. Предполагалось, что первоначальное снижение уровня жизни («шок») быстро сменится улучшением ситуации</w:t>
      </w:r>
    </w:p>
    <w:p>
      <w:r>
        <w:t>(«терапия», лечение), поскольку «рынок сам всё отрегулирует».</w:t>
      </w:r>
    </w:p>
    <w:p>
      <w:r>
        <w:t>В январе 1992 г. прошла либерализация цен — предприятиям и участникам торговли было разрешено самостоятельно устанавливать цены на товары и услуги. Под контролем государства</w:t>
      </w:r>
    </w:p>
    <w:p>
      <w:r>
        <w:t>осталась только стоимость продукции естественных монополий,</w:t>
      </w:r>
    </w:p>
    <w:p>
      <w:r>
        <w:t>электроэнергии и газа. Начался неконтролируемый рост цен:</w:t>
      </w:r>
    </w:p>
    <w:p>
      <w:r>
        <w:t>в результате гипер­инфля­ции только в 1992 г. цены выросли в десятки раз, а за весь период реформ — более чем в 10 тыс. раз. Полностью обесценились многолетние накопления людей. Социальные</w:t>
      </w:r>
    </w:p>
    <w:p>
      <w:r>
        <w:t>выплаты и зарплаты безнадёжно отставали от стоимости жизни.</w:t>
      </w:r>
    </w:p>
    <w:p>
      <w:r>
        <w:t>Миллионы пенсионеров и работников госпредприятий оказались</w:t>
      </w:r>
    </w:p>
    <w:p>
      <w:r>
        <w:t>за гранью нищеты.</w:t>
      </w:r>
    </w:p>
    <w:p>
      <w:r>
        <w:t>В январе 1992 г. Ельцин издал указ «О свободе торговли» —</w:t>
      </w:r>
    </w:p>
    <w:p>
      <w:r>
        <w:t>предприятиям и гражданам было позволено торговать практически</w:t>
      </w:r>
    </w:p>
    <w:p>
      <w:r>
        <w:t>повсеместно без получения каких-либо разрешений. Потребительский рынок оживился. В магазинах появились ранее дефицитные</w:t>
      </w:r>
    </w:p>
    <w:p>
      <w:r>
        <w:t>продукты и бытовые товары. Однако доходов абсолютного большинства людей хватало лишь на самое скудное пропитание. То­</w:t>
      </w:r>
    </w:p>
    <w:p>
      <w:r>
        <w:t>варный дефицит, таким образом, был преодолён не за счёт уве­</w:t>
      </w:r>
    </w:p>
    <w:p>
      <w:r>
        <w:t>личения производства, а путём резкого</w:t>
      </w:r>
    </w:p>
    <w:p>
      <w:r>
        <w:t>снижения потребления. На многих предприятиях вместо зарплаты людям выдавали произведённые ими же товары. Сбыть</w:t>
      </w:r>
    </w:p>
    <w:p>
      <w:r>
        <w:t>их на рынке по справедливой цене было</w:t>
      </w:r>
    </w:p>
    <w:p>
      <w:r>
        <w:t>практически невозможно.</w:t>
      </w:r>
    </w:p>
    <w:p>
      <w:r>
        <w:t>Одновременно развивался стихийный</w:t>
      </w:r>
    </w:p>
    <w:p>
      <w:r>
        <w:t>и несистемный импорт. Миллионы людей</w:t>
      </w:r>
    </w:p>
    <w:p>
      <w:r>
        <w:t>стали заниматься торговлей, в том числе</w:t>
      </w:r>
    </w:p>
    <w:p>
      <w:r>
        <w:t>поездками за рубеж и обратно, чтобы приМитинг в поддержку Президента России Б. Ельцина и российского правительства. 1992 г.</w:t>
      </w:r>
    </w:p>
    <w:p>
      <w:r>
        <w:t>⬤⬤</w:t>
      </w:r>
    </w:p>
    <w:p>
      <w:r>
        <w:t>Как вы понимаете содержание плаката, изображённого на фотографии?</w:t>
      </w:r>
    </w:p>
    <w:p>
      <w:r>
        <w:t>везти и продать зарубежные товары (таких торговцев называли «челноками»).</w:t>
      </w:r>
    </w:p>
    <w:p>
      <w:r>
        <w:t>В Россию хлынул поток товаров (зачастую низкокачественных) из Турции,</w:t>
      </w:r>
    </w:p>
    <w:p>
      <w:r>
        <w:t>Китая и других стран. От этого пострадали отечественные производители.</w:t>
      </w:r>
    </w:p>
    <w:p>
      <w:r>
        <w:t>Заводы перестали получать го­</w:t>
      </w:r>
    </w:p>
    <w:p>
      <w:r>
        <w:t>су­</w:t>
      </w:r>
    </w:p>
    <w:p>
      <w:r>
        <w:t>дарст­венные заказы и средства для развития. Считалось, что таким образом</w:t>
      </w:r>
    </w:p>
    <w:p>
      <w:r>
        <w:t>они должны научиться выживать</w:t>
      </w:r>
    </w:p>
    <w:p>
      <w:r>
        <w:t>в условиях свободной конкуренции.</w:t>
      </w:r>
    </w:p>
    <w:p>
      <w:r>
        <w:t>Однако на практике это привело к отсутствию оборотных средств, невозСтихийный рынок на одной</w:t>
      </w:r>
    </w:p>
    <w:p>
      <w:r>
        <w:t>можности оплачивать закупки сырья и</w:t>
      </w:r>
    </w:p>
    <w:p>
      <w:r>
        <w:t>из московских улиц. 1992 г.</w:t>
      </w:r>
    </w:p>
    <w:p>
      <w:r>
        <w:t>нехватке денег для выплаты зарплаты</w:t>
      </w:r>
    </w:p>
    <w:p>
      <w:r>
        <w:t>сотрудникам. Начался тотальный кризис неплатежей, выходом из которого стал натуральный обмен товарами между предприятиями (бартер), что резко снизило поступления в бюджет налогов.</w:t>
      </w:r>
    </w:p>
    <w:p>
      <w:r>
        <w:t>Больше всего пострадали предприятия оборонного комплекса,</w:t>
      </w:r>
    </w:p>
    <w:p>
      <w:r>
        <w:t>машиностроения, электроники. Это отрицательно сказалось на качестве жизни работавших в этих отраслях миллионов россиян.</w:t>
      </w:r>
    </w:p>
    <w:p>
      <w:r>
        <w:t>От резкого снижения финансирования на грани коллапса оказалась социальная сфера: наука, культура, образование, здравоохранение. Впервые за многие десятилетия массовый характер приобрела безработица.</w:t>
      </w:r>
    </w:p>
    <w:p>
      <w:r>
        <w:t>Практически полностью прекратились инвестиции в аграрный</w:t>
      </w:r>
    </w:p>
    <w:p>
      <w:r>
        <w:t>сектор. Считалось, что сельское хозяйство должно стать «рыночным» и развиваться исключительно за счёт част­ного предпринимательства, при этом продуманного плана реформ не было. Началась</w:t>
      </w:r>
    </w:p>
    <w:p>
      <w:r>
        <w:t>поощряемая сверху реорганизация колхозов и совхозов в акционерные общества и фермерские хозяйства. Их реальными собственниками становились, как правило, бывшие руководители.</w:t>
      </w:r>
    </w:p>
    <w:p>
      <w:r>
        <w:t>Однако ожидания не оправдались. Колхозы распались, а новым</w:t>
      </w:r>
    </w:p>
    <w:p>
      <w:r>
        <w:t>акционерам и фермерам не хватало ни средств, ни техники. Всё это</w:t>
      </w:r>
    </w:p>
    <w:p>
      <w:r>
        <w:t>привело к обрушению поставок продовольствия.</w:t>
      </w:r>
    </w:p>
    <w:p>
      <w:r>
        <w:t>В то же время инициативные граждане пытались создавать собственные предприятия, главным образом в торговле и в сфере</w:t>
      </w:r>
    </w:p>
    <w:p>
      <w:r>
        <w:t>услуг. Однако на практике, несмотря на официально провозгла-</w:t>
      </w:r>
    </w:p>
    <w:p>
      <w:r>
        <w:t>Очередь у обменного пункта валюты</w:t>
      </w:r>
    </w:p>
    <w:p>
      <w:r>
        <w:t>в Москве. 1994 г.</w:t>
      </w:r>
    </w:p>
    <w:p>
      <w:r>
        <w:t>⬤⬤</w:t>
      </w:r>
    </w:p>
    <w:p>
      <w:r>
        <w:t>Предположите, почему в 1990-е гг. был</w:t>
      </w:r>
    </w:p>
    <w:p>
      <w:r>
        <w:t>высокий спрос на валюту.</w:t>
      </w:r>
    </w:p>
    <w:p>
      <w:r>
        <w:t>шённый курс на поддержку частного предпринимательства, легальный бизнес сталкивался с серьёзными трудностями. Были</w:t>
      </w:r>
    </w:p>
    <w:p>
      <w:r>
        <w:t>установлены очень высокие налоги. Поэтому бизнесмены зачастую предпочитали уходить «в тень», т. е. скрывать доходы от государства. При этом теневой бизнес быстро попадал под контроль</w:t>
      </w:r>
    </w:p>
    <w:p>
      <w:r>
        <w:t>криминальных структур. Это создавало практически идеальные</w:t>
      </w:r>
    </w:p>
    <w:p>
      <w:r>
        <w:t>условия для роста коррупции.</w:t>
      </w:r>
    </w:p>
    <w:p>
      <w:r>
        <w:t>В результате отмены монополии внешней торговли сверхдо­ходы</w:t>
      </w:r>
    </w:p>
    <w:p>
      <w:r>
        <w:t>от «шоковой терапии» получил транснациональный, прежде всего</w:t>
      </w:r>
    </w:p>
    <w:p>
      <w:r>
        <w:t>западный, капитал, в том числе за счёт возможности прак­тически</w:t>
      </w:r>
    </w:p>
    <w:p>
      <w:r>
        <w:t>бесконтрольно и по низкой стоимости приобретать сырьевые</w:t>
      </w:r>
    </w:p>
    <w:p>
      <w:r>
        <w:t>ресурсы. Реальное же производство оказалось нерентабельным.</w:t>
      </w:r>
    </w:p>
    <w:p>
      <w:r>
        <w:t>Рубль на территории России стал свободно обмениваться на</w:t>
      </w:r>
    </w:p>
    <w:p>
      <w:r>
        <w:t>иностранную валюту. Доллар вытеснил рубль в качестве средства</w:t>
      </w:r>
    </w:p>
    <w:p>
      <w:r>
        <w:t>накопления. Из-за расхищения государственных средств и резкого</w:t>
      </w:r>
    </w:p>
    <w:p>
      <w:r>
        <w:t>роста курса доллара у государства не оказалось валютных резервов</w:t>
      </w:r>
    </w:p>
    <w:p>
      <w:r>
        <w:t>даже для выплаты процентов по своим долговым обязательствам.</w:t>
      </w:r>
    </w:p>
    <w:p>
      <w:r>
        <w:t>В этих условиях правительство Гайдара, чтобы получить кредиты</w:t>
      </w:r>
    </w:p>
    <w:p>
      <w:r>
        <w:t>Фрагмент полосы газеты «Свободный —</w:t>
      </w:r>
    </w:p>
    <w:p>
      <w:r>
        <w:t>биржа труда» за август 1994 г.</w:t>
      </w:r>
    </w:p>
    <w:p>
      <w:r>
        <w:t>⬤⬤</w:t>
      </w:r>
    </w:p>
    <w:p>
      <w:r>
        <w:t>Проанализировав заголовки данной</w:t>
      </w:r>
    </w:p>
    <w:p>
      <w:r>
        <w:t>газеты, сделайте выводы о положении</w:t>
      </w:r>
    </w:p>
    <w:p>
      <w:r>
        <w:t>на рынке труда в год, когда она была</w:t>
      </w:r>
    </w:p>
    <w:p>
      <w:r>
        <w:t>выпущена.</w:t>
      </w:r>
    </w:p>
    <w:p>
      <w:r>
        <w:t>от Международного валютного фонда, согласилось проводить политику строжайшей государственной экономии.</w:t>
      </w:r>
    </w:p>
    <w:p>
      <w:r>
        <w:t>Cоциальная цена первого года радикальных реформ оказалась</w:t>
      </w:r>
    </w:p>
    <w:p>
      <w:r>
        <w:t>чрезвычайно высокой. Введение рыночных отношений помогло</w:t>
      </w:r>
    </w:p>
    <w:p>
      <w:r>
        <w:t>ликвидировать товарный дефицит и наполнить прилавки. Однако</w:t>
      </w:r>
    </w:p>
    <w:p>
      <w:r>
        <w:t>товары по-прежнему оставались недоступными для большинства</w:t>
      </w:r>
    </w:p>
    <w:p>
      <w:r>
        <w:t>людей. Население понесло столь значительные потери, что уровень</w:t>
      </w:r>
    </w:p>
    <w:p>
      <w:r>
        <w:t>доверия к власти резко упал.</w:t>
      </w:r>
    </w:p>
    <w:p>
      <w:r>
        <w:t>⬤⬤</w:t>
      </w:r>
    </w:p>
    <w:p>
      <w:r>
        <w:t>1. В каком году был издан указ Президента России «О свободе торговли»?</w:t>
      </w:r>
    </w:p>
    <w:p>
      <w:r>
        <w:t>Каковы были его основные цели? Были ли они, по вашему мнению, достигнуты? 2. Почему курс на радикальное обновление экономики получил название «шоковая терапия»? Почему снижался уровень доверия к власти?</w:t>
      </w:r>
    </w:p>
    <w:p>
      <w:r>
        <w:t>2 Ваучерная приватизация. Ещё в 1991 г. в РСФСР был принят</w:t>
      </w:r>
    </w:p>
    <w:p>
      <w:r>
        <w:t>закон «О приватизации государственных и муниципальных предприятий». Приватизацию (передачу государственного имущества</w:t>
      </w:r>
    </w:p>
    <w:p>
      <w:r>
        <w:t>в частную собственность) поручалось провести Госкомимуществу</w:t>
      </w:r>
    </w:p>
    <w:p>
      <w:r>
        <w:t>России. Его председателем был назначен А. Чубайс.</w:t>
      </w:r>
    </w:p>
    <w:p>
      <w:r>
        <w:t>У подавляющего большинства людей средств для покупки акций</w:t>
      </w:r>
    </w:p>
    <w:p>
      <w:r>
        <w:t>не бы­ло. Поэтому правительство решило выдать каж­дому гражданину приватизационный чек (его на западный манер назвали ваучер)</w:t>
      </w:r>
    </w:p>
    <w:p>
      <w:r>
        <w:t>номиналом 10 тыс. руб., который можно было обменять на акции.</w:t>
      </w:r>
    </w:p>
    <w:p>
      <w:r>
        <w:t>Массовая приватизация началась в августе 1992 г. Авторы реформы утверж­дали, что стоимость ваучера соответствует ц­ене автомобиля «Волга», но это было обманом. К концу года его реальная</w:t>
      </w:r>
    </w:p>
    <w:p>
      <w:r>
        <w:t>цена соответствовала разве что цене нескольких килограммов колбасы. Люди просто не знали, что им делать с ваучерами. Под влиянием агрессивной рекламы они продавали их по низким</w:t>
      </w:r>
    </w:p>
    <w:p>
      <w:r>
        <w:t>ценам так называемым чеково-инвестиционным фондам (ЧИФам), связанным</w:t>
      </w:r>
    </w:p>
    <w:p>
      <w:r>
        <w:t>с владельцами предприятий, банков или</w:t>
      </w:r>
    </w:p>
    <w:p>
      <w:r>
        <w:t>лидерами криминальных структур.</w:t>
      </w:r>
    </w:p>
    <w:p>
      <w:r>
        <w:t>Приватизационный чек (ваучер)</w:t>
      </w:r>
    </w:p>
    <w:p>
      <w:r>
        <w:t>⬤⬤</w:t>
      </w:r>
    </w:p>
    <w:p>
      <w:r>
        <w:t>Как можно было использовать данную ценную</w:t>
      </w:r>
    </w:p>
    <w:p>
      <w:r>
        <w:t>бумагу?</w:t>
      </w:r>
    </w:p>
    <w:p>
      <w:r>
        <w:t>Новые хозяева монополизировали рынки, сосредоточившись на финансовых спекуляциях, торговле российским сырьём</w:t>
      </w:r>
    </w:p>
    <w:p>
      <w:r>
        <w:t>и иностранными товарами широкого по­</w:t>
      </w:r>
    </w:p>
    <w:p>
      <w:r>
        <w:t>треб­</w:t>
      </w:r>
    </w:p>
    <w:p>
      <w:r>
        <w:t>ле­</w:t>
      </w:r>
    </w:p>
    <w:p>
      <w:r>
        <w:t>ния. Свободный рынок конкури­</w:t>
      </w:r>
    </w:p>
    <w:p>
      <w:r>
        <w:t>рующих и эффективных предприятий не</w:t>
      </w:r>
    </w:p>
    <w:p>
      <w:r>
        <w:t>возник. Производство падало, безрабо­</w:t>
      </w:r>
    </w:p>
    <w:p>
      <w:r>
        <w:t>тица росла.</w:t>
      </w:r>
    </w:p>
    <w:p>
      <w:r>
        <w:t>⬤⬤</w:t>
      </w:r>
    </w:p>
    <w:p>
      <w:r>
        <w:t>Плакат «Тысячи предприятий ждут вашего</w:t>
      </w:r>
    </w:p>
    <w:p>
      <w:r>
        <w:t>выбора. Приватизация».</w:t>
      </w:r>
    </w:p>
    <w:p>
      <w:r>
        <w:t>1993 г.</w:t>
      </w:r>
    </w:p>
    <w:p>
      <w:r>
        <w:t>1. Дайте определение понятия «ваучер». 2. Какова была основная цель приватизации? Была</w:t>
      </w:r>
    </w:p>
    <w:p>
      <w:r>
        <w:t>ли она, по вашему мнению, достигнута? 3. Выясните, как в вашей семье распорядились ваучерами. 4. Какие последствия имели экономические</w:t>
      </w:r>
    </w:p>
    <w:p>
      <w:r>
        <w:t>реформы 1992 г.? Существовали ли, на ваш</w:t>
      </w:r>
    </w:p>
    <w:p>
      <w:r>
        <w:t>взгляд, альтернативные варианты выхода страны</w:t>
      </w:r>
    </w:p>
    <w:p>
      <w:r>
        <w:t>из экономического кризиса?</w:t>
      </w:r>
    </w:p>
    <w:p>
      <w:r>
        <w:t>3 Положение в экономике России в 1992—1998 гг.: корректировка курса реформ и появление олигархов. В декабре 1992 г.</w:t>
      </w:r>
    </w:p>
    <w:p>
      <w:r>
        <w:t>Съезд народных депутатов России отправил Е. Гайдара в отставку.</w:t>
      </w:r>
    </w:p>
    <w:p>
      <w:r>
        <w:t>На должность премьер-министра был утверждён В. Черномырдин,</w:t>
      </w:r>
    </w:p>
    <w:p>
      <w:r>
        <w:t>который сделал ставку на некоторое усиление государственного</w:t>
      </w:r>
    </w:p>
    <w:p>
      <w:r>
        <w:t>регулирования.</w:t>
      </w:r>
    </w:p>
    <w:p>
      <w:r>
        <w:t>Однако падение производства и жизненного уровня большинства населения продолжалось. Россия потеряла роль одного из экономических центров мира. В мировом разделении труда Запад уготовил нашей стране роль сырьевой периферии. Роль передовых</w:t>
      </w:r>
    </w:p>
    <w:p>
      <w:r>
        <w:t>и наукоёмких отраслей промышленности в российской экономике</w:t>
      </w:r>
    </w:p>
    <w:p>
      <w:r>
        <w:t>быстро уменьшалась. Серьёзное значение сохраняли лишь нефтегазовый комплекс, военно-промышленная и космическая отрасли.</w:t>
      </w:r>
    </w:p>
    <w:p>
      <w:r>
        <w:t>Острейший кризис переживало сельское хозяйство. На пике</w:t>
      </w:r>
    </w:p>
    <w:p>
      <w:r>
        <w:t>спада, в 1998 г., объём сельхозпроизводства в России составил</w:t>
      </w:r>
    </w:p>
    <w:p>
      <w:r>
        <w:t>лишь половину от уровня позднего СССР. Особенно сильным</w:t>
      </w:r>
    </w:p>
    <w:p>
      <w:r>
        <w:t>был кризис в животноводстве — производство мяса сократилось</w:t>
      </w:r>
    </w:p>
    <w:p>
      <w:r>
        <w:t>в 2—3 раза. Недостаток продуктов питания покрывался за счёт</w:t>
      </w:r>
    </w:p>
    <w:p>
      <w:r>
        <w:t>импорта. Закупка продовольственных товаров стала одной из важнейших статей российской внешней торговли.</w:t>
      </w:r>
    </w:p>
    <w:p>
      <w:r>
        <w:t>В ходе проведённых в 1995 г. залоговых аукционов крупные государственные предприятия, над строительством которых в совет-</w:t>
      </w:r>
    </w:p>
    <w:p>
      <w:r>
        <w:t>Виктор Степанович Черномырдин (1938—2010)</w:t>
      </w:r>
    </w:p>
    <w:p>
      <w:r>
        <w:t>В 1989 г. возглавил первый в стране госконцерн «Газпром», был</w:t>
      </w:r>
    </w:p>
    <w:p>
      <w:r>
        <w:t>Председателем Правительства России в 1992–1998 гг., затем —</w:t>
      </w:r>
    </w:p>
    <w:p>
      <w:r>
        <w:t>послом России на Украине. Прославился афористичностью</w:t>
      </w:r>
    </w:p>
    <w:p>
      <w:r>
        <w:t>своих высказываний, например: «Курс у нас один – правильный» или «Мы будем уничтожать наше ядерное оружие</w:t>
      </w:r>
    </w:p>
    <w:p>
      <w:r>
        <w:t>вместе с Америкой», «Надо же думать, что понимать».</w:t>
      </w:r>
    </w:p>
    <w:p>
      <w:r>
        <w:t>ские годы трудилась вся страна, были проданы по абсолютно символическим ценам. Обычно их приобретали частные владельцы,</w:t>
      </w:r>
    </w:p>
    <w:p>
      <w:r>
        <w:t>близкие к государственной власти. В результате небольшая группа</w:t>
      </w:r>
    </w:p>
    <w:p>
      <w:r>
        <w:t>собственников, «сливки» российской экономики, приобрела до 2/3</w:t>
      </w:r>
    </w:p>
    <w:p>
      <w:r>
        <w:t>национальных богатств страны.</w:t>
      </w:r>
    </w:p>
    <w:p>
      <w:r>
        <w:t>Приватизация часто принимала криминальный характер. Выделилось несколько олигархов и стоящих за ними финансово-промышленных группировок, тесно связанных с влиятельным чиновничеством. Оформилась система «олигархического капитализма».</w:t>
      </w:r>
    </w:p>
    <w:p>
      <w:r>
        <w:t>Эти группы установили контроль над наиболее важными отраслями экономики и СМИ. При этом многие предприниматели, не</w:t>
      </w:r>
    </w:p>
    <w:p>
      <w:r>
        <w:t>веря в сохранность своих средств, стре­мились вложить полученные</w:t>
      </w:r>
    </w:p>
    <w:p>
      <w:r>
        <w:t>в России деньги в зарубежные активы.</w:t>
      </w:r>
    </w:p>
    <w:p>
      <w:r>
        <w:t>Приватизация 1990-х гг. привела к дальнейшему обнищанию</w:t>
      </w:r>
    </w:p>
    <w:p>
      <w:r>
        <w:t>большинства населения. Было объявлено, что целью продажи госсобственности является формирование слоя легальных собственников. Однако в реальности это способствовало обогащению узкой прослойки лиц и «отмыву» нелегально нажитых средств</w:t>
      </w:r>
    </w:p>
    <w:p>
      <w:r>
        <w:t>дельцами теневой экономики и криминалитетом.</w:t>
      </w:r>
    </w:p>
    <w:p>
      <w:r>
        <w:t>В новой экономической реальности миллионы людей оказались «лишними». Типичным явлением стало нищенство, вновь появилась беспризорность. Работники многих предприятий месяцами</w:t>
      </w:r>
    </w:p>
    <w:p>
      <w:r>
        <w:t>не получали зарплату. Выживать им помогали лишь случайные</w:t>
      </w:r>
    </w:p>
    <w:p>
      <w:r>
        <w:t>подработки, продукты, выращенные на своих огородах.</w:t>
      </w:r>
    </w:p>
    <w:p>
      <w:r>
        <w:t>Резкие социально-экономические изменения привели к расколу среднего класса. Основная часть интеллигенции, в годы перестройки активно выступавшая за перемены, от реформ проиграла.</w:t>
      </w:r>
    </w:p>
    <w:p>
      <w:r>
        <w:t>Отсутствие у государства средств на финансирование науки, культуры, образования и здравоохранения поставило учёных, учителей, библиотекарей, музейных работников, врачей на грань выживания. Это имело тяжёлые последствия для развития культуры.</w:t>
      </w:r>
    </w:p>
    <w:p>
      <w:r>
        <w:t>Резко ухудшилось качество системы здравоохранения и образования. Смертность всё больше опережала рождаемость. Сократилась</w:t>
      </w:r>
    </w:p>
    <w:p>
      <w:r>
        <w:t>средняя продолжительность жизни.</w:t>
      </w:r>
    </w:p>
    <w:p>
      <w:r>
        <w:t>Социологические исследования показывали всё более критическое отношение общества к тогдашней правящей элите. В 1996 г.</w:t>
      </w:r>
    </w:p>
    <w:p>
      <w:r>
        <w:t>на вопрос: «В чьих интересах действует правительство?» — 52 %</w:t>
      </w:r>
    </w:p>
    <w:p>
      <w:r>
        <w:t>респондентов ответили, что в инте­ресах отдельных групп, 26 % —</w:t>
      </w:r>
    </w:p>
    <w:p>
      <w:r>
        <w:t>в интересах богатых и только 4 % — в интересах общества.</w:t>
      </w:r>
    </w:p>
    <w:p>
      <w:r>
        <w:t>Для преодоления кризиса правительство Черномырдина попы­та­</w:t>
      </w:r>
    </w:p>
    <w:p>
      <w:r>
        <w:t>лось привлечь инвестиции от крупных иностранных компаний,</w:t>
      </w:r>
    </w:p>
    <w:p>
      <w:r>
        <w:t>а также получить кредиты международных организаций. Займы от</w:t>
      </w:r>
    </w:p>
    <w:p>
      <w:r>
        <w:t>международных финансовых структур удалось получить достаточно</w:t>
      </w:r>
    </w:p>
    <w:p>
      <w:r>
        <w:t>быстро. При этом их выделение оговаривалось целым рядом условий.</w:t>
      </w:r>
    </w:p>
    <w:p>
      <w:r>
        <w:t>Крупный иностранный бизнес вкладывать деньги в российскую</w:t>
      </w:r>
    </w:p>
    <w:p>
      <w:r>
        <w:t>экономику не спешил: отпугивали политическая нестабильность,</w:t>
      </w:r>
    </w:p>
    <w:p>
      <w:r>
        <w:t>высокая коррупция и отсутствие законодательной базы. Однако</w:t>
      </w:r>
    </w:p>
    <w:p>
      <w:r>
        <w:t>и по мере стабилизации обстановки в России иностранный капитал не стремился вкладывать средства в производственную сферу,</w:t>
      </w:r>
    </w:p>
    <w:p>
      <w:r>
        <w:t>предпочитая скупать акции наукоёмких предприятий. Это давало</w:t>
      </w:r>
    </w:p>
    <w:p>
      <w:r>
        <w:t>ему доступ к современным технологиям и перспективным научным разработкам. Кроме того, западные компании получали возможность в любой момент обанкротить российских конкурентов.</w:t>
      </w:r>
    </w:p>
    <w:p>
      <w:r>
        <w:t>В первую очередь это коснулось отечественных производителей</w:t>
      </w:r>
    </w:p>
    <w:p>
      <w:r>
        <w:t>гражданской авиации, электроники, автомобилестроения, оборудования для нефтехимии и др.</w:t>
      </w:r>
    </w:p>
    <w:p>
      <w:r>
        <w:t>Правительству Черномырдина к 1997 г. удалось снизить темпы</w:t>
      </w:r>
    </w:p>
    <w:p>
      <w:r>
        <w:t>инфляции, обеспечить относительную стабильность цен и курса</w:t>
      </w:r>
    </w:p>
    <w:p>
      <w:r>
        <w:t>рубля. Однако задолженность страны по внутренним и внешним</w:t>
      </w:r>
    </w:p>
    <w:p>
      <w:r>
        <w:t>обязательствам стремительно возрастала. При этом общее ослаб­</w:t>
      </w:r>
    </w:p>
    <w:p>
      <w:r>
        <w:t>ление экономики сопровождалось ростом влияния олигархов на</w:t>
      </w:r>
    </w:p>
    <w:p>
      <w:r>
        <w:t>процесс принятия важнейших политических решений.</w:t>
      </w:r>
    </w:p>
    <w:p>
      <w:r>
        <w:t>⬤⬤</w:t>
      </w:r>
    </w:p>
    <w:p>
      <w:r>
        <w:t>1. Чем различался подход к экономическим реформам Е. Гайдара и В. Черномырдина? Чей подход вам кажется более правильным? 2. Выделите основные причины, по которым доходы государственного бюджета были недостаточными. Какими мерами, по вашему мнению, можно было увеличить</w:t>
      </w:r>
    </w:p>
    <w:p>
      <w:r>
        <w:t>доходы государственного бюджета в 1990-е гг.?</w:t>
      </w:r>
    </w:p>
    <w:p>
      <w:r>
        <w:t>4 «Олигархический</w:t>
      </w:r>
    </w:p>
    <w:p>
      <w:r>
        <w:t>капитализм» и финансовые кризисы.</w:t>
      </w:r>
    </w:p>
    <w:p>
      <w:r>
        <w:t>Высокопоставленные чиновники были зачастую связаны личными</w:t>
      </w:r>
    </w:p>
    <w:p>
      <w:r>
        <w:t>интересами с олигархами (бизнесменами и банкирами), которые</w:t>
      </w:r>
    </w:p>
    <w:p>
      <w:r>
        <w:t>приобретали госпредприятия. В результате систематической коррупции цены на приватизируемые предприятия искусственно</w:t>
      </w:r>
    </w:p>
    <w:p>
      <w:r>
        <w:t>занижались. Поступления от приватизации оказались значительно</w:t>
      </w:r>
    </w:p>
    <w:p>
      <w:r>
        <w:t>меньше ожидаемых. В итоге у государства не хватало средств не</w:t>
      </w:r>
    </w:p>
    <w:p>
      <w:r>
        <w:t>только для выплаты зарплат работникам бюджетной сферы, пенсий и пособий, но и для поддержания рубля. Резкие и внезапные</w:t>
      </w:r>
    </w:p>
    <w:p>
      <w:r>
        <w:t>обвалы курса национальной валюты чрезвычайно затрудняли</w:t>
      </w:r>
    </w:p>
    <w:p>
      <w:r>
        <w:t>хозяйственную деятельность.</w:t>
      </w:r>
    </w:p>
    <w:p>
      <w:r>
        <w:t>Правительство России увязло в долгах. Новых займов едва хватало, чтобы выплатить проценты по старым. Особенно тяжёлым</w:t>
      </w:r>
    </w:p>
    <w:p>
      <w:r>
        <w:t>был долг СССР, который Россия признала своим в полном объёме.</w:t>
      </w:r>
    </w:p>
    <w:p>
      <w:r>
        <w:t>На состоянии экономики России пагубно сказывалась и её возросшая зависимость от мировых рынков. Мировой финансовый</w:t>
      </w:r>
    </w:p>
    <w:p>
      <w:r>
        <w:t>кризис 1997—1998 гг. привёл к оттоку капитала из России, что резко ослабило позиции российской валюты. При этом падали цены</w:t>
      </w:r>
    </w:p>
    <w:p>
      <w:r>
        <w:t>на нефть и газ, от экспорта которых зависел бюджет России.</w:t>
      </w:r>
    </w:p>
    <w:p>
      <w:r>
        <w:t>Для получения дополнительного дохода были выпущены государственные краткосрочные облигации (ГКО) — финансовые</w:t>
      </w:r>
    </w:p>
    <w:p>
      <w:r>
        <w:t>документы, владельцы которых получали высокие проценты от</w:t>
      </w:r>
    </w:p>
    <w:p>
      <w:r>
        <w:t>вложенных средств. Высокая норма прибыли привлекла финансовый капитал, в том числе за счёт оттока средств из производственной сферы. Это стало дополнительным негативным фактором для</w:t>
      </w:r>
    </w:p>
    <w:p>
      <w:r>
        <w:t>экономики. Вместе с тем резко увеличилась задолженность государства по своим обязательствам. Чтобы расплачиваться по ним,</w:t>
      </w:r>
    </w:p>
    <w:p>
      <w:r>
        <w:t>приходилось выпускать новые ГКО.</w:t>
      </w:r>
    </w:p>
    <w:p>
      <w:r>
        <w:t>Подобные операции с ценными бумагами вели и частные компании. Как и в случае с ГКО, они строились по принципу «финансовых пирамид». Вначале участников мало («остриё пирамиды»),</w:t>
      </w:r>
    </w:p>
    <w:p>
      <w:r>
        <w:t>Митинг в г. Луге. Ленинградская обл. Апрель 1997 г.</w:t>
      </w:r>
    </w:p>
    <w:p>
      <w:r>
        <w:t>Вкладчики пытаются вернуть свои деньги из банка во время дефолта 1998 г.</w:t>
      </w:r>
    </w:p>
    <w:p>
      <w:r>
        <w:t>В результате дефолта курс рубля по от­</w:t>
      </w:r>
    </w:p>
    <w:p>
      <w:r>
        <w:t>ношению к доллару упал в 3,5 раза:</w:t>
      </w:r>
    </w:p>
    <w:p>
      <w:r>
        <w:t>с 6 до 21 рубля.</w:t>
      </w:r>
    </w:p>
    <w:p>
      <w:r>
        <w:t>⬤⬤</w:t>
      </w:r>
    </w:p>
    <w:p>
      <w:r>
        <w:t>Предположите, какие слои населения</w:t>
      </w:r>
    </w:p>
    <w:p>
      <w:r>
        <w:t>пострадали от дефолта больше других.</w:t>
      </w:r>
    </w:p>
    <w:p>
      <w:r>
        <w:t>затем их число постоянно возрастает, поскольку высокие (значительно выше экономически обоснованных) проценты привлекают</w:t>
      </w:r>
    </w:p>
    <w:p>
      <w:r>
        <w:t>всё больше игроков. Таким образом, чтобы выплачивать проценты, требуется постоянное расширение круга покупателей. Рано</w:t>
      </w:r>
    </w:p>
    <w:p>
      <w:r>
        <w:t>или поздно поток людей, готовых рисковать своими средствами,</w:t>
      </w:r>
    </w:p>
    <w:p>
      <w:r>
        <w:t>иссякал. Фирма разорялась, оставляя участников игры ни с чем.</w:t>
      </w:r>
    </w:p>
    <w:p>
      <w:r>
        <w:t>В 1994 г. такие «пирамиды» (АО «МММ», «Властилина», «Хопёринвест» и др.) начали рушиться одна за другой.</w:t>
      </w:r>
    </w:p>
    <w:p>
      <w:r>
        <w:t>В январе 1998 г. правительство сняло все ограничения на вывоз</w:t>
      </w:r>
    </w:p>
    <w:p>
      <w:r>
        <w:t>капитала. Вместо инвестиций в экономику огромные средства</w:t>
      </w:r>
    </w:p>
    <w:p>
      <w:r>
        <w:t>были выведены из страны. По мнению ряда экономистов, это была</w:t>
      </w:r>
    </w:p>
    <w:p>
      <w:r>
        <w:t>крупная финансовая афера, которая приблизила дефолт — временный отказ платить по долгам.</w:t>
      </w:r>
    </w:p>
    <w:p>
      <w:r>
        <w:t>⬤⬤</w:t>
      </w:r>
    </w:p>
    <w:p>
      <w:r>
        <w:t>Как вы думаете, почему в 1990-х гг. получили распространение «финансовые пирамиды»?</w:t>
      </w:r>
    </w:p>
    <w:p>
      <w:r>
        <w:t>5 Дефолт 1998 г. и его последствия. В</w:t>
      </w:r>
    </w:p>
    <w:p>
      <w:r>
        <w:t>апреле 1998 г. указом</w:t>
      </w:r>
    </w:p>
    <w:p>
      <w:r>
        <w:t>Ельцина В. Черномырдин был отправлен в отставку. Его преем­</w:t>
      </w:r>
    </w:p>
    <w:p>
      <w:r>
        <w:t>ником стал молодой энергичный управленец, министр энергетики С. Кириенко. Тем временем приближение финансового кризиса становилось всё очевиднее. Доходность по ГКО достигала</w:t>
      </w:r>
    </w:p>
    <w:p>
      <w:r>
        <w:t>140 %. В результате на выплату процентов требовались средства,</w:t>
      </w:r>
    </w:p>
    <w:p>
      <w:r>
        <w:t>превышающие возможности российского бюджета.</w:t>
      </w:r>
    </w:p>
    <w:p>
      <w:r>
        <w:t>Кроме того, на мировых рынках резко упали цены на энергоносители. Это ещё больше усугубило ситуацию, поскольку бюджет</w:t>
      </w:r>
    </w:p>
    <w:p>
      <w:r>
        <w:t>России все 1990-е гг. был критически зависим и от внешних заимствований, и от продаж нефти.</w:t>
      </w:r>
    </w:p>
    <w:p>
      <w:r>
        <w:t>Расхожим стало выражение «Россия сидит на нефтяной игле».</w:t>
      </w:r>
    </w:p>
    <w:p>
      <w:r>
        <w:t>В августе 1998 г. в условиях стремительно нараставших долгов</w:t>
      </w:r>
    </w:p>
    <w:p>
      <w:r>
        <w:t>у правительства не осталось другого выбора, как объявить «дефолт</w:t>
      </w:r>
    </w:p>
    <w:p>
      <w:r>
        <w:t>по обязательствам государства». Государство временно отказалось</w:t>
      </w:r>
    </w:p>
    <w:p>
      <w:r>
        <w:t>оплачивать долги по ГКО (довольно скоро, впрочем, они были реструктурированы и выплачены). Это вынужденное решение стало</w:t>
      </w:r>
    </w:p>
    <w:p>
      <w:r>
        <w:t>неизбежным последствием:</w:t>
      </w:r>
    </w:p>
    <w:p>
      <w:r>
        <w:t>А) непродуманной финансовой по­ли­тики, попыток правительства в 1990-е гг. жить сегодня за счёт завтрашнего дня;</w:t>
      </w:r>
    </w:p>
    <w:p>
      <w:r>
        <w:t>Б) тотальной зависимости бюджета страны от продажи энергоресурсов;</w:t>
      </w:r>
    </w:p>
    <w:p>
      <w:r>
        <w:t>В) крайне неудачной, сделанной по лекалам «западных финансовых консультантов» налогово-финансовой системы. Она позволяла «олигархам», захватившим собственность, единолично распоряжаться крупнейшими сырьевыми и промышленными компаниями</w:t>
      </w:r>
    </w:p>
    <w:p>
      <w:r>
        <w:t>России. Кроме того, контролируя основные СМИ и ТВ-каналы,</w:t>
      </w:r>
    </w:p>
    <w:p>
      <w:r>
        <w:t>они фактически диктовали власти свою волю, шантажируя её</w:t>
      </w:r>
    </w:p>
    <w:p>
      <w:r>
        <w:t>уменьшением платежей в бюджет (что грозило экономике крахом)</w:t>
      </w:r>
    </w:p>
    <w:p>
      <w:r>
        <w:t>и публичной дискредитацией в СМИ;</w:t>
      </w:r>
    </w:p>
    <w:p>
      <w:r>
        <w:t>Г) неспособности руководства страны оперативно изменить эту</w:t>
      </w:r>
    </w:p>
    <w:p>
      <w:r>
        <w:t>систему, так как все субъекты власти (президент, правительство,</w:t>
      </w:r>
    </w:p>
    <w:p>
      <w:r>
        <w:t>парламент, региональные руководители) находились во вражде</w:t>
      </w:r>
    </w:p>
    <w:p>
      <w:r>
        <w:t>и оппозиции друг к другу, постоянно переходящей в открытое</w:t>
      </w:r>
    </w:p>
    <w:p>
      <w:r>
        <w:t>публичное (в 1993 г. — вооружённое) противостояние.</w:t>
      </w:r>
    </w:p>
    <w:p>
      <w:r>
        <w:t>Последовало неизбежное — «пирамида» ГКО рухнула. Многие</w:t>
      </w:r>
    </w:p>
    <w:p>
      <w:r>
        <w:t>частные банки разорились. Биржевой курс рубля, ранее искусственно удерживаемый в рамках так называемого валютного</w:t>
      </w:r>
    </w:p>
    <w:p>
      <w:r>
        <w:t>коридора, в течение нескольких дней</w:t>
      </w:r>
    </w:p>
    <w:p>
      <w:r>
        <w:t>резко упал: с 6 до 21 за доллар.</w:t>
      </w:r>
    </w:p>
    <w:p>
      <w:r>
        <w:t>С другой стороны, в этих условиях</w:t>
      </w:r>
    </w:p>
    <w:p>
      <w:r>
        <w:t>себестоимость российского производства в валюте резко уменьшилась. Более дешёвая оте­чественная продукция</w:t>
      </w:r>
    </w:p>
    <w:p>
      <w:r>
        <w:t>начала завоёвывать рынки. Новое</w:t>
      </w:r>
    </w:p>
    <w:p>
      <w:r>
        <w:t>руко­</w:t>
      </w:r>
    </w:p>
    <w:p>
      <w:r>
        <w:t>водство Центрального банка (его</w:t>
      </w:r>
    </w:p>
    <w:p>
      <w:r>
        <w:t>председателем был назначен В. Геращенко) вынужденно отменило валютный коридор и ввело плавающий курс,</w:t>
      </w:r>
    </w:p>
    <w:p>
      <w:r>
        <w:t>т. е. рыночный курс рубля. Денежная</w:t>
      </w:r>
    </w:p>
    <w:p>
      <w:r>
        <w:t>эмиссия была ограничена до размеров,</w:t>
      </w:r>
    </w:p>
    <w:p>
      <w:r>
        <w:t>не допускающих высокой инфляции,</w:t>
      </w:r>
    </w:p>
    <w:p>
      <w:r>
        <w:t>Очередь вкладчиков у одного</w:t>
      </w:r>
    </w:p>
    <w:p>
      <w:r>
        <w:t>были приняты меры по регулированию</w:t>
      </w:r>
    </w:p>
    <w:p>
      <w:r>
        <w:t>из банков в 1998 г.</w:t>
      </w:r>
    </w:p>
    <w:p>
      <w:r>
        <w:t>валютного рынка. После того как</w:t>
      </w:r>
    </w:p>
    <w:p>
      <w:r>
        <w:t>Встреча Председателя Правительства России В. Путина (слева)</w:t>
      </w:r>
    </w:p>
    <w:p>
      <w:r>
        <w:t>с ведущими российскими политиками. Слева направо: Е. Примаков, С. Степашин, С. Кириенко,</w:t>
      </w:r>
    </w:p>
    <w:p>
      <w:r>
        <w:t>В. Черномырдин</w:t>
      </w:r>
    </w:p>
    <w:p>
      <w:r>
        <w:t>⬤⬤</w:t>
      </w:r>
    </w:p>
    <w:p>
      <w:r>
        <w:t>В какие периоды государственные деятели, изображённые на</w:t>
      </w:r>
    </w:p>
    <w:p>
      <w:r>
        <w:t>фотографии, возглавляли Правительство России?</w:t>
      </w:r>
    </w:p>
    <w:p>
      <w:r>
        <w:t>финансовая буря улеглась и рубль стабилизировался, начался рост</w:t>
      </w:r>
    </w:p>
    <w:p>
      <w:r>
        <w:t>производства. Одновременно на международных рынках начали</w:t>
      </w:r>
    </w:p>
    <w:p>
      <w:r>
        <w:t>расти цены на нефть. Наполняемость российского бюджета улучшилась. В результате в России начали складываться условия для</w:t>
      </w:r>
    </w:p>
    <w:p>
      <w:r>
        <w:t>постепенного восстановления экономики. Но для того чтобы добиться экономического роста, требовалось изменить саму модель</w:t>
      </w:r>
    </w:p>
    <w:p>
      <w:r>
        <w:t>развития страны, сложившуюся в 1990-е гг.</w:t>
      </w:r>
    </w:p>
    <w:p>
      <w:r>
        <w:t>Эти задачи страна сможет решать только в начале будущего XXI в.</w:t>
      </w:r>
    </w:p>
    <w:p>
      <w:r>
        <w:t>⬤⬤</w:t>
      </w:r>
    </w:p>
    <w:p>
      <w:r>
        <w:t>1. Что такое ГКО и зачем они понадобились правительству? Чем закончилась история с «пирамидой» ГКО? 2. Сформулируйте основные причины</w:t>
      </w:r>
    </w:p>
    <w:p>
      <w:r>
        <w:t>дефолта, произошедшего в 1998 г. Ответ оформите в тетради в виде схемы.</w:t>
      </w:r>
    </w:p>
    <w:p>
      <w:r>
        <w:t>3. Какие меры предпринимались правительством для стабилизации экономики страны после дефолта 1998 г.?</w:t>
      </w:r>
    </w:p>
    <w:p>
      <w:r>
        <w:t>6 Россия после дефолта. Результаты экономических реформ</w:t>
      </w:r>
    </w:p>
    <w:p>
      <w:r>
        <w:t>1990-х гг. «Виновным» в дефолте августа 1998 г. Ельцин назначил</w:t>
      </w:r>
    </w:p>
    <w:p>
      <w:r>
        <w:t>правительство С. Кириенко, которое, проработав на самом деле</w:t>
      </w:r>
    </w:p>
    <w:p>
      <w:r>
        <w:t>лишь несколько месяцев, взяло на себя всю ответственность.</w:t>
      </w:r>
    </w:p>
    <w:p>
      <w:r>
        <w:t>Отправив С. Кириенко в отставку, Ельцин попытался вернуть</w:t>
      </w:r>
    </w:p>
    <w:p>
      <w:r>
        <w:t>на пост Председателя Правительства хорошо ему знакомого, доверенного и предсказуемого В. Черномырдина. Но Госдума отказалась утвердить эту кандидатуру, считая, что именно «команда Черномырдина» в целом несёт ответственность за тяжёлое состояние</w:t>
      </w:r>
    </w:p>
    <w:p>
      <w:r>
        <w:t>экономики, возникшее задолго до кризиса 1998 г.</w:t>
      </w:r>
    </w:p>
    <w:p>
      <w:r>
        <w:t>В результате новым премьером был утверждён международник,</w:t>
      </w:r>
    </w:p>
    <w:p>
      <w:r>
        <w:t>опытный политик с безупречной репутацией Е. Примаков. Рубль</w:t>
      </w:r>
    </w:p>
    <w:p>
      <w:r>
        <w:t>к этому моменту резко подешевел, импорт сократился. Это усиливало позиции отечественных производителей и экспортёров нефти,</w:t>
      </w:r>
    </w:p>
    <w:p>
      <w:r>
        <w:t>газа, металла, удобрений. В совокупности с большим кредитом доверия от населения это позволило правительству стабилизировать</w:t>
      </w:r>
    </w:p>
    <w:p>
      <w:r>
        <w:t>обстановку в экономике. Недоброжелатели стали говорить о якобы</w:t>
      </w:r>
    </w:p>
    <w:p>
      <w:r>
        <w:t>«президентских амбициях» популярного премьера Примакова.</w:t>
      </w:r>
    </w:p>
    <w:p>
      <w:r>
        <w:t>На фоне этих слухов в мае 1999 г. его правительство неожиданно было отправлено в отставку. Новым премьером был назначен</w:t>
      </w:r>
    </w:p>
    <w:p>
      <w:r>
        <w:t>публичный политик с серьёзным опытом работы в силовых структурах С. Степашин.</w:t>
      </w:r>
    </w:p>
    <w:p>
      <w:r>
        <w:t>⬤⬤</w:t>
      </w:r>
    </w:p>
    <w:p>
      <w:r>
        <w:t>1. Сформулируйте основные результаты развития российской экономики</w:t>
      </w:r>
    </w:p>
    <w:p>
      <w:r>
        <w:t>в 1990-е гг. Какие из них, по вашему мнению, были отрицательными,</w:t>
      </w:r>
    </w:p>
    <w:p>
      <w:r>
        <w:t>а какие — положительными? Ответ оформите в тетради в виде таблицы.</w:t>
      </w:r>
    </w:p>
    <w:p>
      <w:r>
        <w:t>2. Как изменилась роль нашей страны в мировой экономике в 1990-е гг. по</w:t>
      </w:r>
    </w:p>
    <w:p>
      <w:r>
        <w:t>сравнению с предыдущими периодами?</w:t>
      </w:r>
    </w:p>
    <w:p>
      <w:r>
        <w:t>ПОДВЕДЁМ ИТОГИ</w:t>
      </w:r>
    </w:p>
    <w:p>
      <w:r>
        <w:t>Состояние экономики России в 1992—1999 гг. последовательно</w:t>
      </w:r>
    </w:p>
    <w:p>
      <w:r>
        <w:t>ухудшалось. Это выразилось как в отрицательных темпах роста,</w:t>
      </w:r>
    </w:p>
    <w:p>
      <w:r>
        <w:t>так и в негативных структурных изменениях, фактически поставивших страну на путь деиндустриализации. Распад СССР, крайне</w:t>
      </w:r>
    </w:p>
    <w:p>
      <w:r>
        <w:t>болезненный переход к рынку, осуществлённый без анализа возможных последствий, формирование в стране «олигархического</w:t>
      </w:r>
    </w:p>
    <w:p>
      <w:r>
        <w:t>капитала», рост криминала и коррупции обусловили исключительно высокую социальную цену реформ. В сложившейся критической ситуации от политического руководства страны требовалось</w:t>
      </w:r>
    </w:p>
    <w:p>
      <w:r>
        <w:t>коренное изменение экономической и социальной политики.</w:t>
      </w:r>
    </w:p>
    <w:p>
      <w:r>
        <w:t>Вопросы и задания</w:t>
      </w:r>
    </w:p>
    <w:p>
      <w:r>
        <w:t>1. Кто такие «челноки» в 1990-е гг.? Почему они появились и чем занимались?</w:t>
      </w:r>
    </w:p>
    <w:p>
      <w:r>
        <w:t>2. Сравните цели, методы, итоги политических и экономических реформ, про-</w:t>
      </w:r>
    </w:p>
    <w:p>
      <w:r>
        <w:t>водимых М. Горбачёвым во второй половине 1980-х гг. и Б. Ельциным в начале 1990-х гг. Укажите, что было общим (не менее трёх общих характерис­</w:t>
      </w:r>
    </w:p>
    <w:p>
      <w:r>
        <w:t>тик), а что — различным (не менее трёх различий).</w:t>
      </w:r>
    </w:p>
    <w:p>
      <w:r>
        <w:t>3. Объясните механизм ваучерной приватизации в России. Были ли у неё положительные последствия для экономики?</w:t>
      </w:r>
    </w:p>
    <w:p>
      <w:r>
        <w:t>4. С помощью дополнительных источников информации проследите динамику</w:t>
      </w:r>
    </w:p>
    <w:p>
      <w:r>
        <w:t>экономического развития вашего региона в 1992—1999 гг. (Дайте характеристику средней зарплаты, уровня безработицы и промышленного развития.) Ответ представьте в виде электронной презентации.</w:t>
      </w:r>
    </w:p>
    <w:p>
      <w:r>
        <w:t>Вам поручено подготовить развёрнутый ответ по теме «Переход к рыночной</w:t>
      </w:r>
    </w:p>
    <w:p>
      <w:r>
        <w:t>экономике в России (первая половина 1990-х гг.)». Составьте сложный план,</w:t>
      </w:r>
    </w:p>
    <w:p>
      <w:r>
        <w:t>в соответствии с которым вы будете освещать эту тему. План должен содержать не менее трёх пунктов, непосредственно раскрывающих тему, из которых два или более детализированы в подпунктах.</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дефолт в России</w:t>
      </w:r>
    </w:p>
    <w:p>
      <w:r>
        <w:t>2) отставка В. Черномырдина с должности Председателя Правительства</w:t>
      </w:r>
    </w:p>
    <w:p>
      <w:r>
        <w:t>3) начало использования приватизационных чеков (ваучеров)</w:t>
      </w:r>
    </w:p>
    <w:p>
      <w:r>
        <w:t>Работаем с ПОНЯТИЯМИ</w:t>
      </w:r>
    </w:p>
    <w:p>
      <w:r>
        <w:t>Раскройте смысл понятия «приватизация». Приведите один исторический</w:t>
      </w:r>
    </w:p>
    <w:p>
      <w:r>
        <w:t>факт, конкретизирующий данное понятие относительно истории России.</w:t>
      </w:r>
    </w:p>
    <w:p>
      <w:r>
        <w:t>Работаем с ИСТОЧНИКОМ</w:t>
      </w:r>
    </w:p>
    <w:p>
      <w:r>
        <w:t>Прочитайте отрывок из воспоминаний Е. Гайдара. Ответьте на вопрос</w:t>
      </w:r>
    </w:p>
    <w:p>
      <w:r>
        <w:t>и выполните задания.</w:t>
      </w:r>
    </w:p>
    <w:p>
      <w:r>
        <w:t>«Со 2 января цены на подавляющее большинство товаров (за исключением хлеба, молока, спиртного, а также коммунальных услуг, транспорта и энергоносителей) были освобождены, а регулируемые — повы­шены…</w:t>
      </w:r>
    </w:p>
    <w:p>
      <w:r>
        <w:t>В своих выступлениях накануне либерализации я говорил о предстоящем</w:t>
      </w:r>
    </w:p>
    <w:p>
      <w:r>
        <w:t>первоначальном повышении цен на 200—300 процентов. В действительности же в январе их рост по сравнению с предыдущим месяцем составил</w:t>
      </w:r>
    </w:p>
    <w:p>
      <w:r>
        <w:t>352 процента».</w:t>
      </w:r>
    </w:p>
    <w:p>
      <w:r>
        <w:t>⬤⬤</w:t>
      </w:r>
    </w:p>
    <w:p>
      <w:r>
        <w:t>1. В каком году произошли описанные в отрывке события? 2. Укажите не</w:t>
      </w:r>
    </w:p>
    <w:p>
      <w:r>
        <w:t>менее трёх положений, характеризующих политику «шоковой терапии».</w:t>
      </w:r>
    </w:p>
    <w:p>
      <w:r>
        <w:t>3. Приведите не менее трёх объяснений, почему у большинства населения</w:t>
      </w:r>
    </w:p>
    <w:p>
      <w:r>
        <w:t>России сформировалось негативное отношение к реформе Гайдара.</w:t>
      </w:r>
    </w:p>
    <w:p>
      <w:r>
        <w:t>ответ на главный вопрос параграфа и обоснуй?Сформулируйте</w:t>
      </w:r>
    </w:p>
    <w:p>
      <w:r>
        <w:t>те его 2—3 аргументами.</w:t>
      </w:r>
    </w:p>
    <w:p>
      <w:r>
        <w:t>ДОПОЛНИТЕЛЬНЫЕ МАТЕРИАЛЫ</w:t>
      </w:r>
    </w:p>
    <w:p>
      <w:r>
        <w:t>1. «ШИРЛИ-МЫРЛИ». Худ. фильм 1995 г., реж. В. Меньшов.</w:t>
      </w:r>
    </w:p>
    <w:p>
      <w:r>
        <w:t>2. «ОЛИГАРХ». Худ. фильм 2002 г., реж. П. Лунгин.</w:t>
      </w:r>
    </w:p>
    <w:p>
      <w:pPr>
        <w:pStyle w:val="Heading1"/>
      </w:pPr>
      <w:r>
        <w:t>[Россия] § 25 Политическое развитие Российской Федерации в 1990-е гг.</w:t>
      </w:r>
    </w:p>
    <w:p>
      <w:r>
        <w:t>Российской Федерации в 1990-е гг.</w:t>
      </w:r>
    </w:p>
    <w:p>
      <w:r>
        <w:t>?</w:t>
      </w:r>
    </w:p>
    <w:p>
      <w:r>
        <w:t>Каковы были особенности формирования политической системы Российской Федерации?</w:t>
      </w:r>
    </w:p>
    <w:p>
      <w:r>
        <w:t>Здание Верховного Совета Российской</w:t>
      </w:r>
    </w:p>
    <w:p>
      <w:r>
        <w:t>Федерации. 4 октября 1993 г.</w:t>
      </w:r>
    </w:p>
    <w:p>
      <w:r>
        <w:t>Торжественная церемония</w:t>
      </w:r>
    </w:p>
    <w:p>
      <w:r>
        <w:t>вступления в должность переизбранного Президента Российской</w:t>
      </w:r>
    </w:p>
    <w:p>
      <w:r>
        <w:t>Федерации Б. Ельцина. Москва.</w:t>
      </w:r>
    </w:p>
    <w:p>
      <w:r>
        <w:t>Кремлёвский Дворец съездов.</w:t>
      </w:r>
    </w:p>
    <w:p>
      <w:r>
        <w:t>1996 г.</w:t>
      </w:r>
    </w:p>
    <w:p>
      <w:r>
        <w:t>•• «Большая семёрка»</w:t>
      </w:r>
    </w:p>
    <w:p>
      <w:r>
        <w:t>•• Парламентари́зм</w:t>
      </w:r>
    </w:p>
    <w:p>
      <w:r>
        <w:t>• Гражданское общество</w:t>
      </w:r>
    </w:p>
    <w:p>
      <w:r>
        <w:t>•• Поли́тико-конституцио́нный кризис</w:t>
      </w:r>
    </w:p>
    <w:p>
      <w:r>
        <w:t>•• Импи́чмент</w:t>
      </w:r>
    </w:p>
    <w:p>
      <w:r>
        <w:t>•• Президентская власть</w:t>
      </w:r>
    </w:p>
    <w:p>
      <w:r>
        <w:t>РОССИЯ</w:t>
      </w:r>
    </w:p>
    <w:p>
      <w:r>
        <w:t>•• «Семибанкирщина»</w:t>
      </w:r>
    </w:p>
    <w:p>
      <w:r>
        <w:t>МИР</w:t>
      </w:r>
    </w:p>
    <w:p>
      <w:r>
        <w:t>•• 12 декабря 1993 г. — принятие</w:t>
      </w:r>
    </w:p>
    <w:p>
      <w:r>
        <w:t>•• 1992, 1996 гг. — победа</w:t>
      </w:r>
    </w:p>
    <w:p>
      <w:r>
        <w:t>Конституции Российской Федерации</w:t>
      </w:r>
    </w:p>
    <w:p>
      <w:r>
        <w:t>•• 1996 г. — победа на президентских</w:t>
      </w:r>
    </w:p>
    <w:p>
      <w:r>
        <w:t>выборах Б. Ельцина</w:t>
      </w:r>
    </w:p>
    <w:p>
      <w:r>
        <w:t>•• 31 декабря 1999 г. — добровольная</w:t>
      </w:r>
    </w:p>
    <w:p>
      <w:r>
        <w:t>отставка Б. Ельцина с поста</w:t>
      </w:r>
    </w:p>
    <w:p>
      <w:r>
        <w:t>Президента России</w:t>
      </w:r>
    </w:p>
    <w:p>
      <w:r>
        <w:t>на президентских выборах в США</w:t>
      </w:r>
    </w:p>
    <w:p>
      <w:r>
        <w:t>Б. Клинтона</w:t>
      </w:r>
    </w:p>
    <w:p>
      <w:r>
        <w:t>•• 1993—2003 гг. — нахождение</w:t>
      </w:r>
    </w:p>
    <w:p>
      <w:r>
        <w:t>на посту председателя КНР</w:t>
      </w:r>
    </w:p>
    <w:p>
      <w:r>
        <w:t>Цзян Цзэминя</w:t>
      </w:r>
    </w:p>
    <w:p>
      <w:r>
        <w:t>•• 1995 г. — победа на президентских</w:t>
      </w:r>
    </w:p>
    <w:p>
      <w:r>
        <w:t>выборах во Франции Ж. Ширака</w:t>
      </w:r>
    </w:p>
    <w:p>
      <w:r>
        <w:t>Президент России Б. Ельцин (слева) и Председатель</w:t>
      </w:r>
    </w:p>
    <w:p>
      <w:r>
        <w:t>Верховного Совета России Р. Хасбулатов на сессии</w:t>
      </w:r>
    </w:p>
    <w:p>
      <w:r>
        <w:t>Верховного Совета Российской Федерации. 1992 г.</w:t>
      </w:r>
    </w:p>
    <w:p>
      <w:r>
        <w:t>1 Разработка новой Конституции России.</w:t>
      </w:r>
    </w:p>
    <w:p>
      <w:r>
        <w:t>Конституция РСФСР пришла в очевидное противоречие с фактически сложившимся в стране</w:t>
      </w:r>
    </w:p>
    <w:p>
      <w:r>
        <w:t>общественным строем. Это предопределило</w:t>
      </w:r>
    </w:p>
    <w:p>
      <w:r>
        <w:t>необходимость проведения конституционной реформы. Ельцин выступал за создание</w:t>
      </w:r>
    </w:p>
    <w:p>
      <w:r>
        <w:t>президентской респуб­ли­ки, где центральной</w:t>
      </w:r>
    </w:p>
    <w:p>
      <w:r>
        <w:t>фигурой является глава государства.</w:t>
      </w:r>
    </w:p>
    <w:p>
      <w:r>
        <w:t>Для выработки проекта нового Основного</w:t>
      </w:r>
    </w:p>
    <w:p>
      <w:r>
        <w:t>закона в июне 1993 г. было созвано Конституционное совещание, в котором приняло участие большинство</w:t>
      </w:r>
    </w:p>
    <w:p>
      <w:r>
        <w:t>политических организаций. Оно одобрило проект Конституции,</w:t>
      </w:r>
    </w:p>
    <w:p>
      <w:r>
        <w:t>который значительно расширил полномочия президента.</w:t>
      </w:r>
    </w:p>
    <w:p>
      <w:r>
        <w:t>Парламентарии же считали, что в центре новой политической</w:t>
      </w:r>
    </w:p>
    <w:p>
      <w:r>
        <w:t>системы должен находиться Верховный Совет. Они не возражали</w:t>
      </w:r>
    </w:p>
    <w:p>
      <w:r>
        <w:t>против перевыборов парламента, но при условии, что одновременно состоятся и перевыборы президента. Противостояние зашло</w:t>
      </w:r>
    </w:p>
    <w:p>
      <w:r>
        <w:t>в тупик: ни президент, ни Верховный Совет не соглашались на</w:t>
      </w:r>
    </w:p>
    <w:p>
      <w:r>
        <w:t>компромисс. Парламент начал юридическую процедуру по отстранению президента от власти.</w:t>
      </w:r>
    </w:p>
    <w:p>
      <w:r>
        <w:t>⬤⬤</w:t>
      </w:r>
    </w:p>
    <w:p>
      <w:r>
        <w:t>1. Почему в России возникла необходимость проведения конституционной</w:t>
      </w:r>
    </w:p>
    <w:p>
      <w:r>
        <w:t>реформы? 2. Какие точки зрения сложились об основах политического</w:t>
      </w:r>
    </w:p>
    <w:p>
      <w:r>
        <w:t>строя в России? Кто был выразителем каждой из них?</w:t>
      </w:r>
    </w:p>
    <w:p>
      <w:r>
        <w:t>2 Нарастание политико-конституционного кризиса в условиях</w:t>
      </w:r>
    </w:p>
    <w:p>
      <w:r>
        <w:t>ухудшения экономической ситуации. Трагические события</w:t>
      </w:r>
    </w:p>
    <w:p>
      <w:r>
        <w:t>1 сентября 1993 г. Ельцин подписал</w:t>
      </w:r>
    </w:p>
    <w:p>
      <w:r>
        <w:t>осени 1993 г. в Москве. 2</w:t>
      </w:r>
    </w:p>
    <w:p>
      <w:r>
        <w:t>указ «О поэтапной конституционной реформе в Российской Федерации». В соответствии с ним Съезд народных депутатов и Верховный Совет распускались. На декабрь назначались выборы в новый</w:t>
      </w:r>
    </w:p>
    <w:p>
      <w:r>
        <w:t>парламент и референдум по новой Конституции. Местные Советы</w:t>
      </w:r>
    </w:p>
    <w:p>
      <w:r>
        <w:t>ликвидировались. Этот указ привёл к острому кризису. По действовавшей Конституции роспуск представительных органов вла-</w:t>
      </w:r>
    </w:p>
    <w:p>
      <w:r>
        <w:t>Митинг у Парка Горького в Москве против политики Б. Ельцина. 1992 г.</w:t>
      </w:r>
    </w:p>
    <w:p>
      <w:r>
        <w:t>⬤⬤</w:t>
      </w:r>
    </w:p>
    <w:p>
      <w:r>
        <w:t>Как вы понимаете лозунг, изображённый на транспаранте митингующих?</w:t>
      </w:r>
    </w:p>
    <w:p>
      <w:r>
        <w:t>сти являлся незаконным и автоматически вёл к отстранению президента от власти.</w:t>
      </w:r>
    </w:p>
    <w:p>
      <w:r>
        <w:t>Конституционный суд во главе с В. Зорькиным признал указ</w:t>
      </w:r>
    </w:p>
    <w:p>
      <w:r>
        <w:t>президента неправомерным. Руководство Верховного Совета во</w:t>
      </w:r>
    </w:p>
    <w:p>
      <w:r>
        <w:t>главе с председателем Р. Хасбулатовым приняло постановление об</w:t>
      </w:r>
    </w:p>
    <w:p>
      <w:r>
        <w:t>импичменте Ельцина. Исполняющим обязанности главы государства был назначен вице-президент Руцкой. Сторонники действующей Конституции, как и в августе 1991 г., собрались у Белого дома</w:t>
      </w:r>
    </w:p>
    <w:p>
      <w:r>
        <w:t>и построили символические баррикады для защиты Верховного</w:t>
      </w:r>
    </w:p>
    <w:p>
      <w:r>
        <w:t>Совета. Опасаясь штурма парламента, Руцкой приказал выдать</w:t>
      </w:r>
    </w:p>
    <w:p>
      <w:r>
        <w:t>части защитников оружие. Ельцин объявил, что стремится оградить москвичей от «вооружённых экстремистов», засевших в Белом доме, и окружил парламент колючей проволокой и милицейскими заслонами. Однако тысячи сторонников парламента</w:t>
      </w:r>
    </w:p>
    <w:p>
      <w:r>
        <w:t>стремились прорвать блокаду Белого дома.</w:t>
      </w:r>
    </w:p>
    <w:p>
      <w:r>
        <w:t>2 октября в Москве начались организованные сторонниками</w:t>
      </w:r>
    </w:p>
    <w:p>
      <w:r>
        <w:t>Верховного Совета акции протеста, быстро переросшие в столкновения с милицией. 3 октября сторонники парламента освободили Белый дом от блокады и захватили нахо­дившееся рядом здание мэрии</w:t>
      </w:r>
    </w:p>
    <w:p>
      <w:r>
        <w:t>Москвы. Окрылённые успехом, Руцкой и Хасбулатов призвали своих</w:t>
      </w:r>
    </w:p>
    <w:p>
      <w:r>
        <w:t>Президент России Б. Ельцин беседует</w:t>
      </w:r>
    </w:p>
    <w:p>
      <w:r>
        <w:t>с вице-президентом России А. Руцким.</w:t>
      </w:r>
    </w:p>
    <w:p>
      <w:r>
        <w:t>1993 г.</w:t>
      </w:r>
    </w:p>
    <w:p>
      <w:r>
        <w:t>Здание Верхового Совета</w:t>
      </w:r>
    </w:p>
    <w:p>
      <w:r>
        <w:t>России после штурма.</w:t>
      </w:r>
    </w:p>
    <w:p>
      <w:r>
        <w:t>Октябрь 1993 г.</w:t>
      </w:r>
    </w:p>
    <w:p>
      <w:r>
        <w:t>сторонников занять Кремль и телевизионный центр в Останкино, чтобы разъяснить населению позицию защит­ников</w:t>
      </w:r>
    </w:p>
    <w:p>
      <w:r>
        <w:t>Конституции. Вооружённые противники Ельцина на автомобилях выехали</w:t>
      </w:r>
    </w:p>
    <w:p>
      <w:r>
        <w:t>в Останкино. Но туда уже были переброшены силы специального назначения,</w:t>
      </w:r>
    </w:p>
    <w:p>
      <w:r>
        <w:t>верные Ельцину. Произошло столкновение с применением оружия, сопровождавшееся человеческими жертвами.</w:t>
      </w:r>
    </w:p>
    <w:p>
      <w:r>
        <w:t>4 октября Белый дом был обст­</w:t>
      </w:r>
    </w:p>
    <w:p>
      <w:r>
        <w:t>релян из танков. Вспыхнул пожар.</w:t>
      </w:r>
    </w:p>
    <w:p>
      <w:r>
        <w:t>Спец­</w:t>
      </w:r>
    </w:p>
    <w:p>
      <w:r>
        <w:t>подразделения вошли в здание</w:t>
      </w:r>
    </w:p>
    <w:p>
      <w:r>
        <w:t>и договорились о прекращении сопротивления. Вышедших лидеров оппозиции, в том числе Руцкого и Хасбулатова, арестовали.</w:t>
      </w:r>
    </w:p>
    <w:p>
      <w:r>
        <w:t>1. Назовите различия в подходах к разработке новой Конституции страны, существовавших в 1992—1993 гг. Чем они были вызваны? 2. В чём суть конфликта между исполнительной и законодательной ветвями власти, приведшего</w:t>
      </w:r>
    </w:p>
    <w:p>
      <w:r>
        <w:t>к трагическим событиям октября 1993 г. в Москве? 3. Почему конституционный кризис не удалось разрешить мирным путём? Кто вышел победителем</w:t>
      </w:r>
    </w:p>
    <w:p>
      <w:r>
        <w:t>из этого кризиса?</w:t>
      </w:r>
    </w:p>
    <w:p>
      <w:r>
        <w:t>⬤⬤</w:t>
      </w:r>
    </w:p>
    <w:p>
      <w:r>
        <w:t>3 Конституция России 1993 г. и её значение. З</w:t>
      </w:r>
    </w:p>
    <w:p>
      <w:r>
        <w:t>авершение вооружённого противостояния в Москве, которое удалось погасить</w:t>
      </w:r>
    </w:p>
    <w:p>
      <w:r>
        <w:t>без перерастания в гражданскую войну, позволило Ельцину и его</w:t>
      </w:r>
    </w:p>
    <w:p>
      <w:r>
        <w:t>сторонникам добиться принятия нового Основного закона.</w:t>
      </w:r>
    </w:p>
    <w:p>
      <w:r>
        <w:t>12 декабря 1993 г. было проведено всенародное голосо­вание,</w:t>
      </w:r>
    </w:p>
    <w:p>
      <w:r>
        <w:t>в котором приняло участие около половины граждан России. Большинство одобрило новую Конституцию.</w:t>
      </w:r>
    </w:p>
    <w:p>
      <w:r>
        <w:t>Конституция передала исполнительную власть в руки президента и правительства, а законодательную — Федеральному собранию (парламенту), состоящему из двух палат — Совета Федерации,</w:t>
      </w:r>
    </w:p>
    <w:p>
      <w:r>
        <w:t>формируемого из представителей регионов, и Государственной</w:t>
      </w:r>
    </w:p>
    <w:p>
      <w:r>
        <w:t>думы, избираемой на всеобщих выборах.</w:t>
      </w:r>
    </w:p>
    <w:p>
      <w:r>
        <w:t>Президентская власть существенно укрепилась. Президент</w:t>
      </w:r>
    </w:p>
    <w:p>
      <w:r>
        <w:t>получил полномочия издавать указы, имеющие силу закона, одна-</w:t>
      </w:r>
    </w:p>
    <w:p>
      <w:r>
        <w:t>На избирательном участке во время голосования за проект Конституции и выборов депутатов.</w:t>
      </w:r>
    </w:p>
    <w:p>
      <w:r>
        <w:t>12 декабря 1993 г.</w:t>
      </w:r>
    </w:p>
    <w:p>
      <w:r>
        <w:t>ко впоследствии они должны были</w:t>
      </w:r>
    </w:p>
    <w:p>
      <w:r>
        <w:t>утверждаться Думой. Устанав­</w:t>
      </w:r>
    </w:p>
    <w:p>
      <w:r>
        <w:t>ливался</w:t>
      </w:r>
    </w:p>
    <w:p>
      <w:r>
        <w:t>следующий порядок принятия законов: обсуждение и утверждение в Думе,</w:t>
      </w:r>
    </w:p>
    <w:p>
      <w:r>
        <w:t>затем утверждение в Совете Федерации. Одобренный законопроект поступает президенту. После подписания президентом закон</w:t>
      </w:r>
    </w:p>
    <w:p>
      <w:r>
        <w:t>вступает в силу.</w:t>
      </w:r>
    </w:p>
    <w:p>
      <w:r>
        <w:t>Высшими органами судебной власти становились Верховный</w:t>
      </w:r>
    </w:p>
    <w:p>
      <w:r>
        <w:t>и Конституционный суды.</w:t>
      </w:r>
    </w:p>
    <w:p>
      <w:r>
        <w:t>По Конституции Россия является федерацией, в рамках которой предусматривается широкая автономия регионов.</w:t>
      </w:r>
    </w:p>
    <w:p>
      <w:r>
        <w:t>Одновременно с референдумом по Конституции прошли выборы в новую Государственную думу. Половина депутатов избиралась</w:t>
      </w:r>
    </w:p>
    <w:p>
      <w:r>
        <w:t>по пропорциональной системе (по пар­тийным спискам), а поло­</w:t>
      </w:r>
    </w:p>
    <w:p>
      <w:r>
        <w:t>вина — по мажоритарной (по избирательным округам). Почти</w:t>
      </w:r>
    </w:p>
    <w:p>
      <w:r>
        <w:t>четверть голосов по пропорциональной системе получила оппо­</w:t>
      </w:r>
    </w:p>
    <w:p>
      <w:r>
        <w:t>зиционная Либерально-демократическая партия России (ЛДПР)</w:t>
      </w:r>
    </w:p>
    <w:p>
      <w:r>
        <w:t>во главе с В. Жириновским. Далее следовал проправительственный</w:t>
      </w:r>
    </w:p>
    <w:p>
      <w:r>
        <w:t>блок «Выбор России» во главе с Е. Гайдаром.</w:t>
      </w:r>
    </w:p>
    <w:p>
      <w:r>
        <w:t>Первым председателем Государственной думы стал один из руководителей Аграрной партии, компромиссная фигура — И. Рыбкин.</w:t>
      </w:r>
    </w:p>
    <w:p>
      <w:r>
        <w:t>Принятие Конституции Российской Федерации в 1993 г. —</w:t>
      </w:r>
    </w:p>
    <w:p>
      <w:r>
        <w:t>событие исторического значения. Она стала фундаментом и одно-</w:t>
      </w:r>
    </w:p>
    <w:p>
      <w:r>
        <w:t>Военнослужащие ВДВ России на избирательном участке. Выборы в Государственную думу 17 декабря 1995 г.</w:t>
      </w:r>
    </w:p>
    <w:p>
      <w:r>
        <w:t>⬤⬤</w:t>
      </w:r>
    </w:p>
    <w:p>
      <w:r>
        <w:t>О чём может свидетельствовать размер</w:t>
      </w:r>
    </w:p>
    <w:p>
      <w:r>
        <w:t>избирательного бюллетеня, который</w:t>
      </w:r>
    </w:p>
    <w:p>
      <w:r>
        <w:t>использовался для избрания депутатов</w:t>
      </w:r>
    </w:p>
    <w:p>
      <w:r>
        <w:t>Государственной думы в 1995 г.?</w:t>
      </w:r>
    </w:p>
    <w:p>
      <w:r>
        <w:t>временно инструментом строительства современного Российского государства.</w:t>
      </w:r>
    </w:p>
    <w:p>
      <w:r>
        <w:t>⬤⬤</w:t>
      </w:r>
    </w:p>
    <w:p>
      <w:r>
        <w:t>1. Какие политические партии прошли в Государственную думу в 1993 г.?</w:t>
      </w:r>
    </w:p>
    <w:p>
      <w:r>
        <w:t>2. Используя текст Конституции России и учебник, перечислите положения,</w:t>
      </w:r>
    </w:p>
    <w:p>
      <w:r>
        <w:t>которые, на ваш взгляд, являются наиболее важными. Почему вы так считаете? 3. Составьте в тетради схему «Высшие органы государственной власти</w:t>
      </w:r>
    </w:p>
    <w:p>
      <w:r>
        <w:t>Российской Федерации по Конституции 1993 г.».</w:t>
      </w:r>
    </w:p>
    <w:p>
      <w:r>
        <w:t>4 Российская многопартийность и становление современного</w:t>
      </w:r>
    </w:p>
    <w:p>
      <w:r>
        <w:t>парламентаризма. Указом президента Ельцина в сентябре 1991 г.</w:t>
      </w:r>
    </w:p>
    <w:p>
      <w:r>
        <w:t>деятельность КПСС на территории РСФСР была запрещена.</w:t>
      </w:r>
    </w:p>
    <w:p>
      <w:r>
        <w:t>В 1993 г. возникла Коммунистическая партия Российской Федерации (КПРФ), которую возглавил Г. Зюганов. На тот момент она</w:t>
      </w:r>
    </w:p>
    <w:p>
      <w:r>
        <w:t>стала самой массовой политической партией страны. Фракция</w:t>
      </w:r>
    </w:p>
    <w:p>
      <w:r>
        <w:t>КПРФ в Государственной думе в 1990-е гг. была одной из самых</w:t>
      </w:r>
    </w:p>
    <w:p>
      <w:r>
        <w:t>многочисленных.</w:t>
      </w:r>
    </w:p>
    <w:p>
      <w:r>
        <w:t>Значительным влиянием в начале 1990-х гг. пользовались партии</w:t>
      </w:r>
    </w:p>
    <w:p>
      <w:r>
        <w:t>и движения либерального толка. Наиболее крупными из них были</w:t>
      </w:r>
    </w:p>
    <w:p>
      <w:r>
        <w:t>последовательно сменявшие друг друга «Выбор России», «Демократический выбор России», Союз правых сил. По мере ухудшения</w:t>
      </w:r>
    </w:p>
    <w:p>
      <w:r>
        <w:t>экономической ситуации, особенно после кризиса 1998 г., большинство населения страны стало скептически относиться к либеральным идеям, которые ассоциировались со снижением жизненного</w:t>
      </w:r>
    </w:p>
    <w:p>
      <w:r>
        <w:t>уровня, утратой геополитических позиций нашей страны.</w:t>
      </w:r>
    </w:p>
    <w:p>
      <w:r>
        <w:t>Свой устойчивый электорат — избирателей, поддерживающих</w:t>
      </w:r>
    </w:p>
    <w:p>
      <w:r>
        <w:t>её на всех выборах, сумела найти ЛДПР во главе с В. Жири­новским,</w:t>
      </w:r>
    </w:p>
    <w:p>
      <w:r>
        <w:t>выступавшая одновременно с антикоммунистических и государственнических позиций.</w:t>
      </w:r>
    </w:p>
    <w:p>
      <w:r>
        <w:t>Предпринимались попытки создания центристских политических партий и движений («Наш дом — Россия»).</w:t>
      </w:r>
    </w:p>
    <w:p>
      <w:r>
        <w:t>Государственная дума являлась одним из важнейших элементов новой политической системы. Выборы в Госдуму проходили</w:t>
      </w:r>
    </w:p>
    <w:p>
      <w:r>
        <w:t>в 1993, 1995 и 1999 гг. Начиная с 1995 г. Дума избиралась сроком</w:t>
      </w:r>
    </w:p>
    <w:p>
      <w:r>
        <w:t>на четыре года.</w:t>
      </w:r>
    </w:p>
    <w:p>
      <w:r>
        <w:t>В соответствии с Конституцией Дума утверждает Председателя</w:t>
      </w:r>
    </w:p>
    <w:p>
      <w:r>
        <w:t>Правительства, назначает главу Центрального банка, утверждает</w:t>
      </w:r>
    </w:p>
    <w:p>
      <w:r>
        <w:t>федеральный бюджет. Однако главной является законотворческая</w:t>
      </w:r>
    </w:p>
    <w:p>
      <w:r>
        <w:t>деятельность. В течение 1990‑х гг. в Думе были приняты законы</w:t>
      </w:r>
    </w:p>
    <w:p>
      <w:r>
        <w:t>по вопросам государственного строительства, социально-экономического развития и обороны, экологии и бюджетной политики,</w:t>
      </w:r>
    </w:p>
    <w:p>
      <w:r>
        <w:t>⬤⬤</w:t>
      </w:r>
    </w:p>
    <w:p>
      <w:r>
        <w:t>В чём схожесть этих предвыборных агитационных</w:t>
      </w:r>
    </w:p>
    <w:p>
      <w:r>
        <w:t>материалов? К чему они апеллируют?</w:t>
      </w:r>
    </w:p>
    <w:p>
      <w:r>
        <w:t>национальной безопасности и др., а также</w:t>
      </w:r>
    </w:p>
    <w:p>
      <w:r>
        <w:t>важные для общества Гражданский, Уголовный, Семейный и Налоговый кодексы.</w:t>
      </w:r>
    </w:p>
    <w:p>
      <w:r>
        <w:t>Дума состоит из 450 депутатов.</w:t>
      </w:r>
    </w:p>
    <w:p>
      <w:r>
        <w:t>Противостояние президента Ельцина</w:t>
      </w:r>
    </w:p>
    <w:p>
      <w:r>
        <w:t>и оппозиционных политических партий отражалось на ходе законотворческой деятельности Государственной думы. Многие</w:t>
      </w:r>
    </w:p>
    <w:p>
      <w:r>
        <w:t>законопроекты правительства годами отклонялись, политические дебаты мешали</w:t>
      </w:r>
    </w:p>
    <w:p>
      <w:r>
        <w:t>принятию необходимых законов.</w:t>
      </w:r>
    </w:p>
    <w:p>
      <w:r>
        <w:t>⬤⬤</w:t>
      </w:r>
    </w:p>
    <w:p>
      <w:r>
        <w:t>Плакат «Выбирай</w:t>
      </w:r>
    </w:p>
    <w:p>
      <w:r>
        <w:t>серцем» в поддержку</w:t>
      </w:r>
    </w:p>
    <w:p>
      <w:r>
        <w:t>Б. Ельцина. 1996 г.</w:t>
      </w:r>
    </w:p>
    <w:p>
      <w:r>
        <w:t>В какие годы в России проходили выборы</w:t>
      </w:r>
    </w:p>
    <w:p>
      <w:r>
        <w:t>в Государственную думу?</w:t>
      </w:r>
    </w:p>
    <w:p>
      <w:r>
        <w:t>5 Президентские выборы 1996 г. Большим событием в политической жизни</w:t>
      </w:r>
    </w:p>
    <w:p>
      <w:r>
        <w:t>страны стали президентские выборы 1996 г.</w:t>
      </w:r>
    </w:p>
    <w:p>
      <w:r>
        <w:t>Авторитет Ельцина был крайне низок.</w:t>
      </w:r>
    </w:p>
    <w:p>
      <w:r>
        <w:t>В ходе предвыборной кампании сторонники президента сделали ставку на передовые ин­формационные технологии и агрессивную кампанию в СМИ. День и ночь</w:t>
      </w:r>
    </w:p>
    <w:p>
      <w:r>
        <w:t>телевидение и ряд наиболее влиятельных</w:t>
      </w:r>
    </w:p>
    <w:p>
      <w:r>
        <w:t>Листовка «Я верю</w:t>
      </w:r>
    </w:p>
    <w:p>
      <w:r>
        <w:t>печатных изданий убеждали избирателей,</w:t>
      </w:r>
    </w:p>
    <w:p>
      <w:r>
        <w:t>в тебя, Россия.</w:t>
      </w:r>
    </w:p>
    <w:p>
      <w:r>
        <w:t>что в случае поражения Ельцина к влаГ. А. Зюганов». 1996 г.</w:t>
      </w:r>
    </w:p>
    <w:p>
      <w:r>
        <w:t>сти вернутся коммунисты, и не жалели</w:t>
      </w:r>
    </w:p>
    <w:p>
      <w:r>
        <w:t>красок для живописания предстоящих</w:t>
      </w:r>
    </w:p>
    <w:p>
      <w:r>
        <w:t>в этом случае ужасов и потрясений. Ельцина поддержали и семь</w:t>
      </w:r>
    </w:p>
    <w:p>
      <w:r>
        <w:t>крупнейших олигархических финансовых групп России («семи­</w:t>
      </w:r>
    </w:p>
    <w:p>
      <w:r>
        <w:t>банкирщина»), которые обеспечили финансирование его избирательной кампании.</w:t>
      </w:r>
    </w:p>
    <w:p>
      <w:r>
        <w:t>В выборах участвовали 11 кандидатов. Во второй тур вышли</w:t>
      </w:r>
    </w:p>
    <w:p>
      <w:r>
        <w:t>Ельцин и Зюганов, победу в котором одержал Ельцин.</w:t>
      </w:r>
    </w:p>
    <w:p>
      <w:r>
        <w:t>⬤⬤</w:t>
      </w:r>
    </w:p>
    <w:p>
      <w:r>
        <w:t>Каково значение президентских выборов 1996 г.?</w:t>
      </w:r>
    </w:p>
    <w:p>
      <w:r>
        <w:t>6 Результаты политического развития России в 1990-е гг.</w:t>
      </w:r>
    </w:p>
    <w:p>
      <w:r>
        <w:t>Отставка президента Ельцина.Главным итогом политического</w:t>
      </w:r>
    </w:p>
    <w:p>
      <w:r>
        <w:t>развития России в 1990-е гг. стало формирование новой политической системы, основанной на принципе разделения властей. Был</w:t>
      </w:r>
    </w:p>
    <w:p>
      <w:r>
        <w:t>возрождён российский парламентаризм. Началось формирование</w:t>
      </w:r>
    </w:p>
    <w:p>
      <w:r>
        <w:t>системы местного самоуправления. Важным фактором политической системы России стала многопартийность.</w:t>
      </w:r>
    </w:p>
    <w:p>
      <w:r>
        <w:t>Вместе с тем к концу 1990-х гг. центральная власть в стране</w:t>
      </w:r>
    </w:p>
    <w:p>
      <w:r>
        <w:t>оставалась слабой и малоэффективной. В ряде регионов страны</w:t>
      </w:r>
    </w:p>
    <w:p>
      <w:r>
        <w:t>действовали законы, противоречащие Конституции.</w:t>
      </w:r>
    </w:p>
    <w:p>
      <w:r>
        <w:t>Слабой оставалась и экономика. Её зависимость от иностранного капитала подрывала национальный суверенитет страны.</w:t>
      </w:r>
    </w:p>
    <w:p>
      <w:r>
        <w:t>В 1995 г. Думой был принят пролоббированный зарубежными</w:t>
      </w:r>
    </w:p>
    <w:p>
      <w:r>
        <w:t>транснациональными корпорациями закон «О соглашениях о разделе продукции». Это был кабальный закон. В соответствии с ним</w:t>
      </w:r>
    </w:p>
    <w:p>
      <w:r>
        <w:t>нефть и газ России, добываемые иностранными компаниями, по</w:t>
      </w:r>
    </w:p>
    <w:p>
      <w:r>
        <w:t>сути, принадлежали им. 90 % выручки от продажи этого сырья шло</w:t>
      </w:r>
    </w:p>
    <w:p>
      <w:r>
        <w:t>в карман западным владельцам. Только при вступлении в должность</w:t>
      </w:r>
    </w:p>
    <w:p>
      <w:r>
        <w:t>Президента России В. Путина такая практика была отменена.</w:t>
      </w:r>
    </w:p>
    <w:p>
      <w:r>
        <w:t>В тяжелейшем положении оказалась армия. Единый ВПК практически перестал существовать. Поставки в войска новой техники</w:t>
      </w:r>
    </w:p>
    <w:p>
      <w:r>
        <w:t>и вооружений стали единичными. Денежное довольствие офицерам</w:t>
      </w:r>
    </w:p>
    <w:p>
      <w:r>
        <w:t>выплачивалось несвоевременно, а его размер приблизился к прожиточному минимуму. Престиж военной профессии резко упал.</w:t>
      </w:r>
    </w:p>
    <w:p>
      <w:r>
        <w:t>В отдельных регионах набирал силу сепаратизм. Создалась</w:t>
      </w:r>
    </w:p>
    <w:p>
      <w:r>
        <w:t>реальная угроза территориальной целостности страны. Необходимы были срочные шаги по укреплению системы государственной</w:t>
      </w:r>
    </w:p>
    <w:p>
      <w:r>
        <w:t>власти, обеспечению единства Российской Федерации и возможности её суверенного развития. Ещё во время избирательной кампании 1996 г. Б. Ельцин перенёс инфаркт. Несмотря на победу на</w:t>
      </w:r>
    </w:p>
    <w:p>
      <w:r>
        <w:t>выборах, в дальнейшем его возможность полноценно выполнять</w:t>
      </w:r>
    </w:p>
    <w:p>
      <w:r>
        <w:t>обязанности главы государства постоянно снижалась.</w:t>
      </w:r>
    </w:p>
    <w:p>
      <w:r>
        <w:t>В 1998—1999 гг. наблюдалось неуклонное падение доверия населения к власти. Ситуация обострилась, когда возобновились масштабные боевые действия на Северном Кавказе, а в Москве и ряде других</w:t>
      </w:r>
    </w:p>
    <w:p>
      <w:r>
        <w:t>городов произошли крупные теракты. Становилось очевидным, что</w:t>
      </w:r>
    </w:p>
    <w:p>
      <w:r>
        <w:t>необходим коренной пересмотр всей стратегии развития страны.</w:t>
      </w:r>
    </w:p>
    <w:p>
      <w:r>
        <w:t>31 декабря 1999 г. Президент России Б. Ельцин объявил о досрочном сложении с себя полномочий главы государства. Объясняя необходимость этого шага, он отметил: «Россия должна войти</w:t>
      </w:r>
    </w:p>
    <w:p>
      <w:r>
        <w:t>в новое тысячелетие с новыми политиками, с новыми лицами,</w:t>
      </w:r>
    </w:p>
    <w:p>
      <w:r>
        <w:t>с новыми, умными, сильными, энергичными людьми».</w:t>
      </w:r>
    </w:p>
    <w:p>
      <w:r>
        <w:t>Исполняющим обязанности главы государства стал Председатель Правительства В. Путин. Досрочные президентские выборы</w:t>
      </w:r>
    </w:p>
    <w:p>
      <w:r>
        <w:t>были назначены на 26 марта 2000 г.</w:t>
      </w:r>
    </w:p>
    <w:p>
      <w:r>
        <w:t>⬤⬤</w:t>
      </w:r>
    </w:p>
    <w:p>
      <w:r>
        <w:t>Сформулируйте основные результаты политического развития России</w:t>
      </w:r>
    </w:p>
    <w:p>
      <w:r>
        <w:t>в 1990-е гг. Какие из них вы считаете положительными, а какие — отрицательными?</w:t>
      </w:r>
    </w:p>
    <w:p>
      <w:r>
        <w:t>ПОДВЕДЁМ ИТОГИ</w:t>
      </w:r>
    </w:p>
    <w:p>
      <w:r>
        <w:t>Важнейшими задачами в 1990-е гг. для России стали необхо­</w:t>
      </w:r>
    </w:p>
    <w:p>
      <w:r>
        <w:t>димость создания нового конституционного строя, сохранение</w:t>
      </w:r>
    </w:p>
    <w:p>
      <w:r>
        <w:t>территориальной целостности Российской Федерации, обеспечение единства российского общества и гарантии суверенного развития страны.</w:t>
      </w:r>
    </w:p>
    <w:p>
      <w:r>
        <w:t>Вопросы и задания</w:t>
      </w:r>
    </w:p>
    <w:p>
      <w:r>
        <w:t>1. Проанализируйте фотографии, размещённые в начале параграфа. Какая из</w:t>
      </w:r>
    </w:p>
    <w:p>
      <w:r>
        <w:t>них в наибольшей степени иллюстрирует политико-конституционный кризис</w:t>
      </w:r>
    </w:p>
    <w:p>
      <w:r>
        <w:t>начала 1990-х гг.? Свой ответ аргументируйте.</w:t>
      </w:r>
    </w:p>
    <w:p>
      <w:r>
        <w:t>2. Какие экономические и социальные причины легли в основу политико-конституционного кризиса начала 1990-х гг.?</w:t>
      </w:r>
    </w:p>
    <w:p>
      <w:r>
        <w:t>3. Какая Конституция действовала в России до принятия в 1993 г. новой Конституции? Как в ней разграничивались полномочия президента и Верховного Совета? Был ли политико-конституционный кризис неизбежен?</w:t>
      </w:r>
    </w:p>
    <w:p>
      <w:r>
        <w:t>4. Какой вариант выхода из сложившегося политико-конституционного кризиса предлагался при посредничестве Патриарха Московского и всея Руси</w:t>
      </w:r>
    </w:p>
    <w:p>
      <w:r>
        <w:t>Алексия II?</w:t>
      </w:r>
    </w:p>
    <w:p>
      <w:r>
        <w:t>5. Как изменилась система высших органов государственной власти в России</w:t>
      </w:r>
    </w:p>
    <w:p>
      <w:r>
        <w:t>в результате политико-конституционного кризиса начала 1990-х гг. и принятия новой Конституции в 1993 г.? Какая форма правления установилась</w:t>
      </w:r>
    </w:p>
    <w:p>
      <w:r>
        <w:t>в России?</w:t>
      </w:r>
    </w:p>
    <w:p>
      <w:r>
        <w:t>6. Проанализировав текст Конституции 1993 г., выпишите в тетрадь основные</w:t>
      </w:r>
    </w:p>
    <w:p>
      <w:r>
        <w:t>права и обязанности граждан России.</w:t>
      </w:r>
    </w:p>
    <w:p>
      <w:r>
        <w:t>7*. С помощью дополнительных источников информации проанализируйте работу Государственной думы первого и второго созывов. Какие политические</w:t>
      </w:r>
    </w:p>
    <w:p>
      <w:r>
        <w:t>силы в ней были представлены? Какие важнейшие законы, по вашему мнению, были приняты Государственной думой в этот период? Какие депутаты</w:t>
      </w:r>
    </w:p>
    <w:p>
      <w:r>
        <w:t>были избраны в состав Государственной думы от вашего региона? С какими</w:t>
      </w:r>
    </w:p>
    <w:p>
      <w:r>
        <w:t>законодательными инициативами они выступали?</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принятие действующей Конституции России</w:t>
      </w:r>
    </w:p>
    <w:p>
      <w:r>
        <w:t>2) отставка Б. Ельцина с поста Президента России</w:t>
      </w:r>
    </w:p>
    <w:p>
      <w:r>
        <w:t>3) арест лидеров Съезда народных депутатов и Верховного Совета</w:t>
      </w:r>
    </w:p>
    <w:p>
      <w:r>
        <w:t>4) выборы в Государственную думу второго созыва</w:t>
      </w:r>
    </w:p>
    <w:p>
      <w:r>
        <w:t>Работаем с ПОНЯТИЯМИ</w:t>
      </w:r>
    </w:p>
    <w:p>
      <w:r>
        <w:t>Раскройте смысл понятия «парламентаризм». Приведите один исторический</w:t>
      </w:r>
    </w:p>
    <w:p>
      <w:r>
        <w:t>факт, конкретизирующий данное понятие относительно истории России. Приведённый факт не должен содержаться в данном вами определении понятия.</w:t>
      </w:r>
    </w:p>
    <w:p>
      <w:r>
        <w:t>Работаем с ИСТОЧНИКОМ</w:t>
      </w:r>
    </w:p>
    <w:p>
      <w:r>
        <w:t>Прочитайте отрывок из указа. Выполните задание и ответьте на вопросы.</w:t>
      </w:r>
    </w:p>
    <w:p>
      <w:r>
        <w:t>«В Российской Федерации сложилась политическая ситуация, угрожающая государственной и общественной безопасности страны.</w:t>
      </w:r>
    </w:p>
    <w:p>
      <w:r>
        <w:t>Прямое противодействие осуществлению социально-экономических</w:t>
      </w:r>
    </w:p>
    <w:p>
      <w:r>
        <w:t>реформ, открытая и повседневно осуществляемая в Верховном Совете</w:t>
      </w:r>
    </w:p>
    <w:p>
      <w:r>
        <w:t>обструкция политики всенародно избранного Президента... попытки непосредственного осуществления функций исполнительной власти вместо</w:t>
      </w:r>
    </w:p>
    <w:p>
      <w:r>
        <w:t>Совета Министров со всей очевидностью свидетельствуют о том, что</w:t>
      </w:r>
    </w:p>
    <w:p>
      <w:r>
        <w:t>большинство в Верховном Совете Российской Федерации и часть его руководства открыто пошли на прямое попрание воли российского народа,</w:t>
      </w:r>
    </w:p>
    <w:p>
      <w:r>
        <w:t>выраженной на референдуме…</w:t>
      </w:r>
    </w:p>
    <w:p>
      <w:r>
        <w:t>Прошу граждан России поддержать своего Президента...».</w:t>
      </w:r>
    </w:p>
    <w:p>
      <w:r>
        <w:t>⬤⬤</w:t>
      </w:r>
    </w:p>
    <w:p>
      <w:r>
        <w:t>1. Укажите имя Президента России, подписавшего данный указ. 2. Конфликт</w:t>
      </w:r>
    </w:p>
    <w:p>
      <w:r>
        <w:t>между какими органами власти описан в данном отрывке? К каким ветвям</w:t>
      </w:r>
    </w:p>
    <w:p>
      <w:r>
        <w:t>власти они относятся? 3. Каковы были итоги данного противостояния?</w:t>
      </w:r>
    </w:p>
    <w:p>
      <w:r>
        <w:t>ответ на главный вопрос параграфа и обоснуй?Сформулируйте</w:t>
      </w:r>
    </w:p>
    <w:p>
      <w:r>
        <w:t>те его 2—3 аргументами.</w:t>
      </w:r>
    </w:p>
    <w:p>
      <w:r>
        <w:t>ДОПОЛНИТЕЛЬНЫЕ МАТЕРИАЛЫ</w:t>
      </w:r>
    </w:p>
    <w:p>
      <w:r>
        <w:t>1. «БЛОКПОСТ». Худ. фильм 1998 г., реж. А. Рогожкин.</w:t>
      </w:r>
    </w:p>
    <w:p>
      <w:r>
        <w:t>2. «ГРОЗОВЫЕ ВОРОТА». Худ. фильм (4 серии) 2006 г., реж. А. Малюков.</w:t>
      </w:r>
    </w:p>
    <w:p>
      <w:r>
        <w:t>3. «ТИХАЯ ЗАСТАВА». Худ. фильм 2011 г., реж. С. Маховиков.</w:t>
      </w:r>
    </w:p>
    <w:p>
      <w:r>
        <w:t>4. ВЕХИ ИСТОРИИ БАНКА РОССИИ (Центрального банка)</w:t>
      </w:r>
    </w:p>
    <w:p>
      <w:pPr>
        <w:pStyle w:val="Heading1"/>
      </w:pPr>
      <w:r>
        <w:t>[Россия] § 26 Межнациональные отношения и национальная политика в 1990‑е гг.</w:t>
      </w:r>
    </w:p>
    <w:p>
      <w:r>
        <w:t>и национальная политика в 1990‑е гг.</w:t>
      </w:r>
    </w:p>
    <w:p>
      <w:r>
        <w:t>?</w:t>
      </w:r>
    </w:p>
    <w:p>
      <w:r>
        <w:t>Какие проблемы существовали в вопросах построения федеративного государства в 1990-е гг.?</w:t>
      </w:r>
    </w:p>
    <w:p>
      <w:r>
        <w:t>Председатель Верховного Совета России Р. Хасбулатов, Президент России</w:t>
      </w:r>
    </w:p>
    <w:p>
      <w:r>
        <w:t>Б. Ельцин и Председатель Кон­сти­ту­ци­</w:t>
      </w:r>
    </w:p>
    <w:p>
      <w:r>
        <w:t>он­но­го суда России В. Зорькин (слева</w:t>
      </w:r>
    </w:p>
    <w:p>
      <w:r>
        <w:t>направо) перед подписанием Федеративного договора. 1992 г.</w:t>
      </w:r>
    </w:p>
    <w:p>
      <w:r>
        <w:t>•• Исламский фундаментали́зм</w:t>
      </w:r>
    </w:p>
    <w:p>
      <w:r>
        <w:t>С 31 декабря 1994 г. по</w:t>
      </w:r>
    </w:p>
    <w:p>
      <w:r>
        <w:t>6 марта 1995 г. продолжался штурм Грозного — одно</w:t>
      </w:r>
    </w:p>
    <w:p>
      <w:r>
        <w:t>из ключевых событий</w:t>
      </w:r>
    </w:p>
    <w:p>
      <w:r>
        <w:t>Первой Чеченской войны</w:t>
      </w:r>
    </w:p>
    <w:p>
      <w:r>
        <w:t>(1994—1996)</w:t>
      </w:r>
    </w:p>
    <w:p>
      <w:r>
        <w:t>•• Федерати́вный договор</w:t>
      </w:r>
    </w:p>
    <w:p>
      <w:r>
        <w:t>•• Терроризм</w:t>
      </w:r>
    </w:p>
    <w:p>
      <w:r>
        <w:t>РОССИЯ</w:t>
      </w:r>
    </w:p>
    <w:p>
      <w:r>
        <w:t>МИР</w:t>
      </w:r>
    </w:p>
    <w:p>
      <w:r>
        <w:t>•• 1992 г. — подписание Федеративного</w:t>
      </w:r>
    </w:p>
    <w:p>
      <w:r>
        <w:t>•• 1993 г. — разделение единой</w:t>
      </w:r>
    </w:p>
    <w:p>
      <w:r>
        <w:t>договора</w:t>
      </w:r>
    </w:p>
    <w:p>
      <w:r>
        <w:t>•• 1994 г. — подписание договора</w:t>
      </w:r>
    </w:p>
    <w:p>
      <w:r>
        <w:t>Российской Федерации с Татарстаном; начало военно-политического</w:t>
      </w:r>
    </w:p>
    <w:p>
      <w:r>
        <w:t>кризиса в Чеченской Республике</w:t>
      </w:r>
    </w:p>
    <w:p>
      <w:r>
        <w:t>Чехословакии на Чехию и Словакию</w:t>
      </w:r>
    </w:p>
    <w:p>
      <w:r>
        <w:t>•• 1995 г. — соглашение о прекращении</w:t>
      </w:r>
    </w:p>
    <w:p>
      <w:r>
        <w:t>огня в Боснии и Герцеговине</w:t>
      </w:r>
    </w:p>
    <w:p>
      <w:r>
        <w:t>1 Народы и регионы России после распада СССР. Федеративный договор. В канун президентских выборов 1991 г. Б. Ельцин</w:t>
      </w:r>
    </w:p>
    <w:p>
      <w:r>
        <w:t>призвал руководителей регионов брать как можно больше самостоятельности и заключить Федеративный договор. Это дало ему</w:t>
      </w:r>
    </w:p>
    <w:p>
      <w:r>
        <w:t>поддержку на выборах, но вместе с тем привело к усилению сепаратистских тенденций.</w:t>
      </w:r>
    </w:p>
    <w:p>
      <w:r>
        <w:t>В некоторых республиках были изданы собственные законы</w:t>
      </w:r>
    </w:p>
    <w:p>
      <w:r>
        <w:t>в нарушение Конституции России.</w:t>
      </w:r>
    </w:p>
    <w:p>
      <w:r>
        <w:t>В конце 1991 г. так называемый конгресс чеченского народа</w:t>
      </w:r>
    </w:p>
    <w:p>
      <w:r>
        <w:t>провозгласил независимую Чеченскую Республику Ичкерия и за­</w:t>
      </w:r>
    </w:p>
    <w:p>
      <w:r>
        <w:t>явил о её выходе из состава России. Сепаратисты захватили находившиеся на территории региона армейские склады.</w:t>
      </w:r>
    </w:p>
    <w:p>
      <w:r>
        <w:t>В Татарстане в противовес Верховному Совету Республики</w:t>
      </w:r>
    </w:p>
    <w:p>
      <w:r>
        <w:t>Татарстан был созван «курултай татарского народа». В начале февраля 1992 г. он незаконно провозгласил государственную независимость. Страна оказалась на грани распада.</w:t>
      </w:r>
    </w:p>
    <w:p>
      <w:r>
        <w:t>Это поставило перед центральной властью задачу ускорить</w:t>
      </w:r>
    </w:p>
    <w:p>
      <w:r>
        <w:t>заключение Федеративного договора. Речь шла о предоставлении</w:t>
      </w:r>
    </w:p>
    <w:p>
      <w:r>
        <w:t>национальным регионам широких прав при чётком разграничении</w:t>
      </w:r>
    </w:p>
    <w:p>
      <w:r>
        <w:t>полномочий. Федеративный договор и отдельные соглашения были</w:t>
      </w:r>
    </w:p>
    <w:p>
      <w:r>
        <w:t>подписаны в марте 1992 г. представителями всех регионов, кроме</w:t>
      </w:r>
    </w:p>
    <w:p>
      <w:r>
        <w:t>Татарстана и Чечни.</w:t>
      </w:r>
    </w:p>
    <w:p>
      <w:r>
        <w:t>Федеративный договор продолжил действовать после принятия</w:t>
      </w:r>
    </w:p>
    <w:p>
      <w:r>
        <w:t>Конституции 1993 г., при этом оговаривалось, что Основной закон</w:t>
      </w:r>
    </w:p>
    <w:p>
      <w:r>
        <w:t>Президент Республики Татарстан М. Шаймиев (слева) и Президент России Б. Ельцин</w:t>
      </w:r>
    </w:p>
    <w:p>
      <w:r>
        <w:t>во время церемонии подписания договора о разграничении полномочий между</w:t>
      </w:r>
    </w:p>
    <w:p>
      <w:r>
        <w:t>органами государственной власти России</w:t>
      </w:r>
    </w:p>
    <w:p>
      <w:r>
        <w:t>и Татарстана. 1994 г.</w:t>
      </w:r>
    </w:p>
    <w:p>
      <w:r>
        <w:t>Документ дал региону исключительное право распоряжаться землёй и ресурсами, создавать систему госорганов, формировать бюджет, иметь своё гражданство и участвовать</w:t>
      </w:r>
    </w:p>
    <w:p>
      <w:r>
        <w:t>в международных от­ношениях. Впоследствии</w:t>
      </w:r>
    </w:p>
    <w:p>
      <w:r>
        <w:t>договоры с Центром заключили ещё 45 регионов. 31 августа 2000 г. Президент России</w:t>
      </w:r>
    </w:p>
    <w:p>
      <w:r>
        <w:t>В. Путин назвал несоответствие федеральных и местных законов «миной замедленного действия», которая должна быть «изъята и уничтожена».</w:t>
      </w:r>
    </w:p>
    <w:p>
      <w:r>
        <w:t>имеет приоритет. Конституция закрепила основные принципы</w:t>
      </w:r>
    </w:p>
    <w:p>
      <w:r>
        <w:t>федеративного устройства: государственную целостность России,</w:t>
      </w:r>
    </w:p>
    <w:p>
      <w:r>
        <w:t>единство системы государственной власти, разграничение полномочий между федеральной властью и субъектами Федерации, равноправие проживающих в ней народов. Законы субъектов Федерации не могут противоречить федеральным законам.</w:t>
      </w:r>
    </w:p>
    <w:p>
      <w:r>
        <w:t>После принятия Конституции с субъектами были подписаны</w:t>
      </w:r>
    </w:p>
    <w:p>
      <w:r>
        <w:t>двусторонние договоры о разграничении предметов ведения и полномочий. Однако и позднее некоторые регионы продолжили включать в свои конституции и уставы положения, противоречащие</w:t>
      </w:r>
    </w:p>
    <w:p>
      <w:r>
        <w:t>Конституции России.</w:t>
      </w:r>
    </w:p>
    <w:p>
      <w:r>
        <w:t>Так, тогдашнее руководство Чечни выбрало курс на конфронтацию, отказавшись от заключения любых договорённостей. Ситуацией в Чечне воспользовались исламские фундаменталисты</w:t>
      </w:r>
    </w:p>
    <w:p>
      <w:r>
        <w:t>и террористы. Центральная власть постепенно склонялась к силовому решению «чеченской проблемы».</w:t>
      </w:r>
    </w:p>
    <w:p>
      <w:r>
        <w:t>⬤⬤</w:t>
      </w:r>
    </w:p>
    <w:p>
      <w:r>
        <w:t>1. Почему в начале 1990-х гг. усилились сепаратистские настроения? 2. Что</w:t>
      </w:r>
    </w:p>
    <w:p>
      <w:r>
        <w:t>такое Федеративный договор? 3. Каковы принципы федеративного устройства России согласно Конституции 1993 г.? 4. Какие противоречия существовали между Центром и регионами? В чём были причины этих противоречий?</w:t>
      </w:r>
    </w:p>
    <w:p>
      <w:r>
        <w:t>2 Военно-политический кризис в Чеченской Республике.</w:t>
      </w:r>
    </w:p>
    <w:p>
      <w:r>
        <w:t>Законный парламент Чеченской Республики был разогнан. Российские правоохранительные органы не имели возможности действовать на территории региона. Власти Ичкерии смотрели сквозь</w:t>
      </w:r>
    </w:p>
    <w:p>
      <w:r>
        <w:t>пальцы на захват заложников, финансовые махинации, терроризм,</w:t>
      </w:r>
    </w:p>
    <w:p>
      <w:r>
        <w:t>контрабанду. Здесь скрывались уголовники и террористы, совершавшие набеги на другие регионы России.</w:t>
      </w:r>
    </w:p>
    <w:p>
      <w:r>
        <w:t>Часть территории Чечни отказалась подчиняться мятежному</w:t>
      </w:r>
    </w:p>
    <w:p>
      <w:r>
        <w:t>генералу Д. Дудаеву, провозгласившему себя президентом Ичкерии. Российское руководство поддержало чеченскую оппозицию.</w:t>
      </w:r>
    </w:p>
    <w:p>
      <w:r>
        <w:t>Летом 1994 г. в республике началась гражданская война. На требование Москвы сдать всё оружие последовал отказ. В этих условиях</w:t>
      </w:r>
    </w:p>
    <w:p>
      <w:r>
        <w:t>было принято решение о вводе в Чечню Российской армии.</w:t>
      </w:r>
    </w:p>
    <w:p>
      <w:r>
        <w:t>В декабре 1994 г. российские войска двинулись на Грозный.</w:t>
      </w:r>
    </w:p>
    <w:p>
      <w:r>
        <w:t>Российское командование во главе с министром обороны П. Грачёвым плохо подготовилось к ведению военных действий. Грозный</w:t>
      </w:r>
    </w:p>
    <w:p>
      <w:r>
        <w:t>удалось взять только после ожесточённых боёв, в которых Российская армия понесла большие потери.</w:t>
      </w:r>
    </w:p>
    <w:p>
      <w:r>
        <w:t>Несмотря на то что к весне 1995 г. над большей частью Чечни</w:t>
      </w:r>
    </w:p>
    <w:p>
      <w:r>
        <w:t>был установлен контроль федеральных властей, война затяну-</w:t>
      </w:r>
    </w:p>
    <w:p>
      <w:r>
        <w:t>лась — дудаевцы перешли к террору. Они хорошо ориентировались в горах и пользовались поддержкой части местного населения. В июне 1995 г. группа террористов во главе с Ш. Басаевым</w:t>
      </w:r>
    </w:p>
    <w:p>
      <w:r>
        <w:t>скрытно проникла в город Будённовск в Ставропольском крае.</w:t>
      </w:r>
    </w:p>
    <w:p>
      <w:r>
        <w:t>Они согнали более 1,5 тыс. жителей в городскую больницу и в обмен на их освобождение потребовали вывести войска из Чечни. По</w:t>
      </w:r>
    </w:p>
    <w:p>
      <w:r>
        <w:t>официальным данным, в результате теракта погибли 129 человек,</w:t>
      </w:r>
    </w:p>
    <w:p>
      <w:r>
        <w:t>сотни были ранены. После шести дней переговоров, в которых</w:t>
      </w:r>
    </w:p>
    <w:p>
      <w:r>
        <w:t>участ­вовал лично Черномырдин, была достигнута договорённость,</w:t>
      </w:r>
    </w:p>
    <w:p>
      <w:r>
        <w:t>что боевики освободят заложников и возвратятся в Чечню.</w:t>
      </w:r>
    </w:p>
    <w:p>
      <w:r>
        <w:t>В конце 1995 г. боевые действия возобновились. В апреле 1996 г.</w:t>
      </w:r>
    </w:p>
    <w:p>
      <w:r>
        <w:t>Дудаев был уничтожен в результате специальной операции. Однако</w:t>
      </w:r>
    </w:p>
    <w:p>
      <w:r>
        <w:t>в августе того же года отряды боевиков под командованием А. Масхадова сумели захватить бо́льшую часть Грозного, а также Аргун</w:t>
      </w:r>
    </w:p>
    <w:p>
      <w:r>
        <w:t>и Гудермес. После этого в Хасавюрте между полномочным представителем президента А. Лебедем и Масхадовым было заключено</w:t>
      </w:r>
    </w:p>
    <w:p>
      <w:r>
        <w:t>перемирие. По его условию российские войска выводились из Чечни; статус республики оставался не­уре­гу­ли­ро­ван­ным.</w:t>
      </w:r>
    </w:p>
    <w:p>
      <w:r>
        <w:t>Реальная власть оказалась в руках полевых командиров, которых активно поддерживали международные террористические</w:t>
      </w:r>
    </w:p>
    <w:p>
      <w:r>
        <w:t>организации. Это было выгодно Западу, поскольку вело к дальнейшему ослаблению России. В западных</w:t>
      </w:r>
    </w:p>
    <w:p>
      <w:r>
        <w:t>СМИ развернулась широкая кампания</w:t>
      </w:r>
    </w:p>
    <w:p>
      <w:r>
        <w:t>в поддержку чеченских сепаратистов.</w:t>
      </w:r>
    </w:p>
    <w:p>
      <w:r>
        <w:t>В Чечне насаждался ислам самого</w:t>
      </w:r>
    </w:p>
    <w:p>
      <w:r>
        <w:t>радикального толка. Террористы практиковали захват заложников, при этом</w:t>
      </w:r>
    </w:p>
    <w:p>
      <w:r>
        <w:t>постоянно получая значительную финансовую помощь из-за рубежа.</w:t>
      </w:r>
    </w:p>
    <w:p>
      <w:r>
        <w:t>В августе 1999 г. отряд Басаева</w:t>
      </w:r>
    </w:p>
    <w:p>
      <w:r>
        <w:t>вторгся в Дагестан. Целью было объявлено создание «исламской республики». Однако местные жители восприняли это как агрессию. В её отражении</w:t>
      </w:r>
    </w:p>
    <w:p>
      <w:r>
        <w:t>активно участвовали не только федеМедицинские сотрудники</w:t>
      </w:r>
    </w:p>
    <w:p>
      <w:r>
        <w:t>ральные силы, но и местные ополчени пациенты больницы</w:t>
      </w:r>
    </w:p>
    <w:p>
      <w:r>
        <w:t>цы. Совместными силами нападавшие</w:t>
      </w:r>
    </w:p>
    <w:p>
      <w:r>
        <w:t>Будённовска, захваченбыли разбиты. Вскоре после этого поные группой боевиков.</w:t>
      </w:r>
    </w:p>
    <w:p>
      <w:r>
        <w:t>следовала новая серия террористиче1995 г.</w:t>
      </w:r>
    </w:p>
    <w:p>
      <w:r>
        <w:t>ских актов, в том числе в Москве.</w:t>
      </w:r>
    </w:p>
    <w:p>
      <w:r>
        <w:t>В октябре 1999 г. российские войска снова вошли в Чечню. Всю</w:t>
      </w:r>
    </w:p>
    <w:p>
      <w:r>
        <w:t>ответственность за операцию взял на себя молодой премьер В. Путин. Бое­ви­ки несли большие потери. В начале 2000 г. был взят</w:t>
      </w:r>
    </w:p>
    <w:p>
      <w:r>
        <w:t>Грозный. Части боевиков удалось уйти, но в целом в ситуации произошёл перелом. Большинство жителей Чечни не хотели больше</w:t>
      </w:r>
    </w:p>
    <w:p>
      <w:r>
        <w:t>терпеть беззаконие, терроризм, разруху. Федеральный центр и авторитетные лидеры Чечни вышли на путь примирения и развития</w:t>
      </w:r>
    </w:p>
    <w:p>
      <w:r>
        <w:t>республики в составе России.</w:t>
      </w:r>
    </w:p>
    <w:p>
      <w:r>
        <w:t>⬤⬤</w:t>
      </w:r>
    </w:p>
    <w:p>
      <w:r>
        <w:t>1. Назовите причины, побудившие к силовому решению чеченской проблемы? Какими были его итоги? 2. В чём суть Хасавюртовских соглашений</w:t>
      </w:r>
    </w:p>
    <w:p>
      <w:r>
        <w:t>1996 г.? 3. Выделите основные этапы военно-политического кризиса в Чечне.</w:t>
      </w:r>
    </w:p>
    <w:p>
      <w:r>
        <w:t>ПОДВЕДЁМ ИТОГИ</w:t>
      </w:r>
    </w:p>
    <w:p>
      <w:r>
        <w:t>В 1990-е гг. удалось сохранить целостность России, утвердить</w:t>
      </w:r>
    </w:p>
    <w:p>
      <w:r>
        <w:t>новые принципы федеративного устройства страны. Однако разрешить целый ряд противоречий в условиях тяжёлого экономического кризиса было невозможно. События в Чечне привели к трагическим последствиям, преодоление которых потребовало больших</w:t>
      </w:r>
    </w:p>
    <w:p>
      <w:r>
        <w:t>жертв. По-прежнему была актуальной задача сохранения территориальной целостности нашей страны.</w:t>
      </w:r>
    </w:p>
    <w:p>
      <w:r>
        <w:t>Вопросы и задания</w:t>
      </w:r>
    </w:p>
    <w:p>
      <w:r>
        <w:t>1. Какие типы субъектов входят в состав России? К какому типу субъектов относится ваш регион?</w:t>
      </w:r>
    </w:p>
    <w:p>
      <w:r>
        <w:t>2. Какие цели преследовали чеченские сепаратисты?</w:t>
      </w:r>
    </w:p>
    <w:p>
      <w:r>
        <w:t>3. С помощью дополнительных источников информации выясните роль зару-</w:t>
      </w:r>
    </w:p>
    <w:p>
      <w:r>
        <w:t>бежных стран в чеченском кризисе. Какие страны оказывали помощь сепаратистам? В чём она заключалась?</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договор о разграничении полномочий между Татарстаном и федеральным</w:t>
      </w:r>
    </w:p>
    <w:p>
      <w:r>
        <w:t>Центром</w:t>
      </w:r>
    </w:p>
    <w:p>
      <w:r>
        <w:t>2) соглашение в Хасавюрте о выводе федеральных войск из Чечни</w:t>
      </w:r>
    </w:p>
    <w:p>
      <w:r>
        <w:t>3) подписание Федеративного договора</w:t>
      </w:r>
    </w:p>
    <w:p>
      <w:r>
        <w:t>ответ на главный вопрос параграфа и обоснуй?Сформулируйте</w:t>
      </w:r>
    </w:p>
    <w:p>
      <w:r>
        <w:t>те его 2—3 аргументами.</w:t>
      </w:r>
    </w:p>
    <w:p>
      <w:pPr>
        <w:pStyle w:val="Heading1"/>
      </w:pPr>
      <w:r>
        <w:t>[Россия] § 27 Повседневная жизнь в 1990-е гг.</w:t>
      </w:r>
    </w:p>
    <w:p>
      <w:r>
        <w:t>?</w:t>
      </w:r>
    </w:p>
    <w:p>
      <w:r>
        <w:t>акие изменения произошли в структуре российского об­щества</w:t>
      </w:r>
    </w:p>
    <w:p>
      <w:r>
        <w:t>К</w:t>
      </w:r>
    </w:p>
    <w:p>
      <w:r>
        <w:t>и условиях жизни различных групп населения в 1990-е гг.?</w:t>
      </w:r>
    </w:p>
    <w:p>
      <w:r>
        <w:t>Нищий просит милостыню. Москва.</w:t>
      </w:r>
    </w:p>
    <w:p>
      <w:r>
        <w:t>1990-е гг.</w:t>
      </w:r>
    </w:p>
    <w:p>
      <w:r>
        <w:t>В начале 1990-х гг. обыденным явле­</w:t>
      </w:r>
    </w:p>
    <w:p>
      <w:r>
        <w:t>нием стало попрошайничество. Инва­</w:t>
      </w:r>
    </w:p>
    <w:p>
      <w:r>
        <w:t>лиды, старики просили милостыню</w:t>
      </w:r>
    </w:p>
    <w:p>
      <w:r>
        <w:t>на улицах городов. Многие из них</w:t>
      </w:r>
    </w:p>
    <w:p>
      <w:r>
        <w:t>были «профессиональными нищими» — членами групп, получавших прибыль за счёт человеческого</w:t>
      </w:r>
    </w:p>
    <w:p>
      <w:r>
        <w:t>сострадания.</w:t>
      </w:r>
    </w:p>
    <w:p>
      <w:r>
        <w:t>Вещевой рынок в Лужниках. Москва.</w:t>
      </w:r>
    </w:p>
    <w:p>
      <w:r>
        <w:t>1997 г.</w:t>
      </w:r>
    </w:p>
    <w:p>
      <w:r>
        <w:t>В 1992—2011 гг. в спорткомплексе «Лужники» действовал вещевой рынок. Он</w:t>
      </w:r>
    </w:p>
    <w:p>
      <w:r>
        <w:t>мешал работе спортивных сооружений,</w:t>
      </w:r>
    </w:p>
    <w:p>
      <w:r>
        <w:t>постоянно фигурировал в криминальных</w:t>
      </w:r>
    </w:p>
    <w:p>
      <w:r>
        <w:t>новостях, вокруг него образовывалось</w:t>
      </w:r>
    </w:p>
    <w:p>
      <w:r>
        <w:t>огромное количество мусора, газоны</w:t>
      </w:r>
    </w:p>
    <w:p>
      <w:r>
        <w:t>были вытоптаны, тысячи крыс хозяйничали в Лужниках по ночам. Подобная</w:t>
      </w:r>
    </w:p>
    <w:p>
      <w:r>
        <w:t>практика была и в других городах по всей</w:t>
      </w:r>
    </w:p>
    <w:p>
      <w:r>
        <w:t>стране.</w:t>
      </w:r>
    </w:p>
    <w:p>
      <w:r>
        <w:t>•• Социальное расслоение</w:t>
      </w:r>
    </w:p>
    <w:p>
      <w:r>
        <w:t>• «Финансовые пирамиды»</w:t>
      </w:r>
    </w:p>
    <w:p>
      <w:r>
        <w:t>•• «Новые русские»</w:t>
      </w:r>
    </w:p>
    <w:p>
      <w:r>
        <w:t>• Вещево́й рынок</w:t>
      </w:r>
    </w:p>
    <w:p>
      <w:r>
        <w:t>РОССИЯ</w:t>
      </w:r>
    </w:p>
    <w:p>
      <w:r>
        <w:t>•• 1993 г. — принятие постановления</w:t>
      </w:r>
    </w:p>
    <w:p>
      <w:r>
        <w:t>о свободном выезде граждан</w:t>
      </w:r>
    </w:p>
    <w:p>
      <w:r>
        <w:t>за рубеж</w:t>
      </w:r>
    </w:p>
    <w:p>
      <w:r>
        <w:t>•• 1994 г. — крах крупнейшей</w:t>
      </w:r>
    </w:p>
    <w:p>
      <w:r>
        <w:t>«финансовой пирамиды» «МММ»</w:t>
      </w:r>
    </w:p>
    <w:p>
      <w:r>
        <w:t>МИР</w:t>
      </w:r>
    </w:p>
    <w:p>
      <w:r>
        <w:t>• 1995 г. — вступление в силу</w:t>
      </w:r>
    </w:p>
    <w:p>
      <w:r>
        <w:t>Шенгенского соглашения об упрощении паспортно-визового контроля</w:t>
      </w:r>
    </w:p>
    <w:p>
      <w:r>
        <w:t>на границах ряда государств</w:t>
      </w:r>
    </w:p>
    <w:p>
      <w:r>
        <w:t>Европейского союза</w:t>
      </w:r>
    </w:p>
    <w:p>
      <w:r>
        <w:t>1 Численность и доходы населения. Социальное расслоение.</w:t>
      </w:r>
    </w:p>
    <w:p>
      <w:r>
        <w:t>тремительное падение уровня жизни привело к крайне неблагоС</w:t>
      </w:r>
    </w:p>
    <w:p>
      <w:r>
        <w:t>приятным демографическим последствиям. С 1992 г. смертность</w:t>
      </w:r>
    </w:p>
    <w:p>
      <w:r>
        <w:t>стала устойчиво превышать рождаемость.</w:t>
      </w:r>
    </w:p>
    <w:p>
      <w:r>
        <w:t>По данным Росстата, в 1990-е гг. численность населения России сократилась на 3 млн человек — до 145 млн. Средняя продолжительность жизни составила у мужчин — 58 лет, у женщин —</w:t>
      </w:r>
    </w:p>
    <w:p>
      <w:r>
        <w:t>68 лет (на 10 лет меньше, чем в Западной Европе).</w:t>
      </w:r>
    </w:p>
    <w:p>
      <w:r>
        <w:t>Стремительными темпами шло социальное расслоение. За</w:t>
      </w:r>
    </w:p>
    <w:p>
      <w:r>
        <w:t>чертой бедности оказалось 40 % населения страны. Начал формироваться незначительный по численности слой собственников,</w:t>
      </w:r>
    </w:p>
    <w:p>
      <w:r>
        <w:t>в том числе из среды криминалитета и коррумпированного чиновничества, которых называли «новыми русскими».</w:t>
      </w:r>
    </w:p>
    <w:p>
      <w:r>
        <w:t>Большую популярность среди населения приобрели подержанные легковые автомобили зарубежного производства, в том числе</w:t>
      </w:r>
    </w:p>
    <w:p>
      <w:r>
        <w:t>с правым рулём. Они стоили недорого, собственное автопроизводство в 1990-е гг. сократилось, автомобили производились более низкого качества в сравнении с советскими стандартами. В 1990-х гг.</w:t>
      </w:r>
    </w:p>
    <w:p>
      <w:r>
        <w:t>появились мобильные телефоны и пейджеры, плееры и видеокамеры.</w:t>
      </w:r>
    </w:p>
    <w:p>
      <w:r>
        <w:t>Социально-экономическая ситуация существенно различалась</w:t>
      </w:r>
    </w:p>
    <w:p>
      <w:r>
        <w:t>в зависимости от региона. Более высокие доходы населения там,</w:t>
      </w:r>
    </w:p>
    <w:p>
      <w:r>
        <w:t>где производилась экспортная (главным образом сырьевая) продукция: Татарстан, Башкортостан, Саха (Якутия), Тюменская обл.</w:t>
      </w:r>
    </w:p>
    <w:p>
      <w:r>
        <w:t>и др. В других областях (Северо-Запад, Урал, Центральное Нечерноземье), где традиционно развивались предприятия машиностроительной и оборонной отраслей, ситуация была принципиально</w:t>
      </w:r>
    </w:p>
    <w:p>
      <w:r>
        <w:t>иной. Зарплаты были минимальными и выплачивались с боль­</w:t>
      </w:r>
    </w:p>
    <w:p>
      <w:r>
        <w:t>шими задержками. В особенно тяжёлом по­</w:t>
      </w:r>
    </w:p>
    <w:p>
      <w:r>
        <w:t>ложении оказались</w:t>
      </w:r>
    </w:p>
    <w:p>
      <w:r>
        <w:t>регионы Крайнего Севера и Дальнего Востока. Систематический</w:t>
      </w:r>
    </w:p>
    <w:p>
      <w:r>
        <w:t>характер приобрёл отток населения — люди уезжали в более благополучные районы страны и крупные города.</w:t>
      </w:r>
    </w:p>
    <w:p>
      <w:r>
        <w:t>Росла безработица. Её максимальный уровень был отмечен</w:t>
      </w:r>
    </w:p>
    <w:p>
      <w:r>
        <w:t>в конце 1990-х гг. — 13 % экономически активного населения.</w:t>
      </w:r>
    </w:p>
    <w:p>
      <w:r>
        <w:t>Почти на треть сократилось строительство жилья. Практика</w:t>
      </w:r>
    </w:p>
    <w:p>
      <w:r>
        <w:t>предоставления бесплатных квартир тоже почти прекра­</w:t>
      </w:r>
    </w:p>
    <w:p>
      <w:r>
        <w:t>тилась.</w:t>
      </w:r>
    </w:p>
    <w:p>
      <w:r>
        <w:t>Процесс приватизации сопровождался массовыми махинациями</w:t>
      </w:r>
    </w:p>
    <w:p>
      <w:r>
        <w:t>и мошенничеством. Люди, потерявшие работу, зачастую становились бездомными. В начале 2000-х гг. их численность составляла</w:t>
      </w:r>
    </w:p>
    <w:p>
      <w:r>
        <w:t>4 млн человек.</w:t>
      </w:r>
    </w:p>
    <w:p>
      <w:r>
        <w:t>Жилой микрорайон «Синяя птица».</w:t>
      </w:r>
    </w:p>
    <w:p>
      <w:r>
        <w:t>Северное Бутово. Москва. 1998 г.</w:t>
      </w:r>
    </w:p>
    <w:p>
      <w:r>
        <w:t>Этот жилой комплекс носил характер</w:t>
      </w:r>
    </w:p>
    <w:p>
      <w:r>
        <w:t>нетиповой застройки по индивидуальному проекту и не тиражировался впоследствии.</w:t>
      </w:r>
    </w:p>
    <w:p>
      <w:r>
        <w:t>⬤⬤</w:t>
      </w:r>
    </w:p>
    <w:p>
      <w:r>
        <w:t>Как изменился внешний облик жилых домов, строившихся в 1990-е гг.,</w:t>
      </w:r>
    </w:p>
    <w:p>
      <w:r>
        <w:t>по сравнению с домами, возведёнными в предыдущие периоды?</w:t>
      </w:r>
    </w:p>
    <w:p>
      <w:r>
        <w:t>В то же время в столице и крупных городах началось возведение</w:t>
      </w:r>
    </w:p>
    <w:p>
      <w:r>
        <w:t>домов на средства, полученные от будущих владельцев. Новые</w:t>
      </w:r>
    </w:p>
    <w:p>
      <w:r>
        <w:t>квартиры были более современными, просторными и комфортными. Приметами времени стали стальные двери в квартирах, многочисленные шлагбаумы и заборы вокруг жилых домов, установленные системы сигнализации. По всей стране резко возросло</w:t>
      </w:r>
    </w:p>
    <w:p>
      <w:r>
        <w:t>количество охранников и частных охранных предприятий.</w:t>
      </w:r>
    </w:p>
    <w:p>
      <w:r>
        <w:t>Рыночные реформы изменили рацион питания россиян. Здоровое и сбалансированное питание было доступно лишь 20 % населения. В структуре потребления снизилась доля продуктов, богатых животным белком (мяса, рыбы, молока и яиц), возросла доля</w:t>
      </w:r>
    </w:p>
    <w:p>
      <w:r>
        <w:t>картофеля и круп. Такая ситуация неизбежно сказывалась на здоровье малообеспеченных людей, в первую очередь пожилых.</w:t>
      </w:r>
    </w:p>
    <w:p>
      <w:r>
        <w:t>Цены на ряд товаров, в особенности</w:t>
      </w:r>
    </w:p>
    <w:p>
      <w:r>
        <w:t>на импортную бытовую технику, поначаВкладчики «МММ» у офиса компании. Москва.</w:t>
      </w:r>
    </w:p>
    <w:p>
      <w:r>
        <w:t>1994 г.</w:t>
      </w:r>
    </w:p>
    <w:p>
      <w:r>
        <w:t>Принцип работы этой и других «финансовых пирамид» был прост: обещая баснословные проценты</w:t>
      </w:r>
    </w:p>
    <w:p>
      <w:r>
        <w:t>(стоимость «акций» «МММ» первоначально ежемесячно удваивалась), они привлекали огромное число</w:t>
      </w:r>
    </w:p>
    <w:p>
      <w:r>
        <w:t>вкладчиков. Но рано или поздно мыльный пузырь лопался, люди оставались ни с чем.</w:t>
      </w:r>
    </w:p>
    <w:p>
      <w:r>
        <w:t>⬤⬤</w:t>
      </w:r>
    </w:p>
    <w:p>
      <w:r>
        <w:t>Почему жители России в 1990-е гг. вкладывали</w:t>
      </w:r>
    </w:p>
    <w:p>
      <w:r>
        <w:t>средства в «финансовые пирамиды»?</w:t>
      </w:r>
    </w:p>
    <w:p>
      <w:r>
        <w:t>лу были очень высокими. В 1993 г. стоимость цветного телевизора</w:t>
      </w:r>
    </w:p>
    <w:p>
      <w:r>
        <w:t>достигала нескольких месячных зарплат учёного. Однако по мере</w:t>
      </w:r>
    </w:p>
    <w:p>
      <w:r>
        <w:t>исчезновения товарного дефицита и насыщения рынка цены на</w:t>
      </w:r>
    </w:p>
    <w:p>
      <w:r>
        <w:t>эти категории продукции стали снижаться. Покупатель становился</w:t>
      </w:r>
    </w:p>
    <w:p>
      <w:r>
        <w:t>более взыскательным.</w:t>
      </w:r>
    </w:p>
    <w:p>
      <w:r>
        <w:t>В стремлении улучшить материальное положение простое население вкладывало свои скромные сбережения в валюту (курс ко­</w:t>
      </w:r>
    </w:p>
    <w:p>
      <w:r>
        <w:t>торой постоянно рос) и в «финансовые пирамиды». Наибольшую известность получили «МММ» (сумевшая привлечь средства</w:t>
      </w:r>
    </w:p>
    <w:p>
      <w:r>
        <w:t>10 млн человек) и «Властилина». Их крах привёл уже ко второму</w:t>
      </w:r>
    </w:p>
    <w:p>
      <w:r>
        <w:t>за годы реформ лишению населения сбе­режений. После дефолта</w:t>
      </w:r>
    </w:p>
    <w:p>
      <w:r>
        <w:t>1998 г. ситуация ещё более обострилась.</w:t>
      </w:r>
    </w:p>
    <w:p>
      <w:r>
        <w:t>Массовый характер приобрело уклонение от уплаты налогов.</w:t>
      </w:r>
    </w:p>
    <w:p>
      <w:r>
        <w:t>Нехватка средств в бюджете привела к деградации системы пенсионного обеспечения. Реальный размер пенсий составлял лишь</w:t>
      </w:r>
    </w:p>
    <w:p>
      <w:r>
        <w:t>треть от уровня 1990 г. Поэтому к началу 2000-х гг. возникла необходимость проведения новой пенсионной реформы.</w:t>
      </w:r>
    </w:p>
    <w:p>
      <w:r>
        <w:t>⬤⬤</w:t>
      </w:r>
    </w:p>
    <w:p>
      <w:r>
        <w:t>1. Какие демографические изменения произошли в России в начале</w:t>
      </w:r>
    </w:p>
    <w:p>
      <w:r>
        <w:t>1990‑х гг.? В чём заключались причины этих изменений? 2. Что стало причиной падения доходов населения в 1990-е гг.?</w:t>
      </w:r>
    </w:p>
    <w:p>
      <w:r>
        <w:t>2 Досуг и туризм. Досуг людей изменился. Они стали гораздо</w:t>
      </w:r>
    </w:p>
    <w:p>
      <w:r>
        <w:t>реже посещать книжные магазины и библиотеки, которые закрывались либо перепрофилировались. Количество издававшихся книг</w:t>
      </w:r>
    </w:p>
    <w:p>
      <w:r>
        <w:t>увеличилось в разы, но одновременно обвальным стало сокращение тиражей литературных и научно-популярных журналов.</w:t>
      </w:r>
    </w:p>
    <w:p>
      <w:r>
        <w:t>Росло число молодёжи, занимающейся силовыми видами спорта в клубах боевых искусств. Нередко вокруг таких клубов формировались криминальные группы.</w:t>
      </w:r>
    </w:p>
    <w:p>
      <w:r>
        <w:t>Система кинопроката в масштабах всей страны была развалена.</w:t>
      </w:r>
    </w:p>
    <w:p>
      <w:r>
        <w:t>Здания кинотеатров оказались в руках частных владельцев, в них</w:t>
      </w:r>
    </w:p>
    <w:p>
      <w:r>
        <w:t>открывались торговые центры, мебельные салоны и ночные клубы.</w:t>
      </w:r>
    </w:p>
    <w:p>
      <w:r>
        <w:t>В последних оставшихся кинотеатрах 90 % репертуара составляли</w:t>
      </w:r>
    </w:p>
    <w:p>
      <w:r>
        <w:t>низкокачественные зарубежные фильмы (категории «В»).</w:t>
      </w:r>
    </w:p>
    <w:p>
      <w:r>
        <w:t>Вместо домов культуры открывались коммерческие магазины,</w:t>
      </w:r>
    </w:p>
    <w:p>
      <w:r>
        <w:t>видеосалоны, компьютерные игровые залы. По мере развития</w:t>
      </w:r>
    </w:p>
    <w:p>
      <w:r>
        <w:t>Интернета росла численность интернет-кафе.</w:t>
      </w:r>
    </w:p>
    <w:p>
      <w:r>
        <w:t>Хотя посещаемость театров сохранилась на прежнем уровне, но</w:t>
      </w:r>
    </w:p>
    <w:p>
      <w:r>
        <w:t>господдержка резко снизилась, билеты стоили дёшево (дорогие</w:t>
      </w:r>
    </w:p>
    <w:p>
      <w:r>
        <w:t>никто бы не покупал).</w:t>
      </w:r>
    </w:p>
    <w:p>
      <w:r>
        <w:t>Выезд за границу стал свободным. У обеспеченных людей</w:t>
      </w:r>
    </w:p>
    <w:p>
      <w:r>
        <w:t>популярными стали поездки в зарубежные страны. Наиболее востребованными направлениями отдыха были Турция и Египет.</w:t>
      </w:r>
    </w:p>
    <w:p>
      <w:r>
        <w:t>Организованный туризм внутри России, как познавательный, так</w:t>
      </w:r>
    </w:p>
    <w:p>
      <w:r>
        <w:t>и санаторно-курортный, практически полностью сошёл на нет.</w:t>
      </w:r>
    </w:p>
    <w:p>
      <w:r>
        <w:t>⬤⬤</w:t>
      </w:r>
    </w:p>
    <w:p>
      <w:r>
        <w:t>1. Как изменился досуг россиян в 1990-е гг.? Какие появились новые формы</w:t>
      </w:r>
    </w:p>
    <w:p>
      <w:r>
        <w:t>досуга? 2. Как присвоение населённому пункту статуса «исторический город» влияло на его туристический потенциал?</w:t>
      </w:r>
    </w:p>
    <w:p>
      <w:r>
        <w:t>ПОДВЕДЁМ ИТОГИ</w:t>
      </w:r>
    </w:p>
    <w:p>
      <w:r>
        <w:t>Повседневная жизнь россиян в 1990-е гг. отражала переходный</w:t>
      </w:r>
    </w:p>
    <w:p>
      <w:r>
        <w:t>характер эпохи. Перемены в экономике сказывались на уровне доходов различных групп населения, их образе жизни, формах организации досуга.</w:t>
      </w:r>
    </w:p>
    <w:p>
      <w:r>
        <w:t>Вопросы и задания</w:t>
      </w:r>
    </w:p>
    <w:p>
      <w:r>
        <w:t>1. Проиллюстрируйте конкретными примерами следующий тезис: «В России</w:t>
      </w:r>
    </w:p>
    <w:p>
      <w:r>
        <w:t>в 1990-е гг. выросло социальное расслоение».</w:t>
      </w:r>
    </w:p>
    <w:p>
      <w:r>
        <w:t>2. С помощью дополнительных источников информации узнайте о крупнейших</w:t>
      </w:r>
    </w:p>
    <w:p>
      <w:r>
        <w:t>3.</w:t>
      </w:r>
    </w:p>
    <w:p>
      <w:r>
        <w:t>4.</w:t>
      </w:r>
    </w:p>
    <w:p>
      <w:r>
        <w:t>5.</w:t>
      </w:r>
    </w:p>
    <w:p>
      <w:r>
        <w:t>6.</w:t>
      </w:r>
    </w:p>
    <w:p>
      <w:r>
        <w:t>финансовых пирамидах, существовавших в России в 1990-е гг. На чём был</w:t>
      </w:r>
    </w:p>
    <w:p>
      <w:r>
        <w:t>основан их принцип? Разработайте памятку, в которой бы содержались</w:t>
      </w:r>
    </w:p>
    <w:p>
      <w:r>
        <w:t>рекомендации, как не попасть в подобную финансовую организацию.</w:t>
      </w:r>
    </w:p>
    <w:p>
      <w:r>
        <w:t>Составьте рацион питания среднестатистического россиянина в 1990-е гг.</w:t>
      </w:r>
    </w:p>
    <w:p>
      <w:r>
        <w:t>Какие изменения он претерпел по сравнению с предыдущим историческим</w:t>
      </w:r>
    </w:p>
    <w:p>
      <w:r>
        <w:t>периодом? Что на это повлияло?</w:t>
      </w:r>
    </w:p>
    <w:p>
      <w:r>
        <w:t>Какова была структура доходов и расходов вашей семьи в 1990-е гг.? Коснулись ли членов вашей семьи задержки заработной платы в этот период?</w:t>
      </w:r>
    </w:p>
    <w:p>
      <w:r>
        <w:t>Расспросите людей старшего поколения, как был организован их досуг</w:t>
      </w:r>
    </w:p>
    <w:p>
      <w:r>
        <w:t>в 1990-е гг. Какую роль в нём играло телевидение? Какие из телевизионных</w:t>
      </w:r>
    </w:p>
    <w:p>
      <w:r>
        <w:t>передач им запомнились больше всего?</w:t>
      </w:r>
    </w:p>
    <w:p>
      <w:r>
        <w:t>С помощью дополнительных источников информации выясните, как изменилась численность населения в вашем регионе в 1990-е гг. Как изменился</w:t>
      </w:r>
    </w:p>
    <w:p>
      <w:r>
        <w:t>состав населения (возрастной, социально-классовый, по уровню образования и т. д.)? Какие факторы привели к таким изменениям?</w:t>
      </w:r>
    </w:p>
    <w:p>
      <w:r>
        <w:t>ответ на главный вопрос параграфа и обоснуй?Сформулируйте</w:t>
      </w:r>
    </w:p>
    <w:p>
      <w:r>
        <w:t>те его 2—3 аргументами.</w:t>
      </w:r>
    </w:p>
    <w:p>
      <w:pPr>
        <w:pStyle w:val="Heading1"/>
      </w:pPr>
      <w:r>
        <w:t>[Россия] § 28 Россия и мир. Внешняя политика Российской Федерации в 1990‑е гг.</w:t>
      </w:r>
    </w:p>
    <w:p>
      <w:r>
        <w:t>Российской Федерации в 1990‑е гг.</w:t>
      </w:r>
    </w:p>
    <w:p>
      <w:r>
        <w:t>?</w:t>
      </w:r>
    </w:p>
    <w:p>
      <w:r>
        <w:t>Каковы были международное положение и новые приоритеты</w:t>
      </w:r>
    </w:p>
    <w:p>
      <w:r>
        <w:t>внешней политики России в 1990-е гг.?</w:t>
      </w:r>
    </w:p>
    <w:p>
      <w:r>
        <w:t>Президент России Б. Ельцин (справа) и президент США Б. Клинтон во</w:t>
      </w:r>
    </w:p>
    <w:p>
      <w:r>
        <w:t>время встречи в Хельсинки. Финляндия. 1997 г.</w:t>
      </w:r>
    </w:p>
    <w:p>
      <w:r>
        <w:t>Митинг на Васильевском спуске близ</w:t>
      </w:r>
    </w:p>
    <w:p>
      <w:r>
        <w:t>Кремля в Москве против агрессии НАТО</w:t>
      </w:r>
    </w:p>
    <w:p>
      <w:r>
        <w:t>в Югославии. 1999 г.</w:t>
      </w:r>
    </w:p>
    <w:p>
      <w:r>
        <w:t>•• Азиатско-Тихоокеанское экономи- •• Договор между Россией и США</w:t>
      </w:r>
    </w:p>
    <w:p>
      <w:r>
        <w:t>ческое сотрудничество (АТЭС)</w:t>
      </w:r>
    </w:p>
    <w:p>
      <w:r>
        <w:t>•• «Большая восьмёрка»</w:t>
      </w:r>
    </w:p>
    <w:p>
      <w:r>
        <w:t>• Договор о коллективной</w:t>
      </w:r>
    </w:p>
    <w:p>
      <w:r>
        <w:t>безопасности</w:t>
      </w:r>
    </w:p>
    <w:p>
      <w:r>
        <w:t>о дальнейшем сокращении</w:t>
      </w:r>
    </w:p>
    <w:p>
      <w:r>
        <w:t>и ограничении стратегических</w:t>
      </w:r>
    </w:p>
    <w:p>
      <w:r>
        <w:t>наступательных вооружений</w:t>
      </w:r>
    </w:p>
    <w:p>
      <w:r>
        <w:t>(СНВ-2)</w:t>
      </w:r>
    </w:p>
    <w:p>
      <w:r>
        <w:t>•• Расширение НАТО на восток</w:t>
      </w:r>
    </w:p>
    <w:p>
      <w:r>
        <w:t>РОССИЯ</w:t>
      </w:r>
    </w:p>
    <w:p>
      <w:r>
        <w:t>МИР</w:t>
      </w:r>
    </w:p>
    <w:p>
      <w:r>
        <w:t>•• 1993 г. — подписание Договора</w:t>
      </w:r>
    </w:p>
    <w:p>
      <w:r>
        <w:t>•• 1997 г. — передача Гонконга</w:t>
      </w:r>
    </w:p>
    <w:p>
      <w:r>
        <w:t>СНВ-2 между Россией и США</w:t>
      </w:r>
    </w:p>
    <w:p>
      <w:r>
        <w:t>•• 1999 г. — Договор о создании</w:t>
      </w:r>
    </w:p>
    <w:p>
      <w:r>
        <w:t>Союзного государства России</w:t>
      </w:r>
    </w:p>
    <w:p>
      <w:r>
        <w:t>и Белоруссии</w:t>
      </w:r>
    </w:p>
    <w:p>
      <w:r>
        <w:t>•• 1999 г. — агрессия НАТО в Югосла-</w:t>
      </w:r>
    </w:p>
    <w:p>
      <w:r>
        <w:t>Китаю</w:t>
      </w:r>
    </w:p>
    <w:p>
      <w:r>
        <w:t>вии; присоединение к НАТО Венгрии,</w:t>
      </w:r>
    </w:p>
    <w:p>
      <w:r>
        <w:t>Польши, Чехии</w:t>
      </w:r>
    </w:p>
    <w:p>
      <w:r>
        <w:t>1 Новое место России в мире. Россия как правопреемник СССР</w:t>
      </w:r>
    </w:p>
    <w:p>
      <w:r>
        <w:t>сохранила статус ядерной державы и место среди постоянных членов Совета Безопасности ООН. Наша страна приняла на себя обязательства по уплате всех внешних долгов бывшего Союза.</w:t>
      </w:r>
    </w:p>
    <w:p>
      <w:r>
        <w:t>При этом в целом геополитическое положение нашей страны</w:t>
      </w:r>
    </w:p>
    <w:p>
      <w:r>
        <w:t>значительно ухудшилось. На западе границы на сотни километров</w:t>
      </w:r>
    </w:p>
    <w:p>
      <w:r>
        <w:t>были отодвинуты вглубь страны. Фактически они вернулись к границам середины XVII в. По периметру вместо прежнего «пояса</w:t>
      </w:r>
    </w:p>
    <w:p>
      <w:r>
        <w:t>безопасности» из дружественных стран возникли новые угрозы.</w:t>
      </w:r>
    </w:p>
    <w:p>
      <w:r>
        <w:t>Они были связаны с приходом к власти в некоторых странах</w:t>
      </w:r>
    </w:p>
    <w:p>
      <w:r>
        <w:t>Восточной Европы, а также в постсоветских государствах (Эстонии, Латвии, Литве и др.) политиков-националистов, враждебно</w:t>
      </w:r>
    </w:p>
    <w:p>
      <w:r>
        <w:t>настроенных к России и русскоязычному населению.</w:t>
      </w:r>
    </w:p>
    <w:p>
      <w:r>
        <w:t>Серьёзный удар был нанесён по обороноспособности страны.</w:t>
      </w:r>
    </w:p>
    <w:p>
      <w:r>
        <w:t>Наиболее боеспособные силы Советской Армии находились вдоль</w:t>
      </w:r>
    </w:p>
    <w:p>
      <w:r>
        <w:t>границы СССР. Их современное оружие и техника перешли в руки</w:t>
      </w:r>
    </w:p>
    <w:p>
      <w:r>
        <w:t>новых соседей России. Военно-морской флот лишился хорошо</w:t>
      </w:r>
    </w:p>
    <w:p>
      <w:r>
        <w:t>оборудованных баз в Эстонии, Латвии, Литве, на Украине, в Грузии, Азербайджане, Туркмении.</w:t>
      </w:r>
    </w:p>
    <w:p>
      <w:r>
        <w:t>Была разрушена единая система противовоздушной и противоракетной обороны, демонтированы станции раннего обнаружения</w:t>
      </w:r>
    </w:p>
    <w:p>
      <w:r>
        <w:t>средств ракетного нападения вероятного противника. Единый</w:t>
      </w:r>
    </w:p>
    <w:p>
      <w:r>
        <w:t>ВПК перестал существовать. К середине 1990-х гг. доля новейшей</w:t>
      </w:r>
    </w:p>
    <w:p>
      <w:r>
        <w:t>техники в Российской армии составляла не более 20 %.</w:t>
      </w:r>
    </w:p>
    <w:p>
      <w:r>
        <w:t>В результате неподготовленного вывода российских войск из</w:t>
      </w:r>
    </w:p>
    <w:p>
      <w:r>
        <w:t>стран Восточной Европы, осуществлявшегося в неоправданно</w:t>
      </w:r>
    </w:p>
    <w:p>
      <w:r>
        <w:t>Вывод российских войск из Германии. Берлин. Август 1994 г.</w:t>
      </w:r>
    </w:p>
    <w:p>
      <w:r>
        <w:t>Группа советских войск в Германии являлась самым мощным и боеспособным объединением вооружённых сил,</w:t>
      </w:r>
    </w:p>
    <w:p>
      <w:r>
        <w:t>которое предназначалось для решения</w:t>
      </w:r>
    </w:p>
    <w:p>
      <w:r>
        <w:t>главных задач в операциях стран –</w:t>
      </w:r>
    </w:p>
    <w:p>
      <w:r>
        <w:t>участниц Варшавского договора. Германию покинули 500 тыс. военнослужащих и 12 тыс. танков.</w:t>
      </w:r>
    </w:p>
    <w:p>
      <w:r>
        <w:t>⬤⬤</w:t>
      </w:r>
    </w:p>
    <w:p>
      <w:r>
        <w:t>С помощью дополнительных источников информации выясните, были ли выведены</w:t>
      </w:r>
    </w:p>
    <w:p>
      <w:r>
        <w:t>российские войска из других стран вслед за выводом войск из Германии.</w:t>
      </w:r>
    </w:p>
    <w:p>
      <w:r>
        <w:t>ускоренном режиме, боеспособность Российской армии резко</w:t>
      </w:r>
    </w:p>
    <w:p>
      <w:r>
        <w:t>ослабла. Если в 1980-х гг. соотношение обычных вооружений в Европе было 3 : 1 в пользу СССР, то к середине 1990-х гг. оно составило</w:t>
      </w:r>
    </w:p>
    <w:p>
      <w:r>
        <w:t>1 : 3 в пользу стран НАТО. Тысячи офицеров и членов их семей,</w:t>
      </w:r>
    </w:p>
    <w:p>
      <w:r>
        <w:t>вернувшихся из Восточной Германии (вывод завершился в 1994 г.)</w:t>
      </w:r>
    </w:p>
    <w:p>
      <w:r>
        <w:t>и других европейских стран, остались без собственного жилья.</w:t>
      </w:r>
    </w:p>
    <w:p>
      <w:r>
        <w:t>Россия фактически лишилась военно-политических союзников.</w:t>
      </w:r>
    </w:p>
    <w:p>
      <w:r>
        <w:t>Одновременно разрастались вооружённые конфликты вблизи её</w:t>
      </w:r>
    </w:p>
    <w:p>
      <w:r>
        <w:t>границ. Фиксированные границы со странами СНГ отсутст­во­ва­ли.</w:t>
      </w:r>
    </w:p>
    <w:p>
      <w:r>
        <w:t>В новых условиях государству предстояло выработать внешнеполитическую концепцию, отвечающую его национальным интересам.</w:t>
      </w:r>
    </w:p>
    <w:p>
      <w:r>
        <w:t>⬤⬤</w:t>
      </w:r>
    </w:p>
    <w:p>
      <w:r>
        <w:t>Как снижение обороноспособности России отразилось на её международном положении?</w:t>
      </w:r>
    </w:p>
    <w:p>
      <w:r>
        <w:t>2 Взаимоотношения с США и странами Запада. У российского</w:t>
      </w:r>
    </w:p>
    <w:p>
      <w:r>
        <w:t>руководства в начале 1990-х гг. не было чёткого представления</w:t>
      </w:r>
    </w:p>
    <w:p>
      <w:r>
        <w:t>о национальных интересах страны. Министр иностранных дел</w:t>
      </w:r>
    </w:p>
    <w:p>
      <w:r>
        <w:t>А. Козырев (1990—1996), встречаясь с экс-президентом США</w:t>
      </w:r>
    </w:p>
    <w:p>
      <w:r>
        <w:t>Р. Никсоном, говорил, что настало время «думать больше в терминах универсальных человеческих ценностей». Он даже попросил</w:t>
      </w:r>
    </w:p>
    <w:p>
      <w:r>
        <w:t>Никсона помочь определить национальные интересы России.</w:t>
      </w:r>
    </w:p>
    <w:p>
      <w:r>
        <w:t>Поначалу цели внешней политики страны обуславливались прежде всего необходимостью получения от Запада как можно большей финансовой помощи. При этом они исходили из формирования союзнических отношений с США и западноевропейскими</w:t>
      </w:r>
    </w:p>
    <w:p>
      <w:r>
        <w:t>странами. Президент Ельцин в начале 1992 г. объявил, что ядерные</w:t>
      </w:r>
    </w:p>
    <w:p>
      <w:r>
        <w:t>ракеты России больше не нацелены на США и другие страны НАТО.</w:t>
      </w:r>
    </w:p>
    <w:p>
      <w:r>
        <w:t>Тогда же была подписана так называемая Кэмп-Дэвидская декларация, в которой было сказано: «…Россия и Соединённые Штаты не</w:t>
      </w:r>
    </w:p>
    <w:p>
      <w:r>
        <w:t>рассматривают друг друга в качестве потенциальных противников.</w:t>
      </w:r>
    </w:p>
    <w:p>
      <w:r>
        <w:t>Их отношения характеризуются отныне дружбой и партнёрством».</w:t>
      </w:r>
    </w:p>
    <w:p>
      <w:r>
        <w:t>В России эти слова воспринимали серьёзно и с доверием. Но на</w:t>
      </w:r>
    </w:p>
    <w:p>
      <w:r>
        <w:t>Западе, где царила эйфория от победы над СССР в холодной войне,</w:t>
      </w:r>
    </w:p>
    <w:p>
      <w:r>
        <w:t>не придавали таким декларациям особого значения.</w:t>
      </w:r>
    </w:p>
    <w:p>
      <w:r>
        <w:t>В январе 1993 г. был заключён Договор между Россией</w:t>
      </w:r>
    </w:p>
    <w:p>
      <w:r>
        <w:t>и США о дальнейшем сокращении и ограничении стратеги­</w:t>
      </w:r>
    </w:p>
    <w:p>
      <w:r>
        <w:t>ческих наступательных вооружений (СНВ-2). К 2003 г. ра­</w:t>
      </w:r>
    </w:p>
    <w:p>
      <w:r>
        <w:t>кетно-ядерные потенциалы двух стран должны были быть сокращены на 2/3. В России договор был ратифицирован в 2000 г.,</w:t>
      </w:r>
    </w:p>
    <w:p>
      <w:r>
        <w:t>однако США его так и не ратифицировали. Договор СНВ-2 формально не вступил в силу.</w:t>
      </w:r>
    </w:p>
    <w:p>
      <w:r>
        <w:t>В 1992 г. Россия, США, Белоруссия, Казахстан и Украина подписали Лиссабонский протокол, по которому бывшие союзные</w:t>
      </w:r>
    </w:p>
    <w:p>
      <w:r>
        <w:t>республики отказывались от ядерного арсенала, передавали его</w:t>
      </w:r>
    </w:p>
    <w:p>
      <w:r>
        <w:t>России и присоединялись к Договору о нераспространении ядерного оружия. Киевское руководство пыталось задержать вывод</w:t>
      </w:r>
    </w:p>
    <w:p>
      <w:r>
        <w:t>ракет со своей территории. Украина рассчитывала, что тем самым</w:t>
      </w:r>
    </w:p>
    <w:p>
      <w:r>
        <w:t>сможет шантажировать и Москву, и Вашингтон с целью получения</w:t>
      </w:r>
    </w:p>
    <w:p>
      <w:r>
        <w:t>экономических и политических выгод. Но наличие ядерного арсенала у Украины пугало тогдашнее американское руководство.</w:t>
      </w:r>
    </w:p>
    <w:p>
      <w:r>
        <w:t>В итоге ядерное оружие было вывезено с украинской территории.</w:t>
      </w:r>
    </w:p>
    <w:p>
      <w:r>
        <w:t>Россия присоединилась к Конвенции о запрещении химического оружия, а летом 1994 г. — к программе НАТО «Партнёрство</w:t>
      </w:r>
    </w:p>
    <w:p>
      <w:r>
        <w:t>во имя мира». «Я готов заключить соглашение с НАТО не потому,</w:t>
      </w:r>
    </w:p>
    <w:p>
      <w:r>
        <w:t>что хочу этого, а поскольку это вынужденный шаг, — заявил</w:t>
      </w:r>
    </w:p>
    <w:p>
      <w:r>
        <w:t>Б. Ельцин в одном из телефонных разговоров с Б. Клинтоном. —</w:t>
      </w:r>
    </w:p>
    <w:p>
      <w:r>
        <w:t>Но принципиально важна одна вещь: расширение не должно</w:t>
      </w:r>
    </w:p>
    <w:p>
      <w:r>
        <w:t>включать бывшие советские республики. Я не могу подписать какое-либо соглашение без этого. Особенно это касается Украины».</w:t>
      </w:r>
    </w:p>
    <w:p>
      <w:r>
        <w:t>Во второй половине 1990-х гг. Россия вошла в «Большую</w:t>
      </w:r>
    </w:p>
    <w:p>
      <w:r>
        <w:t>семёрку», объединяющую ведущие страны Запада, которая, таким</w:t>
      </w:r>
    </w:p>
    <w:p>
      <w:r>
        <w:t>образом, расширилась до «восьмёрки». Серия неформальных</w:t>
      </w:r>
    </w:p>
    <w:p>
      <w:r>
        <w:t>Заседание лидеров стран «Большой</w:t>
      </w:r>
    </w:p>
    <w:p>
      <w:r>
        <w:t>восьмёрки»</w:t>
      </w:r>
    </w:p>
    <w:p>
      <w:r>
        <w:t>На переднем плане слева направо:</w:t>
      </w:r>
    </w:p>
    <w:p>
      <w:r>
        <w:t>премьер-министр Канады Ж. Креть­</w:t>
      </w:r>
    </w:p>
    <w:p>
      <w:r>
        <w:t>ен, Президент России Б. Ельцин,</w:t>
      </w:r>
    </w:p>
    <w:p>
      <w:r>
        <w:t>председатель Европейской комиссии</w:t>
      </w:r>
    </w:p>
    <w:p>
      <w:r>
        <w:t>Ж. Сан­тер. На заднем плане слева</w:t>
      </w:r>
    </w:p>
    <w:p>
      <w:r>
        <w:t>направо: президент Франции Ж. Ши­</w:t>
      </w:r>
    </w:p>
    <w:p>
      <w:r>
        <w:t>рак, президент США Б. Клинтон, премьер-министр Великобритании Т. Блэр, федеральный канцлер</w:t>
      </w:r>
    </w:p>
    <w:p>
      <w:r>
        <w:t>ФРГ Г. Шрёдер, премьер-министр</w:t>
      </w:r>
    </w:p>
    <w:p>
      <w:r>
        <w:t>Японии К. Обути, председатель совета министров Италии М. Д’Алема.</w:t>
      </w:r>
    </w:p>
    <w:p>
      <w:r>
        <w:t>1999 г.</w:t>
      </w:r>
    </w:p>
    <w:p>
      <w:r>
        <w:t>встреч («без галстуков») Президента России с их лидерами в целом</w:t>
      </w:r>
    </w:p>
    <w:p>
      <w:r>
        <w:t>способствовала нормализации международной обстановки.</w:t>
      </w:r>
    </w:p>
    <w:p>
      <w:r>
        <w:t>Внешняя политика России, построенная на готовности к уступкам, воспринималась на Западе как признак слабости. Министра</w:t>
      </w:r>
    </w:p>
    <w:p>
      <w:r>
        <w:t>иностранных дел Козырева за неизменное согласие с американцами</w:t>
      </w:r>
    </w:p>
    <w:p>
      <w:r>
        <w:t>по любым вопросам прозвали «мистером Да» (в противоположность</w:t>
      </w:r>
    </w:p>
    <w:p>
      <w:r>
        <w:t>советскому министру А. Громыко, известному как «мистер Нет»).</w:t>
      </w:r>
    </w:p>
    <w:p>
      <w:r>
        <w:t>В реальности лидеры западных стран отнюдь не собирались поступаться своими интересами ради «дружбы» с Россией.</w:t>
      </w:r>
    </w:p>
    <w:p>
      <w:r>
        <w:t>К 1996 г. внешнеполитическая линия страны претерпела заметные изменения. Российское руководство заявило о приверженности идее многополярного мира, т. е. мира, в котором безопасность</w:t>
      </w:r>
    </w:p>
    <w:p>
      <w:r>
        <w:t>строится не на силе, а на международном праве и ни одна страна</w:t>
      </w:r>
    </w:p>
    <w:p>
      <w:r>
        <w:t>не может претендовать на роль единоличного лидера.</w:t>
      </w:r>
    </w:p>
    <w:p>
      <w:r>
        <w:t>⬤⬤</w:t>
      </w:r>
    </w:p>
    <w:p>
      <w:r>
        <w:t>1. Приведите примеры нормализации отношений России со странами Запада. 2. В чём суть идеи многополярного мира?</w:t>
      </w:r>
    </w:p>
    <w:p>
      <w:r>
        <w:t>3 Агрессия НАТО в Югославии и изменение политики России</w:t>
      </w:r>
    </w:p>
    <w:p>
      <w:r>
        <w:t>в отношении Запада. В 1996 г. министром иностранных дел России стал Е. Примаков (1929—2015). Востоковед-арабист по образованию, он в разные годы возглавлял Институт востоковедения</w:t>
      </w:r>
    </w:p>
    <w:p>
      <w:r>
        <w:t>и Институт мировой экономики Академии наук СССР. Одновременно Примаков выполнял ответственные внешнеполитические</w:t>
      </w:r>
    </w:p>
    <w:p>
      <w:r>
        <w:t>миссии. Ещё в 1991 г. он стал директором Службы внешней разведки России и во многом способствовал сохранению кадрового</w:t>
      </w:r>
    </w:p>
    <w:p>
      <w:r>
        <w:t>потенциала этой структуры и её эффективности. За годы работы он</w:t>
      </w:r>
    </w:p>
    <w:p>
      <w:r>
        <w:t>объездил практически весь мир. На посту министра иностранных</w:t>
      </w:r>
    </w:p>
    <w:p>
      <w:r>
        <w:t>дел России Примаков стал автором стратегии многополярности.</w:t>
      </w:r>
    </w:p>
    <w:p>
      <w:r>
        <w:t>В 1998 г. США и Запад выступили за отделение от Сербии (тогда части Югославии) автономного края Косово, где проживали как</w:t>
      </w:r>
    </w:p>
    <w:p>
      <w:r>
        <w:t>албанцы, так и сербы. В крае началось вооружённое противостояние. Вместо помощи в поддержании межнационального мира</w:t>
      </w:r>
    </w:p>
    <w:p>
      <w:r>
        <w:t>24 марта 1999 г. без мандата Совбеза ООН страны НАТО начали</w:t>
      </w:r>
    </w:p>
    <w:p>
      <w:r>
        <w:t>операцию «Союзная сила» — массированные бомбардировки</w:t>
      </w:r>
    </w:p>
    <w:p>
      <w:r>
        <w:t>Югославии. Погибло 1700 гражданских лиц, в том числе 400 детей,</w:t>
      </w:r>
    </w:p>
    <w:p>
      <w:r>
        <w:t>порядка 10 тыс. были серьёзно ранены.</w:t>
      </w:r>
    </w:p>
    <w:p>
      <w:r>
        <w:t>Знаковым моментом во внешней политике России стал «разворот Примакова». В марте 1999 г. премьер-министр Примаков направлялся с официальным визитом в США. Однако, узнав во время</w:t>
      </w:r>
    </w:p>
    <w:p>
      <w:r>
        <w:t>полёта о решении НАТО бомбить Югославию, принял решение развернуть самолёт над Атлантическим океаном и вернулся в Москву.</w:t>
      </w:r>
    </w:p>
    <w:p>
      <w:r>
        <w:t>Это впоследствии нарекли «поворотом России к многовекторной</w:t>
      </w:r>
    </w:p>
    <w:p>
      <w:r>
        <w:t>внешней политике». Это ознаменовало возврат нашей страны к самостоятельной и суверенной внешней политике, продемонстрировало миру, что с Россией нельзя разговаривать с позиции силы.</w:t>
      </w:r>
    </w:p>
    <w:p>
      <w:r>
        <w:t>При посредничестве России бомбардировки Югославии прекратились. Однако блок НАТО отказался пропустить российские</w:t>
      </w:r>
    </w:p>
    <w:p>
      <w:r>
        <w:t>миротворческие силы в Косово. Тогда российские десантники</w:t>
      </w:r>
    </w:p>
    <w:p>
      <w:r>
        <w:t>предприняли смелый рейд из Боснии на косовский аэродром</w:t>
      </w:r>
    </w:p>
    <w:p>
      <w:r>
        <w:t>в Приштине. США и НАТО были вынуждены пойти на уступки.</w:t>
      </w:r>
    </w:p>
    <w:p>
      <w:r>
        <w:t>Российские миротворцы были размещены на территории Косово.</w:t>
      </w:r>
    </w:p>
    <w:p>
      <w:r>
        <w:t>По мере возвращения России к независимому политическому</w:t>
      </w:r>
    </w:p>
    <w:p>
      <w:r>
        <w:t>курсу отношения со странами Запада ухудшались. США и их европейские союзники под предлогом «защиты прав человека» пытались оказать давление на Россию в связи с ситуацией в Чечне. Они</w:t>
      </w:r>
    </w:p>
    <w:p>
      <w:r>
        <w:t>стремились отколоть Чеченскую Республику от Российской Федерации. Истинные мотивы политики Запада по отношению к России становились всё более очевидными. Весь спектр отношений</w:t>
      </w:r>
    </w:p>
    <w:p>
      <w:r>
        <w:t>с западными странами требовал коренного пересмотра.</w:t>
      </w:r>
    </w:p>
    <w:p>
      <w:r>
        <w:t>⬤⬤</w:t>
      </w:r>
    </w:p>
    <w:p>
      <w:r>
        <w:t>Почему Балканский кризис стал переломным моментом в отношениях России со странами Запада?</w:t>
      </w:r>
    </w:p>
    <w:p>
      <w:r>
        <w:t>4 Отношения со странами Азии, Африки и Латинской Америки.</w:t>
      </w:r>
    </w:p>
    <w:p>
      <w:r>
        <w:t>В первой половине 1990-х гг. отношения со странами Востока оказались на периферии. А. Козырев заявлял, что «выпячивание восточного направления нашей политики превращает евразийство</w:t>
      </w:r>
    </w:p>
    <w:p>
      <w:r>
        <w:t>в азиатчину». События последующих лет показали, что такой подход вёл к огромному ущербу долгосрочным интересам России.</w:t>
      </w:r>
    </w:p>
    <w:p>
      <w:r>
        <w:t>С 1996 г., когда пост министра иностранных дел последовательно занимали Е. Примаков и И. Иванов, отношения России со</w:t>
      </w:r>
    </w:p>
    <w:p>
      <w:r>
        <w:t>странами Азии, Африки, Латинской Америки значительно активизировались. Состоялись переговоры на уровне глав государств</w:t>
      </w:r>
    </w:p>
    <w:p>
      <w:r>
        <w:t>и правительств с руководителями Японии, Китая, Индии, стран</w:t>
      </w:r>
    </w:p>
    <w:p>
      <w:r>
        <w:t>Юго-Восточной Азии и Персидского залива.</w:t>
      </w:r>
    </w:p>
    <w:p>
      <w:r>
        <w:t>Продолжилось постепенное сближение между Россией и Китаем, начало которому положил визит Ельцина в Пекин в 1992 г.</w:t>
      </w:r>
    </w:p>
    <w:p>
      <w:r>
        <w:t>Этому способствовали продолжавшиеся в течение восьми лет</w:t>
      </w:r>
    </w:p>
    <w:p>
      <w:r>
        <w:t>работы по демаркации российско-китайской границы. Были сняты</w:t>
      </w:r>
    </w:p>
    <w:p>
      <w:r>
        <w:t>все имевшиеся противоречия. Динамично развивающийся Китай</w:t>
      </w:r>
    </w:p>
    <w:p>
      <w:r>
        <w:t>стал одним из крупнейших торговых парт­нё­ров России. Возобновилось активное сотрудничество с Ираном в сооружении ряда</w:t>
      </w:r>
    </w:p>
    <w:p>
      <w:r>
        <w:t>крупных объектов, в том числе в сфере атомной энергетики.</w:t>
      </w:r>
    </w:p>
    <w:p>
      <w:r>
        <w:t>В 1998 г. Россия вошла в организацию стран Азиатско-Тихоокеанского бассейна — Азиатско-Тихоокеанское экономическое</w:t>
      </w:r>
    </w:p>
    <w:p>
      <w:r>
        <w:t>сотрудничество (АТЭС). Это усилило экономические и политические позиции Российской Федерации.</w:t>
      </w:r>
    </w:p>
    <w:p>
      <w:r>
        <w:t>В дни Балканского кризиса руководители России и Китая выступили с заявлением о необходимости наладить стратегическое</w:t>
      </w:r>
    </w:p>
    <w:p>
      <w:r>
        <w:t>партнёрство между двумя странами, обеспечить многополярность</w:t>
      </w:r>
    </w:p>
    <w:p>
      <w:r>
        <w:t>современного мира.</w:t>
      </w:r>
    </w:p>
    <w:p>
      <w:r>
        <w:t>⬤⬤</w:t>
      </w:r>
    </w:p>
    <w:p>
      <w:r>
        <w:t>Почему восточный вектор внешней политики в 1990-е гг. имел для России</w:t>
      </w:r>
    </w:p>
    <w:p>
      <w:r>
        <w:t>второстепенное значение? Докажите ошибочность данного подхода.</w:t>
      </w:r>
    </w:p>
    <w:p>
      <w:r>
        <w:t>5 Россия на постсоветском пространстве. После распада СССР</w:t>
      </w:r>
    </w:p>
    <w:p>
      <w:r>
        <w:t>за пределами России оказались миллионы русскоязычных людей.</w:t>
      </w:r>
    </w:p>
    <w:p>
      <w:r>
        <w:t>Русские стали крупнейшим разделённым народом в мире. В ряде</w:t>
      </w:r>
    </w:p>
    <w:p>
      <w:r>
        <w:t>стран права русского населения грубо нарушались. Люди были</w:t>
      </w:r>
    </w:p>
    <w:p>
      <w:r>
        <w:t>вынуждены бежать в Россию, бросая годами нажитое имущество</w:t>
      </w:r>
    </w:p>
    <w:p>
      <w:r>
        <w:t>(из республик Средней Азии, Закавказья, Прибалтики).</w:t>
      </w:r>
    </w:p>
    <w:p>
      <w:r>
        <w:t>В свою очередь, перед бывшими республиками СССР, а ныне —</w:t>
      </w:r>
    </w:p>
    <w:p>
      <w:r>
        <w:t>независимыми странами встал вопрос политической и экономической идентификации. Территория многих из них стала ареной вооружённых конфликтов. Это могло привести к их распаду и потере</w:t>
      </w:r>
    </w:p>
    <w:p>
      <w:r>
        <w:t>государственности по югославскому сценарию. Россия активно</w:t>
      </w:r>
    </w:p>
    <w:p>
      <w:r>
        <w:t>участвовала в предотвращении гражданского противостояния и военных действий на постсоветском пространстве.</w:t>
      </w:r>
    </w:p>
    <w:p>
      <w:r>
        <w:t>В 1992 г. молдавские военные отряды начали агрессию против</w:t>
      </w:r>
    </w:p>
    <w:p>
      <w:r>
        <w:t>непризнанной Приднестровской Молдавской Рес­пуб­ли­ки с пре­</w:t>
      </w:r>
    </w:p>
    <w:p>
      <w:r>
        <w:t>иму­ще­ствен­но русскоязычным населением. Конфликт грозил превратиться в резню выступавших за само­стоятельность и возможность разговаривать на русском языке. В ситуацию вмешалась</w:t>
      </w:r>
    </w:p>
    <w:p>
      <w:r>
        <w:t>дислоцированная в регионе 14-я армия под командованием генерала А. Лебедя. Она нанесла огневой удар по наступающим молдавским войскам, после чего представители Кишинёва согласились</w:t>
      </w:r>
    </w:p>
    <w:p>
      <w:r>
        <w:t>сесть за стол переговоров. Активные боевые действия закончились, в Приднестровье размес­</w:t>
      </w:r>
    </w:p>
    <w:p>
      <w:r>
        <w:t>тились российские миротворцы.</w:t>
      </w:r>
    </w:p>
    <w:p>
      <w:r>
        <w:t>Однако антироссийские силы в Молдавии, ориентируясь на Румы-</w:t>
      </w:r>
    </w:p>
    <w:p>
      <w:r>
        <w:t>Российские миротворцы на мосту через</w:t>
      </w:r>
    </w:p>
    <w:p>
      <w:r>
        <w:t>реку Ингури. Абхазия. 1997 г.</w:t>
      </w:r>
    </w:p>
    <w:p>
      <w:r>
        <w:t>С помощью российских миротворческих</w:t>
      </w:r>
    </w:p>
    <w:p>
      <w:r>
        <w:t>сил были погашены очаги военных</w:t>
      </w:r>
    </w:p>
    <w:p>
      <w:r>
        <w:t>конфликтов в Таджикистане, Абхазии,</w:t>
      </w:r>
    </w:p>
    <w:p>
      <w:r>
        <w:t>Южной Осетии, Нагорном Карабахе,</w:t>
      </w:r>
    </w:p>
    <w:p>
      <w:r>
        <w:t>Приднестровье.</w:t>
      </w:r>
    </w:p>
    <w:p>
      <w:r>
        <w:t>нию и западные страны, не оставляли попыток силой насадить</w:t>
      </w:r>
    </w:p>
    <w:p>
      <w:r>
        <w:t>здесь националистический (прорумынский) режим.</w:t>
      </w:r>
    </w:p>
    <w:p>
      <w:r>
        <w:t>Российские войска помогли Таджикистану закончить гражданскую войну на своей территории и не допустить захвата власти радикальными исламистами. Российские пограничники перекрыли</w:t>
      </w:r>
    </w:p>
    <w:p>
      <w:r>
        <w:t>таджикскую границу со стороны Афганистана, через которую шёл</w:t>
      </w:r>
    </w:p>
    <w:p>
      <w:r>
        <w:t>поток оружия и наркотиков. 13 июля 1993 г. на 12-й пограничной</w:t>
      </w:r>
    </w:p>
    <w:p>
      <w:r>
        <w:t>заставе Московского погранотряда российские воины приняли неравный бой с исламскими боевиками. 25 российских солдат и офицеров погибли, но не пропустили врага. Шесть пограничников были</w:t>
      </w:r>
    </w:p>
    <w:p>
      <w:r>
        <w:t>удостоены звания Героя России (в том числе четыре — посмертно).</w:t>
      </w:r>
    </w:p>
    <w:p>
      <w:r>
        <w:t>В 1993 г. по решению Совета глав государств СНГ были созданы коалиционные миротворческие силы Содружества, первой</w:t>
      </w:r>
    </w:p>
    <w:p>
      <w:r>
        <w:t>задачей которых стала нормализация обстановки в Таджикистане.</w:t>
      </w:r>
    </w:p>
    <w:p>
      <w:r>
        <w:t>В июне 1994 г. российские миротворцы вошли в зону грузиноабхазского конфликта.</w:t>
      </w:r>
    </w:p>
    <w:p>
      <w:r>
        <w:t>Постоянно ухудшалось положение русскоязычного населения</w:t>
      </w:r>
    </w:p>
    <w:p>
      <w:r>
        <w:t>в Эстонии, Латвии и Литве. Правительства здесь формировались</w:t>
      </w:r>
    </w:p>
    <w:p>
      <w:r>
        <w:t>из откровенно враждебных России политиков, ориентировавшихся на НАТО и Евросоюз и готовых поддержать любые антироссийские инициативы. В учебных программах этих стран стали воспеваться пособники нацистов и военные преступники из местных</w:t>
      </w:r>
    </w:p>
    <w:p>
      <w:r>
        <w:t>карательных подразделений, уничтожавших мирное население</w:t>
      </w:r>
    </w:p>
    <w:p>
      <w:r>
        <w:t>в годы Великой Отечественной войны. Постоянными стали марши</w:t>
      </w:r>
    </w:p>
    <w:p>
      <w:r>
        <w:t>бывших эсэсовских легионеров и их приверженцев.</w:t>
      </w:r>
    </w:p>
    <w:p>
      <w:r>
        <w:t>Россию и Украину по-прежнему связывали тысячи нитей экономических, культурных и родственных связей. Предприятия двух</w:t>
      </w:r>
    </w:p>
    <w:p>
      <w:r>
        <w:t>стран были взаимозависимы от поставок друг другу деталей для</w:t>
      </w:r>
    </w:p>
    <w:p>
      <w:r>
        <w:t>самолётов, автомобилей, ракет и т. д. Украинская экономика не могла полноценно развиваться без российских энергоресурсов. Казалось,</w:t>
      </w:r>
    </w:p>
    <w:p>
      <w:r>
        <w:t>такие связи невозможно разрушить и государства будут стремиться</w:t>
      </w:r>
    </w:p>
    <w:p>
      <w:r>
        <w:t>к большей интеграции. Однако Киев, подстрекаемый Западом и антироссийски настроенными политиками из западных регионов, всё</w:t>
      </w:r>
    </w:p>
    <w:p>
      <w:r>
        <w:t>больше дистанцировался от Москвы. Взаимовыгодное сотрудничество и добрососедство между Россией и Украиной противоречило</w:t>
      </w:r>
    </w:p>
    <w:p>
      <w:r>
        <w:t>долгосрочным интересам Запада по «сдерживанию» нашей страны.</w:t>
      </w:r>
    </w:p>
    <w:p>
      <w:r>
        <w:t>Охлаждение российско-украинских отношений проявилось во</w:t>
      </w:r>
    </w:p>
    <w:p>
      <w:r>
        <w:t>время раздела советского Черноморского флота. Россия с трудом</w:t>
      </w:r>
    </w:p>
    <w:p>
      <w:r>
        <w:t>отстояла базу флота в Севастополе, который после распада СССР</w:t>
      </w:r>
    </w:p>
    <w:p>
      <w:r>
        <w:t>оказался в составе Украины.</w:t>
      </w:r>
    </w:p>
    <w:p>
      <w:r>
        <w:t>Политическую элиту в Киеве постоянно сотрясали скандалы.</w:t>
      </w:r>
    </w:p>
    <w:p>
      <w:r>
        <w:t>Споры перерастали в драки. Украинская власть всё больше попадала под контроль «экономистов» из США, МВФ и западных «неправительственных» фондов (например, фонда Сороса). Запад</w:t>
      </w:r>
    </w:p>
    <w:p>
      <w:r>
        <w:t>предлагал кредиты, но с условием перестройки экономики и политики Украины по его сценариям. Для школ и вузов киевское руководство внедряло образовательные программы антироссийской</w:t>
      </w:r>
    </w:p>
    <w:p>
      <w:r>
        <w:t>направленности. Подвиги советских героев, прежде всего Великой</w:t>
      </w:r>
    </w:p>
    <w:p>
      <w:r>
        <w:t>Отечественной войны, замалчивались либо преподносились в извращённом ключе. При этом военные преступники (бандеровцы)</w:t>
      </w:r>
    </w:p>
    <w:p>
      <w:r>
        <w:t>были объявлены новыми «героями» независимой Украины. Из</w:t>
      </w:r>
    </w:p>
    <w:p>
      <w:r>
        <w:t>Украины создавалась «анти-Россия».</w:t>
      </w:r>
    </w:p>
    <w:p>
      <w:r>
        <w:t>В рамках СНГ были приняты сотни совместных решений. В мае</w:t>
      </w:r>
    </w:p>
    <w:p>
      <w:r>
        <w:t>1992 г. в Ташкенте шесть стран СНГ (Россия, Армения, Казахстан,</w:t>
      </w:r>
    </w:p>
    <w:p>
      <w:r>
        <w:t>Киргизия, Узбекистан, Таджикистан) подписали Договор о коллективной безопасности, положив начало новой организации —</w:t>
      </w:r>
    </w:p>
    <w:p>
      <w:r>
        <w:t>ОДКБ. Чуть позже к ней присоединилась Белоруссия. ОДКБ стала</w:t>
      </w:r>
    </w:p>
    <w:p>
      <w:r>
        <w:t>военно-политическим союзом внутри СНГ, призванным защищать</w:t>
      </w:r>
    </w:p>
    <w:p>
      <w:r>
        <w:t>национальные интересы входящих в неё государств.</w:t>
      </w:r>
    </w:p>
    <w:p>
      <w:r>
        <w:t>Среди совместных решений СНГ — Договор об экономическом союзе (1993), Соглашение о межгосударственном экономическом комитете (1994) и др. Однако большинство планов осталось нереализованным. Объёмы торговли внутри СНГ неуклонно</w:t>
      </w:r>
    </w:p>
    <w:p>
      <w:r>
        <w:t>сокращались. Свою роль сыграл и внешний фактор — давление</w:t>
      </w:r>
    </w:p>
    <w:p>
      <w:r>
        <w:t>США и НАТО на бывшие республики СССР.</w:t>
      </w:r>
    </w:p>
    <w:p>
      <w:r>
        <w:t>Проблемы, которые не удавалось урегулировать коллективно,</w:t>
      </w:r>
    </w:p>
    <w:p>
      <w:r>
        <w:t>отдельные страны СНГ пытались решить на двусторонней и регио­</w:t>
      </w:r>
    </w:p>
    <w:p>
      <w:r>
        <w:t>нальной основе. Сформировался Таможенный союз России, Белоруссии, Казахстана и Киргизии.</w:t>
      </w:r>
    </w:p>
    <w:p>
      <w:r>
        <w:t>Происходило тесное сближение Российской Федерации и Рес­</w:t>
      </w:r>
    </w:p>
    <w:p>
      <w:r>
        <w:t>пуб­ли­ки Беларусь, начался процесс создания Союзного государства. В 1995 г. Москва и Минск подписали Договор о дружбе,</w:t>
      </w:r>
    </w:p>
    <w:p>
      <w:r>
        <w:t>добрососедстве и сотрудничестве, а два года спустя — Договор</w:t>
      </w:r>
    </w:p>
    <w:p>
      <w:r>
        <w:t>о Союзе Беларуси и России. Были разработаны документы о равных правах граждан.</w:t>
      </w:r>
    </w:p>
    <w:p>
      <w:r>
        <w:t>Договор о создании Союзного государства России и Белоруссии</w:t>
      </w:r>
    </w:p>
    <w:p>
      <w:r>
        <w:t>был заключён 8 декабря 1999 г. в Москве и вступил в силу в январе 2000 г. после обмена ратификационными грамотами между</w:t>
      </w:r>
    </w:p>
    <w:p>
      <w:r>
        <w:t>В. Путиным и А. Лукашенко.</w:t>
      </w:r>
    </w:p>
    <w:p>
      <w:r>
        <w:t>В полномочия Союзного государства входят внешняя политика,</w:t>
      </w:r>
    </w:p>
    <w:p>
      <w:r>
        <w:t>оборона и безопасность, бюджетная, денежно‑кредитная и налоговая системы, таможенные вопросы, системы энергетики, транспорта и связи. Каждое государство сохраняет суверенитет, независимость, территориальную целостность, государственное устройство,</w:t>
      </w:r>
    </w:p>
    <w:p>
      <w:r>
        <w:t>Конституцию, государственный флаг и герб. Высший орган Союзного государства — Высший Государственный Совет, в состав которого входят главы государств, главы правительств, руководители</w:t>
      </w:r>
    </w:p>
    <w:p>
      <w:r>
        <w:t>палат парламентов государств‑участников.</w:t>
      </w:r>
    </w:p>
    <w:p>
      <w:r>
        <w:t>⬤⬤</w:t>
      </w:r>
    </w:p>
    <w:p>
      <w:r>
        <w:t>1. Какова была роль России на постсоветском пространстве? 2. Когда был</w:t>
      </w:r>
    </w:p>
    <w:p>
      <w:r>
        <w:t>подписан договор о создании Союзного государства России и Белоруссии?</w:t>
      </w:r>
    </w:p>
    <w:p>
      <w:r>
        <w:t>Предположите, почему такой договор был подписан именно с Белоруссией.</w:t>
      </w:r>
    </w:p>
    <w:p>
      <w:r>
        <w:t>6 Результаты внешней политики страны в 1990-е гг. В</w:t>
      </w:r>
    </w:p>
    <w:p>
      <w:r>
        <w:t>нешняя</w:t>
      </w:r>
    </w:p>
    <w:p>
      <w:r>
        <w:t>политика России на протяжении 1990-х гг. имела противоречивый</w:t>
      </w:r>
    </w:p>
    <w:p>
      <w:r>
        <w:t>характер. С одной стороны, снизился уровень военного противостояния со странами Запада. Стала менее острой угроза мировой</w:t>
      </w:r>
    </w:p>
    <w:p>
      <w:r>
        <w:t>ядерной войны. Россия включилась в работу ряда международных</w:t>
      </w:r>
    </w:p>
    <w:p>
      <w:r>
        <w:t>организаций. Во второй половине 1990-х гг. активизировалось восточное направление российской внешней политики.</w:t>
      </w:r>
    </w:p>
    <w:p>
      <w:r>
        <w:t>Вместе с тем Российской Федерации пришлось столкнуться</w:t>
      </w:r>
    </w:p>
    <w:p>
      <w:r>
        <w:t>с жёсткими вызовами: расширение НАТО на восток; рост неонацизма и русофобии в сопредельных странах; создание антироссийских режимов в ряде стран по периметру российских границ.</w:t>
      </w:r>
    </w:p>
    <w:p>
      <w:r>
        <w:t>В 1990-х гг. США открыто вмешивались во внутренние дела России. Вашингтон и его союзники стремились поставить под свой</w:t>
      </w:r>
    </w:p>
    <w:p>
      <w:r>
        <w:t>контроль российские ресурсы и навсегда исключить Россию из</w:t>
      </w:r>
    </w:p>
    <w:p>
      <w:r>
        <w:t>числа ключевых держав мира. Запад активно поддерживал внутренние конфликты на территории России, стремился ослабить её</w:t>
      </w:r>
    </w:p>
    <w:p>
      <w:r>
        <w:t>оборо­носпособность. Обещания Президенту СССР М. Горбачёву</w:t>
      </w:r>
    </w:p>
    <w:p>
      <w:r>
        <w:t>не включать в состав Североатлантического альянса страны бывшего Варшавского договора были забыты.</w:t>
      </w:r>
    </w:p>
    <w:p>
      <w:r>
        <w:t>В 1999 г. в НАТО вступили Венгрия, Польша и Чехия. Шла интенсивная подготовка к приёму в него других восточноевропейских</w:t>
      </w:r>
    </w:p>
    <w:p>
      <w:r>
        <w:t>стран, включая государства Прибалтики. Альянс вплотную приблизился к границам России. Позиция Москвы и её законные интересы в сфере безопасности откровенно игнорировались.</w:t>
      </w:r>
    </w:p>
    <w:p>
      <w:r>
        <w:t>Всё это требовало корректировки внешнеполитического курса</w:t>
      </w:r>
    </w:p>
    <w:p>
      <w:r>
        <w:t>России, выработки новой концепции, конкретизирующей роль</w:t>
      </w:r>
    </w:p>
    <w:p>
      <w:r>
        <w:t>Российской Федерации в мире и её национальные интересы.</w:t>
      </w:r>
    </w:p>
    <w:p>
      <w:r>
        <w:t>⬤⬤</w:t>
      </w:r>
    </w:p>
    <w:p>
      <w:r>
        <w:t>Докажите, что результаты внешней политики России в 1990-е гг. были противоречивыми.</w:t>
      </w:r>
    </w:p>
    <w:p>
      <w:r>
        <w:t>ПОДВЕДЁМ ИТОГИ</w:t>
      </w:r>
    </w:p>
    <w:p>
      <w:r>
        <w:t>В 1990-е гг. положение нашей страны в мире значительно изменилось. США и их союзники рассматривали распад СССР и Организации Варшавского договора как свою победу в холодной войне</w:t>
      </w:r>
    </w:p>
    <w:p>
      <w:r>
        <w:t>и строили отношения с Россией с позиции силы. Стремление России наладить справедливые и равноправные отношения с Западом</w:t>
      </w:r>
    </w:p>
    <w:p>
      <w:r>
        <w:t>на основе взаимного учёта интересов не встретило отклика. В этой</w:t>
      </w:r>
    </w:p>
    <w:p>
      <w:r>
        <w:t>ситуации руководство России было поставлено перед необходимостью выработки мер для защиты национальных интересов нашей</w:t>
      </w:r>
    </w:p>
    <w:p>
      <w:r>
        <w:t>страны и разработки новой концепции её внешней политики.</w:t>
      </w:r>
    </w:p>
    <w:p>
      <w:r>
        <w:t>Вопросы и задания</w:t>
      </w:r>
    </w:p>
    <w:p>
      <w:r>
        <w:t>1. Вам поручено подготовить развёрнутый ответ по теме «Основные направления внешней политики России в 1990-е гг.». Составьте сложный план, в соответствии с которым вы будете освещать эту тему. План должен содержать</w:t>
      </w:r>
    </w:p>
    <w:p>
      <w:r>
        <w:t>не менее трёх пунктов, непосредственно раскрывающих тему, из которых</w:t>
      </w:r>
    </w:p>
    <w:p>
      <w:r>
        <w:t>два или более детализированы в подпунктах.</w:t>
      </w:r>
    </w:p>
    <w:p>
      <w:r>
        <w:t>2. Какие меры принимались Россией и США для сокращения стратегических</w:t>
      </w:r>
    </w:p>
    <w:p>
      <w:r>
        <w:t>наступательных вооружений? Как вы думаете, какой из сторон они были более выгодны? Докажите, что России было жизненно необходимо сохранить</w:t>
      </w:r>
    </w:p>
    <w:p>
      <w:r>
        <w:t>статус ядерной державы.</w:t>
      </w:r>
    </w:p>
    <w:p>
      <w:r>
        <w:t>3. Приведите конкретные примеры ущемления странами Запада национальных</w:t>
      </w:r>
    </w:p>
    <w:p>
      <w:r>
        <w:t>интересов России в 1990-е гг. Почему в этот период страны Запада всё чаще</w:t>
      </w:r>
    </w:p>
    <w:p>
      <w:r>
        <w:t>стали пренебрегать интересами России?</w:t>
      </w:r>
    </w:p>
    <w:p>
      <w:r>
        <w:t>4. Какие страны присоединились к НАТО в 1990-е гг.? Покажите эти страны на</w:t>
      </w:r>
    </w:p>
    <w:p>
      <w:r>
        <w:t>карте. Почему, несмотря на роспуск ОВД, блок НАТО не просто не был распущен, а ещё и продолжил расширяться?</w:t>
      </w:r>
    </w:p>
    <w:p>
      <w:r>
        <w:t>5. Дайте характеристику внешней политики России на постсоветском пространстве. Почему многие проекты и решения в рамках СНГ в 1990-е гг. так</w:t>
      </w:r>
    </w:p>
    <w:p>
      <w:r>
        <w:t>и не были реализованы?</w:t>
      </w:r>
    </w:p>
    <w:p>
      <w:r>
        <w:t>6. Какие цели преследовала Россия в 1990-е гг. на востоке и в Азиатско-Тихоокеанском регионе? Как и почему изменилась степень влияния нашей страны на этом направлении?</w:t>
      </w:r>
    </w:p>
    <w:p>
      <w:r>
        <w:t>7*. Сравните внешнеполитические концепции министров иностранных дел России А. Козырева и Е. Примакова. В какие годы они реализовывались? Какие</w:t>
      </w:r>
    </w:p>
    <w:p>
      <w:r>
        <w:t>международные события связаны с ними? Какая из них больше отвечала</w:t>
      </w:r>
    </w:p>
    <w:p>
      <w:r>
        <w:t>национальным интересам России? Свой ответ аргументируйте.</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принятие России в АТЭС</w:t>
      </w:r>
    </w:p>
    <w:p>
      <w:r>
        <w:t>2) завершение вывода российских войск из Германии</w:t>
      </w:r>
    </w:p>
    <w:p>
      <w:r>
        <w:t>3) подписание российско-американского Договора о сокращении стратегических наступательных вооружений</w:t>
      </w:r>
    </w:p>
    <w:p>
      <w:r>
        <w:t>4) подписание договора о создании Союзного государства России и Белоруссии</w:t>
      </w:r>
    </w:p>
    <w:p>
      <w:r>
        <w:t>Работаем с ПОНЯТИЯМИ</w:t>
      </w:r>
    </w:p>
    <w:p>
      <w:r>
        <w:t>Раскройте смысл понятия «Балканский кризис». Приведите факт, конкретизирующий данное понятие относительно истории России.</w:t>
      </w:r>
    </w:p>
    <w:p>
      <w:r>
        <w:t>ответ на главный вопрос параграфа и обоснуй?Сформулируйте</w:t>
      </w:r>
    </w:p>
    <w:p>
      <w:r>
        <w:t>те его 2—3 аргументами.</w:t>
      </w:r>
    </w:p>
    <w:p>
      <w:r>
        <w:t>ДОПОЛНИТЕЛЬНЫЕ МАТЕРИАЛЫ</w:t>
      </w:r>
    </w:p>
    <w:p>
      <w:r>
        <w:t>«КАНДАГАР». Худ. фильм 2010 г., реж. А. Кавун.</w:t>
      </w:r>
    </w:p>
    <w:p>
      <w:pPr>
        <w:pStyle w:val="Heading1"/>
      </w:pPr>
      <w:r>
        <w:t>[Россия] § 29 Политические вызовы и новые приоритеты внутренней политики России в начале XXI в</w:t>
      </w:r>
    </w:p>
    <w:p>
      <w:r>
        <w:t>внутренней политики России в начале XXI в.</w:t>
      </w:r>
    </w:p>
    <w:p>
      <w:r>
        <w:t>?</w:t>
      </w:r>
    </w:p>
    <w:p>
      <w:r>
        <w:t>Каковы были основные приоритеты и направления внутренней</w:t>
      </w:r>
    </w:p>
    <w:p>
      <w:r>
        <w:t>политики в 2000—2008 гг.?</w:t>
      </w:r>
    </w:p>
    <w:p>
      <w:r>
        <w:t>Б. Ельцин покидает Кремль.</w:t>
      </w:r>
    </w:p>
    <w:p>
      <w:r>
        <w:t>Исполняющим обязанности</w:t>
      </w:r>
    </w:p>
    <w:p>
      <w:r>
        <w:t>Президента России становится</w:t>
      </w:r>
    </w:p>
    <w:p>
      <w:r>
        <w:t>Председатель Правительства</w:t>
      </w:r>
    </w:p>
    <w:p>
      <w:r>
        <w:t>В. Путин. 31 декабря 1999 г.</w:t>
      </w:r>
    </w:p>
    <w:p>
      <w:r>
        <w:t>Восстановление Грозного. 2006 г.</w:t>
      </w:r>
    </w:p>
    <w:p>
      <w:r>
        <w:t>В 2000 г. возникла идея переноса столицы Чечни из разрушенного Грозного</w:t>
      </w:r>
    </w:p>
    <w:p>
      <w:r>
        <w:t>в менее пострадавший Гудермес. Однако по настоянию А. Кадырова, поддержанному В. Путиным, Грозный был</w:t>
      </w:r>
    </w:p>
    <w:p>
      <w:r>
        <w:t>фактически отстроен заново.</w:t>
      </w:r>
    </w:p>
    <w:p>
      <w:r>
        <w:t>•• Вертика́ль власти</w:t>
      </w:r>
    </w:p>
    <w:p>
      <w:r>
        <w:t>•• Полномочные представители</w:t>
      </w:r>
    </w:p>
    <w:p>
      <w:r>
        <w:t>Президента РФ в федеральных</w:t>
      </w:r>
    </w:p>
    <w:p>
      <w:r>
        <w:t>•• Контртеррористи́ческая опера́ция</w:t>
      </w:r>
    </w:p>
    <w:p>
      <w:r>
        <w:t>округах</w:t>
      </w:r>
    </w:p>
    <w:p>
      <w:r>
        <w:t>•• Пропорциона́льная избирательная</w:t>
      </w:r>
    </w:p>
    <w:p>
      <w:r>
        <w:t>•• Федеральный округ</w:t>
      </w:r>
    </w:p>
    <w:p>
      <w:r>
        <w:t>система (пропорциональная</w:t>
      </w:r>
    </w:p>
    <w:p>
      <w:r>
        <w:t>система представительства)</w:t>
      </w:r>
    </w:p>
    <w:p>
      <w:r>
        <w:t>РОССИЯ</w:t>
      </w:r>
    </w:p>
    <w:p>
      <w:r>
        <w:t>•• 2000, 2004 гг. — победа на прези-</w:t>
      </w:r>
    </w:p>
    <w:p>
      <w:r>
        <w:t>дентских выборах В. Путина</w:t>
      </w:r>
    </w:p>
    <w:p>
      <w:r>
        <w:t>•• 2000 г. — учреждение федеральных</w:t>
      </w:r>
    </w:p>
    <w:p>
      <w:r>
        <w:t>округов</w:t>
      </w:r>
    </w:p>
    <w:p>
      <w:r>
        <w:t>•• 2003, 2007 гг. — выборы в Государственную думу</w:t>
      </w:r>
    </w:p>
    <w:p>
      <w:r>
        <w:t>МИР</w:t>
      </w:r>
    </w:p>
    <w:p>
      <w:r>
        <w:t>•• 2000, 2004 гг. — победа на прези-</w:t>
      </w:r>
    </w:p>
    <w:p>
      <w:r>
        <w:t>дентских выборах в США</w:t>
      </w:r>
    </w:p>
    <w:p>
      <w:r>
        <w:t>Дж. Буша-мл.</w:t>
      </w:r>
    </w:p>
    <w:p>
      <w:r>
        <w:t>•• 2003 г. — избрание Ху Цзиньтао</w:t>
      </w:r>
    </w:p>
    <w:p>
      <w:r>
        <w:t>на пост председателя КНР</w:t>
      </w:r>
    </w:p>
    <w:p>
      <w:r>
        <w:t>•• 2005 г. — избрание А. Меркель</w:t>
      </w:r>
    </w:p>
    <w:p>
      <w:r>
        <w:t>канцлером Германии</w:t>
      </w:r>
    </w:p>
    <w:p>
      <w:r>
        <w:t>1 Укрепление вертикали власти. 31 декабря 1999 г. Б. Ельцин</w:t>
      </w:r>
    </w:p>
    <w:p>
      <w:r>
        <w:t>досрочно подал в отставку. В марте 2000 г. В. Путин победил на</w:t>
      </w:r>
    </w:p>
    <w:p>
      <w:r>
        <w:t>выборах Президента РФ.</w:t>
      </w:r>
    </w:p>
    <w:p>
      <w:r>
        <w:t>К этому моменту Россия находилась в исключительно трудном положении. Большую опасность представлял сепаратизм.</w:t>
      </w:r>
    </w:p>
    <w:p>
      <w:r>
        <w:t>В Чечне продолжался военно-политический кризис. Развитие</w:t>
      </w:r>
    </w:p>
    <w:p>
      <w:r>
        <w:t>экономики тормозилось из-за недостатка инвестиций, кримина­</w:t>
      </w:r>
    </w:p>
    <w:p>
      <w:r>
        <w:t>лизации бизнеса и коррупции. Низкая собираемость налогов</w:t>
      </w:r>
    </w:p>
    <w:p>
      <w:r>
        <w:t>и постоянный отток капиталов за рубеж не позволяли наполнить</w:t>
      </w:r>
    </w:p>
    <w:p>
      <w:r>
        <w:t>бюджет, сократить внешний долг и сформировать золотовалютные резервы.</w:t>
      </w:r>
    </w:p>
    <w:p>
      <w:r>
        <w:t>В 1990-х гг. уровень жизни основной части населения резко</w:t>
      </w:r>
    </w:p>
    <w:p>
      <w:r>
        <w:t>снизился. Высокая безработица стала постоянным фактором</w:t>
      </w:r>
    </w:p>
    <w:p>
      <w:r>
        <w:t>общественной жизни. Пенсии и зарплаты, и без того невысокие, не выплачивались в срок. Превышение смертности над</w:t>
      </w:r>
    </w:p>
    <w:p>
      <w:r>
        <w:t>рождаемостью приняло хронический характер. Стране грозил</w:t>
      </w:r>
    </w:p>
    <w:p>
      <w:r>
        <w:t>социальный взрыв.</w:t>
      </w:r>
    </w:p>
    <w:p>
      <w:r>
        <w:t>Решение этих проблем, угрожавших уже самому существованию</w:t>
      </w:r>
    </w:p>
    <w:p>
      <w:r>
        <w:t>России, было невозможно без расширения властных полномочий</w:t>
      </w:r>
    </w:p>
    <w:p>
      <w:r>
        <w:t>федерального Центра (укрепления вертикали власти). В мае</w:t>
      </w:r>
    </w:p>
    <w:p>
      <w:r>
        <w:t>ПОРТРЕТ НА ФОНЕ ЭПОХИ</w:t>
      </w:r>
    </w:p>
    <w:p>
      <w:r>
        <w:t>Путин</w:t>
      </w:r>
    </w:p>
    <w:p>
      <w:r>
        <w:t>Владимир</w:t>
      </w:r>
    </w:p>
    <w:p>
      <w:r>
        <w:t>Владимирович</w:t>
      </w:r>
    </w:p>
    <w:p>
      <w:r>
        <w:t>(р. 1952)</w:t>
      </w:r>
    </w:p>
    <w:p>
      <w:r>
        <w:t>Родился в Ленинграде в рабочей семье.</w:t>
      </w:r>
    </w:p>
    <w:p>
      <w:r>
        <w:t>«Я из простой семьи, и я жил очень</w:t>
      </w:r>
    </w:p>
    <w:p>
      <w:r>
        <w:t>долго этой жизнью, практически всю</w:t>
      </w:r>
    </w:p>
    <w:p>
      <w:r>
        <w:t>сознательную жизнь. Я жил как ря­</w:t>
      </w:r>
    </w:p>
    <w:p>
      <w:r>
        <w:t>довой нормальный человек, и у меня</w:t>
      </w:r>
    </w:p>
    <w:p>
      <w:r>
        <w:t>всегда сохраняется эта связь», —</w:t>
      </w:r>
    </w:p>
    <w:p>
      <w:r>
        <w:t>вспоминает он. Выпускник юридического</w:t>
      </w:r>
    </w:p>
    <w:p>
      <w:r>
        <w:t>факультета ЛГУ. С 1977 по 1991 г. служил</w:t>
      </w:r>
    </w:p>
    <w:p>
      <w:r>
        <w:t>в КГБ СССР. В 1991—1996 гг. работал по-</w:t>
      </w:r>
    </w:p>
    <w:p>
      <w:r>
        <w:t>мощником ректора ЛГУ по международным вопросам, возглавлял Комитет по</w:t>
      </w:r>
    </w:p>
    <w:p>
      <w:r>
        <w:t>внешним связям мэрии Ленинграда, был</w:t>
      </w:r>
    </w:p>
    <w:p>
      <w:r>
        <w:t>советником мэра А. Собчака, первым заместителем председателя правительства</w:t>
      </w:r>
    </w:p>
    <w:p>
      <w:r>
        <w:t>Санкт-Петербурга. В августе 1996 г. переведён в Москву. Работал заместителем</w:t>
      </w:r>
    </w:p>
    <w:p>
      <w:r>
        <w:t>управляющего делами Президента России, директором ФСБ России, секретарём Совета безопасности РФ. С августа</w:t>
      </w:r>
    </w:p>
    <w:p>
      <w:r>
        <w:t>1999 г. — Председатель Правительства</w:t>
      </w:r>
    </w:p>
    <w:p>
      <w:r>
        <w:t>России. 31 декабря 1999 г. назначен исполняющим обязанности Президента</w:t>
      </w:r>
    </w:p>
    <w:p>
      <w:r>
        <w:t>России. 26 марта 2000 г. избран Пре­</w:t>
      </w:r>
    </w:p>
    <w:p>
      <w:r>
        <w:t>зидентом. Переизбирался на пост главы</w:t>
      </w:r>
    </w:p>
    <w:p>
      <w:r>
        <w:t>государства в 2004, 2012 и 2018 гг.</w:t>
      </w:r>
    </w:p>
    <w:p>
      <w:r>
        <w:t>В 2008—2012 гг. руководил работой</w:t>
      </w:r>
    </w:p>
    <w:p>
      <w:r>
        <w:t>Правительства России.</w:t>
      </w:r>
    </w:p>
    <w:p>
      <w:r>
        <w:t>Заседание Совета Федерации</w:t>
      </w:r>
    </w:p>
    <w:p>
      <w:r>
        <w:t>Федерального собрания Российской Федерации. 2002 г.</w:t>
      </w:r>
    </w:p>
    <w:p>
      <w:r>
        <w:t>На 2022 г. Совет Федерации состоит из 208 сенаторов, из которых</w:t>
      </w:r>
    </w:p>
    <w:p>
      <w:r>
        <w:t>178 — представители субъектов</w:t>
      </w:r>
    </w:p>
    <w:p>
      <w:r>
        <w:t>России (по два от каждого), а 30 —</w:t>
      </w:r>
    </w:p>
    <w:p>
      <w:r>
        <w:t>сенаторы, которые назначаются</w:t>
      </w:r>
    </w:p>
    <w:p>
      <w:r>
        <w:t>президентом. С 2011 г. Совет Федерации возглавляет В. Матвиенко.</w:t>
      </w:r>
    </w:p>
    <w:p>
      <w:r>
        <w:t>⬤⬤</w:t>
      </w:r>
    </w:p>
    <w:p>
      <w:r>
        <w:t>Вспомните, какими полномочиями обладает Совет Федерации</w:t>
      </w:r>
    </w:p>
    <w:p>
      <w:r>
        <w:t>согласно Конституции России.</w:t>
      </w:r>
    </w:p>
    <w:p>
      <w:r>
        <w:t>2000 г. территорию страны разделили на семь (с 2010 г. — восемь)</w:t>
      </w:r>
    </w:p>
    <w:p>
      <w:r>
        <w:t>федеральных округов, в каждый из которых назначался полномочный представитель президента. Это позволило улучшить координацию работы органов власти на местах и усовершенствовать</w:t>
      </w:r>
    </w:p>
    <w:p>
      <w:r>
        <w:t>систему контроля за исполнением принятых решений.</w:t>
      </w:r>
    </w:p>
    <w:p>
      <w:r>
        <w:t>Следующим шагом стало чёткое разграничение полномочий между Центром и регионами. Из регионального законода­</w:t>
      </w:r>
    </w:p>
    <w:p>
      <w:r>
        <w:t>тельства были устранены все нормы, противоречившие Конституции России.</w:t>
      </w:r>
    </w:p>
    <w:p>
      <w:r>
        <w:t>Изменился состав Совета Федерации — губернаторов и глав</w:t>
      </w:r>
    </w:p>
    <w:p>
      <w:r>
        <w:t>местной законодательной власти сменили назначаемые ими представители. В 2000 г. при Президенте России был создан Государственный совет — консультативный орган, который изначально</w:t>
      </w:r>
    </w:p>
    <w:p>
      <w:r>
        <w:t>формировался из губернаторов.</w:t>
      </w:r>
    </w:p>
    <w:p>
      <w:r>
        <w:t>В 2001 г. был принят закон «О политических партиях». Каждая</w:t>
      </w:r>
    </w:p>
    <w:p>
      <w:r>
        <w:t>зарегистрированная партия должна была насчитывать не менее</w:t>
      </w:r>
    </w:p>
    <w:p>
      <w:r>
        <w:t>10 тыс. членов (с 2004 г. — 50 тыс.) и иметь региональные отделения более чем в половине субъектов Федерации (с 2004 г. — свыше</w:t>
      </w:r>
    </w:p>
    <w:p>
      <w:r>
        <w:t>45 отделений). Только политические партии получили право выдвигать кандидатов в депутаты и на другие выборные должности</w:t>
      </w:r>
    </w:p>
    <w:p>
      <w:r>
        <w:t>в органах государственной власти.</w:t>
      </w:r>
    </w:p>
    <w:p>
      <w:r>
        <w:t>В результате удалось повысить эффективность государственного управления, отстранить от принятия политических решений</w:t>
      </w:r>
    </w:p>
    <w:p>
      <w:r>
        <w:t>олигархические группировки. Было восстановлено единое право-</w:t>
      </w:r>
    </w:p>
    <w:p>
      <w:r>
        <w:t>Слева направо: С. Шойгу,</w:t>
      </w:r>
    </w:p>
    <w:p>
      <w:r>
        <w:t>Б. Грызлов, Ю. Лужков и М. Шаймиев в президиуме на IV съезде</w:t>
      </w:r>
    </w:p>
    <w:p>
      <w:r>
        <w:t>Всероссийской политической</w:t>
      </w:r>
    </w:p>
    <w:p>
      <w:r>
        <w:t>партии «Единая Россия». 2003 г.</w:t>
      </w:r>
    </w:p>
    <w:p>
      <w:r>
        <w:t>В декабре 2001 г. движение «Единство» объединилось с избирательными блоками «Отечество — вся</w:t>
      </w:r>
    </w:p>
    <w:p>
      <w:r>
        <w:t>Россия» (ОВР) и «Наш дом — Россия». Возникшая в результате слияния новая политическая партия получила название «Единая Россия».</w:t>
      </w:r>
    </w:p>
    <w:p>
      <w:r>
        <w:t>вое пространство. Полномочия Центра и регионов были чётко разграничены.</w:t>
      </w:r>
    </w:p>
    <w:p>
      <w:r>
        <w:t>⬤⬤</w:t>
      </w:r>
    </w:p>
    <w:p>
      <w:r>
        <w:t>1. В каком году состоялись досрочные выборы Президента России? Кто</w:t>
      </w:r>
    </w:p>
    <w:p>
      <w:r>
        <w:t>одержал на них победу? 2. Какие меры были предприняты для укрепления</w:t>
      </w:r>
    </w:p>
    <w:p>
      <w:r>
        <w:t>вертикали власти?</w:t>
      </w:r>
    </w:p>
    <w:p>
      <w:r>
        <w:t>2 Противодействие террористической угрозе. Урегулирование</w:t>
      </w:r>
    </w:p>
    <w:p>
      <w:r>
        <w:t>кризиса в Чечне.</w:t>
      </w:r>
    </w:p>
    <w:p>
      <w:r>
        <w:t>В. Путин вступил в должность главы правительства в середине августа 1999 г. Незадолго до этого организованные группы террористов вторглись в Дагестан, чтобы провозгласить на его территории исламское государство. Началась контртеррористическая операция. Исламисты были вытеснены из</w:t>
      </w:r>
    </w:p>
    <w:p>
      <w:r>
        <w:t>Дагестана.</w:t>
      </w:r>
    </w:p>
    <w:p>
      <w:r>
        <w:t>Банды международных террористов на Северном Кавказе получали щедрое финансирование из-за рубежа. В их составе было немало выходцев из арабских стран, а также украинских националистов.</w:t>
      </w:r>
    </w:p>
    <w:p>
      <w:r>
        <w:t>В дальнейшем многие националисты примут самое активное участие</w:t>
      </w:r>
    </w:p>
    <w:p>
      <w:r>
        <w:t>в организации государственного переворота 2014 г. на Украине и</w:t>
      </w:r>
    </w:p>
    <w:p>
      <w:r>
        <w:t>формировании «добровольческих» националистических батальонов.</w:t>
      </w:r>
    </w:p>
    <w:p>
      <w:r>
        <w:t>Осенью 1999 г. федеральные войска вошли в Чечню и в ко­</w:t>
      </w:r>
    </w:p>
    <w:p>
      <w:r>
        <w:t>роткий срок взяли под контроль важнейшие населённые пункты.</w:t>
      </w:r>
    </w:p>
    <w:p>
      <w:r>
        <w:t>20 апреля 2000 г. контртеррористическая операция на Северном</w:t>
      </w:r>
    </w:p>
    <w:p>
      <w:r>
        <w:t>Кавказе была завершена.</w:t>
      </w:r>
    </w:p>
    <w:p>
      <w:r>
        <w:t>Всё большую помощь федеральным войскам в борьбе с террористами оказывало местное население. После введения прямого</w:t>
      </w:r>
    </w:p>
    <w:p>
      <w:r>
        <w:t>президентского правления главой администрации Чеченской Рес­</w:t>
      </w:r>
    </w:p>
    <w:p>
      <w:r>
        <w:t>Президент России В. Путин и глава</w:t>
      </w:r>
    </w:p>
    <w:p>
      <w:r>
        <w:t>администрации Чеченской Республики А. Кадыров во время встречи</w:t>
      </w:r>
    </w:p>
    <w:p>
      <w:r>
        <w:t>в Кремле. 2002 г.</w:t>
      </w:r>
    </w:p>
    <w:p>
      <w:r>
        <w:t>«То, что произошло на чеченской земле, и та нормализация, которая произошла, — это прежде всего заслуга самого</w:t>
      </w:r>
    </w:p>
    <w:p>
      <w:r>
        <w:t>чеченского народа и Ахмат-Хаджи, который отдал жизнь за свой народ, за чеченцев», — говорил позднее В. Путин.</w:t>
      </w:r>
    </w:p>
    <w:p>
      <w:r>
        <w:t>публики был назначен А. Кадыров (бывший муфтий Чечни).</w:t>
      </w:r>
    </w:p>
    <w:p>
      <w:r>
        <w:t>В октябре 2003 г. он был избран президентом рес­пуб­ли­ки. Стремительно теряя симпатии населения, боевики пытались добиться от</w:t>
      </w:r>
    </w:p>
    <w:p>
      <w:r>
        <w:t>руководства России уступок за счёт резонансных терактов (захват</w:t>
      </w:r>
    </w:p>
    <w:p>
      <w:r>
        <w:t>заложников в развлекательном центре на Дубровке в Москве</w:t>
      </w:r>
    </w:p>
    <w:p>
      <w:r>
        <w:t>в 2002 г. и школы в Беслане в 2004 г.). К тем представителям чеченского народа, которые повели с ними решительную борьбу, бан­</w:t>
      </w:r>
    </w:p>
    <w:p>
      <w:r>
        <w:t>диты были беспощадны. В результате теракта 9 мая 2004 г. погиб</w:t>
      </w:r>
    </w:p>
    <w:p>
      <w:r>
        <w:t>президент Чеченской Республики А. Кадыров. Тем не менее к концу 2005 — началу 2006 г. основные силы боевиков были разгромлены, большинство их главарей уничтожено. В 2007 г. президентом</w:t>
      </w:r>
    </w:p>
    <w:p>
      <w:r>
        <w:t>Чеченской Республики был избран Р. Кадыров (сын А. Кадырова).</w:t>
      </w:r>
    </w:p>
    <w:p>
      <w:r>
        <w:t>Под его руководством чеченский народ смог залечить нанесённые</w:t>
      </w:r>
    </w:p>
    <w:p>
      <w:r>
        <w:t>войной раны. Чечня превратилась в один из наиболее динамично</w:t>
      </w:r>
    </w:p>
    <w:p>
      <w:r>
        <w:t>развивающихся регионов Рос­сии.</w:t>
      </w:r>
    </w:p>
    <w:p>
      <w:r>
        <w:t>⬤⬤</w:t>
      </w:r>
    </w:p>
    <w:p>
      <w:r>
        <w:t>Когда завершилась контртеррористическая операция на Северном Кавказе?</w:t>
      </w:r>
    </w:p>
    <w:p>
      <w:r>
        <w:t>Какое значение её завершение имело для стабилизации обстановки на Северном Кавказе и в стране в целом?</w:t>
      </w:r>
    </w:p>
    <w:p>
      <w:r>
        <w:t>3 Обеспечение гражданского согласия и единства общества.</w:t>
      </w:r>
    </w:p>
    <w:p>
      <w:r>
        <w:t>Утверждение государственной символики.</w:t>
      </w:r>
    </w:p>
    <w:p>
      <w:r>
        <w:t>Под руководством</w:t>
      </w:r>
    </w:p>
    <w:p>
      <w:r>
        <w:t>В. Путина был осуществлён ряд мер, способствовавших единению</w:t>
      </w:r>
    </w:p>
    <w:p>
      <w:r>
        <w:t>общества, преодолению противоречий и конфликтов внутри него.</w:t>
      </w:r>
    </w:p>
    <w:p>
      <w:r>
        <w:t>Были закреплены новые государственные символы, в том числе</w:t>
      </w:r>
    </w:p>
    <w:p>
      <w:r>
        <w:t>Государственный гимн. Его текст был положен на музыку гимна</w:t>
      </w:r>
    </w:p>
    <w:p>
      <w:r>
        <w:t>СССР, что в глазах абсолютного большинства людей символизи­</w:t>
      </w:r>
    </w:p>
    <w:p>
      <w:r>
        <w:t>ровало преемственность отечественной истории. В декабре</w:t>
      </w:r>
    </w:p>
    <w:p>
      <w:r>
        <w:t>2000 г. Дума утвердила законы о нацио­наль­ных символах России.</w:t>
      </w:r>
    </w:p>
    <w:p>
      <w:r>
        <w:t>Трёхцветный бело-сине-красный флаг и герб в виде двуглавого орла символизируют непрерывную тысячелетнюю историю</w:t>
      </w:r>
    </w:p>
    <w:p>
      <w:r>
        <w:t>нашей страны.</w:t>
      </w:r>
    </w:p>
    <w:p>
      <w:r>
        <w:t>⬤⬤</w:t>
      </w:r>
    </w:p>
    <w:p>
      <w:r>
        <w:t>Вспомните, когда в качестве символа нашей страны стало использоваться</w:t>
      </w:r>
    </w:p>
    <w:p>
      <w:r>
        <w:t>изображение двуглавого орла. При каком правителе это произошло?</w:t>
      </w:r>
    </w:p>
    <w:p>
      <w:r>
        <w:t>4 Военная реформа. Начиная с 2001 г. финанси­рование армии</w:t>
      </w:r>
    </w:p>
    <w:p>
      <w:r>
        <w:t>и флота увеличилось. Ракетные войска стратегического назначения и Космические войска стали отдельными родами войск. Была</w:t>
      </w:r>
    </w:p>
    <w:p>
      <w:r>
        <w:t>принята долгосрочная программа массового перевооружения</w:t>
      </w:r>
    </w:p>
    <w:p>
      <w:r>
        <w:t>армии и флота. Министерство обороны перешло на единую систему заказов вооружений и военной техники. Был принят закон</w:t>
      </w:r>
    </w:p>
    <w:p>
      <w:r>
        <w:t>об альтернативной гражданской службе. Граждане призывного</w:t>
      </w:r>
    </w:p>
    <w:p>
      <w:r>
        <w:t>возраста получили право на службу, не связанную с использо­</w:t>
      </w:r>
    </w:p>
    <w:p>
      <w:r>
        <w:t>ванием оружия (работа в больницах и домах престарелых, госпи­</w:t>
      </w:r>
    </w:p>
    <w:p>
      <w:r>
        <w:t>талях и т. д.). Срок службы по призыву сократился до года.</w:t>
      </w:r>
    </w:p>
    <w:p>
      <w:r>
        <w:t>Многие воинские части стали формироваться из числа добровольцев, проходящих службу по контракту. Были значительно рас­</w:t>
      </w:r>
    </w:p>
    <w:p>
      <w:r>
        <w:t>ширены социальные льготы и гарантии военнослужащим, повышено денежное довольствие, введена система льготного ипотечного</w:t>
      </w:r>
    </w:p>
    <w:p>
      <w:r>
        <w:t>кредитования.</w:t>
      </w:r>
    </w:p>
    <w:p>
      <w:r>
        <w:t>⬤⬤</w:t>
      </w:r>
    </w:p>
    <w:p>
      <w:r>
        <w:t>Перечислите основные положения военной реформы, проведённой в начале</w:t>
      </w:r>
    </w:p>
    <w:p>
      <w:r>
        <w:t>2000-х гг. Как она отразилась на положении военнослужащих?</w:t>
      </w:r>
    </w:p>
    <w:p>
      <w:r>
        <w:t>5 Стабилизация политической системы в годы президентства</w:t>
      </w:r>
    </w:p>
    <w:p>
      <w:r>
        <w:t>В. Путина. Победа над террористами на Северном Кавказе способствовала дальнейшему росту авторитета В. Путина. В марте 2004 г.</w:t>
      </w:r>
    </w:p>
    <w:p>
      <w:r>
        <w:t>Жители села Знаменское Чеченской Рес­</w:t>
      </w:r>
    </w:p>
    <w:p>
      <w:r>
        <w:t>публики во время голосования на выборах в Государственную думу. 2003 г.</w:t>
      </w:r>
    </w:p>
    <w:p>
      <w:r>
        <w:t>Партия «Единая Россия» с большим отрывом победила на выборах в Государственную думу в 2003 г., получив половину депутатских мест. В то же время партии</w:t>
      </w:r>
    </w:p>
    <w:p>
      <w:r>
        <w:t>«Яблоко» и «Союз правых сил» (СПС),</w:t>
      </w:r>
    </w:p>
    <w:p>
      <w:r>
        <w:t>представлявшие интересы либеральной</w:t>
      </w:r>
    </w:p>
    <w:p>
      <w:r>
        <w:t>оппозиции, потерпели поражение и не</w:t>
      </w:r>
    </w:p>
    <w:p>
      <w:r>
        <w:t>смогли создать в Думе свои фракции.</w:t>
      </w:r>
    </w:p>
    <w:p>
      <w:r>
        <w:t>Официальное вступление в должность Президента России В. Путина. 2004 г.</w:t>
      </w:r>
    </w:p>
    <w:p>
      <w:r>
        <w:t>он вновь одержал победу на президентских выборах.</w:t>
      </w:r>
    </w:p>
    <w:p>
      <w:r>
        <w:t>Было продолжено реформирование</w:t>
      </w:r>
    </w:p>
    <w:p>
      <w:r>
        <w:t>политической системы. В целях все­</w:t>
      </w:r>
    </w:p>
    <w:p>
      <w:r>
        <w:t>сторонней общественной экспертизы</w:t>
      </w:r>
    </w:p>
    <w:p>
      <w:r>
        <w:t>социально значимых законопроектов</w:t>
      </w:r>
    </w:p>
    <w:p>
      <w:r>
        <w:t>при президенте был создан новый кон­</w:t>
      </w:r>
    </w:p>
    <w:p>
      <w:r>
        <w:t>суль­та­тив­но-­совещательный орган —</w:t>
      </w:r>
    </w:p>
    <w:p>
      <w:r>
        <w:t>Общественная палата (2005). В мае</w:t>
      </w:r>
    </w:p>
    <w:p>
      <w:r>
        <w:t>2005 г. вступил в силу закон «О выборах депутатов Государственной думы Федерального Собрания Российской Федерации».</w:t>
      </w:r>
    </w:p>
    <w:p>
      <w:r>
        <w:t>Вводилась пропорциональная (т. е. по партийным спискам)</w:t>
      </w:r>
    </w:p>
    <w:p>
      <w:r>
        <w:t>система выборов в Думу, а установленный ранее для партий</w:t>
      </w:r>
    </w:p>
    <w:p>
      <w:r>
        <w:t>минимальный барьер в 5 % (от количества участвовавших в вы­</w:t>
      </w:r>
    </w:p>
    <w:p>
      <w:r>
        <w:t>борах избирателей) увеличивался до 7 %. Запрещалось создание предвыборных блоков. Был отменён нижний порог явки</w:t>
      </w:r>
    </w:p>
    <w:p>
      <w:r>
        <w:t>избирателей, а из избирательных бюллетеней удалена графа</w:t>
      </w:r>
    </w:p>
    <w:p>
      <w:r>
        <w:t>«Против всех».</w:t>
      </w:r>
    </w:p>
    <w:p>
      <w:r>
        <w:t>В декабре 2007 г. прошли выборы в Думу. Убедительную победу</w:t>
      </w:r>
    </w:p>
    <w:p>
      <w:r>
        <w:t>одержала «Единая Россия», получившая 315 мест. В Думу также</w:t>
      </w:r>
    </w:p>
    <w:p>
      <w:r>
        <w:t>прошли КПРФ, ЛДПР и «Справедливая Россия» — новая партия,</w:t>
      </w:r>
    </w:p>
    <w:p>
      <w:r>
        <w:t>Во время встречи Правительства</w:t>
      </w:r>
    </w:p>
    <w:p>
      <w:r>
        <w:t>России с членами Совета Об­щест­</w:t>
      </w:r>
    </w:p>
    <w:p>
      <w:r>
        <w:t>венной палаты Российской Федерации в Москве. 2006 г.</w:t>
      </w:r>
    </w:p>
    <w:p>
      <w:r>
        <w:t>Общественная палата формируется</w:t>
      </w:r>
    </w:p>
    <w:p>
      <w:r>
        <w:t>из 40 граждан России, утверждаемых президентом, 85 представителей общественных палат регионов</w:t>
      </w:r>
    </w:p>
    <w:p>
      <w:r>
        <w:t>и 43 представителей общероссийских общественных объединений</w:t>
      </w:r>
    </w:p>
    <w:p>
      <w:r>
        <w:t>(на конкурсной основе).</w:t>
      </w:r>
    </w:p>
    <w:p>
      <w:r>
        <w:t>⬤⬤</w:t>
      </w:r>
    </w:p>
    <w:p>
      <w:r>
        <w:t>Какую роль в развитии гражданского общества играет Общественная палата России?</w:t>
      </w:r>
    </w:p>
    <w:p>
      <w:r>
        <w:t>выступавшая за расширение социальных программ и повышение</w:t>
      </w:r>
    </w:p>
    <w:p>
      <w:r>
        <w:t>жизненного уровня населения.</w:t>
      </w:r>
    </w:p>
    <w:p>
      <w:r>
        <w:t>⬤⬤</w:t>
      </w:r>
    </w:p>
    <w:p>
      <w:r>
        <w:t>1. Какие политические силы теряли поддержку избирателей? Как вы думаете, с чем это было связано? 2. Какая система выборов в Государственную</w:t>
      </w:r>
    </w:p>
    <w:p>
      <w:r>
        <w:t>думу была введена в России в 2005 г.?</w:t>
      </w:r>
    </w:p>
    <w:p>
      <w:r>
        <w:t>ПОДВЕДЁМ ИТОГИ</w:t>
      </w:r>
    </w:p>
    <w:p>
      <w:r>
        <w:t>Политическое развитие периода с конца 1999 по 2007 г. было</w:t>
      </w:r>
    </w:p>
    <w:p>
      <w:r>
        <w:t>направлено на преодоление негативных последствий 1990-х гг.</w:t>
      </w:r>
    </w:p>
    <w:p>
      <w:r>
        <w:t>Была создана вертикаль власти и восстановлено единое правовое</w:t>
      </w:r>
    </w:p>
    <w:p>
      <w:r>
        <w:t>пространство страны. Государство активно боролось с террористической угрозой. Был урегулирован кризис в Чеченской Республике.</w:t>
      </w:r>
    </w:p>
    <w:p>
      <w:r>
        <w:t>Предпринятые под руководством президента меры способствовали</w:t>
      </w:r>
    </w:p>
    <w:p>
      <w:r>
        <w:t>возрождению России и поступательному социально-экономическому развитию. Эти шаги получили поддержку абсолютного большинства населения.</w:t>
      </w:r>
    </w:p>
    <w:p>
      <w:r>
        <w:t>Вопросы и задания</w:t>
      </w:r>
    </w:p>
    <w:p>
      <w:r>
        <w:t>1. Перечислите меры, предпринятые для создания в России единого правового</w:t>
      </w:r>
    </w:p>
    <w:p>
      <w:r>
        <w:t>пространства и укрепления вертикали власти. Какое значение они имели?</w:t>
      </w:r>
    </w:p>
    <w:p>
      <w:r>
        <w:t>2. Когда в России были созданы федеральные округа? В какой федеральный</w:t>
      </w:r>
    </w:p>
    <w:p>
      <w:r>
        <w:t>округ входит ваш регион? Какой город стал его административным центром?</w:t>
      </w:r>
    </w:p>
    <w:p>
      <w:r>
        <w:t>3. Какие изменения претерпела система избрания глав субъектов Федерации</w:t>
      </w:r>
    </w:p>
    <w:p>
      <w:r>
        <w:t>в 2000—2008 гг.? С чем были связаны эти изменения?</w:t>
      </w:r>
    </w:p>
    <w:p>
      <w:r>
        <w:t>4. Проанализируйте итоги выборов в Государственную думу в 1999—2007 гг.</w:t>
      </w:r>
    </w:p>
    <w:p>
      <w:r>
        <w:t>Представители каких партий были представлены в Думе в этот период?</w:t>
      </w:r>
    </w:p>
    <w:p>
      <w:r>
        <w:t>Какие партии имели большинство (конституционное или простое)?</w:t>
      </w:r>
    </w:p>
    <w:p>
      <w:r>
        <w:t>5. Как изменялось избирательное законодательство в России в 2000—2008 гг.?</w:t>
      </w:r>
    </w:p>
    <w:p>
      <w:r>
        <w:t>Как его изменение повлияло на спектр политических сил в России?</w:t>
      </w:r>
    </w:p>
    <w:p>
      <w:r>
        <w:t>6. Как менялось законодательство о политических партиях в 2000—2008 гг.?</w:t>
      </w:r>
    </w:p>
    <w:p>
      <w:r>
        <w:t>Дайте характеристику данных изменений.</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создание Общественной палаты</w:t>
      </w:r>
    </w:p>
    <w:p>
      <w:r>
        <w:t>2) начало первого президентского срока В. Путина</w:t>
      </w:r>
    </w:p>
    <w:p>
      <w:r>
        <w:t>3) завершение контртеррористической операции на Северном Кавказе</w:t>
      </w:r>
    </w:p>
    <w:p>
      <w:r>
        <w:t>4) отставка Б. Ельцина с поста Президента России</w:t>
      </w:r>
    </w:p>
    <w:p>
      <w:r>
        <w:t>Работаем с ПОНЯТИЯМИ</w:t>
      </w:r>
    </w:p>
    <w:p>
      <w:r>
        <w:t>Раскройте смысл понятия «вертикаль власти».</w:t>
      </w:r>
    </w:p>
    <w:p>
      <w:r>
        <w:t>Работаем с ИСТОЧНИКОМ</w:t>
      </w:r>
    </w:p>
    <w:p>
      <w:r>
        <w:t>Прочитайте отрывок из Послания Президента Российской Федерации В. Путина Федеральному собранию (26 мая 2004 г.). Выполните задание и ответьте на вопросы.</w:t>
      </w:r>
    </w:p>
    <w:p>
      <w:r>
        <w:t>«…За четыре последних года мы перешагнули непростой, но очень</w:t>
      </w:r>
    </w:p>
    <w:p>
      <w:r>
        <w:t>важный рубеж. И впервые за долгий период Россия стала политически</w:t>
      </w:r>
    </w:p>
    <w:p>
      <w:r>
        <w:t>и экономически стабильной страной. Страной независимой — и в финансовом отношении, и в международных делах. Что само по себе неплохо.</w:t>
      </w:r>
    </w:p>
    <w:p>
      <w:r>
        <w:t>Наши цели абсолютно ясны. Это — высокий уровень жизни в стране,</w:t>
      </w:r>
    </w:p>
    <w:p>
      <w:r>
        <w:t>жизни — безопасной, свободной и комфортной. Это — зрелая демократия и развитое гражданское общество. Это — укрепление позиций России</w:t>
      </w:r>
    </w:p>
    <w:p>
      <w:r>
        <w:t>в мире. А главное, повторю, значимый рост благосостояния граждан…</w:t>
      </w:r>
    </w:p>
    <w:p>
      <w:r>
        <w:t>С начала 90-х годов Россия в своём развитии прошла условно несколько этапов. Первый этап был связан с демонтажем прежней экономической системы. Он сопровождался ломкой привычного уклада жизни,</w:t>
      </w:r>
    </w:p>
    <w:p>
      <w:r>
        <w:t>острыми политическими, социальными конфликтами и был тяжело пережит нашим обществом.</w:t>
      </w:r>
    </w:p>
    <w:p>
      <w:r>
        <w:t>Второй этап был временем расчистки завалов, образовавшихся от</w:t>
      </w:r>
    </w:p>
    <w:p>
      <w:r>
        <w:t>разрушения «старого здания». При этом нам удалось остановить наиболее</w:t>
      </w:r>
    </w:p>
    <w:p>
      <w:r>
        <w:t>опасные тенденции в экономике и политической сфере. Не все решения,</w:t>
      </w:r>
    </w:p>
    <w:p>
      <w:r>
        <w:t>которые приходилось в те годы принимать, имели долгосрочный характер. А действия федеральных властей являлись скорее ответами на серьёзные для нас угрозы.</w:t>
      </w:r>
    </w:p>
    <w:p>
      <w:r>
        <w:t>Фактически, мы только недавно подошли к третьему этапу в развитии</w:t>
      </w:r>
    </w:p>
    <w:p>
      <w:r>
        <w:t>современного российского государства. К возможности развития высокими темпами, к возможности решения масштабных, общенациональных</w:t>
      </w:r>
    </w:p>
    <w:p>
      <w:r>
        <w:t>задач. И сейчас мы имеем и достаточный опыт, и необходимые инструменты, чтобы ставить перед собой действительно долгосрочные цели.</w:t>
      </w:r>
    </w:p>
    <w:p>
      <w:r>
        <w:t>Четыре последних года наша экономика развивалась в целом неплохими темпами. Несколько вырос уровень жизни людей. За этот период</w:t>
      </w:r>
    </w:p>
    <w:p>
      <w:r>
        <w:t>реальные доходы населения увеличились в полтора раза. Подчеркну —</w:t>
      </w:r>
    </w:p>
    <w:p>
      <w:r>
        <w:t>реальные доходы. На треть уменьшилось число людей с доходами ниже</w:t>
      </w:r>
    </w:p>
    <w:p>
      <w:r>
        <w:t>прожиточного минимума. В прошлом году темпы роста нашей экономики составили 7,3 %. А в первые четыре месяца этого года — 8 %.</w:t>
      </w:r>
    </w:p>
    <w:p>
      <w:r>
        <w:t>Тем не менее мы должны задать себе вопрос: всё ли мы сделали, все</w:t>
      </w:r>
    </w:p>
    <w:p>
      <w:r>
        <w:t>ли возможности для экономического роста и социального развития мы</w:t>
      </w:r>
    </w:p>
    <w:p>
      <w:r>
        <w:t>использовали? И устраивает ли нас нынешнее положение дел?</w:t>
      </w:r>
    </w:p>
    <w:p>
      <w:r>
        <w:t>Нет. Прежде всего — не устраивает уровень жизни людей.</w:t>
      </w:r>
    </w:p>
    <w:p>
      <w:r>
        <w:t>…Сегодня — чтобы в непростых условиях глобальной конкуренции</w:t>
      </w:r>
    </w:p>
    <w:p>
      <w:r>
        <w:t>занимать ведущие позиции — мы должны расти быстрее, чем остальной</w:t>
      </w:r>
    </w:p>
    <w:p>
      <w:r>
        <w:t>мир. Должны опережать другие страны и в темпах роста, и в качестве</w:t>
      </w:r>
    </w:p>
    <w:p>
      <w:r>
        <w:t>товаров и услуг, и в уровне образования, науки, культуры. Это — вопрос</w:t>
      </w:r>
    </w:p>
    <w:p>
      <w:r>
        <w:t>нашего экономического выживания. Вопрос — достойного места России</w:t>
      </w:r>
    </w:p>
    <w:p>
      <w:r>
        <w:t>в изменившихся международных условиях.</w:t>
      </w:r>
    </w:p>
    <w:p>
      <w:r>
        <w:t>Понимаю, это — крайне трудная задача. Но решить её мы можем.</w:t>
      </w:r>
    </w:p>
    <w:p>
      <w:r>
        <w:t>И решить её мы можем только сами».</w:t>
      </w:r>
    </w:p>
    <w:p>
      <w:r>
        <w:t>⬤⬤</w:t>
      </w:r>
    </w:p>
    <w:p>
      <w:r>
        <w:t>1. Перечислите цели и задачи послания Президента России. 2. Какие этапы</w:t>
      </w:r>
    </w:p>
    <w:p>
      <w:r>
        <w:t>развития страны выделяет в своём послании Президент России? 3. Что такое</w:t>
      </w:r>
    </w:p>
    <w:p>
      <w:r>
        <w:t>реальные доходы? Чем они отличаются от номинальных доходов?</w:t>
      </w:r>
    </w:p>
    <w:p>
      <w:r>
        <w:t>ответ на главный вопрос параграфа и обоснуй?Сформулируйте</w:t>
      </w:r>
    </w:p>
    <w:p>
      <w:r>
        <w:t>те его 2—3 аргументами.</w:t>
      </w:r>
    </w:p>
    <w:p>
      <w:r>
        <w:t>ДОПОЛНИТЕЛЬНЫЕ МАТЕРИАЛЫ</w:t>
      </w:r>
    </w:p>
    <w:p>
      <w:r>
        <w:t>1. «ДЕНЬ ВЫБОРОВ». Худ. фильм 2007 г., реж. О. Фомин.</w:t>
      </w:r>
    </w:p>
    <w:p>
      <w:r>
        <w:t>2. «БЕСЛАН». Док. фильм 2020 г., реж. А. Рогаткин.</w:t>
      </w:r>
    </w:p>
    <w:p>
      <w:pPr>
        <w:pStyle w:val="Heading1"/>
      </w:pPr>
      <w:r>
        <w:t>[Россия] § 30 Россия в 2008—2011 гг.</w:t>
      </w:r>
    </w:p>
    <w:p>
      <w:r>
        <w:t>?</w:t>
      </w:r>
    </w:p>
    <w:p>
      <w:r>
        <w:t>Каковы были основные направления и мероприятия внутренней</w:t>
      </w:r>
    </w:p>
    <w:p>
      <w:r>
        <w:t>и внешней политики в период президентства Д. Медведева?</w:t>
      </w:r>
    </w:p>
    <w:p>
      <w:r>
        <w:t>Д. Медведев во время</w:t>
      </w:r>
    </w:p>
    <w:p>
      <w:r>
        <w:t>присяги на торжественной церемонии вступления в должность Президента России. 7 мая</w:t>
      </w:r>
    </w:p>
    <w:p>
      <w:r>
        <w:t>2008 г.</w:t>
      </w:r>
    </w:p>
    <w:p>
      <w:r>
        <w:t>Колонна российских войск на Зарской дороге</w:t>
      </w:r>
    </w:p>
    <w:p>
      <w:r>
        <w:t>в Южной Осетии. Август 2008 г.</w:t>
      </w:r>
    </w:p>
    <w:p>
      <w:r>
        <w:t>Позднее Д. Медведев заявил: «Действия по</w:t>
      </w:r>
    </w:p>
    <w:p>
      <w:r>
        <w:t>принуждению Грузии к миру в августе 2008 г.</w:t>
      </w:r>
    </w:p>
    <w:p>
      <w:r>
        <w:t>были предприняты для защиты граждан. В то</w:t>
      </w:r>
    </w:p>
    <w:p>
      <w:r>
        <w:t>же время это был сигнал для США и НАТО</w:t>
      </w:r>
    </w:p>
    <w:p>
      <w:r>
        <w:t>о необходимости прислушиваться к опасениям</w:t>
      </w:r>
    </w:p>
    <w:p>
      <w:r>
        <w:t>России».</w:t>
      </w:r>
    </w:p>
    <w:p>
      <w:r>
        <w:t>•• Военная операция</w:t>
      </w:r>
    </w:p>
    <w:p>
      <w:r>
        <w:t>•• Полиция</w:t>
      </w:r>
    </w:p>
    <w:p>
      <w:r>
        <w:t>по принуждению к миру</w:t>
      </w:r>
    </w:p>
    <w:p>
      <w:r>
        <w:t>РОССИЯ</w:t>
      </w:r>
    </w:p>
    <w:p>
      <w:r>
        <w:t>•• 2008 г. — избрание Д. Медведева</w:t>
      </w:r>
    </w:p>
    <w:p>
      <w:r>
        <w:t>Президентом России</w:t>
      </w:r>
    </w:p>
    <w:p>
      <w:r>
        <w:t>•• 2008 г. — начало реформ институтов</w:t>
      </w:r>
    </w:p>
    <w:p>
      <w:r>
        <w:t>государственной власти</w:t>
      </w:r>
    </w:p>
    <w:p>
      <w:r>
        <w:t>•• 2008 г. — военная операция по</w:t>
      </w:r>
    </w:p>
    <w:p>
      <w:r>
        <w:t>принуждению Грузии к миру</w:t>
      </w:r>
    </w:p>
    <w:p>
      <w:r>
        <w:t>•• 2011 г. — вступление в силу Закона</w:t>
      </w:r>
    </w:p>
    <w:p>
      <w:r>
        <w:t>«О полиции»</w:t>
      </w:r>
    </w:p>
    <w:p>
      <w:r>
        <w:t>• 2012 г. — избрание В. Путина</w:t>
      </w:r>
    </w:p>
    <w:p>
      <w:r>
        <w:t>Президентом России</w:t>
      </w:r>
    </w:p>
    <w:p>
      <w:r>
        <w:t>МИР</w:t>
      </w:r>
    </w:p>
    <w:p>
      <w:r>
        <w:t>•• 2007 г. — избрание Н. Саркози</w:t>
      </w:r>
    </w:p>
    <w:p>
      <w:r>
        <w:t>президентом Франции</w:t>
      </w:r>
    </w:p>
    <w:p>
      <w:r>
        <w:t>•• 2008 г. — победа на президентских</w:t>
      </w:r>
    </w:p>
    <w:p>
      <w:r>
        <w:t>выборах в США Б. Обамы</w:t>
      </w:r>
    </w:p>
    <w:p>
      <w:r>
        <w:t>•• 2009 г. — «перезагрузка» российско-американских отношений</w:t>
      </w:r>
    </w:p>
    <w:p>
      <w:r>
        <w:t>•• 2012 г. — переизбрание Б. Обамы</w:t>
      </w:r>
    </w:p>
    <w:p>
      <w:r>
        <w:t>президентом США</w:t>
      </w:r>
    </w:p>
    <w:p>
      <w:r>
        <w:t>•• 2012 г. — избрание Си Цзиньпина</w:t>
      </w:r>
    </w:p>
    <w:p>
      <w:r>
        <w:t>генеральным секретарём КПК</w:t>
      </w:r>
    </w:p>
    <w:p>
      <w:r>
        <w:t>ПОРТРЕТ НА ФОНЕ ЭПОХИ</w:t>
      </w:r>
    </w:p>
    <w:p>
      <w:r>
        <w:t>Медведев</w:t>
      </w:r>
    </w:p>
    <w:p>
      <w:r>
        <w:t>Дмитрий</w:t>
      </w:r>
    </w:p>
    <w:p>
      <w:r>
        <w:t>Анатольевич</w:t>
      </w:r>
    </w:p>
    <w:p>
      <w:r>
        <w:t>(р. 1965)</w:t>
      </w:r>
    </w:p>
    <w:p>
      <w:r>
        <w:t>Родился в Ленинграде в семье работников высшей школы. После окончания</w:t>
      </w:r>
    </w:p>
    <w:p>
      <w:r>
        <w:t>юридического факультета ЛГУ и аспирантуры работал преподавателем. Одно-</w:t>
      </w:r>
    </w:p>
    <w:p>
      <w:r>
        <w:t>временно являлся советником председателя Ленинградского городского Совета</w:t>
      </w:r>
    </w:p>
    <w:p>
      <w:r>
        <w:t>народных депутатов А. Собчака, занимался бизнесом. В 1999 г. был приглашён</w:t>
      </w:r>
    </w:p>
    <w:p>
      <w:r>
        <w:t>на работу в Москву. Работал в Администрации Президента России, в Аппарате</w:t>
      </w:r>
    </w:p>
    <w:p>
      <w:r>
        <w:t>Правительства, Совете безопасности России. С 2005 г. — 1-й заместитель Председателя Правительства России. В 2008 г.</w:t>
      </w:r>
    </w:p>
    <w:p>
      <w:r>
        <w:t>был избран Президентом Российской</w:t>
      </w:r>
    </w:p>
    <w:p>
      <w:r>
        <w:t>Федерации. С 2012 по 2020 г. — Председатель Правительства России. С 2020 г. —</w:t>
      </w:r>
    </w:p>
    <w:p>
      <w:r>
        <w:t>заместитель председателя Совета безопасности России.</w:t>
      </w:r>
    </w:p>
    <w:p>
      <w:r>
        <w:t>1 Президент Д. Медведев и его программа. Президентом России 2 марта 2008 г. был избран Д. Медведев. Главную идею своей</w:t>
      </w:r>
    </w:p>
    <w:p>
      <w:r>
        <w:t>предвыборной программы он сформулировал так: «В основе нашей</w:t>
      </w:r>
    </w:p>
    <w:p>
      <w:r>
        <w:t>политики должен лежать принцип, который считаю (несмотря на</w:t>
      </w:r>
    </w:p>
    <w:p>
      <w:r>
        <w:t>всю его очевидность) важнейшим в деятельности любого современного государства, стремящегося к достижению высоких стандартов жизни. Это принцип „свобода лучше, чем несвобода“».</w:t>
      </w:r>
    </w:p>
    <w:p>
      <w:r>
        <w:t>7 мая 2008 г. Д. Медведев вступил в должность Президента России.</w:t>
      </w:r>
    </w:p>
    <w:p>
      <w:r>
        <w:t>В. Путин стал главой правительства.</w:t>
      </w:r>
    </w:p>
    <w:p>
      <w:r>
        <w:t>⬤⬤</w:t>
      </w:r>
    </w:p>
    <w:p>
      <w:r>
        <w:t>Прокомментируйте главную идею предвыборной программы Д. Медведева.</w:t>
      </w:r>
    </w:p>
    <w:p>
      <w:r>
        <w:t>2 Военный конфликт в Закавказье. В ночь на 8 августа 2008 г.,</w:t>
      </w:r>
    </w:p>
    <w:p>
      <w:r>
        <w:t>когда президент Д. Медведев находился на открытии Олимпийских</w:t>
      </w:r>
    </w:p>
    <w:p>
      <w:r>
        <w:t>игр в Пекине, грузинские войска подвергли ракетно-артиллерийскому обстрелу территорию Южной Осетии и посты российских</w:t>
      </w:r>
    </w:p>
    <w:p>
      <w:r>
        <w:t>миротворцев. В нарушение международных соглашений войска</w:t>
      </w:r>
    </w:p>
    <w:p>
      <w:r>
        <w:t>Грузии вошли на территорию республики, стремясь силой решить</w:t>
      </w:r>
    </w:p>
    <w:p>
      <w:r>
        <w:t>вопрос о статусе этой территории. Местное население, большую</w:t>
      </w:r>
    </w:p>
    <w:p>
      <w:r>
        <w:t>часть которого составляли граждане России, оказалось перед угрозой физического уничтожения.</w:t>
      </w:r>
    </w:p>
    <w:p>
      <w:r>
        <w:t>Российская армия начала военную операцию по принуждению Грузии к миру. За четыре дня грузинские войска были остановлены и обращены в бегство. Российская армия вплотную подо-</w:t>
      </w:r>
    </w:p>
    <w:p>
      <w:r>
        <w:t>Разрушенные дома в Цхинвале, подвергшемся нападению грузинских войск.</w:t>
      </w:r>
    </w:p>
    <w:p>
      <w:r>
        <w:t>Южная Осетия. Август 2008 г.</w:t>
      </w:r>
    </w:p>
    <w:p>
      <w:r>
        <w:t>шла к Тбилиси. 12 августа Россия признала независимость Абхазии</w:t>
      </w:r>
    </w:p>
    <w:p>
      <w:r>
        <w:t>и Южной Осетии. С ними были установлены дипломатические</w:t>
      </w:r>
    </w:p>
    <w:p>
      <w:r>
        <w:t>отношения, заключены договоры о дружбе и сотрудничестве.</w:t>
      </w:r>
    </w:p>
    <w:p>
      <w:r>
        <w:t>Россия была вынуждена реагировать на агрессивные шаги Грузии, однако действия стран Запада были подчёркнуто враждебными по отношению к нашей стране. В западных СМИ началась массированная антироссийская кампания, в рамках которой в качестве</w:t>
      </w:r>
    </w:p>
    <w:p>
      <w:r>
        <w:t>инициатора конфликта выставлялась Россия. Миф об «объективности» западных СМИ был окончательно развеян.</w:t>
      </w:r>
    </w:p>
    <w:p>
      <w:r>
        <w:t>⬤⬤</w:t>
      </w:r>
    </w:p>
    <w:p>
      <w:r>
        <w:t>Вспомните основные межнациональные конфликты, обострившиеся в СССР</w:t>
      </w:r>
    </w:p>
    <w:p>
      <w:r>
        <w:t>в конце 1980-х гг. Каковы были их причины? Являлись ли события в Закавказье в 2008 г. продолжением одного из этих конфликтов?</w:t>
      </w:r>
    </w:p>
    <w:p>
      <w:r>
        <w:t>3 Новый этап политической реформы. Президент Д. Медведев</w:t>
      </w:r>
    </w:p>
    <w:p>
      <w:r>
        <w:t>продолжил процесс изменений в политической системе. Предложения по кандидатурам будущих руководителей субъектов Федерации</w:t>
      </w:r>
    </w:p>
    <w:p>
      <w:r>
        <w:t>стали представлять президенту партии, набравшие наибольшее</w:t>
      </w:r>
    </w:p>
    <w:p>
      <w:r>
        <w:t>число голосов на региональных выборах. Совет Федерации стал</w:t>
      </w:r>
    </w:p>
    <w:p>
      <w:r>
        <w:t>формироваться из лиц, избранных в представительные органы власти, и депутатов местного самоуправления соответствующего субъекта Федерации. Представительным органам местного самоуправления было предоставлено право контролировать, а при необходимости</w:t>
      </w:r>
    </w:p>
    <w:p>
      <w:r>
        <w:t>и отстранять от должности руководителей муниципалитетов. При</w:t>
      </w:r>
    </w:p>
    <w:p>
      <w:r>
        <w:t>рассмотрении законопроектов, затрагивающих важнейшие для каждого человека вопросы свободы, здоровья и собственности, было</w:t>
      </w:r>
    </w:p>
    <w:p>
      <w:r>
        <w:t>предусмотрено обязательное участие представителей неправительственных организаций и Общественной палаты.</w:t>
      </w:r>
    </w:p>
    <w:p>
      <w:r>
        <w:t>Были внесены изменения в Конституцию России. Расширились</w:t>
      </w:r>
    </w:p>
    <w:p>
      <w:r>
        <w:t>права Федерального собрания. К предметам ведения Государствен-</w:t>
      </w:r>
    </w:p>
    <w:p>
      <w:r>
        <w:t>ной думы были отнесены контрольные функции в отношении исполнительной власти. Правительство должно было ежегодно отчитываться в Думе по итогам деятельности и по вопросам, поставленным</w:t>
      </w:r>
    </w:p>
    <w:p>
      <w:r>
        <w:t>непосредственно парламентом. Сроки полномочий президента были</w:t>
      </w:r>
    </w:p>
    <w:p>
      <w:r>
        <w:t>увеличены с 4 до 6 лет, депутатов Госдумы — с 4 до 5 лет.</w:t>
      </w:r>
    </w:p>
    <w:p>
      <w:r>
        <w:t>Партии получили право выдвигать своих кандидатов на выборах</w:t>
      </w:r>
    </w:p>
    <w:p>
      <w:r>
        <w:t>руководителей субъектов Федерации. Был гарантирован принцип</w:t>
      </w:r>
    </w:p>
    <w:p>
      <w:r>
        <w:t>равенства освещения деятельности партий в государственных СМИ.</w:t>
      </w:r>
    </w:p>
    <w:p>
      <w:r>
        <w:t>В 2011 г. вступил в силу закон «О полиции». Задачами полиции</w:t>
      </w:r>
    </w:p>
    <w:p>
      <w:r>
        <w:t>провозглашались защита жизни, здоровья, прав и свобод человека</w:t>
      </w:r>
    </w:p>
    <w:p>
      <w:r>
        <w:t>и гражданина, противодействие преступности, охрана общественного порядка и обеспечение общественной безопасности.</w:t>
      </w:r>
    </w:p>
    <w:p>
      <w:r>
        <w:t>⬤⬤</w:t>
      </w:r>
    </w:p>
    <w:p>
      <w:r>
        <w:t>Каково было главное направление нового этапа политической реформы,</w:t>
      </w:r>
    </w:p>
    <w:p>
      <w:r>
        <w:t>проводимой Д. Медведевым?</w:t>
      </w:r>
    </w:p>
    <w:p>
      <w:r>
        <w:t>4 Выборы в Государственную думу 2011 г. В 2011 г. состоялись</w:t>
      </w:r>
    </w:p>
    <w:p>
      <w:r>
        <w:t>выборы депутатов Государственной думы. «Единая Россия» лишилась конституционного большинства, однако её фракция продолжала оставаться крупнейшей. Заметно увеличилось представительство оппозиционных партий. Семипроцентный барьер преодолели</w:t>
      </w:r>
    </w:p>
    <w:p>
      <w:r>
        <w:t>также КПРФ, «Справедливая Россия» и ЛДПР.</w:t>
      </w:r>
    </w:p>
    <w:p>
      <w:r>
        <w:t>⬤⬤</w:t>
      </w:r>
    </w:p>
    <w:p>
      <w:r>
        <w:t>Каковы были итоги выборов в Государственную думу в 2011 г.?</w:t>
      </w:r>
    </w:p>
    <w:p>
      <w:r>
        <w:t>ПОДВЕДЁМ ИТОГИ</w:t>
      </w:r>
    </w:p>
    <w:p>
      <w:r>
        <w:t>Политическое развитие страны в 2008—2011 гг. продолжалось</w:t>
      </w:r>
    </w:p>
    <w:p>
      <w:r>
        <w:t>в русле реформ, начатых в 2000—2007 гг. Их основой стало сохранение стабильности в стране. На выборах, состоявшихся 4 марта</w:t>
      </w:r>
    </w:p>
    <w:p>
      <w:r>
        <w:t>2012 г. Президентом России был избран В. Путин.</w:t>
      </w:r>
    </w:p>
    <w:p>
      <w:r>
        <w:t>Вопросы и задания</w:t>
      </w:r>
    </w:p>
    <w:p>
      <w:r>
        <w:t>1. Как была решена задача обеспечения стабильности власти?</w:t>
      </w:r>
    </w:p>
    <w:p>
      <w:r>
        <w:t>2. Почему Россия поддержала Южную Осетию и Абхазию? Какова была позиция стран Запада в период военного конфликта в Закавказье?</w:t>
      </w:r>
    </w:p>
    <w:p>
      <w:r>
        <w:t>3. Охарактеризуйте изменения Конституции России, принятые в 2008 г.</w:t>
      </w:r>
    </w:p>
    <w:p>
      <w:r>
        <w:t>4. Докажите, что реформа избрания глав субъектов Федерации, осуществлённая Д. Медведевым, являлась логическим продолжением реформы предшествующего периода.</w:t>
      </w:r>
    </w:p>
    <w:p>
      <w:r>
        <w:t>5. Как менялось избирательное законодательство в России в годы президент-</w:t>
      </w:r>
    </w:p>
    <w:p>
      <w:r>
        <w:t>ства Д. Медведева? Сравните с реформой избирательного законодательства</w:t>
      </w:r>
    </w:p>
    <w:p>
      <w:r>
        <w:t>предшествующего периода. Выявите тенденцию изменений.</w:t>
      </w:r>
    </w:p>
    <w:p>
      <w:r>
        <w:t>Работаем с ИСТОЧНИКОМ</w:t>
      </w:r>
    </w:p>
    <w:p>
      <w:r>
        <w:t>Прочитайте отрывок из Послания Президента Российской Федерации</w:t>
      </w:r>
    </w:p>
    <w:p>
      <w:r>
        <w:t>Д. Медведева Федеральному собранию (22 декабря 2011 г.). Выполните задания и ответьте на вопросы.</w:t>
      </w:r>
    </w:p>
    <w:p>
      <w:r>
        <w:t>«России нужна демократия, а не хаос, нужна вера в будущее и справедливость. То, что общество меняется, а граждане всё активнее высказывают свою позицию и предъявляют законные требования к власти, — это</w:t>
      </w:r>
    </w:p>
    <w:p>
      <w:r>
        <w:t>хороший признак, это признак взросления нашей демократии... Я назову</w:t>
      </w:r>
    </w:p>
    <w:p>
      <w:r>
        <w:t>главное, что нам удалось сделать в этих непростых условиях, каковы</w:t>
      </w:r>
    </w:p>
    <w:p>
      <w:r>
        <w:t>основные итоги.</w:t>
      </w:r>
    </w:p>
    <w:p>
      <w:r>
        <w:t>1. Мы успешно преодолели наиболее сложный период экономических</w:t>
      </w:r>
    </w:p>
    <w:p>
      <w:r>
        <w:t>потрясений и вернулись к докризисным показателям развития…</w:t>
      </w:r>
    </w:p>
    <w:p>
      <w:r>
        <w:t>2. Мы полностью обеспечили реализацию демографических программ,</w:t>
      </w:r>
    </w:p>
    <w:p>
      <w:r>
        <w:t>что стало одним из факторов стабилизации численности населения…</w:t>
      </w:r>
    </w:p>
    <w:p>
      <w:r>
        <w:t>3. Ключевой темой моего предыдущего Послания была политика</w:t>
      </w:r>
    </w:p>
    <w:p>
      <w:r>
        <w:t>в области материнства и детства. И здесь уже многое сделано. К концу</w:t>
      </w:r>
    </w:p>
    <w:p>
      <w:r>
        <w:t>этого года в стране будет 23 перинатальных центра. Мы направили немалые дополнительные ресурсы на развитие педиатрической службы. Диспансеризация школьников теперь будет проводиться на протяжении всего периода обучения. В школьные программы введён ещё один час</w:t>
      </w:r>
    </w:p>
    <w:p>
      <w:r>
        <w:t>занятий физкультурой. Принят закон, который позволяет использовать</w:t>
      </w:r>
    </w:p>
    <w:p>
      <w:r>
        <w:t>материнский капитал и для строительства жилья собственными силами.</w:t>
      </w:r>
    </w:p>
    <w:p>
      <w:r>
        <w:t>В 38 субъектах Федерации решено выплачивать региональный материнский капитал, о чём я говорил в этом зале ровно год назад…</w:t>
      </w:r>
    </w:p>
    <w:p>
      <w:r>
        <w:t>4. На самом пике экономического кризиса я инициировал поворот</w:t>
      </w:r>
    </w:p>
    <w:p>
      <w:r>
        <w:t>в стратегии развития России — модернизацию нашей экономики…</w:t>
      </w:r>
    </w:p>
    <w:p>
      <w:r>
        <w:t>5. Проведённая модернизация политической системы сделала её эффективнее… Да, мы повысили качество народного представительства,</w:t>
      </w:r>
    </w:p>
    <w:p>
      <w:r>
        <w:t>стимулировали развитие политической конкуренции. За несколько последних лет выросла роль партий в жизни страны…</w:t>
      </w:r>
    </w:p>
    <w:p>
      <w:r>
        <w:t>…Считаю, что работа по обновлению экономики, обновлению всей</w:t>
      </w:r>
    </w:p>
    <w:p>
      <w:r>
        <w:t>жизни нашего общества должна быть главной задачей тех, кто будет</w:t>
      </w:r>
    </w:p>
    <w:p>
      <w:r>
        <w:t>управлять государством в последующие годы».</w:t>
      </w:r>
    </w:p>
    <w:p>
      <w:r>
        <w:t>⬤⬤</w:t>
      </w:r>
    </w:p>
    <w:p>
      <w:r>
        <w:t>1. Дайте оценку результатам политического, экономического и социального</w:t>
      </w:r>
    </w:p>
    <w:p>
      <w:r>
        <w:t>развития России, обозначенным в выступлении Д. Медведева. 2. Какие направления развития выделены в качестве главных и приоритетных? Предположите почему.</w:t>
      </w:r>
    </w:p>
    <w:p>
      <w:r>
        <w:t>ответ на главный вопрос параграфа и обоснуй?Сформулируйте</w:t>
      </w:r>
    </w:p>
    <w:p>
      <w:r>
        <w:t>те его 2—3 аргументами.</w:t>
      </w:r>
    </w:p>
    <w:p>
      <w:pPr>
        <w:pStyle w:val="Heading1"/>
      </w:pPr>
      <w:r>
        <w:t>[Россия] § 31 Социально-экономическое развитие России в начале XXI в.</w:t>
      </w:r>
    </w:p>
    <w:p>
      <w:r>
        <w:t>?</w:t>
      </w:r>
    </w:p>
    <w:p>
      <w:r>
        <w:t>Социально-экономическое</w:t>
      </w:r>
    </w:p>
    <w:p>
      <w:r>
        <w:t>развитие России в начале XXI в.</w:t>
      </w:r>
    </w:p>
    <w:p>
      <w:r>
        <w:t>Приоритетные национальные проекты</w:t>
      </w:r>
    </w:p>
    <w:p>
      <w:r>
        <w:t>Какие приоритеты социально-экономического развития страны</w:t>
      </w:r>
    </w:p>
    <w:p>
      <w:r>
        <w:t>существовали в начале XXI в.?</w:t>
      </w:r>
    </w:p>
    <w:p>
      <w:r>
        <w:t>Надпись «Приоритетные национальные проекты „Здоровье“»</w:t>
      </w:r>
    </w:p>
    <w:p>
      <w:r>
        <w:t>на борту машины скорой медицинской помощи. 2006 г.</w:t>
      </w:r>
    </w:p>
    <w:p>
      <w:r>
        <w:t>Строительство новых коттеджей в пос. Новомирский в Ростовской обл. в рамках реализации приоритетного национального нацпроекта «Развитие АПК». 2007 г.</w:t>
      </w:r>
    </w:p>
    <w:p>
      <w:r>
        <w:t>•• Агра́рно-промышленный</w:t>
      </w:r>
    </w:p>
    <w:p>
      <w:r>
        <w:t>•• Монетиза́ция льгот</w:t>
      </w:r>
    </w:p>
    <w:p>
      <w:r>
        <w:t>комплекс (АПК)</w:t>
      </w:r>
    </w:p>
    <w:p>
      <w:r>
        <w:t>•• Приоритетные национальные</w:t>
      </w:r>
    </w:p>
    <w:p>
      <w:r>
        <w:t>проекты</w:t>
      </w:r>
    </w:p>
    <w:p>
      <w:r>
        <w:t>•• Материнский (семейный) капитал</w:t>
      </w:r>
    </w:p>
    <w:p>
      <w:r>
        <w:t>•• Ипоте́ка</w:t>
      </w:r>
    </w:p>
    <w:p>
      <w:r>
        <w:t>•• Стабилизацио́нный фонд</w:t>
      </w:r>
    </w:p>
    <w:p>
      <w:r>
        <w:t>РОССИЯ</w:t>
      </w:r>
    </w:p>
    <w:p>
      <w:r>
        <w:t>•• 2006 г. — начало реализации</w:t>
      </w:r>
    </w:p>
    <w:p>
      <w:r>
        <w:t>приоритетных национальных проектов</w:t>
      </w:r>
    </w:p>
    <w:p>
      <w:r>
        <w:t>•• 2007 г. — введение материнского</w:t>
      </w:r>
    </w:p>
    <w:p>
      <w:r>
        <w:t>(семейного) капитала</w:t>
      </w:r>
    </w:p>
    <w:p>
      <w:r>
        <w:t>•• 2018 г. — начало пенсионной</w:t>
      </w:r>
    </w:p>
    <w:p>
      <w:r>
        <w:t>реформы</w:t>
      </w:r>
    </w:p>
    <w:p>
      <w:r>
        <w:t>МИР</w:t>
      </w:r>
    </w:p>
    <w:p>
      <w:r>
        <w:t>•• 2008 г. — начало мирового</w:t>
      </w:r>
    </w:p>
    <w:p>
      <w:r>
        <w:t>экономического кризиса</w:t>
      </w:r>
    </w:p>
    <w:p>
      <w:r>
        <w:t>•• 2010 г. — начало европейского</w:t>
      </w:r>
    </w:p>
    <w:p>
      <w:r>
        <w:t>долгового кризиса</w:t>
      </w:r>
    </w:p>
    <w:p>
      <w:r>
        <w:t>•• 2023 г. — пенсионная реформа во</w:t>
      </w:r>
    </w:p>
    <w:p>
      <w:r>
        <w:t>Франции</w:t>
      </w:r>
    </w:p>
    <w:p>
      <w:r>
        <w:t>1 Экономическое развитие в 2000—2007 гг. С</w:t>
      </w:r>
    </w:p>
    <w:p>
      <w:r>
        <w:t>табилизация политической системы в России происходила на фоне начавшегося</w:t>
      </w:r>
    </w:p>
    <w:p>
      <w:r>
        <w:t>с 1999 г. экономического подъёма. Валовой внутренний продукт</w:t>
      </w:r>
    </w:p>
    <w:p>
      <w:r>
        <w:t>стабильно увеличивался. Росли доходы населения. Этому способствовала и благоприятная конъюнктура на мировом рынке, в первую очередь высокие цены на нефть и газ.</w:t>
      </w:r>
    </w:p>
    <w:p>
      <w:r>
        <w:t>В 2001 г. была введена единая ставка подоходного налога</w:t>
      </w:r>
    </w:p>
    <w:p>
      <w:r>
        <w:t>(НДФЛ) — 13 %. Это позволило многим предпринимателям «выйти</w:t>
      </w:r>
    </w:p>
    <w:p>
      <w:r>
        <w:t>из тени». Объём налоговых поступлений в бюджет существенно</w:t>
      </w:r>
    </w:p>
    <w:p>
      <w:r>
        <w:t>увеличился. Одновременно происходила ликвидация налоговых</w:t>
      </w:r>
    </w:p>
    <w:p>
      <w:r>
        <w:t>привилегий для крупных предпринимателей, полученных в результате «особых» отношений с чиновниками и политическими деятелями в 1990-х гг. Ставка делалась на развитие высоких технологий</w:t>
      </w:r>
    </w:p>
    <w:p>
      <w:r>
        <w:t>и наукоёмкого производства.</w:t>
      </w:r>
    </w:p>
    <w:p>
      <w:r>
        <w:t>С 1 января 2006 г. в России началась реализация четырёх прио­</w:t>
      </w:r>
    </w:p>
    <w:p>
      <w:r>
        <w:t>ритетных национальных проектов: «Здоровье», «Доступное</w:t>
      </w:r>
    </w:p>
    <w:p>
      <w:r>
        <w:t>и комфортное жильё — гражданам России», «Образование»</w:t>
      </w:r>
    </w:p>
    <w:p>
      <w:r>
        <w:t>и «Развитие агропромышленного комплекса (АПК)». Первый</w:t>
      </w:r>
    </w:p>
    <w:p>
      <w:r>
        <w:t>проект — «Здо­ровье» — был направлен на повышение доступности</w:t>
      </w:r>
    </w:p>
    <w:p>
      <w:r>
        <w:t>и качества медицинской помощи, подготовку медицинских специалистов, обеспечение дополнительных выплат врачам и медпер­</w:t>
      </w:r>
    </w:p>
    <w:p>
      <w:r>
        <w:t>соналу, строи­</w:t>
      </w:r>
    </w:p>
    <w:p>
      <w:r>
        <w:t>тель­</w:t>
      </w:r>
    </w:p>
    <w:p>
      <w:r>
        <w:t>ство центров высоких медицинских технологий. Цель второго нац­про­ек­та — формирование рынка доступного</w:t>
      </w:r>
    </w:p>
    <w:p>
      <w:r>
        <w:t>жилья и обеспечение комфортных условий проживания российских граждан. В результате к 2014 г. ежегодный объём жилищного</w:t>
      </w:r>
    </w:p>
    <w:p>
      <w:r>
        <w:t>строи­тельства в России достиг 80 млн м2. Одной из целей нац­</w:t>
      </w:r>
    </w:p>
    <w:p>
      <w:r>
        <w:t>проекта «Образование» провозглашалось стимулирование инноваций в образовательной сфере (к 2014 г. все российские школы были</w:t>
      </w:r>
    </w:p>
    <w:p>
      <w:r>
        <w:t>подключены к Интернету).</w:t>
      </w:r>
    </w:p>
    <w:p>
      <w:r>
        <w:t>Мощным импульсом для развития сельского хозяйства стал принятый в 2002 г. закон «Об обороте зеМодульное малоэтажное домостроение в рамках национального проекта «Доступное и комфортное жильё — гражданам России». Пос. Благово, Подмосковье. 2007 г.</w:t>
      </w:r>
    </w:p>
    <w:p>
      <w:r>
        <w:t>Сборка автобусов для перевозки детей в рамках</w:t>
      </w:r>
    </w:p>
    <w:p>
      <w:r>
        <w:t>национального проекта «Образование». ООО «Курганский автобусный завод» (КАВЗ), входящий</w:t>
      </w:r>
    </w:p>
    <w:p>
      <w:r>
        <w:t>в группу автомобилестроительных компаний</w:t>
      </w:r>
    </w:p>
    <w:p>
      <w:r>
        <w:t>«ГАЗ». 2007 г.</w:t>
      </w:r>
    </w:p>
    <w:p>
      <w:r>
        <w:t>мель сельскохозяйст­венного назначения», разрешивший куплю-продажу</w:t>
      </w:r>
    </w:p>
    <w:p>
      <w:r>
        <w:t>земли сельскохозяйственного назначения. В том же году Россия впервые за многие десятилетия вошла</w:t>
      </w:r>
    </w:p>
    <w:p>
      <w:r>
        <w:t>в десятку крупнейших мировых экспортёров зерна: за границу</w:t>
      </w:r>
    </w:p>
    <w:p>
      <w:r>
        <w:t>были проданы миллионы тонн пшеницы и ячменя. Задачей нац­</w:t>
      </w:r>
    </w:p>
    <w:p>
      <w:r>
        <w:t>про­</w:t>
      </w:r>
    </w:p>
    <w:p>
      <w:r>
        <w:t>ек­</w:t>
      </w:r>
    </w:p>
    <w:p>
      <w:r>
        <w:t>та «Развитие АПК» объявлялось увеличение производства</w:t>
      </w:r>
    </w:p>
    <w:p>
      <w:r>
        <w:t>сельскохозяйственной продукции в России и улучшение социально-экономического положения сельского населения. Начиная</w:t>
      </w:r>
    </w:p>
    <w:p>
      <w:r>
        <w:t>с 2006 г. сельхозпроизводители стали получать масштабную поддержку со стороны государства.</w:t>
      </w:r>
    </w:p>
    <w:p>
      <w:r>
        <w:t>Важной перспективной задачей стало развитие инфраструк­</w:t>
      </w:r>
    </w:p>
    <w:p>
      <w:r>
        <w:t>туры (транспорта, энергетики и пр.). Это, в свою очередь, по­</w:t>
      </w:r>
    </w:p>
    <w:p>
      <w:r>
        <w:t>зволяет стимулировать рост целых отраслей экономики (производство строительных материалов, металлургию), создание новых</w:t>
      </w:r>
    </w:p>
    <w:p>
      <w:r>
        <w:t>рабочих мест. В 2000—2008 гг. было реализовано несколько десятков инфраструктурных проектов. В числе наиболее известных —</w:t>
      </w:r>
    </w:p>
    <w:p>
      <w:r>
        <w:t>завершение строительства самого длинного в России (15 343 м)</w:t>
      </w:r>
    </w:p>
    <w:p>
      <w:r>
        <w:t>Северомуйского тоннеля, возведение Московского делового центра «Москва-Сити» (комплекс включает несколько уникальных башен-небоскрёбов), завершение строительства и ввод в эксплуатацию атомного ледокола «50 лет Победы», ввод в строй Бурейской</w:t>
      </w:r>
    </w:p>
    <w:p>
      <w:r>
        <w:t>Атомный ледокол «50 лет Победы»</w:t>
      </w:r>
    </w:p>
    <w:p>
      <w:r>
        <w:t>Был заложен ещё в 1989 г., однако впоследствии</w:t>
      </w:r>
    </w:p>
    <w:p>
      <w:r>
        <w:t>его строительство остановилось из-за отсутствия</w:t>
      </w:r>
    </w:p>
    <w:p>
      <w:r>
        <w:t>средств. В 2003 г. строительство возобновлено, достроен в 2007 г. Постоянный порт приписки —</w:t>
      </w:r>
    </w:p>
    <w:p>
      <w:r>
        <w:t>Мурманск.</w:t>
      </w:r>
    </w:p>
    <w:p>
      <w:r>
        <w:t>⬤⬤</w:t>
      </w:r>
    </w:p>
    <w:p>
      <w:r>
        <w:t>Вспомните, когда и в какой стране был построен первый в мире атомный ледокол. Как он</w:t>
      </w:r>
    </w:p>
    <w:p>
      <w:r>
        <w:t>назывался?</w:t>
      </w:r>
    </w:p>
    <w:p>
      <w:r>
        <w:t>ГЭС. Одним из крупнейших инфраструктурных проектов последующих лет стало развитие и совершенствование транспортной</w:t>
      </w:r>
    </w:p>
    <w:p>
      <w:r>
        <w:t>системы Москвы при энергичном участии мэра С. Собянина.</w:t>
      </w:r>
    </w:p>
    <w:p>
      <w:r>
        <w:t>⬤⬤</w:t>
      </w:r>
    </w:p>
    <w:p>
      <w:r>
        <w:t>1. Какие меры принимало правительство для роста налоговых поступлений</w:t>
      </w:r>
    </w:p>
    <w:p>
      <w:r>
        <w:t>в бюджет? 2. Дайте определение понятия «национальные проекты». С какого года началась их реализация? В каких сферах они реализовывались? Почему именно в этих сферах?</w:t>
      </w:r>
    </w:p>
    <w:p>
      <w:r>
        <w:t>2 Россия в системе мировой рыночной экономики. Мировой</w:t>
      </w:r>
    </w:p>
    <w:p>
      <w:r>
        <w:t>редпосылкой кризиса стал крах</w:t>
      </w:r>
    </w:p>
    <w:p>
      <w:r>
        <w:t>экономический кризис 2008 г. П</w:t>
      </w:r>
    </w:p>
    <w:p>
      <w:r>
        <w:t>на рынке недвижимости США в 2007 г., который привёл к череде</w:t>
      </w:r>
    </w:p>
    <w:p>
      <w:r>
        <w:t>банкротств крупных банков. К 2008 г. финансовая система США</w:t>
      </w:r>
    </w:p>
    <w:p>
      <w:r>
        <w:t>в том виде, в котором она существовала весь послевоенный период,</w:t>
      </w:r>
    </w:p>
    <w:p>
      <w:r>
        <w:t>была практически уничтожена.</w:t>
      </w:r>
    </w:p>
    <w:p>
      <w:r>
        <w:t>Рост экономики продолжился лишь в Индии и Китае, но и там</w:t>
      </w:r>
    </w:p>
    <w:p>
      <w:r>
        <w:t>темпы роста снизились.</w:t>
      </w:r>
    </w:p>
    <w:p>
      <w:r>
        <w:t>Экономический кризис в России имел специфику, связанную</w:t>
      </w:r>
    </w:p>
    <w:p>
      <w:r>
        <w:t>с сырьевой структурой экспорта, недостаточной развитостью финансовой системы. Для нашей страны его главным последствием</w:t>
      </w:r>
    </w:p>
    <w:p>
      <w:r>
        <w:t>стало снижение спроса (и, соответственно, снижение цен) на экспорт сырья. Сохранялась проблема низкой конкурентоспособности</w:t>
      </w:r>
    </w:p>
    <w:p>
      <w:r>
        <w:t>несырьевых секторов российской экономики. В результате в 2008 г.</w:t>
      </w:r>
    </w:p>
    <w:p>
      <w:r>
        <w:t>произошло сокращение промышленного производства, что повлекло рост безработицы и снижение реальных доходов населения.</w:t>
      </w:r>
    </w:p>
    <w:p>
      <w:r>
        <w:t>Купирование социальных последствий кризиса привело к возрастанию роли государства в регулировании экономики. Средства</w:t>
      </w:r>
    </w:p>
    <w:p>
      <w:r>
        <w:t>Стабилизационного фонда, государственные золотовалютные</w:t>
      </w:r>
    </w:p>
    <w:p>
      <w:r>
        <w:t>резервы были использованы для поддержки банковской системы</w:t>
      </w:r>
    </w:p>
    <w:p>
      <w:r>
        <w:t>и ряда крупнейших системообразующих компаний.</w:t>
      </w:r>
    </w:p>
    <w:p>
      <w:r>
        <w:t>⬤⬤</w:t>
      </w:r>
    </w:p>
    <w:p>
      <w:r>
        <w:t>В чём состоят причины и последствия экономических кризисов в современном мире?</w:t>
      </w:r>
    </w:p>
    <w:p>
      <w:r>
        <w:t>Бурейская ГЭС — крупнейшая гидроэлектростанция на Дальнем Востоке (р. Бурея, Амур­</w:t>
      </w:r>
    </w:p>
    <w:p>
      <w:r>
        <w:t>с­кая обл.)</w:t>
      </w:r>
    </w:p>
    <w:p>
      <w:r>
        <w:t>Строительство станции велось в 1976—2007 гг.,</w:t>
      </w:r>
    </w:p>
    <w:p>
      <w:r>
        <w:t>на полную мощность (2010 МВт) станция выведена в 2011 г. Обеспечивает электроэнергией юг</w:t>
      </w:r>
    </w:p>
    <w:p>
      <w:r>
        <w:t>Дальнего Востока, часть экспортируется в Китай.</w:t>
      </w:r>
    </w:p>
    <w:p>
      <w:r>
        <w:t>3 Социальная политика. Рост российской экономики позволил</w:t>
      </w:r>
    </w:p>
    <w:p>
      <w:r>
        <w:t>приступить к реализации ряда социальных программ, нацеленных</w:t>
      </w:r>
    </w:p>
    <w:p>
      <w:r>
        <w:t>на повышение жизненного уровня населения и увеличение продолжительности жизни.</w:t>
      </w:r>
    </w:p>
    <w:p>
      <w:r>
        <w:t>Правительство провело монетизацию льгот. С 2005 г. пользующиеся льготами граждане могут получить вместо них денежную</w:t>
      </w:r>
    </w:p>
    <w:p>
      <w:r>
        <w:t>компенсацию, если считают это для себя выгодным.</w:t>
      </w:r>
    </w:p>
    <w:p>
      <w:r>
        <w:t>В условиях начавшегося в 2008 г. мирового экономического</w:t>
      </w:r>
    </w:p>
    <w:p>
      <w:r>
        <w:t>кризиса правительство приняло меры по поддержке государственной системы здравоохранения. Были подтверждены государственные гарантии бесплатной медицинской помощи, повышена эффективность расходов федерального бюджета, направленных на</w:t>
      </w:r>
    </w:p>
    <w:p>
      <w:r>
        <w:t>обеспечение населения лекарствами.</w:t>
      </w:r>
    </w:p>
    <w:p>
      <w:r>
        <w:t>Усилия правительства привели к положительным результатам.</w:t>
      </w:r>
    </w:p>
    <w:p>
      <w:r>
        <w:t>В 2010 г. экономический рост в России составил около 4,5 %, а численность безработных сократилась на 2 млн человек. К началу</w:t>
      </w:r>
    </w:p>
    <w:p>
      <w:r>
        <w:t>2011 г. рождаемость по сравнению с 2005 г. увеличилась более</w:t>
      </w:r>
    </w:p>
    <w:p>
      <w:r>
        <w:t>чем на 21%, а младенческая смертность сократилась на четверть.</w:t>
      </w:r>
    </w:p>
    <w:p>
      <w:r>
        <w:t>В 2009 г. впервые за 15 лет был зафиксирован рост населения.</w:t>
      </w:r>
    </w:p>
    <w:p>
      <w:r>
        <w:t>В целях борьбы с безработицей была создана государственная</w:t>
      </w:r>
    </w:p>
    <w:p>
      <w:r>
        <w:t>служба занятости населения (СЗН). Безработным гражданам, помимо оказания помощи в поисках работы, в течение 18 месяцев</w:t>
      </w:r>
    </w:p>
    <w:p>
      <w:r>
        <w:t>должно выпла­чиваться денежное пособие. Регулярно повышаются</w:t>
      </w:r>
    </w:p>
    <w:p>
      <w:r>
        <w:t>размеры минимальной оплаты труда, происходит индексация зарплат и пенсий. Сложилась система переподготовки специалистов</w:t>
      </w:r>
    </w:p>
    <w:p>
      <w:r>
        <w:t>и обучения людей новым профессиям.</w:t>
      </w:r>
    </w:p>
    <w:p>
      <w:r>
        <w:t>В 2010–2011 гг. началась реформа здравоохранения. Акцент делается на профилактике за­болеваний, развитии первичной медицинско-санитарной помощи в амбулаторных условиях, а также</w:t>
      </w:r>
    </w:p>
    <w:p>
      <w:r>
        <w:t>на создании высокоспециализированных медицинских центров,</w:t>
      </w:r>
    </w:p>
    <w:p>
      <w:r>
        <w:t>оснащённых самой современной техникой. Масштабы капитало­</w:t>
      </w:r>
    </w:p>
    <w:p>
      <w:r>
        <w:t>вложений в сферу здравоохранения значительно превысили уровень финансирования отрасли в предшествующие десятилетия.</w:t>
      </w:r>
    </w:p>
    <w:p>
      <w:r>
        <w:t>В сфере жилищного строительства государство всячески способствует развитию ипотечного кредитования и снижению уровня процентных ставок. Осуществляется программа пересе­ления горожан</w:t>
      </w:r>
    </w:p>
    <w:p>
      <w:r>
        <w:t>из ветхого и аварийного жилья в новые дома (ре­новация). В сельской местности проводится газификация деревень и посёлков.</w:t>
      </w:r>
    </w:p>
    <w:p>
      <w:r>
        <w:t>В центре особого внимания государства находятся молодые</w:t>
      </w:r>
    </w:p>
    <w:p>
      <w:r>
        <w:t>семьи. Начиная с 2007 г. после рождения второго ребёнка им вру-</w:t>
      </w:r>
    </w:p>
    <w:p>
      <w:r>
        <w:t>чается сертификат на получение материнского (семейного) капитала (с 1 февраля 2023 г. он составляет 775,6 тыс. руб.), предоставляются льготы по ипотеке. Это позволило улучшить демографическую ситуацию — начала увеличиваться рождаемость.</w:t>
      </w:r>
    </w:p>
    <w:p>
      <w:r>
        <w:t>Средняя продолжительность жизни в России составила в 2022 г.</w:t>
      </w:r>
    </w:p>
    <w:p>
      <w:r>
        <w:t>почти 72,76 года, превысив наивысший аналогичный показатель</w:t>
      </w:r>
    </w:p>
    <w:p>
      <w:r>
        <w:t>в РСФСР (наименьшая продолжительность жизни была зафиксирована в 1995 г. — 64,5 года). Однако, как и во всех развитых</w:t>
      </w:r>
    </w:p>
    <w:p>
      <w:r>
        <w:t>странах мира, сохранение диспропорции между долей работающего населения и пенсионерами обусловило решение о проведении</w:t>
      </w:r>
    </w:p>
    <w:p>
      <w:r>
        <w:t>поэтапного (до 2028 г.) повышения пенсионного возраста: для</w:t>
      </w:r>
    </w:p>
    <w:p>
      <w:r>
        <w:t>мужчин — до 65 лет, для женщин — до 60 лет.</w:t>
      </w:r>
    </w:p>
    <w:p>
      <w:r>
        <w:t>⬤⬤</w:t>
      </w:r>
    </w:p>
    <w:p>
      <w:r>
        <w:t>1. Какие социальные программы были реализованы правительством в начале XXI в.? Каковы были их результаты? 2. Чем объясняется необходимость</w:t>
      </w:r>
    </w:p>
    <w:p>
      <w:r>
        <w:t>пенсионной реформы? 3. Какие меры принимало руководство страны для</w:t>
      </w:r>
    </w:p>
    <w:p>
      <w:r>
        <w:t>преодоления последствий мирового экономического кризиса? Оцените эффективность данных мер.</w:t>
      </w:r>
    </w:p>
    <w:p>
      <w:r>
        <w:t>4 Изменения в структуре, занятости и численности населе-</w:t>
      </w:r>
    </w:p>
    <w:p>
      <w:r>
        <w:t>ния. К началу XXI в. структура российского общества по сравнению с СССР претерпела значительные изменения. Сложились три</w:t>
      </w:r>
    </w:p>
    <w:p>
      <w:r>
        <w:t>основные социальные группы населения, которые различаются по</w:t>
      </w:r>
    </w:p>
    <w:p>
      <w:r>
        <w:t>уровню доходов и отношению к собственности: высший слой</w:t>
      </w:r>
    </w:p>
    <w:p>
      <w:r>
        <w:t>(богатые), средний (зажиточные) и низший (бедные). Половина</w:t>
      </w:r>
    </w:p>
    <w:p>
      <w:r>
        <w:t>россиян всё ещё имеет доходы ниже средних. В этой ситуации развитие экономики и общества в целом находится в прямой зависимости от необходимости увеличения доли среднего класса.</w:t>
      </w:r>
    </w:p>
    <w:p>
      <w:r>
        <w:t>Изменениям в обществе сопутствуют изменения в структуре занятости. Значительная часть трудоспособного населения перемещается в сферу услуг. Этому в немалой степени способствуют процессы автоматизации и роботизации промышленности, быстро</w:t>
      </w:r>
    </w:p>
    <w:p>
      <w:r>
        <w:t>растущий уровень механизации сельского труда. К числу наиболее</w:t>
      </w:r>
    </w:p>
    <w:p>
      <w:r>
        <w:t>востре­бованных профессий в современной России относятся инженер, врач, программист, учитель. Остро стоит проблема пере­</w:t>
      </w:r>
    </w:p>
    <w:p>
      <w:r>
        <w:t>учивания людей на новые, востребованные профессии. Уровень</w:t>
      </w:r>
    </w:p>
    <w:p>
      <w:r>
        <w:t>безработицы в целом остаётся низким — до 3,9 % (в 2022 г.). Миграционные потоки из сельской местности и небольших городов</w:t>
      </w:r>
    </w:p>
    <w:p>
      <w:r>
        <w:t>направляются в крупные мегаполисы, в первую очередь Москву</w:t>
      </w:r>
    </w:p>
    <w:p>
      <w:r>
        <w:t>и Санкт-Петербург. Одновременно наблюдается трудовая миграция из стран ближнего зарубежья.</w:t>
      </w:r>
    </w:p>
    <w:p>
      <w:r>
        <w:t>⬤⬤</w:t>
      </w:r>
    </w:p>
    <w:p>
      <w:r>
        <w:t>Какие изменения претерпела структура российского общества начала</w:t>
      </w:r>
    </w:p>
    <w:p>
      <w:r>
        <w:t>XXI в. по сравнению с советским периодом? С чем связаны данные изме­</w:t>
      </w:r>
    </w:p>
    <w:p>
      <w:r>
        <w:t>нения?</w:t>
      </w:r>
    </w:p>
    <w:p>
      <w:r>
        <w:t>ПОДВЕДЁМ ИТОГИ</w:t>
      </w:r>
    </w:p>
    <w:p>
      <w:r>
        <w:t>Запас прочности, накопленный в начале XXI в., позволил в последующем сохранить устойчивую динамику развития страны</w:t>
      </w:r>
    </w:p>
    <w:p>
      <w:r>
        <w:t>в условиях начавшегося мирового экономического кризиса.</w:t>
      </w:r>
    </w:p>
    <w:p>
      <w:r>
        <w:t>Вопросы и задания</w:t>
      </w:r>
    </w:p>
    <w:p>
      <w:r>
        <w:t>1. С какими вызовами столкнулась экономика России в начале XXI в.? Какие</w:t>
      </w:r>
    </w:p>
    <w:p>
      <w:r>
        <w:t>из них были порождены внутренними причинами, а какие — внешними?</w:t>
      </w:r>
    </w:p>
    <w:p>
      <w:r>
        <w:t>Какие меры были приняты руководством России по их преодолению?</w:t>
      </w:r>
    </w:p>
    <w:p>
      <w:r>
        <w:t>2. Какую роль играл нефтегазовый сектор в экономическом развитии России</w:t>
      </w:r>
    </w:p>
    <w:p>
      <w:r>
        <w:t>в начале XXI в.? Изменилась ли его роль в экономике в сравнении с предшествующим периодом?</w:t>
      </w:r>
    </w:p>
    <w:p>
      <w:r>
        <w:t>3. Назовите основное содержание налоговой реформы начала 2000-х гг. в Российской Федерации. Какие цели преследовала реформа? К каким социально-экономическим последствиям она привела?</w:t>
      </w:r>
    </w:p>
    <w:p>
      <w:r>
        <w:t>4. Какие изменения произошли на рынке труда в начале — середине 2000-х гг.?</w:t>
      </w:r>
    </w:p>
    <w:p>
      <w:r>
        <w:t>С чем связаны эти изменения? Предположите, какие профессии будут востребованы на рынке труда в ближайшие 5—7 лет.</w:t>
      </w:r>
    </w:p>
    <w:p>
      <w:r>
        <w:t>5. Проследите направления внутренней миграции населения. Изменились ли</w:t>
      </w:r>
    </w:p>
    <w:p>
      <w:r>
        <w:t>эти направления в середине 2000-х гг. по сравнению с 1990‑ми гг.? Каковы</w:t>
      </w:r>
    </w:p>
    <w:p>
      <w:r>
        <w:t>причины процесса внутренней миграции?</w:t>
      </w:r>
    </w:p>
    <w:p>
      <w:r>
        <w:t>6. Подготовьте доклад о реализации приоритетных национальных проектов</w:t>
      </w:r>
    </w:p>
    <w:p>
      <w:r>
        <w:t>в вашем регионе. В докладе обязательно используйте материалы статис­тики.</w:t>
      </w:r>
    </w:p>
    <w:p>
      <w:r>
        <w:t>7*. Запишите один любой тезис (обобщённое оценочное суждение), содержащий информацию о различиях в последствиях для населения России дефолта 1998 г. и экономического кризиса 2008—2009 гг. Приведите два обоснования этого тезиса. Каждое обоснование должно содержать два исторических</w:t>
      </w:r>
    </w:p>
    <w:p>
      <w:r>
        <w:t>факта (по одному для каждого из сравниваемых объектов). При обосновании тезиса избегайте рассуждений общего характера.</w:t>
      </w:r>
    </w:p>
    <w:p>
      <w:r>
        <w:t>Ответ оформите в тетради в следующем виде:</w:t>
      </w:r>
    </w:p>
    <w:p>
      <w:r>
        <w:t>Тезис:</w:t>
      </w:r>
    </w:p>
    <w:p>
      <w:r>
        <w:t>Обоснования тезиса:</w:t>
      </w:r>
    </w:p>
    <w:p>
      <w:r>
        <w:t>1)</w:t>
      </w:r>
    </w:p>
    <w:p>
      <w:r>
        <w:t>2)</w:t>
      </w:r>
    </w:p>
    <w:p>
      <w:r>
        <w:t>.</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начало пенсионной реформы, предусматривающей повышение пенсионного возраста</w:t>
      </w:r>
    </w:p>
    <w:p>
      <w:r>
        <w:t>2) введение материнского (семейного) капитала</w:t>
      </w:r>
    </w:p>
    <w:p>
      <w:r>
        <w:t>3) закон о монетизации льгот</w:t>
      </w:r>
    </w:p>
    <w:p>
      <w:r>
        <w:t>4) начало реализации приоритетных национальных проектов</w:t>
      </w:r>
    </w:p>
    <w:p>
      <w:r>
        <w:t>Работаем с ПОНЯТИЯМИ</w:t>
      </w:r>
    </w:p>
    <w:p>
      <w:r>
        <w:t>Раскройте смысл понятия «материнский (семейный) капитал». Приведите</w:t>
      </w:r>
    </w:p>
    <w:p>
      <w:r>
        <w:t>один исторический факт, конкретизирующий данное понятие относительно</w:t>
      </w:r>
    </w:p>
    <w:p>
      <w:r>
        <w:t>истории России. Приведённый факт не должен содержаться в данном вами</w:t>
      </w:r>
    </w:p>
    <w:p>
      <w:r>
        <w:t>определении понятия.</w:t>
      </w:r>
    </w:p>
    <w:p>
      <w:r>
        <w:t>Работаем с ИСТОЧНИКОМ</w:t>
      </w:r>
    </w:p>
    <w:p>
      <w:r>
        <w:t>Прочитайте отрывок из статьи Д. Медведева «Россия, вперёд!» (10 сентября</w:t>
      </w:r>
    </w:p>
    <w:p>
      <w:r>
        <w:t>2009 г.). Ответьте на вопросы и выполните задание.</w:t>
      </w:r>
    </w:p>
    <w:p>
      <w:r>
        <w:t>«…Должны ли мы и дальше тащить в наше будущее примитивную</w:t>
      </w:r>
    </w:p>
    <w:p>
      <w:r>
        <w:t>сырьевую экономику, хроническую коррупцию, застарелую привычку</w:t>
      </w:r>
    </w:p>
    <w:p>
      <w:r>
        <w:t>полагаться в решении проблем на государство, на заграницу, на какое‑</w:t>
      </w:r>
    </w:p>
    <w:p>
      <w:r>
        <w:t>нибудь «всесильное учение», на что угодно, на кого угодно, только</w:t>
      </w:r>
    </w:p>
    <w:p>
      <w:r>
        <w:t>не на себя?</w:t>
      </w:r>
    </w:p>
    <w:p>
      <w:r>
        <w:t>У меня есть ответы на эти вопросы… &lt;…&gt;</w:t>
      </w:r>
    </w:p>
    <w:p>
      <w:r>
        <w:t>В течение ближайших десятилетий Россия должна стать страной, благополучие которой обеспечивается не столько сырьевыми, сколько интеллектуальными ресурсами: «умной» экономикой, создающей уникальные</w:t>
      </w:r>
    </w:p>
    <w:p>
      <w:r>
        <w:t>знания, экспортом новейших технологий и продуктов инновационной</w:t>
      </w:r>
    </w:p>
    <w:p>
      <w:r>
        <w:t>деятельности».</w:t>
      </w:r>
    </w:p>
    <w:p>
      <w:r>
        <w:t>⬤⬤</w:t>
      </w:r>
    </w:p>
    <w:p>
      <w:r>
        <w:t>1. Какую должность занимал автор статьи на момент её написания? 2. Какие</w:t>
      </w:r>
    </w:p>
    <w:p>
      <w:r>
        <w:t>проблемы российской экономики перечисляет автор? 3. По каким направлениям автор предлагает провести экономическую модернизацию России?</w:t>
      </w:r>
    </w:p>
    <w:p>
      <w:r>
        <w:t>4. Докажите важность данных направлений для развития современной экономики.</w:t>
      </w:r>
    </w:p>
    <w:p>
      <w:r>
        <w:t>ответ на главный вопрос параграфа и обоснуй?Сформулируйте</w:t>
      </w:r>
    </w:p>
    <w:p>
      <w:r>
        <w:t>те его 2—3 аргументами.</w:t>
      </w:r>
    </w:p>
    <w:p>
      <w:pPr>
        <w:pStyle w:val="Heading1"/>
      </w:pPr>
      <w:r>
        <w:t>[Россия] § 32–33 Культура, наука, спорт и общественная жизнь в 1990-х — начале 2020-х гг.</w:t>
      </w:r>
    </w:p>
    <w:p>
      <w:r>
        <w:t>в 1990-х — начале 2020-х гг.</w:t>
      </w:r>
    </w:p>
    <w:p>
      <w:r>
        <w:t>?</w:t>
      </w:r>
    </w:p>
    <w:p>
      <w:r>
        <w:t>Какие изменения произошли в культуре, науке, спорте и общест­</w:t>
      </w:r>
    </w:p>
    <w:p>
      <w:r>
        <w:t>венной жизни в 1990-е гг.? Какие тенденции в российской культуре и повседневной жизни людей наиболее актуальны сегодня?</w:t>
      </w:r>
    </w:p>
    <w:p>
      <w:r>
        <w:t>Н. Михалков на вручении премии</w:t>
      </w:r>
    </w:p>
    <w:p>
      <w:r>
        <w:t>«Оскар» за фильм «Утомлённые солнцем» и его дочь Надя — исполнительница одной из ролей в этом</w:t>
      </w:r>
    </w:p>
    <w:p>
      <w:r>
        <w:t>фильме. США. 1995 г.</w:t>
      </w:r>
    </w:p>
    <w:p>
      <w:r>
        <w:t>•• «Бессмертный полк»</w:t>
      </w:r>
    </w:p>
    <w:p>
      <w:r>
        <w:t>• Волонтёры</w:t>
      </w:r>
    </w:p>
    <w:p>
      <w:r>
        <w:t>•• «Движение первых»</w:t>
      </w:r>
    </w:p>
    <w:p>
      <w:r>
        <w:t>Воссоздание Кафедрального</w:t>
      </w:r>
    </w:p>
    <w:p>
      <w:r>
        <w:t>соборного храма Христа</w:t>
      </w:r>
    </w:p>
    <w:p>
      <w:r>
        <w:t>Спа­си­те­ля. 1998 г.</w:t>
      </w:r>
    </w:p>
    <w:p>
      <w:r>
        <w:t>Возведён в 1883 г., снесён в 1931 г.</w:t>
      </w:r>
    </w:p>
    <w:p>
      <w:r>
        <w:t>В 1994—1999 гг. велось воссоздание</w:t>
      </w:r>
    </w:p>
    <w:p>
      <w:r>
        <w:t>храма. Освящён в 2000 г.</w:t>
      </w:r>
    </w:p>
    <w:p>
      <w:r>
        <w:t>• Единый государственный экзамен</w:t>
      </w:r>
    </w:p>
    <w:p>
      <w:r>
        <w:t>•• Исторические парки «Россия —</w:t>
      </w:r>
    </w:p>
    <w:p>
      <w:r>
        <w:t>моя история»</w:t>
      </w:r>
    </w:p>
    <w:p>
      <w:r>
        <w:t>РОССИЯ</w:t>
      </w:r>
    </w:p>
    <w:p>
      <w:r>
        <w:t>•• 2000 г. — присуждение Нобелевской</w:t>
      </w:r>
    </w:p>
    <w:p>
      <w:r>
        <w:t>премии по физике Ж. Алфёрову</w:t>
      </w:r>
    </w:p>
    <w:p>
      <w:r>
        <w:t>•• 2002 г. — 1-й Московский Пасхальный</w:t>
      </w:r>
    </w:p>
    <w:p>
      <w:r>
        <w:t>фестиваль классической музыки</w:t>
      </w:r>
    </w:p>
    <w:p>
      <w:r>
        <w:t>•• 2009 г. — избрание Патриархом</w:t>
      </w:r>
    </w:p>
    <w:p>
      <w:r>
        <w:t>Московским и всея Руси Кирилла</w:t>
      </w:r>
    </w:p>
    <w:p>
      <w:r>
        <w:t>•• 2014 г. — XXII зимние Олимпийские</w:t>
      </w:r>
    </w:p>
    <w:p>
      <w:r>
        <w:t>игры в Сочи; воссоединение Крыма</w:t>
      </w:r>
    </w:p>
    <w:p>
      <w:r>
        <w:t>и Севастополя с Россией</w:t>
      </w:r>
    </w:p>
    <w:p>
      <w:r>
        <w:t>•• 2016 г. — образование «Юнармии»</w:t>
      </w:r>
    </w:p>
    <w:p>
      <w:r>
        <w:t>• 2018 г. — чемпионат мира по футболу</w:t>
      </w:r>
    </w:p>
    <w:p>
      <w:r>
        <w:t>в России</w:t>
      </w:r>
    </w:p>
    <w:p>
      <w:r>
        <w:t>•• 2022 г. — создание «Движения</w:t>
      </w:r>
    </w:p>
    <w:p>
      <w:r>
        <w:t>первых»</w:t>
      </w:r>
    </w:p>
    <w:p>
      <w:r>
        <w:t>МИР</w:t>
      </w:r>
    </w:p>
    <w:p>
      <w:r>
        <w:t>• 1990 г. — запуск орбитального</w:t>
      </w:r>
    </w:p>
    <w:p>
      <w:r>
        <w:t>телескопа «Хаббл»</w:t>
      </w:r>
    </w:p>
    <w:p>
      <w:r>
        <w:t>• 2005 г. — избрание Папой Римским</w:t>
      </w:r>
    </w:p>
    <w:p>
      <w:r>
        <w:t>Бенедикта XVI</w:t>
      </w:r>
    </w:p>
    <w:p>
      <w:r>
        <w:t>•• 2006 г. — открытие сайта WikiLeaks</w:t>
      </w:r>
    </w:p>
    <w:p>
      <w:r>
        <w:t>•• 2011 г. — запуск Китаем своей</w:t>
      </w:r>
    </w:p>
    <w:p>
      <w:r>
        <w:t>первой орбитальной станции</w:t>
      </w:r>
    </w:p>
    <w:p>
      <w:r>
        <w:t>•• 2013 г. — избрание Папой Римским</w:t>
      </w:r>
    </w:p>
    <w:p>
      <w:r>
        <w:t>Франциска; создание в США движения</w:t>
      </w:r>
    </w:p>
    <w:p>
      <w:r>
        <w:t>«Жизни чёрных имеют значение»</w:t>
      </w:r>
    </w:p>
    <w:p>
      <w:r>
        <w:t>• 2018 г. — формирование во Франции</w:t>
      </w:r>
    </w:p>
    <w:p>
      <w:r>
        <w:t>протестного движения «Жёлтые</w:t>
      </w:r>
    </w:p>
    <w:p>
      <w:r>
        <w:t>жилеты»</w:t>
      </w:r>
    </w:p>
    <w:p>
      <w:r>
        <w:t>1 Последствия распада СССР в сфере науки, образования и культуры. Тотальный слом советского жизненного уклада, в том числе</w:t>
      </w:r>
    </w:p>
    <w:p>
      <w:r>
        <w:t>механизма государственного контроля культурной сферы, и переход</w:t>
      </w:r>
    </w:p>
    <w:p>
      <w:r>
        <w:t>к рынку поставили представителей культуры в сложную ситуацию.</w:t>
      </w:r>
    </w:p>
    <w:p>
      <w:r>
        <w:t>С одной стороны, все цензурные ограничения были сняты.</w:t>
      </w:r>
    </w:p>
    <w:p>
      <w:r>
        <w:t>С другой — финансирование творческой деятельности резко сократилось. Менялись общественные настроения. Распад великой</w:t>
      </w:r>
    </w:p>
    <w:p>
      <w:r>
        <w:t>страны, резкое социальное расслоение, отсутствие общественного</w:t>
      </w:r>
    </w:p>
    <w:p>
      <w:r>
        <w:t>идеала стали тяжёлым испытанием для людей. «Открытие Запада»</w:t>
      </w:r>
    </w:p>
    <w:p>
      <w:r>
        <w:t>сопровождалось хлынувшим в страну потоком низкопробных культурных подделок, общим падением нравов и ростом преступности.</w:t>
      </w:r>
    </w:p>
    <w:p>
      <w:r>
        <w:t>Затраты на научные исследования уменьшились почти в 15 раз.</w:t>
      </w:r>
    </w:p>
    <w:p>
      <w:r>
        <w:t>Многие научные институты прекратили своё существование.</w:t>
      </w:r>
    </w:p>
    <w:p>
      <w:r>
        <w:t>Количество занятых в научной сфере сократилось в два раза, в том</w:t>
      </w:r>
    </w:p>
    <w:p>
      <w:r>
        <w:t>числе за счёт выезда квалифицированных специалистов за рубеж. Многие учёные вынужденно уходили в торговлю, сферу услуг</w:t>
      </w:r>
    </w:p>
    <w:p>
      <w:r>
        <w:t>и другие сферы.</w:t>
      </w:r>
    </w:p>
    <w:p>
      <w:r>
        <w:t>Появились новые типы учебных заведений — гимназии, лицеи,</w:t>
      </w:r>
    </w:p>
    <w:p>
      <w:r>
        <w:t>колледжи, а также частные школы. Однако модернизация обра­</w:t>
      </w:r>
    </w:p>
    <w:p>
      <w:r>
        <w:t>зования буксовала из-за хронического недофинансирования.</w:t>
      </w:r>
    </w:p>
    <w:p>
      <w:r>
        <w:t>Объявленная «вариативность» обучения привела к созданию де­</w:t>
      </w:r>
    </w:p>
    <w:p>
      <w:r>
        <w:t>сятков линеек школьных учебников почти по всем предметам.</w:t>
      </w:r>
    </w:p>
    <w:p>
      <w:r>
        <w:t>На средства западных грантов издавались учебные пособия,</w:t>
      </w:r>
    </w:p>
    <w:p>
      <w:r>
        <w:t>в которых история России преподносилась в извращённом виде.</w:t>
      </w:r>
    </w:p>
    <w:p>
      <w:r>
        <w:t>Молодёжи активно навязывали представление об «исторической</w:t>
      </w:r>
    </w:p>
    <w:p>
      <w:r>
        <w:t>отсталости» нашей страны. В массовое сознание внедрялась откровенная «чернуха», ложь о нашей истории.</w:t>
      </w:r>
    </w:p>
    <w:p>
      <w:r>
        <w:t>Одновременно была разрушена система</w:t>
      </w:r>
    </w:p>
    <w:p>
      <w:r>
        <w:t>ПТУ (профессионально-технических училищ)</w:t>
      </w:r>
    </w:p>
    <w:p>
      <w:r>
        <w:t>и дошкольных организаций (детских садов</w:t>
      </w:r>
    </w:p>
    <w:p>
      <w:r>
        <w:t>Акция протеста российских учёных у Центрального парка культуры и отдыха им. М. Горького</w:t>
      </w:r>
    </w:p>
    <w:p>
      <w:r>
        <w:t>Митингующие требовали погашения задолженности по</w:t>
      </w:r>
    </w:p>
    <w:p>
      <w:r>
        <w:t>зарплате, выступали против отмены индексации зарплат</w:t>
      </w:r>
    </w:p>
    <w:p>
      <w:r>
        <w:t>бюджетникам и снижения расходов на науку. 1996 г.</w:t>
      </w:r>
    </w:p>
    <w:p>
      <w:r>
        <w:t>⬤⬤</w:t>
      </w:r>
    </w:p>
    <w:p>
      <w:r>
        <w:t>Докажите справедливость лозунга, изображённого</w:t>
      </w:r>
    </w:p>
    <w:p>
      <w:r>
        <w:t>на фотографии.</w:t>
      </w:r>
    </w:p>
    <w:p>
      <w:r>
        <w:t>и яслей). При сохра­</w:t>
      </w:r>
    </w:p>
    <w:p>
      <w:r>
        <w:t>нении бесплатного образования появилась</w:t>
      </w:r>
    </w:p>
    <w:p>
      <w:r>
        <w:t>практика оказания так называемых дополнительных платных образовательных услуг. Это отвечало запросам обеспеченных людей,</w:t>
      </w:r>
    </w:p>
    <w:p>
      <w:r>
        <w:t>но поскольку у большинства населения средств на это не было, то</w:t>
      </w:r>
    </w:p>
    <w:p>
      <w:r>
        <w:t>качественное образование постепенно могло стать привилегией, доступной немногим.</w:t>
      </w:r>
    </w:p>
    <w:p>
      <w:r>
        <w:t>⬤⬤</w:t>
      </w:r>
    </w:p>
    <w:p>
      <w:r>
        <w:t>1. Как переход к рыночной экономике отразился на развитии отечественной</w:t>
      </w:r>
    </w:p>
    <w:p>
      <w:r>
        <w:t>культуры? Выделите негативные и позитивные результаты данного процесса.</w:t>
      </w:r>
    </w:p>
    <w:p>
      <w:r>
        <w:t>2. Как вы понимаете термин «единство образовательного пространства»?</w:t>
      </w:r>
    </w:p>
    <w:p>
      <w:r>
        <w:t>Что способствует его формированию?</w:t>
      </w:r>
    </w:p>
    <w:p>
      <w:r>
        <w:t>2 Литература. В 1990-е гг. многие писатели увлеклись публи­</w:t>
      </w:r>
    </w:p>
    <w:p>
      <w:r>
        <w:t>цистическим жанром: это давало возможность критически ос­мыслить экономические и социальные изменения в обществе. Писатели</w:t>
      </w:r>
    </w:p>
    <w:p>
      <w:r>
        <w:t>самых разных убеждений (В. Белов, А. Солженицын, Д. Гранин,</w:t>
      </w:r>
    </w:p>
    <w:p>
      <w:r>
        <w:t>В. Распутин, В. Астафьев, Е. Евтушенко) с тревогой писали о тяжёлой жизни людей, об идущей по стране волне безнравственности</w:t>
      </w:r>
    </w:p>
    <w:p>
      <w:r>
        <w:t>и беззакония. В эти годы доступными для читателя стали произведения многих писателей-эмигрантов (И. Шмелёв, Б. Зайцев,</w:t>
      </w:r>
    </w:p>
    <w:p>
      <w:r>
        <w:t>М. Алданов, Г. Газданов). Появились книги, не публиковавшиеся</w:t>
      </w:r>
    </w:p>
    <w:p>
      <w:r>
        <w:t>в советский период («Окаянные дни» И. Бунина, «Чевенгур»</w:t>
      </w:r>
    </w:p>
    <w:p>
      <w:r>
        <w:t>и «Котлован» А. Платонова, «Доктор Живаго» Б. Пастернака).</w:t>
      </w:r>
    </w:p>
    <w:p>
      <w:r>
        <w:t>В художественной прозе отразились процессы, идущие в стремительно меняющемся обществе, появились новые «герои» — так</w:t>
      </w:r>
    </w:p>
    <w:p>
      <w:r>
        <w:t>называемые «новые русские», безработные, беженцы, бездомные…</w:t>
      </w:r>
    </w:p>
    <w:p>
      <w:r>
        <w:t>Романы на грани гротеска принесли известность молодым писа­</w:t>
      </w:r>
    </w:p>
    <w:p>
      <w:r>
        <w:t>телям В. Пелевину, Т. Толстой, С. Лукьяненко. Однако в целом</w:t>
      </w:r>
    </w:p>
    <w:p>
      <w:r>
        <w:t>акцент сместился на выпуск беллетристики — продукции развлекательного, детективного, фантастического жанров. Она имела</w:t>
      </w:r>
    </w:p>
    <w:p>
      <w:r>
        <w:t>мало художественной ценности, но обеспечивала издательствам</w:t>
      </w:r>
    </w:p>
    <w:p>
      <w:r>
        <w:t>солидные доходы.</w:t>
      </w:r>
    </w:p>
    <w:p>
      <w:r>
        <w:t>⬤⬤</w:t>
      </w:r>
    </w:p>
    <w:p>
      <w:r>
        <w:t>Перечислите имена известных в 1990-е гг. писателей. Как изменилась тематика литературных произведений в данный период?</w:t>
      </w:r>
    </w:p>
    <w:p>
      <w:r>
        <w:t>3 Кинематограф. Из-за обвального сокращения госфинансирования российский кинематограф в 1990-х гг. находился в состоянии «творческого затишья». Новых фильмов выходило мало, была</w:t>
      </w:r>
    </w:p>
    <w:p>
      <w:r>
        <w:t>полностью разрушена система проката. В кинотеатрах открывались мебельные салоны и развлекательные центры.</w:t>
      </w:r>
    </w:p>
    <w:p>
      <w:r>
        <w:t>Но даже в таких условиях появлялись яркие работы состоявшихся кинематографистов и творцов нового поколения: П. Лунги-</w:t>
      </w:r>
    </w:p>
    <w:p>
      <w:r>
        <w:t>Актёр С. Бодров-мл. сразу полюбился российскому зрителю.</w:t>
      </w:r>
    </w:p>
    <w:p>
      <w:r>
        <w:t>«Вот скажи мне, американец, в чём сила? Разве в деньгах? Вот</w:t>
      </w:r>
    </w:p>
    <w:p>
      <w:r>
        <w:t>и брат говорит, что в деньгах. У тебя много денег, и чего? Я вот</w:t>
      </w:r>
    </w:p>
    <w:p>
      <w:r>
        <w:t>думаю, что сила в правде: у кого правда, тот и сильней!» —</w:t>
      </w:r>
    </w:p>
    <w:p>
      <w:r>
        <w:t>одна из самых известных цитат нашего киногероя фильма</w:t>
      </w:r>
    </w:p>
    <w:p>
      <w:r>
        <w:t>«Брат-2» (2000) в исполнении С. Бодрова.</w:t>
      </w:r>
    </w:p>
    <w:p>
      <w:r>
        <w:t>⬤⬤</w:t>
      </w:r>
    </w:p>
    <w:p>
      <w:r>
        <w:t>С помощью дополнительных источников информации выяс­</w:t>
      </w:r>
    </w:p>
    <w:p>
      <w:r>
        <w:t>ните, в каких кинофильмах в 1990-е гг. снимался С. Бодров.</w:t>
      </w:r>
    </w:p>
    <w:p>
      <w:r>
        <w:t>на, А. Балабанова, С. Сельянова, К. Шахназарова, Л. Верещагина,</w:t>
      </w:r>
    </w:p>
    <w:p>
      <w:r>
        <w:t>С. Урсуляка, А. Рогожкина, А. Велединского, Ф. Бондарчука. Был</w:t>
      </w:r>
    </w:p>
    <w:p>
      <w:r>
        <w:t>создан целый ряд лент, вызвавших огромный зрительский интерес, — «Утомлённые солнцем» и «Сибирский цирюльник» Н. Михалкова, «Кавказский пленник» С. Бодрова-ст., «Ворошиловский</w:t>
      </w:r>
    </w:p>
    <w:p>
      <w:r>
        <w:t>стрелок» С. Говорухина, «Страна глухих» В. Тодоровского, «Мусульманин» В. Хотиненко, «Брат» и «Брат-2» А. Балабанова, немного</w:t>
      </w:r>
    </w:p>
    <w:p>
      <w:r>
        <w:t>позднее — «Остров» П. Лунгина, «9 рота» Ф. Бондарчука и др.</w:t>
      </w:r>
    </w:p>
    <w:p>
      <w:r>
        <w:t>В конце 1990-х гг. возродился ММКФ (Международный</w:t>
      </w:r>
    </w:p>
    <w:p>
      <w:r>
        <w:t>московский кинофестиваль).</w:t>
      </w:r>
    </w:p>
    <w:p>
      <w:r>
        <w:t>ФИЛЬМ «Утомлённые солнцем»</w:t>
      </w:r>
    </w:p>
    <w:p>
      <w:r>
        <w:t>Российские фильмы выходили в американский и европейский прокат, получали награды на международных фестивалях. Первый российский</w:t>
      </w:r>
    </w:p>
    <w:p>
      <w:r>
        <w:t>«Оскар» завоевала ретродрама Н. Михалкова «Утомлённые солнцем».</w:t>
      </w:r>
    </w:p>
    <w:p>
      <w:r>
        <w:t>⬤⬤</w:t>
      </w:r>
    </w:p>
    <w:p>
      <w:r>
        <w:t>1. Чем было обусловлено «творческое затишье» отечественного кино?</w:t>
      </w:r>
    </w:p>
    <w:p>
      <w:r>
        <w:t>2. Какие работы российских кинорежиссёров вызывали наибольший интерес у отечественного и зарубежного зрителя?</w:t>
      </w:r>
    </w:p>
    <w:p>
      <w:r>
        <w:t>4 Музыка. Многие выдающиеся музыканты в эти годы возгла-</w:t>
      </w:r>
    </w:p>
    <w:p>
      <w:r>
        <w:t>вили ведущие российские творческие коллективы: В. Федосеев,</w:t>
      </w:r>
    </w:p>
    <w:p>
      <w:r>
        <w:t>Ю. Темирканов, В. Спиваков и др. Признание и известность получили оперные звёзды Д. Хворостовский, О. Бородина, И. Абдразаков, Х. Герзмава, звёзды балета У. Лопаткина, Д. Вишнёва,</w:t>
      </w:r>
    </w:p>
    <w:p>
      <w:r>
        <w:t>С. Захарова, И. Лиепа, Н. Цискаридзе. Исключительно востребованным было творчество российских композиторов — Р. Щедрина,</w:t>
      </w:r>
    </w:p>
    <w:p>
      <w:r>
        <w:t>Э. Артемьева, А. Рыбникова.</w:t>
      </w:r>
    </w:p>
    <w:p>
      <w:r>
        <w:t>Дирижёр В. Гергиев в 2001 г. Народный артист России, Герой</w:t>
      </w:r>
    </w:p>
    <w:p>
      <w:r>
        <w:t>Труда, художественный руководитель Мариинского театра.</w:t>
      </w:r>
    </w:p>
    <w:p>
      <w:r>
        <w:t>Ему принадлежит выдающаяся роль в сохранении и развитии</w:t>
      </w:r>
    </w:p>
    <w:p>
      <w:r>
        <w:t>российского академического музыкального исполнительства</w:t>
      </w:r>
    </w:p>
    <w:p>
      <w:r>
        <w:t>и музыкального театра.</w:t>
      </w:r>
    </w:p>
    <w:p>
      <w:r>
        <w:t>Широко распространилась молодёжная музыкальная культура.</w:t>
      </w:r>
    </w:p>
    <w:p>
      <w:r>
        <w:t>Открывались музыкальные коммерческие радиостанции. Произошёл бум танцевальной музыки.</w:t>
      </w:r>
    </w:p>
    <w:p>
      <w:r>
        <w:t>1990-е годы стали переломными для отечественной рок-культуры.</w:t>
      </w:r>
    </w:p>
    <w:p>
      <w:r>
        <w:t>Популярный в советское время социальный рок потеснил поток</w:t>
      </w:r>
    </w:p>
    <w:p>
      <w:r>
        <w:t>сугубо развлекательной «однодневной» коммерческой продукции.</w:t>
      </w:r>
    </w:p>
    <w:p>
      <w:r>
        <w:t>⬤⬤</w:t>
      </w:r>
    </w:p>
    <w:p>
      <w:r>
        <w:t>Расспросите родителей, какие музыкальные направления были популярны</w:t>
      </w:r>
    </w:p>
    <w:p>
      <w:r>
        <w:t>у молодёжи в 1990-е гг.</w:t>
      </w:r>
    </w:p>
    <w:p>
      <w:r>
        <w:t>5 Театр. Менялась театральная жизнь. При сокращении госфинансирования, как ни странно, вдвое увеличилось коли­</w:t>
      </w:r>
    </w:p>
    <w:p>
      <w:r>
        <w:t>чество</w:t>
      </w:r>
    </w:p>
    <w:p>
      <w:r>
        <w:t>государственных театров. Создаются «Геликон-опера» Д. Бертмана</w:t>
      </w:r>
    </w:p>
    <w:p>
      <w:r>
        <w:t>(1990), знаменитая Мастерская П. Фоменко (1993), Московский</w:t>
      </w:r>
    </w:p>
    <w:p>
      <w:r>
        <w:t>государственный академический театр «Русская песня» Н. Бабкиной (2000), Студия театрального искусства (2005). Построены</w:t>
      </w:r>
    </w:p>
    <w:p>
      <w:r>
        <w:t>Новая сцена Большого театра и Мариинский театр-2, современные</w:t>
      </w:r>
    </w:p>
    <w:p>
      <w:r>
        <w:t>театральные комплексы в Астрахани, Владивостоке и др. Развивались частные антрепризы — форма работы театра без постоянного</w:t>
      </w:r>
    </w:p>
    <w:p>
      <w:r>
        <w:t>состава труппы, с приглашёнными артистами. Рыночные реалии</w:t>
      </w:r>
    </w:p>
    <w:p>
      <w:r>
        <w:t>вынуждали театры заботиться о коммерческом успехе спектак­</w:t>
      </w:r>
    </w:p>
    <w:p>
      <w:r>
        <w:t>лей. Это отразилось на сценическом репертуаре, расширившемся</w:t>
      </w:r>
    </w:p>
    <w:p>
      <w:r>
        <w:t>за счёт комедий и мелодрам невысокого уровня.</w:t>
      </w:r>
    </w:p>
    <w:p>
      <w:r>
        <w:t>Радикальные эксперименты не изменили природу российского</w:t>
      </w:r>
    </w:p>
    <w:p>
      <w:r>
        <w:t>многонационального театра, основанную на сочетании традиций</w:t>
      </w:r>
    </w:p>
    <w:p>
      <w:r>
        <w:t>психологического реализма русской сцены и смелого новаторства.</w:t>
      </w:r>
    </w:p>
    <w:p>
      <w:r>
        <w:t>Международный театральный фестиваль им. Чехова (1992), Теат­</w:t>
      </w:r>
    </w:p>
    <w:p>
      <w:r>
        <w:t>ральная премия-фестиваль «Золотая маска» (1993) оказывают значительное влияние на мировой теат­ральный процесс.</w:t>
      </w:r>
    </w:p>
    <w:p>
      <w:r>
        <w:t>Постепенно происходила смена поколений режиссёров и актёров. Мостиком между эпохами становятся Л. Додин, К. Гинкас,</w:t>
      </w:r>
    </w:p>
    <w:p>
      <w:r>
        <w:t>Г. Яновская, А. Васильев, А. Бородин, А. Могучий, Е. Каменькович,</w:t>
      </w:r>
    </w:p>
    <w:p>
      <w:r>
        <w:t>С. Женовач. Появились новые имена — К. Хабенский, В. Машков,</w:t>
      </w:r>
    </w:p>
    <w:p>
      <w:r>
        <w:t>Е. Миронов, Е. Писарев и др.</w:t>
      </w:r>
    </w:p>
    <w:p>
      <w:r>
        <w:t>⬤⬤</w:t>
      </w:r>
    </w:p>
    <w:p>
      <w:r>
        <w:t>Как вы думаете, почему театры стали смелее трактовать классические сюжеты? По вашему мнению, позволяет ли это найти в них новые смыслы или</w:t>
      </w:r>
    </w:p>
    <w:p>
      <w:r>
        <w:t>является искажением авторского замысла?</w:t>
      </w:r>
    </w:p>
    <w:p>
      <w:r>
        <w:t>6 Изобразительное и монументальное искусство. В живописи</w:t>
      </w:r>
    </w:p>
    <w:p>
      <w:r>
        <w:t>советский запрос на полотна социальной проблематики уступил</w:t>
      </w:r>
    </w:p>
    <w:p>
      <w:r>
        <w:t>место как абстракционистским, так и реалистическим полотнам,</w:t>
      </w:r>
    </w:p>
    <w:p>
      <w:r>
        <w:t>пейзажам и натюрмортам. Возродилась практика создания жанровых картин по заказу богатых клиентов.</w:t>
      </w:r>
    </w:p>
    <w:p>
      <w:r>
        <w:t>На слуху были имена известных мастеров и молодых художников (А. Шилов, С. Андрияка и др.).</w:t>
      </w:r>
    </w:p>
    <w:p>
      <w:r>
        <w:t>Начали возрождаться традиции российского меценатства. На</w:t>
      </w:r>
    </w:p>
    <w:p>
      <w:r>
        <w:t>родину вернулись многие художественные ценности, утраченные в годы революции и Великой Отечественной. Второе рождение переживали русское иконописное искусство и роспись</w:t>
      </w:r>
    </w:p>
    <w:p>
      <w:r>
        <w:t>храмов. Впервые за многие годы появились частные художественные галереи и музеи.</w:t>
      </w:r>
    </w:p>
    <w:p>
      <w:r>
        <w:t>⬤⬤</w:t>
      </w:r>
    </w:p>
    <w:p>
      <w:r>
        <w:t>Дайте определение понятия «меценатство». Назовите имена наиболее известных вам отечественных меценатов разных эпох.</w:t>
      </w:r>
    </w:p>
    <w:p>
      <w:r>
        <w:t>7 Развитие российской культуры в XXI в. Произошло гло­­б­</w:t>
      </w:r>
    </w:p>
    <w:p>
      <w:r>
        <w:t>аль­</w:t>
      </w:r>
    </w:p>
    <w:p>
      <w:r>
        <w:t>ное переосмысление государственной политики в области</w:t>
      </w:r>
    </w:p>
    <w:p>
      <w:r>
        <w:t>культуры. В соответствии с указами</w:t>
      </w:r>
    </w:p>
    <w:p>
      <w:r>
        <w:t>Президента России были проведены:</w:t>
      </w:r>
    </w:p>
    <w:p>
      <w:r>
        <w:t>в 2014 г. — Год культуры, в 2015 г. — Год</w:t>
      </w:r>
    </w:p>
    <w:p>
      <w:r>
        <w:t>литературы, в 2016 г. — Год российского</w:t>
      </w:r>
    </w:p>
    <w:p>
      <w:r>
        <w:t>кино, в 2019 г. — Год театра.</w:t>
      </w:r>
    </w:p>
    <w:p>
      <w:r>
        <w:t>В разы выросла заработная плата работников отрасли. Началась реализация</w:t>
      </w:r>
    </w:p>
    <w:p>
      <w:r>
        <w:t>Памятник «300-летие Российского флота» («Пётр I»),</w:t>
      </w:r>
    </w:p>
    <w:p>
      <w:r>
        <w:t>скульптор З. Церетели</w:t>
      </w:r>
    </w:p>
    <w:p>
      <w:r>
        <w:t>Среди известных работ скульптора — монумент</w:t>
      </w:r>
    </w:p>
    <w:p>
      <w:r>
        <w:t>Победы и статуя св. Георгия Победоносца на Поклонной горе в Москве и др.</w:t>
      </w:r>
    </w:p>
    <w:p>
      <w:r>
        <w:t>Участники церемонии возложения цветов к памятнику Минину и Пожарскому в День</w:t>
      </w:r>
    </w:p>
    <w:p>
      <w:r>
        <w:t>народного единства. 2015 г.</w:t>
      </w:r>
    </w:p>
    <w:p>
      <w:r>
        <w:t>4 ноября (22 октября по ст. ст.) 1612 г. народное ополчение во главе с земским старостой Кузьмой Мининым и князем Дмитрием Пожарским освободило Москву от</w:t>
      </w:r>
    </w:p>
    <w:p>
      <w:r>
        <w:t>польских интервентов. С изгнанием поляков из Кремля завершился долгий период</w:t>
      </w:r>
    </w:p>
    <w:p>
      <w:r>
        <w:t>Смутного времени в России. В 1649 г. эта дата была объявлена церковно-государственным праздником. Русская православная церковь 4 ноября чтит память Казанской иконы Божией Матери «за избавление Москвы и России от нашествия поляков 1612 года».</w:t>
      </w:r>
    </w:p>
    <w:p>
      <w:r>
        <w:t>С 2005 г. отмечается как государственный праздник — День народного единства.</w:t>
      </w:r>
    </w:p>
    <w:p>
      <w:r>
        <w:t>госпрограммы по строительству и реконструкции сельских домов</w:t>
      </w:r>
    </w:p>
    <w:p>
      <w:r>
        <w:t>культуры, обновлялись библиотеки, создавались и переоборудовались кинотеатры в малых городах.</w:t>
      </w:r>
    </w:p>
    <w:p>
      <w:r>
        <w:t>Большой вклад в развитие отечественной культуры продолжали</w:t>
      </w:r>
    </w:p>
    <w:p>
      <w:r>
        <w:t>вносить национальные музеи (Эрмитаж, Русский музей, Третьяковская галерея, ГМИИ им. А. Пушкина, Государственный исторический музей, КИЖИ, Музеи ратной славы «Бородино» и «Куликово поле»; литературные и ландшафтные музеи-заповедники</w:t>
      </w:r>
    </w:p>
    <w:p>
      <w:r>
        <w:t>«Михайловское», «Ясная Поляна», «Тарханы», дворцово-парковые</w:t>
      </w:r>
    </w:p>
    <w:p>
      <w:r>
        <w:t>комплексы «Петергоф», «Царское Село», «Архангельское» и др.).</w:t>
      </w:r>
    </w:p>
    <w:p>
      <w:r>
        <w:t>С середины 2010-х гг. они стали получать значительную гос­</w:t>
      </w:r>
    </w:p>
    <w:p>
      <w:r>
        <w:t>поддержку. Происходила масштабная реставрация, строительство</w:t>
      </w:r>
    </w:p>
    <w:p>
      <w:r>
        <w:t>новых фондохранилищ, обновление экспозиций. Привычными</w:t>
      </w:r>
    </w:p>
    <w:p>
      <w:r>
        <w:t>стали очереди в музеи, начался настоящий музейный бум. Посещаемость музеев превысила показатели всех вместе взятых республик</w:t>
      </w:r>
    </w:p>
    <w:p>
      <w:r>
        <w:t>СССР в 1980-е гг. (155 млн посещений по итогам 2019 г.).</w:t>
      </w:r>
    </w:p>
    <w:p>
      <w:r>
        <w:t>Вдвое за эти же годы выросла посещаемость кинотеатров</w:t>
      </w:r>
    </w:p>
    <w:p>
      <w:r>
        <w:t>и доля отечественных фильмов как в кинопрокате, так и в кассовых сборах.</w:t>
      </w:r>
    </w:p>
    <w:p>
      <w:r>
        <w:t>Исторический парк «Россия — моя</w:t>
      </w:r>
    </w:p>
    <w:p>
      <w:r>
        <w:t>история». Санкт-Петербург. 2018 г.</w:t>
      </w:r>
    </w:p>
    <w:p>
      <w:r>
        <w:t>По всей стране — 26 (!) таких парков.</w:t>
      </w:r>
    </w:p>
    <w:p>
      <w:r>
        <w:t>⬤⬤</w:t>
      </w:r>
    </w:p>
    <w:p>
      <w:r>
        <w:t>Есть ли в вашем регионе исторический парк «Россия — моя история»? Если да, выясните, какие</w:t>
      </w:r>
    </w:p>
    <w:p>
      <w:r>
        <w:t>выставки и мероприятия в нём</w:t>
      </w:r>
    </w:p>
    <w:p>
      <w:r>
        <w:t>проходят. Какие из них вызывают</w:t>
      </w:r>
    </w:p>
    <w:p>
      <w:r>
        <w:t>у вас интерес?</w:t>
      </w:r>
    </w:p>
    <w:p>
      <w:r>
        <w:t>Это создавало рыночные условия для возрождения российской</w:t>
      </w:r>
    </w:p>
    <w:p>
      <w:r>
        <w:t>киноиндустрии.</w:t>
      </w:r>
    </w:p>
    <w:p>
      <w:r>
        <w:t>Событием мирового уровня стал Санкт-Петербургский международный культурный форум (проводится с 2012 г.). В нём ежегодно участвуют сотни звёзд, деятелей культуры, экспертов в области культуры из России и многих стран мира.</w:t>
      </w:r>
    </w:p>
    <w:p>
      <w:r>
        <w:t>Начиная с 2013 г. регулярными стали общефедеральные акции</w:t>
      </w:r>
    </w:p>
    <w:p>
      <w:r>
        <w:t>«Библионочь», «Ночь музеев», «Ночь кино» и «Ночь искусств».</w:t>
      </w:r>
    </w:p>
    <w:p>
      <w:r>
        <w:t>Большую популярность обрёл ежегодный (с 2015 г.) Мос­ковский</w:t>
      </w:r>
    </w:p>
    <w:p>
      <w:r>
        <w:t>книжный фестиваль «Красная площадь». Впоследствии аналогичные крупные книжные форумы, объединившие авторов, читателей, издателей, библиотеки и книжные магазины, стали проводиться в Санкт-Петербурге и других городах России.</w:t>
      </w:r>
    </w:p>
    <w:p>
      <w:r>
        <w:t>Россия стала постепенно возвращать себе сложившийся в СССР</w:t>
      </w:r>
    </w:p>
    <w:p>
      <w:r>
        <w:t>образ самой читающей страны в мире.</w:t>
      </w:r>
    </w:p>
    <w:p>
      <w:r>
        <w:t>В 2018 г. началась реализация нацпроекта «Культура», призванного качественно улучшить доступ граждан к выдающимся образцам культуры, создавать условия для творческой реализации.</w:t>
      </w:r>
    </w:p>
    <w:p>
      <w:r>
        <w:t>После воссоединения Крыма и Севастополя с Россией общественные настроения внутри страны стали всё больше смещаться</w:t>
      </w:r>
    </w:p>
    <w:p>
      <w:r>
        <w:t>в сторону патриотического восприятия её прошлого и настоящего.</w:t>
      </w:r>
    </w:p>
    <w:p>
      <w:r>
        <w:t>В русле этого процесса — открытие исторических парков «Россия — моя история», проведение исторических реконструкций</w:t>
      </w:r>
    </w:p>
    <w:p>
      <w:r>
        <w:t>и выставок, активизация работы поисковых отрядов и историчес­</w:t>
      </w:r>
    </w:p>
    <w:p>
      <w:r>
        <w:t>ких обществ. В целях сохранения исторической памяти и в ознаменование 75-летия Победы в Великой Отечественной войне 2020 год</w:t>
      </w:r>
    </w:p>
    <w:p>
      <w:r>
        <w:t>указом Президента России был объявлен «Годом памяти и славы».</w:t>
      </w:r>
    </w:p>
    <w:p>
      <w:r>
        <w:t>Возродилась практика установки на школах памятных досок, посвящённых учившимся в них Героям Советского Союза и России.</w:t>
      </w:r>
    </w:p>
    <w:p>
      <w:r>
        <w:t>Заработали программы социальных экскурсий для школьников в военные и исторические музеи («Дороги Победы»), выпу­</w:t>
      </w:r>
    </w:p>
    <w:p>
      <w:r>
        <w:t>щена Пушкинская карта, позволяющая учащимся бесплатно посещать музеи, кинотеатры, театры и др. Созданы масштабные</w:t>
      </w:r>
    </w:p>
    <w:p>
      <w:r>
        <w:t>мемориалы — Ржевский мемориал Советскому солдату (2020,</w:t>
      </w:r>
    </w:p>
    <w:p>
      <w:r>
        <w:t>Тверская обл.), мемориал Александру Невскому и его дружине</w:t>
      </w:r>
    </w:p>
    <w:p>
      <w:r>
        <w:t>на Чудском озере (2021, Псковская обл.), Самбекские высоты</w:t>
      </w:r>
    </w:p>
    <w:p>
      <w:r>
        <w:t>(2020, Ростов-на-Дону), Воину-освободителю в Кемерове (2022).</w:t>
      </w:r>
    </w:p>
    <w:p>
      <w:r>
        <w:t>Во многих регионах реконструированы и благоустроены мемориальные комплексы, посвящённые памяти защитников Родины.</w:t>
      </w:r>
    </w:p>
    <w:p>
      <w:r>
        <w:t>В современной литературе наряду с произведениями реалистической направленности (Ю. Поляков, В. Маканин, А. Приставкин)</w:t>
      </w:r>
    </w:p>
    <w:p>
      <w:r>
        <w:t>большую популярность получило творчество писателей-постмодернистов (Д. Пригова, В. Пьецуха).</w:t>
      </w:r>
    </w:p>
    <w:p>
      <w:r>
        <w:t>В театральной жизни с начала 2000-х гг. особое внимание начинает уделяться современной, в том числе документальной, драматургии. Современные авторы представлены в репертуарах независимых и государственных театров. Идёт активный поиск новых</w:t>
      </w:r>
    </w:p>
    <w:p>
      <w:r>
        <w:t>средств и способов взаимодействия с аудиторией. В творчестве</w:t>
      </w:r>
    </w:p>
    <w:p>
      <w:r>
        <w:t>наиболее талантливых режиссёров новаторство органично соче­</w:t>
      </w:r>
    </w:p>
    <w:p>
      <w:r>
        <w:t>тается с традициями классического русского драматического театра. С неизменным успехом шли спектакли, поставленные П. Фоменко, В. Фокиным, Л. Додиным, М. Захаровым, О. Табаковым,</w:t>
      </w:r>
    </w:p>
    <w:p>
      <w:r>
        <w:t>Г. Волчек, большой интерес вызывала творческая работа Р. Виктюка, Е. Миронова, В. Машкова, К. Хабенского, С. Маковецкого,</w:t>
      </w:r>
    </w:p>
    <w:p>
      <w:r>
        <w:t>О. Меньшикова.</w:t>
      </w:r>
    </w:p>
    <w:p>
      <w:r>
        <w:t>Высочайший уровень отличает постановки Мариинского</w:t>
      </w:r>
    </w:p>
    <w:p>
      <w:r>
        <w:t>и Большого театров. Во всём мире известны имена выдающихся</w:t>
      </w:r>
    </w:p>
    <w:p>
      <w:r>
        <w:t>российских дирижёров и исполнителей Ю. Башмета, В. Гергиева,</w:t>
      </w:r>
    </w:p>
    <w:p>
      <w:r>
        <w:t>Д. Мацуева, Т. Курентзиса.</w:t>
      </w:r>
    </w:p>
    <w:p>
      <w:r>
        <w:t>Огромный интерес у зрителей вызвали фильмы о военной</w:t>
      </w:r>
    </w:p>
    <w:p>
      <w:r>
        <w:t>истории («Звезда», 2002; «Брестская крепость», 2010; «Белый тигр»,</w:t>
      </w:r>
    </w:p>
    <w:p>
      <w:r>
        <w:t>2012; «Сталинград», 2013; «Битва за Севастополь», 2015; «28 пан­</w:t>
      </w:r>
    </w:p>
    <w:p>
      <w:r>
        <w:t>филовцев», 2016; «Собибор», 2018; «Ржев», 2019; «Подольские курсанты», 2020; «Нюрнберг», 2022; «Праведник», 2023); освоении</w:t>
      </w:r>
    </w:p>
    <w:p>
      <w:r>
        <w:t>космоса («Время первых», 2017; «Салют-7», 2017, «Вызов» 2023);</w:t>
      </w:r>
    </w:p>
    <w:p>
      <w:r>
        <w:t>отечественном спорте («Легенда № 17», 2013; «Движение вверх»,</w:t>
      </w:r>
    </w:p>
    <w:p>
      <w:r>
        <w:t>2017; «Лёд», 2018; «Стрельцов», 2020; «Чемпион мира», 2021;</w:t>
      </w:r>
    </w:p>
    <w:p>
      <w:r>
        <w:t>«Одиннадцать молчаливых мужчин», 2022). Триумфально вернулись на экран любимые герои детских сказок и фольклора</w:t>
      </w:r>
    </w:p>
    <w:p>
      <w:r>
        <w:t>(«Конёк-Горбунок», 2021; «Последний богатырь», 2017—2021;</w:t>
      </w:r>
    </w:p>
    <w:p>
      <w:r>
        <w:t>«Чебурашка», 2022).</w:t>
      </w:r>
    </w:p>
    <w:p>
      <w:r>
        <w:t>На стыке документального и игрового кино на телевидении появился популярный жанр докудрам, среди которых особым ус­</w:t>
      </w:r>
    </w:p>
    <w:p>
      <w:r>
        <w:t>пехом у телезрителей пользовались посвящённые истории России:</w:t>
      </w:r>
    </w:p>
    <w:p>
      <w:r>
        <w:t>«1812», «Романовы», «Рюриковичи», «Забытые вожди». Огромную</w:t>
      </w:r>
    </w:p>
    <w:p>
      <w:r>
        <w:t>популярность у зрителей обрели отечественные сериалы, сделанные по заказу как крупных ТВ-каналов, так и интернет-сервисов</w:t>
      </w:r>
    </w:p>
    <w:p>
      <w:r>
        <w:t>(Кинопоиск, ОККО, ИВИ, Premier). Среди них исторические</w:t>
      </w:r>
    </w:p>
    <w:p>
      <w:r>
        <w:t>сериалы («Ликвидация», «Борис Годунов», «Гибель империи», «Перевал Дятлова»); основанные на шедеврах литературы («Идиот»,</w:t>
      </w:r>
    </w:p>
    <w:p>
      <w:r>
        <w:t>«Доктор Живаго», «Белая гвардия», «Тихий Дон», «Бесы»);</w:t>
      </w:r>
    </w:p>
    <w:p>
      <w:r>
        <w:t>остросоциальные («Ненастье», «Звоните Ди Каприо», «Нулевой</w:t>
      </w:r>
    </w:p>
    <w:p>
      <w:r>
        <w:t>пациент»); фантастические («Эпидемия»).</w:t>
      </w:r>
    </w:p>
    <w:p>
      <w:r>
        <w:t>⬤⬤</w:t>
      </w:r>
    </w:p>
    <w:p>
      <w:r>
        <w:t>Перечислите названия ваших самых любимых отечественных фильмов. Чему</w:t>
      </w:r>
    </w:p>
    <w:p>
      <w:r>
        <w:t>они посвящены?</w:t>
      </w:r>
    </w:p>
    <w:p>
      <w:r>
        <w:t>8 Наука. Государство предприняло значительные усилия для восстановления позиций России в мировой науке. В стране удалось сохранить признанные во всём мире научные школы и придать новый импульс их развитию. Российские учёные добились</w:t>
      </w:r>
    </w:p>
    <w:p>
      <w:r>
        <w:t>вы­­дающихся успехов в области физики, математики, химии и био­</w:t>
      </w:r>
    </w:p>
    <w:p>
      <w:r>
        <w:t>логии. Многие открытия делаются на стыке нескольких научных</w:t>
      </w:r>
    </w:p>
    <w:p>
      <w:r>
        <w:t>дисциплин.</w:t>
      </w:r>
    </w:p>
    <w:p>
      <w:r>
        <w:t>Так, учёные из Университета нефти и газа им. Губкина доказали, что углеводороды могут формироваться не только в резуль­</w:t>
      </w:r>
    </w:p>
    <w:p>
      <w:r>
        <w:t>тате разложения органических веществ, но и небиологическим</w:t>
      </w:r>
    </w:p>
    <w:p>
      <w:r>
        <w:t>путём. Физикам из Лаборатории ядерных реакций им. Флёрова</w:t>
      </w:r>
    </w:p>
    <w:p>
      <w:r>
        <w:t>в Объединённом институте ядерных исследований в подмосковной Дубне впервые удалось синтезировать шесть самых</w:t>
      </w:r>
    </w:p>
    <w:p>
      <w:r>
        <w:t>тяжёлых элементов таблицы Менделеева с атомными номерами со</w:t>
      </w:r>
    </w:p>
    <w:p>
      <w:r>
        <w:t>113 по 118. Два из них уже признаны Международным союзом</w:t>
      </w:r>
    </w:p>
    <w:p>
      <w:r>
        <w:t>чистой и прикладной химии и получили названия «флеровий» (114)</w:t>
      </w:r>
    </w:p>
    <w:p>
      <w:r>
        <w:t>и «ливерморий» (116).</w:t>
      </w:r>
    </w:p>
    <w:p>
      <w:r>
        <w:t>Исключительно перспективными стали разработки в сфере новейших информационных технологий и средств коммуникации.</w:t>
      </w:r>
    </w:p>
    <w:p>
      <w:r>
        <w:t>Здание Московской школы управления</w:t>
      </w:r>
    </w:p>
    <w:p>
      <w:r>
        <w:t>«Сколково» в Одинцовском районе</w:t>
      </w:r>
    </w:p>
    <w:p>
      <w:r>
        <w:t>⬤⬤</w:t>
      </w:r>
    </w:p>
    <w:p>
      <w:r>
        <w:t>Выясните, картина какого русского художника-авангардиста лежит в основе проекта</w:t>
      </w:r>
    </w:p>
    <w:p>
      <w:r>
        <w:t>этого объекта архитектуры.</w:t>
      </w:r>
    </w:p>
    <w:p>
      <w:r>
        <w:t>К началу 2010 г. 11 российских компьютерных систем вошли в мировой рейтинг суперкомпьютеров. Суперкомпьютер «Ломоносов»</w:t>
      </w:r>
    </w:p>
    <w:p>
      <w:r>
        <w:t>стал одним из самых мощных в мире. Важным направлением стало</w:t>
      </w:r>
    </w:p>
    <w:p>
      <w:r>
        <w:t>развитие нанотехнологий, позволяющих получать новые объекты</w:t>
      </w:r>
    </w:p>
    <w:p>
      <w:r>
        <w:t>и материалы на основе изменений материи на молекулярном уровне.</w:t>
      </w:r>
    </w:p>
    <w:p>
      <w:r>
        <w:t>С середины 2000-х гг. значительно возрос объём финансирования научных исследований и разработок. Государство стремится</w:t>
      </w:r>
    </w:p>
    <w:p>
      <w:r>
        <w:t>создать условия, чтобы российским учёным было комфортно работать на Родине. Особое внимание уделяется поддержке молодых</w:t>
      </w:r>
    </w:p>
    <w:p>
      <w:r>
        <w:t>научных кадров.</w:t>
      </w:r>
    </w:p>
    <w:p>
      <w:r>
        <w:t>Ещё в самые тяжёлые годы войны был создан Курчатовский</w:t>
      </w:r>
    </w:p>
    <w:p>
      <w:r>
        <w:t>институт. Собранные в нём талантливейшие учёные создали советское ядерное оружие, атомные подводные лодки и ледокольный</w:t>
      </w:r>
    </w:p>
    <w:p>
      <w:r>
        <w:t>атомный флот. Сегодня это не только крупнейший ядерный НИИ</w:t>
      </w:r>
    </w:p>
    <w:p>
      <w:r>
        <w:t>в мире, но и междисциплинарный научный центр, в котором работает 20 тыс. научных сотрудников, занимающихся вопросами от</w:t>
      </w:r>
    </w:p>
    <w:p>
      <w:r>
        <w:t>исследования атома до генетики и новейших IT-технологий (президент — М. Ковальчук).</w:t>
      </w:r>
    </w:p>
    <w:p>
      <w:r>
        <w:t>Образованный в 2010 г. инновационный центр «Сколково»</w:t>
      </w:r>
    </w:p>
    <w:p>
      <w:r>
        <w:t>начал работу по пяти приоритетным направлениям: энергетике,</w:t>
      </w:r>
    </w:p>
    <w:p>
      <w:r>
        <w:t>информационным технологиям, телекоммуникациям, биомедицинским технологиям, ядерным технологиям.</w:t>
      </w:r>
    </w:p>
    <w:p>
      <w:r>
        <w:t>В 2011—2019 гг. российские астрофизики реализовали уникальный космический проект с международным участием «Радио­</w:t>
      </w:r>
    </w:p>
    <w:p>
      <w:r>
        <w:t>астрон» (руководитель Ю. Ковалёв). В нём было задействовано</w:t>
      </w:r>
    </w:p>
    <w:p>
      <w:r>
        <w:t>несколько наземных российских и зарубежных радиотелескопов,</w:t>
      </w:r>
    </w:p>
    <w:p>
      <w:r>
        <w:t>а также российский космический радиотелескоп «Спектр-Р».</w:t>
      </w:r>
    </w:p>
    <w:p>
      <w:r>
        <w:t>В ходе наблюдений были получены уникальные данные, позволя-</w:t>
      </w:r>
    </w:p>
    <w:p>
      <w:r>
        <w:t>Старт ракеты-носителя</w:t>
      </w:r>
    </w:p>
    <w:p>
      <w:r>
        <w:t>«Союз-2.1а» с российс­кими</w:t>
      </w:r>
    </w:p>
    <w:p>
      <w:r>
        <w:t>спутниками «Ломоносов»,</w:t>
      </w:r>
    </w:p>
    <w:p>
      <w:r>
        <w:t>«Аист-2Д» и SamSat-218</w:t>
      </w:r>
    </w:p>
    <w:p>
      <w:r>
        <w:t>с космодрома «Восточный».</w:t>
      </w:r>
    </w:p>
    <w:p>
      <w:r>
        <w:t>Амурская обл. 2016 г.</w:t>
      </w:r>
    </w:p>
    <w:p>
      <w:r>
        <w:t>ющие по-новому судить о природе ядер галактик, квазарах, пульсарах и других объектах дальнего космоса.</w:t>
      </w:r>
    </w:p>
    <w:p>
      <w:r>
        <w:t>В феврале 2012 г. российские полярники завершили бурение</w:t>
      </w:r>
    </w:p>
    <w:p>
      <w:r>
        <w:t>сверхглубокой скважины (3769 м) в Антарктиде. Впервые в истории учёные получили доступ к поверхности реликтового озера</w:t>
      </w:r>
    </w:p>
    <w:p>
      <w:r>
        <w:t>Восток, скрытого под толстым ледяным щитом и находившегося</w:t>
      </w:r>
    </w:p>
    <w:p>
      <w:r>
        <w:t>в изоляции от земной биосферы в течение миллионов лет.</w:t>
      </w:r>
    </w:p>
    <w:p>
      <w:r>
        <w:t>В декабре 2014 г. состоялся успешный испытательный пуск</w:t>
      </w:r>
    </w:p>
    <w:p>
      <w:r>
        <w:t>«Ангары-А5» — первой отечественной тяжёлой ракеты-носителя,</w:t>
      </w:r>
    </w:p>
    <w:p>
      <w:r>
        <w:t>разработанного в постсоветский период. На Дальнем Востоке,</w:t>
      </w:r>
    </w:p>
    <w:p>
      <w:r>
        <w:t>в Амурской области построен новый космодром «Восточный».</w:t>
      </w:r>
    </w:p>
    <w:p>
      <w:r>
        <w:t>В апреле 2016 г. там состоялся первый успешный запуск с выводом на орбиту трёх искусственных спутников Земли.</w:t>
      </w:r>
    </w:p>
    <w:p>
      <w:r>
        <w:t>В 2016 г. Роскосмос совместно с Европейским космическим</w:t>
      </w:r>
    </w:p>
    <w:p>
      <w:r>
        <w:t>агентством запустил с помощью ракеты-носителя «Протон-М»</w:t>
      </w:r>
    </w:p>
    <w:p>
      <w:r>
        <w:t>космический аппарат, предназначенный для исследования орбиты</w:t>
      </w:r>
    </w:p>
    <w:p>
      <w:r>
        <w:t>Марса, его атмосферы и климата.</w:t>
      </w:r>
    </w:p>
    <w:p>
      <w:r>
        <w:t>Лауреатами Нобелевской премии по физике стали российские</w:t>
      </w:r>
    </w:p>
    <w:p>
      <w:r>
        <w:t>учёные Ж. Алфёров в 2000 г., А. Абрикосов и В. Гинзбург в 2003 г.,</w:t>
      </w:r>
    </w:p>
    <w:p>
      <w:r>
        <w:t>Академик РАН, лауреат Нобелевской премии по физике</w:t>
      </w:r>
    </w:p>
    <w:p>
      <w:r>
        <w:t>Ж. Алфёров выступает на пленарном заседании Государст­вен­</w:t>
      </w:r>
    </w:p>
    <w:p>
      <w:r>
        <w:t>ной думы. 2001 г. Однажды он сказал: «Отставание в науке — не следствие какой-то слабости русских учёных или</w:t>
      </w:r>
    </w:p>
    <w:p>
      <w:r>
        <w:t>проявления национальной черты, а результат дурацкого</w:t>
      </w:r>
    </w:p>
    <w:p>
      <w:r>
        <w:t>реформирования страны. Представьте себе, что США</w:t>
      </w:r>
    </w:p>
    <w:p>
      <w:r>
        <w:t>будут разделены на 15 независимых государств. Что будет с этой величайшей эконо­</w:t>
      </w:r>
    </w:p>
    <w:p>
      <w:r>
        <w:t>микой мира? На какую планету они тогда полетят и куда пошлют свои авианосцы?»</w:t>
      </w:r>
    </w:p>
    <w:p>
      <w:r>
        <w:t>Почтовая марка с изображением С. Капицы. 2005 г. В течение</w:t>
      </w:r>
    </w:p>
    <w:p>
      <w:r>
        <w:t>40 лет он был бессменным ведущим сверхпопулярной теле­</w:t>
      </w:r>
    </w:p>
    <w:p>
      <w:r>
        <w:t>передачи «Очевидное — невероятное». «Главный признак</w:t>
      </w:r>
    </w:p>
    <w:p>
      <w:r>
        <w:t>таланта — это когда человек знает, чего он хочет», —</w:t>
      </w:r>
    </w:p>
    <w:p>
      <w:r>
        <w:t>говорил С. Капица.</w:t>
      </w:r>
    </w:p>
    <w:p>
      <w:r>
        <w:t>К. Новосёлов в 2010 г. Значимый вклад в развитие науки внесли</w:t>
      </w:r>
    </w:p>
    <w:p>
      <w:r>
        <w:t>учёные-физики Е. Велихов, С. Капица, В. Фортов, А. Сергеев.</w:t>
      </w:r>
    </w:p>
    <w:p>
      <w:r>
        <w:t>В 2017 г. российскими физиками был создан первый в мире квантовый блокчейн — система распределённого хранения данных,</w:t>
      </w:r>
    </w:p>
    <w:p>
      <w:r>
        <w:t>защищённая при помощи квантовой криптографии. Математику</w:t>
      </w:r>
    </w:p>
    <w:p>
      <w:r>
        <w:t>Г. Перельману удалось решить одну из семи «задач тысячелетия» —</w:t>
      </w:r>
    </w:p>
    <w:p>
      <w:r>
        <w:t>доказать теорему Пуанкаре. Продолжает свою научную и общественную деятельность известный полярник и океанолог А. Чилингаров.</w:t>
      </w:r>
    </w:p>
    <w:p>
      <w:r>
        <w:t>В области гуманитарных наук в научный оборот был введён</w:t>
      </w:r>
    </w:p>
    <w:p>
      <w:r>
        <w:t>огромный массив ранее засекреченных архивных документов. Это</w:t>
      </w:r>
    </w:p>
    <w:p>
      <w:r>
        <w:t>позволило по-новому взглянуть на многие события отечественной</w:t>
      </w:r>
    </w:p>
    <w:p>
      <w:r>
        <w:t>и мировой истории. Началась активная работа по противодействию фальсификации истории.</w:t>
      </w:r>
    </w:p>
    <w:p>
      <w:r>
        <w:t>Помимо историков, большую роль в осмыслении прошлого</w:t>
      </w:r>
    </w:p>
    <w:p>
      <w:r>
        <w:t>и настоящего России играют философы, социологи и представители сравнительно недавно появившихся в нашей стране научных</w:t>
      </w:r>
    </w:p>
    <w:p>
      <w:r>
        <w:t>дисциплин — политологи и культурологи. В 2010-х гг. возродились</w:t>
      </w:r>
    </w:p>
    <w:p>
      <w:r>
        <w:t>и развернули активную просветительскую деятельность Русское</w:t>
      </w:r>
    </w:p>
    <w:p>
      <w:r>
        <w:t>географическое общество (РГО), Российское историческое</w:t>
      </w:r>
    </w:p>
    <w:p>
      <w:r>
        <w:t>общество (РИО), Российское военно-историческое общество</w:t>
      </w:r>
    </w:p>
    <w:p>
      <w:r>
        <w:t>А. Чилингаров, род. в 1939 г., учёный-океанолог, исследова-</w:t>
      </w:r>
    </w:p>
    <w:p>
      <w:r>
        <w:t>тель Арктики и Антарктики. Один из немногих, кому</w:t>
      </w:r>
    </w:p>
    <w:p>
      <w:r>
        <w:t>одновременно присвоено звание Героя Советского</w:t>
      </w:r>
    </w:p>
    <w:p>
      <w:r>
        <w:t>Союза (в 1986 г., за мужество и героизм, проявленные</w:t>
      </w:r>
    </w:p>
    <w:p>
      <w:r>
        <w:t>при высвобождении в условиях полярной зимы судна</w:t>
      </w:r>
    </w:p>
    <w:p>
      <w:r>
        <w:t>«Михаил Сомов») и Героя России (в 2008 г., за мужество</w:t>
      </w:r>
    </w:p>
    <w:p>
      <w:r>
        <w:t>и героизм и успешное проведение Высокоширотной</w:t>
      </w:r>
    </w:p>
    <w:p>
      <w:r>
        <w:t>арктической глубоководной экспедиции).</w:t>
      </w:r>
    </w:p>
    <w:p>
      <w:r>
        <w:t>(РВИО) и Императорское Православное Палестинское общество (ИППО).</w:t>
      </w:r>
    </w:p>
    <w:p>
      <w:r>
        <w:t>В 2015 г. было воссоздано Российское общество «Знание».</w:t>
      </w:r>
    </w:p>
    <w:p>
      <w:r>
        <w:t>⬤⬤</w:t>
      </w:r>
    </w:p>
    <w:p>
      <w:r>
        <w:t>1. Какие из достижений отечественных учёных в 2000-е гг. вам кажутся наиболее значимыми? Свой ответ аргументируйте. 2. Что такое инновационные</w:t>
      </w:r>
    </w:p>
    <w:p>
      <w:r>
        <w:t>технологии? Какова их роль в развитии экономики страны?</w:t>
      </w:r>
    </w:p>
    <w:p>
      <w:r>
        <w:t>9 Формирование суверенной системы образования. По мере</w:t>
      </w:r>
    </w:p>
    <w:p>
      <w:r>
        <w:t>роста доходов госбюджета увеличивалось финансирование образовательной сферы.</w:t>
      </w:r>
    </w:p>
    <w:p>
      <w:r>
        <w:t>В 2005 г. В. Путин объявил о старте Национального проекта</w:t>
      </w:r>
    </w:p>
    <w:p>
      <w:r>
        <w:t>«Образование». Программа нацелена на создание современной</w:t>
      </w:r>
    </w:p>
    <w:p>
      <w:r>
        <w:t>школы мирового уровня.</w:t>
      </w:r>
    </w:p>
    <w:p>
      <w:r>
        <w:t>Помимо традиционных форм обучения (очной, очно-заочной</w:t>
      </w:r>
    </w:p>
    <w:p>
      <w:r>
        <w:t>(вечерней) и заочной), стали возможными семейное образование,</w:t>
      </w:r>
    </w:p>
    <w:p>
      <w:r>
        <w:t>самообразование, экстернат и дистанционное образование.</w:t>
      </w:r>
    </w:p>
    <w:p>
      <w:r>
        <w:t>Начиная с 2009 г. повсеместно для одиннадцатиклассников был</w:t>
      </w:r>
    </w:p>
    <w:p>
      <w:r>
        <w:t>введён Единый государственный экзамен (ЕГЭ).</w:t>
      </w:r>
    </w:p>
    <w:p>
      <w:r>
        <w:t>С 2022 г. используются единые образовательные программы</w:t>
      </w:r>
    </w:p>
    <w:p>
      <w:r>
        <w:t>и единые учебники. В рамках нацпроекта «Образование» по всей</w:t>
      </w:r>
    </w:p>
    <w:p>
      <w:r>
        <w:t>стране открываются центры «Точки роста» естественно-научной</w:t>
      </w:r>
    </w:p>
    <w:p>
      <w:r>
        <w:t>и технологической направленности, центры цифрового образо­</w:t>
      </w:r>
    </w:p>
    <w:p>
      <w:r>
        <w:t>вания «IT-кубы», детские технопарки «Кванториум». Для ребят,</w:t>
      </w:r>
    </w:p>
    <w:p>
      <w:r>
        <w:t>которые для дальнейшего образования выбирают колледжи, создаются современные лаборатории и мастерские.</w:t>
      </w:r>
    </w:p>
    <w:p>
      <w:r>
        <w:t>Россия вернулась в первую десятку стран мира с наивысшим</w:t>
      </w:r>
    </w:p>
    <w:p>
      <w:r>
        <w:t>качеством образования. Сборные команды наших школьников</w:t>
      </w:r>
    </w:p>
    <w:p>
      <w:r>
        <w:t>ежегодно завоёвывают золотые и серебряные медали на международных олимпиадах.</w:t>
      </w:r>
    </w:p>
    <w:p>
      <w:r>
        <w:t>С 2022 г. во всех школах страны сложилась новая традиция —</w:t>
      </w:r>
    </w:p>
    <w:p>
      <w:r>
        <w:t>начинать каждую учебную неделю с торжественного подъёма под</w:t>
      </w:r>
    </w:p>
    <w:p>
      <w:r>
        <w:t>звуки гимна России нашего государственного флага.</w:t>
      </w:r>
    </w:p>
    <w:p>
      <w:r>
        <w:t>Серьёзные изменения произошли в высшей школе. В 1990-е гг.</w:t>
      </w:r>
    </w:p>
    <w:p>
      <w:r>
        <w:t>количество высших учебных заведений значительно выросло. В эти</w:t>
      </w:r>
    </w:p>
    <w:p>
      <w:r>
        <w:t>годы создавались главным образом коммерческие вузы и факуль­</w:t>
      </w:r>
    </w:p>
    <w:p>
      <w:r>
        <w:t>теты, готовившие специалистов по наиболее востребованным на</w:t>
      </w:r>
    </w:p>
    <w:p>
      <w:r>
        <w:t>рынке труда специальностям: юристы, экономисты, финансисты,</w:t>
      </w:r>
    </w:p>
    <w:p>
      <w:r>
        <w:t>менеджеры. Однако уровень преподавания в них, как правило,</w:t>
      </w:r>
    </w:p>
    <w:p>
      <w:r>
        <w:t>был невысоким.</w:t>
      </w:r>
    </w:p>
    <w:p>
      <w:r>
        <w:t>В настоящее время в стране формируется собственная национальная система высшего образования, сочетающая лучшие отече-</w:t>
      </w:r>
    </w:p>
    <w:p>
      <w:r>
        <w:t>ственные традиции с позитивными зарубежными наработками</w:t>
      </w:r>
    </w:p>
    <w:p>
      <w:r>
        <w:t>в этой сфере.</w:t>
      </w:r>
    </w:p>
    <w:p>
      <w:r>
        <w:t>В 2019 г. 25 российских университетов вошли в список лучших</w:t>
      </w:r>
    </w:p>
    <w:p>
      <w:r>
        <w:t>университетов мира.</w:t>
      </w:r>
    </w:p>
    <w:p>
      <w:r>
        <w:t>⬤⬤</w:t>
      </w:r>
    </w:p>
    <w:p>
      <w:r>
        <w:t>1. Составьте в тетради схему «Система образования в России». Отразите</w:t>
      </w:r>
    </w:p>
    <w:p>
      <w:r>
        <w:t>в схеме все виды и уровни образования, существующие сегодня в России.</w:t>
      </w:r>
    </w:p>
    <w:p>
      <w:r>
        <w:t>2. Что такое Болонский процесс? Почему наша страна отказалась к нему</w:t>
      </w:r>
    </w:p>
    <w:p>
      <w:r>
        <w:t>присоединиться?</w:t>
      </w:r>
    </w:p>
    <w:p>
      <w:r>
        <w:t>10 Средства массовой информации. Радикальные перемены произошли в СМИ. Цензура и государственный контроль за их деятельностью исчезли. Появились сотни новых газет и журналов,</w:t>
      </w:r>
    </w:p>
    <w:p>
      <w:r>
        <w:t>рассчитанных на самые разные категории читателей.</w:t>
      </w:r>
    </w:p>
    <w:p>
      <w:r>
        <w:t>Отечественные радиостанции, в том числе музыкальные, информационные и др., стали вещать в FM-диапазонах. Появились первые частные телеканалы (РЕН ТВ, НТВ и др.). Практически во всех</w:t>
      </w:r>
    </w:p>
    <w:p>
      <w:r>
        <w:t>городах страны сформировалась система кабельного телеви­дения.</w:t>
      </w:r>
    </w:p>
    <w:p>
      <w:r>
        <w:t>Вместе с тем олигархические группы, в том числе зарубежные,</w:t>
      </w:r>
    </w:p>
    <w:p>
      <w:r>
        <w:t>пытались установить контроль над ведущими СМИ, использовать</w:t>
      </w:r>
    </w:p>
    <w:p>
      <w:r>
        <w:t>их для формирования общественного мнения в своих личных</w:t>
      </w:r>
    </w:p>
    <w:p>
      <w:r>
        <w:t>и корпоративных интересах.</w:t>
      </w:r>
    </w:p>
    <w:p>
      <w:r>
        <w:t>С конца 1990-х гг. государство начало возвращать утраченные</w:t>
      </w:r>
    </w:p>
    <w:p>
      <w:r>
        <w:t>позиции в медиасфере. В 1997 г. был создан вещающий без рекламы телеканал «Культура», знакомящий зрителей с лучшими достижениями мировой культуры. В начале 2000-х гг. основные СМИ</w:t>
      </w:r>
    </w:p>
    <w:p>
      <w:r>
        <w:t>были включены в список стратегических организаций, что исключило контроль над ними олигархических и зарубежных структур.</w:t>
      </w:r>
    </w:p>
    <w:p>
      <w:r>
        <w:t>Созданный в 2008 г. Роскомнадзор осуществляет лицензионную</w:t>
      </w:r>
    </w:p>
    <w:p>
      <w:r>
        <w:t>деятельность, контроль в сферах связи, информационных технологий и массовых коммуникаций.</w:t>
      </w:r>
    </w:p>
    <w:p>
      <w:r>
        <w:t>⬤⬤</w:t>
      </w:r>
    </w:p>
    <w:p>
      <w:r>
        <w:t>Какую роль играли средства массовой информации в новых экономических</w:t>
      </w:r>
    </w:p>
    <w:p>
      <w:r>
        <w:t>условиях?</w:t>
      </w:r>
    </w:p>
    <w:p>
      <w:r>
        <w:t>11 Российский спорт. Проблемы, с которыми столкнулась Россия</w:t>
      </w:r>
    </w:p>
    <w:p>
      <w:r>
        <w:t>в 1990-х гг., отразились и на состоянии спорта. Серьёзнее всего</w:t>
      </w:r>
    </w:p>
    <w:p>
      <w:r>
        <w:t>пострадала его материальная база. Большинство спортивных</w:t>
      </w:r>
    </w:p>
    <w:p>
      <w:r>
        <w:t>обществ, составлявших основу подготовки спортсменов в СССР,</w:t>
      </w:r>
    </w:p>
    <w:p>
      <w:r>
        <w:t>закрылось. Из-за резкого сокращения финансирования многие</w:t>
      </w:r>
    </w:p>
    <w:p>
      <w:r>
        <w:t>спортивные сооружения были закрыты или перепрофилированы</w:t>
      </w:r>
    </w:p>
    <w:p>
      <w:r>
        <w:t>Гимнаст А. Немов, четырёхкрат­ный олимпийский чемпион,</w:t>
      </w:r>
    </w:p>
    <w:p>
      <w:r>
        <w:t>пятикратный чемпион мира, полковник запаса ВС России во время награждения на XXVI летних Олимпийских</w:t>
      </w:r>
    </w:p>
    <w:p>
      <w:r>
        <w:t>играх в Атланте. США. 1996 г.</w:t>
      </w:r>
    </w:p>
    <w:p>
      <w:r>
        <w:t>под склады, торговые залы, ночные клубы</w:t>
      </w:r>
    </w:p>
    <w:p>
      <w:r>
        <w:t>или просто стояли в полном запустении. Это</w:t>
      </w:r>
    </w:p>
    <w:p>
      <w:r>
        <w:t>негативно сказалось и на состоянии массового спорта. Следствием этих процессов стала</w:t>
      </w:r>
    </w:p>
    <w:p>
      <w:r>
        <w:t>посте­пенная утрата ведущих позиций. Последовательно сокращалось количество медалей,</w:t>
      </w:r>
    </w:p>
    <w:p>
      <w:r>
        <w:t>завоёванных российскими спортсменами</w:t>
      </w:r>
    </w:p>
    <w:p>
      <w:r>
        <w:t>на Олимпиадах.</w:t>
      </w:r>
    </w:p>
    <w:p>
      <w:r>
        <w:t>Несмотря на это, российским спортсменам удалось в целом сохранить свои передовые позиции в мировом спорте и одерживать</w:t>
      </w:r>
    </w:p>
    <w:p>
      <w:r>
        <w:t>блистательные победы. Страна гордилась достижениями борца</w:t>
      </w:r>
    </w:p>
    <w:p>
      <w:r>
        <w:t>А. Карелина, лыжниц Е. Вяльбе и Л. Лазутиной, пловца А. Попова</w:t>
      </w:r>
    </w:p>
    <w:p>
      <w:r>
        <w:t>и гимнаста А. Немова, теннисистов М. Сафина и Е. Кафельни­</w:t>
      </w:r>
    </w:p>
    <w:p>
      <w:r>
        <w:t>кова, хоккеистов В. Фетисова, И. Ларионова и П. Буре, фигуристов А. Ягудина и Е. Плющенко, фехтовальщиков П. Колобкова</w:t>
      </w:r>
    </w:p>
    <w:p>
      <w:r>
        <w:t>и С. Позднякова.</w:t>
      </w:r>
    </w:p>
    <w:p>
      <w:r>
        <w:t>С 2000 г. началось последовательное восстановление мате­</w:t>
      </w:r>
    </w:p>
    <w:p>
      <w:r>
        <w:t>риально-технической базы отечественного спорта. Во дворах</w:t>
      </w:r>
    </w:p>
    <w:p>
      <w:r>
        <w:t>оборудуются спортивные площадки, действует множество секций</w:t>
      </w:r>
    </w:p>
    <w:p>
      <w:r>
        <w:t>и спортивных школ. С 2010 г. в школьную программу введён третий урок физкультуры. Занятия спортом становятся одной из самых распространённых</w:t>
      </w:r>
    </w:p>
    <w:p>
      <w:r>
        <w:t>форм досуга россиян. Много было сделано</w:t>
      </w:r>
    </w:p>
    <w:p>
      <w:r>
        <w:t>для популяризации спортивных традиций.</w:t>
      </w:r>
    </w:p>
    <w:p>
      <w:r>
        <w:t>Растущая популярность спорта способствовала появлению коммерческих спортивных клубов и проектов, в том числе на телеви­</w:t>
      </w:r>
    </w:p>
    <w:p>
      <w:r>
        <w:t>Лыжница Л. Лазутина, Герой России, заслуженный мастер</w:t>
      </w:r>
    </w:p>
    <w:p>
      <w:r>
        <w:t>спорта, пятикратная олимпийская чемпионка, много­крат­</w:t>
      </w:r>
    </w:p>
    <w:p>
      <w:r>
        <w:t>ная чемпионка мира, двукратная обладательница Кубка</w:t>
      </w:r>
    </w:p>
    <w:p>
      <w:r>
        <w:t>мира на XVIII зимней Олимпиаде в Нагано. Япония. 1998 г.</w:t>
      </w:r>
    </w:p>
    <w:p>
      <w:r>
        <w:t>Закрытие XXII зимних Олимпийских</w:t>
      </w:r>
    </w:p>
    <w:p>
      <w:r>
        <w:t>игр 2014 г. в Сочи</w:t>
      </w:r>
    </w:p>
    <w:p>
      <w:r>
        <w:t>XXII зимние Олимпийские игры проходили с 7 по 23 февраля 2014 г. Решение о проведении их в Сочи было</w:t>
      </w:r>
    </w:p>
    <w:p>
      <w:r>
        <w:t>принято в 2007 г. «Жаркие. Зимние.</w:t>
      </w:r>
    </w:p>
    <w:p>
      <w:r>
        <w:t>Твои» — девиз Олимпиады подчёркивал необычность и сложность места</w:t>
      </w:r>
    </w:p>
    <w:p>
      <w:r>
        <w:t>её проведения в субтропиках. В кратчайшие сроки здесь был возведён</w:t>
      </w:r>
    </w:p>
    <w:p>
      <w:r>
        <w:t>Олимпийский парк, прибрежный и горный кластер — десятки самых современных</w:t>
      </w:r>
    </w:p>
    <w:p>
      <w:r>
        <w:t>спортивных и инфраструктурных объектов. Спортсмены нашей страны уверенно выиграли командный зачёт Олимпийских игр.</w:t>
      </w:r>
    </w:p>
    <w:p>
      <w:r>
        <w:t>Эта Олимпиада была признана МОК лучшей в истории по уровню организации,</w:t>
      </w:r>
    </w:p>
    <w:p>
      <w:r>
        <w:t>гостеприимства и созданной спортивной инфраструктуры.</w:t>
      </w:r>
    </w:p>
    <w:p>
      <w:r>
        <w:t>дении. Телевизионная программа «Ледни­ковый период» возродила</w:t>
      </w:r>
    </w:p>
    <w:p>
      <w:r>
        <w:t>интерес к фигурному катанию.</w:t>
      </w:r>
    </w:p>
    <w:p>
      <w:r>
        <w:t>Выдающимися достижениями были от­</w:t>
      </w:r>
    </w:p>
    <w:p>
      <w:r>
        <w:t>ме­</w:t>
      </w:r>
    </w:p>
    <w:p>
      <w:r>
        <w:t>чены выступления</w:t>
      </w:r>
    </w:p>
    <w:p>
      <w:r>
        <w:t>российской сборной на Олимпийских играх. В 2000 г. на Олимпиаде в Сиднее российская сборная заняла 2-е мес­то в командном</w:t>
      </w:r>
    </w:p>
    <w:p>
      <w:r>
        <w:t>зачёте. О. Брусникина и М. Киселёва стали двукратными олимпийскими чемпионками, А. Немов завоевал 6 медалей, И. Привалова выиграла две медали.</w:t>
      </w:r>
    </w:p>
    <w:p>
      <w:r>
        <w:t>На Олимпиаде в Афинах в 2004 г. олимпийскими чемпионами</w:t>
      </w:r>
    </w:p>
    <w:p>
      <w:r>
        <w:t>стали М. Игнатьев, дуэт А. Ермакова — А. Давыдова, А. Кабаева.</w:t>
      </w:r>
    </w:p>
    <w:p>
      <w:r>
        <w:t>На зимней Олимпиаде в Турине в 2006 г. российские фигуристы заняли почти весь пьедестал: Т. Тотьмянина и М. Маринин,</w:t>
      </w:r>
    </w:p>
    <w:p>
      <w:r>
        <w:t>Т. Навка и Р. Костомаров, Е. Плющенко. Олимпийское золото</w:t>
      </w:r>
    </w:p>
    <w:p>
      <w:r>
        <w:t>получила С. Журова.</w:t>
      </w:r>
    </w:p>
    <w:p>
      <w:r>
        <w:t>Чемпионы Олимпиады в Пекине 2008 г. Е. Исинбаева и А. Сильнов стали лучшими легкоатлетами года.</w:t>
      </w:r>
    </w:p>
    <w:p>
      <w:r>
        <w:t>На состоявшихся в 2014 г. в Сочи XXII зимних Олимпийских</w:t>
      </w:r>
    </w:p>
    <w:p>
      <w:r>
        <w:t>играх наша сборная показала самые высокие результаты в обще­</w:t>
      </w:r>
    </w:p>
    <w:p>
      <w:r>
        <w:t>командном зачёте, уверенно заняв 1-е место. Столь же успешно</w:t>
      </w:r>
    </w:p>
    <w:p>
      <w:r>
        <w:t>выступили в Сочи и наши паралимпийцы на XI Паралимпийских</w:t>
      </w:r>
    </w:p>
    <w:p>
      <w:r>
        <w:t>зимних играх.</w:t>
      </w:r>
    </w:p>
    <w:p>
      <w:r>
        <w:t>Выдающимся событием в жизни страны и всей планеты стал</w:t>
      </w:r>
    </w:p>
    <w:p>
      <w:r>
        <w:t>чемпионат мира по футболу летом 2018 г. в России. В стране</w:t>
      </w:r>
    </w:p>
    <w:p>
      <w:r>
        <w:t>Стадион «Арена» в Саранске, Мордовия</w:t>
      </w:r>
    </w:p>
    <w:p>
      <w:r>
        <w:t>К чемпионату мира по футболу-2018 в стране</w:t>
      </w:r>
    </w:p>
    <w:p>
      <w:r>
        <w:t>было построено семь сверхсовременных</w:t>
      </w:r>
    </w:p>
    <w:p>
      <w:r>
        <w:t>спортивных арен — в Волгограде, Калининграде, Ростове-на-Дону, Саранске, Самаре,</w:t>
      </w:r>
    </w:p>
    <w:p>
      <w:r>
        <w:t>Екатеринбурге, Нижнем Новгороде.</w:t>
      </w:r>
    </w:p>
    <w:p>
      <w:r>
        <w:t>было построено и реконструировано множество громадных ста­</w:t>
      </w:r>
    </w:p>
    <w:p>
      <w:r>
        <w:t>дионов. Это позволило провести на высоком уровне сам турнир</w:t>
      </w:r>
    </w:p>
    <w:p>
      <w:r>
        <w:t>и обеспечить базу для тренировок нынешнего и будущих поколений российских атлетов.</w:t>
      </w:r>
    </w:p>
    <w:p>
      <w:r>
        <w:t>Международная федерация футбола (ФИФА) признала организацию чемпионата 2018 г. в России лучшей за всю историю футбола. Современная транспортная и гостиничная инфраструктура,</w:t>
      </w:r>
    </w:p>
    <w:p>
      <w:r>
        <w:t>наше гостеприимство и дружелюбие поразили даже самых откровенных русофобов.</w:t>
      </w:r>
    </w:p>
    <w:p>
      <w:r>
        <w:t>⬤⬤</w:t>
      </w:r>
    </w:p>
    <w:p>
      <w:r>
        <w:t>Какие международные спортивные мероприятия проводились в нашей стране в 2010-х гг.? Как новые условия развития страны отразились на российском спорте?</w:t>
      </w:r>
    </w:p>
    <w:p>
      <w:r>
        <w:t>12 Государство и основные религиозные конфессии. В 1990-е гг.</w:t>
      </w:r>
    </w:p>
    <w:p>
      <w:r>
        <w:t>под воздействием западной пропаганды вместо традиционных для</w:t>
      </w:r>
    </w:p>
    <w:p>
      <w:r>
        <w:t>нашей культуры ценностей — добра, справедливости, коллективизма, милосердия, жертвенности —</w:t>
      </w:r>
    </w:p>
    <w:p>
      <w:r>
        <w:t>обществу активно навязывались настроения индивидуализма, отсутствия ответственности человека перед обществом.</w:t>
      </w:r>
    </w:p>
    <w:p>
      <w:r>
        <w:t>Утверждалось, что главной целью человека является личный успех, достижение</w:t>
      </w:r>
    </w:p>
    <w:p>
      <w:r>
        <w:t>О храме Христа Спасителя</w:t>
      </w:r>
    </w:p>
    <w:p>
      <w:r>
        <w:t>читайте подробнее по ссылке.</w:t>
      </w:r>
    </w:p>
    <w:p>
      <w:r>
        <w:t>Празднование 850-летия</w:t>
      </w:r>
    </w:p>
    <w:p>
      <w:r>
        <w:t>Москвы у храма Христа</w:t>
      </w:r>
    </w:p>
    <w:p>
      <w:r>
        <w:t>Спасителя. 1997 г.</w:t>
      </w:r>
    </w:p>
    <w:p>
      <w:r>
        <w:t>Торжества в честь 2000-летия Рождества Христова у храма Христа</w:t>
      </w:r>
    </w:p>
    <w:p>
      <w:r>
        <w:t>Спасителя в Москве. 2000 г.</w:t>
      </w:r>
    </w:p>
    <w:p>
      <w:r>
        <w:t>На приёме в Кремле в январе 2000 г.</w:t>
      </w:r>
    </w:p>
    <w:p>
      <w:r>
        <w:t>патриарх Алексий II сказал: «Ещё недавно, каких-нибудь 10 лет назад,</w:t>
      </w:r>
    </w:p>
    <w:p>
      <w:r>
        <w:t>подобная встреча в Кремле была бы</w:t>
      </w:r>
    </w:p>
    <w:p>
      <w:r>
        <w:t>немыслима, но сегодня мы вместе —</w:t>
      </w:r>
    </w:p>
    <w:p>
      <w:r>
        <w:t>церковь и государственное руководство. Дай Бог, чтобы эта общность</w:t>
      </w:r>
    </w:p>
    <w:p>
      <w:r>
        <w:t>не ограничивалась только праздниками, ведь воскрешение России, служение благу</w:t>
      </w:r>
    </w:p>
    <w:p>
      <w:r>
        <w:t>людей конкретными делами — это задача и церкви, и власти».</w:t>
      </w:r>
    </w:p>
    <w:p>
      <w:r>
        <w:t>материального благо­получия и достатка, пренебрежение коллективными ценностями и страданиями других. Снятие ограничений</w:t>
      </w:r>
    </w:p>
    <w:p>
      <w:r>
        <w:t>в религиозной жизни способствовало проникновению из-за рубежа</w:t>
      </w:r>
    </w:p>
    <w:p>
      <w:r>
        <w:t>различных сект и псевдорелигиозных течений. Такие секты называют тоталитарными за использование психологических приёмов,</w:t>
      </w:r>
    </w:p>
    <w:p>
      <w:r>
        <w:t>направленных на абсолютное подчинение адептов своим «гуру»</w:t>
      </w:r>
    </w:p>
    <w:p>
      <w:r>
        <w:t>и «вождям», отказ в их пользу от своего имущества и сбережений.</w:t>
      </w:r>
    </w:p>
    <w:p>
      <w:r>
        <w:t>Психика многих людей оказывалась искалечена. Многим потребовалось серьёзное лечение.</w:t>
      </w:r>
    </w:p>
    <w:p>
      <w:r>
        <w:t>1990-е годы стали новой страницей в развитии традиционных</w:t>
      </w:r>
    </w:p>
    <w:p>
      <w:r>
        <w:t>конфессий — православия, ислама, буддизма, иудаизма. К середине 1990-х гг., по данным соцопросов, до 34 % взрослого населения страны считало себя верующими. Восстанавливались из руин</w:t>
      </w:r>
    </w:p>
    <w:p>
      <w:r>
        <w:t>и строились новые храмы, мечети, дацаны, синагоги. В Москве</w:t>
      </w:r>
    </w:p>
    <w:p>
      <w:r>
        <w:t>был воссоздан храм Христа Спасителя, построенный в XIX в. на</w:t>
      </w:r>
    </w:p>
    <w:p>
      <w:r>
        <w:t>средства простых людей в память о победе в Отечественной войне</w:t>
      </w:r>
    </w:p>
    <w:p>
      <w:r>
        <w:t>1812 г. Это событие стало символом духовного возрождения России. Возобновились массовые паломничества христиан и иудеев</w:t>
      </w:r>
    </w:p>
    <w:p>
      <w:r>
        <w:t>в Иерусалим, мусульман в Мекку.</w:t>
      </w:r>
    </w:p>
    <w:p>
      <w:r>
        <w:t>Церковь патронирует детские приюты, участвует в реабилитации наркозависимых, занимается уходом за престарелыми. Раз­</w:t>
      </w:r>
    </w:p>
    <w:p>
      <w:r>
        <w:t>вивается религиозное искусство. Многие мастера традиционных</w:t>
      </w:r>
    </w:p>
    <w:p>
      <w:r>
        <w:t>народных промыслов, например палехской школы, возрождают</w:t>
      </w:r>
    </w:p>
    <w:p>
      <w:r>
        <w:t>традиции иконописи и фресковой живописи.</w:t>
      </w:r>
    </w:p>
    <w:p>
      <w:r>
        <w:t>По всей стране возрождаются церкви, монастыри, приходы.</w:t>
      </w:r>
    </w:p>
    <w:p>
      <w:r>
        <w:t>За 18 лет служения Патриарха Московского и всея Руси Алексия II число монастырей выросло с 35 до 769, а действующих церк-</w:t>
      </w:r>
    </w:p>
    <w:p>
      <w:r>
        <w:t>Мемориальная мечеть, построенная в память воинов-мусульман, погибших в Великой Отечественной</w:t>
      </w:r>
    </w:p>
    <w:p>
      <w:r>
        <w:t>войне 1941—1945 гг. Москва, Поклонная гора</w:t>
      </w:r>
    </w:p>
    <w:p>
      <w:r>
        <w:t>вей — с 7,5 до 30 тыс. Такого масштаба церковного строительства не знала ни одна</w:t>
      </w:r>
    </w:p>
    <w:p>
      <w:r>
        <w:t>страна мира за всю историю христианства. Наряду с церквями возводились ме­</w:t>
      </w:r>
    </w:p>
    <w:p>
      <w:r>
        <w:t>чети, синагоги, буддийские дацаны. Мечети в Казани и Грозном стали самыми</w:t>
      </w:r>
    </w:p>
    <w:p>
      <w:r>
        <w:t>крупными в России.</w:t>
      </w:r>
    </w:p>
    <w:p>
      <w:r>
        <w:t>Важнейшим событием для русского православия стало воссоединение в 2007 г. Русской православной церкви с Русской православной церковью за границей. Церковные школы, духовные семинарии, православные гимназии приравнены к государственным. Их</w:t>
      </w:r>
    </w:p>
    <w:p>
      <w:r>
        <w:t>окончили десятки тысяч обучающихся. Впервые после революции</w:t>
      </w:r>
    </w:p>
    <w:p>
      <w:r>
        <w:t>1917 г. священнослужители вернулись в армейские подразделения.</w:t>
      </w:r>
    </w:p>
    <w:p>
      <w:r>
        <w:t>После смерти Алексия II Патриархом Московским и всея Руси</w:t>
      </w:r>
    </w:p>
    <w:p>
      <w:r>
        <w:t>на Поместном соборе РПЦ в 2009 г. был избран митрополит Смоленский и Калининградский Кирилл.</w:t>
      </w:r>
    </w:p>
    <w:p>
      <w:r>
        <w:t>Возрождение религиозной жизни во многом происходит при</w:t>
      </w:r>
    </w:p>
    <w:p>
      <w:r>
        <w:t>поддержке государства: религиозным организациям предоставлены льготы, государством финансируется реставрация памятников культурного наследия, в том числе храмов, церкви возвра­</w:t>
      </w:r>
    </w:p>
    <w:p>
      <w:r>
        <w:t>щаются изъятые в советские годы здания и предметы религиозной</w:t>
      </w:r>
    </w:p>
    <w:p>
      <w:r>
        <w:t>культуры.</w:t>
      </w:r>
    </w:p>
    <w:p>
      <w:r>
        <w:t>В стране действовало более 7000 мечетей (в 1991 г. было 870),</w:t>
      </w:r>
    </w:p>
    <w:p>
      <w:r>
        <w:t>больше всего — на Северном Кавказе, в Татарстане и Башкортостане. Большими тиражами были изданы русские переводы Корана.</w:t>
      </w:r>
    </w:p>
    <w:p>
      <w:r>
        <w:t>⬤⬤</w:t>
      </w:r>
    </w:p>
    <w:p>
      <w:r>
        <w:t>1. Почему в 1990-е гг. произошёл рост религиозного самосознания жителей</w:t>
      </w:r>
    </w:p>
    <w:p>
      <w:r>
        <w:t>России? 2. Как строились отношения власти и религиозных организаций</w:t>
      </w:r>
    </w:p>
    <w:p>
      <w:r>
        <w:t>в начале XXI в.?</w:t>
      </w:r>
    </w:p>
    <w:p>
      <w:r>
        <w:t>13 Повседневная жизнь. В бытовой сфере произошла настоящая</w:t>
      </w:r>
    </w:p>
    <w:p>
      <w:r>
        <w:t>революция. В начале XXI в. российское общество вступило в эпоху,</w:t>
      </w:r>
    </w:p>
    <w:p>
      <w:r>
        <w:t>которую принято называть «эрой потребления». Длинные очереди и товарный дефицит остались в прошлом. К услугам граждан</w:t>
      </w:r>
    </w:p>
    <w:p>
      <w:r>
        <w:t>огромное количество магазинов и торговых центров, широчайший</w:t>
      </w:r>
    </w:p>
    <w:p>
      <w:r>
        <w:t>Шествие «Бессмертного полка». 2015 г.</w:t>
      </w:r>
    </w:p>
    <w:p>
      <w:r>
        <w:t>Массовое всенародное движение в память о жертвах и участниках Великой Отечественной войны. В год 70-летия Победы 9 мая 2015 г. только в Москве в шествии приняло участие более 500 тыс. человек. С портретом отца-фронтовика в нём впервые</w:t>
      </w:r>
    </w:p>
    <w:p>
      <w:r>
        <w:t>принял участие В. Путин.</w:t>
      </w:r>
    </w:p>
    <w:p>
      <w:r>
        <w:t>ассортимент представленных в них товаров (как продовольственных, так и промышленных).</w:t>
      </w:r>
    </w:p>
    <w:p>
      <w:r>
        <w:t>С помощью ипотечных кредитов решается задача приобретения жилья.</w:t>
      </w:r>
    </w:p>
    <w:p>
      <w:r>
        <w:t>По сравнению с советской эпохой стал гораздо разнообразнее</w:t>
      </w:r>
    </w:p>
    <w:p>
      <w:r>
        <w:t>рынок услуг. Всё это облегчает жизнь обычных людей.</w:t>
      </w:r>
    </w:p>
    <w:p>
      <w:r>
        <w:t>В 2021 г. в России насчитывалось около 50 млн легковых автомобилей, что более чем в пять раз превышает уровень 1990 г. Всему</w:t>
      </w:r>
    </w:p>
    <w:p>
      <w:r>
        <w:t>населению страны стала доступна мобильная телефонная связь</w:t>
      </w:r>
    </w:p>
    <w:p>
      <w:r>
        <w:t>и Интернет, причём качество их — одно из лучших в мире, а цена —</w:t>
      </w:r>
    </w:p>
    <w:p>
      <w:r>
        <w:t>одна из самых низких.</w:t>
      </w:r>
    </w:p>
    <w:p>
      <w:r>
        <w:t>Как и во всём мире, россияне активно стали пользоваться</w:t>
      </w:r>
    </w:p>
    <w:p>
      <w:r>
        <w:t>социальными сетями.</w:t>
      </w:r>
    </w:p>
    <w:p>
      <w:r>
        <w:t>Заметно выросла социальная активность молодёжи. В 2012 г.</w:t>
      </w:r>
    </w:p>
    <w:p>
      <w:r>
        <w:t>в Томске зародилось движение «Бессмертный полк», оно вызвало</w:t>
      </w:r>
    </w:p>
    <w:p>
      <w:r>
        <w:t>массовый отклик и поддержку не только во всех регионах России,</w:t>
      </w:r>
    </w:p>
    <w:p>
      <w:r>
        <w:t>но и в 80 государствах мира.</w:t>
      </w:r>
    </w:p>
    <w:p>
      <w:r>
        <w:t>Активно развивается волонтёрское движение, объединявшее</w:t>
      </w:r>
    </w:p>
    <w:p>
      <w:r>
        <w:t>в 2019 г. 7,5 млн человек. По инициативе Минобороны России</w:t>
      </w:r>
    </w:p>
    <w:p>
      <w:r>
        <w:t>в 2016 г. было образовано движение «Юнармия». В 2022 г. начало формироваться единое детское и молодёжное общественное</w:t>
      </w:r>
    </w:p>
    <w:p>
      <w:r>
        <w:t>«Движение первых».</w:t>
      </w:r>
    </w:p>
    <w:p>
      <w:r>
        <w:t>⬤⬤</w:t>
      </w:r>
    </w:p>
    <w:p>
      <w:r>
        <w:t>1. Почему акция «Бессмертный полк» проходит не только в России, но и за</w:t>
      </w:r>
    </w:p>
    <w:p>
      <w:r>
        <w:t>рубежом? В чём важность этого движения? 2. Почему повседневную жизнь</w:t>
      </w:r>
    </w:p>
    <w:p>
      <w:r>
        <w:t>современного российского общества часто называют «эрой потребления»?</w:t>
      </w:r>
    </w:p>
    <w:p>
      <w:r>
        <w:t>ПОДВЕДЁМ ИТОГИ</w:t>
      </w:r>
    </w:p>
    <w:p>
      <w:r>
        <w:t>В 1990-е гг. отсутствие государственной поддержки негативно</w:t>
      </w:r>
    </w:p>
    <w:p>
      <w:r>
        <w:t>сказалось на состоянии отечественных культуры, науки и образования. Положение радикально изменилось к лучшему уже в первые</w:t>
      </w:r>
    </w:p>
    <w:p>
      <w:r>
        <w:t>годы XXI в. Многое сделано для развития отечественной науки,</w:t>
      </w:r>
    </w:p>
    <w:p>
      <w:r>
        <w:t>культуры и спорта. Активно возрождалась религиозная жизнь.</w:t>
      </w:r>
    </w:p>
    <w:p>
      <w:r>
        <w:t>В обществе растёт поддержка патриотических и традиционных для</w:t>
      </w:r>
    </w:p>
    <w:p>
      <w:r>
        <w:t>нашей страны духовно-нравственных ценностей.</w:t>
      </w:r>
    </w:p>
    <w:p>
      <w:r>
        <w:t>Вопросы и задания</w:t>
      </w:r>
    </w:p>
    <w:p>
      <w:r>
        <w:t>1. Выделите основные тенденции развития российской культуры в 1990-е гг.</w:t>
      </w:r>
    </w:p>
    <w:p>
      <w:r>
        <w:t>и ведущие факторы, оказавшие на неё влияние.</w:t>
      </w:r>
    </w:p>
    <w:p>
      <w:r>
        <w:t>2. Как изменилось отношение российского общества к литературе в 1990-е гг.?</w:t>
      </w:r>
    </w:p>
    <w:p>
      <w:r>
        <w:t>Чем были обусловлены эти изменения?</w:t>
      </w:r>
    </w:p>
    <w:p>
      <w:r>
        <w:t>3. Выясните, какие музыкальные произведения были наиболее популярны</w:t>
      </w:r>
    </w:p>
    <w:p>
      <w:r>
        <w:t>в 1990-х гг. Создайте из них плейлист. Каковы были ведущие темы этих песен?</w:t>
      </w:r>
    </w:p>
    <w:p>
      <w:r>
        <w:t>4. Перечислите имена известных в 1990-е гг. отечественных художников. Каковы были темы их творчества? Создайте электронную галерею их работ.</w:t>
      </w:r>
    </w:p>
    <w:p>
      <w:r>
        <w:t>5. Какие отечественные фильмы в начале 2000-х гг. были удостоены престижных международных наград? Напишите рецензию на один из этих фильмов.</w:t>
      </w:r>
    </w:p>
    <w:p>
      <w:r>
        <w:t>6*. Напишите сценарий короткого познавательного видеоролика об участии</w:t>
      </w:r>
    </w:p>
    <w:p>
      <w:r>
        <w:t>российских спортсменов (сборной команды или индивидуальном) в одних</w:t>
      </w:r>
    </w:p>
    <w:p>
      <w:r>
        <w:t>из Олимпийских игр в 1990-е гг. При наличии технической возможности</w:t>
      </w:r>
    </w:p>
    <w:p>
      <w:r>
        <w:t>снимите видеоролик.</w:t>
      </w:r>
    </w:p>
    <w:p>
      <w:r>
        <w:t>7. Подготовьте электронную презентацию (не менее пяти слайдов) о достижениях российских спортсменов на XXII зимних Олимпийских и XI Паралимпийских играх в Сочи (2014), об итогах проведения чемпионата мира по футболу в России (2018).</w:t>
      </w:r>
    </w:p>
    <w:p>
      <w:r>
        <w:t>8. С чем было связано изменение общественной атмосферы в начале XXI в.?</w:t>
      </w:r>
    </w:p>
    <w:p>
      <w:r>
        <w:t>9*. Проведите в классе конференцию о важности сохранения исторической памяти о Победе в Великой Отечественной войне.</w:t>
      </w:r>
    </w:p>
    <w:p>
      <w:r>
        <w:t>10. Выясните, где в вашем субъекте Федерации находится региональный штаб</w:t>
      </w:r>
    </w:p>
    <w:p>
      <w:r>
        <w:t>движения «Юнармия». Какие проекты он реализует? В каких из них вы хотели бы принять участие? Почему?</w:t>
      </w:r>
    </w:p>
    <w:p>
      <w:r>
        <w:t>11. Проанализируйте фотографии, размещённые на с. 368. Когда и где зародилось общественное движение, участники которого изображены на фотогра-</w:t>
      </w:r>
    </w:p>
    <w:p>
      <w:r>
        <w:t>фиях? Сформулируйте цель этого общественного движения. Принимали ли</w:t>
      </w:r>
    </w:p>
    <w:p>
      <w:r>
        <w:t>вы или ваши родственники участие в его? Если да, то опишите свои чувства</w:t>
      </w:r>
    </w:p>
    <w:p>
      <w:r>
        <w:t>от участия в акции.</w:t>
      </w:r>
    </w:p>
    <w:p>
      <w:r>
        <w:t>12. Охарактеризуйте изменения положения религии в целом и отдельных конфессий в России в 1990-е гг. В чём именно проявились эти изменения?</w:t>
      </w:r>
    </w:p>
    <w:p>
      <w:r>
        <w:t>13. Сравните повседневную жизнь современного российского общества</w:t>
      </w:r>
    </w:p>
    <w:p>
      <w:r>
        <w:t>и повседневную жизнь россиян в 1990-е гг. (критерии для сравнения определите самостоятельно). Выделите основные различия.</w:t>
      </w:r>
    </w:p>
    <w:p>
      <w:r>
        <w:t>14. Приведите примеры (не менее трёх) влияния глобализации на российскую</w:t>
      </w:r>
    </w:p>
    <w:p>
      <w:r>
        <w:t>культуру начала XXI в. Дайте оценку данному процессу.</w:t>
      </w:r>
    </w:p>
    <w:p>
      <w:r>
        <w:t>15*. Разделившись на группы, проведите дискуссию с одноклассниками на тему</w:t>
      </w:r>
    </w:p>
    <w:p>
      <w:r>
        <w:t>«Единый государственный экзамен: за и против». При подготовке к дискуссии используйте статистические данные.</w:t>
      </w:r>
    </w:p>
    <w:p>
      <w:r>
        <w:t>Работаем с ПОНЯТИЯМИ</w:t>
      </w:r>
    </w:p>
    <w:p>
      <w:r>
        <w:t>Раскройте смысл понятия «волонтёрство». Приведите исторический факт,</w:t>
      </w:r>
    </w:p>
    <w:p>
      <w:r>
        <w:t>конкретизирующий данное понятие относительно истории России.</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введение в качестве обязательного Единого государственного экзамена</w:t>
      </w:r>
    </w:p>
    <w:p>
      <w:r>
        <w:t>2) начало работы Большого адронного коллайдера</w:t>
      </w:r>
    </w:p>
    <w:p>
      <w:r>
        <w:t>3) присуждение Нобелевской премии по физике Ж. Алфёрову</w:t>
      </w:r>
    </w:p>
    <w:p>
      <w:r>
        <w:t>4) проведение чемпионата мира по футболу в России</w:t>
      </w:r>
    </w:p>
    <w:p>
      <w:r>
        <w:t>5) проведение XXII зимних Олимпийских игр в Сочи</w:t>
      </w:r>
    </w:p>
    <w:p>
      <w:r>
        <w:t>Работаем с ИСТОЧНИКОМ</w:t>
      </w:r>
    </w:p>
    <w:p>
      <w:r>
        <w:t>Прочитайте отрывок из выступления Ж. Алфёрова в Госдуме (10 марта</w:t>
      </w:r>
    </w:p>
    <w:p>
      <w:r>
        <w:t>2010 г.). Ответьте на вопросы и выполните задание.</w:t>
      </w:r>
    </w:p>
    <w:p>
      <w:r>
        <w:t>«…Сегодня, безусловно, у нас поставлен чрезвычайно важный вопрос</w:t>
      </w:r>
    </w:p>
    <w:p>
      <w:r>
        <w:t>возрождения промышленности высоких технологий, диверсификации</w:t>
      </w:r>
    </w:p>
    <w:p>
      <w:r>
        <w:t>нашей экономики на основе научно-технических разработок — это вопрос жизни и смерти нашего государства…</w:t>
      </w:r>
    </w:p>
    <w:p>
      <w:r>
        <w:t>…Финансирование науки у нас за последние годы… выросло…</w:t>
      </w:r>
    </w:p>
    <w:p>
      <w:r>
        <w:t>…Не рассчитывайте на возвращение учёных, уехавших за границу.</w:t>
      </w:r>
    </w:p>
    <w:p>
      <w:r>
        <w:t>Те, кто успешно решил там проблему, уже не приедут. Наша задача — чтобы от нас утекало меньше, а для этого нам нужно, чтобы наука была нужна, была востребована, чтобы снова мы вернули престиж нашим научно-техническим исследованиям, разработкам и людям. Я повторяю, без</w:t>
      </w:r>
    </w:p>
    <w:p>
      <w:r>
        <w:t>возрождения экономики, основанной на высоких технологиях… Возро-</w:t>
      </w:r>
    </w:p>
    <w:p>
      <w:r>
        <w:t>ждать её без основных научных учреждений страны, и прежде всего</w:t>
      </w:r>
    </w:p>
    <w:p>
      <w:r>
        <w:t>Российской академии наук, невозможно».</w:t>
      </w:r>
    </w:p>
    <w:p>
      <w:r>
        <w:t>⬤⬤</w:t>
      </w:r>
    </w:p>
    <w:p>
      <w:r>
        <w:t>1. Лауреатом какой престижной международной награды является автор выступления? Когда ему была присуждена эта награда? В какой области науки? 2. Какую роль, по мнению автора, играет Российская академия наук?</w:t>
      </w:r>
    </w:p>
    <w:p>
      <w:r>
        <w:t>3. Докажите цитатами из текста, что автор выступает против коммерциализации науки. 4. Почему, по мнению автора, уехавшие из России учёные вряд</w:t>
      </w:r>
    </w:p>
    <w:p>
      <w:r>
        <w:t>ли вернутся на Родину? Что такое «утечка мозгов»? Как автор предлагает</w:t>
      </w:r>
    </w:p>
    <w:p>
      <w:r>
        <w:t>решать данную проблему?</w:t>
      </w:r>
    </w:p>
    <w:p>
      <w:r>
        <w:t>Прочитайте отрывок из Федерального закона «О российском движении</w:t>
      </w:r>
    </w:p>
    <w:p>
      <w:r>
        <w:t>детей и молодёжи» (в редакции от 14 июля 2022 г.). Ответьте на вопросы</w:t>
      </w:r>
    </w:p>
    <w:p>
      <w:r>
        <w:t>и выполните задание.</w:t>
      </w:r>
    </w:p>
    <w:p>
      <w:r>
        <w:t>«Статья 2. Правовое положение Движения</w:t>
      </w:r>
    </w:p>
    <w:p>
      <w:r>
        <w:t>1. Движение является добровольным, самоуправляемым общероссийским общественно-государственным движением, преследующим следующие цели:</w:t>
      </w:r>
    </w:p>
    <w:p>
      <w:r>
        <w:t>1) содействие проведению государственной политики в интересах</w:t>
      </w:r>
    </w:p>
    <w:p>
      <w:r>
        <w:t>детей и молодёжи;</w:t>
      </w:r>
    </w:p>
    <w:p>
      <w:r>
        <w:t>2) содействие воспитанию детей, их профессиональной ориентации,</w:t>
      </w:r>
    </w:p>
    <w:p>
      <w:r>
        <w:t>организации досуга детей и молодёжи;</w:t>
      </w:r>
    </w:p>
    <w:p>
      <w:r>
        <w:t>3) создание равных возможностей для всестороннего развития и самореализации детей и молодёжи;</w:t>
      </w:r>
    </w:p>
    <w:p>
      <w:r>
        <w:t>4) подготовка детей и молодёжи к полноценной жизни в обществе,</w:t>
      </w:r>
    </w:p>
    <w:p>
      <w:r>
        <w:t>включая формирование их мировоззрения на основе традиционных российских духовных и нравственных ценностей, традиций народов Российской Федерации, достижений российской и мировой культуры, а также</w:t>
      </w:r>
    </w:p>
    <w:p>
      <w:r>
        <w:t>развитие у них общественно значимой и творческой активности, высоких</w:t>
      </w:r>
    </w:p>
    <w:p>
      <w:r>
        <w:t>нравственных качеств, любви и уважения к Отечеству, трудолюбия, правовой культуры, бережного отношения к окружающей среде, чувства личной ответственности за свою судьбу и судьбу Отечества перед нынешним</w:t>
      </w:r>
    </w:p>
    <w:p>
      <w:r>
        <w:t>и будущими поколениями, иные общественно полезные цели».</w:t>
      </w:r>
    </w:p>
    <w:p>
      <w:r>
        <w:t>⬤⬤</w:t>
      </w:r>
    </w:p>
    <w:p>
      <w:r>
        <w:t>1. Выясните, деятельность какого движения, упомянутого в параграфе, регулирует приведённый закон. 2. Когда было создано российское движение</w:t>
      </w:r>
    </w:p>
    <w:p>
      <w:r>
        <w:t>детей и молодёжи? 3. Каковы основные цели этого движения? Докажите</w:t>
      </w:r>
    </w:p>
    <w:p>
      <w:r>
        <w:t>важность данных целей. 4. На каких принципах строится деятельность российского движения детей и молодёжи?</w:t>
      </w:r>
    </w:p>
    <w:p>
      <w:r>
        <w:t>ответ на главный вопрос параграфа и обоснуй?Сформулируйте</w:t>
      </w:r>
    </w:p>
    <w:p>
      <w:r>
        <w:t>те его 2—3 аргументами.</w:t>
      </w:r>
    </w:p>
    <w:p>
      <w:pPr>
        <w:pStyle w:val="Heading1"/>
      </w:pPr>
      <w:r>
        <w:t>[Россия] § 34–35 Внешняя политика в начале XXI в. Россия в современном мире</w:t>
      </w:r>
    </w:p>
    <w:p>
      <w:r>
        <w:t>Россия в современном мире</w:t>
      </w:r>
    </w:p>
    <w:p>
      <w:r>
        <w:t>?</w:t>
      </w:r>
    </w:p>
    <w:p>
      <w:r>
        <w:t>С какими внешнеполитическими вызовами сталкивается Россия? Как она их преодолевает?</w:t>
      </w:r>
    </w:p>
    <w:p>
      <w:r>
        <w:t>Слева направо: Президент России</w:t>
      </w:r>
    </w:p>
    <w:p>
      <w:r>
        <w:t>В. Путин, премьер-министр Индии</w:t>
      </w:r>
    </w:p>
    <w:p>
      <w:r>
        <w:t>Н. Моди, президент Бразилии</w:t>
      </w:r>
    </w:p>
    <w:p>
      <w:r>
        <w:t>Д. Роуссефф, председатель КНР</w:t>
      </w:r>
    </w:p>
    <w:p>
      <w:r>
        <w:t>Си Цзиньпин и президент ЮАР</w:t>
      </w:r>
    </w:p>
    <w:p>
      <w:r>
        <w:t>Дж. Зума. 2014 г.</w:t>
      </w:r>
    </w:p>
    <w:p>
      <w:r>
        <w:t>В. Путин с председателем КНР</w:t>
      </w:r>
    </w:p>
    <w:p>
      <w:r>
        <w:t>Си Цзиньпином. 2023 г.</w:t>
      </w:r>
    </w:p>
    <w:p>
      <w:r>
        <w:t>Лидер КНР посетил Россию на своей первой международной встрече</w:t>
      </w:r>
    </w:p>
    <w:p>
      <w:r>
        <w:t>после его переизбрания. «Россия и Китай не намерены сбавлять темпы сближения», — заявили лидеры двух стран.</w:t>
      </w:r>
    </w:p>
    <w:p>
      <w:r>
        <w:t>•• «Большая двадцатка»</w:t>
      </w:r>
    </w:p>
    <w:p>
      <w:r>
        <w:t>• БРИКС</w:t>
      </w:r>
    </w:p>
    <w:p>
      <w:r>
        <w:t>•• Единое экономическое пространство (ЕЭП)</w:t>
      </w:r>
    </w:p>
    <w:p>
      <w:r>
        <w:t>•• Евразийский экономический союз (ЕАЭС)</w:t>
      </w:r>
    </w:p>
    <w:p>
      <w:r>
        <w:t>РОССИЯ</w:t>
      </w:r>
    </w:p>
    <w:p>
      <w:r>
        <w:t>•• 2001 г. — создание Шанхайской</w:t>
      </w:r>
    </w:p>
    <w:p>
      <w:r>
        <w:t>организации сотрудничества</w:t>
      </w:r>
    </w:p>
    <w:p>
      <w:r>
        <w:t>•• 2010 г. — подписание главами</w:t>
      </w:r>
    </w:p>
    <w:p>
      <w:r>
        <w:t>России, Белоруссии и Казахстана</w:t>
      </w:r>
    </w:p>
    <w:p>
      <w:r>
        <w:t>документов о создании Единого</w:t>
      </w:r>
    </w:p>
    <w:p>
      <w:r>
        <w:t>экономического пространства</w:t>
      </w:r>
    </w:p>
    <w:p>
      <w:r>
        <w:t>•• 2015 г. — вступление в силу</w:t>
      </w:r>
    </w:p>
    <w:p>
      <w:r>
        <w:t>договора о создании ЕАЭ</w:t>
      </w:r>
    </w:p>
    <w:p>
      <w:r>
        <w:t>•• 2023 г. — утверждение новой Концепции внешней политики Российской</w:t>
      </w:r>
    </w:p>
    <w:p>
      <w:r>
        <w:t>Федерации</w:t>
      </w:r>
    </w:p>
    <w:p>
      <w:r>
        <w:t>•• «Сила Сибири»</w:t>
      </w:r>
    </w:p>
    <w:p>
      <w:r>
        <w:t>• «Турецкий поток»</w:t>
      </w:r>
    </w:p>
    <w:p>
      <w:r>
        <w:t>• Шанха́йская организация</w:t>
      </w:r>
    </w:p>
    <w:p>
      <w:r>
        <w:t>сотрудничества (ШОС)</w:t>
      </w:r>
    </w:p>
    <w:p>
      <w:r>
        <w:t>МИР</w:t>
      </w:r>
    </w:p>
    <w:p>
      <w:r>
        <w:t>Этапы расширения НАТО на восток</w:t>
      </w:r>
    </w:p>
    <w:p>
      <w:r>
        <w:t>(годы присоединения стран</w:t>
      </w:r>
    </w:p>
    <w:p>
      <w:r>
        <w:t>к Североатлантическому альянсу):</w:t>
      </w:r>
    </w:p>
    <w:p>
      <w:r>
        <w:t>•• 2004 г. — Болгария, Латвия, Литва,</w:t>
      </w:r>
    </w:p>
    <w:p>
      <w:r>
        <w:t>Румыния, Словакия, Словения</w:t>
      </w:r>
    </w:p>
    <w:p>
      <w:r>
        <w:t>и Эстония</w:t>
      </w:r>
    </w:p>
    <w:p>
      <w:r>
        <w:t>•• 2009 г. — Албания и Хорватия</w:t>
      </w:r>
    </w:p>
    <w:p>
      <w:r>
        <w:t>•• 2017 г. — Черногория</w:t>
      </w:r>
    </w:p>
    <w:p>
      <w:r>
        <w:t>•• 2020 г. — Северная Македония</w:t>
      </w:r>
    </w:p>
    <w:p>
      <w:r>
        <w:t>•• 2023 г. — Финляндия</w:t>
      </w:r>
    </w:p>
    <w:p>
      <w:r>
        <w:t>1 Становление нового внешнеполитического курса России</w:t>
      </w:r>
    </w:p>
    <w:p>
      <w:r>
        <w:t>в 2000—2007 гг. После теракта 11 сентября 2001 г. в Нью-Йорке</w:t>
      </w:r>
    </w:p>
    <w:p>
      <w:r>
        <w:t>Россия безоговорочно поддержала США в борьбе с международным терроризмом. В мае 2002 г. был образован совет «Россия —</w:t>
      </w:r>
    </w:p>
    <w:p>
      <w:r>
        <w:t>НАТО», а в дальнейшем заключено соглашение с США и Германией о транзите через российскую территорию военных грузов</w:t>
      </w:r>
    </w:p>
    <w:p>
      <w:r>
        <w:t>и военнослужащих в Афганистан.</w:t>
      </w:r>
    </w:p>
    <w:p>
      <w:r>
        <w:t>Россия последовательно укрепляла отношения со странами Центральной Азии (Казахстаном, Таджикистаном, Киргизией и Узбекистаном) и Китаем. В июне 2001 г. по инициативе Китая была создана Шанхайская организация сотрудничества (ШОС). Появился</w:t>
      </w:r>
    </w:p>
    <w:p>
      <w:r>
        <w:t>надёжный механизм обеспечения безопасности в регионе, а также</w:t>
      </w:r>
    </w:p>
    <w:p>
      <w:r>
        <w:t>взаимовыгодного развития экономических и культурных связей.</w:t>
      </w:r>
    </w:p>
    <w:p>
      <w:r>
        <w:t>Осознание наличия общих интересов в процессе экономического и культурного развития привело к началу процесса интеграции</w:t>
      </w:r>
    </w:p>
    <w:p>
      <w:r>
        <w:t>между Россией и некоторыми бывшими советскими республиками.</w:t>
      </w:r>
    </w:p>
    <w:p>
      <w:r>
        <w:t>В 2001 г. было создано Евразийское экономическое сообщество</w:t>
      </w:r>
    </w:p>
    <w:p>
      <w:r>
        <w:t>(ЕврАзЭС). Его членами стали Россия, Белоруссия, Казахстан,</w:t>
      </w:r>
    </w:p>
    <w:p>
      <w:r>
        <w:t>Таджикистан, Киргизия и Узбекистан (в 2006—2008 гг.). В 2002—</w:t>
      </w:r>
    </w:p>
    <w:p>
      <w:r>
        <w:t>2003 гг. в его работе в качестве наблюдателей участвовали Молдавия,</w:t>
      </w:r>
    </w:p>
    <w:p>
      <w:r>
        <w:t>Украина и Армения. 23 февраля 2003 г. президенты России, Казахстана, Белоруссии и Украины заявили о намерении сформировать</w:t>
      </w:r>
    </w:p>
    <w:p>
      <w:r>
        <w:t>Единое экономическое пространство (ЕЭП), т. е. общий рынок,</w:t>
      </w:r>
    </w:p>
    <w:p>
      <w:r>
        <w:t>что стало новым этапом углубления интеграционных процессов.</w:t>
      </w:r>
    </w:p>
    <w:p>
      <w:r>
        <w:t>К середине 2000-х гг. в российско-американских отношениях</w:t>
      </w:r>
    </w:p>
    <w:p>
      <w:r>
        <w:t>обозначились серьёзные противоречия. За стремлением США</w:t>
      </w:r>
    </w:p>
    <w:p>
      <w:r>
        <w:t>играть роль мирового лидера под лозунгами «демократии» и «глобализма» скрывалось желание жёстко продвигать свои интересы,</w:t>
      </w:r>
    </w:p>
    <w:p>
      <w:r>
        <w:t>не останавливаясь перед применением силы в обход международного права. В 2001 г. США заявили о выходе из Договора об ограничении систем противоракетной обороны (ПРО), а в 2003 г. возглавляемая США коалиция под надуманным предлогом и без</w:t>
      </w:r>
    </w:p>
    <w:p>
      <w:r>
        <w:t>санкции Совета Безопасности ООН вторглась и оккупировала</w:t>
      </w:r>
    </w:p>
    <w:p>
      <w:r>
        <w:t>Ирак. Позиция России, решительно выступившей против действий США (и первоначально поддержанная Францией и Германией), была проигнорирована. В следующем году, вопреки ранее</w:t>
      </w:r>
    </w:p>
    <w:p>
      <w:r>
        <w:t>данным обещаниям, в состав НАТО были приняты семь восточноевропейских государств, включая бывшие советские республики</w:t>
      </w:r>
    </w:p>
    <w:p>
      <w:r>
        <w:t>Латвию, Литву и Эстонию. В том же 2004 г. благодаря нескрываемой поддержке Запада в Грузии и на Украине к власти пришли откровенно антироссийские силы.</w:t>
      </w:r>
    </w:p>
    <w:p>
      <w:r>
        <w:t>Своеобразный итог изменениям в российско-американских</w:t>
      </w:r>
    </w:p>
    <w:p>
      <w:r>
        <w:t>отношениях подвёл вице-президент США Р. Чейни. Выступая</w:t>
      </w:r>
    </w:p>
    <w:p>
      <w:r>
        <w:t>в Вильнюсе в 2006 г., Чейни предложил российскому руководству: «стать врагом» или вернуться к «демократии» внутри страны,</w:t>
      </w:r>
    </w:p>
    <w:p>
      <w:r>
        <w:t>не препятствуя процессу «демократизации» в соседних странах.</w:t>
      </w:r>
    </w:p>
    <w:p>
      <w:r>
        <w:t>В риторике американских политиков всё чаще звучал тезис об</w:t>
      </w:r>
    </w:p>
    <w:p>
      <w:r>
        <w:t>«экономической безопасности» европейских стран, которые-де находятся в энергетической зависимости от России. На практике это</w:t>
      </w:r>
    </w:p>
    <w:p>
      <w:r>
        <w:t>означало, что российские энергоносители следует заменить более</w:t>
      </w:r>
    </w:p>
    <w:p>
      <w:r>
        <w:t>дорогими американскими.</w:t>
      </w:r>
    </w:p>
    <w:p>
      <w:r>
        <w:t>Страны Евросоюза, уступая политическому диктату США, по­</w:t>
      </w:r>
    </w:p>
    <w:p>
      <w:r>
        <w:t>шли на свёртывание ряда совместных с Россией проектов. В этой</w:t>
      </w:r>
    </w:p>
    <w:p>
      <w:r>
        <w:t>ситуации нашей стране пришлось искать более надёжных партнёров.</w:t>
      </w:r>
    </w:p>
    <w:p>
      <w:r>
        <w:t>В 2006 г. во время Петербургского экономического форума</w:t>
      </w:r>
    </w:p>
    <w:p>
      <w:r>
        <w:t>представители Бразилии, России, Индии и Китая согласовали основные параметры новой международной организации — БРИК</w:t>
      </w:r>
    </w:p>
    <w:p>
      <w:r>
        <w:t>(создана в 2009 г.), способствовавшей углублению сотрудничества</w:t>
      </w:r>
    </w:p>
    <w:p>
      <w:r>
        <w:t>этих быстро развивавшихся стран. В 2010 г. к организации присоединилась Южно-Африканская Рес­</w:t>
      </w:r>
    </w:p>
    <w:p>
      <w:r>
        <w:t>пуб­</w:t>
      </w:r>
    </w:p>
    <w:p>
      <w:r>
        <w:t>ли­</w:t>
      </w:r>
    </w:p>
    <w:p>
      <w:r>
        <w:t>ка. Объединение стало</w:t>
      </w:r>
    </w:p>
    <w:p>
      <w:r>
        <w:t>наименоваться БРИКС.</w:t>
      </w:r>
    </w:p>
    <w:p>
      <w:r>
        <w:t>Президент России В. Путин во время</w:t>
      </w:r>
    </w:p>
    <w:p>
      <w:r>
        <w:t>выступления на 43-й Мюнхенской</w:t>
      </w:r>
    </w:p>
    <w:p>
      <w:r>
        <w:t>конференции по вопросам политики</w:t>
      </w:r>
    </w:p>
    <w:p>
      <w:r>
        <w:t>безопасности. 2007 г.</w:t>
      </w:r>
    </w:p>
    <w:p>
      <w:r>
        <w:t>Из речи Президента России: «Считаю, что для современного мира</w:t>
      </w:r>
    </w:p>
    <w:p>
      <w:r>
        <w:t>однополярная модель не только неприемлема, но и вообще невозможна... Сама модель является неработающей, так как в её основе нет и не</w:t>
      </w:r>
    </w:p>
    <w:p>
      <w:r>
        <w:t>может быть морально-нравственной</w:t>
      </w:r>
    </w:p>
    <w:p>
      <w:r>
        <w:t>базы современной цивилизации».</w:t>
      </w:r>
    </w:p>
    <w:p>
      <w:r>
        <w:t>⬤⬤</w:t>
      </w:r>
    </w:p>
    <w:p>
      <w:r>
        <w:t>В виде тезисов сформулируйте основное содержание речи В. Путина на Мюнхенской</w:t>
      </w:r>
    </w:p>
    <w:p>
      <w:r>
        <w:t>конференции 2007 г.</w:t>
      </w:r>
    </w:p>
    <w:p>
      <w:r>
        <w:t>В феврале 2007 г. В. Путин, выступая на Мюнхенской конференции по вопросам политики безопасности, заявил, что Россия</w:t>
      </w:r>
    </w:p>
    <w:p>
      <w:r>
        <w:t>не намерена мириться с произволом США и НАТО в международных отношениях. В. Путин подчеркнул, что попытки увековечить</w:t>
      </w:r>
    </w:p>
    <w:p>
      <w:r>
        <w:t>однополярную модель мира обречены на провал, как и навязывание другим государствам американских правовых норм. Он резко</w:t>
      </w:r>
    </w:p>
    <w:p>
      <w:r>
        <w:t>отрицательно высказался против расширения НАТО на восток,</w:t>
      </w:r>
    </w:p>
    <w:p>
      <w:r>
        <w:t>размещения элементов американской системы ПРО в Восточной</w:t>
      </w:r>
    </w:p>
    <w:p>
      <w:r>
        <w:t>Европе и угрозы милитаризации космоса. Это выступление стало</w:t>
      </w:r>
    </w:p>
    <w:p>
      <w:r>
        <w:t>ясным сигналом всему миру, что время, когда можно было не считаться с Россией, прошло.</w:t>
      </w:r>
    </w:p>
    <w:p>
      <w:r>
        <w:t>⬤⬤</w:t>
      </w:r>
    </w:p>
    <w:p>
      <w:r>
        <w:t>К каким международным организациям присоединилась Россия в 2000—</w:t>
      </w:r>
    </w:p>
    <w:p>
      <w:r>
        <w:t>2007 гг.? Какие страны были партнёрами нашей страны в этих организа­циях?</w:t>
      </w:r>
    </w:p>
    <w:p>
      <w:r>
        <w:t>2 Рост международного авторитета России и возобновление</w:t>
      </w:r>
    </w:p>
    <w:p>
      <w:r>
        <w:t>конфронтации со странами Запада в 2008—2020 гг. После избрания Д. Медведева Президентом России напряжённость в отношениях со странами Запада несколько снизилась, но ненадолго.</w:t>
      </w:r>
    </w:p>
    <w:p>
      <w:r>
        <w:t>Операция по принуждению Грузии к миру в 2008 г. и последовавшее официальное признание Россией независимости Южной Осетии</w:t>
      </w:r>
    </w:p>
    <w:p>
      <w:r>
        <w:t>и Абхазии (которой также угрожала агрессия Грузии) вызвали новое</w:t>
      </w:r>
    </w:p>
    <w:p>
      <w:r>
        <w:t>охлаж­дение в отношениях США и Евросоюза с Россией. Вместе с тем</w:t>
      </w:r>
    </w:p>
    <w:p>
      <w:r>
        <w:t>этот конфликт приостановил процесс вступления Грузии в НАТО.</w:t>
      </w:r>
    </w:p>
    <w:p>
      <w:r>
        <w:t>Отношения с Украиной ухудшились из-за «газовых войн» 2006</w:t>
      </w:r>
    </w:p>
    <w:p>
      <w:r>
        <w:t>и 2009 гг., когда Газпром был вынужден приостановить подачу газа</w:t>
      </w:r>
    </w:p>
    <w:p>
      <w:r>
        <w:t>на Украину, поскольку Киев отказывался платить по европейским</w:t>
      </w:r>
    </w:p>
    <w:p>
      <w:r>
        <w:t>рыночным ценам. Полностью разочаровавшись в возможности</w:t>
      </w:r>
    </w:p>
    <w:p>
      <w:r>
        <w:t>равноправного диалога с Западом, российское руководство взяло</w:t>
      </w:r>
    </w:p>
    <w:p>
      <w:r>
        <w:t>курс на развитие сотрудничества со странами БРИКС.</w:t>
      </w:r>
    </w:p>
    <w:p>
      <w:r>
        <w:t>Параллельно углублялись интеграционные процессы с Белоруссией и Казахстаном. В 2010 г. был заключён Таможенный союз.</w:t>
      </w:r>
    </w:p>
    <w:p>
      <w:r>
        <w:t>В том же году президенты России, Казахстана и Белоруссии подписали документы о создании Единого экономического пространства. Следующим шагом стало создание зоны свободной</w:t>
      </w:r>
    </w:p>
    <w:p>
      <w:r>
        <w:t>торговли с участием России, Украины, Белоруссии, Казахстана,</w:t>
      </w:r>
    </w:p>
    <w:p>
      <w:r>
        <w:t>Таджикистана, Киргизии, Армении и Молдавии (2011).</w:t>
      </w:r>
    </w:p>
    <w:p>
      <w:r>
        <w:t>В 2012 г. Россия вступила во Всемирную торговую организацию (ВТО). В 2013 г. в Санкт-Петербурге прошёл саммит «Большой двадцатки». Авторитет России в этом объединении значительно вырос. Но вскоре разразился политический кризис на Украине.</w:t>
      </w:r>
    </w:p>
    <w:p>
      <w:r>
        <w:t>Президент России Д. Медведев,</w:t>
      </w:r>
    </w:p>
    <w:p>
      <w:r>
        <w:t>президент Белоруссии А. Лукашенко, президент Казахстана</w:t>
      </w:r>
    </w:p>
    <w:p>
      <w:r>
        <w:t>Н. Назарбаев</w:t>
      </w:r>
    </w:p>
    <w:p>
      <w:r>
        <w:t>перед</w:t>
      </w:r>
    </w:p>
    <w:p>
      <w:r>
        <w:t>началом</w:t>
      </w:r>
    </w:p>
    <w:p>
      <w:r>
        <w:t>пресс-конференции по итогам заседания руководителей стран —</w:t>
      </w:r>
    </w:p>
    <w:p>
      <w:r>
        <w:t>участниц Таможенного союза.</w:t>
      </w:r>
    </w:p>
    <w:p>
      <w:r>
        <w:t>2010 г.</w:t>
      </w:r>
    </w:p>
    <w:p>
      <w:r>
        <w:t>В 2014 г. США и Евросоюз отказались признать вхождение</w:t>
      </w:r>
    </w:p>
    <w:p>
      <w:r>
        <w:t>Крыма в состав России (подробнее о воссоединении Крыма и Севастополя с Россией говорится в § 37). Запад объявил это актом</w:t>
      </w:r>
    </w:p>
    <w:p>
      <w:r>
        <w:t>агрессии против Украины.</w:t>
      </w:r>
    </w:p>
    <w:p>
      <w:r>
        <w:t>Ещё одной точкой напряжения стала Сирия. С марта 2011 г. на</w:t>
      </w:r>
    </w:p>
    <w:p>
      <w:r>
        <w:t>волне «арабской весны» в этой стране начались выступления оппозиции, которые переросли в открытый вооружённый конфликт.</w:t>
      </w:r>
    </w:p>
    <w:p>
      <w:r>
        <w:t>К лету 2014 г. вся восточная часть страны оказалась под властью террористического «Исламского государства» (организация, запрещённая в России). Международная коалиция во главе с США, действуя</w:t>
      </w:r>
    </w:p>
    <w:p>
      <w:r>
        <w:t>без санкции ООН, боролась с террористами в основном на словах.</w:t>
      </w:r>
    </w:p>
    <w:p>
      <w:r>
        <w:t>Её усилия главным образом были обращены на поддержку вооружённой оппозиции, стремящейся свергнуть законно избранного</w:t>
      </w:r>
    </w:p>
    <w:p>
      <w:r>
        <w:t>президента Сирии Б. Асада. К осени 2015 г. радикальные исламисты</w:t>
      </w:r>
    </w:p>
    <w:p>
      <w:r>
        <w:t>контролировали бо́льшую часть территории Сирийской Республики.</w:t>
      </w:r>
    </w:p>
    <w:p>
      <w:r>
        <w:t>В этой ситуации Асад в соответствии с Договором о дружбе и сотрудничестве (1980) обратился к России за помощью. В Сирию</w:t>
      </w:r>
    </w:p>
    <w:p>
      <w:r>
        <w:t>была направлена группировка российских Воздушно-космических</w:t>
      </w:r>
    </w:p>
    <w:p>
      <w:r>
        <w:t>сил (ВКС). Они широко применяли высокоточное оружие: авиационные прицельно-навигационные комплексы, корректируемые</w:t>
      </w:r>
    </w:p>
    <w:p>
      <w:r>
        <w:t>авиабомбы со спутниковым наведением, высокоточные авиационные ракеты с телевизионной или лазерной системой. Большое впечатление на западных военных экспертов произвели крылатые ракеты морского базирования «Калибр».</w:t>
      </w:r>
    </w:p>
    <w:p>
      <w:r>
        <w:t>Благодаря своевременной помощи со стороны России в боевых</w:t>
      </w:r>
    </w:p>
    <w:p>
      <w:r>
        <w:t>действиях произошёл перелом. К середине 2018 г. почти вся территория Сирии была очищена от террористов, начались переговоры</w:t>
      </w:r>
    </w:p>
    <w:p>
      <w:r>
        <w:t>с представителями оппозиции. Авторитет России на Ближнем Востоке значительно вырос.</w:t>
      </w:r>
    </w:p>
    <w:p>
      <w:r>
        <w:t>Президент России В. Путин и президент</w:t>
      </w:r>
    </w:p>
    <w:p>
      <w:r>
        <w:t>Турции Р. Эрдоган на церемонии офи­</w:t>
      </w:r>
    </w:p>
    <w:p>
      <w:r>
        <w:t>циального</w:t>
      </w:r>
    </w:p>
    <w:p>
      <w:r>
        <w:t>открытия</w:t>
      </w:r>
    </w:p>
    <w:p>
      <w:r>
        <w:t>газопровода</w:t>
      </w:r>
    </w:p>
    <w:p>
      <w:r>
        <w:t>«Турецкий поток» в Стамбуле. 2020 г.</w:t>
      </w:r>
    </w:p>
    <w:p>
      <w:r>
        <w:t>В настоящий момент наша страна развивает плодотворное сотрудничество со многими странами региона, зачастую находя­</w:t>
      </w:r>
    </w:p>
    <w:p>
      <w:r>
        <w:t>щимися между собой в недружественных, а то и откровенно враждебных отношениях (Турция, Иран, Саудовская Аравия, Египет,</w:t>
      </w:r>
    </w:p>
    <w:p>
      <w:r>
        <w:t>Израиль). Зримым успехом российской политики на Ближнем</w:t>
      </w:r>
    </w:p>
    <w:p>
      <w:r>
        <w:t>Востоке стал пуск 8 января 2020 г. «Турецкого потока». По этому газопроводу, проложенному по дну Чёрного моря, российский</w:t>
      </w:r>
    </w:p>
    <w:p>
      <w:r>
        <w:t>газ поступает в Турцию.</w:t>
      </w:r>
    </w:p>
    <w:p>
      <w:r>
        <w:t>События на Украине и в Крыму, провал планов США и их союзников в Сирии вызвали настоящий взрыв антироссийской истерии. Западные СМИ обвиняли Россию в поддержке «антидемократичных» режимов, вмешательстве в президентские и парламентские</w:t>
      </w:r>
    </w:p>
    <w:p>
      <w:r>
        <w:t>выборы, ведении изощрённой телепропаганды и т. д. Было при­</w:t>
      </w:r>
    </w:p>
    <w:p>
      <w:r>
        <w:t>остановлено членство России в «Большой восьмёрке» (2014), приняты очередные пакеты антироссийских санкций. В 2019 г. США</w:t>
      </w:r>
    </w:p>
    <w:p>
      <w:r>
        <w:t>заявили о приостановке своего участия в Договоре о ликвидации</w:t>
      </w:r>
    </w:p>
    <w:p>
      <w:r>
        <w:t>ракет средней и меньшей дальности (ДРСМД).</w:t>
      </w:r>
    </w:p>
    <w:p>
      <w:r>
        <w:t>«Сила Сибири» — магистральный</w:t>
      </w:r>
    </w:p>
    <w:p>
      <w:r>
        <w:t>газопровод из Якутии в Приморский край и страны Азиатско-Тихоокеанского региона. Совместный</w:t>
      </w:r>
    </w:p>
    <w:p>
      <w:r>
        <w:t>проект России и Китая. Открыт в</w:t>
      </w:r>
    </w:p>
    <w:p>
      <w:r>
        <w:t>2019 г.</w:t>
      </w:r>
    </w:p>
    <w:p>
      <w:r>
        <w:t>⬤⬤</w:t>
      </w:r>
    </w:p>
    <w:p>
      <w:r>
        <w:t>Как газопровод «Сила Сибири»</w:t>
      </w:r>
    </w:p>
    <w:p>
      <w:r>
        <w:t>влияет на экономическое развитие регионов, по территории которых проходит его маршрут?</w:t>
      </w:r>
    </w:p>
    <w:p>
      <w:r>
        <w:t>Участники Международной парламентской конференции «Россия —</w:t>
      </w:r>
    </w:p>
    <w:p>
      <w:r>
        <w:t>Африка» в Москве. 2023 г.</w:t>
      </w:r>
    </w:p>
    <w:p>
      <w:r>
        <w:t>⬤⬤</w:t>
      </w:r>
    </w:p>
    <w:p>
      <w:r>
        <w:t>Предположите, в каких сферах</w:t>
      </w:r>
    </w:p>
    <w:p>
      <w:r>
        <w:t>может происходить взаимовыгодное сотрудничество России</w:t>
      </w:r>
    </w:p>
    <w:p>
      <w:r>
        <w:t>с африканскими странами.</w:t>
      </w:r>
    </w:p>
    <w:p>
      <w:r>
        <w:t>Контрастом с антироссийской политикой Запада стало дальнейшее развитие дружественных связей между Россией и Китаем.</w:t>
      </w:r>
    </w:p>
    <w:p>
      <w:r>
        <w:t>Знаковыми стали совместные экономические проекты (в 2019 г. по</w:t>
      </w:r>
    </w:p>
    <w:p>
      <w:r>
        <w:t>уникальному газопроводу «Сила Сибири» протяжённостью 2159 км</w:t>
      </w:r>
    </w:p>
    <w:p>
      <w:r>
        <w:t>в Китай стал поступать российский газ). Желание многих государств Азии, Африки и Латинской Америки восстанавливать и развивать связи с Россией усиливается. В 2017 г. полноправными членами ШОС стали Индия и Пакистан, а в 2023 г. — Иран.</w:t>
      </w:r>
    </w:p>
    <w:p>
      <w:r>
        <w:t>Углубляются интеграционные процессы между Россией и странами СНГ. 1 января 2015 г. вступил в силу договор о создании</w:t>
      </w:r>
    </w:p>
    <w:p>
      <w:r>
        <w:t>Евразийского экономического союза (ЕАЭС), пришедшего на</w:t>
      </w:r>
    </w:p>
    <w:p>
      <w:r>
        <w:t>смену ЕврАзЭС. В него вошли Россия, Белоруссия, Казахстан,</w:t>
      </w:r>
    </w:p>
    <w:p>
      <w:r>
        <w:t>Киргизия и Армения. Статус стран-наблюдателей при ЕАЭС имеют Молдавия (с 2018 г.), Узбекистан и Куба (обе страны с 2020 г.).</w:t>
      </w:r>
    </w:p>
    <w:p>
      <w:r>
        <w:t>О своей заинтересованности в развитии сотрудничества заявили</w:t>
      </w:r>
    </w:p>
    <w:p>
      <w:r>
        <w:t>ещё около 50 стран мира. При этом Россия</w:t>
      </w:r>
    </w:p>
    <w:p>
      <w:r>
        <w:t>проти­</w:t>
      </w:r>
    </w:p>
    <w:p>
      <w:r>
        <w:t>востоит</w:t>
      </w:r>
    </w:p>
    <w:p>
      <w:r>
        <w:t>настойчивым</w:t>
      </w:r>
    </w:p>
    <w:p>
      <w:r>
        <w:t>попыткам</w:t>
      </w:r>
    </w:p>
    <w:p>
      <w:r>
        <w:t>Запада спровоцировать в государствах СНГ</w:t>
      </w:r>
    </w:p>
    <w:p>
      <w:r>
        <w:t>внут­реннюю нестабильность, организовать</w:t>
      </w:r>
    </w:p>
    <w:p>
      <w:r>
        <w:t>новые «цветные революции». Конечная</w:t>
      </w:r>
    </w:p>
    <w:p>
      <w:r>
        <w:t>цель США и их союзников — создание хаоса и нестабильности по периметру наших</w:t>
      </w:r>
    </w:p>
    <w:p>
      <w:r>
        <w:t>границ и последующее освоение этих территорий силами НАТО.</w:t>
      </w:r>
    </w:p>
    <w:p>
      <w:r>
        <w:t>В условиях обострения международной</w:t>
      </w:r>
    </w:p>
    <w:p>
      <w:r>
        <w:t>обстановки, вызванного откровенно вражПочтовая марка «Еврадебной политикой Запада, в марте 2023 г.</w:t>
      </w:r>
    </w:p>
    <w:p>
      <w:r>
        <w:t>зийский экономический</w:t>
      </w:r>
    </w:p>
    <w:p>
      <w:r>
        <w:t>В. Путин утвердил обновлённую Концепсоюз». 2019 г.</w:t>
      </w:r>
    </w:p>
    <w:p>
      <w:r>
        <w:t>цию внешней политики.</w:t>
      </w:r>
    </w:p>
    <w:p>
      <w:r>
        <w:t>Из Концепции внешней политики Российской Федерации. 2023 г.</w:t>
      </w:r>
    </w:p>
    <w:p>
      <w:r>
        <w:t>«Рассматривая укрепление России в качестве одного из ведущих центров развития современного мира, считая её самостоятельную внешнюю</w:t>
      </w:r>
    </w:p>
    <w:p>
      <w:r>
        <w:t>политику угрозой западной гегемонии, Соединённые Штаты Америки</w:t>
      </w:r>
    </w:p>
    <w:p>
      <w:r>
        <w:t>(США) и их сателлиты использовали принятые Российской Федерацией</w:t>
      </w:r>
    </w:p>
    <w:p>
      <w:r>
        <w:t>меры по защите своих жизненно важных интересов на украинском</w:t>
      </w:r>
    </w:p>
    <w:p>
      <w:r>
        <w:t>направлении как предлог для обострения многолетней антироссийской</w:t>
      </w:r>
    </w:p>
    <w:p>
      <w:r>
        <w:t>политики и развязали гибридную войну нового типа. Она направлена на</w:t>
      </w:r>
    </w:p>
    <w:p>
      <w:r>
        <w:t>всемерное ослабление России, включая подрыв её созидательной цивилизационной роли, силовых, экономических и технологических возможностей, ограничение её суверенитета во внешней и внутренней политике,</w:t>
      </w:r>
    </w:p>
    <w:p>
      <w:r>
        <w:t>разрушение территориальной целостности».</w:t>
      </w:r>
    </w:p>
    <w:p>
      <w:r>
        <w:t>⬤⬤</w:t>
      </w:r>
    </w:p>
    <w:p>
      <w:r>
        <w:t>На что, согласно Концепции внешней политики Российской Федерации,</w:t>
      </w:r>
    </w:p>
    <w:p>
      <w:r>
        <w:t>направлена деятельность США и их союзников?</w:t>
      </w:r>
    </w:p>
    <w:p>
      <w:r>
        <w:t>⬤⬤</w:t>
      </w:r>
    </w:p>
    <w:p>
      <w:r>
        <w:t>1. Докажите, что в 2008—2022 гг. международный авторитет нашей страны</w:t>
      </w:r>
    </w:p>
    <w:p>
      <w:r>
        <w:t>вырос. 2. Какие интеграционные процессы с участием России происходили</w:t>
      </w:r>
    </w:p>
    <w:p>
      <w:r>
        <w:t>на постсоветском пространстве? Какую роль в них играет наша страна?</w:t>
      </w:r>
    </w:p>
    <w:p>
      <w:r>
        <w:t>3. Докажите, что важное место в российской внешней политике стал занимать восточный вектор.</w:t>
      </w:r>
    </w:p>
    <w:p>
      <w:r>
        <w:t>ПОДВЕДЁМ ИТОГИ</w:t>
      </w:r>
    </w:p>
    <w:p>
      <w:r>
        <w:t>Во внешней политике России в начале XXI в. произошли заметные изменения. Из страны, которая после распада СССР находилась в фарватере Запада, Россия вернулась в число ключевых</w:t>
      </w:r>
    </w:p>
    <w:p>
      <w:r>
        <w:t>мировых игроков, чьи действия на международной арене продиктованы национальными интересами. Стремление России проводить суверенную и независимую внешнюю политику вызвало</w:t>
      </w:r>
    </w:p>
    <w:p>
      <w:r>
        <w:t>враждебную реакцию стран Запада, и прежде всего США.</w:t>
      </w:r>
    </w:p>
    <w:p>
      <w:r>
        <w:t>Вопросы и задания</w:t>
      </w:r>
    </w:p>
    <w:p>
      <w:r>
        <w:t>1. Докажите, что нашей стране в 2000-е гг. удалось восстановить лидирующие</w:t>
      </w:r>
    </w:p>
    <w:p>
      <w:r>
        <w:t>позиции в международных отношениях. Что позволило России восстановить</w:t>
      </w:r>
    </w:p>
    <w:p>
      <w:r>
        <w:t>свои международные позиции?</w:t>
      </w:r>
    </w:p>
    <w:p>
      <w:r>
        <w:t>2. Какие этапы в отношениях между Россией и США можно выделить в период</w:t>
      </w:r>
    </w:p>
    <w:p>
      <w:r>
        <w:t>2000—2022 гг.? Какие события были рубежными, отделявшими один этап от</w:t>
      </w:r>
    </w:p>
    <w:p>
      <w:r>
        <w:t>другого?</w:t>
      </w:r>
    </w:p>
    <w:p>
      <w:r>
        <w:t>3. Выделите три существенные причины осложнений отношений между Россией и странами Запада в 2010-е гг.</w:t>
      </w:r>
    </w:p>
    <w:p>
      <w:r>
        <w:t>4. Покажите на карте страны, которые стали членами НАТО в 2004—2023 гг.</w:t>
      </w:r>
    </w:p>
    <w:p>
      <w:r>
        <w:t>Какие из этих стран граничат с Россией? Дайте оценку процессу расширения</w:t>
      </w:r>
    </w:p>
    <w:p>
      <w:r>
        <w:t>НАТО с точки зрения национальных интересов и безопасности России.</w:t>
      </w:r>
    </w:p>
    <w:p>
      <w:r>
        <w:t>5. Какова роль России на постсоветском пространстве? Как она менялась</w:t>
      </w:r>
    </w:p>
    <w:p>
      <w:r>
        <w:t>в 1990—2020-е гг.?</w:t>
      </w:r>
    </w:p>
    <w:p>
      <w:r>
        <w:t>6. С помощью дополнительных источников информации выясните, в каких миротворческих миссиях принимала участие Россия в 2000—2020-х гг. На карте</w:t>
      </w:r>
    </w:p>
    <w:p>
      <w:r>
        <w:t>покажите районы, в которых действовали российские миротворческие миссии.</w:t>
      </w:r>
    </w:p>
    <w:p>
      <w:r>
        <w:t>7. Сформулируйте причины (не менее трёх) усиления внимания России к вос­</w:t>
      </w:r>
    </w:p>
    <w:p>
      <w:r>
        <w:t>точному направлению внешней политики в 2000—2020-е гг. Какие цели преследовала Россия на этом направлении? Каких успехов ей удалось достичь?</w:t>
      </w:r>
    </w:p>
    <w:p>
      <w:r>
        <w:t>8. Почему Россия активно включилась в борьбу с международным терроризмом</w:t>
      </w:r>
    </w:p>
    <w:p>
      <w:r>
        <w:t>в 2000—2010-е гг.? В каких именно событиях это выразилось? Какие последствия эти действия имеют для международного статуса России в мире?</w:t>
      </w:r>
    </w:p>
    <w:p>
      <w:r>
        <w:t>9. Охарактеризуйте отношения России со странами исламского Востока. Какие</w:t>
      </w:r>
    </w:p>
    <w:p>
      <w:r>
        <w:t>цели и задачи стояли перед Россией на этом направлении? С какими государствами на этом направлении у нашей страны налажено наиболее тесное</w:t>
      </w:r>
    </w:p>
    <w:p>
      <w:r>
        <w:t>сотрудничество? В чём оно проявляется?</w:t>
      </w:r>
    </w:p>
    <w:p>
      <w:r>
        <w:t>10. Что такое «Большая двадцатка»? Почему в современном мире вектор сместился от «Большой семёрки» к данной организации?</w:t>
      </w:r>
    </w:p>
    <w:p>
      <w:r>
        <w:t>11. Рассмотрите фотографию в начале параграфа (слева). Как называется объединение стран, чьи лидеры показаны на фотографии? Когда оно возникло?</w:t>
      </w:r>
    </w:p>
    <w:p>
      <w:r>
        <w:t>Покажите на карте территории стран — участниц этого объединения. Какие</w:t>
      </w:r>
    </w:p>
    <w:p>
      <w:r>
        <w:t>цели ставит это объединение? С помощью дополнительных источников информации выясните, какие государства выразили желание стать участниками этого объединения.</w:t>
      </w:r>
    </w:p>
    <w:p>
      <w:r>
        <w:t>12. Систематизируйте информацию о целях, об основных событиях и итогах реализации внешнеполитического курса России в 2000-х — начале 2020-х гг.</w:t>
      </w:r>
    </w:p>
    <w:p>
      <w:r>
        <w:t>в таблице в тетради.</w:t>
      </w:r>
    </w:p>
    <w:p>
      <w:r>
        <w:t>13. С помощью дополнительных источников информации подготовьте сообщение о двусторонних отношениях России с одной из зарубежных стран</w:t>
      </w:r>
    </w:p>
    <w:p>
      <w:r>
        <w:t>(по своему выбору) в 2000—2020-е гг. В сообщении отразите основные направления сотрудничества, частоту двусторонних контактов и пр. Оцените</w:t>
      </w:r>
    </w:p>
    <w:p>
      <w:r>
        <w:t>перспективы двустороннего сотрудничества.</w:t>
      </w:r>
    </w:p>
    <w:p>
      <w:r>
        <w:t>14*. Проведите конференцию на тему «Как и почему изменились место и роль</w:t>
      </w:r>
    </w:p>
    <w:p>
      <w:r>
        <w:t>Российской Федерации в международных отношениях в 2000—2020-е гг.?».</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вступление в силу договора о создании ЕАЭС</w:t>
      </w:r>
    </w:p>
    <w:p>
      <w:r>
        <w:t>2) операция по принуждению Грузии к миру</w:t>
      </w:r>
    </w:p>
    <w:p>
      <w:r>
        <w:t>3) вступление России в ВТО</w:t>
      </w:r>
    </w:p>
    <w:p>
      <w:r>
        <w:t>4) создание Шанхайской организации сотрудничества</w:t>
      </w:r>
    </w:p>
    <w:p>
      <w:r>
        <w:t>5) вступление в НАТО Болгарии, Латвии, Литвы, Румынии, Словакии, Словении, Эстонии</w:t>
      </w:r>
    </w:p>
    <w:p>
      <w:r>
        <w:t>Работаем с ПОНЯТИЯМИ</w:t>
      </w:r>
    </w:p>
    <w:p>
      <w:r>
        <w:t>Раскройте смысл понятия «ВТО». Приведите один исторический факт, конкретизирующий данное понятие относительно истории России. Приведённый факт не должен содержаться в данном вами определении понятия.</w:t>
      </w:r>
    </w:p>
    <w:p>
      <w:r>
        <w:t>Работаем с ИСТОЧНИКОМ</w:t>
      </w:r>
    </w:p>
    <w:p>
      <w:r>
        <w:t>Прочитайте отрывок из выступления В. Путина в Мюнхене на конференции</w:t>
      </w:r>
    </w:p>
    <w:p>
      <w:r>
        <w:t>по вопросам безопасности (10 февраля 2007 г.). Ответьте на вопросы.</w:t>
      </w:r>
    </w:p>
    <w:p>
      <w:r>
        <w:t>«…История человечества, конечно, знает и периоды однополярного</w:t>
      </w:r>
    </w:p>
    <w:p>
      <w:r>
        <w:t>состояния и стремления к мировому господству. Чего только не было</w:t>
      </w:r>
    </w:p>
    <w:p>
      <w:r>
        <w:t>в истории человечества.</w:t>
      </w:r>
    </w:p>
    <w:p>
      <w:r>
        <w:t>Однако что же такое однополярный мир? Как бы ни украшали этот</w:t>
      </w:r>
    </w:p>
    <w:p>
      <w:r>
        <w:t>термин, он в конечном итоге означает на практике только одно: это один</w:t>
      </w:r>
    </w:p>
    <w:p>
      <w:r>
        <w:t>центр власти, один центр силы, один центр принятия решения.</w:t>
      </w:r>
    </w:p>
    <w:p>
      <w:r>
        <w:t>Это мир одного хозяина, одного суверена. И это в конечном итоге</w:t>
      </w:r>
    </w:p>
    <w:p>
      <w:r>
        <w:t>губительно не только для всех, кто находится в рамках этой системы, но</w:t>
      </w:r>
    </w:p>
    <w:p>
      <w:r>
        <w:t>и для самого суверена, потому что разрушает его изнутри.</w:t>
      </w:r>
    </w:p>
    <w:p>
      <w:r>
        <w:t>И это ничего общего не имеет, конечно, с демократией. Потому что</w:t>
      </w:r>
    </w:p>
    <w:p>
      <w:r>
        <w:t>демократия — это, как известно, власть большинства, при учёте интересов и мнений меньшинства. &lt;…&gt;</w:t>
      </w:r>
    </w:p>
    <w:p>
      <w:r>
        <w:t>Россия — страна с более чем тысячелетней историей, и практически</w:t>
      </w:r>
    </w:p>
    <w:p>
      <w:r>
        <w:t>всегда она пользовалась привилегией проводить независимую внешнюю</w:t>
      </w:r>
    </w:p>
    <w:p>
      <w:r>
        <w:t>политику.</w:t>
      </w:r>
    </w:p>
    <w:p>
      <w:r>
        <w:t>Мы не собираемся изменять этой традиции и сегодня. Вместе с тем</w:t>
      </w:r>
    </w:p>
    <w:p>
      <w:r>
        <w:t>мы хорошо видим, как изменился мир, реалистично оцениваем свои собственные возможности и свой собственный потенциал. И конечно, нам</w:t>
      </w:r>
    </w:p>
    <w:p>
      <w:r>
        <w:t>бы также хотелось иметь дело с ответственными и тоже самостоятельными партнёрами, с которыми мы вместе могли бы работать над строительством справедливого и демократического мироустройства, обеспечивая</w:t>
      </w:r>
    </w:p>
    <w:p>
      <w:r>
        <w:t>в нём безопасность и процветание не для избранных, а для всех».</w:t>
      </w:r>
    </w:p>
    <w:p>
      <w:r>
        <w:t>⬤⬤</w:t>
      </w:r>
    </w:p>
    <w:p>
      <w:r>
        <w:t>1. Какие проблемы геополитики обозначены в выступлении В. Путина?</w:t>
      </w:r>
    </w:p>
    <w:p>
      <w:r>
        <w:t>2. В чём опасность, по мнению автора, однополярного мира? Почему в современных условиях такой мир невозможен? 3. Как В. Путин видит роль</w:t>
      </w:r>
    </w:p>
    <w:p>
      <w:r>
        <w:t>России в системе международных отношений?</w:t>
      </w:r>
    </w:p>
    <w:p>
      <w:r>
        <w:t>ответ на главный вопрос параграфа и обоснуй?Сформулируйте</w:t>
      </w:r>
    </w:p>
    <w:p>
      <w:r>
        <w:t>те его 2—3 аргументами.</w:t>
      </w:r>
    </w:p>
    <w:p>
      <w:pPr>
        <w:pStyle w:val="Heading1"/>
      </w:pPr>
      <w:r>
        <w:t>[Россия] § 36 Россия в 2012 — начале 2020-х гг.</w:t>
      </w:r>
    </w:p>
    <w:p>
      <w:r>
        <w:t>Каковы основные направления развития нашей страны на со?</w:t>
      </w:r>
    </w:p>
    <w:p>
      <w:r>
        <w:t>временном этапе?</w:t>
      </w:r>
    </w:p>
    <w:p>
      <w:r>
        <w:t>В. Путин во время голосования по</w:t>
      </w:r>
    </w:p>
    <w:p>
      <w:r>
        <w:t>внесению поправок в Конституцию.</w:t>
      </w:r>
    </w:p>
    <w:p>
      <w:r>
        <w:t>2020 г.</w:t>
      </w:r>
    </w:p>
    <w:p>
      <w:r>
        <w:t>•• Конституционная реформа</w:t>
      </w:r>
    </w:p>
    <w:p>
      <w:r>
        <w:t>•• Коронави́русная пандеми́я</w:t>
      </w:r>
    </w:p>
    <w:p>
      <w:r>
        <w:t>•• Крымский мост</w:t>
      </w:r>
    </w:p>
    <w:p>
      <w:r>
        <w:t>Медицинский работник делает</w:t>
      </w:r>
    </w:p>
    <w:p>
      <w:r>
        <w:t>женщине прививку от COVID-19</w:t>
      </w:r>
    </w:p>
    <w:p>
      <w:r>
        <w:t>в центре вакцинации в ГУМе.</w:t>
      </w:r>
    </w:p>
    <w:p>
      <w:r>
        <w:t>Москва. 2022 г.</w:t>
      </w:r>
    </w:p>
    <w:p>
      <w:r>
        <w:t>•• Мажорита́рная избирательная</w:t>
      </w:r>
    </w:p>
    <w:p>
      <w:r>
        <w:t>система</w:t>
      </w:r>
    </w:p>
    <w:p>
      <w:r>
        <w:t>•• Национальные проекты</w:t>
      </w:r>
    </w:p>
    <w:p>
      <w:r>
        <w:t>•• «Спутник V»</w:t>
      </w:r>
    </w:p>
    <w:p>
      <w:r>
        <w:t>РОССИЯ</w:t>
      </w:r>
    </w:p>
    <w:p>
      <w:r>
        <w:t>•• 2014 г. — воссоединение Крыма</w:t>
      </w:r>
    </w:p>
    <w:p>
      <w:r>
        <w:t>и Севастополя с Россией</w:t>
      </w:r>
    </w:p>
    <w:p>
      <w:r>
        <w:t>•• 2018 г. — избрание В. Путина</w:t>
      </w:r>
    </w:p>
    <w:p>
      <w:r>
        <w:t>Президентом России; открытие</w:t>
      </w:r>
    </w:p>
    <w:p>
      <w:r>
        <w:t>автомобильного движения</w:t>
      </w:r>
    </w:p>
    <w:p>
      <w:r>
        <w:t>по Крымскому мосту</w:t>
      </w:r>
    </w:p>
    <w:p>
      <w:r>
        <w:t>•• 2020 г. — регистрация первой в мире</w:t>
      </w:r>
    </w:p>
    <w:p>
      <w:r>
        <w:t>вакцины против коронавируса</w:t>
      </w:r>
    </w:p>
    <w:p>
      <w:r>
        <w:t>«Спутник V»; конституционная</w:t>
      </w:r>
    </w:p>
    <w:p>
      <w:r>
        <w:t>реформа</w:t>
      </w:r>
    </w:p>
    <w:p>
      <w:r>
        <w:t>•• 2021 г. — выборы в Государственную</w:t>
      </w:r>
    </w:p>
    <w:p>
      <w:r>
        <w:t>думу</w:t>
      </w:r>
    </w:p>
    <w:p>
      <w:r>
        <w:t>МИР</w:t>
      </w:r>
    </w:p>
    <w:p>
      <w:r>
        <w:t>•• 2013 г. — избрание Си Цзиньпина</w:t>
      </w:r>
    </w:p>
    <w:p>
      <w:r>
        <w:t>председателем КНР</w:t>
      </w:r>
    </w:p>
    <w:p>
      <w:r>
        <w:t>•• 2014 г. — референдум о независимо-</w:t>
      </w:r>
    </w:p>
    <w:p>
      <w:r>
        <w:t>сти Шотландии; избрание Р. Эрдогана</w:t>
      </w:r>
    </w:p>
    <w:p>
      <w:r>
        <w:t>президентом Турции</w:t>
      </w:r>
    </w:p>
    <w:p>
      <w:r>
        <w:t>•• 2016 г. — победа на президентских</w:t>
      </w:r>
    </w:p>
    <w:p>
      <w:r>
        <w:t>выборах в США Д. Трампа</w:t>
      </w:r>
    </w:p>
    <w:p>
      <w:r>
        <w:t>•• 2020 г. — начало пандемии коронавируса; победа на президентских</w:t>
      </w:r>
    </w:p>
    <w:p>
      <w:r>
        <w:t>выборах в США Дж. Байдена</w:t>
      </w:r>
    </w:p>
    <w:p>
      <w:r>
        <w:t>•• 2022 г. — заморозка золотовалютных резервов России странами</w:t>
      </w:r>
    </w:p>
    <w:p>
      <w:r>
        <w:t>Запада</w:t>
      </w:r>
    </w:p>
    <w:p>
      <w:r>
        <w:t>Новейший танк Т-14 «Армата». 2017 г.</w:t>
      </w:r>
    </w:p>
    <w:p>
      <w:r>
        <w:t>1 Укрепление обороноспособности</w:t>
      </w:r>
    </w:p>
    <w:p>
      <w:r>
        <w:t>страны. В непростых внешнеполитических условиях руководство России</w:t>
      </w:r>
    </w:p>
    <w:p>
      <w:r>
        <w:t>было вынуждено принимать меры по</w:t>
      </w:r>
    </w:p>
    <w:p>
      <w:r>
        <w:t>укреплению обороноспособности.</w:t>
      </w:r>
    </w:p>
    <w:p>
      <w:r>
        <w:t>Был создан новый ракетный комплекс практически неогра­</w:t>
      </w:r>
    </w:p>
    <w:p>
      <w:r>
        <w:t>ниченной дальности действия с тяжёлой межконтинентальной</w:t>
      </w:r>
    </w:p>
    <w:p>
      <w:r>
        <w:t>ракетой «Сармат». Разработана малогабаритная сверхмощная</w:t>
      </w:r>
    </w:p>
    <w:p>
      <w:r>
        <w:t>ядерная энергетическая установка, обеспечивающая подвод­</w:t>
      </w:r>
    </w:p>
    <w:p>
      <w:r>
        <w:t>ному</w:t>
      </w:r>
    </w:p>
    <w:p>
      <w:r>
        <w:t>беспилотному аппарату «Посейдон» значительную дальность действия. Поступил на вооружение в войска высокоточный гипер­</w:t>
      </w:r>
    </w:p>
    <w:p>
      <w:r>
        <w:t>звуковой авиационно-ракетный комплекс «Кинжал». Был создан перспективный ракетный комплекс стратегического назначения</w:t>
      </w:r>
    </w:p>
    <w:p>
      <w:r>
        <w:t>с планирующим крылатым блоком. Начались поставки в армию</w:t>
      </w:r>
    </w:p>
    <w:p>
      <w:r>
        <w:t>боевых лазерных комплексов. В серийное производство был запущен танк нового поколения «Армата». Новые современные виды</w:t>
      </w:r>
    </w:p>
    <w:p>
      <w:r>
        <w:t>стратегических вооружений России свели на нет усилия США</w:t>
      </w:r>
    </w:p>
    <w:p>
      <w:r>
        <w:t>и НАТО добиться глобального изменения военно-стратегического</w:t>
      </w:r>
    </w:p>
    <w:p>
      <w:r>
        <w:t>паритета в свою пользу.</w:t>
      </w:r>
    </w:p>
    <w:p>
      <w:r>
        <w:t>⬤⬤</w:t>
      </w:r>
    </w:p>
    <w:p>
      <w:r>
        <w:t>Как укрепление обороноспособности влияет на возможности нашей страны</w:t>
      </w:r>
    </w:p>
    <w:p>
      <w:r>
        <w:t>отстаивать свои национальные интересы?</w:t>
      </w:r>
    </w:p>
    <w:p>
      <w:r>
        <w:t>2 Социально-экономическое развитие. Несмотря на принятые</w:t>
      </w:r>
    </w:p>
    <w:p>
      <w:r>
        <w:t>в нарушение всех норм международного права экономические</w:t>
      </w:r>
    </w:p>
    <w:p>
      <w:r>
        <w:t>санкции и нарушение сложившихся экономических связей, экономика и социальная сфера России поступательно развивались.</w:t>
      </w:r>
    </w:p>
    <w:p>
      <w:r>
        <w:t>Вопреки ожиданиям Запада антироссийские санкции стимулировали развитие импортозамещения и отечественного производства. Особенно ярко это проявилось в аграрном секторе. В 2017 г.</w:t>
      </w:r>
    </w:p>
    <w:p>
      <w:r>
        <w:t>урожай зерновых в России достиг исторического рекорда и составил 134 млн т, превысив рекордный для РСФСР уровень 1978 г.</w:t>
      </w:r>
    </w:p>
    <w:p>
      <w:r>
        <w:t>(127,4 млн т). Россия является лидером мировой продажи зерна.</w:t>
      </w:r>
    </w:p>
    <w:p>
      <w:r>
        <w:t>В 2022 г. сбор зерна в России в чистом весе составил 153,8 млн т,</w:t>
      </w:r>
    </w:p>
    <w:p>
      <w:r>
        <w:t>преодолев предыдущий рекорд на 14 %.</w:t>
      </w:r>
    </w:p>
    <w:p>
      <w:r>
        <w:t>Уровень инфляции снизился с 13 % в 2015 г. до 2,5 % в 2017 г.</w:t>
      </w:r>
    </w:p>
    <w:p>
      <w:r>
        <w:t>Активно развивался железнодорожный и авиационный транспорт.</w:t>
      </w:r>
    </w:p>
    <w:p>
      <w:r>
        <w:t>Совокупная мощность морских портов страны за 2000—2017 гг. вы-</w:t>
      </w:r>
    </w:p>
    <w:p>
      <w:r>
        <w:t>После государственного переворота на Украине в феврале 2014 г. жители Крыма отказались</w:t>
      </w:r>
    </w:p>
    <w:p>
      <w:r>
        <w:t>признать незаконную власть в Киеве. 16 марта</w:t>
      </w:r>
    </w:p>
    <w:p>
      <w:r>
        <w:t>в Крыму и Севастополе прошли референдумы,</w:t>
      </w:r>
    </w:p>
    <w:p>
      <w:r>
        <w:t>на которых абсолютное большинство проголосовало за воссоединение с Россией. 18 марта</w:t>
      </w:r>
    </w:p>
    <w:p>
      <w:r>
        <w:t>2014 г. был подписан договор между Россией</w:t>
      </w:r>
    </w:p>
    <w:p>
      <w:r>
        <w:t>и Республикой Крым, а 21 марта Президент</w:t>
      </w:r>
    </w:p>
    <w:p>
      <w:r>
        <w:t>России В. Путин подписал Федеральный конституционный закон «О принятии в Российскую Федерацию Республики Крым и образовании в составе Российской Федерации</w:t>
      </w:r>
    </w:p>
    <w:p>
      <w:r>
        <w:t>новых субъектов — Республики Крым и города федерального значения Севастополя».</w:t>
      </w:r>
    </w:p>
    <w:p>
      <w:r>
        <w:t>Крупнейшим проектом стало строительство Крымского моста через Керченский</w:t>
      </w:r>
    </w:p>
    <w:p>
      <w:r>
        <w:t>пролив протяжённостью 19 км. Открытие автомобильного движения по нему состоялось в мае 2018 г., железнодорожного — в декабре 2019 г.</w:t>
      </w:r>
    </w:p>
    <w:p>
      <w:r>
        <w:t>В короткие сроки были построены новый аэропорт им. И. Айвазовского в Симферополе и автодорога «Таврида» Керчь — Севастополь.</w:t>
      </w:r>
    </w:p>
    <w:p>
      <w:r>
        <w:t>росла втрое и превысила 1 млрд т. На Балтийском заводе в Санкт-Петербурге спустили на воду самый большой и мощный в мире атомный ледокол «Арктика», способный пробивать лёд толщиной до 3 м.</w:t>
      </w:r>
    </w:p>
    <w:p>
      <w:r>
        <w:t>Поскольку численность трудоспособного населения сокращалось, государство предприняло важные шаги для обеспечения позитивной динамики в сфере демографии, для охраны материнства</w:t>
      </w:r>
    </w:p>
    <w:p>
      <w:r>
        <w:t>и детства. В 2012—2017 гг. на эти цели было выделено 2,47 трлн руб.</w:t>
      </w:r>
    </w:p>
    <w:p>
      <w:r>
        <w:t>В России стало больше детей. Их доля в структуре населения оказалась рекордной за 15 лет — 18,3 %. За 2000—2017 гг. на 7 лет</w:t>
      </w:r>
    </w:p>
    <w:p>
      <w:r>
        <w:t>выросла средняя продолжительность жизни населения страны, достигнув 73 лет. Высокими темпами росло жилищное строительство. Если в 1950‑е гг. во всём СССР вводилось в строй 60 млн м2</w:t>
      </w:r>
    </w:p>
    <w:p>
      <w:r>
        <w:t>Разгрузка новой партии российской вакцины от коронавируса «Спутник V» в аэропорту Кишинёва. Молдавия. 2021 г.</w:t>
      </w:r>
    </w:p>
    <w:p>
      <w:r>
        <w:t>⬤⬤</w:t>
      </w:r>
    </w:p>
    <w:p>
      <w:r>
        <w:t>Выясните, каким странам Россия оказала помощь в борьбе с эпидемией коронавируса.</w:t>
      </w:r>
    </w:p>
    <w:p>
      <w:r>
        <w:t>Мэр Москвы С. Собянин (второй справа) во время осмотра нового корпуса городской клинической больницы № 40 в Коммунарке. 2022 г.</w:t>
      </w:r>
    </w:p>
    <w:p>
      <w:r>
        <w:t>Больница в Коммунарке стала первым и самым известным коронавирусным стационаром в России.</w:t>
      </w:r>
    </w:p>
    <w:p>
      <w:r>
        <w:t>жилья в год, а максимального уровня</w:t>
      </w:r>
    </w:p>
    <w:p>
      <w:r>
        <w:t>этот показатель достиг к концу 1980‑х гг.</w:t>
      </w:r>
    </w:p>
    <w:p>
      <w:r>
        <w:t>(70 млн м2), то сегодня в Российской</w:t>
      </w:r>
    </w:p>
    <w:p>
      <w:r>
        <w:t>Федерации ежегодно строится почти</w:t>
      </w:r>
    </w:p>
    <w:p>
      <w:r>
        <w:t>80 млн м2 жилья высокого качества.</w:t>
      </w:r>
    </w:p>
    <w:p>
      <w:r>
        <w:t>У 80 % российских семей уровень потребления сегодня выше,</w:t>
      </w:r>
    </w:p>
    <w:p>
      <w:r>
        <w:t>чем у средней советской семьи.</w:t>
      </w:r>
    </w:p>
    <w:p>
      <w:r>
        <w:t>Вместе с тем оставалось немало нерешённых проблем. Недостаточно высокими были темпы экономического роста. Сохранялся</w:t>
      </w:r>
    </w:p>
    <w:p>
      <w:r>
        <w:t>высокий уровень социального расслоения. Хотя уровень бедности</w:t>
      </w:r>
    </w:p>
    <w:p>
      <w:r>
        <w:t>с 2000 по 2021 г. снизился с 29 до 11 %, он всё ещё был высоким.</w:t>
      </w:r>
    </w:p>
    <w:p>
      <w:r>
        <w:t>В начале 2020 г. человечество столкнулось с глобальной пандемией коронавируса COVID-19, вызвавшей небывалое в послевоенной</w:t>
      </w:r>
    </w:p>
    <w:p>
      <w:r>
        <w:t>истории падение производства, новую волну мирового нефтяного</w:t>
      </w:r>
    </w:p>
    <w:p>
      <w:r>
        <w:t>кризиса. Многие страны столкнулись с кризисом системы здраво­</w:t>
      </w:r>
    </w:p>
    <w:p>
      <w:r>
        <w:t>охранения. Россия первая в мире разработала, испытала и зарегистрировала эффективную общедоступную вакцину — «Спутник V».</w:t>
      </w:r>
    </w:p>
    <w:p>
      <w:r>
        <w:t>Её использование открыто для всех заинтересованных стран. Врачи</w:t>
      </w:r>
    </w:p>
    <w:p>
      <w:r>
        <w:t>и специалисты из России оказали помощь населению ряда государств</w:t>
      </w:r>
    </w:p>
    <w:p>
      <w:r>
        <w:t>в борьбе со смертельным недугом. Выработанная Правительством</w:t>
      </w:r>
    </w:p>
    <w:p>
      <w:r>
        <w:t>России система антикризисных мер оказалась эффективной. В 2021 г.</w:t>
      </w:r>
    </w:p>
    <w:p>
      <w:r>
        <w:t>российская экономика вновь продолжила рост (на 4,2 %).</w:t>
      </w:r>
    </w:p>
    <w:p>
      <w:r>
        <w:t>⬤⬤</w:t>
      </w:r>
    </w:p>
    <w:p>
      <w:r>
        <w:t>1. Почему экономические санкции не замедлили социально-экономическое</w:t>
      </w:r>
    </w:p>
    <w:p>
      <w:r>
        <w:t>развитие нашей страны? 2. Какие меры были приняты правительством для</w:t>
      </w:r>
    </w:p>
    <w:p>
      <w:r>
        <w:t>борьбы с эпидемией коронавируса? Оцените их эффективность.</w:t>
      </w:r>
    </w:p>
    <w:p>
      <w:r>
        <w:t>3 Выборы в Государственную думу 2016 г. Выборы проходили</w:t>
      </w:r>
    </w:p>
    <w:p>
      <w:r>
        <w:t>по смешанной системе: 225 депутатов избирались по партийным</w:t>
      </w:r>
    </w:p>
    <w:p>
      <w:r>
        <w:t>спискам (пропорциональная система) и 225 — по одномандатным округам (мажоритарная система). По итогам выборов в Го­</w:t>
      </w:r>
    </w:p>
    <w:p>
      <w:r>
        <w:t>сударственной думе оказались представлены «Единая Россия»,</w:t>
      </w:r>
    </w:p>
    <w:p>
      <w:r>
        <w:t>получившая 76,2 % мандатов и вернувшая конституционное большинство, КПРФ, ЛДПР и «Справедливая Россия». По одному</w:t>
      </w:r>
    </w:p>
    <w:p>
      <w:r>
        <w:t>Председатель Государственной</w:t>
      </w:r>
    </w:p>
    <w:p>
      <w:r>
        <w:t>думы Российской Федерации</w:t>
      </w:r>
    </w:p>
    <w:p>
      <w:r>
        <w:t>Вячеслав Володин выступает</w:t>
      </w:r>
    </w:p>
    <w:p>
      <w:r>
        <w:t>на завершающем пленарном</w:t>
      </w:r>
    </w:p>
    <w:p>
      <w:r>
        <w:t>заседании весенней сессии</w:t>
      </w:r>
    </w:p>
    <w:p>
      <w:r>
        <w:t>Государственной думы. 2022 г.</w:t>
      </w:r>
    </w:p>
    <w:p>
      <w:r>
        <w:t>месту в одномандатных округах получили кандидаты от партий</w:t>
      </w:r>
    </w:p>
    <w:p>
      <w:r>
        <w:t>«Родина» и «Гражданская платформа». Председателем Государственной думы был избран В. Володин.</w:t>
      </w:r>
    </w:p>
    <w:p>
      <w:r>
        <w:t>⬤⬤</w:t>
      </w:r>
    </w:p>
    <w:p>
      <w:r>
        <w:t>1. По какой избирательной системе проходили выборы в Государственную</w:t>
      </w:r>
    </w:p>
    <w:p>
      <w:r>
        <w:t>думу в 2016 г.? В чём преимущества этой избирательной системы? 2. Про­</w:t>
      </w:r>
    </w:p>
    <w:p>
      <w:r>
        <w:t>анализируйте результаты выборов в Государственную думу в 2011 и 2016 гг.</w:t>
      </w:r>
    </w:p>
    <w:p>
      <w:r>
        <w:t>Какие политические партии увеличили своё представительство в Государственной думе? Количество мест каких политических партий в ней сократилось? Как вы можете объяснить такие результаты? 3. Какие политические</w:t>
      </w:r>
    </w:p>
    <w:p>
      <w:r>
        <w:t>партии были избраны в Государственную думу в 2016 г. впервые?</w:t>
      </w:r>
    </w:p>
    <w:p>
      <w:r>
        <w:t>4 Президентские выборы 2018 г. Национальные цели развития</w:t>
      </w:r>
    </w:p>
    <w:p>
      <w:r>
        <w:t>страны. 18 марта 2018 г. состоялись очередные выборы Президента России. В бюллетень для голосования было включено восемь</w:t>
      </w:r>
    </w:p>
    <w:p>
      <w:r>
        <w:t>кандидатов. Абсолютным большинством голосов президентом был</w:t>
      </w:r>
    </w:p>
    <w:p>
      <w:r>
        <w:t>избран В. Путин, получивший поддержку более 76 % избирателей.</w:t>
      </w:r>
    </w:p>
    <w:p>
      <w:r>
        <w:t>В мае 2018 г. Президент России подписал указ, определивший</w:t>
      </w:r>
    </w:p>
    <w:p>
      <w:r>
        <w:t>национальные цели и стратегические задачи развития страны до</w:t>
      </w:r>
    </w:p>
    <w:p>
      <w:r>
        <w:t>2024 г. В соответствии с указом президента Правительство России</w:t>
      </w:r>
    </w:p>
    <w:p>
      <w:r>
        <w:t>разработало национальные проекты. Программа «Человеческий</w:t>
      </w:r>
    </w:p>
    <w:p>
      <w:r>
        <w:t>капитал» включала нацпроекты в социальной сфере — «Здраво­</w:t>
      </w:r>
    </w:p>
    <w:p>
      <w:r>
        <w:t>охранение», «Образование», «Демография», «Культура». Программа «Комфортная среда для жизни» объединила проекты, направ­</w:t>
      </w:r>
    </w:p>
    <w:p>
      <w:r>
        <w:t>ленные на развитие транспортной инфраструктуры, дальнейшее</w:t>
      </w:r>
    </w:p>
    <w:p>
      <w:r>
        <w:t>улучшение жилищных условий и решение экологических задач</w:t>
      </w:r>
    </w:p>
    <w:p>
      <w:r>
        <w:t>(«Безопасные и качественные автомобильные дороги», «Жильё</w:t>
      </w:r>
    </w:p>
    <w:p>
      <w:r>
        <w:t>и городская среда», «Экология»). В рамках программы «Экономический рост» предусматривалось обеспечение комплексного экономического развития страны (национальные проекты «Наука»,</w:t>
      </w:r>
    </w:p>
    <w:p>
      <w:r>
        <w:t>«Малое и среднее предпринимательство», «Цифровая экономика»,</w:t>
      </w:r>
    </w:p>
    <w:p>
      <w:r>
        <w:t>«Производительность труда и поддержание занятости», «Между­</w:t>
      </w:r>
    </w:p>
    <w:p>
      <w:r>
        <w:t>народная кооперация и экспорт» и «Комплексный план модер­</w:t>
      </w:r>
    </w:p>
    <w:p>
      <w:r>
        <w:t>низации магистральной инфраструктуры»). Их реализация была</w:t>
      </w:r>
    </w:p>
    <w:p>
      <w:r>
        <w:t>возложена на Правительство России, которое в 2018 г. возглавил</w:t>
      </w:r>
    </w:p>
    <w:p>
      <w:r>
        <w:t>Д. Медведев. В 2020 г. его на этом посту сменил М. Мишустин.</w:t>
      </w:r>
    </w:p>
    <w:p>
      <w:r>
        <w:t>2 июля 2021 г. указом Президента России была утверждена Стратегия национальной безопасности Российской Федерации. 9 нояб­</w:t>
      </w:r>
    </w:p>
    <w:p>
      <w:r>
        <w:t>ря 2022 г. принят указ Президента России «Об утверждении Основ</w:t>
      </w:r>
    </w:p>
    <w:p>
      <w:r>
        <w:t>государственной политики по сохранению и укреплению традиционных российских духовно-нравственных ценностей». Этот документ стал подтверждением курса на самостоятельное и во всех отношениях суверенное развитие нашей страны. Государство чётко</w:t>
      </w:r>
    </w:p>
    <w:p>
      <w:r>
        <w:t>обозначило свои приоритеты — сбережение и приумножение человеческого потенциала, поддержание гражданского мира и согласия.</w:t>
      </w:r>
    </w:p>
    <w:p>
      <w:r>
        <w:t>В идеологической сфере должны пресекаться любые поползновения, направленные на разобщение нашего общества, на подрыв</w:t>
      </w:r>
    </w:p>
    <w:p>
      <w:r>
        <w:t>традиционных морально-нравственных устоев, на протяжении всей</w:t>
      </w:r>
    </w:p>
    <w:p>
      <w:r>
        <w:t>нашей истории обеспечивавших единство российского народа.</w:t>
      </w:r>
    </w:p>
    <w:p>
      <w:r>
        <w:t>⬤⬤</w:t>
      </w:r>
    </w:p>
    <w:p>
      <w:r>
        <w:t>Какие стратегические задачи развития страны были поставлены Президентом России в 2018 г.? На какой срок рассчитана их реализация?</w:t>
      </w:r>
    </w:p>
    <w:p>
      <w:r>
        <w:t>5 Конституционная реформа 2020 г. В 2020 г. началась консти-</w:t>
      </w:r>
    </w:p>
    <w:p>
      <w:r>
        <w:t>туционная реформа. Сохраняя основы конституционного строя</w:t>
      </w:r>
    </w:p>
    <w:p>
      <w:r>
        <w:t>России, дополнения в Основной закон были призваны обеспечить её дальнейшее развитие как правового социального государства, повысить эффективность государственных институтов, укрепить роль гражданского общества, политических партий, регионов</w:t>
      </w:r>
    </w:p>
    <w:p>
      <w:r>
        <w:t>в выработке важнейших решений.</w:t>
      </w:r>
    </w:p>
    <w:p>
      <w:r>
        <w:t>В результате всенародного обсуждения в текст Основного закона были включены пункты о приоритете Конституции России</w:t>
      </w:r>
    </w:p>
    <w:p>
      <w:r>
        <w:t>перед международным правом; запрете действий, направленных</w:t>
      </w:r>
    </w:p>
    <w:p>
      <w:r>
        <w:t>на отчуждение территорий страны; значении русского языка</w:t>
      </w:r>
    </w:p>
    <w:p>
      <w:r>
        <w:t>как языка «государствообразующего народа, входящего в многонациональный союз равноправных народов Российской Федерации»;</w:t>
      </w:r>
    </w:p>
    <w:p>
      <w:r>
        <w:t>запрете замещения государственных и муниципальных долж­ностей</w:t>
      </w:r>
    </w:p>
    <w:p>
      <w:r>
        <w:t>лицами, имеющими гражданство или вид на жительство иностранных государств, а также счета в зарубежных банках.</w:t>
      </w:r>
    </w:p>
    <w:p>
      <w:r>
        <w:t>При сохранении положения о сильной президентской власти</w:t>
      </w:r>
    </w:p>
    <w:p>
      <w:r>
        <w:t>Конституция была дополнена статьями, расширяющими полномочия Совета Федерации и Государственной думы. Назначение</w:t>
      </w:r>
    </w:p>
    <w:p>
      <w:r>
        <w:t>президентом руководителей федеральных ведомств, ведающих</w:t>
      </w:r>
    </w:p>
    <w:p>
      <w:r>
        <w:t>вопросами обороны, безопасности государства, внутренних дел,</w:t>
      </w:r>
    </w:p>
    <w:p>
      <w:r>
        <w:t>юстиции, иностранных дел, предотвращения чрезвычайных си­</w:t>
      </w:r>
    </w:p>
    <w:p>
      <w:r>
        <w:t>туаций, а также Генерального прокурора теперь осуществляется</w:t>
      </w:r>
    </w:p>
    <w:p>
      <w:r>
        <w:t>после консультаций с Советом Федерации. Впервые в истории</w:t>
      </w:r>
    </w:p>
    <w:p>
      <w:r>
        <w:t>страны Государственной думе предоставлены полномочия утверждать по представлению Председателя Правительства его заместителей и большинство министров. Уточнены ограничения, связанные с количеством сроков пребывания на посту президента страны.</w:t>
      </w:r>
    </w:p>
    <w:p>
      <w:r>
        <w:t>Сферой ответственности правительства стали меры по развитию гражданского общества, волонтёрского и иных общественных</w:t>
      </w:r>
    </w:p>
    <w:p>
      <w:r>
        <w:t>движений. В числе важнейших дополнений к Конституции было</w:t>
      </w:r>
    </w:p>
    <w:p>
      <w:r>
        <w:t>утверждено укрепление социальных прав граждан.</w:t>
      </w:r>
    </w:p>
    <w:p>
      <w:r>
        <w:t>1 июля 2020 г. голосование по внесению поправок в Конституцию России было завершено. В нём приняли участие 65 % избирателей. 77,92 % высказались за внесение изменений в Конституцию.</w:t>
      </w:r>
    </w:p>
    <w:p>
      <w:r>
        <w:t>⬤⬤</w:t>
      </w:r>
    </w:p>
    <w:p>
      <w:r>
        <w:t>1. Вспомните, когда впервые были внесены поправки в действующую Конституцию России. С чем они были связаны? Каков был механизм их принятия? 2. Полномочия каких органов власти были расширены в соответствии</w:t>
      </w:r>
    </w:p>
    <w:p>
      <w:r>
        <w:t>с поправками в Конституцию, принятыми в 2020 г.?</w:t>
      </w:r>
    </w:p>
    <w:p>
      <w:r>
        <w:t>6 Выборы в Государственную думу VIII созыва. В 2021 г. состоялись выборы депутатов Государственной думы. В них приняли</w:t>
      </w:r>
    </w:p>
    <w:p>
      <w:r>
        <w:t>участие 14 политических партий и 5800 кандидатов в депутаты. Конкуренция составила от 9 до 17 кандидатов на 1 депутатский мандат.</w:t>
      </w:r>
    </w:p>
    <w:p>
      <w:r>
        <w:t>Победу одержала «Единая Россия» (набравшая 49,8 % по спискам</w:t>
      </w:r>
    </w:p>
    <w:p>
      <w:r>
        <w:t>и 88 % среди одномандатников). Впервые прошла в Думу политическая партия «Новые люди» (5,3 %). Председателем Государственной</w:t>
      </w:r>
    </w:p>
    <w:p>
      <w:r>
        <w:t>думы снова был избран В. Володин («Единая Россия»).</w:t>
      </w:r>
    </w:p>
    <w:p>
      <w:r>
        <w:t>⬤⬤</w:t>
      </w:r>
    </w:p>
    <w:p>
      <w:r>
        <w:t>О чём говорят результаты выборов в Думу? Как изменилось представительство</w:t>
      </w:r>
    </w:p>
    <w:p>
      <w:r>
        <w:t>партий в Государственной думе нового созыва в сравнении с предыдущим?</w:t>
      </w:r>
    </w:p>
    <w:p>
      <w:r>
        <w:t>ПОДВЕДЁМ ИТОГИ</w:t>
      </w:r>
    </w:p>
    <w:p>
      <w:r>
        <w:t>Развитие России в рассматриваемый период, несмотря на</w:t>
      </w:r>
    </w:p>
    <w:p>
      <w:r>
        <w:t>серьёзные внешние вызовы и масштабные внутренние задачи, носило поступательный характер. Одним из важнейших событий стало воссоединение Крыма и Севастополя с Россией. Осложнение</w:t>
      </w:r>
    </w:p>
    <w:p>
      <w:r>
        <w:t>внешнеполитических условий потребовало значительных усилий</w:t>
      </w:r>
    </w:p>
    <w:p>
      <w:r>
        <w:t>по укреплению обороноспособности страны. Несмотря на это, государство не сбавляло темпов в решении социальных задач. Геополитический кризис, начавшийся в 2022 г., обозначил новые рубежи</w:t>
      </w:r>
    </w:p>
    <w:p>
      <w:r>
        <w:t>противостояния Запада с Россией. Многонациональный российский народ, его единство и решимость защищать Родину остаются</w:t>
      </w:r>
    </w:p>
    <w:p>
      <w:r>
        <w:t>главным залогом успешного развития страны.</w:t>
      </w:r>
    </w:p>
    <w:p>
      <w:r>
        <w:t>Вопросы и задания</w:t>
      </w:r>
    </w:p>
    <w:p>
      <w:r>
        <w:t>1. Вам поручено подготовить развёрнутый ответ по теме «Российская Федера-</w:t>
      </w:r>
    </w:p>
    <w:p>
      <w:r>
        <w:t>ция в 2012—2022 гг.». Составьте сложный план, в соответствии с которым</w:t>
      </w:r>
    </w:p>
    <w:p>
      <w:r>
        <w:t>вы будете освещать эту тему. План должен содержать не менее трёх пунктов, непосредственно раскрывающих тему, из которых два или более детализированы в подпунктах.</w:t>
      </w:r>
    </w:p>
    <w:p>
      <w:r>
        <w:t>2. Какие виды вооружений, которыми обладает Россия, не имеют сегодня аналогов в мире? Что позволило нашей стране создать эти виды вооружений?</w:t>
      </w:r>
    </w:p>
    <w:p>
      <w:r>
        <w:t>В чём их значение для укрепления обороноспособности России?</w:t>
      </w:r>
    </w:p>
    <w:p>
      <w:r>
        <w:t>3. Выделите этапы экономического развития России в 2014—2022 гг. (логику</w:t>
      </w:r>
    </w:p>
    <w:p>
      <w:r>
        <w:t>периодизации определите самостоятельно). Какие события являлись рубежными, отделяли один этап от другого?</w:t>
      </w:r>
    </w:p>
    <w:p>
      <w:r>
        <w:t>4. Какой экономический курс проводило Правительство России в условиях</w:t>
      </w:r>
    </w:p>
    <w:p>
      <w:r>
        <w:t>международных санкций? Каковы были результаты этого курса?</w:t>
      </w:r>
    </w:p>
    <w:p>
      <w:r>
        <w:t>5. Что такое национальные проекты России? Когда и в каких целях они были</w:t>
      </w:r>
    </w:p>
    <w:p>
      <w:r>
        <w:t>приняты? Перечислите основные направления национальных проектов. Как</w:t>
      </w:r>
    </w:p>
    <w:p>
      <w:r>
        <w:t>их реализация повлияла на развитие вашего региона?</w:t>
      </w:r>
    </w:p>
    <w:p>
      <w:r>
        <w:t>6. Докажите, что политическая система России в 2012—2022 гг. отличалась</w:t>
      </w:r>
    </w:p>
    <w:p>
      <w:r>
        <w:t>преемственностью и стабильностью.</w:t>
      </w:r>
    </w:p>
    <w:p>
      <w:r>
        <w:t>7. Какие изменения, связанные с полномочиями Президента России и избранием на этот пост, были внесены в Конституцию в результате всенародного</w:t>
      </w:r>
    </w:p>
    <w:p>
      <w:r>
        <w:t>голосования в 2020 г.? Отразите эти изменения в таблице в тетради.</w:t>
      </w:r>
    </w:p>
    <w:p>
      <w:r>
        <w:t>8*. Проведите в классе дискуссию на тему «Пандемия коронавируса изменила</w:t>
      </w:r>
    </w:p>
    <w:p>
      <w:r>
        <w:t>мир?».</w:t>
      </w:r>
    </w:p>
    <w:p>
      <w:r>
        <w:t>Работаем с ПОНЯТИЯМИ</w:t>
      </w:r>
    </w:p>
    <w:p>
      <w:r>
        <w:t>Раскройте смысл понятия «пандемия». Приведите один исторический факт,</w:t>
      </w:r>
    </w:p>
    <w:p>
      <w:r>
        <w:t>конкретизирующий данное понятие относительно истории России. Приведённый факт не должен содержаться в данном вами определении понятия.</w:t>
      </w:r>
    </w:p>
    <w:p>
      <w:r>
        <w:t>ответ на главный вопрос параграфа и обоснуй?Сформулируйте</w:t>
      </w:r>
    </w:p>
    <w:p>
      <w:r>
        <w:t>те его 2—3 аргументами.</w:t>
      </w:r>
    </w:p>
    <w:p>
      <w:pPr>
        <w:pStyle w:val="Heading1"/>
      </w:pPr>
      <w:r>
        <w:t>[Россия] § 37 Россия сегодня. Специальная военная операция (СВО)</w:t>
      </w:r>
    </w:p>
    <w:p>
      <w:r>
        <w:t>Специальная военная операция (СВО)</w:t>
      </w:r>
    </w:p>
    <w:p>
      <w:r>
        <w:t>Какие причины вынудили Россию начать Специальную военную</w:t>
      </w:r>
    </w:p>
    <w:p>
      <w:r>
        <w:t>?</w:t>
      </w:r>
    </w:p>
    <w:p>
      <w:r>
        <w:t>операцию?</w:t>
      </w:r>
    </w:p>
    <w:p>
      <w:r>
        <w:t>Участники митинга в поддержку</w:t>
      </w:r>
    </w:p>
    <w:p>
      <w:r>
        <w:t>итогов референдума в Крыму.</w:t>
      </w:r>
    </w:p>
    <w:p>
      <w:r>
        <w:t>2014 г.</w:t>
      </w:r>
    </w:p>
    <w:p>
      <w:r>
        <w:t>•• «Декоммунизация»</w:t>
      </w:r>
    </w:p>
    <w:p>
      <w:r>
        <w:t>Празднование вхождения Луганской</w:t>
      </w:r>
    </w:p>
    <w:p>
      <w:r>
        <w:t>Народной Республики в состав России.</w:t>
      </w:r>
    </w:p>
    <w:p>
      <w:r>
        <w:t>2022 г.</w:t>
      </w:r>
    </w:p>
    <w:p>
      <w:r>
        <w:t>•• Минские соглашения</w:t>
      </w:r>
    </w:p>
    <w:p>
      <w:r>
        <w:t>• Специальная военная операция</w:t>
      </w:r>
    </w:p>
    <w:p>
      <w:r>
        <w:t>на Украине</w:t>
      </w:r>
    </w:p>
    <w:p>
      <w:r>
        <w:t>РОССИЯ</w:t>
      </w:r>
    </w:p>
    <w:p>
      <w:r>
        <w:t>МИР</w:t>
      </w:r>
    </w:p>
    <w:p>
      <w:r>
        <w:t>•• 2014 г. — воссоединение Крыма</w:t>
      </w:r>
    </w:p>
    <w:p>
      <w:r>
        <w:t>•• 2014 г. — вторжение CША</w:t>
      </w:r>
    </w:p>
    <w:p>
      <w:r>
        <w:t>с Россией</w:t>
      </w:r>
    </w:p>
    <w:p>
      <w:r>
        <w:t>•• 2022 г. — начало СВО на Украине;</w:t>
      </w:r>
    </w:p>
    <w:p>
      <w:r>
        <w:t>вхождение в состав России Донецкой</w:t>
      </w:r>
    </w:p>
    <w:p>
      <w:r>
        <w:t>Народной Республики, Луганской</w:t>
      </w:r>
    </w:p>
    <w:p>
      <w:r>
        <w:t>Народной Республики, Запорожской</w:t>
      </w:r>
    </w:p>
    <w:p>
      <w:r>
        <w:t>и Херсонской областей</w:t>
      </w:r>
    </w:p>
    <w:p>
      <w:r>
        <w:t>•• 2023 г. — принятие новой Концепции</w:t>
      </w:r>
    </w:p>
    <w:p>
      <w:r>
        <w:t>внешней политики Российской</w:t>
      </w:r>
    </w:p>
    <w:p>
      <w:r>
        <w:t>Федерации</w:t>
      </w:r>
    </w:p>
    <w:p>
      <w:r>
        <w:t>и их союзников в Сирию</w:t>
      </w:r>
    </w:p>
    <w:p>
      <w:r>
        <w:t>•• 2015 г. — военное вмешательство</w:t>
      </w:r>
    </w:p>
    <w:p>
      <w:r>
        <w:t>ряда стран — членов НАТО</w:t>
      </w:r>
    </w:p>
    <w:p>
      <w:r>
        <w:t>в гражданскую войну в Ливии</w:t>
      </w:r>
    </w:p>
    <w:p>
      <w:r>
        <w:t>•• 2016 г. — окончание военного</w:t>
      </w:r>
    </w:p>
    <w:p>
      <w:r>
        <w:t>вторжения французской армии в</w:t>
      </w:r>
    </w:p>
    <w:p>
      <w:r>
        <w:t>Центральноафриканскую Республику</w:t>
      </w:r>
    </w:p>
    <w:p>
      <w:r>
        <w:t>•• 2021 г. — захват талибами (организация запрещена в России) власти</w:t>
      </w:r>
    </w:p>
    <w:p>
      <w:r>
        <w:t>в Афганистане, вывод войск США</w:t>
      </w:r>
    </w:p>
    <w:p>
      <w:r>
        <w:t>из Афганистана</w:t>
      </w:r>
    </w:p>
    <w:p>
      <w:r>
        <w:t>1 Отношения с Западом в начале XXI в. Россия исходила из</w:t>
      </w:r>
    </w:p>
    <w:p>
      <w:r>
        <w:t>того, что холодная война осталась позади. Мы верили, что будущее — за развитием добрососедских отношений с США и Западом.</w:t>
      </w:r>
    </w:p>
    <w:p>
      <w:r>
        <w:t>11 сентября 2001 г. Владимир Путин первым из глав государств</w:t>
      </w:r>
    </w:p>
    <w:p>
      <w:r>
        <w:t>выразил соболезнования американскому народу в связи с серией</w:t>
      </w:r>
    </w:p>
    <w:p>
      <w:r>
        <w:t>терактов в Нью-Йорке и Вашингтоне. Россия предложила США</w:t>
      </w:r>
    </w:p>
    <w:p>
      <w:r>
        <w:t>полномасштабное сотрудничество в борьбе с международным терроризмом. Впервые в истории удалось наладить совместную работу</w:t>
      </w:r>
    </w:p>
    <w:p>
      <w:r>
        <w:t>российских и американских спецслужб.</w:t>
      </w:r>
    </w:p>
    <w:p>
      <w:r>
        <w:t>Россия и США продолжили работу по сокращению наступательных вооружений. Был создан совет «Россия — НАТО».</w:t>
      </w:r>
    </w:p>
    <w:p>
      <w:r>
        <w:t>В 2010 г. подписан договор об ограничении стратегических наступательных вооружений сроком на 10 лет. Развивалось сотрудни­</w:t>
      </w:r>
    </w:p>
    <w:p>
      <w:r>
        <w:t>чество с европейскими странами в сфере энергетики. СССР исторически выступал крупнейшим прямым поставщиком нефти и газа</w:t>
      </w:r>
    </w:p>
    <w:p>
      <w:r>
        <w:t>в Европу, что значительно увеличивало конкурентоспособность</w:t>
      </w:r>
    </w:p>
    <w:p>
      <w:r>
        <w:t>европейской экономики, обеспечивало её энергетическую безопасность. С 1960-х гг. работал нефтепровод «Дружба», с 1983 г. —</w:t>
      </w:r>
    </w:p>
    <w:p>
      <w:r>
        <w:t>газопровод «Уренгой — Помары — Ужгород».</w:t>
      </w:r>
    </w:p>
    <w:p>
      <w:r>
        <w:t>В 2003 г. был введён в эксплуатацию «Голубой поток» (из России в Турцию). Началось строительство самых современных магистральных газопроводов по дну Балтийского («Северный поток-1»</w:t>
      </w:r>
    </w:p>
    <w:p>
      <w:r>
        <w:t>и «Северный поток-2») и Чёрного («Турецкий поток») морей. Это</w:t>
      </w:r>
    </w:p>
    <w:p>
      <w:r>
        <w:t>позволяло сделать наше сотрудничество ещё более взаимовы­</w:t>
      </w:r>
    </w:p>
    <w:p>
      <w:r>
        <w:t>годным за счёт использования новых технологий, современного</w:t>
      </w:r>
    </w:p>
    <w:p>
      <w:r>
        <w:t>оборудования, экологичной эксплуатации новых месторождений</w:t>
      </w:r>
    </w:p>
    <w:p>
      <w:r>
        <w:t>и большой экономии на транзите.</w:t>
      </w:r>
    </w:p>
    <w:p>
      <w:r>
        <w:t>⬤⬤</w:t>
      </w:r>
    </w:p>
    <w:p>
      <w:r>
        <w:t>Дайте характеристику отношений между Россией и странами Запада в начале XXI в.</w:t>
      </w:r>
    </w:p>
    <w:p>
      <w:r>
        <w:t>2 Давление на Россию со стороны США. Энергетическая независимость Европы не устраивала США. Во имя прибылей своих</w:t>
      </w:r>
    </w:p>
    <w:p>
      <w:r>
        <w:t>корпораций США постоянно прибегали к военно-террористическим методам — так было в Ираке, Сирии и Ливии, да и во многих</w:t>
      </w:r>
    </w:p>
    <w:p>
      <w:r>
        <w:t>других точках планеты. Ради того, чтобы не допустить российский</w:t>
      </w:r>
    </w:p>
    <w:p>
      <w:r>
        <w:t>газ в Европу, в сентябре 2022 г. были взорваны нитки газопроводов</w:t>
      </w:r>
    </w:p>
    <w:p>
      <w:r>
        <w:t>«Северный поток» в Балтийском море. Результат очевиден — европейцы вынуждены покупать значительно более дорогой сжиженный газ у американских компаний.</w:t>
      </w:r>
    </w:p>
    <w:p>
      <w:r>
        <w:t>Однако по мере усиления России в 2000-х гг. наше стремление</w:t>
      </w:r>
    </w:p>
    <w:p>
      <w:r>
        <w:t>к равному партнёрству встречало нарастающее противодействие</w:t>
      </w:r>
    </w:p>
    <w:p>
      <w:r>
        <w:t>США. Это наглядно проявилось в последовательном расширении</w:t>
      </w:r>
    </w:p>
    <w:p>
      <w:r>
        <w:t>НАТО. Напомним, что этот военно-политический блок был создан</w:t>
      </w:r>
    </w:p>
    <w:p>
      <w:r>
        <w:t>по инициативе США в 1949 г. под предлогом «защиты Европы от</w:t>
      </w:r>
    </w:p>
    <w:p>
      <w:r>
        <w:t>угрозы советской экспансии». Казалось бы, после распада СССР</w:t>
      </w:r>
    </w:p>
    <w:p>
      <w:r>
        <w:t>все обоснования «советской угрозы» потеряли смысл. При объединении Германии в 1990 г., а затем после роспуска Организации</w:t>
      </w:r>
    </w:p>
    <w:p>
      <w:r>
        <w:t>Варшавского договора в 1991 г., да и позднее западные лидеры неоднократно уверяли наше руководство, что НАТО «никогда не</w:t>
      </w:r>
    </w:p>
    <w:p>
      <w:r>
        <w:t>пойдёт дальше на восток». Но все эти «джентльменские» обещания</w:t>
      </w:r>
    </w:p>
    <w:p>
      <w:r>
        <w:t>так и остались пустыми словами.</w:t>
      </w:r>
    </w:p>
    <w:p>
      <w:r>
        <w:t>В постсоветский период в результате нескольких волн расширения в НАТО было принято 15 (!) государств. Это бывшие члены</w:t>
      </w:r>
    </w:p>
    <w:p>
      <w:r>
        <w:t>ОВД, страны Восточной Европы (Венгрия, Чехия, Польша, Болгария, Румыния, Словакия), осколки Югославии (Словения, Хорватия, Черногория, Северная Македония), Албания, бывшие респуб­</w:t>
      </w:r>
    </w:p>
    <w:p>
      <w:r>
        <w:t>ли­ки советской Прибалтики (Литва, Латвия, Эстония). В 2023 г.</w:t>
      </w:r>
    </w:p>
    <w:p>
      <w:r>
        <w:t>членом НАТО стала исторически нейтральная Финляндия, получившая независимость из рук большевиков в 1918 г. и сохранившая</w:t>
      </w:r>
    </w:p>
    <w:p>
      <w:r>
        <w:t>её в 1945 г. под обязательства постоянного нейтралитета.</w:t>
      </w:r>
    </w:p>
    <w:p>
      <w:r>
        <w:t>Сценарий «сдерживания», а на деле — расчле­</w:t>
      </w:r>
    </w:p>
    <w:p>
      <w:r>
        <w:t>нения России уже был отработан натовцами</w:t>
      </w:r>
    </w:p>
    <w:p>
      <w:r>
        <w:t>на примере Югославии. Это некогда сильное экономически развитое государство южных славян (одна из крупнейших эко­</w:t>
      </w:r>
    </w:p>
    <w:p>
      <w:r>
        <w:t>номик</w:t>
      </w:r>
    </w:p>
    <w:p>
      <w:r>
        <w:t>и третье государство Европы по мощи армии</w:t>
      </w:r>
    </w:p>
    <w:p>
      <w:r>
        <w:t>в 1960—1970-е гг.) было искусственно разделено.</w:t>
      </w:r>
    </w:p>
    <w:p>
      <w:r>
        <w:t>Его сердцевина — Сербия — теперь лишена и части исторических сербских земель, и даже выхода</w:t>
      </w:r>
    </w:p>
    <w:p>
      <w:r>
        <w:t>к морю. Сербы, хорваты и черногорцы веками</w:t>
      </w:r>
    </w:p>
    <w:p>
      <w:r>
        <w:t>говорили на одном языке (он так и преподавался</w:t>
      </w:r>
    </w:p>
    <w:p>
      <w:r>
        <w:t>в университетах мира — как сербохорватский).</w:t>
      </w:r>
    </w:p>
    <w:p>
      <w:r>
        <w:t>Сейчас это и официально разные языки, хотя в</w:t>
      </w:r>
    </w:p>
    <w:p>
      <w:r>
        <w:t>реальности различия между ними ещё недавно</w:t>
      </w:r>
    </w:p>
    <w:p>
      <w:r>
        <w:t>мог понять разве что специалист-языковед,</w:t>
      </w:r>
    </w:p>
    <w:p>
      <w:r>
        <w:t>и разные государства, и всё далее отделяющиеся друг от друга культуры. Многовековая мечта южных славян об общем доме растоптана.</w:t>
      </w:r>
    </w:p>
    <w:p>
      <w:r>
        <w:t>3 Противодействие стратегии Запада в отношении России.</w:t>
      </w:r>
    </w:p>
    <w:p>
      <w:r>
        <w:t>Идеей фикс Запада стала дестабилизация положения внутри России. Сначала — по периметру её границ. Ради этого в бывших</w:t>
      </w:r>
    </w:p>
    <w:p>
      <w:r>
        <w:t>республиках СССР спонсировалась откровенная русофобия.</w:t>
      </w:r>
    </w:p>
    <w:p>
      <w:r>
        <w:t>Дальше по плану — втягивание России в череду конфликтов</w:t>
      </w:r>
    </w:p>
    <w:p>
      <w:r>
        <w:t>и «цветных революций», разбалансировка её эко­номики и смена</w:t>
      </w:r>
    </w:p>
    <w:p>
      <w:r>
        <w:t>власти на подконтрольную. Конечная цель при этом и не особо</w:t>
      </w:r>
    </w:p>
    <w:p>
      <w:r>
        <w:t>скрывается: это расчленение России и конт­роль над её ресурсами.</w:t>
      </w:r>
    </w:p>
    <w:p>
      <w:r>
        <w:t>Первой антироссийской «торпедой» Запада стала Грузия.</w:t>
      </w:r>
    </w:p>
    <w:p>
      <w:r>
        <w:t>В августе 2008 г. проамериканский режим М. Саакашвили напал</w:t>
      </w:r>
    </w:p>
    <w:p>
      <w:r>
        <w:t>на Южную Осетию, связанную с Россией многовековой дружбой</w:t>
      </w:r>
    </w:p>
    <w:p>
      <w:r>
        <w:t>и общей историей. Грузинская армия атаковала и находившихся</w:t>
      </w:r>
    </w:p>
    <w:p>
      <w:r>
        <w:t>там российских миротворцев. В ходе трёхдневных боёв войска</w:t>
      </w:r>
    </w:p>
    <w:p>
      <w:r>
        <w:t>Южного округа ВС РФ полностью разгромили агрессора. Рос­</w:t>
      </w:r>
    </w:p>
    <w:p>
      <w:r>
        <w:t>сийские военные части находились уже у городской черты Тбилиси. Лишь исключительное миролюбие России позволило Грузии</w:t>
      </w:r>
    </w:p>
    <w:p>
      <w:r>
        <w:t>выйти из войны, сохранив национальный суверенитет. А грузинское общество в полной мере осознало, как США «втёмную» использовали Грузию в своих интересах.</w:t>
      </w:r>
    </w:p>
    <w:p>
      <w:r>
        <w:t>В 2015 г. США и НАТО пытались с помощью оппозиции и террористов «Исламского государства» (организация, запрещённая</w:t>
      </w:r>
    </w:p>
    <w:p>
      <w:r>
        <w:t>в России) свергнуть законное правительство Башара Асада в Сирии.</w:t>
      </w:r>
    </w:p>
    <w:p>
      <w:r>
        <w:t>По просьбе Сирии Россия оказала военную помощь Дамаску</w:t>
      </w:r>
    </w:p>
    <w:p>
      <w:r>
        <w:t>в ситуации, когда речь шла уже просто о сохранении этой древней</w:t>
      </w:r>
    </w:p>
    <w:p>
      <w:r>
        <w:t>страны на карте. К этому моменту жертвами исламистов стали сотни тысяч мирных жителей, Сирию покинули миллионы беженцев.</w:t>
      </w:r>
    </w:p>
    <w:p>
      <w:r>
        <w:t>Фундаменталисты фактически разрушили Сирию, нанесли огромный урон мировому</w:t>
      </w:r>
    </w:p>
    <w:p>
      <w:r>
        <w:t>культурному наследию. На обложке советского учебника истории Древнего мира для</w:t>
      </w:r>
    </w:p>
    <w:p>
      <w:r>
        <w:t>5 класса была изображена зна­</w:t>
      </w:r>
    </w:p>
    <w:p>
      <w:r>
        <w:t>менитая арка в Пальмире. Её</w:t>
      </w:r>
    </w:p>
    <w:p>
      <w:r>
        <w:t>возвели в III в. римляне, она оставалась символом античной эпохи.</w:t>
      </w:r>
    </w:p>
    <w:p>
      <w:r>
        <w:t>В 2015 г. арку взорвали террористы.</w:t>
      </w:r>
    </w:p>
    <w:p>
      <w:r>
        <w:t>Огромный комплекс античных зданий, скульптуры, барельефы и фрески подверглись целенаправленному варварскому уничтожению.</w:t>
      </w:r>
    </w:p>
    <w:p>
      <w:r>
        <w:t>⬤⬤</w:t>
      </w:r>
    </w:p>
    <w:p>
      <w:r>
        <w:t>Какую политику проводили страны Запада во главе с США в ответ на стремление России к равному партнёрству в сфере безопасности?</w:t>
      </w:r>
    </w:p>
    <w:p>
      <w:r>
        <w:t>4 Фальсификация истории. США и Евросоюз потратили огромные суммы на подготовку специальных образовательных программ</w:t>
      </w:r>
    </w:p>
    <w:p>
      <w:r>
        <w:t>по истории, так называемых «учебников». Ни сил, ни средств не</w:t>
      </w:r>
    </w:p>
    <w:p>
      <w:r>
        <w:t>жалели, дабы «перезагрузить нам мозги» (это их профессиональный термин), убедить нас в «извечной агрессивности и колонизаторской сущности» России.</w:t>
      </w:r>
    </w:p>
    <w:p>
      <w:r>
        <w:t>В принятой в 2019 г. резолюции Европарламента было сказано</w:t>
      </w:r>
    </w:p>
    <w:p>
      <w:r>
        <w:t>о «виновности» СССР в развязывании Второй мировой войны.</w:t>
      </w:r>
    </w:p>
    <w:p>
      <w:r>
        <w:t>Война якобы стала «непосредственным следствием печально</w:t>
      </w:r>
    </w:p>
    <w:p>
      <w:r>
        <w:t>известного нацистско-советского Договора о ненападении от</w:t>
      </w:r>
    </w:p>
    <w:p>
      <w:r>
        <w:t>23 августа 1939 года… в соответствии с которым два тоталитарных режима, задавшиеся целью завоевать мир, делили</w:t>
      </w:r>
    </w:p>
    <w:p>
      <w:r>
        <w:t>Европу на две зоны влияния».</w:t>
      </w:r>
    </w:p>
    <w:p>
      <w:r>
        <w:t>Так извращается история.</w:t>
      </w:r>
    </w:p>
    <w:p>
      <w:r>
        <w:t>С 2010-х гг. в странах Восточной Европы началась кампания</w:t>
      </w:r>
    </w:p>
    <w:p>
      <w:r>
        <w:t>по сносу мемориалов советским воинам-освободителям. Только</w:t>
      </w:r>
    </w:p>
    <w:p>
      <w:r>
        <w:t>в Польше из 561 памятника (в том числе на могилах солдат) к середине 2023 г. осталось несколько десятков. Практически ежедневно поступают сообщения о сносе очередного монумента. Так Запад</w:t>
      </w:r>
    </w:p>
    <w:p>
      <w:r>
        <w:t>«воюет» с теми, кто уже не может за себя постоять, — с мёртвыми.</w:t>
      </w:r>
    </w:p>
    <w:p>
      <w:r>
        <w:t>С мёртвыми союзниками. С теми, кто погиб за освобождение этих</w:t>
      </w:r>
    </w:p>
    <w:p>
      <w:r>
        <w:t>стран, за спасение тех же поляков, обречённых нацистами на уничтожение и вымирание. Просто напомним: за свободу Польши</w:t>
      </w:r>
    </w:p>
    <w:p>
      <w:r>
        <w:t>отдали свои жизни 600 тыс. наших воинов. Это сегодня всё взрослое</w:t>
      </w:r>
    </w:p>
    <w:p>
      <w:r>
        <w:t>мужское население Смоленской и Псковской областей.</w:t>
      </w:r>
    </w:p>
    <w:p>
      <w:r>
        <w:t>У. Черчилль был бескомпромиссным политиком и ярым</w:t>
      </w:r>
    </w:p>
    <w:p>
      <w:r>
        <w:t>антикоммунистом. Летом 1945 г. он даже подписал план</w:t>
      </w:r>
    </w:p>
    <w:p>
      <w:r>
        <w:t>«Немыслимое» — план напа­дения на СССР недавних союзников по антигит­леровской коалиции с использованием военных частей вермахта. Этот «немыслимый» по цинизму «резервный» план, к счастью, так и остался на</w:t>
      </w:r>
    </w:p>
    <w:p>
      <w:r>
        <w:t>бумаге. Но сегодня даже сэр Черчилль (кстати, неоднократно подчёркивавший решающий вклад СССР в Победу 1945 г.), ознакомившись с «новой западной версией</w:t>
      </w:r>
    </w:p>
    <w:p>
      <w:r>
        <w:t>истории», подумал бы, что мир окончательно сошёл с ума.</w:t>
      </w:r>
    </w:p>
    <w:p>
      <w:r>
        <w:t>Жители Праги приветствуют командующего 1-м Украинским фронтом</w:t>
      </w:r>
    </w:p>
    <w:p>
      <w:r>
        <w:t>И. Конева. 14 мая 1945 г.</w:t>
      </w:r>
    </w:p>
    <w:p>
      <w:r>
        <w:t>Снос памятника И. Коневу в Праге.</w:t>
      </w:r>
    </w:p>
    <w:p>
      <w:r>
        <w:t>3 апреля 2020 г.</w:t>
      </w:r>
    </w:p>
    <w:p>
      <w:r>
        <w:t>В Праге снесён памятник маршалу Коневу. Его установили после войны благодарные</w:t>
      </w:r>
    </w:p>
    <w:p>
      <w:r>
        <w:t>чехи. Именно Конев в своё время отдал приказ не обстреливать при штурме</w:t>
      </w:r>
    </w:p>
    <w:p>
      <w:r>
        <w:t>Прагу из тяжёлой артиллерии. Неповторимый архитектурный образ этого европейского города был сохранён. Невозможно сосчитать, ценой скольких жизней наших</w:t>
      </w:r>
    </w:p>
    <w:p>
      <w:r>
        <w:t>бойцов и командиров обеспечена сохранность Золотой Праги. И так нынешние пражские власти выразили свою «благодарность».</w:t>
      </w:r>
    </w:p>
    <w:p>
      <w:r>
        <w:t>⬤⬤</w:t>
      </w:r>
    </w:p>
    <w:p>
      <w:r>
        <w:t>Приведите примеры фальсификации истории со стороны стран Запада.</w:t>
      </w:r>
    </w:p>
    <w:p>
      <w:r>
        <w:t>Какой исторический период подвергается сегодня фальсификации в наибольшей мере? Почему?</w:t>
      </w:r>
    </w:p>
    <w:p>
      <w:r>
        <w:t>5 Возрождение нацизма. После распада СССР в странах Прибалтики власти фактически возродили практику сегрегации. На­­</w:t>
      </w:r>
    </w:p>
    <w:p>
      <w:r>
        <w:t>селение разделили по языковому и национальному признакам.</w:t>
      </w:r>
    </w:p>
    <w:p>
      <w:r>
        <w:t>Русско­</w:t>
      </w:r>
    </w:p>
    <w:p>
      <w:r>
        <w:t>язычные получили статус «неграждан», отдельные непол­</w:t>
      </w:r>
    </w:p>
    <w:p>
      <w:r>
        <w:t>ноценные паспорта и значительные ограничения прав. Даже Евро­</w:t>
      </w:r>
    </w:p>
    <w:p>
      <w:r>
        <w:t>парламент в 2015 г. был вынужден признать «неграждан» в Прибалтике «жертвами незаконной дискриминации», но их положения</w:t>
      </w:r>
    </w:p>
    <w:p>
      <w:r>
        <w:t>это не изменило. В странах Прибалтики и на Украине преподавание на русском языке запрещалось, русские школы закрывались.</w:t>
      </w:r>
    </w:p>
    <w:p>
      <w:r>
        <w:t>Антироссийская паранойя не знает границ. Власти Прибалтики заявили, что мультсериал «Маша и Медведь» —</w:t>
      </w:r>
    </w:p>
    <w:p>
      <w:r>
        <w:t>это «гибридная форма идеологической диверсии» России.</w:t>
      </w:r>
    </w:p>
    <w:p>
      <w:r>
        <w:t>По улицам прибалтийских городов (а позднее и на Украине)</w:t>
      </w:r>
    </w:p>
    <w:p>
      <w:r>
        <w:t>стали регулярно маршировать ветераны созданных Гитлером на­</w:t>
      </w:r>
    </w:p>
    <w:p>
      <w:r>
        <w:t>цио­нальных частей СС и их наследники. Из учебников истории</w:t>
      </w:r>
    </w:p>
    <w:p>
      <w:r>
        <w:t>изымалось всякое упоминание о героизме советских солдат,</w:t>
      </w:r>
    </w:p>
    <w:p>
      <w:r>
        <w:t>об исторических связях с Россией. Взамен появились главы о «новых героях»: бандеровцах, «лесных братьях», эсэсовских ле­гионерах,</w:t>
      </w:r>
    </w:p>
    <w:p>
      <w:r>
        <w:t>карателях и полицаях.</w:t>
      </w:r>
    </w:p>
    <w:p>
      <w:r>
        <w:t>⬤⬤</w:t>
      </w:r>
    </w:p>
    <w:p>
      <w:r>
        <w:t>Вспомните, как действовали бандеровцы и «лесные братья» в борьбе против СССР и местных жителей, поддерживавших советскую власть.</w:t>
      </w:r>
    </w:p>
    <w:p>
      <w:r>
        <w:t>6 Украинский неонацизм. Несколько поколений на Украине</w:t>
      </w:r>
    </w:p>
    <w:p>
      <w:r>
        <w:t>начиная с 1990-х гг. воспитывались в неприязни к России, на неонацистских идеях.</w:t>
      </w:r>
    </w:p>
    <w:p>
      <w:r>
        <w:t>Здесь нам важно понимать следующее.</w:t>
      </w:r>
    </w:p>
    <w:p>
      <w:r>
        <w:t>Украинский неонацизм — это отнюдь не прямое повторение</w:t>
      </w:r>
    </w:p>
    <w:p>
      <w:r>
        <w:t>германского национал-социализма 1920—1940-х гг. Это в зна­</w:t>
      </w:r>
    </w:p>
    <w:p>
      <w:r>
        <w:t>чительной степени новое явление. Это озлобленное национальное, языковое, культурное насилие агрессивного меньшинства над большинством. Ведь до 2014 г. 80 % населения Украины</w:t>
      </w:r>
    </w:p>
    <w:p>
      <w:r>
        <w:t>составляли люди, для которых русский язык, русская культура</w:t>
      </w:r>
    </w:p>
    <w:p>
      <w:r>
        <w:t>считались родными, и они об этом не боялись заявлять. Все последние президенты Украины изначально русскоязычные и даже</w:t>
      </w:r>
    </w:p>
    <w:p>
      <w:r>
        <w:t>не владели украинским до вступления в должность. Учили его</w:t>
      </w:r>
    </w:p>
    <w:p>
      <w:r>
        <w:t>«по ходу выборов».</w:t>
      </w:r>
    </w:p>
    <w:p>
      <w:r>
        <w:t>Но после военного переворота в Киеве в 2014 г. поэтапно под</w:t>
      </w:r>
    </w:p>
    <w:p>
      <w:r>
        <w:t>запретом оказались и русские книги, и музыка, и кино, и даже</w:t>
      </w:r>
    </w:p>
    <w:p>
      <w:r>
        <w:t>мульт­фильмы. Ограничено преподавание русского языка и на русском языке, использование русского языка в любых официальных</w:t>
      </w:r>
    </w:p>
    <w:p>
      <w:r>
        <w:t>учреждениях запрещено. Русская культура официально объявлена</w:t>
      </w:r>
    </w:p>
    <w:p>
      <w:r>
        <w:t>культурой вражеской, культурой «колонизаторов» и «оккупантов».</w:t>
      </w:r>
    </w:p>
    <w:p>
      <w:r>
        <w:t>Грустно об этом говорить, но насилию подвергся и сам украинский язык: люди, закончившие украинские школы в советское время, в недоумении: они нередко с трудом понимают современную</w:t>
      </w:r>
    </w:p>
    <w:p>
      <w:r>
        <w:t>«мову». А дело в том, что в современном украинском образовании</w:t>
      </w:r>
    </w:p>
    <w:p>
      <w:r>
        <w:t>правят бал выходцы с Западной Украины, агрессивно навязывающие свой диалект, свою картину мира, свою версию «истории».</w:t>
      </w:r>
    </w:p>
    <w:p>
      <w:r>
        <w:t>Миллионы простых людей оказались под давлением, их заставляли</w:t>
      </w:r>
    </w:p>
    <w:p>
      <w:r>
        <w:t>отказаться от своего языка и культуры, от своих друзей и родственников в России.</w:t>
      </w:r>
    </w:p>
    <w:p>
      <w:r>
        <w:t>В школьных учебниках истории Россия предстаёт «угнетателем и поработителем» Украины. Идеологи ОУН—УПА (органи­</w:t>
      </w:r>
    </w:p>
    <w:p>
      <w:r>
        <w:t>зации, запрещённые в России), палачи и союзники Гитлера Бандера и Шухевич провозглашены героями. В их честь называют улицы</w:t>
      </w:r>
    </w:p>
    <w:p>
      <w:r>
        <w:t>и проспекты украинских городов. Предатель Мазепа, «награж­</w:t>
      </w:r>
    </w:p>
    <w:p>
      <w:r>
        <w:t>дённый» Петром I «орденом Иуды», превращён в национального</w:t>
      </w:r>
    </w:p>
    <w:p>
      <w:r>
        <w:t>героя: в его честь установлены памятники, учреждены госнаграды</w:t>
      </w:r>
    </w:p>
    <w:p>
      <w:r>
        <w:t>и премии.</w:t>
      </w:r>
    </w:p>
    <w:p>
      <w:r>
        <w:t>Постепенно на роль главного тарана против России США</w:t>
      </w:r>
    </w:p>
    <w:p>
      <w:r>
        <w:t>и НАТО стали готовить Украину. Нагнеталась ситуация вокруг</w:t>
      </w:r>
    </w:p>
    <w:p>
      <w:r>
        <w:t>нашего Черноморского флота. Статус его базы в Севастополе регулировался отдельным межгосударственным договором между Российской Федерацией и Украиной. Далеко не бесплатно, Россия</w:t>
      </w:r>
    </w:p>
    <w:p>
      <w:r>
        <w:t>платила 93 млн долл. США в год, при этом в Севастопольской бухте базировались и украинские корабли. И тем не менее наш флот</w:t>
      </w:r>
    </w:p>
    <w:p>
      <w:r>
        <w:t>пообещали сразу по окончании договора изгнать с его 250-летнего (!) места базирования. Севастополь должен был стать военно-морской базой НАТО.</w:t>
      </w:r>
    </w:p>
    <w:p>
      <w:r>
        <w:t>В украинскую власть при поощрении Запада продвигались всё</w:t>
      </w:r>
    </w:p>
    <w:p>
      <w:r>
        <w:t>более антироссийские политики. Они в ущерб своей стране разрушали экономические и культурные связи с Россией.</w:t>
      </w:r>
    </w:p>
    <w:p>
      <w:r>
        <w:t>По лекалам австрийского Генштаба XIX в. из Украины усиленно лепили «анти-Россию», враждебную России и при этом полностью подконтрольную Западу.</w:t>
      </w:r>
    </w:p>
    <w:p>
      <w:r>
        <w:t>Любопытные детали. В XIX в. в австрийской Галиции (центр — город</w:t>
      </w:r>
    </w:p>
    <w:p>
      <w:r>
        <w:t>Лемберг—Львов) по предложению и при финансировании разведки</w:t>
      </w:r>
    </w:p>
    <w:p>
      <w:r>
        <w:t>австрийского Генштаба впервые были опробованы технологии по соз­</w:t>
      </w:r>
    </w:p>
    <w:p>
      <w:r>
        <w:t>данию «украинофильского движения» и как идеи — некой «антимосковской Руси». Главная цель была проста: удержать в Австрии славян,</w:t>
      </w:r>
    </w:p>
    <w:p>
      <w:r>
        <w:t>исторически и культурно тяготевших к России. Доказать славянам, проживавшим в Австрийской империи (на территории современной Западной Украины), что они — не русские, а отдельный народ.</w:t>
      </w:r>
    </w:p>
    <w:p>
      <w:r>
        <w:t>Тогда же для «славянских» военных частей в австрийской армии был</w:t>
      </w:r>
    </w:p>
    <w:p>
      <w:r>
        <w:t>придуман и внедрён «украинский» «жовто-блакитный» флаг.</w:t>
      </w:r>
    </w:p>
    <w:p>
      <w:r>
        <w:t>На «австрийских» землях с русскоязычным населением впервые зазвучали требования устранить «москалей» и «московитский язык» из общественной жизни. «Научную основу» украинофильства создал Михаил</w:t>
      </w:r>
    </w:p>
    <w:p>
      <w:r>
        <w:t>Грушевский (проф. Львовского университета в 1894—1914 гг.), автор</w:t>
      </w:r>
    </w:p>
    <w:p>
      <w:r>
        <w:t>многотомной «Истории Украины-Руси». В ней «отдельный украинский</w:t>
      </w:r>
    </w:p>
    <w:p>
      <w:r>
        <w:t>народ» и «старинная украинская государственность» впервые в истории мировой науки рассматривались в отрыве от России. Вносился</w:t>
      </w:r>
    </w:p>
    <w:p>
      <w:r>
        <w:t>раздор и среди соседей-малороссов, подданных Российской империи,</w:t>
      </w:r>
    </w:p>
    <w:p>
      <w:r>
        <w:t>у них тоже начинали спонсироваться антимосковские настроения.</w:t>
      </w:r>
    </w:p>
    <w:p>
      <w:r>
        <w:t>Так в XIX в. на деньги австрийской разведки родилась националистическая «украинофильская» идея.</w:t>
      </w:r>
    </w:p>
    <w:p>
      <w:r>
        <w:t>Впоследствии к этим «идеям» неоднократно возвращались противники России — немцы в ходе и по окончании Первой мировой</w:t>
      </w:r>
    </w:p>
    <w:p>
      <w:r>
        <w:t>войны. Идею «украинства» эксплуатировали и гитлеровцы во время Второй мировой. И всякий раз целью была не сильная Украина, а слабая Россия. В 2003 г. президент Украины Л. Кучма</w:t>
      </w:r>
    </w:p>
    <w:p>
      <w:r>
        <w:t>(кстати, бывший советский партийный начальник) даже издал</w:t>
      </w:r>
    </w:p>
    <w:p>
      <w:r>
        <w:t>целую книгу-программу с характерным названием «Украина — не</w:t>
      </w:r>
    </w:p>
    <w:p>
      <w:r>
        <w:t>Россия». Но это было только начало.</w:t>
      </w:r>
    </w:p>
    <w:p>
      <w:r>
        <w:t>⬤⬤</w:t>
      </w:r>
    </w:p>
    <w:p>
      <w:r>
        <w:t>Почему именно Украина стала элементом борьбы стран Запада с Россией?</w:t>
      </w:r>
    </w:p>
    <w:p>
      <w:r>
        <w:t>7 Переворот 2014 г. на Украине. В феврале 2014 г. на Украине при</w:t>
      </w:r>
    </w:p>
    <w:p>
      <w:r>
        <w:t>прямой поддержке Запада произошёл кровавый вооружённый</w:t>
      </w:r>
    </w:p>
    <w:p>
      <w:r>
        <w:t>мятеж. Президент В. Янукович был свергнут, к власти пришла хунта.</w:t>
      </w:r>
    </w:p>
    <w:p>
      <w:r>
        <w:t>Легитимность новой власти не признавали поначалу нигде,</w:t>
      </w:r>
    </w:p>
    <w:p>
      <w:r>
        <w:t>кроме отдельных частей Западной Украины. Особенно решительно</w:t>
      </w:r>
    </w:p>
    <w:p>
      <w:r>
        <w:t>против неё выступили жители востока и юга Украины — в Харькове, Одессе, Николаеве, в Крыму, на Донбассе. Захватившие власть</w:t>
      </w:r>
    </w:p>
    <w:p>
      <w:r>
        <w:t>в Киеве националисты не останавливались ни перед чем. 2 мая</w:t>
      </w:r>
    </w:p>
    <w:p>
      <w:r>
        <w:t>2014 г. в Одессе они живьём сожгли десятки протестующих против</w:t>
      </w:r>
    </w:p>
    <w:p>
      <w:r>
        <w:t>госпереворота граждан, запертых в Доме профсоюзов. Постепенно</w:t>
      </w:r>
    </w:p>
    <w:p>
      <w:r>
        <w:t>вооружённые отряды нацистов, так называемые «нац­баты» («Азов»,</w:t>
      </w:r>
    </w:p>
    <w:p>
      <w:r>
        <w:t>«Айдар», «Донбасс», «Хортиця» и другие организации, запрещённые в России) и украинские силы госбезопасности силой подавили</w:t>
      </w:r>
    </w:p>
    <w:p>
      <w:r>
        <w:t>пророссийские выступления. Однако этого им не удалось сделать</w:t>
      </w:r>
    </w:p>
    <w:p>
      <w:r>
        <w:t>в двух регионах: в Крыму и Донбассе, где сопротивление незаконному киевскому режиму приняло воистину всенародный характер.</w:t>
      </w:r>
    </w:p>
    <w:p>
      <w:r>
        <w:t>Любопытные детали. Самым известным кличем госпереворота —</w:t>
      </w:r>
    </w:p>
    <w:p>
      <w:r>
        <w:t>«Евромайдана» в 2014 г. стала речёвка беснующейся толпы на площади</w:t>
      </w:r>
    </w:p>
    <w:p>
      <w:r>
        <w:t>Независимости («Майдане Незалежности»): «Хто не скаче, той москаль!» Перевод, думаем, не требуется.</w:t>
      </w:r>
    </w:p>
    <w:p>
      <w:r>
        <w:t>На митинге по случаю празднования</w:t>
      </w:r>
    </w:p>
    <w:p>
      <w:r>
        <w:t>годовщины присоединения Крыма</w:t>
      </w:r>
    </w:p>
    <w:p>
      <w:r>
        <w:t>к России на пл. Нахимова в Севастополе</w:t>
      </w:r>
    </w:p>
    <w:p>
      <w:r>
        <w:t>Всенародное возмущение госпереворотом в Киеве жителей Крыма нацбаты не</w:t>
      </w:r>
    </w:p>
    <w:p>
      <w:r>
        <w:t>посмели подавить силой оружия. Население Крыма, всегда тяготевшее к России, почти единогласно проголосовало</w:t>
      </w:r>
    </w:p>
    <w:p>
      <w:r>
        <w:t>за возвращение в единую страну.</w:t>
      </w:r>
    </w:p>
    <w:p>
      <w:r>
        <w:t>⬤⬤</w:t>
      </w:r>
    </w:p>
    <w:p>
      <w:r>
        <w:t>Какова роль стран Запада в государственном перевороте на Украине? Как</w:t>
      </w:r>
    </w:p>
    <w:p>
      <w:r>
        <w:t>вы думаете, можно ли было разрешить внутренний кризис, возникший на</w:t>
      </w:r>
    </w:p>
    <w:p>
      <w:r>
        <w:t>Украине в начале 2014 г., мирным путём?</w:t>
      </w:r>
    </w:p>
    <w:p>
      <w:r>
        <w:t>8 Возвращение Крыма. В Севастополе дислоцировались части</w:t>
      </w:r>
    </w:p>
    <w:p>
      <w:r>
        <w:t>российского Черноморского флота. Это спасло мир на полуострове. «Вежливые люди», как прозвали местные жители российских военных, обеспечили порядок и безопасность. При этом</w:t>
      </w:r>
    </w:p>
    <w:p>
      <w:r>
        <w:t>во­-оружённые силы Украины (ВСУ) и силы госбезопасности (СБУ)</w:t>
      </w:r>
    </w:p>
    <w:p>
      <w:r>
        <w:t>были на полу­острове многочисленны и боеспособны. Но деморавались</w:t>
      </w:r>
    </w:p>
    <w:p>
      <w:r>
        <w:t>лизованные военные покидали воинские части, отказы­</w:t>
      </w:r>
    </w:p>
    <w:p>
      <w:r>
        <w:t>выполнять приказы из Киева. К чести дававших присягу законной</w:t>
      </w:r>
    </w:p>
    <w:p>
      <w:r>
        <w:t>власти, ни один украинский солдат не выступил в Крыму с оружием в руках в поддержку киевской хунты. На состоявшемся</w:t>
      </w:r>
    </w:p>
    <w:p>
      <w:r>
        <w:t>16 марта 2014 г. референдуме 97 % жителей Крымского полуострова и 97 % жителей Севастополя проголосовали за воссоединение с Россией (явка составила около 84 %).</w:t>
      </w:r>
    </w:p>
    <w:p>
      <w:r>
        <w:t>⬤⬤</w:t>
      </w:r>
    </w:p>
    <w:p>
      <w:r>
        <w:t>Привлекая знания из курса истории, сделайте вывод, почему население</w:t>
      </w:r>
    </w:p>
    <w:p>
      <w:r>
        <w:t>Крыма проголосовало за воссоединение с Россией.</w:t>
      </w:r>
    </w:p>
    <w:p>
      <w:r>
        <w:t>9 Судьба Донбасса. Не смирились с переворотом на Украине</w:t>
      </w:r>
    </w:p>
    <w:p>
      <w:r>
        <w:t>и жители Донбасса.</w:t>
      </w:r>
    </w:p>
    <w:p>
      <w:r>
        <w:t>В апреле 2014 г. были провозглашены Донецкая и Луганская</w:t>
      </w:r>
    </w:p>
    <w:p>
      <w:r>
        <w:t>Народные Республики (ДНР и ЛНР). В Донбассе, где, в отличие от</w:t>
      </w:r>
    </w:p>
    <w:p>
      <w:r>
        <w:t>Крыма, не было российских военных, произошло народное восстание. Для защиты родной земли сформировалось ополчение,</w:t>
      </w:r>
    </w:p>
    <w:p>
      <w:r>
        <w:t>в которое записывались ветераны-афганцы, милиционеры, учи­</w:t>
      </w:r>
    </w:p>
    <w:p>
      <w:r>
        <w:t>теля, шахтёры.</w:t>
      </w:r>
    </w:p>
    <w:p>
      <w:r>
        <w:t>Любопытные детали. В XVII в. население будущих «украинских земель»</w:t>
      </w:r>
    </w:p>
    <w:p>
      <w:r>
        <w:t>(Полтавщина, Запорожье, Черниговщина) добровольно вошло в состав</w:t>
      </w:r>
    </w:p>
    <w:p>
      <w:r>
        <w:t>Русского государства как часть единого русского народа. Эти земли называли себя «Войско Запорожское», «Малая Россия», «Малороссия», а их православные жители считали себя русскими.</w:t>
      </w:r>
    </w:p>
    <w:p>
      <w:r>
        <w:t>Показательно, что в документах той поры «украиной» обычно называли</w:t>
      </w:r>
    </w:p>
    <w:p>
      <w:r>
        <w:t>окраину чего-либо. В 1271 г. летопись упоминает «украину» в Псковской земле. С XV в. «украинами» стали называть южные рубежи Русской</w:t>
      </w:r>
    </w:p>
    <w:p>
      <w:r>
        <w:t>земли. Были «Рязанская украина», «Окская украина», «Северская украина», «Слободская украина» (Харьковщина), «украина» в Поднепровье.</w:t>
      </w:r>
    </w:p>
    <w:p>
      <w:r>
        <w:t>Были ещё и «Немецкая украина» (на границе с Ливонией и Швецией),</w:t>
      </w:r>
    </w:p>
    <w:p>
      <w:r>
        <w:t>и «Литовская украина», и даже «Сибирская украина».</w:t>
      </w:r>
    </w:p>
    <w:p>
      <w:r>
        <w:t>Киевский режим ввёл так называемый режим АТО — «антитеррористической операции». Жителей Донбасса назвали «террористами» за то, что они хотели остаться русскими.</w:t>
      </w:r>
    </w:p>
    <w:p>
      <w:r>
        <w:t>Именно тогда, в 2014 г., и началась кровопролитная война.</w:t>
      </w:r>
    </w:p>
    <w:p>
      <w:r>
        <w:t>В ряды местных ополченцев стали вливаться добровольцы из Крыма и других регионов нашей страны. Повторилась ситуация, как</w:t>
      </w:r>
    </w:p>
    <w:p>
      <w:r>
        <w:t>при Александре II, когда во время восстания южных славян против</w:t>
      </w:r>
    </w:p>
    <w:p>
      <w:r>
        <w:t>Османской империи русские офицеры брали отпуска и уезжали на</w:t>
      </w:r>
    </w:p>
    <w:p>
      <w:r>
        <w:t>Балканы помогать братьям-славянам. Никто не смог бы удержать</w:t>
      </w:r>
    </w:p>
    <w:p>
      <w:r>
        <w:t>добровольцев. А потом, видя, сколько крови мирных людей льётся</w:t>
      </w:r>
    </w:p>
    <w:p>
      <w:r>
        <w:t>в Донбассе, никто и не пытался.</w:t>
      </w:r>
    </w:p>
    <w:p>
      <w:r>
        <w:t>⬤⬤</w:t>
      </w:r>
    </w:p>
    <w:p>
      <w:r>
        <w:t>Выясните, какую поддержку населению ДНР и ЛНР оказывал ваш регион.</w:t>
      </w:r>
    </w:p>
    <w:p>
      <w:r>
        <w:t>10 Минские соглашения. Что это было? П</w:t>
      </w:r>
    </w:p>
    <w:p>
      <w:r>
        <w:t>осле ряда военных</w:t>
      </w:r>
    </w:p>
    <w:p>
      <w:r>
        <w:t>поражений в августе 2014 г. Киев пошёл на переговоры. В сентябре</w:t>
      </w:r>
    </w:p>
    <w:p>
      <w:r>
        <w:t>2014 г. в Минске дипмиссия­ми России, Украины, ОБСЕ и главами</w:t>
      </w:r>
    </w:p>
    <w:p>
      <w:r>
        <w:t>ДНР и ЛНР был подписан протокол о прекращении огня и особом</w:t>
      </w:r>
    </w:p>
    <w:p>
      <w:r>
        <w:t>статусе Донецкой и Луганской областей в составе Украины (Минские согла­шения-1).</w:t>
      </w:r>
    </w:p>
    <w:p>
      <w:r>
        <w:t>В феврале 2015 г. первыми лицами России, Украины, Франции и Германии были подписаны Минские соглашения-2. В тот</w:t>
      </w:r>
    </w:p>
    <w:p>
      <w:r>
        <w:t>момент нельзя даже было и представить, что «стремление глав</w:t>
      </w:r>
    </w:p>
    <w:p>
      <w:r>
        <w:t>крупнейших европейских государств к миру на Украине» лишь</w:t>
      </w:r>
    </w:p>
    <w:p>
      <w:r>
        <w:t>циничная маска.</w:t>
      </w:r>
    </w:p>
    <w:p>
      <w:r>
        <w:t>Александр Захарченко (1976—2018)</w:t>
      </w:r>
    </w:p>
    <w:p>
      <w:r>
        <w:t>Родился в семье шахтёра, по профессии — техник-электромеханик. После переворота в Киеве с оружием в руках стал защищать</w:t>
      </w:r>
    </w:p>
    <w:p>
      <w:r>
        <w:t>Донбасс. В 2014—2018 гг. — глава ДНР. Отец четырёх сыновей.</w:t>
      </w:r>
    </w:p>
    <w:p>
      <w:r>
        <w:t>Погиб в результате теракта в центре Донецка. Герой и легенда</w:t>
      </w:r>
    </w:p>
    <w:p>
      <w:r>
        <w:t>Донбасса.</w:t>
      </w:r>
    </w:p>
    <w:p>
      <w:r>
        <w:t>Что же касается киевских властей, судьба жителей Донбасса их</w:t>
      </w:r>
    </w:p>
    <w:p>
      <w:r>
        <w:t>вообще не интересовала. Находясь в тайном сговоре с НАТО, они</w:t>
      </w:r>
    </w:p>
    <w:p>
      <w:r>
        <w:t>просто морочили голову участникам мирного процесса. В итоге частично был выполнен лишь один пункт соглашений: касающийся</w:t>
      </w:r>
    </w:p>
    <w:p>
      <w:r>
        <w:t>прекращения огня. Но и он Украиной постоянно нарушался. Обстрелы украинскими воен­ными жилых домов и гражданской инфраструктуры Донбасса продолжались: за 2014—2022 гг. в ДНР</w:t>
      </w:r>
    </w:p>
    <w:p>
      <w:r>
        <w:t>и ЛНР от украинских обстрелов погибли тысячи мирных жителей — женщин, детей, стариков.</w:t>
      </w:r>
    </w:p>
    <w:p>
      <w:r>
        <w:t>Жители ДНР и ЛНР с 2014 г. подали свыше 10 тыс. жалоб</w:t>
      </w:r>
    </w:p>
    <w:p>
      <w:r>
        <w:t>в Европейский суд по правам человека (ЕСПЧ) о массовых нарушениях их прав Украиной. Ни одна из них даже не была принята</w:t>
      </w:r>
    </w:p>
    <w:p>
      <w:r>
        <w:t>к рассмотрению. В то же время ЕСПЧ активно работал с жало­бами</w:t>
      </w:r>
    </w:p>
    <w:p>
      <w:r>
        <w:t>на Россию, тысячами (!) вынося свои вердикты. Такое издевательское «изби­рательное право» стало одной из причин выхода России</w:t>
      </w:r>
    </w:p>
    <w:p>
      <w:r>
        <w:t>из-под юрисдикции ЕСПЧ в 2022 г.</w:t>
      </w:r>
    </w:p>
    <w:p>
      <w:r>
        <w:t>Позднее сами лидеры ФРГ, Франции и Украины цинично</w:t>
      </w:r>
    </w:p>
    <w:p>
      <w:r>
        <w:t>признались, что с самого начала воспринимали Минские согла­</w:t>
      </w:r>
    </w:p>
    <w:p>
      <w:r>
        <w:t>В 2015 г. в Донецке появился пронзительный мемориал — «Аллея ангелов».</w:t>
      </w:r>
    </w:p>
    <w:p>
      <w:r>
        <w:t>Он посвящён погибшим детям. На</w:t>
      </w:r>
    </w:p>
    <w:p>
      <w:r>
        <w:t>мраморе высечены имена «ангелов Донбасса», погибших от «прилётов», подрывов на минах, убийственным фейер­</w:t>
      </w:r>
    </w:p>
    <w:p>
      <w:r>
        <w:t>верком сы­павшихся в течение девяти лет</w:t>
      </w:r>
    </w:p>
    <w:p>
      <w:r>
        <w:t>на мирных жителей ДНР и ЛНР… Многим из погибших детей не исполнилось</w:t>
      </w:r>
    </w:p>
    <w:p>
      <w:r>
        <w:t>и пяти лет. Детской кровью с 2014 г.</w:t>
      </w:r>
    </w:p>
    <w:p>
      <w:r>
        <w:t>окроплена вся донбасская земля.</w:t>
      </w:r>
    </w:p>
    <w:p>
      <w:r>
        <w:t>шения как дипломатическую уловку. Их реальной целью было,</w:t>
      </w:r>
    </w:p>
    <w:p>
      <w:r>
        <w:t>затягивая время, дать Украине возможность нарастить и укрепить</w:t>
      </w:r>
    </w:p>
    <w:p>
      <w:r>
        <w:t>свою армию.</w:t>
      </w:r>
    </w:p>
    <w:p>
      <w:r>
        <w:t>А. Меркель, канцлер Германии в 2005—2022 гг., подписавшая Минские соглашения-2: «Соглашения дали Украине больше времени для развития в период между 2014 и 2021 годами… И теперь Украина может</w:t>
      </w:r>
    </w:p>
    <w:p>
      <w:r>
        <w:t>не только дать ответ, но и получить необходимую поддержку».</w:t>
      </w:r>
    </w:p>
    <w:p>
      <w:r>
        <w:t>П. Порошенко, президент Украины в 2014—2019 гг.: «Этот документ</w:t>
      </w:r>
    </w:p>
    <w:p>
      <w:r>
        <w:t>дал Украине 8 лет для строительства армии, экономики и глобальной</w:t>
      </w:r>
    </w:p>
    <w:p>
      <w:r>
        <w:t>проукраинской антипутинской коалиции».</w:t>
      </w:r>
    </w:p>
    <w:p>
      <w:r>
        <w:t>⬤⬤</w:t>
      </w:r>
    </w:p>
    <w:p>
      <w:r>
        <w:t>Почему Украина не выполнила Минские соглашения?</w:t>
      </w:r>
    </w:p>
    <w:p>
      <w:r>
        <w:t>11 Обострение ситуации. Противостояние России и Запада ещё</w:t>
      </w:r>
    </w:p>
    <w:p>
      <w:r>
        <w:t>более обострилось в начале 2020-х гг. К власти в США пришла</w:t>
      </w:r>
    </w:p>
    <w:p>
      <w:r>
        <w:t>команда Джо Байдена. Сменилось и руководство режима в Киеве.</w:t>
      </w:r>
    </w:p>
    <w:p>
      <w:r>
        <w:t>Обстрелы Донбасса участились. Никаких подвижек с выпол­</w:t>
      </w:r>
    </w:p>
    <w:p>
      <w:r>
        <w:t>нением Минских соглашений не происходило. На обращение</w:t>
      </w:r>
    </w:p>
    <w:p>
      <w:r>
        <w:t>России к руководству США и НАТО в конце 2021 г. с предло­</w:t>
      </w:r>
    </w:p>
    <w:p>
      <w:r>
        <w:t>же­</w:t>
      </w:r>
    </w:p>
    <w:p>
      <w:r>
        <w:t>нием выработать наконец новое соглашение, учитывающее</w:t>
      </w:r>
    </w:p>
    <w:p>
      <w:r>
        <w:t>тересы безопасности нашей страны, Запад ответил категори­</w:t>
      </w:r>
    </w:p>
    <w:p>
      <w:r>
        <w:t>ин­</w:t>
      </w:r>
    </w:p>
    <w:p>
      <w:r>
        <w:t>ческим отказом.</w:t>
      </w:r>
    </w:p>
    <w:p>
      <w:r>
        <w:t>На украинской территории советники НАТО натаскивали</w:t>
      </w:r>
    </w:p>
    <w:p>
      <w:r>
        <w:t>Киев к наступлению на Донбасс. На Украине были организованы</w:t>
      </w:r>
    </w:p>
    <w:p>
      <w:r>
        <w:t>биолаборатории США, работавшие в режиме строжайшей сек­</w:t>
      </w:r>
    </w:p>
    <w:p>
      <w:r>
        <w:t>ретности. Киев выражал стремление обзавестись ядерным оружием.</w:t>
      </w:r>
    </w:p>
    <w:p>
      <w:r>
        <w:t>Вступление в НАТО как государственная задача было закреплено</w:t>
      </w:r>
    </w:p>
    <w:p>
      <w:r>
        <w:t>в Конституции Украины. Возврат Крыма (согласно военной доктрине Украины) был объявлен Киевом приори­тетом номер один.</w:t>
      </w:r>
    </w:p>
    <w:p>
      <w:r>
        <w:t>Если бы Украина, вступив в НАТО, спровоцировала военный</w:t>
      </w:r>
    </w:p>
    <w:p>
      <w:r>
        <w:t>конфликт в Крыму или Донбассе, то на основании Устава НАТО</w:t>
      </w:r>
    </w:p>
    <w:p>
      <w:r>
        <w:t>Россия оказалась бы одномоментно в состоянии войны со всеми</w:t>
      </w:r>
    </w:p>
    <w:p>
      <w:r>
        <w:t>участниками Североатлантического блока: от США и Англии до</w:t>
      </w:r>
    </w:p>
    <w:p>
      <w:r>
        <w:t>Германии и Франции.</w:t>
      </w:r>
    </w:p>
    <w:p>
      <w:r>
        <w:t>Это был бы, возможно, конец цивилизации.</w:t>
      </w:r>
    </w:p>
    <w:p>
      <w:r>
        <w:t>Этого нельзя было допустить.</w:t>
      </w:r>
    </w:p>
    <w:p>
      <w:r>
        <w:t>⬤⬤</w:t>
      </w:r>
    </w:p>
    <w:p>
      <w:r>
        <w:t>Какую угрозу безопасности России несли действия украинских властей?</w:t>
      </w:r>
    </w:p>
    <w:p>
      <w:r>
        <w:t>«Это в итоге вопрос жизни и смерти, вопрос</w:t>
      </w:r>
    </w:p>
    <w:p>
      <w:r>
        <w:t>нашего исторического будущего как народа».</w:t>
      </w:r>
    </w:p>
    <w:p>
      <w:r>
        <w:t>Обращение Президента России</w:t>
      </w:r>
    </w:p>
    <w:p>
      <w:r>
        <w:t>24 февраля 2022 г.</w:t>
      </w:r>
    </w:p>
    <w:p>
      <w:r>
        <w:t>12 Специальная военная операция. 24 февраля 2022 г. Президент</w:t>
      </w:r>
    </w:p>
    <w:p>
      <w:r>
        <w:t>России объявил о начале Спе­циальной военной операции (СВО).</w:t>
      </w:r>
    </w:p>
    <w:p>
      <w:r>
        <w:t>Её цели — защита Донбасса и упредительное обеспечение безопасности России.</w:t>
      </w:r>
    </w:p>
    <w:p>
      <w:r>
        <w:t>В. Путин подчёркивал: «Мы не начинали никаких боевых действий, мы пытаемся их закончить. Эти боевые действия были</w:t>
      </w:r>
    </w:p>
    <w:p>
      <w:r>
        <w:t>начаты националистами на Украине в 2014 году, когда был</w:t>
      </w:r>
    </w:p>
    <w:p>
      <w:r>
        <w:t>совершён государственный переворот. С этого всё началось.</w:t>
      </w:r>
    </w:p>
    <w:p>
      <w:r>
        <w:t>После этого последовали события в Крыму и на Донбассе».</w:t>
      </w:r>
    </w:p>
    <w:p>
      <w:r>
        <w:t>⬤⬤</w:t>
      </w:r>
    </w:p>
    <w:p>
      <w:r>
        <w:t>Каковы причины начала Специальной военной операции на Украине? Почему она началась именно в феврале 2022 г.?</w:t>
      </w:r>
    </w:p>
    <w:p>
      <w:r>
        <w:t>13 Противостояние с Западом. Запад завалил украинский режим</w:t>
      </w:r>
    </w:p>
    <w:p>
      <w:r>
        <w:t>деньгами и оружием, а против России были введены беспрецедентные по масштабу санкции. Запад всеми способами пытается обрушить экономику России. Все эти так называемые санкции — это</w:t>
      </w:r>
    </w:p>
    <w:p>
      <w:r>
        <w:t>важно понимать — абсолютно незаконные.</w:t>
      </w:r>
    </w:p>
    <w:p>
      <w:r>
        <w:t>Они нарушают все нормы международного права, на которое так любят ссылаться на Западе. На иностранный бизнес в России оказывается сильнейшее давление. По сути, речь со стороны Запада идёт об экономической бло­каде нашей страны</w:t>
      </w:r>
    </w:p>
    <w:p>
      <w:r>
        <w:t>в сочетании с прямым воровством российских активов.</w:t>
      </w:r>
    </w:p>
    <w:p>
      <w:r>
        <w:t>Произошло невиданное и снова немыслимое. Западом были</w:t>
      </w:r>
    </w:p>
    <w:p>
      <w:r>
        <w:t>похищены все активы Российского государства, хранящиеся в их</w:t>
      </w:r>
    </w:p>
    <w:p>
      <w:r>
        <w:t>банках, на общую сумму более 300 млрд долл. Также были де-факто</w:t>
      </w:r>
    </w:p>
    <w:p>
      <w:r>
        <w:t>украдены средства российских корпораций, личные средства</w:t>
      </w:r>
    </w:p>
    <w:p>
      <w:r>
        <w:t>и собственность множества частных лиц — граждан России (заморожены недвижимость, банковские счета, акции, ценные бумаги).</w:t>
      </w:r>
    </w:p>
    <w:p>
      <w:r>
        <w:t>Образовательный центр поддержки одарённых</w:t>
      </w:r>
    </w:p>
    <w:p>
      <w:r>
        <w:t>детей «Сириус»</w:t>
      </w:r>
    </w:p>
    <w:p>
      <w:r>
        <w:t>Создан на базе Олимпийского парка в Сочи</w:t>
      </w:r>
    </w:p>
    <w:p>
      <w:r>
        <w:t>по ини­циативе Президента России. Ежемесячно</w:t>
      </w:r>
    </w:p>
    <w:p>
      <w:r>
        <w:t>в нём проходят подготовку сотни детей из всех</w:t>
      </w:r>
    </w:p>
    <w:p>
      <w:r>
        <w:t>регионов страны и свыше 100 сопровождающих</w:t>
      </w:r>
    </w:p>
    <w:p>
      <w:r>
        <w:t>их преподавателей и тренеров.</w:t>
      </w:r>
    </w:p>
    <w:p>
      <w:r>
        <w:t>Общий ущерб невозможно оценить, речь может идти о трил­лионе</w:t>
      </w:r>
    </w:p>
    <w:p>
      <w:r>
        <w:t>долларов. Такая воровская «лихость» не снилась даже Наполеону</w:t>
      </w:r>
    </w:p>
    <w:p>
      <w:r>
        <w:t>при установлении континентальной блокады Англии. Тот всю</w:t>
      </w:r>
    </w:p>
    <w:p>
      <w:r>
        <w:t>жизнь воевал с Британией как с государством, но не трогал частные средства англичан.</w:t>
      </w:r>
    </w:p>
    <w:p>
      <w:r>
        <w:t>Однако Россия выдержала удар и смогла быстро адаптироваться</w:t>
      </w:r>
    </w:p>
    <w:p>
      <w:r>
        <w:t>к новым условиям. Наши предприниматели оказались гибки, эффективны и по-настоящему предприимчивы. Постепенно они замещают импорт собственным производством. Сельское хозяйство</w:t>
      </w:r>
    </w:p>
    <w:p>
      <w:r>
        <w:t>бьёт рекорды, показывая умение работать и результаты, невиданные ни в царское, ни в советское время. Восстанавливается практика крупных госзаказов в промышленности. ВПК в короткие сроки сумел нарастить производство оружия и техники.</w:t>
      </w:r>
    </w:p>
    <w:p>
      <w:r>
        <w:t>Лучшие качества наших рабочих,</w:t>
      </w:r>
    </w:p>
    <w:p>
      <w:r>
        <w:t>женеров, протружеников села, ин­</w:t>
      </w:r>
    </w:p>
    <w:p>
      <w:r>
        <w:t>граммистов, предпринимателей проявляются в эти сложные времена.</w:t>
      </w:r>
    </w:p>
    <w:p>
      <w:r>
        <w:t>Именно это время даёт огромный</w:t>
      </w:r>
    </w:p>
    <w:p>
      <w:r>
        <w:t>шанс вам, выпускники школ, добиться быстрого профес­сионального</w:t>
      </w:r>
    </w:p>
    <w:p>
      <w:r>
        <w:t>успеха во взрослой жизни, в бизнесе,</w:t>
      </w:r>
    </w:p>
    <w:p>
      <w:r>
        <w:t>на производстве, в науке.</w:t>
      </w:r>
    </w:p>
    <w:p>
      <w:r>
        <w:t>В Санкт-Петербурге располагается штаб-квартира «Газпрома» — крупнейшей в мире глобальной</w:t>
      </w:r>
    </w:p>
    <w:p>
      <w:r>
        <w:t>энергетической компании.</w:t>
      </w:r>
    </w:p>
    <w:p>
      <w:r>
        <w:t>Центральный офис СберБанка в Москва-Cити. Крупнейший банк в России</w:t>
      </w:r>
    </w:p>
    <w:p>
      <w:r>
        <w:t>(до 2022 г. — в Центральной и Восточной Европе), один из ведущих международных финансовых институтов.</w:t>
      </w:r>
    </w:p>
    <w:p>
      <w:r>
        <w:t>Штаб-квартира компании «Яндекс»</w:t>
      </w:r>
    </w:p>
    <w:p>
      <w:r>
        <w:t>в Москве, одной из крупнейших транснациональных компаний в отрасли информационных технологий в мире.</w:t>
      </w:r>
    </w:p>
    <w:p>
      <w:r>
        <w:t>В Калининграде, Севастополе, Владивостоке</w:t>
      </w:r>
    </w:p>
    <w:p>
      <w:r>
        <w:t>и Кемерове по инициативе В. Путина создаются масштабные инновационные культурнообразовательные центры. Подобных центров</w:t>
      </w:r>
    </w:p>
    <w:p>
      <w:r>
        <w:t>в мире нет! Эти комплексы объе­диняют в себе</w:t>
      </w:r>
    </w:p>
    <w:p>
      <w:r>
        <w:t>филиалы крупнейших федеральных музеев,</w:t>
      </w:r>
    </w:p>
    <w:p>
      <w:r>
        <w:t>театров, образовательных учреждений страны:</w:t>
      </w:r>
    </w:p>
    <w:p>
      <w:r>
        <w:t>Эрмитажа, Третьяковской галереи, Русского музея, Мариинского и Большого театров, Центральной музыкальной школы</w:t>
      </w:r>
    </w:p>
    <w:p>
      <w:r>
        <w:t>(прославленной ЦМШ) и Московской академии хореграфии и др. На фото —</w:t>
      </w:r>
    </w:p>
    <w:p>
      <w:r>
        <w:t>проект музейно-театрального комплекса в Кемерове.</w:t>
      </w:r>
    </w:p>
    <w:p>
      <w:r>
        <w:t>Университет Иннополис (Татарстан) спе­</w:t>
      </w:r>
    </w:p>
    <w:p>
      <w:r>
        <w:t>циализируется на образовании, исследованиях</w:t>
      </w:r>
    </w:p>
    <w:p>
      <w:r>
        <w:t>и раз­работках в области информационных технологий и робототехники. В 2020 г. на его базе</w:t>
      </w:r>
    </w:p>
    <w:p>
      <w:r>
        <w:t>создан Центр искусственного интеллекта,</w:t>
      </w:r>
    </w:p>
    <w:p>
      <w:r>
        <w:t>объединивший в стране все разработки в этой</w:t>
      </w:r>
    </w:p>
    <w:p>
      <w:r>
        <w:t>области.</w:t>
      </w:r>
    </w:p>
    <w:p>
      <w:r>
        <w:t>За последние 10 лет в России построено</w:t>
      </w:r>
    </w:p>
    <w:p>
      <w:r>
        <w:t>25 новых пассажирских терминалов аэропортов. На фото — самый большой в Сибири</w:t>
      </w:r>
    </w:p>
    <w:p>
      <w:r>
        <w:t>терминал — аэропорт Толмачёво.</w:t>
      </w:r>
    </w:p>
    <w:p>
      <w:r>
        <w:t>Такие уникальные времена случаются в истории нечасто.</w:t>
      </w:r>
    </w:p>
    <w:p>
      <w:r>
        <w:t>После ухода иностранных компаний многие рынки перед</w:t>
      </w:r>
    </w:p>
    <w:p>
      <w:r>
        <w:t>вами открыты. Открыты фантастические возможности для</w:t>
      </w:r>
    </w:p>
    <w:p>
      <w:r>
        <w:t>карьеры в бизнесе и собственных стартапов.</w:t>
      </w:r>
    </w:p>
    <w:p>
      <w:r>
        <w:t>Не упустите этот шанс.</w:t>
      </w:r>
    </w:p>
    <w:p>
      <w:r>
        <w:t>Сегодня Россия — воистину страна возможностей.</w:t>
      </w:r>
    </w:p>
    <w:p>
      <w:r>
        <w:t>Попытки изолировать нашу страну провалились. Регулярные</w:t>
      </w:r>
    </w:p>
    <w:p>
      <w:r>
        <w:t>встречи Президента России с лидерами стран Азии, Латинской</w:t>
      </w:r>
    </w:p>
    <w:p>
      <w:r>
        <w:t>Америки, Африки показали, что бо́льшая часть планеты с пониманием и симпатией относится к курсу, направленному против однополярного мира и его «правил жизни».</w:t>
      </w:r>
    </w:p>
    <w:p>
      <w:r>
        <w:t>Напротив, государства Евросоюза, с подачи США начавшие</w:t>
      </w:r>
    </w:p>
    <w:p>
      <w:r>
        <w:t>санкционную войну против России, стали испытывать дефицит</w:t>
      </w:r>
    </w:p>
    <w:p>
      <w:r>
        <w:t>энергии и других важных ресурсов. Инфляция, с конца 1970-х гг.</w:t>
      </w:r>
    </w:p>
    <w:p>
      <w:r>
        <w:t>не превышавшая там 1—2 % в год, выросла на порядок (в 2022 г.</w:t>
      </w:r>
    </w:p>
    <w:p>
      <w:r>
        <w:t>в Литве — 21 %, в Германии — 11 %, в Италии — 8 %).</w:t>
      </w:r>
    </w:p>
    <w:p>
      <w:r>
        <w:t>Главным бенефициаром украинского конфликта стали США.</w:t>
      </w:r>
    </w:p>
    <w:p>
      <w:r>
        <w:t>Им удалось навязать Европе свой дорогой газ и другие ресурсы.</w:t>
      </w:r>
    </w:p>
    <w:p>
      <w:r>
        <w:t>Американский ОПК завален заказами.</w:t>
      </w:r>
    </w:p>
    <w:p>
      <w:r>
        <w:t>США полны решимости воевать «до последнего украинца».</w:t>
      </w:r>
    </w:p>
    <w:p>
      <w:r>
        <w:t>Как говорят американцы: «Ничего личного. Это просто бизнес».</w:t>
      </w:r>
    </w:p>
    <w:p>
      <w:r>
        <w:t>⬤⬤</w:t>
      </w:r>
    </w:p>
    <w:p>
      <w:r>
        <w:t>Как отреагировали США и их союзники на начало СВО России на Украине?</w:t>
      </w:r>
    </w:p>
    <w:p>
      <w:r>
        <w:t>Каковы были положительные и отрицательные последствия этой реакции</w:t>
      </w:r>
    </w:p>
    <w:p>
      <w:r>
        <w:t>для России?</w:t>
      </w:r>
    </w:p>
    <w:p>
      <w:r>
        <w:t>14 Украина — ультранационалистическое государство. Сегодня</w:t>
      </w:r>
    </w:p>
    <w:p>
      <w:r>
        <w:t>любое инакомыслие на Украине жёстко преследуется, оппозиция</w:t>
      </w:r>
    </w:p>
    <w:p>
      <w:r>
        <w:t>запрещена, всё русское объявлено враждебным.</w:t>
      </w:r>
    </w:p>
    <w:p>
      <w:r>
        <w:t>Идёт уничтожение всего, так или иначе свидетельствующего об</w:t>
      </w:r>
    </w:p>
    <w:p>
      <w:r>
        <w:t>общей для братских народов истории и культуре. Сначала прошла</w:t>
      </w:r>
    </w:p>
    <w:p>
      <w:r>
        <w:t>«декоммунизация» — то­</w:t>
      </w:r>
    </w:p>
    <w:p>
      <w:r>
        <w:t>тальный снос памятников, связанных</w:t>
      </w:r>
    </w:p>
    <w:p>
      <w:r>
        <w:t>с СССР. Затем с размахом продолжили уничтожать мемориалы,</w:t>
      </w:r>
    </w:p>
    <w:p>
      <w:r>
        <w:t>посвящённые подвигам советских солдат в годы Великой Отечественной. Потом стало уничтожаться вообще всё, что так или иначе связано с Россией, включая памятники Пушкину, Екатерине II,</w:t>
      </w:r>
    </w:p>
    <w:p>
      <w:r>
        <w:t>русским писателям и поэтам, музыкантам и учёным.</w:t>
      </w:r>
    </w:p>
    <w:p>
      <w:r>
        <w:t>Украинские неонацисты не скрывают, чьими наслед­</w:t>
      </w:r>
    </w:p>
    <w:p>
      <w:r>
        <w:t>никами</w:t>
      </w:r>
    </w:p>
    <w:p>
      <w:r>
        <w:t>они себя считают. Одной из бригад ВСУ присвоено название</w:t>
      </w:r>
    </w:p>
    <w:p>
      <w:r>
        <w:t>«Эдельвейс». Так называлась гитлеровская дивизия, «отличив­</w:t>
      </w:r>
    </w:p>
    <w:p>
      <w:r>
        <w:t>шаяся» в уничтожении евреев, карательных операциях. В армии</w:t>
      </w:r>
    </w:p>
    <w:p>
      <w:r>
        <w:t>и нацгвардии Украины широко распространена запрещённая</w:t>
      </w:r>
    </w:p>
    <w:p>
      <w:r>
        <w:t>во всём мире символика частей СС «Дас Райх», «Мёртвая голова»,</w:t>
      </w:r>
    </w:p>
    <w:p>
      <w:r>
        <w:t>«Галичина».</w:t>
      </w:r>
    </w:p>
    <w:p>
      <w:r>
        <w:t>Сегодня вновь, как и в годы нацистской оккупации, на Украине широко распространены лозунги «Москаляку на гиляку» и «Бей</w:t>
      </w:r>
    </w:p>
    <w:p>
      <w:r>
        <w:t>русню». Освобождая города, наши воины находят свидетельства</w:t>
      </w:r>
    </w:p>
    <w:p>
      <w:r>
        <w:t>массовых преступлений украинских националистов, которые издеваются над мирными жителями и пытают военнопленных.</w:t>
      </w:r>
    </w:p>
    <w:p>
      <w:r>
        <w:t>Любопытные детали. Совпадение — в день провозглашения так называемой независимости Украины, 24 августа 1991 г., состоялись</w:t>
      </w:r>
    </w:p>
    <w:p>
      <w:r>
        <w:t>последние массовые похороны жертв УПА. Останки 67 человек,</w:t>
      </w:r>
    </w:p>
    <w:p>
      <w:r>
        <w:t>в том числе детей, были подняты со дна колодца в Ровенской области</w:t>
      </w:r>
    </w:p>
    <w:p>
      <w:r>
        <w:t>Украины. Все они были жестоко убиты в 1943—1945 гг. националистами.</w:t>
      </w:r>
    </w:p>
    <w:p>
      <w:r>
        <w:t>Бан­деровцев постигла суровая кара: они были найдены, осуждены и приговорены к смертной казни. Однако спустя всего шесть лет в центре</w:t>
      </w:r>
    </w:p>
    <w:p>
      <w:r>
        <w:t>г. Ровно был установлен памятный знак, на котором были выбиты восемь</w:t>
      </w:r>
    </w:p>
    <w:p>
      <w:r>
        <w:t>имён казнённых преступников, названных отныне «славными бойцами</w:t>
      </w:r>
    </w:p>
    <w:p>
      <w:r>
        <w:t>за честь и свободу Украины».</w:t>
      </w:r>
    </w:p>
    <w:p>
      <w:r>
        <w:t>⬤⬤</w:t>
      </w:r>
    </w:p>
    <w:p>
      <w:r>
        <w:t>Приведите примеры политики «декоммунизации», проводимой властями</w:t>
      </w:r>
    </w:p>
    <w:p>
      <w:r>
        <w:t>Украины. В чём вы видите основной смысл этой политики?</w:t>
      </w:r>
    </w:p>
    <w:p>
      <w:r>
        <w:t>15 Новые регионы. Запад сделал ставку на то, что «война может</w:t>
      </w:r>
    </w:p>
    <w:p>
      <w:r>
        <w:t>быть выиграна только на поле боя». Боевые действия со стороны</w:t>
      </w:r>
    </w:p>
    <w:p>
      <w:r>
        <w:t>Украины резко активизировались. Стало очевидно, что Западу</w:t>
      </w:r>
    </w:p>
    <w:p>
      <w:r>
        <w:t>любой ценой нужно поражение России.</w:t>
      </w:r>
    </w:p>
    <w:p>
      <w:r>
        <w:t>В этих условиях никаких других альтернатив у России не оставалось. Осенью 2022 г. в России была проведена частичная мобилизация граждан, ранее проходивших службу в армии. Одновре­</w:t>
      </w:r>
    </w:p>
    <w:p>
      <w:r>
        <w:t>менно власти ДНР, ЛНР, Херсонской и Запорожской областей</w:t>
      </w:r>
    </w:p>
    <w:p>
      <w:r>
        <w:t>про­вели референдумы о будущем своей земли. Подавляющее большинство жителей высказались за вхождение в состав России.</w:t>
      </w:r>
    </w:p>
    <w:p>
      <w:r>
        <w:t>30 сентября 2022 г. были подписаны договоры о вхождении</w:t>
      </w:r>
    </w:p>
    <w:p>
      <w:r>
        <w:t>новых субъектов в Российскую Федерацию. Буквально с первых</w:t>
      </w:r>
    </w:p>
    <w:p>
      <w:r>
        <w:t>дней образования новых российских ре­гионов Россия приступила</w:t>
      </w:r>
    </w:p>
    <w:p>
      <w:r>
        <w:t>к их восстановлению. Начали строиться дороги, школы, больни-</w:t>
      </w:r>
    </w:p>
    <w:p>
      <w:r>
        <w:t>В. Путин: «Люди Донецкой и</w:t>
      </w:r>
    </w:p>
    <w:p>
      <w:r>
        <w:t>Луганской областей, Херсонской</w:t>
      </w:r>
    </w:p>
    <w:p>
      <w:r>
        <w:t>и Запорожской областей становятся нашими гражданами.</w:t>
      </w:r>
    </w:p>
    <w:p>
      <w:r>
        <w:t>Навсегда».</w:t>
      </w:r>
    </w:p>
    <w:p>
      <w:r>
        <w:t>цы, новые жилые кварталы, восстанавливаться предприятия и инфраструктура.</w:t>
      </w:r>
    </w:p>
    <w:p>
      <w:r>
        <w:t>⬤⬤</w:t>
      </w:r>
    </w:p>
    <w:p>
      <w:r>
        <w:t>Покажите на карте (с. 416—417) территории, вошедшие в состав России</w:t>
      </w:r>
    </w:p>
    <w:p>
      <w:r>
        <w:t>в 2022 г. Какие субъекты Федерации были образованы на этих территориях?</w:t>
      </w:r>
    </w:p>
    <w:p>
      <w:r>
        <w:t>16 СВО и российское общество. СВО сплотила наше общество, людей разных возрастов и профессий. Поддержка людей</w:t>
      </w:r>
    </w:p>
    <w:p>
      <w:r>
        <w:t>выра­</w:t>
      </w:r>
    </w:p>
    <w:p>
      <w:r>
        <w:t>зилась в сборе подарков для военнослужащих, гуманитарной помощи жителям новых регионов, в настоящем культе гордости за бойцов СВО. Самоотверженно работают на освобождённых</w:t>
      </w:r>
    </w:p>
    <w:p>
      <w:r>
        <w:t>территориях тысячи волонтёров, гражданские добровольцы,</w:t>
      </w:r>
    </w:p>
    <w:p>
      <w:r>
        <w:t>медики, учителя, строители, военкоры.</w:t>
      </w:r>
    </w:p>
    <w:p>
      <w:r>
        <w:t>Например, лишь одно из общественных движений «Народный</w:t>
      </w:r>
    </w:p>
    <w:p>
      <w:r>
        <w:t>фронт» за год собрало свыше 6,5 млрд руб. На эти средства закупаются квадро­коптеры, рации, бронежилеты, медикаменты и многие другие необходимые на фронте вещи.</w:t>
      </w:r>
    </w:p>
    <w:p>
      <w:r>
        <w:t>Нашим военным противостоит идеологически прокачанная, оснащённая оружием НАТО, подготовленная по их стандартам армия</w:t>
      </w:r>
    </w:p>
    <w:p>
      <w:r>
        <w:t>ВСУ, пополняемая зарубежными наёмниками и инструк­торами.</w:t>
      </w:r>
    </w:p>
    <w:p>
      <w:r>
        <w:t>Наши военные, имея категорический приказ ни при каких</w:t>
      </w:r>
    </w:p>
    <w:p>
      <w:r>
        <w:t>условиях не обстреливать жилые кварталы, столкнулись в начале</w:t>
      </w:r>
    </w:p>
    <w:p>
      <w:r>
        <w:t>СВО с невиданной ранее тактикой НАТО. Армия ВСУ не защищала своих граждан, не обороняла города, занимая позиции на подступах к ним, а наоборот — оборудовала боевые позиции внутри</w:t>
      </w:r>
    </w:p>
    <w:p>
      <w:r>
        <w:t>жилых кварталов и не позволяла местным жителям их покинуть.</w:t>
      </w:r>
    </w:p>
    <w:p>
      <w:r>
        <w:t>То есть использовала собственных граждан как заложников, как</w:t>
      </w:r>
    </w:p>
    <w:p>
      <w:r>
        <w:t>«живой щит».</w:t>
      </w:r>
    </w:p>
    <w:p>
      <w:r>
        <w:t>Подобная изуверская тактика никогда не применялась ранее</w:t>
      </w:r>
    </w:p>
    <w:p>
      <w:r>
        <w:t>на своей территории ни одной армией мира в истории.</w:t>
      </w:r>
    </w:p>
    <w:p>
      <w:r>
        <w:t>Вы уже взрослые, уважаемые старшеклассники!</w:t>
      </w:r>
    </w:p>
    <w:p>
      <w:r>
        <w:t>Сделайте из «новой военной тактики Украины» выводы сами.</w:t>
      </w:r>
    </w:p>
    <w:p>
      <w:r>
        <w:t>Любопытные детали. Согласно законодательству России, если лицо</w:t>
      </w:r>
    </w:p>
    <w:p>
      <w:r>
        <w:t>занимается активной общественной деятельностью и получает за это</w:t>
      </w:r>
    </w:p>
    <w:p>
      <w:r>
        <w:t>деньги из-за ру­бежа, оно обязано заре­гистрироваться как иностранный</w:t>
      </w:r>
    </w:p>
    <w:p>
      <w:r>
        <w:t>агент. У нас такой закон был принят лишь в 2022 г., в то время как, на­</w:t>
      </w:r>
    </w:p>
    <w:p>
      <w:r>
        <w:t>пример, в США соответствующий «Закон об иноагентах» («F.A.R.A.»)</w:t>
      </w:r>
    </w:p>
    <w:p>
      <w:r>
        <w:t>действует с 1930-х гг. Вот что означает приставка «иноагент», которую</w:t>
      </w:r>
    </w:p>
    <w:p>
      <w:r>
        <w:t>сейчас иногда вы можете увидеть в публикации напротив фамилии того</w:t>
      </w:r>
    </w:p>
    <w:p>
      <w:r>
        <w:t>или иного политика, блогера или журналиста.</w:t>
      </w:r>
    </w:p>
    <w:p>
      <w:r>
        <w:t>И ещё. Узнавая в Интернете любую информацию о происхо­</w:t>
      </w:r>
    </w:p>
    <w:p>
      <w:r>
        <w:t>дящем на Украине сейчас, помните: мировая индустрия по производству постановочных роликов, вбросов, фейковых фото и видео</w:t>
      </w:r>
    </w:p>
    <w:p>
      <w:r>
        <w:t>работает непрерывным конвейером. Западные соцсети и СМИ,</w:t>
      </w:r>
    </w:p>
    <w:p>
      <w:r>
        <w:t>доминирующие в мировом информационном прост­</w:t>
      </w:r>
    </w:p>
    <w:p>
      <w:r>
        <w:t>ранстве,</w:t>
      </w:r>
    </w:p>
    <w:p>
      <w:r>
        <w:t>с энтузиазмом тиражируют любые информационные «утки».</w:t>
      </w:r>
    </w:p>
    <w:p>
      <w:r>
        <w:t>Поэтому будьте бдительны. Думайте: почему, зачем и за что</w:t>
      </w:r>
    </w:p>
    <w:p>
      <w:r>
        <w:t>«отрабатывают новости» те или иные «оппозиционеры», «лидеры</w:t>
      </w:r>
    </w:p>
    <w:p>
      <w:r>
        <w:t>мнений», «популярные блогеры» и т. п. В чьих интересах? Думайте.</w:t>
      </w:r>
    </w:p>
    <w:p>
      <w:r>
        <w:t>И тогда вы не станете жертвами дешё­вых манипуляций.</w:t>
      </w:r>
    </w:p>
    <w:p>
      <w:r>
        <w:t>⬤⬤</w:t>
      </w:r>
    </w:p>
    <w:p>
      <w:r>
        <w:t>Почему абсолютное большинство граждан России поддержало СВО?</w:t>
      </w:r>
    </w:p>
    <w:p>
      <w:r>
        <w:t>Мемориал «Саур-Могила» (ДНР)</w:t>
      </w:r>
    </w:p>
    <w:p>
      <w:r>
        <w:t>На освобождённых территориях</w:t>
      </w:r>
    </w:p>
    <w:p>
      <w:r>
        <w:t>начались работы по восстановлению культурно-исто­рического на­­­с­ледия. В 2022 г. возрождён из руин</w:t>
      </w:r>
    </w:p>
    <w:p>
      <w:r>
        <w:t>мемориальный комплекс «СаурМогила» — священное место для</w:t>
      </w:r>
    </w:p>
    <w:p>
      <w:r>
        <w:t>жителей Донбасса. На громадных</w:t>
      </w:r>
    </w:p>
    <w:p>
      <w:r>
        <w:t>барельефах навеки запечатлены лица</w:t>
      </w:r>
    </w:p>
    <w:p>
      <w:r>
        <w:t>героев Донбасса и СВО.</w:t>
      </w:r>
    </w:p>
    <w:p>
      <w:r>
        <w:t>В Крас­нодоне в кратчайшие сроки</w:t>
      </w:r>
    </w:p>
    <w:p>
      <w:r>
        <w:t>был восстановлен ещё один изрешечённый снарядами укронацистов мемориал «Непокорённые», посвящённый</w:t>
      </w:r>
    </w:p>
    <w:p>
      <w:r>
        <w:t>подвигу героев-молодогвардейцев, зверски замученных фашистами в 1942—1943 гг.</w:t>
      </w:r>
    </w:p>
    <w:p>
      <w:r>
        <w:t>17 Россия — страна героев. В истории России во все времена</w:t>
      </w:r>
    </w:p>
    <w:p>
      <w:r>
        <w:t>русские люди (а значит, и великороссы, и татары, и украинцы,</w:t>
      </w:r>
    </w:p>
    <w:p>
      <w:r>
        <w:t>и дагестанцы, и башкиры — все народы нашей великой страны)</w:t>
      </w:r>
    </w:p>
    <w:p>
      <w:r>
        <w:t>вставали на защиту Родины. Вне зависимости от национальности,</w:t>
      </w:r>
    </w:p>
    <w:p>
      <w:r>
        <w:t>от веры, от того, мобилизованные они или добровольцы, уроженцы</w:t>
      </w:r>
    </w:p>
    <w:p>
      <w:r>
        <w:t>многострадального, девять лет поливаемого кровью Донбасса или</w:t>
      </w:r>
    </w:p>
    <w:p>
      <w:r>
        <w:t>выходцы из самых дальних краёв нашей страны.</w:t>
      </w:r>
    </w:p>
    <w:p>
      <w:r>
        <w:t>В этом, признаем, была и есть основа непобедимости нашей</w:t>
      </w:r>
    </w:p>
    <w:p>
      <w:r>
        <w:t>страны.</w:t>
      </w:r>
    </w:p>
    <w:p>
      <w:r>
        <w:t>В. Путин: «Когда я вижу примеры такого героизма, как подвиг молодого парня Нурмагомеда Гаджимагомедова, уроженца</w:t>
      </w:r>
    </w:p>
    <w:p>
      <w:r>
        <w:t>Дагестана, лакца по национальности, мне хочется сказать:</w:t>
      </w:r>
    </w:p>
    <w:p>
      <w:r>
        <w:t>„Я лакец, я дагестанец, я чеченец, я ингуш, русский, татарин,</w:t>
      </w:r>
    </w:p>
    <w:p>
      <w:r>
        <w:t>еврей, мордвин, осетин...“»</w:t>
      </w:r>
    </w:p>
    <w:p>
      <w:r>
        <w:t>Нурмагомед Гаджимагомедов, 25 лет. Первый Герой России в ходе СВО.</w:t>
      </w:r>
    </w:p>
    <w:p>
      <w:r>
        <w:t>Во время ожесточённого боя командир роты десантников, гв. старший лейтенант Н. Гаджимагомедов был тяжело</w:t>
      </w:r>
    </w:p>
    <w:p>
      <w:r>
        <w:t>ранен, но продолжил командовать своим подразделением.</w:t>
      </w:r>
    </w:p>
    <w:p>
      <w:r>
        <w:t>Сражаясь до последнего патрона, подорвал себя и окруживших его врагов последней гранатой.</w:t>
      </w:r>
    </w:p>
    <w:p>
      <w:r>
        <w:t>«Я хочу, чтобы подвиг моего сына сплотил наш российский народ. Не разделяя людей на национальные и религиозные признаки, мы все, россияне, должны сплочённо идти</w:t>
      </w:r>
    </w:p>
    <w:p>
      <w:r>
        <w:t>вместе вперёд. Всегда так было и будет», — сказал его отец, кавалер трёх</w:t>
      </w:r>
    </w:p>
    <w:p>
      <w:r>
        <w:t>орденов Мужества Э. Гаджимагомедов.</w:t>
      </w:r>
    </w:p>
    <w:p>
      <w:r>
        <w:t>Представители всех народов нашей огромной страны, как их</w:t>
      </w:r>
    </w:p>
    <w:p>
      <w:r>
        <w:t>деды и прадеды, плечом к плечу сражаются за добро и правду.</w:t>
      </w:r>
    </w:p>
    <w:p>
      <w:r>
        <w:t>Подрывая себя вместе с врагом, вытаскивая из-под обстрела раненых товарищей, ведя бой в горящем танке, продолжая до последнего вздоха командовать вверенным подразделением, прикрывая</w:t>
      </w:r>
    </w:p>
    <w:p>
      <w:r>
        <w:t>своих с воздуха…</w:t>
      </w:r>
    </w:p>
    <w:p>
      <w:r>
        <w:t>Мужество и готовность отдать жизнь за Родину — это то, что</w:t>
      </w:r>
    </w:p>
    <w:p>
      <w:r>
        <w:t>из века в век было и есть присуще русскому, советскому, рос­</w:t>
      </w:r>
    </w:p>
    <w:p>
      <w:r>
        <w:t>сийскому солдату.</w:t>
      </w:r>
    </w:p>
    <w:p>
      <w:r>
        <w:t>Владимир Жога, 28 лет, полковник армии ДНР. С 2014 г.</w:t>
      </w:r>
    </w:p>
    <w:p>
      <w:r>
        <w:t>вместе с отцом сражался в ополчении, в боях получил</w:t>
      </w:r>
    </w:p>
    <w:p>
      <w:r>
        <w:t>четыре тяжёлых ранения. С начала СВО — командир легендарного батальона «Спарта». Погиб в бою,</w:t>
      </w:r>
    </w:p>
    <w:p>
      <w:r>
        <w:t>прикрывая выход мирных жителей из Волновахи. Герой ДНР и Герой России.</w:t>
      </w:r>
    </w:p>
    <w:p>
      <w:r>
        <w:t>Тимофей Матвеев, 20 лет, ефрейтор.</w:t>
      </w:r>
    </w:p>
    <w:p>
      <w:r>
        <w:t>Лично уничтожил 10 танков и бронемашин</w:t>
      </w:r>
    </w:p>
    <w:p>
      <w:r>
        <w:t>противника, став одним из самых молодых Героев России</w:t>
      </w:r>
    </w:p>
    <w:p>
      <w:r>
        <w:t>в ходе Спецоперации.</w:t>
      </w:r>
    </w:p>
    <w:p>
      <w:r>
        <w:t>В одном из боёв 23-летний гв. лейтенант Балдан</w:t>
      </w:r>
    </w:p>
    <w:p>
      <w:r>
        <w:t>Цыдыпов героически держался один против десятков враненный, он переползал от</w:t>
      </w:r>
    </w:p>
    <w:p>
      <w:r>
        <w:t>гов. Контуженный, тяжело ра­</w:t>
      </w:r>
    </w:p>
    <w:p>
      <w:r>
        <w:t>ного подбитого танка к другому, не давая приблизитьод­</w:t>
      </w:r>
    </w:p>
    <w:p>
      <w:r>
        <w:t>ся врагам и прикрывая огнём отход своих товарищей. Он</w:t>
      </w:r>
    </w:p>
    <w:p>
      <w:r>
        <w:t>живцев. И сам</w:t>
      </w:r>
    </w:p>
    <w:p>
      <w:r>
        <w:t>один спас жизни более 150 своих сослу­</w:t>
      </w:r>
    </w:p>
    <w:p>
      <w:r>
        <w:t>роятным чудом остался жив. «Спасибо каждому из</w:t>
      </w:r>
    </w:p>
    <w:p>
      <w:r>
        <w:t>неве­</w:t>
      </w:r>
    </w:p>
    <w:p>
      <w:r>
        <w:t>вас, кто молился, и верил, и надеялся. Ваши молитвы</w:t>
      </w:r>
    </w:p>
    <w:p>
      <w:r>
        <w:t>дали мне силы восстановиться, перенести 14 операций</w:t>
      </w:r>
    </w:p>
    <w:p>
      <w:r>
        <w:t>и вернуться на свою землю живым», — сказал впоследствии Герой России</w:t>
      </w:r>
    </w:p>
    <w:p>
      <w:r>
        <w:t>Б. Цыдыпов.</w:t>
      </w:r>
    </w:p>
    <w:p>
      <w:r>
        <w:t>Александр Жихарев всегда был лучшим. Одним из лучших учеников в школе. Лучшим курсантом Рязанского учи­</w:t>
      </w:r>
    </w:p>
    <w:p>
      <w:r>
        <w:t>лища ВДВ. Лучшим по спецдисциплинам. Лучшим в ино­</w:t>
      </w:r>
    </w:p>
    <w:p>
      <w:r>
        <w:t>странных языках (английский, немецкий, арабский). Лучшим</w:t>
      </w:r>
    </w:p>
    <w:p>
      <w:r>
        <w:t>по спорту: парашютист-инструктор (150 прыжков), водолаз,</w:t>
      </w:r>
    </w:p>
    <w:p>
      <w:r>
        <w:t>мастер спорта по рукопашному бою. Лучшим на привале:</w:t>
      </w:r>
    </w:p>
    <w:p>
      <w:r>
        <w:t>писал стихи и песни. После училища он стал командиром</w:t>
      </w:r>
    </w:p>
    <w:p>
      <w:r>
        <w:t>лучшего взвода в элитной Псковской бригаде спецназа. И погиб как лучший из героев: в первые же дни СВО в отходящими силами врага его</w:t>
      </w:r>
    </w:p>
    <w:p>
      <w:r>
        <w:t>чаянном бою с превос­</w:t>
      </w:r>
    </w:p>
    <w:p>
      <w:r>
        <w:t>взвод выдержал 10 часов непрерывного штурма и не</w:t>
      </w:r>
    </w:p>
    <w:p>
      <w:r>
        <w:t>отступил. Герой России (посмертно).</w:t>
      </w:r>
    </w:p>
    <w:p>
      <w:r>
        <w:t>Мемориальная доска на здании школы № 369</w:t>
      </w:r>
    </w:p>
    <w:p>
      <w:r>
        <w:t>Санкт-Петербурга. Школе присвоено имя А. Жихарева</w:t>
      </w:r>
    </w:p>
    <w:p>
      <w:r>
        <w:t>Генерал-майор запаса ВКС РФ Канамат Боташев записался на фронт добровольцем, простым лётчиком. 22 мая</w:t>
      </w:r>
    </w:p>
    <w:p>
      <w:r>
        <w:t>2022 г. в районе г. Попасной (ЛНР) он услышал сигнал</w:t>
      </w:r>
    </w:p>
    <w:p>
      <w:r>
        <w:t>о помощи от попавшей в окружение штурмовой группы</w:t>
      </w:r>
    </w:p>
    <w:p>
      <w:r>
        <w:t>российских бойцов. Несмотря на наличие мощной ПВО противника, вернулся и на сверхмалой высоте нанёс удары</w:t>
      </w:r>
    </w:p>
    <w:p>
      <w:r>
        <w:t>по противнику, обеспечив выход наших ребят. Но его Су-25</w:t>
      </w:r>
    </w:p>
    <w:p>
      <w:r>
        <w:t>был сбит. 63-летнему К. Боташеву посмертно присвоено</w:t>
      </w:r>
    </w:p>
    <w:p>
      <w:r>
        <w:t>звание Героя России.</w:t>
      </w:r>
    </w:p>
    <w:p>
      <w:r>
        <w:t>В начале 2023 г. командир отдельного медико-санитарного</w:t>
      </w:r>
    </w:p>
    <w:p>
      <w:r>
        <w:t>батальона 33-летний Александр Сеикаев находился в больнице г. Токмака Запорожской области, где оказывалась меди­</w:t>
      </w:r>
    </w:p>
    <w:p>
      <w:r>
        <w:t>цинская помощь мирным жителям. 3 января ВСУ нанесли по</w:t>
      </w:r>
    </w:p>
    <w:p>
      <w:r>
        <w:t>больнице удар американскими ракетами HIMARS. Военврач</w:t>
      </w:r>
    </w:p>
    <w:p>
      <w:r>
        <w:t>А. Сеикаев организовал эвакуацию, сам до конца оставаясь</w:t>
      </w:r>
    </w:p>
    <w:p>
      <w:r>
        <w:t>с тяжелобольными пациентами. Погиб вместе с ними во время</w:t>
      </w:r>
    </w:p>
    <w:p>
      <w:r>
        <w:t>обстрела. Посмертно награждён орденом Мужества.</w:t>
      </w:r>
    </w:p>
    <w:p>
      <w:r>
        <w:t>7 марта 2022 г. герои-танкисты Дамир Исламов (25 лет) и Дамир Гилемханов (22 года) из Татарстана, Иван Цевун (23 года) из Амурской области приняли последний бой в районе г. Золотого (ЛНР). Оглушённый экипаж горящего и полуобездвиженного танка вёл неравный бой одновременно с пятью тан­</w:t>
      </w:r>
    </w:p>
    <w:p>
      <w:r>
        <w:t>ками ВСУ, уничтожив четыре из них. Лишь пятый смог попасть в башню нашего</w:t>
      </w:r>
    </w:p>
    <w:p>
      <w:r>
        <w:t>Т-72 прямым попаданием. Все трое бойцов — Герои России</w:t>
      </w:r>
    </w:p>
    <w:p>
      <w:r>
        <w:t>(посмертно).</w:t>
      </w:r>
    </w:p>
    <w:p>
      <w:r>
        <w:t>В ходе СВО героически проявляют себя воины с Кав­</w:t>
      </w:r>
    </w:p>
    <w:p>
      <w:r>
        <w:t>каза. Бойцы прославленного чеченского спецотряда</w:t>
      </w:r>
    </w:p>
    <w:p>
      <w:r>
        <w:t>«Ахмат» наводят ужас на нацистов. Командир отряда, ле­</w:t>
      </w:r>
    </w:p>
    <w:p>
      <w:r>
        <w:t>генда горцев 48-летний Апти Алаудинов удостоен звания</w:t>
      </w:r>
    </w:p>
    <w:p>
      <w:r>
        <w:t>Героя России.</w:t>
      </w:r>
    </w:p>
    <w:p>
      <w:r>
        <w:t>В СВО принимают участие многочисленные добровольцы. Это и формиро­</w:t>
      </w:r>
    </w:p>
    <w:p>
      <w:r>
        <w:t>вания, созданные в различных регионах нашей многонациональной Родины. Это</w:t>
      </w:r>
    </w:p>
    <w:p>
      <w:r>
        <w:t>и жители Донбасса, вставшие на защиту своих семей от украинских нацио­</w:t>
      </w:r>
    </w:p>
    <w:p>
      <w:r>
        <w:t>налистов сразу после кровавого переворота в Киеве в 2014 г. Это и профессионалы — контрактники из частных военных компаний. Это и те, кто по зову сердца приехал сражаться за нашу Родину.</w:t>
      </w:r>
    </w:p>
    <w:p>
      <w:r>
        <w:t>Юрий Гагарин, 52 года, позывной «Ангел». Его сын</w:t>
      </w:r>
    </w:p>
    <w:p>
      <w:r>
        <w:t>погиб в самом начале СВО. После этого Юрий отправился</w:t>
      </w:r>
    </w:p>
    <w:p>
      <w:r>
        <w:t>добровольцем в Донбасс. Разми­нировал дома, школы, больницы. С не­большим отрядом спас 400 детей, вытаскивая их из</w:t>
      </w:r>
    </w:p>
    <w:p>
      <w:r>
        <w:t>подвалов, спас сотни стариков. «Все думали, что люди эвакуируются, но они застряли в своих домах, — рассказы­</w:t>
      </w:r>
    </w:p>
    <w:p>
      <w:r>
        <w:t>вает он. — Когда начались боевые действия, они спустились в подвал. Противник не давал им гуманитарные</w:t>
      </w:r>
    </w:p>
    <w:p>
      <w:r>
        <w:t>коридоры… За день мы могли вытащить 200 семей, —</w:t>
      </w:r>
    </w:p>
    <w:p>
      <w:r>
        <w:t>рассказывает Гагарин. — Самой маленькой малышке было два часа. Девочка</w:t>
      </w:r>
    </w:p>
    <w:p>
      <w:r>
        <w:t>родилась прямо перед штурмом подвала. Назвали её Ангелина».</w:t>
      </w:r>
    </w:p>
    <w:p>
      <w:r>
        <w:t>В СВО сражаются и наши женщины. И на передовой</w:t>
      </w:r>
    </w:p>
    <w:p>
      <w:r>
        <w:t>с врагом, и в госпиталях — сражаются со смертью, за жизнь</w:t>
      </w:r>
    </w:p>
    <w:p>
      <w:r>
        <w:t>наших военных.</w:t>
      </w:r>
    </w:p>
    <w:p>
      <w:r>
        <w:t>Улыбчивая Ольга Качура (позывной «Корса») родилась</w:t>
      </w:r>
    </w:p>
    <w:p>
      <w:r>
        <w:t>в Донецке в семье потомственных военных. В 2014 г. Качура</w:t>
      </w:r>
    </w:p>
    <w:p>
      <w:r>
        <w:t>добровольцем вступила в бригаду «Беркут» армии ДНР.</w:t>
      </w:r>
    </w:p>
    <w:p>
      <w:r>
        <w:t>Командовала реактивным артиллерийским дивизионом,</w:t>
      </w:r>
    </w:p>
    <w:p>
      <w:r>
        <w:t>в её подчинении было 140 мужчин-артиллеристов. Геройски</w:t>
      </w:r>
    </w:p>
    <w:p>
      <w:r>
        <w:t>пала в бою в 2022 г.</w:t>
      </w:r>
    </w:p>
    <w:p>
      <w:r>
        <w:t>Мария Пирогова, волонтёр, 29 лет. Привозила жителям</w:t>
      </w:r>
    </w:p>
    <w:p>
      <w:r>
        <w:t>Донбасса гуманитарную помощь. Автор и главный «двигатель» проекта «Дерево желаний», который помог тысячам</w:t>
      </w:r>
    </w:p>
    <w:p>
      <w:r>
        <w:t>детей исполнить их мечты. 6 декабря 2022 г. попала под</w:t>
      </w:r>
    </w:p>
    <w:p>
      <w:r>
        <w:t>варварский ракетный обстрел американскими HIMARS мирного Донецка. Посмертно награждена орденом Мужества.</w:t>
      </w:r>
    </w:p>
    <w:p>
      <w:r>
        <w:t>Во время эвакуации раненых бойцов</w:t>
      </w:r>
    </w:p>
    <w:p>
      <w:r>
        <w:t>автомобиль, в котором находились две</w:t>
      </w:r>
    </w:p>
    <w:p>
      <w:r>
        <w:t>хрупкие девушки, военфельдшер Екатерина Иванова и военврач Мария Мирошниченко, подвергся жестокому обстрелу.</w:t>
      </w:r>
    </w:p>
    <w:p>
      <w:r>
        <w:t>ВСУ, позабыв все неписаные «законы</w:t>
      </w:r>
    </w:p>
    <w:p>
      <w:r>
        <w:t>войн», прицельно били по санитарной машине с огромными красными крестами.</w:t>
      </w:r>
    </w:p>
    <w:p>
      <w:r>
        <w:t>Когда загремели разрывы, фельдшер Екатерина, будучи в бронежилете, накрыла</w:t>
      </w:r>
    </w:p>
    <w:p>
      <w:r>
        <w:t>собой тяжелораненого бойца. Сама получила осколочное ранение, но спасла солдата. Врач-кардиолог Мария на себе вытас­кивала раненых из машины. Спасли</w:t>
      </w:r>
    </w:p>
    <w:p>
      <w:r>
        <w:t>всех. Обе девушки награждены медалью «За отвагу».</w:t>
      </w:r>
    </w:p>
    <w:p>
      <w:r>
        <w:t>Мы живём в сложное, переломное время. Для таких периодов,</w:t>
      </w:r>
    </w:p>
    <w:p>
      <w:r>
        <w:t>скажем вам честно, всегда характерен разброс мнений в обществе.</w:t>
      </w:r>
    </w:p>
    <w:p>
      <w:r>
        <w:t>Ни одно решение власти, ни одно событие внешней или внутренней политики не вызывает, как писали в советские времена, «всеобщего единодушного ликования».</w:t>
      </w:r>
    </w:p>
    <w:p>
      <w:r>
        <w:t>Знайте: жизнь всегда сложнее, чем любые идеологические</w:t>
      </w:r>
    </w:p>
    <w:p>
      <w:r>
        <w:t>или журнально-газетные штампы. Пройдут десятилетия. Наше</w:t>
      </w:r>
    </w:p>
    <w:p>
      <w:r>
        <w:t>сегодняшнее время станет предметом скрупулёзного изучения.</w:t>
      </w:r>
    </w:p>
    <w:p>
      <w:r>
        <w:t>Учёные-историки будут рыться в архивах, сопоставлять документы, статьи и, наверное, даже ролики в Интернете. Будут смотреть</w:t>
      </w:r>
    </w:p>
    <w:p>
      <w:r>
        <w:t>и учебник, который вы сейчас держите в руках.</w:t>
      </w:r>
    </w:p>
    <w:p>
      <w:r>
        <w:t>Они будут задаваться вопросами: какие шаги мировых лидеров,</w:t>
      </w:r>
    </w:p>
    <w:p>
      <w:r>
        <w:t>в том числе и руководства нашей страны, были предприняты правильно и своевременно, а в каких случаях следо­</w:t>
      </w:r>
    </w:p>
    <w:p>
      <w:r>
        <w:t>вало поступить</w:t>
      </w:r>
    </w:p>
    <w:p>
      <w:r>
        <w:t>иначе? Будут тщательно анализировать действия военных — так</w:t>
      </w:r>
    </w:p>
    <w:p>
      <w:r>
        <w:t>же, как и мы сегодня продолжаем анализировать события Первой</w:t>
      </w:r>
    </w:p>
    <w:p>
      <w:r>
        <w:t>и Второй мировых войн.</w:t>
      </w:r>
    </w:p>
    <w:p>
      <w:r>
        <w:t>Будут отдавать дань восхищения удачным военным операциям</w:t>
      </w:r>
    </w:p>
    <w:p>
      <w:r>
        <w:t>и находить очевидные провалы и ошибки. Большое видится на</w:t>
      </w:r>
    </w:p>
    <w:p>
      <w:r>
        <w:t>расстоянии, и какие-то оценки будут меняться, как это не раз бывало на всём протяжении нашей истории.</w:t>
      </w:r>
    </w:p>
    <w:p>
      <w:r>
        <w:t>На восстановленном из руин мемо­</w:t>
      </w:r>
    </w:p>
    <w:p>
      <w:r>
        <w:t>риале «Саур-Могила», посвящённом</w:t>
      </w:r>
    </w:p>
    <w:p>
      <w:r>
        <w:t>павшим советским воинам, защищавшим Донбасс в годы Великой Отечественной, созданы четыре новых барельефа. На них навеки запечатлены</w:t>
      </w:r>
    </w:p>
    <w:p>
      <w:r>
        <w:t>лица павших Героев СВО.</w:t>
      </w:r>
    </w:p>
    <w:p>
      <w:r>
        <w:t>Но одно очевидно. То, что всегда было, есть и будет у России:</w:t>
      </w:r>
    </w:p>
    <w:p>
      <w:r>
        <w:t>доблесть, достоинство, честь и верность присяге наших военных</w:t>
      </w:r>
    </w:p>
    <w:p>
      <w:r>
        <w:t>и добровольцев, врачей, учителей, строителей, волонтёров.</w:t>
      </w:r>
    </w:p>
    <w:p>
      <w:r>
        <w:t>Они и есть настоящие, не выдуманные герои нашего времени.</w:t>
      </w:r>
    </w:p>
    <w:p>
      <w:r>
        <w:t>Они рядом, они среди нас. Они — пример чести, мужества</w:t>
      </w:r>
    </w:p>
    <w:p>
      <w:r>
        <w:t>и веры в правоту нашего дела. Их имена, их ежедневный подвиг</w:t>
      </w:r>
    </w:p>
    <w:p>
      <w:r>
        <w:t>соединяются в тысячелетней летописи российской истории с деяниями миллионов их героических предшественников.</w:t>
      </w:r>
    </w:p>
    <w:p>
      <w:r>
        <w:t>Так всегда было в истории нашей Родины.</w:t>
      </w:r>
    </w:p>
    <w:p>
      <w:r>
        <w:t>И так будет. Всегда.</w:t>
      </w:r>
    </w:p>
    <w:p>
      <w:r>
        <w:t>⬤⬤</w:t>
      </w:r>
    </w:p>
    <w:p>
      <w:r>
        <w:t>Приведите примеры подвигов участников СВО, аналогичных подвигам, которые совершали советские солдаты во время Великой Отечественной.</w:t>
      </w:r>
    </w:p>
    <w:p>
      <w:r>
        <w:t>Вопросы и задания</w:t>
      </w:r>
    </w:p>
    <w:p>
      <w:r>
        <w:t>1. Докажите, что в начале XXI в. Россия была открыта для партнёрских отно2.</w:t>
      </w:r>
    </w:p>
    <w:p>
      <w:r>
        <w:t>3.</w:t>
      </w:r>
    </w:p>
    <w:p>
      <w:r>
        <w:t>4.</w:t>
      </w:r>
    </w:p>
    <w:p>
      <w:r>
        <w:t>5.</w:t>
      </w:r>
    </w:p>
    <w:p>
      <w:r>
        <w:t>6.</w:t>
      </w:r>
    </w:p>
    <w:p>
      <w:r>
        <w:t>7.</w:t>
      </w:r>
    </w:p>
    <w:p>
      <w:r>
        <w:t>шений со странами Запада. Как страны Запада воспринимали такую позицию России?</w:t>
      </w:r>
    </w:p>
    <w:p>
      <w:r>
        <w:t>Почему история играет важную роль в идеологическом противостоянии</w:t>
      </w:r>
    </w:p>
    <w:p>
      <w:r>
        <w:t>государств?</w:t>
      </w:r>
    </w:p>
    <w:p>
      <w:r>
        <w:t>Почему именно Украина играет ключевую роль в идеологическом противостоянии Запада с Россией? Приведите примеры антироссийской политики,</w:t>
      </w:r>
    </w:p>
    <w:p>
      <w:r>
        <w:t>проводимой украинскими властями.</w:t>
      </w:r>
    </w:p>
    <w:p>
      <w:r>
        <w:t>Сформулируйте причины (не менее трёх) политического кризиса 2014 г.</w:t>
      </w:r>
    </w:p>
    <w:p>
      <w:r>
        <w:t>на Украине. Какие позиции в отношении этого события заняли Россия,</w:t>
      </w:r>
    </w:p>
    <w:p>
      <w:r>
        <w:t>страны ЕС и США?</w:t>
      </w:r>
    </w:p>
    <w:p>
      <w:r>
        <w:t>Какие угрозы для населения Крыма сделали необходимым его выход из состава Украины и воссоединение с Россией?</w:t>
      </w:r>
    </w:p>
    <w:p>
      <w:r>
        <w:t>С помощью дополнительных источников информации в форме тезисов</w:t>
      </w:r>
    </w:p>
    <w:p>
      <w:r>
        <w:t>сформулируйте основные положения Минских соглашений, заключённых</w:t>
      </w:r>
    </w:p>
    <w:p>
      <w:r>
        <w:t>в феврале 2015 г. Подумайте, могло ли выполнение этих соглашений положить конец конфликту на Украине.</w:t>
      </w:r>
    </w:p>
    <w:p>
      <w:r>
        <w:t>Какие общественные организации оказывают помощь российским военным</w:t>
      </w:r>
    </w:p>
    <w:p>
      <w:r>
        <w:t>и добровольцам, принимающим участие в СВО? Подготовьте электронную</w:t>
      </w:r>
    </w:p>
    <w:p>
      <w:r>
        <w:t>презентацию (не менее пяти слайдов) о деятельности одной из таких общественных организаций.</w:t>
      </w:r>
    </w:p>
    <w:p>
      <w:r>
        <w:t>Работаем с ХРОНОЛОГИЕЙ</w:t>
      </w:r>
    </w:p>
    <w:p>
      <w:r>
        <w:t>Расположите в хронологической последовательности исторические события. Запишите в тетради цифры, которыми обозначены исторические события, в правильной последовательности.</w:t>
      </w:r>
    </w:p>
    <w:p>
      <w:r>
        <w:t>1) регистрация первой в мире вакцины против коронавируса «Спутник V»</w:t>
      </w:r>
    </w:p>
    <w:p>
      <w:r>
        <w:t>2) победа на президентских выборах в США Д. Трампа</w:t>
      </w:r>
    </w:p>
    <w:p>
      <w:r>
        <w:t>Административная карта Российской Федерации</w:t>
      </w:r>
    </w:p>
    <w:p>
      <w:r>
        <w:t>⬤⬤</w:t>
      </w:r>
    </w:p>
    <w:p>
      <w:r>
        <w:t>Покажите на карте новые субъекты Федерации, вошедшие в состав России в 2014 г.</w:t>
      </w:r>
    </w:p>
    <w:p>
      <w:r>
        <w:t>Докажите их важное стратегическое значение для нашей страны.</w:t>
      </w:r>
    </w:p>
    <w:p>
      <w:r>
        <w:t>3) воссоединение Крыма с Россией</w:t>
      </w:r>
    </w:p>
    <w:p>
      <w:r>
        <w:t>4) начало СВО на Украине, вхождение в состав России ДНР, ЛНР, Запорожской и Херсонской областей</w:t>
      </w:r>
    </w:p>
    <w:p>
      <w:r>
        <w:t>ответ на главный вопрос параграфа и обоснуй?Сформулируйте</w:t>
      </w:r>
    </w:p>
    <w:p>
      <w:r>
        <w:t>те его 2—3 аргументами.</w:t>
      </w:r>
    </w:p>
    <w:p>
      <w:r>
        <w:t>ДОПОЛНИТЕЛЬНЫЕ МАТЕРИАЛЫ</w:t>
      </w:r>
    </w:p>
    <w:p>
      <w:r>
        <w:t>1. «ПАЦАНЫ БАТАЛЬОНА „ВОСТОК“». Док. фильм 2023 г., реж. О. Некишев, М. Буров.</w:t>
      </w:r>
    </w:p>
    <w:p>
      <w:r>
        <w:t>2. «ТАРАС БУЛЬБА». Худ. фильм 2009 г., реж. В. Бортко.</w:t>
      </w:r>
    </w:p>
    <w:p>
      <w:r>
        <w:t>НАУЧНО-ПОПУЛЯРНАЯ ЛИТЕРАТУРА</w:t>
      </w:r>
    </w:p>
    <w:p>
      <w:r>
        <w:t>1. Чёрная книга. Зверства бандеровцев (1941—1945). М., 2023 г.</w:t>
      </w:r>
    </w:p>
    <w:p>
      <w:r>
        <w:t>2. Чёрная книга. Зверства современных бандеровцев — украинских неонацистов. 2014—2023. М., 2023 г.</w:t>
      </w:r>
    </w:p>
    <w:p>
      <w:r>
        <w:t>3. Кикнадзе В. Г. Спецоперация. Украинский фронт войны против России.</w:t>
      </w:r>
    </w:p>
    <w:p>
      <w:r>
        <w:t>М., 2023 г.</w:t>
      </w:r>
    </w:p>
    <w:p>
      <w:r>
        <w:t>Вопросы и задания к главе</w:t>
      </w:r>
    </w:p>
    <w:p>
      <w:r>
        <w:t>ВОПРОСЫ И ЗАДАНИЯ К ГЛАВЕ</w:t>
      </w:r>
    </w:p>
    <w:p>
      <w:r>
        <w:t>1. Обратитесь к цитатам в начале главы II. Когда был принят документ, из ко2.</w:t>
      </w:r>
    </w:p>
    <w:p>
      <w:r>
        <w:t>3.</w:t>
      </w:r>
    </w:p>
    <w:p>
      <w:r>
        <w:t>4.</w:t>
      </w:r>
    </w:p>
    <w:p>
      <w:r>
        <w:t>5.</w:t>
      </w:r>
    </w:p>
    <w:p>
      <w:r>
        <w:t>торого они приведены? Кто был руководителем нашей страны в этот период?</w:t>
      </w:r>
    </w:p>
    <w:p>
      <w:r>
        <w:t>Проанализировав цитаты, приведённые в начале главы II, назовите форму</w:t>
      </w:r>
    </w:p>
    <w:p>
      <w:r>
        <w:t>государственного правления, установленную в нашей стране. Какая форма</w:t>
      </w:r>
    </w:p>
    <w:p>
      <w:r>
        <w:t>государственно-территориального устройства установлена в России?</w:t>
      </w:r>
    </w:p>
    <w:p>
      <w:r>
        <w:t>Составьте в тетради синхронистическую таблицу наиболее важных, с вашей</w:t>
      </w:r>
    </w:p>
    <w:p>
      <w:r>
        <w:t>точки зрения, событий отечественной и зарубежной истории (используйте</w:t>
      </w:r>
    </w:p>
    <w:p>
      <w:r>
        <w:t>материал из курса всеобщей истории) периода 1992 — начала 2020-х гг.</w:t>
      </w:r>
    </w:p>
    <w:p>
      <w:r>
        <w:t>Выделите наиболее важные события истории вашего региона, произошедшие в период 1992 — начала 2020-х гг. Подготовьте сообщение об одном из</w:t>
      </w:r>
    </w:p>
    <w:p>
      <w:r>
        <w:t>таких событий. Выступите с сообщением перед одноклассниками.</w:t>
      </w:r>
    </w:p>
    <w:p>
      <w:r>
        <w:t>Разделившись на группы, проведите в классе дискуссию на тему «Россия</w:t>
      </w:r>
    </w:p>
    <w:p>
      <w:r>
        <w:t>в начале нового тысячелетия: основные направления и перспективы развития».</w:t>
      </w:r>
    </w:p>
    <w:p>
      <w:r>
        <w:t>ответ на главный вопрос главы и обоснуйте его 2—</w:t>
      </w:r>
    </w:p>
    <w:p>
      <w:r>
        <w:t>? Сформулируйте</w:t>
      </w:r>
    </w:p>
    <w:p>
      <w:r>
        <w:t>3 аргументами.</w:t>
      </w:r>
    </w:p>
    <w:p>
      <w:r>
        <w:t>ТЕМЫ ПРОЕКТОВ</w:t>
      </w:r>
    </w:p>
    <w:p>
      <w:r>
        <w:t>1 От пейджера до мобильных приложений: технические новшества, повлиявшие на повседневную жизнь российского общества начала</w:t>
      </w:r>
    </w:p>
    <w:p>
      <w:r>
        <w:t>1990‑х — начала 2020-х гг.</w:t>
      </w:r>
    </w:p>
    <w:p>
      <w:r>
        <w:t>2 Мода в 1990-е гг.: основные тенденции и этапы развития.</w:t>
      </w:r>
    </w:p>
    <w:p>
      <w:r>
        <w:t>3 Российская популярная музыка начала 1990-х — начала 2020‑х гг.: основные жанры, популярные песни, знаменитые певцы и певицы (по</w:t>
      </w:r>
    </w:p>
    <w:p>
      <w:r>
        <w:t>итогу выполнения проекта сформируйте плейлист самых популярных</w:t>
      </w:r>
    </w:p>
    <w:p>
      <w:r>
        <w:t>песен отечественных исполнителей данного периода).</w:t>
      </w:r>
    </w:p>
    <w:p>
      <w:r>
        <w:t>4 Российское кино начала 1990-х — начала 2020-х гг.: «массовое» и «элитарное».</w:t>
      </w:r>
    </w:p>
    <w:p>
      <w:r>
        <w:t>5 «Щит Родины»: передовые российские вооружения.</w:t>
      </w:r>
    </w:p>
    <w:p>
      <w:r>
        <w:t>6 Политический портрет Б. Ельцина, В. Путина, Д. Медведева (по выбору) на фоне эпохи.</w:t>
      </w:r>
    </w:p>
    <w:p>
      <w:r>
        <w:t>Вопросы и задания к главе</w:t>
      </w:r>
    </w:p>
    <w:p>
      <w:r>
        <w:t>РЕСУРСЫ К ГЛАВЕ1</w:t>
      </w:r>
    </w:p>
    <w:p>
      <w:r>
        <w:t>1  Установите соответствие между событиями и годами: к каждой позиции первого столбца подберите соответствующую позицию из второго столбца.</w:t>
      </w:r>
    </w:p>
    <w:p>
      <w:r>
        <w:t>События</w:t>
      </w:r>
    </w:p>
    <w:p>
      <w:r>
        <w:t>Годы</w:t>
      </w:r>
    </w:p>
    <w:p>
      <w:r>
        <w:t>А) добровольная отставка (сложение полномочий)</w:t>
      </w:r>
    </w:p>
    <w:p>
      <w:r>
        <w:t>Б. Ельцина</w:t>
      </w:r>
    </w:p>
    <w:p>
      <w:r>
        <w:t>Б) принятие Конституции Российской Федерации</w:t>
      </w:r>
    </w:p>
    <w:p>
      <w:r>
        <w:t>В) дефолт</w:t>
      </w:r>
    </w:p>
    <w:p>
      <w:r>
        <w:t>Г) XXII зимние Олимпийские игры в Сочи</w:t>
      </w:r>
    </w:p>
    <w:p>
      <w:r>
        <w:t>⬤⬤</w:t>
      </w:r>
    </w:p>
    <w:p>
      <w:r>
        <w:t>1) 1993 г.</w:t>
      </w:r>
    </w:p>
    <w:p>
      <w:r>
        <w:t>2) 1998 г.</w:t>
      </w:r>
    </w:p>
    <w:p>
      <w:r>
        <w:t>3) 1999 г.</w:t>
      </w:r>
    </w:p>
    <w:p>
      <w:r>
        <w:t>4) 2014 г.</w:t>
      </w:r>
    </w:p>
    <w:p>
      <w:r>
        <w:t>5) 2018 г.</w:t>
      </w:r>
    </w:p>
    <w:p>
      <w:r>
        <w:t>6) 2022 г.</w:t>
      </w:r>
    </w:p>
    <w:p>
      <w:r>
        <w:t>Запишите в таблицу выбранные цифры под соответствующими буквами.</w:t>
      </w:r>
    </w:p>
    <w:p>
      <w:r>
        <w:t>А</w:t>
      </w:r>
    </w:p>
    <w:p>
      <w:r>
        <w:t>Б</w:t>
      </w:r>
    </w:p>
    <w:p>
      <w:r>
        <w:t>В</w:t>
      </w:r>
    </w:p>
    <w:p>
      <w:r>
        <w:t>Г</w:t>
      </w:r>
    </w:p>
    <w:p>
      <w:r>
        <w:t>2  Расположите в хронологической последовательности исторические события.</w:t>
      </w:r>
    </w:p>
    <w:p>
      <w:r>
        <w:t>Запишите цифры, которыми обозначены исторические события, в правильной последовательности.</w:t>
      </w:r>
    </w:p>
    <w:p>
      <w:r>
        <w:t>1) воссоединение Крыма с Россией</w:t>
      </w:r>
    </w:p>
    <w:p>
      <w:r>
        <w:t>2) выборы в Государственную думу второго созыва</w:t>
      </w:r>
    </w:p>
    <w:p>
      <w:r>
        <w:t>3) операция по принуждению Грузии к миру</w:t>
      </w:r>
    </w:p>
    <w:p>
      <w:r>
        <w:t>3  Установите соответствие между процессами (явлениями, событиями) и фактами, относящимися к этим процессам (явлениям, событиям): к каждой позиции первого столбца подберите соответствующую позицию из второго</w:t>
      </w:r>
    </w:p>
    <w:p>
      <w:r>
        <w:t>столбца.</w:t>
      </w:r>
    </w:p>
    <w:p>
      <w:r>
        <w:t>Процессы (явления, события)</w:t>
      </w:r>
    </w:p>
    <w:p>
      <w:r>
        <w:t>А) становление рыночной</w:t>
      </w:r>
    </w:p>
    <w:p>
      <w:r>
        <w:t>экономики в России</w:t>
      </w:r>
    </w:p>
    <w:p>
      <w:r>
        <w:t>Б) оформление политического строя современной</w:t>
      </w:r>
    </w:p>
    <w:p>
      <w:r>
        <w:t>России</w:t>
      </w:r>
    </w:p>
    <w:p>
      <w:r>
        <w:t>Факты</w:t>
      </w:r>
    </w:p>
    <w:p>
      <w:r>
        <w:t>1) вхождение в состав России Донецкой</w:t>
      </w:r>
    </w:p>
    <w:p>
      <w:r>
        <w:t>Народной Республики, Луганской</w:t>
      </w:r>
    </w:p>
    <w:p>
      <w:r>
        <w:t>Народной Республики, Запорожской</w:t>
      </w:r>
    </w:p>
    <w:p>
      <w:r>
        <w:t>и Херсонской областей</w:t>
      </w:r>
    </w:p>
    <w:p>
      <w:r>
        <w:t>2) чемпионат мира по футболу в России</w:t>
      </w:r>
    </w:p>
    <w:p>
      <w:r>
        <w:t>Задания данного раздела выполняйте в тетради.</w:t>
      </w:r>
    </w:p>
    <w:p>
      <w:r>
        <w:t>Вопросы и задания к главе</w:t>
      </w:r>
    </w:p>
    <w:p>
      <w:r>
        <w:t>Окончание</w:t>
      </w:r>
    </w:p>
    <w:p>
      <w:r>
        <w:t>Процессы (явления, события)</w:t>
      </w:r>
    </w:p>
    <w:p>
      <w:r>
        <w:t>Факты</w:t>
      </w:r>
    </w:p>
    <w:p>
      <w:r>
        <w:t>В) сокращение и ограничение стратегических наступательных вооружений</w:t>
      </w:r>
    </w:p>
    <w:p>
      <w:r>
        <w:t>Г) изменение количества</w:t>
      </w:r>
    </w:p>
    <w:p>
      <w:r>
        <w:t>субъектов Российской</w:t>
      </w:r>
    </w:p>
    <w:p>
      <w:r>
        <w:t>Федерации</w:t>
      </w:r>
    </w:p>
    <w:p>
      <w:r>
        <w:t>3) указ о введении в действие системы</w:t>
      </w:r>
    </w:p>
    <w:p>
      <w:r>
        <w:t>приватизационных чеков (ваучеров)</w:t>
      </w:r>
    </w:p>
    <w:p>
      <w:r>
        <w:t>4) подписание субъектами России Федеративного договора</w:t>
      </w:r>
    </w:p>
    <w:p>
      <w:r>
        <w:t>5) подписание договора СНВ-2</w:t>
      </w:r>
    </w:p>
    <w:p>
      <w:r>
        <w:t>6) выборы в Государственную думу первого</w:t>
      </w:r>
    </w:p>
    <w:p>
      <w:r>
        <w:t>созыва</w:t>
      </w:r>
    </w:p>
    <w:p>
      <w:r>
        <w:t>Запишите в таблицу выбранные цифры под соответствующими буквами.</w:t>
      </w:r>
    </w:p>
    <w:p>
      <w:r>
        <w:t>А</w:t>
      </w:r>
    </w:p>
    <w:p>
      <w:r>
        <w:t>Б</w:t>
      </w:r>
    </w:p>
    <w:p>
      <w:r>
        <w:t>В</w:t>
      </w:r>
    </w:p>
    <w:p>
      <w:r>
        <w:t>Г</w:t>
      </w:r>
    </w:p>
    <w:p>
      <w:r>
        <w:t>4  Заполните пустые ячейки таблицы, используя приведённый ниже список пропущенных элементов: для каждого пропуска, обозначенного буквой, выберите номер нужного элемента.</w:t>
      </w:r>
    </w:p>
    <w:p>
      <w:r>
        <w:t>Географический объект</w:t>
      </w:r>
    </w:p>
    <w:p>
      <w:r>
        <w:t>Событие</w:t>
      </w:r>
    </w:p>
    <w:p>
      <w:r>
        <w:t>(явление, процесс)</w:t>
      </w:r>
    </w:p>
    <w:p>
      <w:r>
        <w:t>Будённовск</w:t>
      </w:r>
    </w:p>
    <w:p>
      <w:r>
        <w:t>(А)</w:t>
      </w:r>
    </w:p>
    <w:p>
      <w:r>
        <w:t>Время, когда произошло</w:t>
      </w:r>
    </w:p>
    <w:p>
      <w:r>
        <w:t>событие (явление,</w:t>
      </w:r>
    </w:p>
    <w:p>
      <w:r>
        <w:t>процесс)</w:t>
      </w:r>
    </w:p>
    <w:p>
      <w:r>
        <w:t>1995 г.</w:t>
      </w:r>
    </w:p>
    <w:p>
      <w:r>
        <w:t>подписание</w:t>
      </w:r>
    </w:p>
    <w:p>
      <w:r>
        <w:t>договора СНВ-3</w:t>
      </w:r>
    </w:p>
    <w:p>
      <w:r>
        <w:t>Прага</w:t>
      </w:r>
    </w:p>
    <w:p>
      <w:r>
        <w:t>(В)</w:t>
      </w:r>
    </w:p>
    <w:p>
      <w:r>
        <w:t>саммит стран</w:t>
      </w:r>
    </w:p>
    <w:p>
      <w:r>
        <w:t>«Большой двадцатки»</w:t>
      </w:r>
    </w:p>
    <w:p>
      <w:r>
        <w:t>(Г)</w:t>
      </w:r>
    </w:p>
    <w:p>
      <w:r>
        <w:t>Церемония открытия</w:t>
      </w:r>
    </w:p>
    <w:p>
      <w:r>
        <w:t>XXII зимних</w:t>
      </w:r>
    </w:p>
    <w:p>
      <w:r>
        <w:t>Олимпийских игр</w:t>
      </w:r>
    </w:p>
    <w:p>
      <w:r>
        <w:t>Пропущенные элементы:</w:t>
      </w:r>
    </w:p>
    <w:p>
      <w:r>
        <w:t>1) Сочи</w:t>
      </w:r>
    </w:p>
    <w:p>
      <w:r>
        <w:t>2) 2010 г.</w:t>
      </w:r>
    </w:p>
    <w:p>
      <w:r>
        <w:t>3) захват заложников террористами</w:t>
      </w:r>
    </w:p>
    <w:p>
      <w:r>
        <w:t>4) Санкт-Петербург</w:t>
      </w:r>
    </w:p>
    <w:p>
      <w:r>
        <w:t>5) 2011 г.</w:t>
      </w:r>
    </w:p>
    <w:p>
      <w:r>
        <w:t>6) 2014 г.</w:t>
      </w:r>
    </w:p>
    <w:p>
      <w:r>
        <w:t>(Б)</w:t>
      </w:r>
    </w:p>
    <w:p>
      <w:r>
        <w:t>2013 г.</w:t>
      </w:r>
    </w:p>
    <w:p>
      <w:r>
        <w:t>(Д)</w:t>
      </w:r>
    </w:p>
    <w:p>
      <w:r>
        <w:t>Вопросы и задания к главе</w:t>
      </w:r>
    </w:p>
    <w:p>
      <w:r>
        <w:t>7) обстрел Белого дома</w:t>
      </w:r>
    </w:p>
    <w:p>
      <w:r>
        <w:t>8) Москва</w:t>
      </w:r>
    </w:p>
    <w:p>
      <w:r>
        <w:t>9) пуск в эксплуатацию Крымского моста</w:t>
      </w:r>
    </w:p>
    <w:p>
      <w:r>
        <w:t>⬤⬤</w:t>
      </w:r>
    </w:p>
    <w:p>
      <w:r>
        <w:t>Запишите в таблицу выбранные цифры под соответствующими буквами.</w:t>
      </w:r>
    </w:p>
    <w:p>
      <w:r>
        <w:t>А</w:t>
      </w:r>
    </w:p>
    <w:p>
      <w:r>
        <w:t>Б</w:t>
      </w:r>
    </w:p>
    <w:p>
      <w:r>
        <w:t>В</w:t>
      </w:r>
    </w:p>
    <w:p>
      <w:r>
        <w:t>Г</w:t>
      </w:r>
    </w:p>
    <w:p>
      <w:r>
        <w:t>Д</w:t>
      </w:r>
    </w:p>
    <w:p>
      <w:r>
        <w:t>5  Установите соответствие между деятелями отечественной культуры и названиями их произведений: к каждой позиции первого столбца подберите соответствующую позицию из второго столбца.</w:t>
      </w:r>
    </w:p>
    <w:p>
      <w:r>
        <w:t>Деятели отечественной культуры</w:t>
      </w:r>
    </w:p>
    <w:p>
      <w:r>
        <w:t>Названия произведений</w:t>
      </w:r>
    </w:p>
    <w:p>
      <w:r>
        <w:t>1) «Собибор»</w:t>
      </w:r>
    </w:p>
    <w:p>
      <w:r>
        <w:t>2) памятник «300-летие Российского флота»</w:t>
      </w:r>
    </w:p>
    <w:p>
      <w:r>
        <w:t>3) «Generation „П“»</w:t>
      </w:r>
    </w:p>
    <w:p>
      <w:r>
        <w:t>4) «Такси-блюз»</w:t>
      </w:r>
    </w:p>
    <w:p>
      <w:r>
        <w:t>5) «Утомлённые солнцем»</w:t>
      </w:r>
    </w:p>
    <w:p>
      <w:r>
        <w:t>6) «Брат»</w:t>
      </w:r>
    </w:p>
    <w:p>
      <w:r>
        <w:t>А) Н. Михалков</w:t>
      </w:r>
    </w:p>
    <w:p>
      <w:r>
        <w:t>Б) З. Церетели</w:t>
      </w:r>
    </w:p>
    <w:p>
      <w:r>
        <w:t>В) А. Балабанов</w:t>
      </w:r>
    </w:p>
    <w:p>
      <w:r>
        <w:t>Г) В. Пелевин</w:t>
      </w:r>
    </w:p>
    <w:p>
      <w:r>
        <w:t>⬤⬤</w:t>
      </w:r>
    </w:p>
    <w:p>
      <w:r>
        <w:t>Запишите в таблицу выбранные цифры под соответствующими буквами.</w:t>
      </w:r>
    </w:p>
    <w:p>
      <w:r>
        <w:t>А</w:t>
      </w:r>
    </w:p>
    <w:p>
      <w:r>
        <w:t>Б</w:t>
      </w:r>
    </w:p>
    <w:p>
      <w:r>
        <w:t>В</w:t>
      </w:r>
    </w:p>
    <w:p>
      <w:r>
        <w:t>Г</w:t>
      </w:r>
    </w:p>
    <w:p>
      <w:r>
        <w:t>6  Прочитайте отрывок из воспоминаний политического деятеля.</w:t>
      </w:r>
    </w:p>
    <w:p>
      <w:r>
        <w:t>«Утром я приехал на работу в Кремль. Хотя был выходной, в 10:00 собрал совещание с руководителями Кабинета министров. Обсуждали текущие дела. В этот день, 4 октября, кончался срок ультиматума, в этот момент мы не стали обсуждать силовые варианты решения конфликта.</w:t>
      </w:r>
    </w:p>
    <w:p>
      <w:r>
        <w:t>По-прежнему надеялись на возобновление переговоров при посредничестве церкви и лично патриарха. Ещё рассчитывали на то, что, поскольку</w:t>
      </w:r>
    </w:p>
    <w:p>
      <w:r>
        <w:t>выборный процесс набирал скорость, становилось абсолютно ясно, что</w:t>
      </w:r>
    </w:p>
    <w:p>
      <w:r>
        <w:t>выборы в новый представительный орган России 12 декабря состоятся.</w:t>
      </w:r>
    </w:p>
    <w:p>
      <w:r>
        <w:t>Чтобы участвовать в них, чтобы остаться в политике, надо было выходить</w:t>
      </w:r>
    </w:p>
    <w:p>
      <w:r>
        <w:t>из Белого дома и начинать активно принимать участие в предвыборной</w:t>
      </w:r>
    </w:p>
    <w:p>
      <w:r>
        <w:t>борьбе. Иначе можно было опоздать».</w:t>
      </w:r>
    </w:p>
    <w:p>
      <w:r>
        <w:t>⬤⬤</w:t>
      </w:r>
    </w:p>
    <w:p>
      <w:r>
        <w:t>Используя отрывок и знания по истории, выберите в приведённом списке</w:t>
      </w:r>
    </w:p>
    <w:p>
      <w:r>
        <w:t>верные суждения.</w:t>
      </w:r>
    </w:p>
    <w:p>
      <w:r>
        <w:t>Вопросы и задания к главе</w:t>
      </w:r>
    </w:p>
    <w:p>
      <w:r>
        <w:t>⬤⬤</w:t>
      </w:r>
    </w:p>
    <w:p>
      <w:r>
        <w:t>Запишите цифры, под которыми они указаны.</w:t>
      </w:r>
    </w:p>
    <w:p>
      <w:r>
        <w:t>1) Автором воспоминаний является Р. Хасбулатов.</w:t>
      </w:r>
    </w:p>
    <w:p>
      <w:r>
        <w:t>2) События, о которых идёт речь, произошли в 1993 г.</w:t>
      </w:r>
    </w:p>
    <w:p>
      <w:r>
        <w:t>3)  В здании, о котором упоминается в отрывке, располагался Верховный Совет РФ.</w:t>
      </w:r>
    </w:p>
    <w:p>
      <w:r>
        <w:t>4) Автор</w:t>
      </w:r>
    </w:p>
    <w:p>
      <w:r>
        <w:t>отрывка исключал мирное разрешение возникшего кризиса.</w:t>
      </w:r>
    </w:p>
    <w:p>
      <w:r>
        <w:t>5)  Президентом России в момент описываемых событий был Д. Медведев.</w:t>
      </w:r>
    </w:p>
    <w:p>
      <w:r>
        <w:t>6)  Выборы в новый представительный орган власти, о которых упоминается в отрывке, состоялись в положенный срок.</w:t>
      </w:r>
    </w:p>
    <w:p>
      <w:r>
        <w:t>7  Укажите год, когда была выпущена данная марка. Используя изображение,</w:t>
      </w:r>
    </w:p>
    <w:p>
      <w:r>
        <w:t>приведите одно любое обоснование вашего ответа.</w:t>
      </w:r>
    </w:p>
    <w:p>
      <w:r>
        <w:t>⬤⬤</w:t>
      </w:r>
    </w:p>
    <w:p>
      <w:r>
        <w:t>Рассмотрите карту и выполните задания 8—10.</w:t>
      </w:r>
    </w:p>
    <w:p>
      <w:r>
        <w:t>Вопросы и задания к главе</w:t>
      </w:r>
    </w:p>
    <w:p>
      <w:r>
        <w:t>8  Укажите имя Президента России, при котором началось формирование международной организации, страны-участницы которой обозначены на карте.</w:t>
      </w:r>
    </w:p>
    <w:p>
      <w:r>
        <w:t>9  Прочитайте текст и, используя карту, укажите название организации, пропущенное в тексте.</w:t>
      </w:r>
    </w:p>
    <w:p>
      <w:r>
        <w:t>«Председательство в</w:t>
      </w:r>
    </w:p>
    <w:p>
      <w:r>
        <w:t>осуществляется государством-участником в течение календарного года на ротационной основе. Все решения принимаются на основе консенсуса. В 2020 г. функции</w:t>
      </w:r>
    </w:p>
    <w:p>
      <w:r>
        <w:t>председателя в объединении</w:t>
      </w:r>
    </w:p>
    <w:p>
      <w:r>
        <w:t>исполняла Российская</w:t>
      </w:r>
    </w:p>
    <w:p>
      <w:r>
        <w:t>Федерация, в 2021 г. — Индия, в 2022 г. — Китай».</w:t>
      </w:r>
    </w:p>
    <w:p>
      <w:r>
        <w:t>10  Какие суждения, относящиеся к карте, являются верными? Запишите цифры, под которыми они указаны.</w:t>
      </w:r>
    </w:p>
    <w:p>
      <w:r>
        <w:t>1)</w:t>
      </w:r>
    </w:p>
    <w:p>
      <w:r>
        <w:t>Первый саммит организации, обозначенной на карте, состоялся</w:t>
      </w:r>
    </w:p>
    <w:p>
      <w:r>
        <w:t>в 2009 г.</w:t>
      </w:r>
    </w:p>
    <w:p>
      <w:r>
        <w:t>2) Цифрой 1 на карте обозначена Аргентина.</w:t>
      </w:r>
    </w:p>
    <w:p>
      <w:r>
        <w:t>3) Государством — членом данной организации является Канада.</w:t>
      </w:r>
    </w:p>
    <w:p>
      <w:r>
        <w:t>4)</w:t>
      </w:r>
    </w:p>
    <w:p>
      <w:r>
        <w:t>Своё нынешнее название международная организация получила</w:t>
      </w:r>
    </w:p>
    <w:p>
      <w:r>
        <w:t>после присоединения к ней страны, обозначенной на карте цифрой 2.</w:t>
      </w:r>
    </w:p>
    <w:p>
      <w:r>
        <w:t>5)  Совокупная численность населения государств — участников данной организации превышает 3 млрд человек.</w:t>
      </w:r>
    </w:p>
    <w:p>
      <w:r>
        <w:t>6) Штаб-квартира данной организации находится в Шанхае.</w:t>
      </w:r>
    </w:p>
    <w:p>
      <w:r>
        <w:t>⬤⬤</w:t>
      </w:r>
    </w:p>
    <w:p>
      <w:r>
        <w:t>Прочитайте отрывок из исторического источника и выполните задания 11—</w:t>
      </w:r>
    </w:p>
    <w:p>
      <w:r>
        <w:t>13. Ответы предполагают использование информации из источника, а также</w:t>
      </w:r>
    </w:p>
    <w:p>
      <w:r>
        <w:t>применение исторических знаний по курсу истории соответствующего пе­</w:t>
      </w:r>
    </w:p>
    <w:p>
      <w:r>
        <w:t>риода.</w:t>
      </w:r>
    </w:p>
    <w:p>
      <w:r>
        <w:t>Из стенограммы заседания Совета безопасности России.</w:t>
      </w:r>
    </w:p>
    <w:p>
      <w:r>
        <w:t>«В ходе переговорного процесса возник мирный план урегулирования, который называется минский „Комплекс мер“… Но весь ход последующих событий показывает, что сегодняшние киевские власти не собираются его исполнять. Более того, они публично об этом многократно</w:t>
      </w:r>
    </w:p>
    <w:p>
      <w:r>
        <w:t>уже заявили и на самом высшем государственном уровне, и на уровне</w:t>
      </w:r>
    </w:p>
    <w:p>
      <w:r>
        <w:t>министра иностранных дел, на уровне секретаря Совета безопасности.</w:t>
      </w:r>
    </w:p>
    <w:p>
      <w:r>
        <w:t>В общем, ясно для всех: реально по этому минскому „Комплексу мер“</w:t>
      </w:r>
    </w:p>
    <w:p>
      <w:r>
        <w:t>делать ничего не собираются.</w:t>
      </w:r>
    </w:p>
    <w:p>
      <w:r>
        <w:t>Тем не менее Россия предпринимала и предпринимает до сих пор усилия, для того чтобы решить все сложные моменты и трагические моменты</w:t>
      </w:r>
    </w:p>
    <w:p>
      <w:r>
        <w:t>развития событий мирным путём, но мы имеем на сегодняшний день то,</w:t>
      </w:r>
    </w:p>
    <w:p>
      <w:r>
        <w:t>что имеем.</w:t>
      </w:r>
    </w:p>
    <w:p>
      <w:r>
        <w:t>Вопросы и задания к главе</w:t>
      </w:r>
    </w:p>
    <w:p>
      <w:r>
        <w:t>…Цель нашего сегодняшнего совещания заключается в том, чтобы послушать коллег и определить наши дальнейшие шаги на этом направлении, имея в виду и обращения руководителей Донецкой Народной Рес­</w:t>
      </w:r>
    </w:p>
    <w:p>
      <w:r>
        <w:t>публики и Луганской Народной Республики к России с просьбой</w:t>
      </w:r>
    </w:p>
    <w:p>
      <w:r>
        <w:t>о признании их суверенитета, и постановление Государственной думы</w:t>
      </w:r>
    </w:p>
    <w:p>
      <w:r>
        <w:t>Российской Федерации на эту же тему — с призывом к главе государства</w:t>
      </w:r>
    </w:p>
    <w:p>
      <w:r>
        <w:t>сделать это и признать независимость и суверенитет Донецкой Народной</w:t>
      </w:r>
    </w:p>
    <w:p>
      <w:r>
        <w:t>Республики и Луганской Народной Республики».</w:t>
      </w:r>
    </w:p>
    <w:p>
      <w:r>
        <w:t>11  Укажите период (с точностью до десятилетия), к которому относится данный</w:t>
      </w:r>
    </w:p>
    <w:p>
      <w:r>
        <w:t>источник.</w:t>
      </w:r>
    </w:p>
    <w:p>
      <w:r>
        <w:t>12  Когда были подписаны соглашения, которые в отрывке названы «минский</w:t>
      </w:r>
    </w:p>
    <w:p>
      <w:r>
        <w:t>„Комплекс мер“»? Лидеры каких государств их подписали?</w:t>
      </w:r>
    </w:p>
    <w:p>
      <w:r>
        <w:t>13  Какова была главная цель заседания Совета безопасности России, отрывок</w:t>
      </w:r>
    </w:p>
    <w:p>
      <w:r>
        <w:t>из стенограммы которого приведён выше?</w:t>
      </w:r>
    </w:p>
    <w:p>
      <w:r>
        <w:t>⬤⬤</w:t>
      </w:r>
    </w:p>
    <w:p>
      <w:r>
        <w:t>Рассмотрите изображение и выполните задание 14.</w:t>
      </w:r>
    </w:p>
    <w:p>
      <w:r>
        <w:t>14  Какой из представленных ниже памятников архитектуры был создан к началу события, которому посвящено данное изображение? В ответе запишите</w:t>
      </w:r>
    </w:p>
    <w:p>
      <w:r>
        <w:t>цифру, которой обозначен этот памятник архитектуры.</w:t>
      </w:r>
    </w:p>
    <w:p>
      <w:r>
        <w:t>Вопросы и задания к главе</w:t>
      </w:r>
    </w:p>
    <w:p>
      <w:r>
        <w:t>15  В 2020 г. состоялось голосование по поправкам в Конституцию Российской</w:t>
      </w:r>
    </w:p>
    <w:p>
      <w:r>
        <w:t>Федерации. Укажите три любых последствия этого события.</w:t>
      </w:r>
    </w:p>
    <w:p>
      <w:r>
        <w:t>16  Используя знания по истории России, раскройте смысл понятия «Совет Федерации». Приведите один исторический факт, конкретизирующий данное</w:t>
      </w:r>
    </w:p>
    <w:p>
      <w:r>
        <w:t>понятие применительно к истории России. Приведённый факт не должен содержаться в данном вами определении понятия.</w:t>
      </w:r>
    </w:p>
    <w:p>
      <w:r>
        <w:t>17  Запишите один любой тезис (обобщённое оценочное суждение), содер­жащий</w:t>
      </w:r>
    </w:p>
    <w:p>
      <w:r>
        <w:t>информацию о различиях во внешней политике России в 1990‑е и в 2000-е гг.</w:t>
      </w:r>
    </w:p>
    <w:p>
      <w:r>
        <w:t>Приведите два обоснования этого тезиса. Каждое обоснование должно содержать два исторических факта (по одному для каждого из сравниваемых</w:t>
      </w:r>
    </w:p>
    <w:p>
      <w:r>
        <w:t>объектов). При обосновании тезиса избегайте рассуждений общего характера.</w:t>
      </w:r>
    </w:p>
    <w:p>
      <w:r>
        <w:t>Ответ оформите в следующем виде:</w:t>
      </w:r>
    </w:p>
    <w:p>
      <w:r>
        <w:t>Тезис:</w:t>
      </w:r>
    </w:p>
    <w:p>
      <w:r>
        <w:t>Обоснования тезиса:</w:t>
      </w:r>
    </w:p>
    <w:p>
      <w:r>
        <w:t>1)</w:t>
      </w:r>
    </w:p>
    <w:p>
      <w:r>
        <w:t>2)</w:t>
      </w:r>
    </w:p>
    <w:p>
      <w:r>
        <w:t>18 В 1997—1998 гг. в странах Восточной и Юго-Восточной Азии произошёл</w:t>
      </w:r>
    </w:p>
    <w:p>
      <w:r>
        <w:t>финансовый кризис. В 1998 г. в России случился дефолт. Используя исторические знания, приведите аргументы в подтверждение точки зрения, что данное</w:t>
      </w:r>
    </w:p>
    <w:p>
      <w:r>
        <w:t>событие повлияло на социально-экономическое положение населения в странах, переживших кризисы: один аргумент для России и один — для страны Восточной или Юго-Восточной Азии (по вашему выбору). При изложении аргументов обязательно используйте исторические факты.</w:t>
      </w:r>
    </w:p>
    <w:p>
      <w:r>
        <w:t>Ответ запишите в следующем виде:</w:t>
      </w:r>
    </w:p>
    <w:p>
      <w:r>
        <w:t>Аргумент для России:</w:t>
      </w:r>
    </w:p>
    <w:p>
      <w:r>
        <w:t>Аргумент для выбранной страны Восточной или Юго-Восточной</w:t>
      </w:r>
    </w:p>
    <w:p>
      <w:r>
        <w:t>Азии:</w:t>
      </w:r>
    </w:p>
    <w:p>
      <w:r>
        <w:t>Заключение</w:t>
      </w:r>
    </w:p>
    <w:p>
      <w:r>
        <w:t>ЗАКЛЮЧЕНИЕ</w:t>
      </w:r>
    </w:p>
    <w:p>
      <w:r>
        <w:t>Два чувства дивно близки нам,</w:t>
      </w:r>
    </w:p>
    <w:p>
      <w:r>
        <w:t>В них обретает сердце пищу:</w:t>
      </w:r>
    </w:p>
    <w:p>
      <w:r>
        <w:t>Любовь к родному пепелищу,</w:t>
      </w:r>
    </w:p>
    <w:p>
      <w:r>
        <w:t>Любовь к отеческим гробам.</w:t>
      </w:r>
    </w:p>
    <w:p>
      <w:r>
        <w:t>А. Пушкин</w:t>
      </w:r>
    </w:p>
    <w:p>
      <w:r>
        <w:t>Вы наверняка часто слышите, что вам, молодому поколению,</w:t>
      </w:r>
    </w:p>
    <w:p>
      <w:r>
        <w:t>нужно обязательно думать о завтрашнем дне, ответственно готовиться к нему уже сейчас. Без знания прошлого, истории родной</w:t>
      </w:r>
    </w:p>
    <w:p>
      <w:r>
        <w:t>страны, реализовать данное пожелание непросто.</w:t>
      </w:r>
    </w:p>
    <w:p>
      <w:r>
        <w:t>Постигая историю на уроках в школе, вы учились быть гражданами страны, понимать, чувствовать и любить Родину. Ведь история — это не только наука, изучающая и объясняющая то, что произошло. Знание истории даёт возможность не только оценивать</w:t>
      </w:r>
    </w:p>
    <w:p>
      <w:r>
        <w:t>события прошлого, но и в какой-то степени предвидеть будущее.</w:t>
      </w:r>
    </w:p>
    <w:p>
      <w:r>
        <w:t>Однако само по себе знание не делает человека образованным,</w:t>
      </w:r>
    </w:p>
    <w:p>
      <w:r>
        <w:t>а даже самого блестящего образования недостаточно. Необходимо</w:t>
      </w:r>
    </w:p>
    <w:p>
      <w:r>
        <w:t>ещё осмысление и воспитание. И всему этому тоже лучше всего</w:t>
      </w:r>
    </w:p>
    <w:p>
      <w:r>
        <w:t>учит история. Лучшие умы России всегда понимали это. Среди них</w:t>
      </w:r>
    </w:p>
    <w:p>
      <w:r>
        <w:t>министр народного просвещения в 1833—1849 гг. граф С. Уваров.</w:t>
      </w:r>
    </w:p>
    <w:p>
      <w:r>
        <w:t>Он считал, что образование является основным условием прогресса в любой области, а уровень просвещения в стране — одним из</w:t>
      </w:r>
    </w:p>
    <w:p>
      <w:r>
        <w:t>главных критериев её развития: «В народном образовании преподавание истории есть дело государственное. История образует</w:t>
      </w:r>
    </w:p>
    <w:p>
      <w:r>
        <w:t>граждан, умеющих чтить обязанности и права свои».</w:t>
      </w:r>
    </w:p>
    <w:p>
      <w:r>
        <w:t>Изучение отечественной истории, в том числе её Новейшего</w:t>
      </w:r>
    </w:p>
    <w:p>
      <w:r>
        <w:t>периода, помогло вам познать, проанализировать и, надеемся,</w:t>
      </w:r>
    </w:p>
    <w:p>
      <w:r>
        <w:t>прочувствовать прошлое родной страны. А каким будет будущее —</w:t>
      </w:r>
    </w:p>
    <w:p>
      <w:r>
        <w:t>зависит и от вас, граждан России XXI в.</w:t>
      </w:r>
    </w:p>
    <w:p>
      <w:r>
        <w:t>Словарь понятий и терминов</w:t>
      </w:r>
    </w:p>
    <w:p>
      <w:r>
        <w:t>СЛОВАРЬ ПОНЯТИЙ И ТЕРМИНОВ</w:t>
      </w:r>
    </w:p>
    <w:p>
      <w:r>
        <w:t>Аграрно-промышленный комплекс (АПК) — совокупность отраслей народного хозяйства, обеспечивающих потребность населения в продуктах питания.</w:t>
      </w:r>
    </w:p>
    <w:p>
      <w:r>
        <w:t>Азиатско-Тихоокеанское экономическое сотрудничество (АТЭС) —</w:t>
      </w:r>
    </w:p>
    <w:p>
      <w:r>
        <w:t>международное экономическое объединение, включающее 21 страну Азиатско-Тихоокеанского бассейна. Образовано в 1989 г.</w:t>
      </w:r>
    </w:p>
    <w:p>
      <w:r>
        <w:t>Антиалкогольная кампания 1985 г. — комплекс правительственных</w:t>
      </w:r>
    </w:p>
    <w:p>
      <w:r>
        <w:t>мер по снижению потребления алкоголя населением СССР.</w:t>
      </w:r>
    </w:p>
    <w:p>
      <w:r>
        <w:t>«Армата» — российский танк нового поколения Т-14.</w:t>
      </w:r>
    </w:p>
    <w:p>
      <w:r>
        <w:t>Байкало-Амурская магистраль (БАМ) — железная дорога в Восточной Сибири и на Дальнем Востоке. Второй железнодорожный выход России к Тихому океану. Основная часть магистрали строилась в 1974—1984 гг.</w:t>
      </w:r>
    </w:p>
    <w:p>
      <w:r>
        <w:t>«Большая двадцатка» — государства с наиболее развитой и развивающейся экономикой (Австралия, Аргентина, Бразилия, Великобритания,</w:t>
      </w:r>
    </w:p>
    <w:p>
      <w:r>
        <w:t>Германия, Индия, Индонезия, Италия, Канада, Китай, Мексика, Россия,</w:t>
      </w:r>
    </w:p>
    <w:p>
      <w:r>
        <w:t>Саудовская Аравия, США, Турция, Франция, Южная Корея, ЮАР, Япония, а также Европейский союз), лидеры которых с 2008 г. периодически</w:t>
      </w:r>
    </w:p>
    <w:p>
      <w:r>
        <w:t>собираются для обсуждения актуальных международных вопросов.</w:t>
      </w:r>
    </w:p>
    <w:p>
      <w:r>
        <w:t>«Большая семёрка» — группа государств (США, Великобритания,</w:t>
      </w:r>
    </w:p>
    <w:p>
      <w:r>
        <w:t>ФРГ, Франция, Канада, Италия, Япония), лидеры которых с середины</w:t>
      </w:r>
    </w:p>
    <w:p>
      <w:r>
        <w:t>1970‑х гг. периодически собираются для обсуждения актуальных международных вопросов.</w:t>
      </w:r>
    </w:p>
    <w:p>
      <w:r>
        <w:t>БРИКС — объединение государств-участников в составе Бразилии,</w:t>
      </w:r>
    </w:p>
    <w:p>
      <w:r>
        <w:t>России, Индии, Китая и ЮАР, созданное с целью координации усилий</w:t>
      </w:r>
    </w:p>
    <w:p>
      <w:r>
        <w:t>в экономике и политике на международной арене.</w:t>
      </w:r>
    </w:p>
    <w:p>
      <w:r>
        <w:t>Ваучер — приватизационный чек.</w:t>
      </w:r>
    </w:p>
    <w:p>
      <w:r>
        <w:t>Вертикаль власти — иерархическая система подчинённости местных</w:t>
      </w:r>
    </w:p>
    <w:p>
      <w:r>
        <w:t>органов власти центральным.</w:t>
      </w:r>
    </w:p>
    <w:p>
      <w:r>
        <w:t>«Война законов» — принятие региональными властями законодательных решений, противоречащих законам, существующим в стране.</w:t>
      </w:r>
    </w:p>
    <w:p>
      <w:r>
        <w:t>Всесоюзные комсомольские стройки — важнейшие народно-хозяйственные объекты СССР, в сооружении которых принимали активное</w:t>
      </w:r>
    </w:p>
    <w:p>
      <w:r>
        <w:t>участие комсомольцы и молодёжь, направленные по путёвкам органов</w:t>
      </w:r>
    </w:p>
    <w:p>
      <w:r>
        <w:t>ВЛКСМ.</w:t>
      </w:r>
    </w:p>
    <w:p>
      <w:r>
        <w:t>Гласность — политический термин периода перестройки, обозначающий политику ограниченной открытости в деятельности государственных учреждений и свободы информации.</w:t>
      </w:r>
    </w:p>
    <w:p>
      <w:r>
        <w:t>Гонка вооружений — процесс ускоренного накопления запасов оружия и военной техники, их усовершенствования в рамках военно-политического противостояния двух или нескольких держав (или военных</w:t>
      </w:r>
    </w:p>
    <w:p>
      <w:r>
        <w:t>блоков) с целью обеспечения превосходства в области военного потен­</w:t>
      </w:r>
    </w:p>
    <w:p>
      <w:r>
        <w:t>циала.</w:t>
      </w:r>
    </w:p>
    <w:p>
      <w:r>
        <w:t>Словарь понятий и терминов</w:t>
      </w:r>
    </w:p>
    <w:p>
      <w:r>
        <w:t>Государственный заказ — заказ на поставку товаров, выполнение</w:t>
      </w:r>
    </w:p>
    <w:p>
      <w:r>
        <w:t>работ или оказание услуг за счёт бюджетных средств или внебюджетных</w:t>
      </w:r>
    </w:p>
    <w:p>
      <w:r>
        <w:t>фондов, направленных на удовлетворение государственных потребностей.</w:t>
      </w:r>
    </w:p>
    <w:p>
      <w:r>
        <w:t>Государственный комитет по чрезвычайному положению (ГКЧП) —</w:t>
      </w:r>
    </w:p>
    <w:p>
      <w:r>
        <w:t>самопровозглашённый орган власти в СССР, существовавший с 18 по</w:t>
      </w:r>
    </w:p>
    <w:p>
      <w:r>
        <w:t>21 августа 1991 г. Был образован из первых государственных и должностных лиц СССР.</w:t>
      </w:r>
    </w:p>
    <w:p>
      <w:r>
        <w:t>Гражданское общество — сфера самопроявления свободных граждан и добровольно сформировавшихся некоммерчески направленных</w:t>
      </w:r>
    </w:p>
    <w:p>
      <w:r>
        <w:t>организаций, независимая от прямого вмешательства и произвольной</w:t>
      </w:r>
    </w:p>
    <w:p>
      <w:r>
        <w:t>регламентации со стороны государственной власти и бизнеса.</w:t>
      </w:r>
    </w:p>
    <w:p>
      <w:r>
        <w:t>Движение КВН — самодеятельное движение Клубов весёлых и находчивых, возникшее в СССР в начале 1960-х гг. для участия в соревнованиях команд в одноимённой популярной телепередаче.</w:t>
      </w:r>
    </w:p>
    <w:p>
      <w:r>
        <w:t>Движение неприсоединения — создано 25 государствами на Белградской конференции в сентябре 1961 г. Основано на принципах неучастия в военных блоках.</w:t>
      </w:r>
    </w:p>
    <w:p>
      <w:r>
        <w:t>«Дело врачей» — уголовное дело против группы видных советских</w:t>
      </w:r>
    </w:p>
    <w:p>
      <w:r>
        <w:t>врачей, обвиняемых в заговоре и убийстве ряда советских лидеров.</w:t>
      </w:r>
    </w:p>
    <w:p>
      <w:r>
        <w:t>Десталинизация — процесс преодоления культа личности и изменения политической и идеологической системы, созданной в СССР в период правления И. В. Сталина.</w:t>
      </w:r>
    </w:p>
    <w:p>
      <w:r>
        <w:t>Дефолт — отказ от выполнения финансовых обязательств ввиду</w:t>
      </w:r>
    </w:p>
    <w:p>
      <w:r>
        <w:t>невозможности платить по долгам.</w:t>
      </w:r>
    </w:p>
    <w:p>
      <w:r>
        <w:t>Диверсификация производства — расширение ассортимента выпускаемой продукции и переориентация рынков сбыта, освоение новых видов производств с целью повышения эффективности производства, получения экономической выгоды, предотвращения банкротства.</w:t>
      </w:r>
    </w:p>
    <w:p>
      <w:r>
        <w:t>Диссидентское движение — самодеятельное движение в 1960—</w:t>
      </w:r>
    </w:p>
    <w:p>
      <w:r>
        <w:t>1980-х гг., преимущественно в среде советской интеллигенции. Диссидентами называли людей, критикующих советскую власть и политику СССР</w:t>
      </w:r>
    </w:p>
    <w:p>
      <w:r>
        <w:t>с самых разных идейных позиций.</w:t>
      </w:r>
    </w:p>
    <w:p>
      <w:r>
        <w:t>Договор о дальнейшем сокращении и ограничении стратегических</w:t>
      </w:r>
    </w:p>
    <w:p>
      <w:r>
        <w:t>наступательных вооружений (СНВ-2) — договор между Россией и США,</w:t>
      </w:r>
    </w:p>
    <w:p>
      <w:r>
        <w:t>подписанный в 1993 г., по которому планировалось сократить количество</w:t>
      </w:r>
    </w:p>
    <w:p>
      <w:r>
        <w:t>ядерных боезарядов более чем в два раза и запретить целый класс систем.</w:t>
      </w:r>
    </w:p>
    <w:p>
      <w:r>
        <w:t>Ратифицирован Россией в 2000 г. с некоторыми оговорками. Не был ратифицирован США и, таким образом, формально не вступил в силу.</w:t>
      </w:r>
    </w:p>
    <w:p>
      <w:r>
        <w:t>Доктрина Трумэна — внешнеполитическая программа, выдви­нутая</w:t>
      </w:r>
    </w:p>
    <w:p>
      <w:r>
        <w:t>президентом США Г. Трумэном после Второй мировой войны. Публично</w:t>
      </w:r>
    </w:p>
    <w:p>
      <w:r>
        <w:t>была провозглашена 12 марта 1947 г. Основой доктрины являлась политика «сдерживания» в отношении СССР во всём мире.</w:t>
      </w:r>
    </w:p>
    <w:p>
      <w:r>
        <w:t>Словарь понятий и терминов</w:t>
      </w:r>
    </w:p>
    <w:p>
      <w:r>
        <w:t>Евразийский экономический союз (ЕАЭС) — международная организация региональной экономической интеграции, учреждённая 29 мая</w:t>
      </w:r>
    </w:p>
    <w:p>
      <w:r>
        <w:t>2014 г. Образован членами Таможенного союза и Единого экономического пространства (Россией, Белоруссией, Казахстаном). В 2015 г. к ЕАЭС</w:t>
      </w:r>
    </w:p>
    <w:p>
      <w:r>
        <w:t>присоединились Армения и Киргизия.</w:t>
      </w:r>
    </w:p>
    <w:p>
      <w:r>
        <w:t>Еврейский антифашистский комитет — комитет еврейских общественных деятелей и деятелей культуры в Советском Союзе (1942—1948).</w:t>
      </w:r>
    </w:p>
    <w:p>
      <w:r>
        <w:t>Единое экономическое пространство (ЕЭП) — общий рынок движения товаров, капиталов, услуг и рабочей силы, а также обеспечение начал</w:t>
      </w:r>
    </w:p>
    <w:p>
      <w:r>
        <w:t>координации экономической политики государств-участников (Россия,</w:t>
      </w:r>
    </w:p>
    <w:p>
      <w:r>
        <w:t>Белоруссия, Казахстан, Армения, Киргизия) в отношении макроэкономики и финансового сектора, транспорта и энергетики, торговли, промышленного и агропромышленного комплексов и пр. Договор об образовании</w:t>
      </w:r>
    </w:p>
    <w:p>
      <w:r>
        <w:t>ЕЭП был подписан 9 декабря 2010 г. (вступил в силу с января 2012 г.).</w:t>
      </w:r>
    </w:p>
    <w:p>
      <w:r>
        <w:t>«Железный занавес» — широко распространённое название границы между восточноевропейскими странами, ориентировавшимися на СССР,</w:t>
      </w:r>
    </w:p>
    <w:p>
      <w:r>
        <w:t>и капиталистическими государствами, ориентировавшимися на США.</w:t>
      </w:r>
    </w:p>
    <w:p>
      <w:r>
        <w:t>Залоговый аукцион — один из механизмов приватизации, серия сделок, проведённых в 1995 г., в результате которых в собственность крупных</w:t>
      </w:r>
    </w:p>
    <w:p>
      <w:r>
        <w:t>коммерческих банков перешли государственные пакеты акций нескольких важнейших компаний.</w:t>
      </w:r>
    </w:p>
    <w:p>
      <w:r>
        <w:t>«Застой» — обозначение в публицистике времён перестройки периода в истории СССР с момента прихода к власти Л. И. Брежнева (1964) до</w:t>
      </w:r>
    </w:p>
    <w:p>
      <w:r>
        <w:t>XXVII съезда КПСС (февраль 1986 г.).</w:t>
      </w:r>
    </w:p>
    <w:p>
      <w:r>
        <w:t>Импичмент — правовая процедура привлечения к суду парламентом</w:t>
      </w:r>
    </w:p>
    <w:p>
      <w:r>
        <w:t>высшего должностного лица государства.</w:t>
      </w:r>
    </w:p>
    <w:p>
      <w:r>
        <w:t>Инакомыслие — позиция человека в области морали или общественной жизни, отличающаяся от принятой в обществе или коллективе.</w:t>
      </w:r>
    </w:p>
    <w:p>
      <w:r>
        <w:t>Индивидуальная трудовая деятельность — общественно полезная</w:t>
      </w:r>
    </w:p>
    <w:p>
      <w:r>
        <w:t>деятельность граждан (по производству товаров и оказанию платных</w:t>
      </w:r>
    </w:p>
    <w:p>
      <w:r>
        <w:t>услуг), не связанных трудовыми отношениями с государственными, общественными и другими организациями и учреждениями.</w:t>
      </w:r>
    </w:p>
    <w:p>
      <w:r>
        <w:t>Информационное бюро коммунистических и рабочих партий</w:t>
      </w:r>
    </w:p>
    <w:p>
      <w:r>
        <w:t>(Коминформбюро) — международная коммунистическая организация.</w:t>
      </w:r>
    </w:p>
    <w:p>
      <w:r>
        <w:t>Основано в 1947 г. Первоначально включало коммунистические партии</w:t>
      </w:r>
    </w:p>
    <w:p>
      <w:r>
        <w:t>СССР, Болгарии, Венгрии, Польши, Румынии, Чехословакии, Югославии, Франции и Италии. Затем к ним присоединилась Албанская партия</w:t>
      </w:r>
    </w:p>
    <w:p>
      <w:r>
        <w:t>труда. В 1948 г. из Информбюро исключили компартию Югославии.</w:t>
      </w:r>
    </w:p>
    <w:p>
      <w:r>
        <w:t>В апреле 1956 г. деятельность была прекращена.</w:t>
      </w:r>
    </w:p>
    <w:p>
      <w:r>
        <w:t>«Исламский радикализм» (фундаментализм) — термин, которым</w:t>
      </w:r>
    </w:p>
    <w:p>
      <w:r>
        <w:t>в США и Западной Европе обозначают религиозно-политические движения в поддержку строгого следования Корану и исламским законам</w:t>
      </w:r>
    </w:p>
    <w:p>
      <w:r>
        <w:t>(шариату).</w:t>
      </w:r>
    </w:p>
    <w:p>
      <w:r>
        <w:t>Словарь понятий и терминов</w:t>
      </w:r>
    </w:p>
    <w:p>
      <w:r>
        <w:t>Клубы самодеятельной (бардовской) песни — неформальное социальное движение, возникшее в СССР в 1960-х гг. и объединившее любителей бардовской песни.</w:t>
      </w:r>
    </w:p>
    <w:p>
      <w:r>
        <w:t>Коммерческий банк — негосударственное кредитное учреждение, осуществляющее банковские операции для юридических и физических лиц.</w:t>
      </w:r>
    </w:p>
    <w:p>
      <w:r>
        <w:t>Коммунистическая партия Советского Союза (КПСС) — правящая партия в СССР. Название используется с 1952 г. (после переименования ВКП(б)).</w:t>
      </w:r>
    </w:p>
    <w:p>
      <w:r>
        <w:t>Конверсия оборонных предприятий — процесс перевода предприятий оборонных отраслей на выпуск гражданской продукции.</w:t>
      </w:r>
    </w:p>
    <w:p>
      <w:r>
        <w:t>Конституционная реформа — последовательные политико-правовые решения и действия государственной власти, направленные на приведение действующей конституции страны в соответствие с реальными</w:t>
      </w:r>
    </w:p>
    <w:p>
      <w:r>
        <w:t>потребностями общественного развития и правосознания.</w:t>
      </w:r>
    </w:p>
    <w:p>
      <w:r>
        <w:t>Конституционный суд — судебный орган, на который возложен контроль за соблюдением Конституции, за соответствием ей всех иных нормативных актов.</w:t>
      </w:r>
    </w:p>
    <w:p>
      <w:r>
        <w:t>Контртеррористическая операция — комплекс специальных оперативно-боевых, войсковых и иных мероприятий с применением боевой</w:t>
      </w:r>
    </w:p>
    <w:p>
      <w:r>
        <w:t>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w:t>
      </w:r>
    </w:p>
    <w:p>
      <w:r>
        <w:t>Коронавирусная пандемия — глобальная пандемия инфекции, вызванная коронавирусом SARS-CoV-2, охватившая в 2020 г. все страны мира.</w:t>
      </w:r>
    </w:p>
    <w:p>
      <w:r>
        <w:t>Космополитизм — идеология мирового гражданства, ставящая интересы всего человечества в целом выше интересов отдельной нации или</w:t>
      </w:r>
    </w:p>
    <w:p>
      <w:r>
        <w:t>государства и рассматривающая человека как свободного индивида в рамках Земли.</w:t>
      </w:r>
    </w:p>
    <w:p>
      <w:r>
        <w:t>Косыгинская реформа — реформа планирования и управления народным хозяйством СССР, осуществляемая с 1965 г. Характеризовалась</w:t>
      </w:r>
    </w:p>
    <w:p>
      <w:r>
        <w:t>внедрением экономических методов управления, расширением хозяйственной самостоятельности предприятий, широким использованием</w:t>
      </w:r>
    </w:p>
    <w:p>
      <w:r>
        <w:t>приёмов материального стимулирования. Связывается с именем председателя Совета министров СССР А. Косыгина.</w:t>
      </w:r>
    </w:p>
    <w:p>
      <w:r>
        <w:t>Крымский мост — транспортный переход через Керченский пролив,</w:t>
      </w:r>
    </w:p>
    <w:p>
      <w:r>
        <w:t>соединяющий Керченский и Таманский полуострова. Состоит из двух параллельных мостов — автодорожного (запущен в эксплуатацию 15 мая</w:t>
      </w:r>
    </w:p>
    <w:p>
      <w:r>
        <w:t>2018 г.) и железнодорожного (запущен в эксплуатацию 23 декабря 2019 г.).</w:t>
      </w:r>
    </w:p>
    <w:p>
      <w:r>
        <w:t>Культ личности — возвеличивание отдельной личности средствами</w:t>
      </w:r>
    </w:p>
    <w:p>
      <w:r>
        <w:t>государственной пропаганды. В СССР термин получил широкое распространение в отношении И. Сталина после доклада Н. Хрущёва «О культе</w:t>
      </w:r>
    </w:p>
    <w:p>
      <w:r>
        <w:t>личности и его последствиях» в 1956 г.</w:t>
      </w:r>
    </w:p>
    <w:p>
      <w:r>
        <w:t>Словарь понятий и терминов</w:t>
      </w:r>
    </w:p>
    <w:p>
      <w:r>
        <w:t>«Ленинградское дело» — серия судебных процессов в конце</w:t>
      </w:r>
    </w:p>
    <w:p>
      <w:r>
        <w:t>1940-х — начале 1950-х гг., сфабрикованных против видных партийных,</w:t>
      </w:r>
    </w:p>
    <w:p>
      <w:r>
        <w:t>советских и хозяйственных работников Ленинграда, а также выдвинутых</w:t>
      </w:r>
    </w:p>
    <w:p>
      <w:r>
        <w:t>из Ленинграда на руководящую работу в Москву и в другие областные</w:t>
      </w:r>
    </w:p>
    <w:p>
      <w:r>
        <w:t>партийные организации.</w:t>
      </w:r>
    </w:p>
    <w:p>
      <w:r>
        <w:t>«Лесные братья» — неофициальное наименование вооружённых националистических бандгрупп, действовавших в 1940—1950-е гг. на территории Литвы, Латвии и Эстонии и выступавших против советской власти.</w:t>
      </w:r>
    </w:p>
    <w:p>
      <w:r>
        <w:t>Либерализация цен — освобождение цен от административного контроля, формирование цен по законам рыночной экономики.</w:t>
      </w:r>
    </w:p>
    <w:p>
      <w:r>
        <w:t>Мажоритарная избирательная система — система выборов, при</w:t>
      </w:r>
    </w:p>
    <w:p>
      <w:r>
        <w:t>которой избранными считаются кандидаты, получившие большинство</w:t>
      </w:r>
    </w:p>
    <w:p>
      <w:r>
        <w:t>голосов избирателей по избирательному округу, где они баллотируются.</w:t>
      </w:r>
    </w:p>
    <w:p>
      <w:r>
        <w:t>Международный валютный фонд (МВФ) — межправительственная валютно-кредитная организация по содействию международному валютному сотрудничеству на основе консультаций и предоставления кредитов. МВФ был создан в 1944 г., функционировать начал в мае 1946 г.</w:t>
      </w:r>
    </w:p>
    <w:p>
      <w:r>
        <w:t>Межнациональный конфликт — одна из форм отношений между</w:t>
      </w:r>
    </w:p>
    <w:p>
      <w:r>
        <w:t>национальными общностями, характеризующаяся состоянием взаимных</w:t>
      </w:r>
    </w:p>
    <w:p>
      <w:r>
        <w:t>претензий, имеющая тенденцию к нарастанию, противостоянию, вплоть</w:t>
      </w:r>
    </w:p>
    <w:p>
      <w:r>
        <w:t>до вооружённых столкновений, открытых войн.</w:t>
      </w:r>
    </w:p>
    <w:p>
      <w:r>
        <w:t>Межрегиональная депутатская группа — объединение депутатов</w:t>
      </w:r>
    </w:p>
    <w:p>
      <w:r>
        <w:t>демократической ориентации на Съездах народных депутатов СССР</w:t>
      </w:r>
    </w:p>
    <w:p>
      <w:r>
        <w:t>в 1989 г., представлявшее оппозиционное меньшинство. Группа выступала за радикальные реформы как в области экономики, в частности за введение частной собственности, так и в политической жизни.</w:t>
      </w:r>
    </w:p>
    <w:p>
      <w:r>
        <w:t>Мирное сосуществование государств — тип отношений между государствами с различным общественным строем, который предполагает</w:t>
      </w:r>
    </w:p>
    <w:p>
      <w:r>
        <w:t>отказ от войны как средства решения спорных вопросов между государствами, разрешение их путём переговоров.</w:t>
      </w:r>
    </w:p>
    <w:p>
      <w:r>
        <w:t>Мировая социалистическая система — социальное, экономическое</w:t>
      </w:r>
    </w:p>
    <w:p>
      <w:r>
        <w:t>и политическое содружество свободных государств, идущих по пути социализма и коммунизма, объединённых общностью интересов и целей, узами международной социалистической солидарности.</w:t>
      </w:r>
    </w:p>
    <w:p>
      <w:r>
        <w:t>Народный депутат — официальное наименование депутатов всех видов представительных органов в СССР по Конституции 1977 г.</w:t>
      </w:r>
    </w:p>
    <w:p>
      <w:r>
        <w:t>Научно-техническая революция (НТР) — коренное качественное</w:t>
      </w:r>
    </w:p>
    <w:p>
      <w:r>
        <w:t>преобразование производительных сил, качественный скачок в структуре</w:t>
      </w:r>
    </w:p>
    <w:p>
      <w:r>
        <w:t>и динамике их развития.</w:t>
      </w:r>
    </w:p>
    <w:p>
      <w:r>
        <w:t>Неонацизм — совокупность представлений ультраправого, националистического и экстремистского толка, частично или полностью оправдывающих идеологию нацизма.</w:t>
      </w:r>
    </w:p>
    <w:p>
      <w:r>
        <w:t>Нефтедоллары — доллары, получаемые в качестве оплаты за продаваемую нефть.</w:t>
      </w:r>
    </w:p>
    <w:p>
      <w:r>
        <w:t>Словарь понятий и терминов</w:t>
      </w:r>
    </w:p>
    <w:p>
      <w:r>
        <w:t>Новое политическое мышление — концепция внешней политики</w:t>
      </w:r>
    </w:p>
    <w:p>
      <w:r>
        <w:t>СССР периода перестройки. Ошибочно предусматривало отказ от вывода</w:t>
      </w:r>
    </w:p>
    <w:p>
      <w:r>
        <w:t>о расколе современного мира на две противоположные общественно-политические системы (социалистическую и капиталистическую), признание приоритета общечеловеческих ценностей над любыми другими (классовыми, национальными, религиозными) и т. д.</w:t>
      </w:r>
    </w:p>
    <w:p>
      <w:r>
        <w:t>Оборонно-промышленный комплекс (ОПК) Российской Федерации — совокупность научно-исследовательских, испытательных организаций и производственных предприятий, выполняющих разработку, производство, хранение, постановку на вооружение военной и специальной</w:t>
      </w:r>
    </w:p>
    <w:p>
      <w:r>
        <w:t>техники, амуниции, боеприпасов и т. п. преимущественно для выполнения государственного оборонного заказа России.</w:t>
      </w:r>
    </w:p>
    <w:p>
      <w:r>
        <w:t>Общечеловеческие ценности — совокупность идеалов, принципов,</w:t>
      </w:r>
    </w:p>
    <w:p>
      <w:r>
        <w:t>нравственных норм, прав, имеющих приоритетное значение в жизни людей независимо от их социального положения, национальности, веро­</w:t>
      </w:r>
    </w:p>
    <w:p>
      <w:r>
        <w:t>исповедания, образования, возраста, пола и т. п.</w:t>
      </w:r>
    </w:p>
    <w:p>
      <w:r>
        <w:t>Олигарх — человек, наделённый огромной властью в стране, не занимающий каких-либо крупных официальных постов в государстве, как</w:t>
      </w:r>
    </w:p>
    <w:p>
      <w:r>
        <w:t>правило, крупный бизнесмен, имеющий влияние на внутреннюю и внешнюю политику государства.</w:t>
      </w:r>
    </w:p>
    <w:p>
      <w:r>
        <w:t>Организация Варшавского договора (ОВД) — военный блок, начало которому положил договор 1955 г. о дружбе, сотрудничестве и взаимопомощи, подписанный в Варшаве странами социалистического содружества во главе с СССР в противовес НАТО.</w:t>
      </w:r>
    </w:p>
    <w:p>
      <w:r>
        <w:t>Организация Объединённых Наций (ООН) — международная</w:t>
      </w:r>
    </w:p>
    <w:p>
      <w:r>
        <w:t>организация, созданная для поддержания и укрепления международного</w:t>
      </w:r>
    </w:p>
    <w:p>
      <w:r>
        <w:t>мира и безопасности, развития сотрудничества между государствами.</w:t>
      </w:r>
    </w:p>
    <w:p>
      <w:r>
        <w:t>Организация Североатлантического договора (НАТО) — военно-политический блок, объединяющий большинство стран Европы,</w:t>
      </w:r>
    </w:p>
    <w:p>
      <w:r>
        <w:t>США и Канаду. Основан в 1949 г.</w:t>
      </w:r>
    </w:p>
    <w:p>
      <w:r>
        <w:t>Оттепель — неофициальное обозначение периода в истории СССР</w:t>
      </w:r>
    </w:p>
    <w:p>
      <w:r>
        <w:t>после смерти И. Сталина до середины 1960-х гг. Период характеризовался</w:t>
      </w:r>
    </w:p>
    <w:p>
      <w:r>
        <w:t>осуждением культа личности Сталина, репрессий 1930-х гг., появлением</w:t>
      </w:r>
    </w:p>
    <w:p>
      <w:r>
        <w:t>определённой свободы слова, относительной демократизацией политической и общественной жизни. Слово «оттепель» связано с одноимённой</w:t>
      </w:r>
    </w:p>
    <w:p>
      <w:r>
        <w:t>повестью И. Эренбурга.</w:t>
      </w:r>
    </w:p>
    <w:p>
      <w:r>
        <w:t>«Парад суверенитетов» — процесс принятия антироссийскими силами деклараций о государственном суверенитете республик и автономий в составе СССР и РСФСР. Привёл к развалу СССР.</w:t>
      </w:r>
    </w:p>
    <w:p>
      <w:r>
        <w:t>Парламентаризм — система государственного устройства, основанная на принципе разделения законодательной и исполнительной властей.</w:t>
      </w:r>
    </w:p>
    <w:p>
      <w:r>
        <w:t>При этом законодательная власть является самостоятельным политическим институтом.</w:t>
      </w:r>
    </w:p>
    <w:p>
      <w:r>
        <w:t>Перестройка — общее название реформ и новой идеологии советского руководства, используемое для обозначения больших и неодно-</w:t>
      </w:r>
    </w:p>
    <w:p>
      <w:r>
        <w:t>Словарь понятий и терминов</w:t>
      </w:r>
    </w:p>
    <w:p>
      <w:r>
        <w:t>значных перемен в экономической и политической структуре СССР,</w:t>
      </w:r>
    </w:p>
    <w:p>
      <w:r>
        <w:t>инициированных генеральным секретарём ЦК КПСС М. Горбачёвым</w:t>
      </w:r>
    </w:p>
    <w:p>
      <w:r>
        <w:t>в 1986—1991 гг.</w:t>
      </w:r>
    </w:p>
    <w:p>
      <w:r>
        <w:t>План Маршалла — план экономического восстановления и реконструкции Европы после Второй мировой войны, разработанный государственным секретарём США Дж. Маршаллом.</w:t>
      </w:r>
    </w:p>
    <w:p>
      <w:r>
        <w:t>Поколение шестидесятников — поколение советской интеллигенции, сформировавшееся в основном в 1960-е гг. Они верили в идеалы</w:t>
      </w:r>
    </w:p>
    <w:p>
      <w:r>
        <w:t>коммунизма, но осуждали сталинизм.</w:t>
      </w:r>
    </w:p>
    <w:p>
      <w:r>
        <w:t>Политико-конституционный кризис 1993 г. — противостояние Президента РФ Б. Ельцина и руководства Верховного Совета РФ в результате</w:t>
      </w:r>
    </w:p>
    <w:p>
      <w:r>
        <w:t>острых противоречий по вопросам реформирования конституционного</w:t>
      </w:r>
    </w:p>
    <w:p>
      <w:r>
        <w:t>устройства и о путях социально-экономического развития России.</w:t>
      </w:r>
    </w:p>
    <w:p>
      <w:r>
        <w:t>Политический плюрализм — возможность свободного существования в обществе различных политических взглядов, школ, идеологий, политических партий и организаций с неодинаковыми целями и программами.</w:t>
      </w:r>
    </w:p>
    <w:p>
      <w:r>
        <w:t>Полномочный представитель Президента РФ в федеральном</w:t>
      </w:r>
    </w:p>
    <w:p>
      <w:r>
        <w:t>округе — должностное лицо, представляющее и обеспечивающее реализацию конституционных полномочий Президента РФ в пределах соответствующего федерального округа.</w:t>
      </w:r>
    </w:p>
    <w:p>
      <w:r>
        <w:t>Правовое государство — тип государства, в котором существуют режим конституционного правления, развитая правовая система и эффективная судебная власть, реальное разделение властей при их взаимодействии и взаимном контроле, а также механизмы контроля общества за</w:t>
      </w:r>
    </w:p>
    <w:p>
      <w:r>
        <w:t>властью и политикой.</w:t>
      </w:r>
    </w:p>
    <w:p>
      <w:r>
        <w:t>Пражская весна — период политических и культурных процессов</w:t>
      </w:r>
    </w:p>
    <w:p>
      <w:r>
        <w:t>в Чехословакии, начавшихся под лозунгами либерализации общественной жизни, однако быстро принявших антисоциалистический и антисоветский характер. Продолжался с начала января до 21 августа 1968 г., когда СССР и другие члены Организации Варшавского договора, кроме</w:t>
      </w:r>
    </w:p>
    <w:p>
      <w:r>
        <w:t>Румынии, ввели свои войска в Чехословакию.</w:t>
      </w:r>
    </w:p>
    <w:p>
      <w:r>
        <w:t>Президентская власть — форма осуществления государственной</w:t>
      </w:r>
    </w:p>
    <w:p>
      <w:r>
        <w:t>власти, обусловленная характером полномочий президента, его местом</w:t>
      </w:r>
    </w:p>
    <w:p>
      <w:r>
        <w:t>и ролью в государстве.</w:t>
      </w:r>
    </w:p>
    <w:p>
      <w:r>
        <w:t>Приватизация — процесс трансформации государственного сектора</w:t>
      </w:r>
    </w:p>
    <w:p>
      <w:r>
        <w:t>экономики в частный.</w:t>
      </w:r>
    </w:p>
    <w:p>
      <w:r>
        <w:t>Пропорциональная избирательная система (пропорциональная</w:t>
      </w:r>
    </w:p>
    <w:p>
      <w:r>
        <w:t>система представительства) — порядок определения результатов выборов, при котором мандаты между партиями, выставившими своих кандидатов в представительный орган, распределяются в соответствии с полученным ими количеством голосов.</w:t>
      </w:r>
    </w:p>
    <w:p>
      <w:r>
        <w:t>Развито́й социализм — концепция о том, что на пути к коммунизму</w:t>
      </w:r>
    </w:p>
    <w:p>
      <w:r>
        <w:t>неизбежен этап, на котором социализм достигает своей целостности,</w:t>
      </w:r>
    </w:p>
    <w:p>
      <w:r>
        <w:t>т. е. гармоничного сочетания всех сфер и отношений — производствен-</w:t>
      </w:r>
    </w:p>
    <w:p>
      <w:r>
        <w:t>Словарь понятий и терминов</w:t>
      </w:r>
    </w:p>
    <w:p>
      <w:r>
        <w:t>ных, социально-политических, нравственно-правовых, материальных</w:t>
      </w:r>
    </w:p>
    <w:p>
      <w:r>
        <w:t>и идеологических.</w:t>
      </w:r>
    </w:p>
    <w:p>
      <w:r>
        <w:t>Разделение властей — политико-правовая теория, согласно которой</w:t>
      </w:r>
    </w:p>
    <w:p>
      <w:r>
        <w:t>государственная власть должна быть разделена между независимыми друг</w:t>
      </w:r>
    </w:p>
    <w:p>
      <w:r>
        <w:t>от друга (но контролирующими друг друга) ветвями: законодательной, исполнительной и судебной.</w:t>
      </w:r>
    </w:p>
    <w:p>
      <w:r>
        <w:t>Расширение НАТО на восток — процесс включения восточноевропейских стран в НАТО после распада СССР.</w:t>
      </w:r>
    </w:p>
    <w:p>
      <w:r>
        <w:t>Реабилитация — восстановление в правах, восстановление утраченного доброго имени, отмена необоснованного обвинения невиновного</w:t>
      </w:r>
    </w:p>
    <w:p>
      <w:r>
        <w:t>лица либо группы лиц.</w:t>
      </w:r>
    </w:p>
    <w:p>
      <w:r>
        <w:t>Репарации — возмещение побеждённым государством, по вине которого началась война, убытков, понесённых государством-победителем.</w:t>
      </w:r>
    </w:p>
    <w:p>
      <w:r>
        <w:t>Репатриация — возвращение на родину военнопленных и гражданских лиц, оказавшихся за пределами родного государства вследствие войны, а также эмигрантов.</w:t>
      </w:r>
    </w:p>
    <w:p>
      <w:r>
        <w:t>Русофобия — предвзятое и враждебное отношение к России, русскому народу, русскому языку и русской культуре, приобретающее в последние годы в США, Канаде и ряде европейских стран характер идеологической установки.</w:t>
      </w:r>
    </w:p>
    <w:p>
      <w:r>
        <w:t>Рыночная экономика — экономика, основанная на принципах свободного предпринимательства, многообразия форм собственности на</w:t>
      </w:r>
    </w:p>
    <w:p>
      <w:r>
        <w:t>средства производства, рыночного ценообразования, договорных отношений между хозяйствующими субъектами, ограниченного вмешательства государства в хозяйственную деятельность субъектов.</w:t>
      </w:r>
    </w:p>
    <w:p>
      <w:r>
        <w:t>Самиздат — издание и распространение текстов, которые по тем или</w:t>
      </w:r>
    </w:p>
    <w:p>
      <w:r>
        <w:t>иным причинам (чаще всего цензурного, идеологического характера) не</w:t>
      </w:r>
    </w:p>
    <w:p>
      <w:r>
        <w:t>могли быть опубликованы официально.</w:t>
      </w:r>
    </w:p>
    <w:p>
      <w:r>
        <w:t>«Северный поток» — экспортный газопровод для поставок природного газа из России в Европу по дну Балтийского моря. Построен в 2010—</w:t>
      </w:r>
    </w:p>
    <w:p>
      <w:r>
        <w:t>2011 гг.</w:t>
      </w:r>
    </w:p>
    <w:p>
      <w:r>
        <w:t>Сегрегация — отделение, ограничение или запрещение совместного</w:t>
      </w:r>
    </w:p>
    <w:p>
      <w:r>
        <w:t>проживания, обучения, профессиональной деятельности различных</w:t>
      </w:r>
    </w:p>
    <w:p>
      <w:r>
        <w:t>расовых или этнических групп.</w:t>
      </w:r>
    </w:p>
    <w:p>
      <w:r>
        <w:t>«Семибанкирщина» — публицистическое название группы из семи</w:t>
      </w:r>
    </w:p>
    <w:p>
      <w:r>
        <w:t>крупных представителей российского финансового бизнеса (олигархов),</w:t>
      </w:r>
    </w:p>
    <w:p>
      <w:r>
        <w:t>игравших значительную политическую и экономическую роль, владевших СМИ и неформально объединившихся с целью обеспечить переизбрание Б. Ельцина на президентских выборах 1996 г.</w:t>
      </w:r>
    </w:p>
    <w:p>
      <w:r>
        <w:t>«Сила Сибири» — магистральный газопровод для поставок природного газа из Якутии в Приморский край и страны Азиатско-Тихоокеанского региона.</w:t>
      </w:r>
    </w:p>
    <w:p>
      <w:r>
        <w:t>Скрытая инфляция — инфляция, возникающая вследствие товарного дефицита, сопровождающегося стремлением государственных органов</w:t>
      </w:r>
    </w:p>
    <w:p>
      <w:r>
        <w:t>удержать цены на прежнем уровне.</w:t>
      </w:r>
    </w:p>
    <w:p>
      <w:r>
        <w:t>Словарь понятий и терминов</w:t>
      </w:r>
    </w:p>
    <w:p>
      <w:r>
        <w:t>Совет экономической взаимопомощи (СЭВ) — межправительственная экономическая организация социалистических государств, созданная по решению экономического совещания представителей Болгарии, Венгрии, Польши, Румынии, СССР и Чехословакии в 1949 г.</w:t>
      </w:r>
    </w:p>
    <w:p>
      <w:r>
        <w:t>Советский народ — провозглашённая в СССР новая историческая,</w:t>
      </w:r>
    </w:p>
    <w:p>
      <w:r>
        <w:t>социальная и интернациональная общность людей, имеющих единую</w:t>
      </w:r>
    </w:p>
    <w:p>
      <w:r>
        <w:t>территорию, экономику, единую социалистическую по содержанию</w:t>
      </w:r>
    </w:p>
    <w:p>
      <w:r>
        <w:t>и многообразную по национальным особенностям культуру, федеративное общенародное государство и общую цель — построение коммунизма.</w:t>
      </w:r>
    </w:p>
    <w:p>
      <w:r>
        <w:t>Советы народного хозяйства (совнархозы) — органы территориального управления народным хозяйством в 1957—1965 гг.</w:t>
      </w:r>
    </w:p>
    <w:p>
      <w:r>
        <w:t>«Социализм с человеческим лицом» — идея соединения социалистической доктрины с либерально-демократическими ценностями. Термин впервые был употреблён в июле 1968 г. лидером компартии Чехословакии А. Дубчеком.</w:t>
      </w:r>
    </w:p>
    <w:p>
      <w:r>
        <w:t>Стабилизационный фонд — часть средств федерального бюджета</w:t>
      </w:r>
    </w:p>
    <w:p>
      <w:r>
        <w:t>Российской Федерации, образующаяся за счёт превышения цены на</w:t>
      </w:r>
    </w:p>
    <w:p>
      <w:r>
        <w:t>нефть над базовой ценой на нефть, подлежащая обособленному учёту,</w:t>
      </w:r>
    </w:p>
    <w:p>
      <w:r>
        <w:t>управлению и использованию в целях обеспечения сбалансированности</w:t>
      </w:r>
    </w:p>
    <w:p>
      <w:r>
        <w:t>федерального бюджета при снижении цены на нефть ниже базовой.</w:t>
      </w:r>
    </w:p>
    <w:p>
      <w:r>
        <w:t>Стиляги — молодёжная субкультура в СССР, получившая широкое</w:t>
      </w:r>
    </w:p>
    <w:p>
      <w:r>
        <w:t>распространение в крупных советских городах с конца 1940-х по начало</w:t>
      </w:r>
    </w:p>
    <w:p>
      <w:r>
        <w:t>1960‑х гг., имевшая в качестве эталона преимущественно американский</w:t>
      </w:r>
    </w:p>
    <w:p>
      <w:r>
        <w:t>образ жизни.</w:t>
      </w:r>
    </w:p>
    <w:p>
      <w:r>
        <w:t>Страны «народной демократии» — общее название ряда государств</w:t>
      </w:r>
    </w:p>
    <w:p>
      <w:r>
        <w:t>с формой политической организации общества, сложившейся в них после</w:t>
      </w:r>
    </w:p>
    <w:p>
      <w:r>
        <w:t>Второй мировой войны в контексте народно-демократических революций.</w:t>
      </w:r>
    </w:p>
    <w:p>
      <w:r>
        <w:t>Страны третьего мира — слабо развитые в экономическом отношении страны мира. Термин появился после Второй мировой войны для</w:t>
      </w:r>
    </w:p>
    <w:p>
      <w:r>
        <w:t>обозначения стран, которые не хотели всецело зависеть от противоборствующих блоков — западного или социалистического.</w:t>
      </w:r>
    </w:p>
    <w:p>
      <w:r>
        <w:t>Стратегия ускорения — курс, выдвинутый в первые годы перестройки и нацеленный на качественное преобразование всех сторон жизни</w:t>
      </w:r>
    </w:p>
    <w:p>
      <w:r>
        <w:t>советского общества. Декларировались преобразования в экономике,</w:t>
      </w:r>
    </w:p>
    <w:p>
      <w:r>
        <w:t>проведение активной социальной политики, совершенствование общественных отношений, углубление социалистической демократии, преодоление инерции, застойности и консерватизма.</w:t>
      </w:r>
    </w:p>
    <w:p>
      <w:r>
        <w:t>Съезд народных депутатов — высший орган государственной власти</w:t>
      </w:r>
    </w:p>
    <w:p>
      <w:r>
        <w:t>СССР в 1989—1991 гг., учреждённый в рамках конституционной реформы</w:t>
      </w:r>
    </w:p>
    <w:p>
      <w:r>
        <w:t>1988 г. Было созвано пять Съездов народных депутатов СССР.</w:t>
      </w:r>
    </w:p>
    <w:p>
      <w:r>
        <w:t>«Тамиздат» — книги, издававшиеся за пределами СССР и нелегально</w:t>
      </w:r>
    </w:p>
    <w:p>
      <w:r>
        <w:t>распространявшиеся на его территории.</w:t>
      </w:r>
    </w:p>
    <w:p>
      <w:r>
        <w:t>Теневая экономика — незаконная экономическая деятельность, осуществляемая в обход налогообложения, не контролирующаяся государством. Не фиксируется официальной государственной статистикой.</w:t>
      </w:r>
    </w:p>
    <w:p>
      <w:r>
        <w:t>Словарь понятий и терминов</w:t>
      </w:r>
    </w:p>
    <w:p>
      <w:r>
        <w:t>Терроризм — идеология насилия и практика воздействия на принятие решения органами государственной власти, органами местного самоуправления или международными организациями, связанные с устрашением населения и (или) иными формами противоправных насильственных</w:t>
      </w:r>
    </w:p>
    <w:p>
      <w:r>
        <w:t>действий.</w:t>
      </w:r>
    </w:p>
    <w:p>
      <w:r>
        <w:t>Титульная нация — нация, давшая название национальному государству или национально-государственному образованию.</w:t>
      </w:r>
    </w:p>
    <w:p>
      <w:r>
        <w:t>Товарный дефицит — недостаток отдельных товаров и услуг, которые</w:t>
      </w:r>
    </w:p>
    <w:p>
      <w:r>
        <w:t>покупатели не могут приобрести, несмотря на наличие денег.</w:t>
      </w:r>
    </w:p>
    <w:p>
      <w:r>
        <w:t>«Турецкий поток» — экспортный газопровод для поставок природного газа из России в Турцию, страны Южной и Юго-Восточной Европы.</w:t>
      </w:r>
    </w:p>
    <w:p>
      <w:r>
        <w:t>Федеральный округ — территория, охватывающая территорию нескольких субъектов Российской Федерации, в рамках которой действует</w:t>
      </w:r>
    </w:p>
    <w:p>
      <w:r>
        <w:t>полномочный представитель Президента РФ. Федеральные округа образованы в мае 2000 г. в соответствии с Указом Президента РФ «О полномочном представителе Президента Российской Федерации в федеральном округе».</w:t>
      </w:r>
    </w:p>
    <w:p>
      <w:r>
        <w:t>Федеративный договор — соглашение двух или нескольких государств или территориально-государственных образований, оформляющее создание федерации; соглашение федерации и её субъектов о разграничении предметов ведения, полномочий органов государственной</w:t>
      </w:r>
    </w:p>
    <w:p>
      <w:r>
        <w:t>власти. В России 31 марта 1992 г. были заключены три договора между</w:t>
      </w:r>
    </w:p>
    <w:p>
      <w:r>
        <w:t>Россией и различными видами её субъектов.</w:t>
      </w:r>
    </w:p>
    <w:p>
      <w:r>
        <w:t>«Финансовые пирамиды» — вид мошенничества, при котором организации привлекают денежные средства под различного рода обещания</w:t>
      </w:r>
    </w:p>
    <w:p>
      <w:r>
        <w:t>и гарантии высокой доходности. Свою деятельность «финансовые пирамиды» осуществляют обычно за счёт привлечения новых вкладчиков,</w:t>
      </w:r>
    </w:p>
    <w:p>
      <w:r>
        <w:t>средства которых идут на выплаты предыдущим вкладчикам.</w:t>
      </w:r>
    </w:p>
    <w:p>
      <w:r>
        <w:t>Хозрасчёт — плановое ведение хозяйства предприятия на основе самоокупаемости, без помощи средств государственного бюджета.</w:t>
      </w:r>
    </w:p>
    <w:p>
      <w:r>
        <w:t>Холодная война — идеологическое и политическое противостояние</w:t>
      </w:r>
    </w:p>
    <w:p>
      <w:r>
        <w:t>двух мировых общественных систем после Второй мировой войны.</w:t>
      </w:r>
    </w:p>
    <w:p>
      <w:r>
        <w:t>Хрущёвки — панельные или кирпичные дома с небольшими по площади квартирами, массово сооружавшиеся в СССР в период правления Н. Хрущёва.</w:t>
      </w:r>
    </w:p>
    <w:p>
      <w:r>
        <w:t>Целина — в СССР ряд крупномасштабных мероприятий в 1954—</w:t>
      </w:r>
    </w:p>
    <w:p>
      <w:r>
        <w:t>1960 гг. в Казахстане, Поволжье, на Урале, в Сибири, на Дальнем Востоке</w:t>
      </w:r>
    </w:p>
    <w:p>
      <w:r>
        <w:t>по освоению земельных массивов, пригодных под распашку и посев сельскохозяйственных культур.</w:t>
      </w:r>
    </w:p>
    <w:p>
      <w:r>
        <w:t>«Челнок» — торговец, закупающий товары широкого потребления</w:t>
      </w:r>
    </w:p>
    <w:p>
      <w:r>
        <w:t>мелким оптом по низким ценам и реализующий их в розницу с наценкой.</w:t>
      </w:r>
    </w:p>
    <w:p>
      <w:r>
        <w:t>В 1990-е гг. люди разных профессий стали ездить в другие города и страны</w:t>
      </w:r>
    </w:p>
    <w:p>
      <w:r>
        <w:t>за товаром (чаще это была одежда) и сами продавать его на вещевых рынках.</w:t>
      </w:r>
    </w:p>
    <w:p>
      <w:r>
        <w:t>Словарь понятий и терминов</w:t>
      </w:r>
    </w:p>
    <w:p>
      <w:r>
        <w:t>Человеческий фактор — система физиологических, психологических,</w:t>
      </w:r>
    </w:p>
    <w:p>
      <w:r>
        <w:t>социально-психологических свойств и возможностей человека, которые</w:t>
      </w:r>
    </w:p>
    <w:p>
      <w:r>
        <w:t>проявляются при взаимодействии между людьми, с организацией и оказывают существенное влияние на эффективность общественного труда.</w:t>
      </w:r>
    </w:p>
    <w:p>
      <w:r>
        <w:t>Шанхайская организация сотрудничества (ШОС) — постоянно</w:t>
      </w:r>
    </w:p>
    <w:p>
      <w:r>
        <w:t>действующая межправительственная международная организация, о создании которой было объявлено 15 июня 2001 г. в Шанхае (КНР). Членами</w:t>
      </w:r>
    </w:p>
    <w:p>
      <w:r>
        <w:t>ШОС являются Россия, Китай, Казахстан, Киргизия, Таджикистан, Узбекистан, Индия, Пакистан, Иран. Государствами — наблюдателями при</w:t>
      </w:r>
    </w:p>
    <w:p>
      <w:r>
        <w:t>ШОС являются Афганистан, Монголия, Белоруссия, Камбоджа, Азербайджан, Армения, Непал.</w:t>
      </w:r>
    </w:p>
    <w:p>
      <w:r>
        <w:t>«Шоковая терапия» — название радикальных экономических реформ</w:t>
      </w:r>
    </w:p>
    <w:p>
      <w:r>
        <w:t>перехода к рыночной экономике. Осуществлялась главным образом в странах бывшего социалистического лагеря, а также Латинской Америки. В России проводилась в начале 1990-х гг. под руководством Е. Гайдара. Главным</w:t>
      </w:r>
    </w:p>
    <w:p>
      <w:r>
        <w:t>элементом являлась либерализация цен, вызвавшая колоссальную инфляцию, в результате которой уровень жизни населения резко понизился.</w:t>
      </w:r>
    </w:p>
    <w:p>
      <w:r>
        <w:t>Ядерное оружие — оружие массового поражения взрывного действия, основанное на использовании внутриядерной энергии, выделяющейся при цепных реакциях деления тяжёлых ядер некоторых изотопов</w:t>
      </w:r>
    </w:p>
    <w:p>
      <w:r>
        <w:t>урана и плутония или при термоядерных реакциях синтеза изотопов</w:t>
      </w:r>
    </w:p>
    <w:p>
      <w:r>
        <w:t>водорода (дейтерия и трития) в более тяжёлые, например ядра изогона</w:t>
      </w:r>
    </w:p>
    <w:p>
      <w:r>
        <w:t>гелия. Ядерное оружие включает различные ядерные боеприпасы, средства доставки их к цели (носители) и средства управления.</w:t>
      </w:r>
    </w:p>
    <w:p>
      <w:r>
        <w:t>Основные события истории России 1946—2022 гг.</w:t>
      </w:r>
    </w:p>
    <w:p>
      <w:r>
        <w:t>ОСНОВНЫЕ СОБЫТИЯ ИСТОРИИ РОССИИ 1946—2022 гг.</w:t>
      </w:r>
    </w:p>
    <w:p>
      <w:r>
        <w:t>Март 1946 г. — Фултонская речь У. Черчилля</w:t>
      </w:r>
    </w:p>
    <w:p>
      <w:r>
        <w:t>1946—1991 гг. — период холодной войны</w:t>
      </w:r>
    </w:p>
    <w:p>
      <w:r>
        <w:t>1946—1947 гг. — голод в СССР</w:t>
      </w:r>
    </w:p>
    <w:p>
      <w:r>
        <w:t>1946 г. — постановление ЦК ВКП(б) «О журналах „Звезда“ и „Ленинград“»</w:t>
      </w:r>
    </w:p>
    <w:p>
      <w:r>
        <w:t>1947 г. — начало реализации плана Маршалла</w:t>
      </w:r>
    </w:p>
    <w:p>
      <w:r>
        <w:t>1947 г. — отмена карточек на продукты и денежная реформа</w:t>
      </w:r>
    </w:p>
    <w:p>
      <w:r>
        <w:t>1947—1956 гг. — деятельность Коминформбюро</w:t>
      </w:r>
    </w:p>
    <w:p>
      <w:r>
        <w:t>1948 г. — дело Еврейского антифашистского комитета</w:t>
      </w:r>
    </w:p>
    <w:p>
      <w:r>
        <w:t>1949 г. — создание Совета экономической взаимопомощи (СЭВ)</w:t>
      </w:r>
    </w:p>
    <w:p>
      <w:r>
        <w:t>1949 г. — организация Североатлантического договора (НАТО)</w:t>
      </w:r>
    </w:p>
    <w:p>
      <w:r>
        <w:t>1948—1949 гг. — первый Берлинский кризис</w:t>
      </w:r>
    </w:p>
    <w:p>
      <w:r>
        <w:t>1949 г. — первое испытание советской атомной бомбы</w:t>
      </w:r>
    </w:p>
    <w:p>
      <w:r>
        <w:t>1949—1952 гг. — «Ленинградское дело»</w:t>
      </w:r>
    </w:p>
    <w:p>
      <w:r>
        <w:t>1950—1953 гг. — война в Корее</w:t>
      </w:r>
    </w:p>
    <w:p>
      <w:r>
        <w:t>1952 г. — XIX съезд ВКП(б). Переименование ВКП(б) в КПСС</w:t>
      </w:r>
    </w:p>
    <w:p>
      <w:r>
        <w:t>5 марта 1953 г. — смерть И. Сталина</w:t>
      </w:r>
    </w:p>
    <w:p>
      <w:r>
        <w:t>1953—1964 гг. — Н. Хрущёв — первый секретарь ЦК КПСС</w:t>
      </w:r>
    </w:p>
    <w:p>
      <w:r>
        <w:t>1954 г. — начало освоения целинных земель</w:t>
      </w:r>
    </w:p>
    <w:p>
      <w:r>
        <w:t>1955 г. — создание Организации Варшавского договора (ОВД)</w:t>
      </w:r>
    </w:p>
    <w:p>
      <w:r>
        <w:t>1956 г. — XX съезд КПСС, разоблачение культа личности Сталина</w:t>
      </w:r>
    </w:p>
    <w:p>
      <w:r>
        <w:t>1956 г. — Суэцкий кризис, политический кризис в Венгрии и реакция СССР</w:t>
      </w:r>
    </w:p>
    <w:p>
      <w:r>
        <w:t>1957 г. — Всемирный фестиваль молодёжи и студентов в Москве</w:t>
      </w:r>
    </w:p>
    <w:p>
      <w:r>
        <w:t>1957 г. — запуск СССР первого в мире искусственного спутника Земли</w:t>
      </w:r>
    </w:p>
    <w:p>
      <w:r>
        <w:t>12 апреля 1961 г. — полёт в космос первого в мире космонавта Ю. Гагарина</w:t>
      </w:r>
    </w:p>
    <w:p>
      <w:r>
        <w:t>1961 г. — второй Берлинский кризис. Сооружение Берлинской стены</w:t>
      </w:r>
    </w:p>
    <w:p>
      <w:r>
        <w:t>1961 г. — XXII съезд КПСС. Принятие Программы построения коммунизма</w:t>
      </w:r>
    </w:p>
    <w:p>
      <w:r>
        <w:t>1962 г. — Карибский кризис</w:t>
      </w:r>
    </w:p>
    <w:p>
      <w:r>
        <w:t>1963 г. — космический полёт первой в мире женщины-космонавта В. Терешковой</w:t>
      </w:r>
    </w:p>
    <w:p>
      <w:r>
        <w:t>1964 г. — смещение Н. Хрущёва с поста первого секретаря ЦК КПСС</w:t>
      </w:r>
    </w:p>
    <w:p>
      <w:r>
        <w:t>1964—1982 гг. — первый (с 1966 — генеральный) секретарь ЦК КПСС</w:t>
      </w:r>
    </w:p>
    <w:p>
      <w:r>
        <w:t>Л. Брежнев</w:t>
      </w:r>
    </w:p>
    <w:p>
      <w:r>
        <w:t>1965 г. — начало реформы А. Косыгина</w:t>
      </w:r>
    </w:p>
    <w:p>
      <w:r>
        <w:t>1968 г. — Пражская весна. Ввод войск стран ОВД в Чехословакию</w:t>
      </w:r>
    </w:p>
    <w:p>
      <w:r>
        <w:t>1972 г. — Советско-американский договор об ограничении систем противоракетной обороны (ПРО) и Договор об ограничении стратегических</w:t>
      </w:r>
    </w:p>
    <w:p>
      <w:r>
        <w:t>вооружений (ОСВ-1)</w:t>
      </w:r>
    </w:p>
    <w:p>
      <w:r>
        <w:t>1975 г. — завершающий этап Совещания по безопасности и сотрудничеству в Европе (СБСЕ) в Хельсинки. Подписание Заключительного акта</w:t>
      </w:r>
    </w:p>
    <w:p>
      <w:r>
        <w:t>Основные события истории России 1946—2022 гг.</w:t>
      </w:r>
    </w:p>
    <w:p>
      <w:r>
        <w:t>7 октября 1977 г. — принятие Конституции СССР</w:t>
      </w:r>
    </w:p>
    <w:p>
      <w:r>
        <w:t>1979 г. — Договор между СССР и США об ограничении стратегических</w:t>
      </w:r>
    </w:p>
    <w:p>
      <w:r>
        <w:t>вооружений (ОСВ-2)</w:t>
      </w:r>
    </w:p>
    <w:p>
      <w:r>
        <w:t>1979 г. — ввод советских войск в Афганистан</w:t>
      </w:r>
    </w:p>
    <w:p>
      <w:r>
        <w:t>1980 г. — XXII летние Олимпийские игры в Москве</w:t>
      </w:r>
    </w:p>
    <w:p>
      <w:r>
        <w:t>1982—1984 гг. — Ю. Андропов — генеральный секретарь ЦК КПСС</w:t>
      </w:r>
    </w:p>
    <w:p>
      <w:r>
        <w:t>1984—1985 гг. — К. Черненко — генеральный секретарь ЦК КПСС</w:t>
      </w:r>
    </w:p>
    <w:p>
      <w:r>
        <w:t>Март 1985 г. — избрание М. Горбачёва генеральным секретарём ЦК</w:t>
      </w:r>
    </w:p>
    <w:p>
      <w:r>
        <w:t>КПСС</w:t>
      </w:r>
    </w:p>
    <w:p>
      <w:r>
        <w:t>1985 г. — Апрельский Пленум ЦК КПСС — провозглашение М. Горбачёвым курса на ускорение экономического развития страны</w:t>
      </w:r>
    </w:p>
    <w:p>
      <w:r>
        <w:t>Февраль 1986 г. — провозглашение основных направлений политики</w:t>
      </w:r>
    </w:p>
    <w:p>
      <w:r>
        <w:t>перестройки на XXVII съезде КПСС</w:t>
      </w:r>
    </w:p>
    <w:p>
      <w:r>
        <w:t>26 апреля 1986 г. — авария на Чернобыльской АЭС</w:t>
      </w:r>
    </w:p>
    <w:p>
      <w:r>
        <w:t>Январь 1987 г. — провозглашение политики гласности</w:t>
      </w:r>
    </w:p>
    <w:p>
      <w:r>
        <w:t>Июнь—июль 1988 г. — ХIХ конференция КПСС</w:t>
      </w:r>
    </w:p>
    <w:p>
      <w:r>
        <w:t>Февраль 1989 г. — вывод советских войск из Афганистана</w:t>
      </w:r>
    </w:p>
    <w:p>
      <w:r>
        <w:t>Май—июнь 1989 г. — I Съезд народных депутатов СССР</w:t>
      </w:r>
    </w:p>
    <w:p>
      <w:r>
        <w:t>Февраль—май 1990 г. — начало объявления государственной независимости союзными республиками СССР</w:t>
      </w:r>
    </w:p>
    <w:p>
      <w:r>
        <w:t>15 марта 1990 г. — избрание М. Горбачёва Президентом СССР на</w:t>
      </w:r>
    </w:p>
    <w:p>
      <w:r>
        <w:t>III Съезде народных депутатов СССР</w:t>
      </w:r>
    </w:p>
    <w:p>
      <w:r>
        <w:t>Апрель 1990 г. — план «автономизации» М. Горбачёва и законы о разграничении полномочий между Союзом ССР и субъектами федерации</w:t>
      </w:r>
    </w:p>
    <w:p>
      <w:r>
        <w:t>(повышение статуса автономий до уровня союзных республик)</w:t>
      </w:r>
    </w:p>
    <w:p>
      <w:r>
        <w:t>Май—июнь 1990 г. — I Съезд народных депутатов РСФСР</w:t>
      </w:r>
    </w:p>
    <w:p>
      <w:r>
        <w:t>12 июня 1990 г. — принятие Декларации о государственном суверенитете РСФСР</w:t>
      </w:r>
    </w:p>
    <w:p>
      <w:r>
        <w:t>Июнь 1990 г. — создание Коммунистической партии РСФСР</w:t>
      </w:r>
    </w:p>
    <w:p>
      <w:r>
        <w:t>Июнь 1991 г. — избрание Б. Ельцина Президентом РСФСР</w:t>
      </w:r>
    </w:p>
    <w:p>
      <w:r>
        <w:t>19—21 августа 1991 г. — ГКЧП и оборона Белого дома</w:t>
      </w:r>
    </w:p>
    <w:p>
      <w:r>
        <w:t>Август 1991 г. — сложение М. Горбачёвым полномочий генерального секретаря ЦК КПСС</w:t>
      </w:r>
    </w:p>
    <w:p>
      <w:r>
        <w:t>22 августа 1991 г. — Указ Президента РСФСР Б. Ельцина о приостановлении деятельности Коммунистической партии РСФСР</w:t>
      </w:r>
    </w:p>
    <w:p>
      <w:r>
        <w:t>Август—октябрь 1991 г. — объявление государственной независимости</w:t>
      </w:r>
    </w:p>
    <w:p>
      <w:r>
        <w:t>союзными республиками</w:t>
      </w:r>
    </w:p>
    <w:p>
      <w:r>
        <w:t>1 декабря 1991 г. — референдум о независимости Украины</w:t>
      </w:r>
    </w:p>
    <w:p>
      <w:r>
        <w:t>Декабрь 1991 г. — юридическое оформление распада СССР и создание</w:t>
      </w:r>
    </w:p>
    <w:p>
      <w:r>
        <w:t>Содружества Независимых Государств (Беловежское соглашение,</w:t>
      </w:r>
    </w:p>
    <w:p>
      <w:r>
        <w:t>Алма-Атинская декларация)</w:t>
      </w:r>
    </w:p>
    <w:p>
      <w:r>
        <w:t>2 января 1992 г. — начало экономической реформы</w:t>
      </w:r>
    </w:p>
    <w:p>
      <w:r>
        <w:t>1992 г. — Указ Президента РФ о введении в действие системы приватизационных чеков (ваучеров), начало приватизации госимущества</w:t>
      </w:r>
    </w:p>
    <w:p>
      <w:r>
        <w:t>Основные события истории России 1946—2022 гг.</w:t>
      </w:r>
    </w:p>
    <w:p>
      <w:r>
        <w:t>Март 1992 г. — подписание субъектами РФ Федеративного договора</w:t>
      </w:r>
    </w:p>
    <w:p>
      <w:r>
        <w:t>(кроме Татарстана и Чечни)</w:t>
      </w:r>
    </w:p>
    <w:p>
      <w:r>
        <w:t>Январь 1993 г. — подписание Договора СНВ-2 между Россией и США</w:t>
      </w:r>
    </w:p>
    <w:p>
      <w:r>
        <w:t>25 апреля 1993 г. — референдум о доверии Президенту Б. Ельцину</w:t>
      </w:r>
    </w:p>
    <w:p>
      <w:r>
        <w:t>и Верховному Совету РФ</w:t>
      </w:r>
    </w:p>
    <w:p>
      <w:r>
        <w:t>21 сентября 1993 г. — Указ Президента РФ № 1400 «О поэтапной конституционной реформе», объявление о роспуске Съезда народных депутатов и Верховного Совета РФ и о проведении 12 декабря 1993 г. референдума по новой Конституции</w:t>
      </w:r>
    </w:p>
    <w:p>
      <w:r>
        <w:t>Октябрь 1993 г. — трагические события в Москве, обстрел Белого дома</w:t>
      </w:r>
    </w:p>
    <w:p>
      <w:r>
        <w:t>12 декабря 1993 г. — принятие Конституции РФ и выборы в Государственную думу РФ</w:t>
      </w:r>
    </w:p>
    <w:p>
      <w:r>
        <w:t>Февраль 1994 г. — подписание договора Российской Федерации с Татарстаном</w:t>
      </w:r>
    </w:p>
    <w:p>
      <w:r>
        <w:t>Август 1994 г. — завершение вывода советских/российских войск</w:t>
      </w:r>
    </w:p>
    <w:p>
      <w:r>
        <w:t>из Германии</w:t>
      </w:r>
    </w:p>
    <w:p>
      <w:r>
        <w:t>Декабрь 1994 г. — начало военно-политического кризиса в Чеченской</w:t>
      </w:r>
    </w:p>
    <w:p>
      <w:r>
        <w:t>Республике</w:t>
      </w:r>
    </w:p>
    <w:p>
      <w:r>
        <w:t>1996 г. — выборы Президента РФ</w:t>
      </w:r>
    </w:p>
    <w:p>
      <w:r>
        <w:t>1996 г. — Хасавюртовские соглашения</w:t>
      </w:r>
    </w:p>
    <w:p>
      <w:r>
        <w:t>Август 1998 г. — дефолт, финансовый кризис</w:t>
      </w:r>
    </w:p>
    <w:p>
      <w:r>
        <w:t>7 августа 1999 г. — вторжение боевиков в Дагестан. Начало Контртеррористической операции</w:t>
      </w:r>
    </w:p>
    <w:p>
      <w:r>
        <w:t>31 декабря 1999 г. — добровольная отставка (сложение полномочий)</w:t>
      </w:r>
    </w:p>
    <w:p>
      <w:r>
        <w:t>Б. Ельцина</w:t>
      </w:r>
    </w:p>
    <w:p>
      <w:r>
        <w:t>2000 г. — выборы и вступление в должность Президента РФ В. Путина</w:t>
      </w:r>
    </w:p>
    <w:p>
      <w:r>
        <w:t>2000 г. — создание института полномочных представителей Президента</w:t>
      </w:r>
    </w:p>
    <w:p>
      <w:r>
        <w:t>РФ в федеральных округах, создание Государственного совета РФ</w:t>
      </w:r>
    </w:p>
    <w:p>
      <w:r>
        <w:t>20 апреля 2000 г. — официальное завершение Контртеррористической</w:t>
      </w:r>
    </w:p>
    <w:p>
      <w:r>
        <w:t>операции на Северном Кавказе</w:t>
      </w:r>
    </w:p>
    <w:p>
      <w:r>
        <w:t>23 февраля 2003 г. — президенты России, Казахстана, Белоруссии</w:t>
      </w:r>
    </w:p>
    <w:p>
      <w:r>
        <w:t>и Украины заявили о намерении сформировать Единое экономическое</w:t>
      </w:r>
    </w:p>
    <w:p>
      <w:r>
        <w:t>пространство</w:t>
      </w:r>
    </w:p>
    <w:p>
      <w:r>
        <w:t>2003 г. — выборы в Государственную думу</w:t>
      </w:r>
    </w:p>
    <w:p>
      <w:r>
        <w:t>2004 г. — избрание В. Путина Президентом РФ на второй срок</w:t>
      </w:r>
    </w:p>
    <w:p>
      <w:r>
        <w:t>2004 г. — захват террористами школы в Беслане</w:t>
      </w:r>
    </w:p>
    <w:p>
      <w:r>
        <w:t>2008—2012 гг. — Д. Медведев на посту Президента РФ</w:t>
      </w:r>
    </w:p>
    <w:p>
      <w:r>
        <w:t>Август 2008 г. — операция по принуждению Грузии к миру</w:t>
      </w:r>
    </w:p>
    <w:p>
      <w:r>
        <w:t>9 декабря 2010 г. — президенты России, Белоруссии и Казахстана подписали документы о создании ЕЭП</w:t>
      </w:r>
    </w:p>
    <w:p>
      <w:r>
        <w:t>2010—2011 гг. — строительство трубопровода «Северный поток»</w:t>
      </w:r>
    </w:p>
    <w:p>
      <w:r>
        <w:t>2012 г. — избрание В. Путина Президентом РФ</w:t>
      </w:r>
    </w:p>
    <w:p>
      <w:r>
        <w:t>5 февраля 2012 г. — в Антарктиде завершено бурение сверхглубокой</w:t>
      </w:r>
    </w:p>
    <w:p>
      <w:r>
        <w:t>скважины до подлёдного озера Восток</w:t>
      </w:r>
    </w:p>
    <w:p>
      <w:r>
        <w:t>Основные события истории России 1946—2022 гг.</w:t>
      </w:r>
    </w:p>
    <w:p>
      <w:r>
        <w:t>2014 г. — XXII зимние Олимпийские игры в Сочи</w:t>
      </w:r>
    </w:p>
    <w:p>
      <w:r>
        <w:t>2014 г. — испытательный пуск первой отечественной ракеты-носителя</w:t>
      </w:r>
    </w:p>
    <w:p>
      <w:r>
        <w:t>(«Ангара»), разработанной в постсоветский период</w:t>
      </w:r>
    </w:p>
    <w:p>
      <w:r>
        <w:t>2014 г. — договор о принятии Республики Крым и г. Севастополя в состав России</w:t>
      </w:r>
    </w:p>
    <w:p>
      <w:r>
        <w:t>1 января 2015 г. — вступление в силу договора о создании ЕАЭС</w:t>
      </w:r>
    </w:p>
    <w:p>
      <w:r>
        <w:t>2016 г. — первый запуск космического аппарата с космодрома «Восточный»</w:t>
      </w:r>
    </w:p>
    <w:p>
      <w:r>
        <w:t>2018 г. — избрание В. Путина Президентом РФ. Формирование программы национальных целей и стратегических задач развития Российской Федерации</w:t>
      </w:r>
    </w:p>
    <w:p>
      <w:r>
        <w:t>2018 г. — чемпионат мира по футболу в России. Открытие нового</w:t>
      </w:r>
    </w:p>
    <w:p>
      <w:r>
        <w:t>образа России миру</w:t>
      </w:r>
    </w:p>
    <w:p>
      <w:r>
        <w:t>23 декабря 2019 г. — пуск в эксплуатацию Крымского моста</w:t>
      </w:r>
    </w:p>
    <w:p>
      <w:r>
        <w:t>8 января 2020 г. — сдача в эксплуатацию трубопровода «Турецкий поток»</w:t>
      </w:r>
    </w:p>
    <w:p>
      <w:r>
        <w:t>1 июля 2020 г. — голосование по принятию поправок к Конституции РФ</w:t>
      </w:r>
    </w:p>
    <w:p>
      <w:r>
        <w:t>2021 г. — выборы в Государственную думу восьмого созыва</w:t>
      </w:r>
    </w:p>
    <w:p>
      <w:r>
        <w:t>21 февраля 2022 г. — признание Российской Федерацией независимости ДНР и ЛНР</w:t>
      </w:r>
    </w:p>
    <w:p>
      <w:r>
        <w:t>24 февраля 2022 г. — начало Специальной военной операции Во­ору­</w:t>
      </w:r>
    </w:p>
    <w:p>
      <w:r>
        <w:t>жённых сил России</w:t>
      </w:r>
    </w:p>
    <w:p>
      <w:r>
        <w:t>30 сентября 2022 г. — подписание договоров о принятии ДНР, ЛНР,</w:t>
      </w:r>
    </w:p>
    <w:p>
      <w:r>
        <w:t>Запорожской и Херсонской областей в состав России</w:t>
      </w:r>
    </w:p>
    <w:p>
      <w:r>
        <w:t>Советуем прочитать и посмотреть</w:t>
      </w:r>
    </w:p>
    <w:p>
      <w:r>
        <w:t>СОВЕТУЕМ ПРОЧИТАТЬ И ПОСМОТРЕТЬ</w:t>
      </w:r>
    </w:p>
    <w:p>
      <w:r>
        <w:t>Литература</w:t>
      </w:r>
    </w:p>
    <w:p>
      <w:r>
        <w:t>Астафьев В. «Кража», «Перевал», «Пастух и пастушка».</w:t>
      </w:r>
    </w:p>
    <w:p>
      <w:r>
        <w:t>Бек А. «Новое назначение».</w:t>
      </w:r>
    </w:p>
    <w:p>
      <w:r>
        <w:t>Белов В. «Повести и рассказы».</w:t>
      </w:r>
    </w:p>
    <w:p>
      <w:r>
        <w:t>Бондарев Ю. «Горячий снег», «Берег», «Выбор».</w:t>
      </w:r>
    </w:p>
    <w:p>
      <w:r>
        <w:t>Васильев Б. «А зори здесь тихие», «В списках не значился», «Не стреляйте белых лебедей».</w:t>
      </w:r>
    </w:p>
    <w:p>
      <w:r>
        <w:t>Гаспарян А. «Оттепель. Как это было».</w:t>
      </w:r>
    </w:p>
    <w:p>
      <w:r>
        <w:t>Гранин Д. «Искатели», «Иду на грозу», «Зубр».</w:t>
      </w:r>
    </w:p>
    <w:p>
      <w:r>
        <w:t>Гроссман В. «Жизнь и судьба».</w:t>
      </w:r>
    </w:p>
    <w:p>
      <w:r>
        <w:t>Дудинцев В. «Белые одежды».</w:t>
      </w:r>
    </w:p>
    <w:p>
      <w:r>
        <w:t>Ефремов И. «Туманность Андромеды».</w:t>
      </w:r>
    </w:p>
    <w:p>
      <w:r>
        <w:t>Искандер Ф. «Сандро из Чегема».</w:t>
      </w:r>
    </w:p>
    <w:p>
      <w:r>
        <w:t>Каверин В. «Два капитана», «Открытая книга».</w:t>
      </w:r>
    </w:p>
    <w:p>
      <w:r>
        <w:t>Казанцев А. «Сильнее времени».</w:t>
      </w:r>
    </w:p>
    <w:p>
      <w:r>
        <w:t>Кочетов В. «Чего же ты хочешь?»</w:t>
      </w:r>
    </w:p>
    <w:p>
      <w:r>
        <w:t>Некрасов В. «В окопах Сталинграда».</w:t>
      </w:r>
    </w:p>
    <w:p>
      <w:r>
        <w:t>Платонов А. «Котлован».</w:t>
      </w:r>
    </w:p>
    <w:p>
      <w:r>
        <w:t>Распутин В. «Прощание с Матёрой», «Уроки французского», «Пожар».</w:t>
      </w:r>
    </w:p>
    <w:p>
      <w:r>
        <w:t>Рыбаков А. «Дети Арбата».</w:t>
      </w:r>
    </w:p>
    <w:p>
      <w:r>
        <w:t>Стругацкие А. и Б. «Понедельник начинается в субботу», «Стажёры».</w:t>
      </w:r>
    </w:p>
    <w:p>
      <w:r>
        <w:t>Трифонов Ю. «Дом на набережной», «Время и место».</w:t>
      </w:r>
    </w:p>
    <w:p>
      <w:r>
        <w:t>Шолохов М. «Судьба человека».</w:t>
      </w:r>
    </w:p>
    <w:p>
      <w:r>
        <w:t>Шукшин В. «Любавины», «Рассказы», «Я пришёл дать вам волю».</w:t>
      </w:r>
    </w:p>
    <w:p>
      <w:r>
        <w:t>Эренбург И. «Оттепель».</w:t>
      </w:r>
    </w:p>
    <w:p>
      <w:r>
        <w:t>Документальные фильмы из цикла материалов Исторического парка</w:t>
      </w:r>
    </w:p>
    <w:p>
      <w:r>
        <w:t>«Россия — моя история», © Фонд Гуманитарных проектов</w:t>
      </w:r>
    </w:p>
    <w:p>
      <w:r>
        <w:t>1. «СТАЛИН»</w:t>
      </w:r>
    </w:p>
    <w:p>
      <w:r>
        <w:t>2. «ПРОТИВОСТОЯНИЕ»</w:t>
      </w:r>
    </w:p>
    <w:p>
      <w:r>
        <w:t>3. «ГОРБАЧЁВ»</w:t>
      </w:r>
    </w:p>
    <w:p>
      <w:r>
        <w:t>4. «ПЕРЕЛОМ»</w:t>
      </w:r>
    </w:p>
    <w:p>
      <w:r>
        <w:t>Фильмы доступны по ссылке и QR-коду.</w:t>
      </w:r>
    </w:p>
    <w:p>
      <w:r>
        <w:t>https://go.prosv.ru/woqfoC</w:t>
      </w:r>
    </w:p>
    <w:p>
      <w:r>
        <w:t>Советуем прочитать и посмотреть</w:t>
      </w:r>
    </w:p>
    <w:p>
      <w:r>
        <w:t>Литература</w:t>
      </w:r>
    </w:p>
    <w:p>
      <w:r>
        <w:t>Астафьев В. «Прокляты и убиты».</w:t>
      </w:r>
    </w:p>
    <w:p>
      <w:r>
        <w:t>Веллер М. «Легенды Невского проспекта».</w:t>
      </w:r>
    </w:p>
    <w:p>
      <w:r>
        <w:t>Дмитриев А. «Закрытая книга».</w:t>
      </w:r>
    </w:p>
    <w:p>
      <w:r>
        <w:t>Иванов А. «Сердце Пармы».</w:t>
      </w:r>
    </w:p>
    <w:p>
      <w:r>
        <w:t>Пелевин В. «Принц Госплана», «Чапаев и Пустота», «Generation „П“».</w:t>
      </w:r>
    </w:p>
    <w:p>
      <w:r>
        <w:t>Прилепин З. «Санькя», «Имя рек. 40 причин поспорить о главном».</w:t>
      </w:r>
    </w:p>
    <w:p>
      <w:r>
        <w:t>Пьецух В. «Четвёртый Рим».</w:t>
      </w:r>
    </w:p>
    <w:p>
      <w:r>
        <w:t>Сорокин В. «Голубое сало», «Ледяная трилогия», «День опричника».</w:t>
      </w:r>
    </w:p>
    <w:p>
      <w:r>
        <w:t>Шаров В. «Репетиции».</w:t>
      </w:r>
    </w:p>
    <w:p>
      <w:r>
        <w:t>Документальные фильмы из цикла материалов Исторического парка</w:t>
      </w:r>
    </w:p>
    <w:p>
      <w:r>
        <w:t>«Россия — моя история», © Фонд Гуманитарных проектов</w:t>
      </w:r>
    </w:p>
    <w:p>
      <w:r>
        <w:t>1. «ЕЛЬЦИН»</w:t>
      </w:r>
    </w:p>
    <w:p>
      <w:r>
        <w:t>2. «1990-е: ОТ РАЗВАЛА К РАЗРУХЕ»</w:t>
      </w:r>
    </w:p>
    <w:p>
      <w:r>
        <w:t>Фильмы доступны по ссылке и QR-коду.</w:t>
      </w:r>
    </w:p>
    <w:p>
      <w:r>
        <w:t>https://go.prosv.ru/woqfoC</w:t>
      </w:r>
    </w:p>
    <w:p>
      <w:r>
        <w:t>Интернет-ресурсы</w:t>
      </w:r>
    </w:p>
    <w:p>
      <w:r>
        <w:t>ИНТЕРНЕТ-РЕСУРСЫ</w:t>
      </w:r>
    </w:p>
    <w:p>
      <w:r>
        <w:t>Сайт Президента</w:t>
      </w:r>
    </w:p>
    <w:p>
      <w:r>
        <w:t>Российской Федерации</w:t>
      </w:r>
    </w:p>
    <w:p>
      <w:r>
        <w:t>Российское</w:t>
      </w:r>
    </w:p>
    <w:p>
      <w:r>
        <w:t>военно-историческое</w:t>
      </w:r>
    </w:p>
    <w:p>
      <w:r>
        <w:t>общество</w:t>
      </w:r>
    </w:p>
    <w:p>
      <w:r>
        <w:t>www.kremlin.ru</w:t>
      </w:r>
    </w:p>
    <w:p>
      <w:r>
        <w:t>rvio.histrf.ru</w:t>
      </w:r>
    </w:p>
    <w:p>
      <w:r>
        <w:t>Сервер органов</w:t>
      </w:r>
    </w:p>
    <w:p>
      <w:r>
        <w:t>государственной власти</w:t>
      </w:r>
    </w:p>
    <w:p>
      <w:r>
        <w:t>России</w:t>
      </w:r>
    </w:p>
    <w:p>
      <w:r>
        <w:t>Большая</w:t>
      </w:r>
    </w:p>
    <w:p>
      <w:r>
        <w:t>российская</w:t>
      </w:r>
    </w:p>
    <w:p>
      <w:r>
        <w:t>энциклопедия</w:t>
      </w:r>
    </w:p>
    <w:p>
      <w:r>
        <w:t>www.gov.ru</w:t>
      </w:r>
    </w:p>
    <w:p>
      <w:r>
        <w:t>www.bigenc.ru</w:t>
      </w:r>
    </w:p>
    <w:p>
      <w:r>
        <w:t>Министерство</w:t>
      </w:r>
    </w:p>
    <w:p>
      <w:r>
        <w:t>иностранных дел</w:t>
      </w:r>
    </w:p>
    <w:p>
      <w:r>
        <w:t>Российской Федерации</w:t>
      </w:r>
    </w:p>
    <w:p>
      <w:r>
        <w:t>Волонтёры Победы</w:t>
      </w:r>
    </w:p>
    <w:p>
      <w:r>
        <w:t>www.mid.ru</w:t>
      </w:r>
    </w:p>
    <w:p>
      <w:r>
        <w:t>волонтёрыпобеды.рф</w:t>
      </w:r>
    </w:p>
    <w:p>
      <w:r>
        <w:t>Федеральный портал</w:t>
      </w:r>
    </w:p>
    <w:p>
      <w:r>
        <w:t>истории России</w:t>
      </w:r>
    </w:p>
    <w:p>
      <w:r>
        <w:t>Поисковое движение</w:t>
      </w:r>
    </w:p>
    <w:p>
      <w:r>
        <w:t>России</w:t>
      </w:r>
    </w:p>
    <w:p>
      <w:r>
        <w:t>история.рф</w:t>
      </w:r>
    </w:p>
    <w:p>
      <w:r>
        <w:t>рф-поиск.рф</w:t>
      </w:r>
    </w:p>
    <w:p>
      <w:r>
        <w:t>Портал культурного</w:t>
      </w:r>
    </w:p>
    <w:p>
      <w:r>
        <w:t>наследия и традиций</w:t>
      </w:r>
    </w:p>
    <w:p>
      <w:r>
        <w:t>России</w:t>
      </w:r>
    </w:p>
    <w:p>
      <w:r>
        <w:t>Движение первых</w:t>
      </w:r>
    </w:p>
    <w:p>
      <w:r>
        <w:t>культура.рф</w:t>
      </w:r>
    </w:p>
    <w:p>
      <w:r>
        <w:t>будьвдвижении.рф</w:t>
      </w:r>
    </w:p>
    <w:p>
      <w:r>
        <w:t>Российское</w:t>
      </w:r>
    </w:p>
    <w:p>
      <w:r>
        <w:t>общество «Знание»</w:t>
      </w:r>
    </w:p>
    <w:p>
      <w:r>
        <w:t>ФГБУ «Президентская</w:t>
      </w:r>
    </w:p>
    <w:p>
      <w:r>
        <w:t>библиотека имени</w:t>
      </w:r>
    </w:p>
    <w:p>
      <w:r>
        <w:t>Б. Н. Ельцина»</w:t>
      </w:r>
    </w:p>
    <w:p>
      <w:r>
        <w:t>www.znanierussia.ru</w:t>
      </w:r>
    </w:p>
    <w:p>
      <w:r>
        <w:t>www.prlib.ru</w:t>
      </w:r>
    </w:p>
    <w:p>
      <w:r>
        <w:t>Русское</w:t>
      </w:r>
    </w:p>
    <w:p>
      <w:r>
        <w:t>географическое</w:t>
      </w:r>
    </w:p>
    <w:p>
      <w:r>
        <w:t>общество</w:t>
      </w:r>
    </w:p>
    <w:p>
      <w:r>
        <w:t>Память народа</w:t>
      </w:r>
    </w:p>
    <w:p>
      <w:r>
        <w:t>www.rgo.ru</w:t>
      </w:r>
    </w:p>
    <w:p>
      <w:r>
        <w:t>www.pamyat-naroda.ru</w:t>
      </w:r>
    </w:p>
    <w:p>
      <w:r>
        <w:t>Российское</w:t>
      </w:r>
    </w:p>
    <w:p>
      <w:r>
        <w:t>историческое</w:t>
      </w:r>
    </w:p>
    <w:p>
      <w:r>
        <w:t>общество</w:t>
      </w:r>
    </w:p>
    <w:p>
      <w:r>
        <w:t>Подвиг народа</w:t>
      </w:r>
    </w:p>
    <w:p>
      <w:r>
        <w:t>www.historyrussia.org</w:t>
      </w:r>
    </w:p>
    <w:p>
      <w:r>
        <w:t>www.podvignaroda.ru</w:t>
      </w:r>
    </w:p>
    <w:p>
      <w:r>
        <w:t>Оглавление</w:t>
      </w:r>
    </w:p>
    <w:p>
      <w:r>
        <w:t>Оглавление</w:t>
      </w:r>
    </w:p>
    <w:p>
      <w:r>
        <w:t>Введение . . . . . . . . . . . . . . . . . . . . . . . . . . . . . . . . . . . . . . . . . . . . . . . . . . . . . . . .</w:t>
      </w:r>
    </w:p>
    <w:p>
      <w:r>
        <w:t>Восстановление и развитие экономики и социальной сферы . . . . .</w:t>
      </w:r>
    </w:p>
    <w:p>
      <w:r>
        <w:t>Политическая система в послевоенные годы  . . . . . . . . . . . . . . . . . . .</w:t>
      </w:r>
    </w:p>
    <w:p>
      <w:r>
        <w:t>Идеология, наука, культура и спорт в послевоенные годы  . . . . . . .</w:t>
      </w:r>
    </w:p>
    <w:p>
      <w:r>
        <w:t>Место и роль СССР в послевоенном мире.</w:t>
      </w:r>
    </w:p>
    <w:p>
      <w:r>
        <w:t>Внешняя политика СССР в 1945—1953 гг. . . . . . . . . . . . . . . . . . . . . . .</w:t>
      </w:r>
    </w:p>
    <w:p>
      <w:r>
        <w:t>в 1964—1985 гг. . . . . . . . . . . . . . . . . . . . . . . . . . . . . . . . . . . . . . . . . . . . . . .</w:t>
      </w:r>
    </w:p>
    <w:p>
      <w:r>
        <w:t>в 1964—1985 гг.  . . . . . . . . . . . . . . . . . . . . . . . . . . . . . . . . . . . . . . . . . . . . .</w:t>
      </w:r>
    </w:p>
    <w:p>
      <w:r>
        <w:t>в 1985—1991 гг. . . . . . . . . . . . . . . . . . . . . . . . . . . . . . . . . . . . . . . . . . . . . . .</w:t>
      </w:r>
    </w:p>
    <w:p>
      <w:r>
        <w:t>во внешней политике . . . . . . . . . . . . . . . . . . . . . . . . . . . . . . . . . . . . . . . .</w:t>
      </w:r>
    </w:p>
    <w:p>
      <w:r>
        <w:t>движений. Распад СССР . . . . . . . . . . . . . . . . . . . . . . . . . . . . . . . . . . . . .</w:t>
      </w:r>
    </w:p>
    <w:p>
      <w:r>
        <w:t>Итоги главы  . . . . . . . . . . . . . . . . . . . . . . . . . . . . . . . . . . . . . . . . . . . . . . . . . . . . .</w:t>
      </w:r>
    </w:p>
    <w:p>
      <w:r>
        <w:t>Вопросы и задания к главе  . . . . . . . . . . . . . . . . . . . . . . . . . . . . . . . . . . . . . . . .</w:t>
      </w:r>
    </w:p>
    <w:p>
      <w:r>
        <w:t>Темы проектов . . . . . . . . . . . . . . . . . . . . . . . . . . . . . . . . . . . . . . . . . . . . . . . . . . .</w:t>
      </w:r>
    </w:p>
    <w:p>
      <w:r>
        <w:t>Ресурсы к главе  . . . . . . . . . . . . . . . . . . . . . . . . . . . . . . . . . . . . . . . . . . . . . . . . . .</w:t>
      </w:r>
    </w:p>
    <w:p>
      <w:r>
        <w:t>Оглавление</w:t>
      </w:r>
    </w:p>
    <w:p>
      <w:r>
        <w:t>в 1990-е гг.  . . . . . . . . . . . . . . . . . . . . . . . . . . . . . . . . . . . . . . . . . . . . . . . . .</w:t>
      </w:r>
    </w:p>
    <w:p>
      <w:r>
        <w:t>политика в 1990-е гг.  . . . . . . . . . . . . . . . . . . . . . . . . . . . . . . . . . . . . . . . .</w:t>
      </w:r>
    </w:p>
    <w:p>
      <w:r>
        <w:t>в 1990‑е гг.  . . . . . . . . . . . . . . . . . . . . . . . . . . . . . . . . . . . . . . . . . . . . . . . . .</w:t>
      </w:r>
    </w:p>
    <w:p>
      <w:r>
        <w:t>политики России в начале XXI в.  . . . . . . . . . . . . . . . . . . . . . . . . . . . . .</w:t>
      </w:r>
    </w:p>
    <w:p>
      <w:r>
        <w:t>Приоритетные национальные проекты  . . . . . . . . . . . . . . . . . . . . . . . .</w:t>
      </w:r>
    </w:p>
    <w:p>
      <w:r>
        <w:t>в 1990-х — начале 2020-х гг.  . . . . . . . . . . . . . . . . . . . . . . . . . . . . . . . . . .</w:t>
      </w:r>
    </w:p>
    <w:p>
      <w:r>
        <w:t>в современном мире  . . . . . . . . . . . . . . . . . . . . . . . . . . . . . . . . . . . . . . . .</w:t>
      </w:r>
    </w:p>
    <w:p>
      <w:r>
        <w:t>Вопросы и задания к главе  . . . . . . . . . . . . . . . . . . . . . . . . . . . . . . . . . . . . . . . .</w:t>
      </w:r>
    </w:p>
    <w:p>
      <w:r>
        <w:t>Темы проектов  . . . . . . . . . . . . . . . . . . . . . . . . . . . . . . . . . . . . . . . . . . . . . . . . . .</w:t>
      </w:r>
    </w:p>
    <w:p>
      <w:r>
        <w:t>Ресурсы к главе  . . . . . . . . . . . . . . . . . . . . . . . . . . . . . . . . . . . . . . . . . . . . . . . . . .</w:t>
      </w:r>
    </w:p>
    <w:p>
      <w:r>
        <w:t>Заключение  . . . . . . . . . . . . . . . . . . . . . . . . . . . . . . . . . . . . . . . . . . . . . . . . . . . . .</w:t>
      </w:r>
    </w:p>
    <w:p>
      <w:r>
        <w:t>Словарь понятий и терминов  . . . . . . . . . . . . . . . . . . . . . . . . . . . . . . . . . . . . .</w:t>
      </w:r>
    </w:p>
    <w:p>
      <w:r>
        <w:t>Основные события истории России 1946—2022 гг.  . . . . . . . . . . . . . . . . . . .</w:t>
      </w:r>
    </w:p>
    <w:p>
      <w:r>
        <w:t>Советуем прочитать и посмотреть  . . . . . . . . . . . . . . . . . . . . . . . . . . . . . . . . .</w:t>
      </w:r>
    </w:p>
    <w:p>
      <w:r>
        <w:t>Интернет-ресурсы  . . . . . . . . . . . . . . . . . . . . . . . . . . . . . . . . . . . . . . . . . . . . . . .</w:t>
      </w:r>
    </w:p>
    <w:p>
      <w:r>
        <w:t>В учебнике использован иллюстративный материал следующих правообладателей:</w:t>
      </w:r>
    </w:p>
    <w:p>
      <w:r>
        <w:t>© РИА Новости, ФОТОДОМ, Легион-Медиа, Фотобанк Лори, © Picvario, Госкаталог.рф,</w:t>
      </w:r>
    </w:p>
    <w:p>
      <w:r>
        <w:t>материалы из фондов РГАКФД г. Красногорск, портала kremlin.ru,</w:t>
      </w:r>
    </w:p>
    <w:p>
      <w:r>
        <w:t>Российского военно-исторического общества и иных обладателей прав на иллюстрации.</w:t>
      </w:r>
    </w:p>
    <w:p>
      <w:r>
        <w:t>Полный объём сведений о правообладателях, именах авторов иллюстраций, источниках заимствования</w:t>
      </w:r>
    </w:p>
    <w:p>
      <w:r>
        <w:t>и иных данных в отношении иллюстраций приведён по ссылке:</w:t>
      </w:r>
    </w:p>
    <w:p>
      <w:r>
        <w:t>https://go.prosv.ru/WpRaLx</w:t>
      </w:r>
    </w:p>
    <w:p>
      <w:r>
        <w:t>Иллюстративный материал, используемый в учебнике, а также рекомендации к ознакомлению</w:t>
      </w:r>
    </w:p>
    <w:p>
      <w:r>
        <w:t>с дополнительными материалами (наименования книг и фильмов) помещаются в учебных</w:t>
      </w:r>
    </w:p>
    <w:p>
      <w:r>
        <w:t>и образовательных целях в объёме, необходимом для решения учебно-методических задач</w:t>
      </w:r>
    </w:p>
    <w:p>
      <w:r>
        <w:t>с учётом положений ст. 1274 Гражданского кодекса Российской Федерации.</w:t>
      </w:r>
    </w:p>
    <w:p>
      <w:pPr>
        <w:pStyle w:val="Heading1"/>
      </w:pPr>
      <w:r>
        <w:t>[Всеобщая] § 1 Начало холодной войны и формирование биполярной системы</w:t>
      </w:r>
    </w:p>
    <w:p>
      <w:r>
        <w:t>?</w:t>
      </w:r>
    </w:p>
    <w:p>
      <w:r>
        <w:t>Начало холодной войны и формирование</w:t>
      </w:r>
    </w:p>
    <w:p>
      <w:r>
        <w:t>биполярной системы</w:t>
      </w:r>
    </w:p>
    <w:p>
      <w:r>
        <w:t>Каковы были причины холодной войны?</w:t>
      </w:r>
    </w:p>
    <w:p>
      <w:r>
        <w:t>27 октября 1961 г. — мир на грани начала третьей мировой войны. Противостояние танков США и СССР на</w:t>
      </w:r>
    </w:p>
    <w:p>
      <w:r>
        <w:t>улице ­Фридрихштрассе в Берлине с наведёнными друг</w:t>
      </w:r>
    </w:p>
    <w:p>
      <w:r>
        <w:t>на друга орудиями в ожидании команды открыть огонь</w:t>
      </w:r>
    </w:p>
    <w:p>
      <w:r>
        <w:t>в борьбе за статус Берлина.</w:t>
      </w:r>
    </w:p>
    <w:p>
      <w:r>
        <w:t>•• Доктрина Трумэна</w:t>
      </w:r>
    </w:p>
    <w:p>
      <w:r>
        <w:t>•• План Маршалла</w:t>
      </w:r>
    </w:p>
    <w:p>
      <w:r>
        <w:t>•• Холодная война</w:t>
      </w:r>
    </w:p>
    <w:p>
      <w:r>
        <w:t>•• Экспансия</w:t>
      </w:r>
    </w:p>
    <w:p>
      <w:r>
        <w:t>МИР</w:t>
      </w:r>
    </w:p>
    <w:p>
      <w:r>
        <w:t>•• Июнь 1945 г. — создание ООН</w:t>
      </w:r>
    </w:p>
    <w:p>
      <w:r>
        <w:t>•• 5 марта 1946 г. — речь Черчилля</w:t>
      </w:r>
    </w:p>
    <w:p>
      <w:r>
        <w:t>в Фултоне</w:t>
      </w:r>
    </w:p>
    <w:p>
      <w:r>
        <w:t>•• 1948 г. — начало реализации плана</w:t>
      </w:r>
    </w:p>
    <w:p>
      <w:r>
        <w:t>Маршалла</w:t>
      </w:r>
    </w:p>
    <w:p>
      <w:r>
        <w:t>•• 1949 г. — создание СЭВ</w:t>
      </w:r>
    </w:p>
    <w:p>
      <w:r>
        <w:t>•• 1949 г. — образование ФРГ и ГДР</w:t>
      </w:r>
    </w:p>
    <w:p>
      <w:r>
        <w:t>•• 1954 г. — отмена карточек на</w:t>
      </w:r>
    </w:p>
    <w:p>
      <w:r>
        <w:t>продукты в Англии</w:t>
      </w:r>
    </w:p>
    <w:p>
      <w:r>
        <w:t>РОССИЯ</w:t>
      </w:r>
    </w:p>
    <w:p>
      <w:r>
        <w:t>•• 1947 г. — отмена карточек на</w:t>
      </w:r>
    </w:p>
    <w:p>
      <w:r>
        <w:t>продукты и денежная реформа</w:t>
      </w:r>
    </w:p>
    <w:p>
      <w:r>
        <w:t>в СССР</w:t>
      </w:r>
    </w:p>
    <w:p>
      <w:r>
        <w:t>•• 1948 г. — пуск 1-го промышленного</w:t>
      </w:r>
    </w:p>
    <w:p>
      <w:r>
        <w:t>ядерного реактора (Челябинская обл.)</w:t>
      </w:r>
    </w:p>
    <w:p>
      <w:r>
        <w:t>•• 1952 г. — аппарат Илизарова</w:t>
      </w:r>
    </w:p>
    <w:p>
      <w:r>
        <w:t>совершил революцию в хирургии</w:t>
      </w:r>
    </w:p>
    <w:p>
      <w:r>
        <w:t>•• 1954 г. — запуск 1-й в мире атомной</w:t>
      </w:r>
    </w:p>
    <w:p>
      <w:r>
        <w:t>электростанции в г. Обнинске</w:t>
      </w:r>
    </w:p>
    <w:p>
      <w:r>
        <w:t>1 Появление биполярного мира.Единство стран-победительниц не могло быть прочным. Решающая роль Советского Союза</w:t>
      </w:r>
    </w:p>
    <w:p>
      <w:r>
        <w:t>в Победе во Второй мировой войне притягивала к нему симпатии</w:t>
      </w:r>
    </w:p>
    <w:p>
      <w:r>
        <w:t>огромного числа стран. Курс Москвы на поддержку антико­</w:t>
      </w:r>
    </w:p>
    <w:p>
      <w:r>
        <w:t>лониального движения способствовал национально-освободи­</w:t>
      </w:r>
    </w:p>
    <w:p>
      <w:r>
        <w:t>тельному движению в Европе, Азии и Африке. Просоветское</w:t>
      </w:r>
    </w:p>
    <w:p>
      <w:r>
        <w:t>­партизанское движение развернулось в Греции, Китае, Вьетнаме</w:t>
      </w:r>
    </w:p>
    <w:p>
      <w:r>
        <w:t>и в других ­странах.</w:t>
      </w:r>
    </w:p>
    <w:p>
      <w:r>
        <w:t>США и их союзники, стремясь сохранить своё господство</w:t>
      </w:r>
    </w:p>
    <w:p>
      <w:r>
        <w:t>в мире, противодействовали росту влияния и авторитета СССР</w:t>
      </w:r>
    </w:p>
    <w:p>
      <w:r>
        <w:t>в международном сообществе. Уже летом 1945 г. У. Черчилль разработал операцию «Немыслимое» — план нападения на СССР</w:t>
      </w:r>
    </w:p>
    <w:p>
      <w:r>
        <w:t>недавних союзников по антигитлеровской коалиции с использованием военных частей германского вермахта и польской армии</w:t>
      </w:r>
    </w:p>
    <w:p>
      <w:r>
        <w:t>генерала Андерса. США, обладая до 1949 г. монополией на ядерное</w:t>
      </w:r>
    </w:p>
    <w:p>
      <w:r>
        <w:t>оружие, планировали применить его против СССР. В конце 1945 г.</w:t>
      </w:r>
    </w:p>
    <w:p>
      <w:r>
        <w:t>был разработан план, предусматривающий нанесение ­ядерных ударов по 20 советским городам.</w:t>
      </w:r>
    </w:p>
    <w:p>
      <w:r>
        <w:t>В 1949 г. Пентагон принял план «Дропшот», согласно которому</w:t>
      </w:r>
    </w:p>
    <w:p>
      <w:r>
        <w:t>предусматривалось сбросить 300 атомных бомб на 100 советских</w:t>
      </w:r>
    </w:p>
    <w:p>
      <w:r>
        <w:t>городов, а затем оккупировать страну силами 164 дивизий НАТО.</w:t>
      </w:r>
    </w:p>
    <w:p>
      <w:r>
        <w:t>Хотя СССР в августе 1949 г. испытал своё ядерное оружие и ликвидировал тем самым американскую ядерную моно­</w:t>
      </w:r>
    </w:p>
    <w:p>
      <w:r>
        <w:t>полию, коли­</w:t>
      </w:r>
    </w:p>
    <w:p>
      <w:r>
        <w:t>чество атомных бомб в СССР ещё значительно отставало от имеющихся в США.</w:t>
      </w:r>
    </w:p>
    <w:p>
      <w:r>
        <w:t>Разорённые войной европейцы проявляли большой интерес</w:t>
      </w:r>
    </w:p>
    <w:p>
      <w:r>
        <w:t>к опыту столь стремительного индустриального строительства</w:t>
      </w:r>
    </w:p>
    <w:p>
      <w:r>
        <w:t>в СССР. Миллионы людей надеялись, что замена капиталистической системы на социалистическую позволит быстро преодолеть</w:t>
      </w:r>
    </w:p>
    <w:p>
      <w:r>
        <w:t>разруху и даст мощный толчок экономическому развитию.</w:t>
      </w:r>
    </w:p>
    <w:p>
      <w:r>
        <w:t>Нежелание США делиться мировой гегемонией, политика конфронтации с Советским Союзом (выразившаяся в том числе</w:t>
      </w:r>
    </w:p>
    <w:p>
      <w:r>
        <w:t>в «сдерживании» СССР на всех направлениях) поставили планету</w:t>
      </w:r>
    </w:p>
    <w:p>
      <w:r>
        <w:t>на грань третьей мировой войны. Противоборство США с СССР,</w:t>
      </w:r>
    </w:p>
    <w:p>
      <w:r>
        <w:t>Западного блока с Восточным, развернувшееся в 1940—1980-х гг.,</w:t>
      </w:r>
    </w:p>
    <w:p>
      <w:r>
        <w:t>получило название «холодная война»1. Следствием её стали</w:t>
      </w:r>
    </w:p>
    <w:p>
      <w:r>
        <w:t>Здесь и далее полужирным начертанием выделены слова, определения</w:t>
      </w:r>
    </w:p>
    <w:p>
      <w:r>
        <w:t>­которых приведены в словаре понятий и терминов в конце учебника.</w:t>
      </w:r>
    </w:p>
    <w:p>
      <w:r>
        <w:t>локальные войны и вооружённые конфликты в отдельных регионах. Холодная война вызвала раскол мира на два лагеря, тяготевших к СССР и США. Такой мир называется биполярным.</w:t>
      </w:r>
    </w:p>
    <w:p>
      <w:r>
        <w:t>⬤⬤</w:t>
      </w:r>
    </w:p>
    <w:p>
      <w:r>
        <w:t>В чём была главная причина противостояния между СССР и странами Запада после Второй мировой войны?</w:t>
      </w:r>
    </w:p>
    <w:p>
      <w:r>
        <w:t>2 План Маршалла и доктрина Трумэна.Бывший премьерминистр Великобритании У. Черчилль, выступая в марте 1946 г.</w:t>
      </w:r>
    </w:p>
    <w:p>
      <w:r>
        <w:t>в американском г. Фултон в присутствии президента США</w:t>
      </w:r>
    </w:p>
    <w:p>
      <w:r>
        <w:t>Г. Трумэна, обвинил СССР в развёртывании мировой экспансии,</w:t>
      </w:r>
    </w:p>
    <w:p>
      <w:r>
        <w:t>в наступлении на территорию «свободного мира», т. е. той части</w:t>
      </w:r>
    </w:p>
    <w:p>
      <w:r>
        <w:t>планеты, которая контролировалась капиталистическими странами. Он сказал о «железном занавесе», который опустился над</w:t>
      </w:r>
    </w:p>
    <w:p>
      <w:r>
        <w:t>Европой, и призвал англосаксонский мир, т. е. США, Велико­</w:t>
      </w:r>
    </w:p>
    <w:p>
      <w:r>
        <w:t>британию и их союзников, дать отпор Советскому Союзу. Речь</w:t>
      </w:r>
    </w:p>
    <w:p>
      <w:r>
        <w:t>в Фултоне стала объявлением холодной войны. Показательно,</w:t>
      </w:r>
    </w:p>
    <w:p>
      <w:r>
        <w:t>что Черчилль построил свою речь в духе «расовой теории», говоря</w:t>
      </w:r>
    </w:p>
    <w:p>
      <w:r>
        <w:t>об особой роли англосаксонских держав. В этом проглядывалась преемственность его тезисов базовым основам британского</w:t>
      </w:r>
    </w:p>
    <w:p>
      <w:r>
        <w:t>колониализма.</w:t>
      </w:r>
    </w:p>
    <w:p>
      <w:r>
        <w:t>В 1946—1947 гг. в Греции шла гражданская война между левыми и правыми силами, причём на стороне последних открыто</w:t>
      </w:r>
    </w:p>
    <w:p>
      <w:r>
        <w:t>выступала Великобритания. СССР предложил Турции установить</w:t>
      </w:r>
    </w:p>
    <w:p>
      <w:r>
        <w:t>совместный контроль над проливами между Чёрным и Средиземным морями. Это предполагало создание в Босфоре и Дарданеллах</w:t>
      </w:r>
    </w:p>
    <w:p>
      <w:r>
        <w:t>советско-турецких военных баз.</w:t>
      </w:r>
    </w:p>
    <w:p>
      <w:r>
        <w:t>США же желали запереть СССР в Чёрном море и не допустить</w:t>
      </w:r>
    </w:p>
    <w:p>
      <w:r>
        <w:t>роста советского влияния в Средиземноморье. Президент США</w:t>
      </w:r>
    </w:p>
    <w:p>
      <w:r>
        <w:t>Г. Трумэн заявил о готовности проводить по всему миру политику</w:t>
      </w:r>
    </w:p>
    <w:p>
      <w:r>
        <w:t>«сдерживания» в отношении СССР. Эта концепция получила</w:t>
      </w:r>
    </w:p>
    <w:p>
      <w:r>
        <w:t>название «доктрина Трумэна» и означала прекращение сотрудничества между бывшими союзниками. Холодная война началась.</w:t>
      </w:r>
    </w:p>
    <w:p>
      <w:r>
        <w:t>Фронты холодной войны нередко пролегали не между странами, а внутри них. Значительная часть населения Франции и Италии поддерживала компартии. Коммунисты вместе с советскими</w:t>
      </w:r>
    </w:p>
    <w:p>
      <w:r>
        <w:t>военнопленными, бежавшими из фашистских лагерей, составляли</w:t>
      </w:r>
    </w:p>
    <w:p>
      <w:r>
        <w:t>в этих странах основу движения Сопротивления. Бедность разорённых войной европейцев поначалу мало волновала США. Для</w:t>
      </w:r>
    </w:p>
    <w:p>
      <w:r>
        <w:t>послевоенной Германии Вашингтон изначально даже готовил</w:t>
      </w:r>
    </w:p>
    <w:p>
      <w:r>
        <w:t>Причёска «холодная война». 1960 г.</w:t>
      </w:r>
    </w:p>
    <w:p>
      <w:r>
        <w:t>Карикатура Х. Бидструпа</w:t>
      </w:r>
    </w:p>
    <w:p>
      <w:r>
        <w:t>⬤⬤</w:t>
      </w:r>
    </w:p>
    <w:p>
      <w:r>
        <w:t>Объясните смысл карикатуры.</w:t>
      </w:r>
    </w:p>
    <w:p>
      <w:r>
        <w:t>так называемый план Моргентау (по имени</w:t>
      </w:r>
    </w:p>
    <w:p>
      <w:r>
        <w:t>американского министра финансов). Он</w:t>
      </w:r>
    </w:p>
    <w:p>
      <w:r>
        <w:t>предусмат­</w:t>
      </w:r>
    </w:p>
    <w:p>
      <w:r>
        <w:t>ривал не просто разоружение, но</w:t>
      </w:r>
    </w:p>
    <w:p>
      <w:r>
        <w:t>полномасштабную деиндустриализацию страны: Германия должна</w:t>
      </w:r>
    </w:p>
    <w:p>
      <w:r>
        <w:t>была стать одним большим «картофельным полем». Обнищание</w:t>
      </w:r>
    </w:p>
    <w:p>
      <w:r>
        <w:t>немцев в западных зонах оккупации происходило на фоне заметного восстановления инфраструктуры и производства в советской</w:t>
      </w:r>
    </w:p>
    <w:p>
      <w:r>
        <w:t>зоне, что усиливало симпатии к СССР.</w:t>
      </w:r>
    </w:p>
    <w:p>
      <w:r>
        <w:t>В 1947 г. политика США к послевоенной Европе, и прежде</w:t>
      </w:r>
    </w:p>
    <w:p>
      <w:r>
        <w:t>всего к Германии, кардинально меняется. Госсекретарь США</w:t>
      </w:r>
    </w:p>
    <w:p>
      <w:r>
        <w:t>Дж. Маршалл озвучил план предоставления странам Европы помощи для восстановления экономики. Условием стали политические</w:t>
      </w:r>
    </w:p>
    <w:p>
      <w:r>
        <w:t>и экономические требования: сохранение частной собственности,</w:t>
      </w:r>
    </w:p>
    <w:p>
      <w:r>
        <w:t>предоставление американцам всей информации о своём техническом и промышленном потенциале, а также удаление из состава</w:t>
      </w:r>
    </w:p>
    <w:p>
      <w:r>
        <w:t>национальных правительств коммунистов.</w:t>
      </w:r>
    </w:p>
    <w:p>
      <w:r>
        <w:t>Первоначально режимы Четвёртой республики во Франции</w:t>
      </w:r>
    </w:p>
    <w:p>
      <w:r>
        <w:t>и Итальянской Республики включали все основные политические</w:t>
      </w:r>
    </w:p>
    <w:p>
      <w:r>
        <w:t>силы, в том числе и коммунистов. Но затем ситуация резко изменилась. Под давлением США из правительств Франции и Италии коммунисты были исключены, а многие репрессированы.</w:t>
      </w:r>
    </w:p>
    <w:p>
      <w:r>
        <w:t>В апреле 1948 г. 17 европейских стран согласились с планом Маршалла, согласно которому им предоставлялась помощь в размере</w:t>
      </w:r>
    </w:p>
    <w:p>
      <w:r>
        <w:t>17 млрд долл. Страны Восточной Европы, где к власти пришли</w:t>
      </w:r>
    </w:p>
    <w:p>
      <w:r>
        <w:t>правительства, ориентирующиеся на СССР, отказались от уча­</w:t>
      </w:r>
    </w:p>
    <w:p>
      <w:r>
        <w:t>стия. Это завершило раскол Европы.</w:t>
      </w:r>
    </w:p>
    <w:p>
      <w:r>
        <w:t>По сути план Маршалла обеспечивал экономическую гегемонию США в западной части Европы. Это позволило американской</w:t>
      </w:r>
    </w:p>
    <w:p>
      <w:r>
        <w:t>промышленности и сельскому хозяйству поддерживать высокие</w:t>
      </w:r>
    </w:p>
    <w:p>
      <w:r>
        <w:t>темпы развития. Финансовая помощь привязывалась к закупкам</w:t>
      </w:r>
    </w:p>
    <w:p>
      <w:r>
        <w:t>из США машин, продуктов питания, предметов потребления</w:t>
      </w:r>
    </w:p>
    <w:p>
      <w:r>
        <w:t>и т. п. Выигрывала, прежде всего, сама экономика Соединённых</w:t>
      </w:r>
    </w:p>
    <w:p>
      <w:r>
        <w:t>Штатов, получавшая дополнительные рынки сбыта.</w:t>
      </w:r>
    </w:p>
    <w:p>
      <w:r>
        <w:t>Президент США Г. Трумэн выступает после</w:t>
      </w:r>
    </w:p>
    <w:p>
      <w:r>
        <w:t>подписания Североатлантического договора</w:t>
      </w:r>
    </w:p>
    <w:p>
      <w:r>
        <w:t>­</w:t>
      </w:r>
    </w:p>
    <w:p>
      <w:r>
        <w:t>в Вашингтоне 4 апреля 1949 г. — учредитель­</w:t>
      </w:r>
    </w:p>
    <w:p>
      <w:r>
        <w:t>ного документа создания НАТО</w:t>
      </w:r>
    </w:p>
    <w:p>
      <w:r>
        <w:t>Усиление военно-экономического</w:t>
      </w:r>
    </w:p>
    <w:p>
      <w:r>
        <w:t>влияния США в Европе и эскалация</w:t>
      </w:r>
    </w:p>
    <w:p>
      <w:r>
        <w:t>политики «сдерживания» СССР вскоре</w:t>
      </w:r>
    </w:p>
    <w:p>
      <w:r>
        <w:t>получили и юридическое оформление. В 1949 г. США, Канада</w:t>
      </w:r>
    </w:p>
    <w:p>
      <w:r>
        <w:t>и ряд стран Западной Европы создали военный союз — Организацию Североатлантического дого­</w:t>
      </w:r>
    </w:p>
    <w:p>
      <w:r>
        <w:t>вора (НАТО). СССР и страны</w:t>
      </w:r>
    </w:p>
    <w:p>
      <w:r>
        <w:t>Восточной Европы только в 1955 г. ответили созданием своего</w:t>
      </w:r>
    </w:p>
    <w:p>
      <w:r>
        <w:t>военного ­союза — Организации Варшавского договора (ОВД).</w:t>
      </w:r>
    </w:p>
    <w:p>
      <w:r>
        <w:t>⬤⬤</w:t>
      </w:r>
    </w:p>
    <w:p>
      <w:r>
        <w:t>1. Что такое доктрина Трумэна? 2. Как план Маршалла помог укрепить позиции США в Западной Европе?</w:t>
      </w:r>
    </w:p>
    <w:p>
      <w:r>
        <w:t>3 Установление просоветских режимов в странах Восточной</w:t>
      </w:r>
    </w:p>
    <w:p>
      <w:r>
        <w:t>Европы. Благодаря военным успехам и авторитету СССР к концу</w:t>
      </w:r>
    </w:p>
    <w:p>
      <w:r>
        <w:t>войны в странах Восточной Европы резко возросло влияние коммунистов, которые активно участвовали в антифашистском движении. Здесь установились режимы «народной демократии», допускавшие существование многопартийности и многоукладной</w:t>
      </w:r>
    </w:p>
    <w:p>
      <w:r>
        <w:t>экономики. В правительствах были представлены коммунисты,</w:t>
      </w:r>
    </w:p>
    <w:p>
      <w:r>
        <w:t>социал-демократы, крестьянские и другие партии.</w:t>
      </w:r>
    </w:p>
    <w:p>
      <w:r>
        <w:t>Однако роль коммунистов быстро возрастала. В 1947 г. в Польше, Венгрии, Румынии и Болгарии почти одновременно прошли</w:t>
      </w:r>
    </w:p>
    <w:p>
      <w:r>
        <w:t>выборы в представительные собрания. Несмотря на противо­</w:t>
      </w:r>
    </w:p>
    <w:p>
      <w:r>
        <w:t>действие западных спецслужб, по их итогам к власти пришли просоветски настроенные силы, заявившие о начале строительства</w:t>
      </w:r>
    </w:p>
    <w:p>
      <w:r>
        <w:t>социалистического общества. В тех странах, где движение Сопротивления было особенно велико (Югославия, Албания, отчасти</w:t>
      </w:r>
    </w:p>
    <w:p>
      <w:r>
        <w:t>Болгария), коммунисты не встречали сильного сопротивления.</w:t>
      </w:r>
    </w:p>
    <w:p>
      <w:r>
        <w:t>Однако было немало тех, кто в годы войны сотрудничал с нацистами. Они искали поддержки со стороны Запада и мечтали о реванше.</w:t>
      </w:r>
    </w:p>
    <w:p>
      <w:r>
        <w:t>Всем восточноевропейским странам СССР оказывал безвозмездную помощь продовольствием, в восстановлении жилья</w:t>
      </w:r>
    </w:p>
    <w:p>
      <w:r>
        <w:t>и хозяйства. Только в Польшу в 1944—1946 гг. поставлены сотни</w:t>
      </w:r>
    </w:p>
    <w:p>
      <w:r>
        <w:t>тысяч тонн зерна. Советские воины восстановили тысячи километров шоссейных и железнодорожных путей, взорванных мостов.</w:t>
      </w:r>
    </w:p>
    <w:p>
      <w:r>
        <w:t>Стоимость работ, осуществлённых с помощью СССР, оцениваетсяв 500 т золота (по сегодняшнему курсу порядка 30 млрд долл.</w:t>
      </w:r>
    </w:p>
    <w:p>
      <w:r>
        <w:t>США). Была компенсирована половина затрат на восстановление</w:t>
      </w:r>
    </w:p>
    <w:p>
      <w:r>
        <w:t>исторического центра разрушенной Варшавы. Работы велись</w:t>
      </w:r>
    </w:p>
    <w:p>
      <w:r>
        <w:t>с помощью советских военных, инженеров и строителей.</w:t>
      </w:r>
    </w:p>
    <w:p>
      <w:r>
        <w:t>Польская экономика возрождалась во многом за счёт новых</w:t>
      </w:r>
    </w:p>
    <w:p>
      <w:r>
        <w:t>территорий, полученных по итогам Второй мировой войны благодаря усилиям СССР, — Данцига и бывшей территории Германии</w:t>
      </w:r>
    </w:p>
    <w:p>
      <w:r>
        <w:t>к востоку от линии Одер—Нейсе. Дополнительно к Польше отошло две трети Восточной Пруссии. Эти земли были хорошо развиты в промышленном и сельскохозяйственном отношении.</w:t>
      </w:r>
    </w:p>
    <w:p>
      <w:r>
        <w:t>В послевоенной Польше действовали антикоммунистические</w:t>
      </w:r>
    </w:p>
    <w:p>
      <w:r>
        <w:t>формирования, в том числе вооружённые группы сторонников</w:t>
      </w:r>
    </w:p>
    <w:p>
      <w:r>
        <w:t>Армии Крайовой (АК) со штаб-квартирой в Англии. От организованных ею терактов погибли десятки тысяч активистов новой власти. Борьба с АК, которую поддерживали западные спецслужбы,</w:t>
      </w:r>
    </w:p>
    <w:p>
      <w:r>
        <w:t>затянулась на несколько лет. В 1948 г. вся власть в Польше</w:t>
      </w:r>
    </w:p>
    <w:p>
      <w:r>
        <w:t>перешла к Польской объединённой рабочей партии (ПОРП).</w:t>
      </w:r>
    </w:p>
    <w:p>
      <w:r>
        <w:t>В её ряды вошли коммунисты и дружественно настроенные</w:t>
      </w:r>
    </w:p>
    <w:p>
      <w:r>
        <w:t>к СССР социалисты.</w:t>
      </w:r>
    </w:p>
    <w:p>
      <w:r>
        <w:t>Большое влияние на жизнь послевоенной Польши оказывали</w:t>
      </w:r>
    </w:p>
    <w:p>
      <w:r>
        <w:t>масштабные миграционные потоки — следствие присоединённых</w:t>
      </w:r>
    </w:p>
    <w:p>
      <w:r>
        <w:t>к ней бывших германских территорий. В 1946 г. вышел декрет</w:t>
      </w:r>
    </w:p>
    <w:p>
      <w:r>
        <w:t>«об исключении из польского общества лиц немецкой национальности». В ходе депортации немцев с новых польских территорий</w:t>
      </w:r>
    </w:p>
    <w:p>
      <w:r>
        <w:t>на запад выселено порядка 3,6 млн человек. Отношение польских</w:t>
      </w:r>
    </w:p>
    <w:p>
      <w:r>
        <w:t>властей и рядовых граждан к немецкому гражданскому населению</w:t>
      </w:r>
    </w:p>
    <w:p>
      <w:r>
        <w:t>было агрессивно беспощадным. Их гнали как скот, нередкими</w:t>
      </w:r>
    </w:p>
    <w:p>
      <w:r>
        <w:t>были случаи физического насилия и убийств. Размещённым</w:t>
      </w:r>
    </w:p>
    <w:p>
      <w:r>
        <w:t>в Польше советским солдатам часто приходилось вмешиваться</w:t>
      </w:r>
    </w:p>
    <w:p>
      <w:r>
        <w:t>и останавливать беззаконие под угрозой применения силы. Всего</w:t>
      </w:r>
    </w:p>
    <w:p>
      <w:r>
        <w:t>в ходе депортации немецкого населения из Польши погибло о</w:t>
      </w:r>
    </w:p>
    <w:p>
      <w:r>
        <w:t>­ коло</w:t>
      </w:r>
    </w:p>
    <w:p>
      <w:r>
        <w:t>440 тыс. человек. В 1945—1950 гг. на отошедшей Польше бывшей</w:t>
      </w:r>
    </w:p>
    <w:p>
      <w:r>
        <w:t>территории Германии поселилось 4,7 млн поляков.</w:t>
      </w:r>
    </w:p>
    <w:p>
      <w:r>
        <w:t>Сумма репараций от Румынии составила лишь пятую часть от</w:t>
      </w:r>
    </w:p>
    <w:p>
      <w:r>
        <w:t>нанесённого ею Советскому Союзу ущерба. Позже СССР и вовсе</w:t>
      </w:r>
    </w:p>
    <w:p>
      <w:r>
        <w:t>отказался от платежей. Уже весной 1945 г. Красная Армия помогла</w:t>
      </w:r>
    </w:p>
    <w:p>
      <w:r>
        <w:t>Румынии в проведении весеннего сева. Сразу после войны СССР</w:t>
      </w:r>
    </w:p>
    <w:p>
      <w:r>
        <w:t>направил для нужд промышленности и сельского хозяйства ­Румынии</w:t>
      </w:r>
    </w:p>
    <w:p>
      <w:r>
        <w:t>тысячи тонн угля, металлов, горючего и т. д. Во время неурожая</w:t>
      </w:r>
    </w:p>
    <w:p>
      <w:r>
        <w:t>и угрозы голода из СССР поступили сотни тысяч тонн зерна. В дальнейшем с его помощью в Румынии началось возведение новых электростанций, нефтехимических и других предприятий.</w:t>
      </w:r>
    </w:p>
    <w:p>
      <w:r>
        <w:t>Влияние коммунистов в Румынии было меньше, чем в Польше,</w:t>
      </w:r>
    </w:p>
    <w:p>
      <w:r>
        <w:t>в стране некоторое время сохранялся монархический строй. Арестовавший правительство диктатора Й. Антонеску и объявивший</w:t>
      </w:r>
    </w:p>
    <w:p>
      <w:r>
        <w:t>войну Германии король Михай был награждён высшим советским</w:t>
      </w:r>
    </w:p>
    <w:p>
      <w:r>
        <w:t>полководческим орденом «Победа». Между тем в стране активно</w:t>
      </w:r>
    </w:p>
    <w:p>
      <w:r>
        <w:t>действовали английская и американская разведки. Их целью было</w:t>
      </w:r>
    </w:p>
    <w:p>
      <w:r>
        <w:t>утвердить в Румынии антисоветский режим, опиравшийся на профашистские организации. Эти планы не осуществились. В стране</w:t>
      </w:r>
    </w:p>
    <w:p>
      <w:r>
        <w:t>сформировался блок демократических партий, одержавший победу</w:t>
      </w:r>
    </w:p>
    <w:p>
      <w:r>
        <w:t>на выборах. В 1947 г. Михай отрёкся от престола, а Румыния была</w:t>
      </w:r>
    </w:p>
    <w:p>
      <w:r>
        <w:t>провозглашена народной республикой. Главой правительства стал</w:t>
      </w:r>
    </w:p>
    <w:p>
      <w:r>
        <w:t>представитель прежней политической элиты П. Гроза, проводивший политику, направленную на сближение с СССР.</w:t>
      </w:r>
    </w:p>
    <w:p>
      <w:r>
        <w:t>Репарационные соглашения СССР с Венгрией были смягчены</w:t>
      </w:r>
    </w:p>
    <w:p>
      <w:r>
        <w:t>Москвой вдвое. При масштабном техническом содействии СССР</w:t>
      </w:r>
    </w:p>
    <w:p>
      <w:r>
        <w:t>началось восстановление, а затем новое строительство крупнейших промышленных предприятий Венгрии, в том числе Дунайского металлургического завода.</w:t>
      </w:r>
    </w:p>
    <w:p>
      <w:r>
        <w:t>По Потсдамскому соглашению 1945 г. немецкие предприятия</w:t>
      </w:r>
    </w:p>
    <w:p>
      <w:r>
        <w:t>в Венгрии перешли в собственность СССР, но в середине</w:t>
      </w:r>
    </w:p>
    <w:p>
      <w:r>
        <w:t>1950-х гг. он передал их венгерскому госу­дарству.</w:t>
      </w:r>
    </w:p>
    <w:p>
      <w:r>
        <w:t>На выборах в Венгрии победила крестьянская партия. В 1947 г.</w:t>
      </w:r>
    </w:p>
    <w:p>
      <w:r>
        <w:t>был сорван готовившийся антисоветский заговор. Находившийся</w:t>
      </w:r>
    </w:p>
    <w:p>
      <w:r>
        <w:t>за границей премьер-министр Ф. Надь подал в отставку и остался</w:t>
      </w:r>
    </w:p>
    <w:p>
      <w:r>
        <w:t>в эмиграции. Власть перешла к коммунистам.</w:t>
      </w:r>
    </w:p>
    <w:p>
      <w:r>
        <w:t>В первые послевоенные годы СССР поставил в Чехословакию</w:t>
      </w:r>
    </w:p>
    <w:p>
      <w:r>
        <w:t>сотни тысяч тонн зерна, предотвратив намечавшийся голод. Советские войска были выведены сразу же после того, как правительство</w:t>
      </w:r>
    </w:p>
    <w:p>
      <w:r>
        <w:t>возглавил коммунист К. Готвальд. Однако правые партии не оставляли надежду прийти к власти. Одновременно американская и британская разведки через свою агентуру уговорили президента</w:t>
      </w:r>
    </w:p>
    <w:p>
      <w:r>
        <w:t>Э. Бенеша открыть западную границу Чехословакии, через которую в страну переправлялось оружие и боеприпасы для мятежни-</w:t>
      </w:r>
    </w:p>
    <w:p>
      <w:r>
        <w:t>Манифестация сторонников коммунистов</w:t>
      </w:r>
    </w:p>
    <w:p>
      <w:r>
        <w:t>в Праге. Февраль 1948 г.</w:t>
      </w:r>
    </w:p>
    <w:p>
      <w:r>
        <w:t>Массовая поддержка населения позволила</w:t>
      </w:r>
    </w:p>
    <w:p>
      <w:r>
        <w:t>компартии занять ведущие политические</w:t>
      </w:r>
    </w:p>
    <w:p>
      <w:r>
        <w:t>позиции в Чехословацкой республике.</w:t>
      </w:r>
    </w:p>
    <w:p>
      <w:r>
        <w:t>ков. В феврале 1948 г. социал-демократы вышли из правительства</w:t>
      </w:r>
    </w:p>
    <w:p>
      <w:r>
        <w:t>и призвали своих сторонников к сопротивлению. Страна ока­залась</w:t>
      </w:r>
    </w:p>
    <w:p>
      <w:r>
        <w:t>на пороге гражданской войны. Благодаря действиям чехословацких и советских спецслужб было арестовано около 400 подготовленных на Западе боевиков. Министр обороны Л. Свобода, воевавший в составе Красной Армии, заявил президенту Бенешу, что не</w:t>
      </w:r>
    </w:p>
    <w:p>
      <w:r>
        <w:t>будет сражаться с коммунистами. Бенеш, оставшись без поддержки</w:t>
      </w:r>
    </w:p>
    <w:p>
      <w:r>
        <w:t>армии, передал власть компартии.</w:t>
      </w:r>
    </w:p>
    <w:p>
      <w:r>
        <w:t>В 1946—1947 гг. СССР помог Югославии взыскать репарации</w:t>
      </w:r>
    </w:p>
    <w:p>
      <w:r>
        <w:t>с Италии (125 млн долл.) и Болгарии (25 млн долл.) пре­доставил</w:t>
      </w:r>
    </w:p>
    <w:p>
      <w:r>
        <w:t>материальные средства для восстановления экономики и направил</w:t>
      </w:r>
    </w:p>
    <w:p>
      <w:r>
        <w:t>в страну специалистов в разных отраслях экономики.</w:t>
      </w:r>
    </w:p>
    <w:p>
      <w:r>
        <w:t>Таким образом, СССР, больше всех пострадавший в годы войны, экономически поддержал все страны, оказавшиеся в зоне его</w:t>
      </w:r>
    </w:p>
    <w:p>
      <w:r>
        <w:t>влияния. Нобелевский лауреат в сфере экономики, русский эмигрант В. Леонтьев отмечал: «Это было за гранью понимания</w:t>
      </w:r>
    </w:p>
    <w:p>
      <w:r>
        <w:t>в Вашингтоне. Именно тогда в Белом доме поняли, что на планете</w:t>
      </w:r>
    </w:p>
    <w:p>
      <w:r>
        <w:t>появилась сила, с которой Америке придётся ­счи­таться».</w:t>
      </w:r>
    </w:p>
    <w:p>
      <w:r>
        <w:t>К середине 1948 г. во всех странах Восточной Европы установилась власть коммунистов и их союзников. Попытки проведения</w:t>
      </w:r>
    </w:p>
    <w:p>
      <w:r>
        <w:t>госпереворотов и установления в восточноевропейских странах прозападных режимов провалились. В начале 1949 г. большинство этих</w:t>
      </w:r>
    </w:p>
    <w:p>
      <w:r>
        <w:t>стран во главе с СССР заключили экономический союз, создав</w:t>
      </w:r>
    </w:p>
    <w:p>
      <w:r>
        <w:t>Совет экономической взаимопомощи.</w:t>
      </w:r>
    </w:p>
    <w:p>
      <w:r>
        <w:t>⬤⬤</w:t>
      </w:r>
    </w:p>
    <w:p>
      <w:r>
        <w:t>1. Что общего и чем различались события, происходившие в странах Восточной Европы во второй половине 1940-х гг.? 2. Где коммунисты столкнулись с наиболее серьёзным сопротивлением? Почему?</w:t>
      </w:r>
    </w:p>
    <w:p>
      <w:r>
        <w:t>4 Раскол Германии.Новый раздел Европы, инициированный</w:t>
      </w:r>
    </w:p>
    <w:p>
      <w:r>
        <w:t>США, сказался на судьбе Германии. Восток этой страны находился под управлением СССР, запад — США, Великобритании</w:t>
      </w:r>
    </w:p>
    <w:p>
      <w:r>
        <w:t>и Франции, под их контролем находилась также западная часть</w:t>
      </w:r>
    </w:p>
    <w:p>
      <w:r>
        <w:t>Берлина. В нарушение межсоюзных соглашений США и Англия</w:t>
      </w:r>
    </w:p>
    <w:p>
      <w:r>
        <w:t>объединили свои зоны оккупации, создав так называемую «Бизонию», к которой присоединилась французская часть. Общим на­</w:t>
      </w:r>
    </w:p>
    <w:p>
      <w:r>
        <w:t>званием для этой части Германии стала «Тризония».</w:t>
      </w:r>
    </w:p>
    <w:p>
      <w:r>
        <w:t>Положение Германии осложнялось наплывом огромного потока</w:t>
      </w:r>
    </w:p>
    <w:p>
      <w:r>
        <w:t>беженцев: сначала из восточных районов, затем перемещённых</w:t>
      </w:r>
    </w:p>
    <w:p>
      <w:r>
        <w:t>гражданских лиц, с территорий, отошедших Польше, Чехословакии</w:t>
      </w:r>
    </w:p>
    <w:p>
      <w:r>
        <w:t>и СССР.</w:t>
      </w:r>
    </w:p>
    <w:p>
      <w:r>
        <w:t>Принудительному переселению, согласованному союзниками</w:t>
      </w:r>
    </w:p>
    <w:p>
      <w:r>
        <w:t>по антигитлеровской коалиции, подверглось около 12—14 млн</w:t>
      </w:r>
    </w:p>
    <w:p>
      <w:r>
        <w:t>немцев. Их изгнание из Польши, Чехословакии и Венгрии сопровождалось организованным насилием и конфискацией почти</w:t>
      </w:r>
    </w:p>
    <w:p>
      <w:r>
        <w:t>всего имущества.</w:t>
      </w:r>
    </w:p>
    <w:p>
      <w:r>
        <w:t>В 1948 г. на Западную Германию был распространён план Мар­</w:t>
      </w:r>
    </w:p>
    <w:p>
      <w:r>
        <w:t>шалла. Это экономически закрепило раздел страны на оккупационные зоны. Спецслужбы США начали активно использовать против</w:t>
      </w:r>
    </w:p>
    <w:p>
      <w:r>
        <w:t>СССР бывших нацистов. В 1951—1952 гг. многие немецкие военные преступники, осуждённые Международным военным трибуналом в Нюрнберге, помилованы американцами, либо им были смягчены приговоры. В их числе промышленники Ф. Флик, А. Крупп.</w:t>
      </w:r>
    </w:p>
    <w:p>
      <w:r>
        <w:t>В июне 1948 г. западные союзники в одно­стороннем порядке</w:t>
      </w:r>
    </w:p>
    <w:p>
      <w:r>
        <w:t>провели в Западной ­Германии денежную реформу, отменив марки</w:t>
      </w:r>
    </w:p>
    <w:p>
      <w:r>
        <w:t>старого образца. Вся масса старых</w:t>
      </w:r>
    </w:p>
    <w:p>
      <w:r>
        <w:t>немецких денег хлынула в Восточную</w:t>
      </w:r>
    </w:p>
    <w:p>
      <w:r>
        <w:t>Германию. Это привело к оттоку экономических и людских ресурсов из</w:t>
      </w:r>
    </w:p>
    <w:p>
      <w:r>
        <w:t>Члены Народного совета Германии принимают</w:t>
      </w:r>
    </w:p>
    <w:p>
      <w:r>
        <w:t>Конституцию ГДР. 1949 г.</w:t>
      </w:r>
    </w:p>
    <w:p>
      <w:r>
        <w:t>Конституция устанавливала основные принципы</w:t>
      </w:r>
    </w:p>
    <w:p>
      <w:r>
        <w:t>организации государства: народовластие, политическое доминирование СЕПГ, сочетание законодательных и правительственных полномочий</w:t>
      </w:r>
    </w:p>
    <w:p>
      <w:r>
        <w:t>органов демократического представительства.</w:t>
      </w:r>
    </w:p>
    <w:p>
      <w:r>
        <w:t>советской зоны оккупации на запад, в том числе из Восточного</w:t>
      </w:r>
    </w:p>
    <w:p>
      <w:r>
        <w:t>Берлина — в Западный. СССР ответил установлением сухопутной</w:t>
      </w:r>
    </w:p>
    <w:p>
      <w:r>
        <w:t>блокады Западного Берлина в 1948—1949 гг. (1-й Берлинский</w:t>
      </w:r>
    </w:p>
    <w:p>
      <w:r>
        <w:t>­кризис). Советские оккупационные власти, закрывая границы, тем</w:t>
      </w:r>
    </w:p>
    <w:p>
      <w:r>
        <w:t>не менее снабжали западных берлинцев всеми необходимыми продуктами питания. В то же время Сталин надеялся добиться уступок</w:t>
      </w:r>
    </w:p>
    <w:p>
      <w:r>
        <w:t>со стороны США. Но американцы сумели организовать «воздушный мост» в Берлин и сохранить свои позиции. Действия США</w:t>
      </w:r>
    </w:p>
    <w:p>
      <w:r>
        <w:t>предопределили раскол Германии на два государства.</w:t>
      </w:r>
    </w:p>
    <w:p>
      <w:r>
        <w:t>В мае 1949 г. на базе объединённой западной зоны оккупации</w:t>
      </w:r>
    </w:p>
    <w:p>
      <w:r>
        <w:t>возникла Федеративная Республика Германия (ФРГ).</w:t>
      </w:r>
    </w:p>
    <w:p>
      <w:r>
        <w:t>Западный Берлин стал автономным самоуправляемым городом,</w:t>
      </w:r>
    </w:p>
    <w:p>
      <w:r>
        <w:t>связанным с ФРГ. В октябре 1949 г. в советской зоне оккупации</w:t>
      </w:r>
    </w:p>
    <w:p>
      <w:r>
        <w:t>создана Германская Демократическая Республика (ГДР). Власть</w:t>
      </w:r>
    </w:p>
    <w:p>
      <w:r>
        <w:t>в ней получила Социалистическая единая партия Германии</w:t>
      </w:r>
    </w:p>
    <w:p>
      <w:r>
        <w:t>(СЕПГ), образовавшаяся в результате слияния коммунистической</w:t>
      </w:r>
    </w:p>
    <w:p>
      <w:r>
        <w:t>партии и просоветской части социал-демократической партии.</w:t>
      </w:r>
    </w:p>
    <w:p>
      <w:r>
        <w:t>Западные союзники прекратили взимать репарации с ФРГ</w:t>
      </w:r>
    </w:p>
    <w:p>
      <w:r>
        <w:t>и начали оказывать ей экономическую помощь.</w:t>
      </w:r>
    </w:p>
    <w:p>
      <w:r>
        <w:t>Репарации из ГДР в пользу СССР покрывали лишь малую долю</w:t>
      </w:r>
    </w:p>
    <w:p>
      <w:r>
        <w:t>нанесённого ему экономического ущерба. В 1948—1949 гг. СССР</w:t>
      </w:r>
    </w:p>
    <w:p>
      <w:r>
        <w:t>поставил в ГДР сотни тысяч тонн удобрений, зерна и металлопроката, 1000 тракторов и 500 грузовиков. В 1953 г. СССР перестал</w:t>
      </w:r>
    </w:p>
    <w:p>
      <w:r>
        <w:t>взымать репарации с ГДР и усилил ей помощь в восстановлении</w:t>
      </w:r>
    </w:p>
    <w:p>
      <w:r>
        <w:t>разрушенного войной хозяйства и промышленности. За всё время</w:t>
      </w:r>
    </w:p>
    <w:p>
      <w:r>
        <w:t>существования ГДР СССР направил туда безвозмездной помощи</w:t>
      </w:r>
    </w:p>
    <w:p>
      <w:r>
        <w:t>более чем на 25 млрд долл. США.</w:t>
      </w:r>
    </w:p>
    <w:p>
      <w:r>
        <w:t>⬤⬤</w:t>
      </w:r>
    </w:p>
    <w:p>
      <w:r>
        <w:t>1. Почему не были выполнены решения конференций «Большой тройки»</w:t>
      </w:r>
    </w:p>
    <w:p>
      <w:r>
        <w:t>о создании мирной единой Германии? 2. Чем определялись различия в развитии ФРГ и ГДР в первые годы их существования?</w:t>
      </w:r>
    </w:p>
    <w:p>
      <w:r>
        <w:t>5 Советско-югославский конфликт и политические репрес-</w:t>
      </w:r>
    </w:p>
    <w:p>
      <w:r>
        <w:t>сии в Восточной Европе.В 1947 г. европейскими компартиями</w:t>
      </w:r>
    </w:p>
    <w:p>
      <w:r>
        <w:t>для координации деятельности вместо Коминтерна создан</w:t>
      </w:r>
    </w:p>
    <w:p>
      <w:r>
        <w:t>Ком­информ (Информационное бюро коммунистических и рабочих партий).</w:t>
      </w:r>
    </w:p>
    <w:p>
      <w:r>
        <w:t>Одной из наиболее влиятельных коммунистических партий стала</w:t>
      </w:r>
    </w:p>
    <w:p>
      <w:r>
        <w:t>Компартия Югославии. Её лидер И. Броз Тито пользовался уважением и доверием Сталина.</w:t>
      </w:r>
    </w:p>
    <w:p>
      <w:r>
        <w:t>По р т р е т н а ф о н е э п ох и</w:t>
      </w:r>
    </w:p>
    <w:p>
      <w:r>
        <w:t>Иосип</w:t>
      </w:r>
    </w:p>
    <w:p>
      <w:r>
        <w:t>Броз</w:t>
      </w:r>
    </w:p>
    <w:p>
      <w:r>
        <w:t>Тито</w:t>
      </w:r>
    </w:p>
    <w:p>
      <w:r>
        <w:t>(1892—1980)</w:t>
      </w:r>
    </w:p>
    <w:p>
      <w:r>
        <w:t>Родился в Хорватии, входившей в то время в состав Австро-Венгрии. Во время</w:t>
      </w:r>
    </w:p>
    <w:p>
      <w:r>
        <w:t>Первой мировой войны попал в плен</w:t>
      </w:r>
    </w:p>
    <w:p>
      <w:r>
        <w:t>в Россию, примкнул к большевикам. Вернувшись на родину в 1920 г., Тито всту-</w:t>
      </w:r>
    </w:p>
    <w:p>
      <w:r>
        <w:t>пил в Ком­партию Югославии. В 1928 г.</w:t>
      </w:r>
    </w:p>
    <w:p>
      <w:r>
        <w:t>за нелегальную коммунистическую деятельность он отправлен на каторгу. После освобождения эмигрировал в СССР.</w:t>
      </w:r>
    </w:p>
    <w:p>
      <w:r>
        <w:t>В 1937 г. Тито вернулся в Югославию и возглавил компартию страны. После захвата Югославии фашистами он</w:t>
      </w:r>
    </w:p>
    <w:p>
      <w:r>
        <w:t>стал одним из организаторов, а затем</w:t>
      </w:r>
    </w:p>
    <w:p>
      <w:r>
        <w:t>глав­нокомандующим Народно-освободительной армии Югославии. После освобождения страны Тито возглавил пра­</w:t>
      </w:r>
    </w:p>
    <w:p>
      <w:r>
        <w:t>вительство, оставаясь его бессменным</w:t>
      </w:r>
    </w:p>
    <w:p>
      <w:r>
        <w:t>главой до конца жизни.</w:t>
      </w:r>
    </w:p>
    <w:p>
      <w:r>
        <w:t>Югославские коммунисты, ощущая свою силу, претендовали</w:t>
      </w:r>
    </w:p>
    <w:p>
      <w:r>
        <w:t>на определённую самостоятельность и получение своей сферы</w:t>
      </w:r>
    </w:p>
    <w:p>
      <w:r>
        <w:t>влияния на Балканах. Вместе с лидером Болгарии Г. Димитровым</w:t>
      </w:r>
    </w:p>
    <w:p>
      <w:r>
        <w:t>они договорились о создании федерации балканских народов.</w:t>
      </w:r>
    </w:p>
    <w:p>
      <w:r>
        <w:t>Решение было принято без одобрения Сталина, что вызвало его</w:t>
      </w:r>
    </w:p>
    <w:p>
      <w:r>
        <w:t>недовольство. Димитров «признал ошибки», а Тито — нет. Тогда</w:t>
      </w:r>
    </w:p>
    <w:p>
      <w:r>
        <w:t>в июне 1948 г. Сталин выступил против Тито и потребовал от югославских коммунистов снять его с поста руководителя партии. Тито</w:t>
      </w:r>
    </w:p>
    <w:p>
      <w:r>
        <w:t>арестовал всех, пытавшихся в этом конфликте встать на сторону</w:t>
      </w:r>
    </w:p>
    <w:p>
      <w:r>
        <w:t>СССР. В Советском Союзе заявили о перевороте в Югославии.</w:t>
      </w:r>
    </w:p>
    <w:p>
      <w:r>
        <w:t>Совещание партий, входивших в Коминформ, поддержало</w:t>
      </w:r>
    </w:p>
    <w:p>
      <w:r>
        <w:t>­Сталина, но некоторые лидеры, например польский руководитель</w:t>
      </w:r>
    </w:p>
    <w:p>
      <w:r>
        <w:t>В. Гомулка, пытались предотвратить окончательный разрыв с Юго­</w:t>
      </w:r>
    </w:p>
    <w:p>
      <w:r>
        <w:t>славией и вступились за Тито. Сталин увидел в этом угрозу нового</w:t>
      </w:r>
    </w:p>
    <w:p>
      <w:r>
        <w:t>раскола. Гомулка был снят с государственных постов.</w:t>
      </w:r>
    </w:p>
    <w:p>
      <w:r>
        <w:t>⬤⬤</w:t>
      </w:r>
    </w:p>
    <w:p>
      <w:r>
        <w:t>1. В чём заключались причины советско-югославского конфликта? 2. Какие</w:t>
      </w:r>
    </w:p>
    <w:p>
      <w:r>
        <w:t>последствия имел конфликт СССР с Югославией для европейских стран,</w:t>
      </w:r>
    </w:p>
    <w:p>
      <w:r>
        <w:t>оказавшихся в советской сфере влияния?</w:t>
      </w:r>
    </w:p>
    <w:p>
      <w:r>
        <w:t>6 «Охота на ведьм».В странах Запада, прежде всего в США,</w:t>
      </w:r>
    </w:p>
    <w:p>
      <w:r>
        <w:t>начались репрессии, направленные против инакомыслящих. Эти</w:t>
      </w:r>
    </w:p>
    <w:p>
      <w:r>
        <w:t>события получили наименование «охота на ведьм». В 1948 г. президент Г. Трумэн начал проверку государственных служащих на</w:t>
      </w:r>
    </w:p>
    <w:p>
      <w:r>
        <w:t>политическую благонадёжность. Из государственного аппарата</w:t>
      </w:r>
    </w:p>
    <w:p>
      <w:r>
        <w:t>изгоняли всех симпатизировавших СССР.</w:t>
      </w:r>
    </w:p>
    <w:p>
      <w:r>
        <w:t>Очень скоро эту кампанию возглавили противники президента</w:t>
      </w:r>
    </w:p>
    <w:p>
      <w:r>
        <w:t>из Республиканской партии, которые обвинили Трумэна в недостаточной последовательной борьбе с коммунизмом. Созданная</w:t>
      </w:r>
    </w:p>
    <w:p>
      <w:r>
        <w:t>ещё в 1934 г. в Конгрессе США «Комиссия по расследованию</w:t>
      </w:r>
    </w:p>
    <w:p>
      <w:r>
        <w:t>антиамериканской деятельности» развернула «охоту на ведьм».</w:t>
      </w:r>
    </w:p>
    <w:p>
      <w:r>
        <w:t>Преследовались известные политические и культурные деятели,</w:t>
      </w:r>
    </w:p>
    <w:p>
      <w:r>
        <w:t>в том числе Ч. Чаплин, Б. Брехт, П. Робсон, многие деятели Голливуда. Актёров и режиссёров заносили в «чёрный список».</w:t>
      </w:r>
    </w:p>
    <w:p>
      <w:r>
        <w:t>Аналогичные «расследования» проводились подкомитетом</w:t>
      </w:r>
    </w:p>
    <w:p>
      <w:r>
        <w:t>Сената США во главе с сенатором Дж. Маккарти. Вокруг него</w:t>
      </w:r>
    </w:p>
    <w:p>
      <w:r>
        <w:t>объединились сторонники всеобъемлющей чистки американской</w:t>
      </w:r>
    </w:p>
    <w:p>
      <w:r>
        <w:t>элиты. Маккарти составил список из 3 тыс. чиновников (в том числе из Госдепартамента США), обвинённых в неблагонадёжности.</w:t>
      </w:r>
    </w:p>
    <w:p>
      <w:r>
        <w:t>Из библиотек изъяли 30 тыс. наименований книг, которые посчитали прокоммунистическими. Имя сенатора стало символом политической реакции, которая вошла в историю как «маккартизм».</w:t>
      </w:r>
    </w:p>
    <w:p>
      <w:r>
        <w:t>Во время «маккартизма» унизительным допросам подверглись</w:t>
      </w:r>
    </w:p>
    <w:p>
      <w:r>
        <w:t>миллионы американцев — чиновников, учёных, артистов, общественных деятелей. Особенно досталось тем, кто имел связи с «вра-</w:t>
      </w:r>
    </w:p>
    <w:p>
      <w:r>
        <w:t>По р т р е т н а ф о н е э п ох и</w:t>
      </w:r>
    </w:p>
    <w:p>
      <w:r>
        <w:t>Чарльз</w:t>
      </w:r>
    </w:p>
    <w:p>
      <w:r>
        <w:t>Спенсер</w:t>
      </w:r>
    </w:p>
    <w:p>
      <w:r>
        <w:t>Чаплин</w:t>
      </w:r>
    </w:p>
    <w:p>
      <w:r>
        <w:t>(1899—1977)</w:t>
      </w:r>
    </w:p>
    <w:p>
      <w:r>
        <w:t>Кадр из фильма «Великий диктатор»,</w:t>
      </w:r>
    </w:p>
    <w:p>
      <w:r>
        <w:t>1940 г. Чарльз Спенсер Чаплин (1899—</w:t>
      </w:r>
    </w:p>
    <w:p>
      <w:r>
        <w:t>1977) — актёр и режиссёр, один из самых</w:t>
      </w:r>
    </w:p>
    <w:p>
      <w:r>
        <w:t>влиятельных мастеров эпохи немого</w:t>
      </w:r>
    </w:p>
    <w:p>
      <w:r>
        <w:t>кино. Переехав из Англии в США в 1910х гг., он основал там собственную киностудию. На ней снято большинство филь-</w:t>
      </w:r>
    </w:p>
    <w:p>
      <w:r>
        <w:t>мов, принёсших Чаплину мировую</w:t>
      </w:r>
    </w:p>
    <w:p>
      <w:r>
        <w:t>известность. В том числе 1-й его звуковой</w:t>
      </w:r>
    </w:p>
    <w:p>
      <w:r>
        <w:t>фильм «Великий диктатор» (1940) —</w:t>
      </w:r>
    </w:p>
    <w:p>
      <w:r>
        <w:t>жёсткая сатира на Гитлера и агрессивную</w:t>
      </w:r>
    </w:p>
    <w:p>
      <w:r>
        <w:t>политику нацизма. Уже тогда власти США</w:t>
      </w:r>
    </w:p>
    <w:p>
      <w:r>
        <w:t>начали обвинять Чаплина в «антиамериканской деятельности», подозревая в нём</w:t>
      </w:r>
    </w:p>
    <w:p>
      <w:r>
        <w:t>коммуниста. В 1952 г. Чаплин снял фильм</w:t>
      </w:r>
    </w:p>
    <w:p>
      <w:r>
        <w:t>«Огни рампы» и отправился в Лондон</w:t>
      </w:r>
    </w:p>
    <w:p>
      <w:r>
        <w:t>на мировую премьеру. Американские</w:t>
      </w:r>
    </w:p>
    <w:p>
      <w:r>
        <w:t>власти запретили ему обратный въезд</w:t>
      </w:r>
    </w:p>
    <w:p>
      <w:r>
        <w:t>в страну, и он до конца жизни жил</w:t>
      </w:r>
    </w:p>
    <w:p>
      <w:r>
        <w:t>в Швейцарии. Сатирой на «маккартизм»</w:t>
      </w:r>
    </w:p>
    <w:p>
      <w:r>
        <w:t>стал следующий фильм Чаплина «Король</w:t>
      </w:r>
    </w:p>
    <w:p>
      <w:r>
        <w:t>в Нью-Йорке» (1957 г.).</w:t>
      </w:r>
    </w:p>
    <w:p>
      <w:r>
        <w:t>жескими странами». В сторонниках социалистических взглядов</w:t>
      </w:r>
    </w:p>
    <w:p>
      <w:r>
        <w:t>видели советских шпионов. Были запрещены десятки общественных организаций, начиная Коммунистической партией и заканчивая Школой социальных наук им. Джефферсона. Многие люди</w:t>
      </w:r>
    </w:p>
    <w:p>
      <w:r>
        <w:t>потеряли работу.</w:t>
      </w:r>
    </w:p>
    <w:p>
      <w:r>
        <w:t>Страну охватил приступ шпиономании. Советская разведка</w:t>
      </w:r>
    </w:p>
    <w:p>
      <w:r>
        <w:t>действительно работала в США, и американские спецслужбы</w:t>
      </w:r>
    </w:p>
    <w:p>
      <w:r>
        <w:t>старались доказать, что они в состоянии разоблачить русских</w:t>
      </w:r>
    </w:p>
    <w:p>
      <w:r>
        <w:t>­</w:t>
      </w:r>
    </w:p>
    <w:p>
      <w:r>
        <w:t>шпионов. Самым резонансным стало дело супругов Юлиуса</w:t>
      </w:r>
    </w:p>
    <w:p>
      <w:r>
        <w:t>­</w:t>
      </w:r>
    </w:p>
    <w:p>
      <w:r>
        <w:t>и Этель Розенбергов. Впоследствии выяснилось, что жена не знала</w:t>
      </w:r>
    </w:p>
    <w:p>
      <w:r>
        <w:t>о сотрудничестве мужа с советской разведкой. Супругов приговорили к смерти. Несмотря на кампанию протеста во всём мире,</w:t>
      </w:r>
    </w:p>
    <w:p>
      <w:r>
        <w:t>в июне 1953 г. их казнили на электрическом стуле.</w:t>
      </w:r>
    </w:p>
    <w:p>
      <w:r>
        <w:t>В январе 1953 г. новым президентом США был избран Д. Эйзенхауэр, а в марте 1953 г. умер Сталин. Новые руководители стран</w:t>
      </w:r>
    </w:p>
    <w:p>
      <w:r>
        <w:t>начали искать пути улучшения отношений.</w:t>
      </w:r>
    </w:p>
    <w:p>
      <w:r>
        <w:t>⬤⬤</w:t>
      </w:r>
    </w:p>
    <w:p>
      <w:r>
        <w:t>1. Как начало холодной войны повлияло на внутриполитическое развитие</w:t>
      </w:r>
    </w:p>
    <w:p>
      <w:r>
        <w:t>США и других западных стран? 2. Какими способами осуществлялась</w:t>
      </w:r>
    </w:p>
    <w:p>
      <w:r>
        <w:t>­«охота на ведьм»?</w:t>
      </w:r>
    </w:p>
    <w:p>
      <w:r>
        <w:t>ПОДВЕДЁМ ИТОГИ</w:t>
      </w:r>
    </w:p>
    <w:p>
      <w:r>
        <w:t>После окончания Второй мировой войны оформилось два блока государств — западный и восточный. Их противостояние получило название «холодной войны». Его следствием стал раздел Германии на два государства — ФРГ и ГДР и формирование двух</w:t>
      </w:r>
    </w:p>
    <w:p>
      <w:r>
        <w:t>военно-политических блоков — НАТО во главе с США, а позже —</w:t>
      </w:r>
    </w:p>
    <w:p>
      <w:r>
        <w:t>ОВД во главе СССР.</w:t>
      </w:r>
    </w:p>
    <w:p>
      <w:r>
        <w:t>Вопросы и задания</w:t>
      </w:r>
    </w:p>
    <w:p>
      <w:r>
        <w:t>1. Используя карту, сравните границы, установленные после Второй мировой</w:t>
      </w:r>
    </w:p>
    <w:p>
      <w:r>
        <w:t>войны, с теми, что существовали в соответствии с Версальским договором.</w:t>
      </w:r>
    </w:p>
    <w:p>
      <w:r>
        <w:t>Какими причинами были вызваны изменения?</w:t>
      </w:r>
    </w:p>
    <w:p>
      <w:r>
        <w:t>2. Холодная война была неизбежна. Согласны ли вы с этим утверждением.</w:t>
      </w:r>
    </w:p>
    <w:p>
      <w:r>
        <w:t>Приведите аргументы, подтверждающие или опровергающие это суждение.</w:t>
      </w:r>
    </w:p>
    <w:p>
      <w:r>
        <w:t>3. Почему коммунистам не удалось победить в странах Западной Европы?</w:t>
      </w:r>
    </w:p>
    <w:p>
      <w:r>
        <w:t>4. Можно ли считать советско-югославский конфликт составной частью холодной войны? Своё мнение обоснуйте.</w:t>
      </w:r>
    </w:p>
    <w:p>
      <w:r>
        <w:t>5. В исторической науке до сих пор остаётся спорным вопрос о расколе</w:t>
      </w:r>
    </w:p>
    <w:p>
      <w:r>
        <w:t>­ ермании. Как вы считаете, был ли этот процесс неизбежным, или можно</w:t>
      </w:r>
    </w:p>
    <w:p>
      <w:r>
        <w:t>Г</w:t>
      </w:r>
    </w:p>
    <w:p>
      <w:r>
        <w:t>было сохранить целостность немецкого государства? Обоснуйте свою точку</w:t>
      </w:r>
    </w:p>
    <w:p>
      <w:r>
        <w:t>зрения.</w:t>
      </w:r>
    </w:p>
    <w:p>
      <w:r>
        <w:t>Работаем с ХРОНОЛОГИЕЙ</w:t>
      </w:r>
    </w:p>
    <w:p>
      <w:r>
        <w:t>Расположите в хронологическом порядке следующие события: принятие</w:t>
      </w:r>
    </w:p>
    <w:p>
      <w:r>
        <w:t>плана Маршалла; образование ФРГ; образование ГДР; речь У. Черчилля</w:t>
      </w:r>
    </w:p>
    <w:p>
      <w:r>
        <w:t>в Фултоне.</w:t>
      </w:r>
    </w:p>
    <w:p>
      <w:r>
        <w:t>Работаем с ПОНЯТИЯМИ</w:t>
      </w:r>
    </w:p>
    <w:p>
      <w:r>
        <w:t>Объясните смысл понятия «экспансия». Укажите примеры проявления экспансии в истории.</w:t>
      </w:r>
    </w:p>
    <w:p>
      <w:r>
        <w:t>Работаем с ИСТОЧНИКОМ</w:t>
      </w:r>
    </w:p>
    <w:p>
      <w:r>
        <w:t>Прочитайте отрывки из двух документов и выполните задания.</w:t>
      </w:r>
    </w:p>
    <w:p>
      <w:r>
        <w:t>Из Североатлантического договора. 4 апреля 1949 г.</w:t>
      </w:r>
    </w:p>
    <w:p>
      <w:r>
        <w:t>Статья 1. Договаривающиеся стороны обязуются, как это обуслов­лено</w:t>
      </w:r>
    </w:p>
    <w:p>
      <w:r>
        <w:t>Уставом Организации Объединённых Наций, разрешать все международные споры, в которые они могут быть вовлечены, мирными средствами,</w:t>
      </w:r>
    </w:p>
    <w:p>
      <w:r>
        <w:t>таким образом, чтобы не подвергать угрозе международный мир и безопасность и справедливость и воздерживаться в своих международных</w:t>
      </w:r>
    </w:p>
    <w:p>
      <w:r>
        <w:t>отношениях от угрозы силой или её применения каким-либо образом,</w:t>
      </w:r>
    </w:p>
    <w:p>
      <w:r>
        <w:t>несовместимым с целями Объединённых Наций...</w:t>
      </w:r>
    </w:p>
    <w:p>
      <w:r>
        <w:t>Статья 5. Договаривающиеся стороны соглашаются, что вооружённое нападение на одну из них или на несколько сторон в Европе или</w:t>
      </w:r>
    </w:p>
    <w:p>
      <w:r>
        <w:t>Северной Америке будет рассматриваться как нападение на все договаривающиеся стороны, и вследствие того они соглашаются, что, если такое</w:t>
      </w:r>
    </w:p>
    <w:p>
      <w:r>
        <w:t>вооружённое нападение произойдёт, каждая из них в порядке осуществления права на индивидуальную или коллективную самооборону, признанного статьёй 51 Устава Организации Объединённых Наций, окажет</w:t>
      </w:r>
    </w:p>
    <w:p>
      <w:r>
        <w:t>стороне или сторонам, подвергшимся такому нападению, помощь путём</w:t>
      </w:r>
    </w:p>
    <w:p>
      <w:r>
        <w:t>немедленного принятия индивидуально и по соглашению с другими договаривающимися сторонами такого действия, какое она сочтёт необходимым, включая применение вооружённой силы, чтобы восстановить</w:t>
      </w:r>
    </w:p>
    <w:p>
      <w:r>
        <w:t>и поддержать безопасность североатлантического района. Обо всяком</w:t>
      </w:r>
    </w:p>
    <w:p>
      <w:r>
        <w:t>таком вооружённом нападении и всех мерах, принятых вследствие него,</w:t>
      </w:r>
    </w:p>
    <w:p>
      <w:r>
        <w:t>будет немедленно сообщено Совету Безопасности. Такие меры будут прекращены, когда Совет Безопасности примет меры, необходимые для восстановления и поддержания международного мира и безопасности…</w:t>
      </w:r>
    </w:p>
    <w:p>
      <w:r>
        <w:t>Из Варшавского договора 14 мая 1955 г.</w:t>
      </w:r>
    </w:p>
    <w:p>
      <w:r>
        <w:t>Статья 1. Договаривающиеся стороны обязуются в соответствии</w:t>
      </w:r>
    </w:p>
    <w:p>
      <w:r>
        <w:t>с Уставом Организации Объединённых Наций воздерживаться в своих</w:t>
      </w:r>
    </w:p>
    <w:p>
      <w:r>
        <w:t>международных отношениях от угрозы силой или её применения и разрешать свои международные споры мирными средствами таким образом,</w:t>
      </w:r>
    </w:p>
    <w:p>
      <w:r>
        <w:t>чтобы не ставить под угрозу международный мир и безопасность…</w:t>
      </w:r>
    </w:p>
    <w:p>
      <w:r>
        <w:t>Статья 4. В случае вооружённого нападения в Европе на одно или</w:t>
      </w:r>
    </w:p>
    <w:p>
      <w:r>
        <w:t>несколько государств — участников договора со стороны какого-либо</w:t>
      </w:r>
    </w:p>
    <w:p>
      <w:r>
        <w:t>государства или группы государств каждое государство — участник договора в порядке осуществления права на индивидуальную или коллективную самооборону в соответствии со статьёй 51 Устава Организации Объединённых Наций окажет государству или государствам, подвергшимся</w:t>
      </w:r>
    </w:p>
    <w:p>
      <w:r>
        <w:t>такому нападению, немедленную помощь индивидуально и по соглашению с другими государствами — участниками договора всеми средствами</w:t>
      </w:r>
    </w:p>
    <w:p>
      <w:r>
        <w:t>и какие представляются ему необходимыми, включая применение вооружённой силы. Государства — участники договора будут немедленно консультироваться относительно совместных мер, которые необходимо предпринять в целях восстановления и поддержания международного мира</w:t>
      </w:r>
    </w:p>
    <w:p>
      <w:r>
        <w:t>и безопасности. О мерах, предпринятых на основании настоящей статьи,</w:t>
      </w:r>
    </w:p>
    <w:p>
      <w:r>
        <w:t>будет сообщено Совету Безопасности в соответствии с положениями</w:t>
      </w:r>
    </w:p>
    <w:p>
      <w:r>
        <w:t>Устава Организации Объединённых Наций. Эти меры будут прекращены,</w:t>
      </w:r>
    </w:p>
    <w:p>
      <w:r>
        <w:t>как только Совет Безопасности примет меры, необходимые для восстановления и поддержания международного мира и безопасности.</w:t>
      </w:r>
    </w:p>
    <w:p>
      <w:r>
        <w:t>⬤⬤</w:t>
      </w:r>
    </w:p>
    <w:p>
      <w:r>
        <w:t>1) Определите цели этих документов. 2) Сравните основные положения.</w:t>
      </w:r>
    </w:p>
    <w:p>
      <w:r>
        <w:t>Что в них общего и в чём различие?</w:t>
      </w:r>
    </w:p>
    <w:p>
      <w:r>
        <w:t>?</w:t>
      </w:r>
    </w:p>
    <w:p>
      <w:r>
        <w:t>Сформулируйте ответ на главный вопрос параграфа, назвав</w:t>
      </w:r>
    </w:p>
    <w:p>
      <w:r>
        <w:t>2—3 причины.</w:t>
      </w:r>
    </w:p>
    <w:p>
      <w:pPr>
        <w:pStyle w:val="Heading1"/>
      </w:pPr>
      <w:r>
        <w:t>[Всеобщая] § 2–3 США и страны Западной Европы во второй половине XX в.</w:t>
      </w:r>
    </w:p>
    <w:p>
      <w:r>
        <w:t>во второй половине XX в.</w:t>
      </w:r>
    </w:p>
    <w:p>
      <w:r>
        <w:t>?</w:t>
      </w:r>
    </w:p>
    <w:p>
      <w:r>
        <w:t>акими явлениями в странах Запада сопровождалось возникК</w:t>
      </w:r>
    </w:p>
    <w:p>
      <w:r>
        <w:t>новение общества потребления?</w:t>
      </w:r>
    </w:p>
    <w:p>
      <w:r>
        <w:t>Митинг против войны во Вьетнаме. Вашингтон. 1970 г.</w:t>
      </w:r>
    </w:p>
    <w:p>
      <w:r>
        <w:t>К 1970 г. антивоенное движение в США приняло массовый характер. В митинге против войны во Вьетнаме в Вашингтоне приняло</w:t>
      </w:r>
    </w:p>
    <w:p>
      <w:r>
        <w:t>участие более 500 тыс. человек. Антивоенные выступления вынудили власти США прекратить военные действия во Вьетнаме</w:t>
      </w:r>
    </w:p>
    <w:p>
      <w:r>
        <w:t>и пойти на переговоры. В 1973 г. заключён мирный договор.</w:t>
      </w:r>
    </w:p>
    <w:p>
      <w:r>
        <w:t>•• Дискриминация</w:t>
      </w:r>
    </w:p>
    <w:p>
      <w:r>
        <w:t>•• Интеграция</w:t>
      </w:r>
    </w:p>
    <w:p>
      <w:r>
        <w:t>•• Инфляция</w:t>
      </w:r>
    </w:p>
    <w:p>
      <w:r>
        <w:t>•• Сегрегация</w:t>
      </w:r>
    </w:p>
    <w:p>
      <w:r>
        <w:t>МИР</w:t>
      </w:r>
    </w:p>
    <w:p>
      <w:r>
        <w:t>•• 1948 г. — принятие Всеобщей</w:t>
      </w:r>
    </w:p>
    <w:p>
      <w:r>
        <w:t>декларации прав человека</w:t>
      </w:r>
    </w:p>
    <w:p>
      <w:r>
        <w:t>•• 1949 г. — создание Совета Европы</w:t>
      </w:r>
    </w:p>
    <w:p>
      <w:r>
        <w:t>•• 1955 г. — принятие ФРГ в НАТО</w:t>
      </w:r>
    </w:p>
    <w:p>
      <w:r>
        <w:t>•• 1957 г. — создание Европейского</w:t>
      </w:r>
    </w:p>
    <w:p>
      <w:r>
        <w:t>экономического сообщества (ЕЭС)</w:t>
      </w:r>
    </w:p>
    <w:p>
      <w:r>
        <w:t>•• 1964 г. — подписание Закона</w:t>
      </w:r>
    </w:p>
    <w:p>
      <w:r>
        <w:t>о гражданских правах в США</w:t>
      </w:r>
    </w:p>
    <w:p>
      <w:r>
        <w:t>РОССИЯ</w:t>
      </w:r>
    </w:p>
    <w:p>
      <w:r>
        <w:t>•• 1954 г. — создана 1-я в мире</w:t>
      </w:r>
    </w:p>
    <w:p>
      <w:r>
        <w:t>установка «Токамак» для управления</w:t>
      </w:r>
    </w:p>
    <w:p>
      <w:r>
        <w:t>термоядерным синтезом</w:t>
      </w:r>
    </w:p>
    <w:p>
      <w:r>
        <w:t>•• 1957 г. — запуск 1-го в мире искусственного спутника Земли</w:t>
      </w:r>
    </w:p>
    <w:p>
      <w:r>
        <w:t>•• 1957 г. — создан прототип 1-го</w:t>
      </w:r>
    </w:p>
    <w:p>
      <w:r>
        <w:t>мобильного телефона</w:t>
      </w:r>
    </w:p>
    <w:p>
      <w:r>
        <w:t>•• 1959 г. — введён в строй 1-й в мире</w:t>
      </w:r>
    </w:p>
    <w:p>
      <w:r>
        <w:t>атомный ледокол «Ленин»</w:t>
      </w:r>
    </w:p>
    <w:p>
      <w:r>
        <w:t>1 Общество потребления.План Маршалла способствовал началу экономического подъёма в странах Западной Европы и США.</w:t>
      </w:r>
    </w:p>
    <w:p>
      <w:r>
        <w:t>Реальные доходы (с поправкой на инфляцию) за 1950-е гг. в Западной Европе выросли вдвое, а в США — более чем на 20 %. Количество легковых автомобилей в США увеличилось за 1941—1959 гг.</w:t>
      </w:r>
    </w:p>
    <w:p>
      <w:r>
        <w:t>в два раза. При этом 15 % населения США находилось за чертой</w:t>
      </w:r>
    </w:p>
    <w:p>
      <w:r>
        <w:t>официально признанного уровня бедности.</w:t>
      </w:r>
    </w:p>
    <w:p>
      <w:r>
        <w:t>Страны Запада постепенно превратились в «зону процветания»,</w:t>
      </w:r>
    </w:p>
    <w:p>
      <w:r>
        <w:t>куда в поисках лучшей жизни устремились миллионы людей из</w:t>
      </w:r>
    </w:p>
    <w:p>
      <w:r>
        <w:t>бедных стран. Миграционные потоки изменили этнический облик</w:t>
      </w:r>
    </w:p>
    <w:p>
      <w:r>
        <w:t>Западной Европы, становящейся всё более мультикультурной,</w:t>
      </w:r>
    </w:p>
    <w:p>
      <w:r>
        <w:t>т. е. населённой представителями самых разных этносов и культур.</w:t>
      </w:r>
    </w:p>
    <w:p>
      <w:r>
        <w:t>Это «благоденствие» в значительной степени основывалось</w:t>
      </w:r>
    </w:p>
    <w:p>
      <w:r>
        <w:t>на эксплуатации бывших колоний. Развитые западные страны</w:t>
      </w:r>
    </w:p>
    <w:p>
      <w:r>
        <w:t>по-прежнему выкачивали огромные ресурсы из азиатских, африканских и латиноамериканских стран. Великобритания, Франция,</w:t>
      </w:r>
    </w:p>
    <w:p>
      <w:r>
        <w:t>США и другие капиталистические страны стремились застолбить</w:t>
      </w:r>
    </w:p>
    <w:p>
      <w:r>
        <w:t>за собой рынки сырья и сбыта в бывших колониях, а также подчинить их себе политически и экономически. Грабёж продолжался</w:t>
      </w:r>
    </w:p>
    <w:p>
      <w:r>
        <w:t>в форме неоколониализма. Это позволяло сглаживать социальное</w:t>
      </w:r>
    </w:p>
    <w:p>
      <w:r>
        <w:t>напряжение в США и Западной Европе, обеспечивая повышение</w:t>
      </w:r>
    </w:p>
    <w:p>
      <w:r>
        <w:t>уровня жизни за счёт дешёвых ресурсов</w:t>
      </w:r>
    </w:p>
    <w:p>
      <w:r>
        <w:t>из развивающихся стран.</w:t>
      </w:r>
    </w:p>
    <w:p>
      <w:r>
        <w:t>В странах, которые западные СМИ</w:t>
      </w:r>
    </w:p>
    <w:p>
      <w:r>
        <w:t>стали называть государствами всеобщего благоденствия, всё более широкие слои населения получали доступ</w:t>
      </w:r>
    </w:p>
    <w:p>
      <w:r>
        <w:t>к таким благам цивилизации, как</w:t>
      </w:r>
    </w:p>
    <w:p>
      <w:r>
        <w:t>канализация,</w:t>
      </w:r>
    </w:p>
    <w:p>
      <w:r>
        <w:t>­</w:t>
      </w:r>
    </w:p>
    <w:p>
      <w:r>
        <w:t>водопровод,</w:t>
      </w:r>
    </w:p>
    <w:p>
      <w:r>
        <w:t>газовая</w:t>
      </w:r>
    </w:p>
    <w:p>
      <w:r>
        <w:t>­плита, стиральная машина, телевизор,</w:t>
      </w:r>
    </w:p>
    <w:p>
      <w:r>
        <w:t>автомобиль и, наконец, собственный</w:t>
      </w:r>
    </w:p>
    <w:p>
      <w:r>
        <w:t>дом. Изменилось положение женщины.</w:t>
      </w:r>
    </w:p>
    <w:p>
      <w:r>
        <w:t>Рекламный буклет нового каталога товаров.</w:t>
      </w:r>
    </w:p>
    <w:p>
      <w:r>
        <w:t>1960-е гг.</w:t>
      </w:r>
    </w:p>
    <w:p>
      <w:r>
        <w:t>⬤⬤</w:t>
      </w:r>
    </w:p>
    <w:p>
      <w:r>
        <w:t>О чём свидетельствовала популярность подобных каталогов?</w:t>
      </w:r>
    </w:p>
    <w:p>
      <w:r>
        <w:t>Рост женской эмансипации связан с улучшением бытовых условий, что сокращало время на ведение домашнего хозяйства.</w:t>
      </w:r>
    </w:p>
    <w:p>
      <w:r>
        <w:t>­Женщины начали уделять больше внимания своей карьере. Семьи</w:t>
      </w:r>
    </w:p>
    <w:p>
      <w:r>
        <w:t>среднего класса стали больше заботиться о качестве образования детей.</w:t>
      </w:r>
    </w:p>
    <w:p>
      <w:r>
        <w:t>Численность среднего класса росла. Корпорации, обеспечивавшие массовое производство товаров широкого потребления, боролись за лидерство на потребительском рынке. Вездесущая реклама</w:t>
      </w:r>
    </w:p>
    <w:p>
      <w:r>
        <w:t>врывалась в жизнь людей. Постоянно менялись модные тенденции, тон которым задавали в угоду своим интересам крупные</w:t>
      </w:r>
    </w:p>
    <w:p>
      <w:r>
        <w:t>концерны и корпорации. Чем чаще менялась мода, тем больше</w:t>
      </w:r>
    </w:p>
    <w:p>
      <w:r>
        <w:t>одежды, мебели, домов удавалось продать. Целью жизни людей</w:t>
      </w:r>
    </w:p>
    <w:p>
      <w:r>
        <w:t>становилось потребление жизненных благ. Оно обеспечивало процветание экономики, придавало вкус жизни после монотонного</w:t>
      </w:r>
    </w:p>
    <w:p>
      <w:r>
        <w:t>труда на заводе или в офисе, облегчало будни домохозяек, определяло положение человека в обществе.</w:t>
      </w:r>
    </w:p>
    <w:p>
      <w:r>
        <w:t>Возник термин «общество потребления».</w:t>
      </w:r>
    </w:p>
    <w:p>
      <w:r>
        <w:t>Выдающиеся деятели культуры середины XX в. пытались</w:t>
      </w:r>
    </w:p>
    <w:p>
      <w:r>
        <w:t>противостоять потребительству и массовой культуре. Критиче­</w:t>
      </w:r>
    </w:p>
    <w:p>
      <w:r>
        <w:t>ски ­отображали в своих работах западный образ жизни итальянские кинорежиссёры-неореалисты (Р. Росселини, Л. Висконти,</w:t>
      </w:r>
    </w:p>
    <w:p>
      <w:r>
        <w:t>В. де Сика, Ф. Феллини). В фильмах «Рокко и его братья», «Похитители велосипедов», «Ночи Кабирии», «Сладкая жизнь» и других</w:t>
      </w:r>
    </w:p>
    <w:p>
      <w:r>
        <w:t>они показали тяжёлую жизнь малообеспеченных слоёв и негативные стороны потребительства и стяжательства. Идеалом таких</w:t>
      </w:r>
    </w:p>
    <w:p>
      <w:r>
        <w:t>писателей, как Э. Хемингуэй, Г. Бёлль, А. Камю, был человек,</w:t>
      </w:r>
    </w:p>
    <w:p>
      <w:r>
        <w:t>­умеющий отстаивать свою свободу и достоинство даже в тяжёлых,</w:t>
      </w:r>
    </w:p>
    <w:p>
      <w:r>
        <w:t>безвыходных обстоятельствах.</w:t>
      </w:r>
    </w:p>
    <w:p>
      <w:r>
        <w:t>С 1950-х гг. начинается взлёт популярности фантастики. При</w:t>
      </w:r>
    </w:p>
    <w:p>
      <w:r>
        <w:t>этом образ будущего у таких классиков фантастического жанра,</w:t>
      </w:r>
    </w:p>
    <w:p>
      <w:r>
        <w:t>как Р. Брэдбери, А. Азимов и А. Кларк, как правило, мрачен. Человек оказывается в жёстких рамках сверхтехнологического общества</w:t>
      </w:r>
    </w:p>
    <w:p>
      <w:r>
        <w:t>и не может найти выхода. Он становится не только и не столько</w:t>
      </w:r>
    </w:p>
    <w:p>
      <w:r>
        <w:t>потребителем, сколько рабом бездушной системы.</w:t>
      </w:r>
    </w:p>
    <w:p>
      <w:r>
        <w:t>Символом наступления новой эпохи в странах Запада стал президент США Дж. Кеннеди.</w:t>
      </w:r>
    </w:p>
    <w:p>
      <w:r>
        <w:t>Он стал популярен благодаря личному обаянию. Его «раскрученный» в СМИ образ преподносили как эталон «настоящего мужчины». Блестящая карьера, красавица жена Жаклин и даже роман</w:t>
      </w:r>
    </w:p>
    <w:p>
      <w:r>
        <w:t>По р т р е т н а ф о н е э п ох и</w:t>
      </w:r>
    </w:p>
    <w:p>
      <w:r>
        <w:t>Айзек</w:t>
      </w:r>
    </w:p>
    <w:p>
      <w:r>
        <w:t>Азимов</w:t>
      </w:r>
    </w:p>
    <w:p>
      <w:r>
        <w:t>(1920—1992)</w:t>
      </w:r>
    </w:p>
    <w:p>
      <w:r>
        <w:t>Известный писатель-фантаст родился</w:t>
      </w:r>
    </w:p>
    <w:p>
      <w:r>
        <w:t>в Смоленской губернии, позднее его</w:t>
      </w:r>
    </w:p>
    <w:p>
      <w:r>
        <w:t>семья эмигрировала в США. В 1960-е гг.</w:t>
      </w:r>
    </w:p>
    <w:p>
      <w:r>
        <w:t>находился под следствием за возможные</w:t>
      </w:r>
    </w:p>
    <w:p>
      <w:r>
        <w:t>связи с коммунистами. Почти все циклы</w:t>
      </w:r>
    </w:p>
    <w:p>
      <w:r>
        <w:t>его рассказов и повестей формируют</w:t>
      </w:r>
    </w:p>
    <w:p>
      <w:r>
        <w:t>«историю будущего». Многие произведения экранизированы, самые известные</w:t>
      </w:r>
    </w:p>
    <w:p>
      <w:r>
        <w:t>фильмы — «Двухсотлетний человек»</w:t>
      </w:r>
    </w:p>
    <w:p>
      <w:r>
        <w:t>и «Я, робот».</w:t>
      </w:r>
    </w:p>
    <w:p>
      <w:r>
        <w:t>с кинозвездой М. Монро способствовали превращению Кеннеди</w:t>
      </w:r>
    </w:p>
    <w:p>
      <w:r>
        <w:t>в символ «американской мечты».</w:t>
      </w:r>
    </w:p>
    <w:p>
      <w:r>
        <w:t>Кеннеди сочувственно относился к борьбе за гражданские права негритянского населения, пытался навести порядок в работе</w:t>
      </w:r>
    </w:p>
    <w:p>
      <w:r>
        <w:t>спецслужб. У него появилось много врагов в американском правительстве. 22 ноября 1963 г. во время визита в Даллас (штат Техас)</w:t>
      </w:r>
    </w:p>
    <w:p>
      <w:r>
        <w:t>Кеннеди был застрелен. Официально убийцей объявили Ли Харви</w:t>
      </w:r>
    </w:p>
    <w:p>
      <w:r>
        <w:t>Освальда, человека с неуравновешенной психикой. Однако сразу</w:t>
      </w:r>
    </w:p>
    <w:p>
      <w:r>
        <w:t>же после ареста Освальд также был убит, позже погибли ключевые</w:t>
      </w:r>
    </w:p>
    <w:p>
      <w:r>
        <w:t>свидетели. Выводы комиссии по расследованию убийства противоречивы, содержат много «белых пятен»</w:t>
      </w:r>
    </w:p>
    <w:p>
      <w:r>
        <w:t>и нестыковок. Истинные заказчики</w:t>
      </w:r>
    </w:p>
    <w:p>
      <w:r>
        <w:t>преступления не названы, однако есть</w:t>
      </w:r>
    </w:p>
    <w:p>
      <w:r>
        <w:t>версия, что Кеннеди пал жертвой</w:t>
      </w:r>
    </w:p>
    <w:p>
      <w:r>
        <w:t>широкого заговора.</w:t>
      </w:r>
    </w:p>
    <w:p>
      <w:r>
        <w:t>Дж. Кеннеди в Далласе за минуту до убийства</w:t>
      </w:r>
    </w:p>
    <w:p>
      <w:r>
        <w:t>22 ноября 1963 г.</w:t>
      </w:r>
    </w:p>
    <w:p>
      <w:r>
        <w:t>Он был не единственным убитым в США президентом. Ранее в результате покушений убиты</w:t>
      </w:r>
    </w:p>
    <w:p>
      <w:r>
        <w:t>А. Линкольн (1865), Д. Гарфильд (1881), У. МакКинли (1901).</w:t>
      </w:r>
    </w:p>
    <w:p>
      <w:r>
        <w:t>⬤⬤</w:t>
      </w:r>
    </w:p>
    <w:p>
      <w:r>
        <w:t>1. Почему возникло общество потребления? 2. Какие положительные</w:t>
      </w:r>
    </w:p>
    <w:p>
      <w:r>
        <w:t>и отрицательные стороны общества потреб­</w:t>
      </w:r>
    </w:p>
    <w:p>
      <w:r>
        <w:t>ления вы можете назвать?</w:t>
      </w:r>
    </w:p>
    <w:p>
      <w:r>
        <w:t>3. Почему символом наступления новой эпохи стал именно Дж. Кеннеди?</w:t>
      </w:r>
    </w:p>
    <w:p>
      <w:r>
        <w:t>2 Проблема прав человека.В 1948 г. Генеральная Ассамблея</w:t>
      </w:r>
    </w:p>
    <w:p>
      <w:r>
        <w:t>ООН приняла Всеобщую декларацию прав человека, в которой</w:t>
      </w:r>
    </w:p>
    <w:p>
      <w:r>
        <w:t>говорилось, что независимо от расы, пола, языка, религии и происхождения человек имеет право на жизнь, свободу и личную</w:t>
      </w:r>
    </w:p>
    <w:p>
      <w:r>
        <w:t>неприкосновенность, равенство перед законом, гражданство, ­тайну</w:t>
      </w:r>
    </w:p>
    <w:p>
      <w:r>
        <w:t>личной жизни и переписки, неприкосновенность жилища, свободу</w:t>
      </w:r>
    </w:p>
    <w:p>
      <w:r>
        <w:t>убеждений и их выражения в печати и на мирных манифестациях,</w:t>
      </w:r>
    </w:p>
    <w:p>
      <w:r>
        <w:t>свободу вероисповедания, труд с достойным вознаграждением,</w:t>
      </w:r>
    </w:p>
    <w:p>
      <w:r>
        <w:t>создание профсоюзов, отдых, образование.</w:t>
      </w:r>
    </w:p>
    <w:p>
      <w:r>
        <w:t>Человек должен считаться невиновным в совершении преступления, пока его вина не будет доказана в суде (презумпция невиновности). Он может свободно участвовать в формировании власти путём участия в тайном голосовании. Декларация запрещала</w:t>
      </w:r>
    </w:p>
    <w:p>
      <w:r>
        <w:t>пытки и жестокое обращение с заключёнными, аресты без обоснованного обвинения.</w:t>
      </w:r>
    </w:p>
    <w:p>
      <w:r>
        <w:t>Декларация призвана защитить человека «во всём многообразии его интересов, стремлении к свободе и счастью». В конце</w:t>
      </w:r>
    </w:p>
    <w:p>
      <w:r>
        <w:t>1950—1960-х гг. в странах Запада с необычайной силой развернулось движение за права человека (гражданские права).</w:t>
      </w:r>
    </w:p>
    <w:p>
      <w:r>
        <w:t>⬤⬤</w:t>
      </w:r>
    </w:p>
    <w:p>
      <w:r>
        <w:t>1. Какие основные права закрепляла Всеобщая декларация прав человека?</w:t>
      </w:r>
    </w:p>
    <w:p>
      <w:r>
        <w:t>2. Как вы считаете, насколько провозглашённые в ней права в действительности могли быть реализованы в странах Запада?</w:t>
      </w:r>
    </w:p>
    <w:p>
      <w:r>
        <w:t>3 Возникновение Европейского экономического сообщества.</w:t>
      </w:r>
    </w:p>
    <w:p>
      <w:r>
        <w:t>В Западной Европе начался процесс интеграции. В 1949 г. создан</w:t>
      </w:r>
    </w:p>
    <w:p>
      <w:r>
        <w:t>Совет Европы — политическое объединение стран, декларировавших готовность соблюдать демократические нормы во внешней и</w:t>
      </w:r>
    </w:p>
    <w:p>
      <w:r>
        <w:t>внутренней политике. заявивших о готовности соблюдать демократические нормы во внешней и внутренней политике.</w:t>
      </w:r>
    </w:p>
    <w:p>
      <w:r>
        <w:t>По инициативе французского министра иностранных дел</w:t>
      </w:r>
    </w:p>
    <w:p>
      <w:r>
        <w:t>Р. Шумана в 1951 г. заключён Парижский договор, учредивший</w:t>
      </w:r>
    </w:p>
    <w:p>
      <w:r>
        <w:t>Европейское объединение угля и стали — таможенный союз в ряде</w:t>
      </w:r>
    </w:p>
    <w:p>
      <w:r>
        <w:t>отраслей экономики. В него вошли Франция, ФРГ, Италия,</w:t>
      </w:r>
    </w:p>
    <w:p>
      <w:r>
        <w:t>­Бельгия, Нидерланды и Люксембург. Экономическая кооперация</w:t>
      </w:r>
    </w:p>
    <w:p>
      <w:r>
        <w:t>(сотрудничество) помогала более эффективно распоряжаться промышленными мощностями. Это способствовало экономическому</w:t>
      </w:r>
    </w:p>
    <w:p>
      <w:r>
        <w:t>подъёму в каждой из стран.</w:t>
      </w:r>
    </w:p>
    <w:p>
      <w:r>
        <w:t>Государства, подписавшие Парижский договор, стали ядром</w:t>
      </w:r>
    </w:p>
    <w:p>
      <w:r>
        <w:t>Общеевропейского рынка. В 1957 г. в Риме подписан договор об</w:t>
      </w:r>
    </w:p>
    <w:p>
      <w:r>
        <w:t>образовании Европейского экономического сообщества (ЕЭС),</w:t>
      </w:r>
    </w:p>
    <w:p>
      <w:r>
        <w:t>Р. Шуман (стоит в центре) объявляет</w:t>
      </w:r>
    </w:p>
    <w:p>
      <w:r>
        <w:t>о плане создания Европейского объеди­</w:t>
      </w:r>
    </w:p>
    <w:p>
      <w:r>
        <w:t>нения угля и стали.</w:t>
      </w:r>
    </w:p>
    <w:p>
      <w:r>
        <w:t>Париж. 9 мая 1950 г.</w:t>
      </w:r>
    </w:p>
    <w:p>
      <w:r>
        <w:t>Его создание позволило странам-участницам совместно использовать ресурсы,</w:t>
      </w:r>
    </w:p>
    <w:p>
      <w:r>
        <w:t>которые на протяжении многих лет были</w:t>
      </w:r>
    </w:p>
    <w:p>
      <w:r>
        <w:t>причиной конфликтов, например франко-германского противостояния, длившегося ещё с XIX в.</w:t>
      </w:r>
    </w:p>
    <w:p>
      <w:r>
        <w:t>распространивший правила деятельности сообщества на всю</w:t>
      </w:r>
    </w:p>
    <w:p>
      <w:r>
        <w:t>экономику стран-участниц, обеспечивая свободу передвижения</w:t>
      </w:r>
    </w:p>
    <w:p>
      <w:r>
        <w:t>­</w:t>
      </w:r>
    </w:p>
    <w:p>
      <w:r>
        <w:t>капиталов, услуг и рабочей силы. Участники ЕЭС договорились</w:t>
      </w:r>
    </w:p>
    <w:p>
      <w:r>
        <w:t>и о совместном регулировании использования атомной энергии.</w:t>
      </w:r>
    </w:p>
    <w:p>
      <w:r>
        <w:t>В 1960—1980-х гг. к ЕЭС присоединились почти все страны Западной Европы.</w:t>
      </w:r>
    </w:p>
    <w:p>
      <w:r>
        <w:t>⬤</w:t>
      </w:r>
    </w:p>
    <w:p>
      <w:r>
        <w:t>1. Какие объединения возникли в ходе процесса европейской интегра-</w:t>
      </w:r>
    </w:p>
    <w:p>
      <w:r>
        <w:t>ции? 2. Какие цели преследовали политики и общественные деятели,</w:t>
      </w:r>
    </w:p>
    <w:p>
      <w:r>
        <w:t>­начав объединять Европу?</w:t>
      </w:r>
    </w:p>
    <w:p>
      <w:r>
        <w:t>4 Федеративная республика Германия. Западногерманское</w:t>
      </w:r>
    </w:p>
    <w:p>
      <w:r>
        <w:t>«экономическое чудо».После окончания войны Германия лежала в руинах. Часть бывших военнослужащих вермахта продолжала</w:t>
      </w:r>
    </w:p>
    <w:p>
      <w:r>
        <w:t>находиться в плену, изгнанные из Восточной Европы немцы оказались на территории ФРГ без средств к существованию. Миллионы людей находились на грани голода. Но прекращение выплат</w:t>
      </w:r>
    </w:p>
    <w:p>
      <w:r>
        <w:t>репараций, введение новой стабильной валюты помогли германской экономике встать на ноги.</w:t>
      </w:r>
    </w:p>
    <w:p>
      <w:r>
        <w:t>Этому способствовала и новая политическая система страны.</w:t>
      </w:r>
    </w:p>
    <w:p>
      <w:r>
        <w:t>По Конституции 1949 г. ФРГ стала федеративной парламентской</w:t>
      </w:r>
    </w:p>
    <w:p>
      <w:r>
        <w:t>республикой. Земли (т. е. субъекты федерации) имели широкую</w:t>
      </w:r>
    </w:p>
    <w:p>
      <w:r>
        <w:t>автономию, премьер-министр (канцлер) утверждался парламентом (бундестагом). Полномочия президента, который избирался</w:t>
      </w:r>
    </w:p>
    <w:p>
      <w:r>
        <w:t>парламентом, были резко ограничены. Сложились две крупнейшие политические силы — консервативный Христианско-демократический союз (ХДС) и его союзник Христианско-социальный</w:t>
      </w:r>
    </w:p>
    <w:p>
      <w:r>
        <w:t>союз (ХСС) с одной стороны, Социал-демократическая партия</w:t>
      </w:r>
    </w:p>
    <w:p>
      <w:r>
        <w:t>Германии (СДПГ) — с другой. ХДС был поддержан небольшой</w:t>
      </w:r>
    </w:p>
    <w:p>
      <w:r>
        <w:t>Продовольственная карточка на хлеб и мясо.</w:t>
      </w:r>
    </w:p>
    <w:p>
      <w:r>
        <w:t>Декабрь 1949 г. Гамбург, ФРГ</w:t>
      </w:r>
    </w:p>
    <w:p>
      <w:r>
        <w:t>⬤⬤</w:t>
      </w:r>
    </w:p>
    <w:p>
      <w:r>
        <w:t>Используя дополнительные материалы, составьте хронологическую таблицу отмены карточной системы</w:t>
      </w:r>
    </w:p>
    <w:p>
      <w:r>
        <w:t>в ФРГ, Франции, Великобритании, СССР, других странах Европы.</w:t>
      </w:r>
    </w:p>
    <w:p>
      <w:r>
        <w:t>либеральной Свободной демократической</w:t>
      </w:r>
    </w:p>
    <w:p>
      <w:r>
        <w:t>партией (СвДП). Канцлером стал лидер ХДС</w:t>
      </w:r>
    </w:p>
    <w:p>
      <w:r>
        <w:t>К. Аденауэр.</w:t>
      </w:r>
    </w:p>
    <w:p>
      <w:r>
        <w:t>В 1955 г. ФРГ вступила в НАТО, что</w:t>
      </w:r>
    </w:p>
    <w:p>
      <w:r>
        <w:t>с учётом ограничений на развитие армии позволило ей тратить на</w:t>
      </w:r>
    </w:p>
    <w:p>
      <w:r>
        <w:t>военные нужды незначительные средства. Переселенцы с востока</w:t>
      </w:r>
    </w:p>
    <w:p>
      <w:r>
        <w:t>и возвратившиеся из СССР бывшие военнопленные представляли</w:t>
      </w:r>
    </w:p>
    <w:p>
      <w:r>
        <w:t>собой источник относительно дешёвой и в то же время квалифицированной и дисциплинированной рабочей силы.</w:t>
      </w:r>
    </w:p>
    <w:p>
      <w:r>
        <w:t>Министр экономики Л. Эр­хард разработал концепцию социального рыночного хозяйства — экономической системы, основанной на сочетании достижений рыночной экономики и пере­</w:t>
      </w:r>
    </w:p>
    <w:p>
      <w:r>
        <w:t>распределения средств в пользу нуждающихся слоёв населения.</w:t>
      </w:r>
    </w:p>
    <w:p>
      <w:r>
        <w:t>Она стала теоретической основой социально-экономической политики. Налоговые поступления от частных корпораций ис­пользовались в том числе на помощь экономически слабым слоям населения, на развитие нового производства. На предприятиях созданы</w:t>
      </w:r>
    </w:p>
    <w:p>
      <w:r>
        <w:t>Члены первого послевоенного правительства ФРГ. 1949 г.</w:t>
      </w:r>
    </w:p>
    <w:p>
      <w:r>
        <w:t>Третий слева в 1-м ряду — К. Аденауэр</w:t>
      </w:r>
    </w:p>
    <w:p>
      <w:r>
        <w:t>Конрад Аденауэр (1876—1967) во время</w:t>
      </w:r>
    </w:p>
    <w:p>
      <w:r>
        <w:t>Первой мировой войны и Веймарской</w:t>
      </w:r>
    </w:p>
    <w:p>
      <w:r>
        <w:t>республики — обер-бургомистр Кёльна,</w:t>
      </w:r>
    </w:p>
    <w:p>
      <w:r>
        <w:t>после Второй мировой — основатель ХДС.</w:t>
      </w:r>
    </w:p>
    <w:p>
      <w:r>
        <w:t>Считал, что ФРГ может успешно развиваться только совместно со странами Запада. США нашли в нём «своего человека».</w:t>
      </w:r>
    </w:p>
    <w:p>
      <w:r>
        <w:t>Когда в 1952—1953 гг. СССР предложил</w:t>
      </w:r>
    </w:p>
    <w:p>
      <w:r>
        <w:t>создать единую, но нейтральную Германию, ­Аденауэр отклонил это предложение.</w:t>
      </w:r>
    </w:p>
    <w:p>
      <w:r>
        <w:t>советы, что позволило рабочим и служащим участвовать в принятии производственных решений. Эти меры позволили за 1950-е —</w:t>
      </w:r>
    </w:p>
    <w:p>
      <w:r>
        <w:t>первую половину 1960-х гг. утроить валовой национальный продукт</w:t>
      </w:r>
    </w:p>
    <w:p>
      <w:r>
        <w:t>ФРГ. Это превратило ФРГ в одну из самых развитых стран Запада</w:t>
      </w:r>
    </w:p>
    <w:p>
      <w:r>
        <w:t>и позволило говорить о германском «экономическом чуде».</w:t>
      </w:r>
    </w:p>
    <w:p>
      <w:r>
        <w:t>⬤⬤</w:t>
      </w:r>
    </w:p>
    <w:p>
      <w:r>
        <w:t>1. Какая политическая система утвердилась в ФРГ? 2. Каковы причины</w:t>
      </w:r>
    </w:p>
    <w:p>
      <w:r>
        <w:t>­германского «экономического чуда»?</w:t>
      </w:r>
    </w:p>
    <w:p>
      <w:r>
        <w:t>5 Франция после Второй мировой войны.Процветание общества потребления было во многом основано на ресурсах стран</w:t>
      </w:r>
    </w:p>
    <w:p>
      <w:r>
        <w:t>Азии и Африки, особенно на дешёвой ­нефти, поступавшей с Ближнего Востока. Но давние колониальные противоречия разделяли,</w:t>
      </w:r>
    </w:p>
    <w:p>
      <w:r>
        <w:t>а не сближали страны Запада, препятствовали европейской интеграции.</w:t>
      </w:r>
    </w:p>
    <w:p>
      <w:r>
        <w:t>Колониальное угнетение порождало рост национально-освободительных движений в странах Азии и Африки. Европейским</w:t>
      </w:r>
    </w:p>
    <w:p>
      <w:r>
        <w:t>метрополиям всё труднее было удерживать свои заморские владения. К тому же в рамках капиталистической системы эксплуатация</w:t>
      </w:r>
    </w:p>
    <w:p>
      <w:r>
        <w:t>ресурсов и рабочей силы в колониях могла быть обеспечена и за</w:t>
      </w:r>
    </w:p>
    <w:p>
      <w:r>
        <w:t>счёт сугубо экономических мер. Это превращало традиционную</w:t>
      </w:r>
    </w:p>
    <w:p>
      <w:r>
        <w:t>колониальную систему в анахронизм. Однако её слом оказался</w:t>
      </w:r>
    </w:p>
    <w:p>
      <w:r>
        <w:t>болезненным и сопровождался переселением в Европу миллионов</w:t>
      </w:r>
    </w:p>
    <w:p>
      <w:r>
        <w:t>людей из бывших колоний. Особенно тяжело переживала этот процесс Франция.</w:t>
      </w:r>
    </w:p>
    <w:p>
      <w:r>
        <w:t>В 1954 г., после окончания войны в Индокитае, началось восстание в её близлежащей колонии Алжире. В общественном сознании Алжир воспринимался как часть Франции, здесь на протяжении многих лет жили целые поколения французов, составлявших</w:t>
      </w:r>
    </w:p>
    <w:p>
      <w:r>
        <w:t>до 15% населения. Началась партизанская война, которую воз­</w:t>
      </w:r>
    </w:p>
    <w:p>
      <w:r>
        <w:t>главил Фронт национального освобождения Алжира (ФНО),</w:t>
      </w:r>
    </w:p>
    <w:p>
      <w:r>
        <w:t>и Франции приходилось тратить на удержание колонии гораздо</w:t>
      </w:r>
    </w:p>
    <w:p>
      <w:r>
        <w:t>больше средств, чем она получала из неё.</w:t>
      </w:r>
    </w:p>
    <w:p>
      <w:r>
        <w:t>Общественное мнение во Франции разделилось. Часть французов настаивала на прекращении войны, а другая, особенно жители</w:t>
      </w:r>
    </w:p>
    <w:p>
      <w:r>
        <w:t>Алжира, требовала подавления восстания. В мае 1958 г. ряд высших офицеров расквартированных в колонии войск выступили</w:t>
      </w:r>
    </w:p>
    <w:p>
      <w:r>
        <w:t>против нерешительных действий правительства. Они захватили</w:t>
      </w:r>
    </w:p>
    <w:p>
      <w:r>
        <w:t>Корсику и даже планировали высадить в Париже десант, а также</w:t>
      </w:r>
    </w:p>
    <w:p>
      <w:r>
        <w:t>потребовали назначить главой правительства генерала Ш. де Голля.</w:t>
      </w:r>
    </w:p>
    <w:p>
      <w:r>
        <w:t>По р т р е т н а ф о н е э п ох и</w:t>
      </w:r>
    </w:p>
    <w:p>
      <w:r>
        <w:t>Шарль</w:t>
      </w:r>
    </w:p>
    <w:p>
      <w:r>
        <w:t>де Голль</w:t>
      </w:r>
    </w:p>
    <w:p>
      <w:r>
        <w:t>(1890—1970)</w:t>
      </w:r>
    </w:p>
    <w:p>
      <w:r>
        <w:t>Шарль де Голль (1890—1970) происходил из аристократической семьи, сделал</w:t>
      </w:r>
    </w:p>
    <w:p>
      <w:r>
        <w:t>блестящую военную карьеру. Его главной</w:t>
      </w:r>
    </w:p>
    <w:p>
      <w:r>
        <w:t>идеей было величие Франции. После</w:t>
      </w:r>
    </w:p>
    <w:p>
      <w:r>
        <w:t>капитуляции страны в 1940 г. он основал</w:t>
      </w:r>
    </w:p>
    <w:p>
      <w:r>
        <w:t>в Лондоне патриотическое движение</w:t>
      </w:r>
    </w:p>
    <w:p>
      <w:r>
        <w:t>«Свободная Франция». После Второй</w:t>
      </w:r>
    </w:p>
    <w:p>
      <w:r>
        <w:t>мировой войны руководил правительством, настаивал на сильных полномо­</w:t>
      </w:r>
    </w:p>
    <w:p>
      <w:r>
        <w:t>чиях президента. Но авторы Конституции Четвёртой республики (1946) не</w:t>
      </w:r>
    </w:p>
    <w:p>
      <w:r>
        <w:t>согла­</w:t>
      </w:r>
    </w:p>
    <w:p>
      <w:r>
        <w:t>сились с этим, и он ушёл в отставку. ­</w:t>
      </w:r>
    </w:p>
    <w:p>
      <w:r>
        <w:t>Впоследствии стал основателем</w:t>
      </w:r>
    </w:p>
    <w:p>
      <w:r>
        <w:t>и 1-м президентом Пятой республики</w:t>
      </w:r>
    </w:p>
    <w:p>
      <w:r>
        <w:t>во Франции. Его идеи получили собирательное название «голлизм».</w:t>
      </w:r>
    </w:p>
    <w:p>
      <w:r>
        <w:t>Де Голль был авторитетной, «сильной» и в то же время компромиссной фигурой. Ультраправые сторонники диктатуры («ультра»)</w:t>
      </w:r>
    </w:p>
    <w:p>
      <w:r>
        <w:t>видели в нём сильную личность, способную сохранить Алжир.</w:t>
      </w:r>
    </w:p>
    <w:p>
      <w:r>
        <w:t>Либеральные лидеры считали, что де Голль сможет удержать военных от переворота. Генерал согласился возглавить государство</w:t>
      </w:r>
    </w:p>
    <w:p>
      <w:r>
        <w:t>при условии, что Франция станет президентской республикой.</w:t>
      </w:r>
    </w:p>
    <w:p>
      <w:r>
        <w:t>В 1958 г. он стал премьер-министром с чрезвычайными полномочиями, в сентябре французы проголосовали на референдуме за разработанную под его руководством новую конституцию. Президент,</w:t>
      </w:r>
    </w:p>
    <w:p>
      <w:r>
        <w:t>избираемый на 7 лет, становился не только главой государства, но</w:t>
      </w:r>
    </w:p>
    <w:p>
      <w:r>
        <w:t>и главой исполнительной власти, получал возможность отклонять</w:t>
      </w:r>
    </w:p>
    <w:p>
      <w:r>
        <w:t>принятые парламентом законы и принимать собственные законодательные акты — декреты. В декабре 1958 г. де Голль был избран</w:t>
      </w:r>
    </w:p>
    <w:p>
      <w:r>
        <w:t>президентом Франции. Новая политическая система получила</w:t>
      </w:r>
    </w:p>
    <w:p>
      <w:r>
        <w:t>название «Пятая республика».</w:t>
      </w:r>
    </w:p>
    <w:p>
      <w:r>
        <w:t>От нового президента ждали чуда — быстрого и победоносного</w:t>
      </w:r>
    </w:p>
    <w:p>
      <w:r>
        <w:t>прекращения войны, обеспечения экономического роста и социальной стабильности. В 1960 г. он решительно расстался с колониями, предоставив независимость большинству заморских владений</w:t>
      </w:r>
    </w:p>
    <w:p>
      <w:r>
        <w:t>Франции, кроме Алжира. При этом экономическое и политическое влияние Франции в бывших колониях сохранялось.</w:t>
      </w:r>
    </w:p>
    <w:p>
      <w:r>
        <w:t>Де Голль понимал, что военным путём справиться с алжирскими партизанами не удастся. Но как только он вступил в переговоры с ФНО, восстали французские «ультра» в Алжире. Генерал</w:t>
      </w:r>
    </w:p>
    <w:p>
      <w:r>
        <w:t>решительно подавил эти выступления. В 1962 г. он подписал</w:t>
      </w:r>
    </w:p>
    <w:p>
      <w:r>
        <w:t>соглашение о предоставлении Алжиру независимости. Французский народ на референдуме поддержал президента.</w:t>
      </w:r>
    </w:p>
    <w:p>
      <w:r>
        <w:t>«Ультра» объявили де Голля предателем. Ещё в 1961 г. они соз­</w:t>
      </w:r>
    </w:p>
    <w:p>
      <w:r>
        <w:t>дали Организацию тайной армии (ОАС), основной целью которой стало уничтожение президента и захват власти. ОАС поддерживали тысячи французов, вынужденных бежать из Алжира.</w:t>
      </w:r>
    </w:p>
    <w:p>
      <w:r>
        <w:t>Организация предприняла несколько покушений на де Голля, но</w:t>
      </w:r>
    </w:p>
    <w:p>
      <w:r>
        <w:t>к 1963 г. была разгромлена.</w:t>
      </w:r>
    </w:p>
    <w:p>
      <w:r>
        <w:t>Де Голль взял курс на модернизацию французской экономики.</w:t>
      </w:r>
    </w:p>
    <w:p>
      <w:r>
        <w:t>Были основаны аэро­космическая промышленность и атомная энергетика, усилено государственное регулирование. Он проводил самостоятельную внешнюю политику. Укрепив курс франка, де Голль</w:t>
      </w:r>
    </w:p>
    <w:p>
      <w:r>
        <w:t>­заявил, что Франция в международных расчётах не будет ориентироваться на доллар, а переходит к реальному золоту. Он потребовал</w:t>
      </w:r>
    </w:p>
    <w:p>
      <w:r>
        <w:t>от США обменять 1,5 млрд бумажных долларов на золото по официальному курсу. Президент США Л. Джонсон предрёк Франции</w:t>
      </w:r>
    </w:p>
    <w:p>
      <w:r>
        <w:t>серьёзные проблемы. Тогда де Голль объявил о закрытии на территории своей страны штаб-квартиры и военных баз НАТО.</w:t>
      </w:r>
    </w:p>
    <w:p>
      <w:r>
        <w:t>В 1966 г. Франция вышла из военной организации НАТО,</w:t>
      </w:r>
    </w:p>
    <w:p>
      <w:r>
        <w:t>оставшись лишь в её политической структуре. Одновременно</w:t>
      </w:r>
    </w:p>
    <w:p>
      <w:r>
        <w:t>де Голль выдвинул идею «общеевропейского дома» (интеграции</w:t>
      </w:r>
    </w:p>
    <w:p>
      <w:r>
        <w:t>Западной и Восточной Европы без США) и начал сближение</w:t>
      </w:r>
    </w:p>
    <w:p>
      <w:r>
        <w:t>с СССР, заложив вместе с социал-демократами ФРГ основы политики разрядки.</w:t>
      </w:r>
    </w:p>
    <w:p>
      <w:r>
        <w:t>В 1960-х гг. количество студентов во Франции резко выросло.</w:t>
      </w:r>
    </w:p>
    <w:p>
      <w:r>
        <w:t>«Перепроизводство» специалистов привело к всплеску безрабо­</w:t>
      </w:r>
    </w:p>
    <w:p>
      <w:r>
        <w:t>Парад сил Фронта национального осво­</w:t>
      </w:r>
    </w:p>
    <w:p>
      <w:r>
        <w:t>бождения Алжира в столице страны</w:t>
      </w:r>
    </w:p>
    <w:p>
      <w:r>
        <w:t>в честь провозглашения её независи­</w:t>
      </w:r>
    </w:p>
    <w:p>
      <w:r>
        <w:t>мости. 1962 г.</w:t>
      </w:r>
    </w:p>
    <w:p>
      <w:r>
        <w:t>ФНО основан в 1954 г. как широкая</w:t>
      </w:r>
    </w:p>
    <w:p>
      <w:r>
        <w:t>патриотическая организация, которая возглавила вооружённую борьбу алжирцев</w:t>
      </w:r>
    </w:p>
    <w:p>
      <w:r>
        <w:t>за независимость в 1954—1962 гг.</w:t>
      </w:r>
    </w:p>
    <w:p>
      <w:r>
        <w:t>тицы среди молодёжи и ухудшению условий жизни студентов. Это</w:t>
      </w:r>
    </w:p>
    <w:p>
      <w:r>
        <w:t>вызывало недовольство и молодёжные бунты. В начале мая 1968 г.</w:t>
      </w:r>
    </w:p>
    <w:p>
      <w:r>
        <w:t>студенческая демонстрация была жестоко разогнана полицией.</w:t>
      </w:r>
    </w:p>
    <w:p>
      <w:r>
        <w:t>Общественность возмутилась, преподаватели объявили забастовку.</w:t>
      </w:r>
    </w:p>
    <w:p>
      <w:r>
        <w:t>К стачке присоединились крупнейшие профсоюзы.</w:t>
      </w:r>
    </w:p>
    <w:p>
      <w:r>
        <w:t>Парижские студенты, поддержанные преподавателями, решили</w:t>
      </w:r>
    </w:p>
    <w:p>
      <w:r>
        <w:t>оказать сопротивление полиции. Латинский квартал, расположенный возле университета Сорбонна, покрылся бар­рика­дами.</w:t>
      </w:r>
    </w:p>
    <w:p>
      <w:r>
        <w:t>Действия полиции были очень жестокими, и симпатии большинства парижан оказались на стороне студентов. В демонстрациях протеста стали участвовать самые разные люди. Во Франции</w:t>
      </w:r>
    </w:p>
    <w:p>
      <w:r>
        <w:t>началась всеобщая забастовка. Рабочие захватывали предприятия</w:t>
      </w:r>
    </w:p>
    <w:p>
      <w:r>
        <w:t>и заявляли о готовности самостоятельно, без капиталистов, наладить производство.</w:t>
      </w:r>
    </w:p>
    <w:p>
      <w:r>
        <w:t>Студенты заняли Сорбонну и театр Одеон. Обсуждались политические и философские вопросы. В моде были марксистские и</w:t>
      </w:r>
    </w:p>
    <w:p>
      <w:r>
        <w:t>анархистские идеи. Студенты и революционно мыслящие интеллектуалы, такие как Ж.-П. Сартр, разрабатывали проекты широкого самоуправления во всех сферах жизни.</w:t>
      </w:r>
    </w:p>
    <w:p>
      <w:r>
        <w:t>Де Голль потерял контроль над ситуацией. Демонстранты</w:t>
      </w:r>
    </w:p>
    <w:p>
      <w:r>
        <w:t>­требовали его отставки. В столкновениях с полицией пострадали</w:t>
      </w:r>
    </w:p>
    <w:p>
      <w:r>
        <w:t>сотни человек. Страна оказалась на грани гражданской войны.</w:t>
      </w:r>
    </w:p>
    <w:p>
      <w:r>
        <w:t>На переговорах с правительством об условиях прекращения стачки</w:t>
      </w:r>
    </w:p>
    <w:p>
      <w:r>
        <w:t>профсоюзам удалось добиться повышения зарплаты рабочим на</w:t>
      </w:r>
    </w:p>
    <w:p>
      <w:r>
        <w:t>15 % и 35-часовой рабочей недели. Но вопросы о социальных</w:t>
      </w:r>
    </w:p>
    <w:p>
      <w:r>
        <w:t>­преобразованиях и самоуправлении решены не были. Рабочие не</w:t>
      </w:r>
    </w:p>
    <w:p>
      <w:r>
        <w:t>поддержали компромисс. Забастовка продолжилась.</w:t>
      </w:r>
    </w:p>
    <w:p>
      <w:r>
        <w:t>Демонстрация в Париже. Май 1968 г.</w:t>
      </w:r>
    </w:p>
    <w:p>
      <w:r>
        <w:t>Студенческое движение переросло в об­</w:t>
      </w:r>
    </w:p>
    <w:p>
      <w:r>
        <w:t>щенародное и распространилось на всю</w:t>
      </w:r>
    </w:p>
    <w:p>
      <w:r>
        <w:t>­страну. Его лозунгами стали «Запрещается</w:t>
      </w:r>
    </w:p>
    <w:p>
      <w:r>
        <w:t>запрещать!», «Будьте реалистами, требуйте</w:t>
      </w:r>
    </w:p>
    <w:p>
      <w:r>
        <w:t>невозможного!», «Вся власть воображению!». Угрозы Л. Джонсона о серьёзных</w:t>
      </w:r>
    </w:p>
    <w:p>
      <w:r>
        <w:t>проблемах для Франции сбылись.</w:t>
      </w:r>
    </w:p>
    <w:p>
      <w:r>
        <w:t>Де Голль вылетел в Германию, где располагалась Группа французских войск. Он договорился с генералами о поддержке. В столицу Франции вошли войска. Президент, з­ аявив, что стране угрожает коммунистическая диктатура, распустил парламент и назначил</w:t>
      </w:r>
    </w:p>
    <w:p>
      <w:r>
        <w:t>всеобщие выборы. Почувствовав, что де Голль перешёл в контрнаступление, на улицы вышли сотни тысяч его сторонников. Людям,</w:t>
      </w:r>
    </w:p>
    <w:p>
      <w:r>
        <w:t>поддержавшим президента, раздавали оружие.</w:t>
      </w:r>
    </w:p>
    <w:p>
      <w:r>
        <w:t>Лидеры антиправительственного движения не хотели гражданской войны. В то же время они не смогли выдвинуть реалистичную</w:t>
      </w:r>
    </w:p>
    <w:p>
      <w:r>
        <w:t>политическую программу. Забастовщикам пришлось прекратить</w:t>
      </w:r>
    </w:p>
    <w:p>
      <w:r>
        <w:t>стачки. В июне студентов вытеснили из Сорбонны, а осенью они</w:t>
      </w:r>
    </w:p>
    <w:p>
      <w:r>
        <w:t>вернулись к занятиям. Это было самое бескровное в истории</w:t>
      </w:r>
    </w:p>
    <w:p>
      <w:r>
        <w:t>страны завершение баррикадного противостоянии. Через год</w:t>
      </w:r>
    </w:p>
    <w:p>
      <w:r>
        <w:t>­</w:t>
      </w:r>
    </w:p>
    <w:p>
      <w:r>
        <w:t>де Голль вынес на референдум вопрос о реформировании системы</w:t>
      </w:r>
    </w:p>
    <w:p>
      <w:r>
        <w:t>управления, заявив, что в случае поражения уйдёт в отставку.</w:t>
      </w:r>
    </w:p>
    <w:p>
      <w:r>
        <w:t>Это и произошло.</w:t>
      </w:r>
    </w:p>
    <w:p>
      <w:r>
        <w:t>⬤⬤</w:t>
      </w:r>
    </w:p>
    <w:p>
      <w:r>
        <w:t>1. Какие меры предпринял президент Ш. де Голль для наведения в стране</w:t>
      </w:r>
    </w:p>
    <w:p>
      <w:r>
        <w:t>порядка? 2. Чем были недовольны французские студенты, вышедшие на</w:t>
      </w:r>
    </w:p>
    <w:p>
      <w:r>
        <w:t>баррикады в мае 1968 г.? Почему значительная часть французов поддержала студенческие выступления?</w:t>
      </w:r>
    </w:p>
    <w:p>
      <w:r>
        <w:t>6 Консервативная и трудовая Великобритания. После войны</w:t>
      </w:r>
    </w:p>
    <w:p>
      <w:r>
        <w:t>Великобритания развивалась медленнее, чем другие ведущие страны Запада. Друг другу противостояли Консервативная партия,</w:t>
      </w:r>
    </w:p>
    <w:p>
      <w:r>
        <w:t>которую поддерживали представители крупного капитала, и Лейбористская, за которой стояли профсоюзы. В 1945—1951 гг., когда</w:t>
      </w:r>
    </w:p>
    <w:p>
      <w:r>
        <w:t>премьер-министром был лейборист К. Эттли, была создана система бесплатного медицинского обслуживания. Ряд отраслей экономики был национализирован, в том числе металлургическая</w:t>
      </w:r>
    </w:p>
    <w:p>
      <w:r>
        <w:t>и угольная промышленность, транспорт, энергетика. Государственная газификация Лондона позволила избавиться от ставшего</w:t>
      </w:r>
    </w:p>
    <w:p>
      <w:r>
        <w:t>печально знаменитым смога (задымления), который появлялся</w:t>
      </w:r>
    </w:p>
    <w:p>
      <w:r>
        <w:t>из-за массового сжигания угля.</w:t>
      </w:r>
    </w:p>
    <w:p>
      <w:r>
        <w:t>Лейбористы рассчитывали, что национализация позволит получить средства для социальных выплат. Но они не смогли наладить</w:t>
      </w:r>
    </w:p>
    <w:p>
      <w:r>
        <w:t>эффективное управление предприятиями. Вернувшись к власти</w:t>
      </w:r>
    </w:p>
    <w:p>
      <w:r>
        <w:t>в 1951 г., консерватор У. Черчилль провёл частичную денационализацию, но сохранил систему социального обеспечения.</w:t>
      </w:r>
    </w:p>
    <w:p>
      <w:r>
        <w:t>План Маршалла для Великобритании. 1950 г.</w:t>
      </w:r>
    </w:p>
    <w:p>
      <w:r>
        <w:t>Карикатура В. Пав­чинского</w:t>
      </w:r>
    </w:p>
    <w:p>
      <w:r>
        <w:t>⬤⬤</w:t>
      </w:r>
    </w:p>
    <w:p>
      <w:r>
        <w:t>Объясните смысл карикатуры. Почему президент</w:t>
      </w:r>
    </w:p>
    <w:p>
      <w:r>
        <w:t>США Г. Трумэн изображён держащим за хвост и взвешивающим грустного британского льва?</w:t>
      </w:r>
    </w:p>
    <w:p>
      <w:r>
        <w:t>Правительство консерваторов старалось</w:t>
      </w:r>
    </w:p>
    <w:p>
      <w:r>
        <w:t>избегать перемен. Экономика развивалась</w:t>
      </w:r>
    </w:p>
    <w:p>
      <w:r>
        <w:t>медленно, так как британские компании привыкли работать в колониях, где они были избавлены от конкуренции. Поэтому после распада британской колониальной системы</w:t>
      </w:r>
    </w:p>
    <w:p>
      <w:r>
        <w:t>в 1945—1960 гг. промышленность тяжело приспосабливалась</w:t>
      </w:r>
    </w:p>
    <w:p>
      <w:r>
        <w:t>к новым условиям. Страна отгораживалась от континентальной</w:t>
      </w:r>
    </w:p>
    <w:p>
      <w:r>
        <w:t>Европы таможенными тарифами, а когда всё же решила вступить</w:t>
      </w:r>
    </w:p>
    <w:p>
      <w:r>
        <w:t>в ЕЭС, столкнулась с противодействием де Голля. Великобритания</w:t>
      </w:r>
    </w:p>
    <w:p>
      <w:r>
        <w:t>стала членом ЕЭС только в 1973 г.</w:t>
      </w:r>
    </w:p>
    <w:p>
      <w:r>
        <w:t>В 1964 г. к власти пришло лейбористское правительство Г. Вильсона. Он снова национализировал сталелитейную промышленность и заключил «социальный контракт» с профсоюзами, который предусматривал замораживание как цен, так и зарплат при</w:t>
      </w:r>
    </w:p>
    <w:p>
      <w:r>
        <w:t>добровольном отказе трудящихся от забастовок. Но в условиях</w:t>
      </w:r>
    </w:p>
    <w:p>
      <w:r>
        <w:t>очередного экономического кризиса цены и налоги росли, и вскоре забастовки возобновились.</w:t>
      </w:r>
    </w:p>
    <w:p>
      <w:r>
        <w:t>⬤⬤</w:t>
      </w:r>
    </w:p>
    <w:p>
      <w:r>
        <w:t>1. Какие две силы соперничали в политической жизни Великобритании?</w:t>
      </w:r>
    </w:p>
    <w:p>
      <w:r>
        <w:t>2. Что тормозило развитие британской экономики?</w:t>
      </w:r>
    </w:p>
    <w:p>
      <w:r>
        <w:t>7 Движение против расовой дискриминации в США.Массо-</w:t>
      </w:r>
    </w:p>
    <w:p>
      <w:r>
        <w:t>вые нарушения прав человека наблюдались в США. Несмотря на</w:t>
      </w:r>
    </w:p>
    <w:p>
      <w:r>
        <w:t>отмену рабства ещё в 1863 г., реальная власть в южных штатах оставалась в руках белых. Власти проводили политику сегрегации</w:t>
      </w:r>
    </w:p>
    <w:p>
      <w:r>
        <w:t>(разделения). Белые и чёрные должны были учиться в отдельных</w:t>
      </w:r>
    </w:p>
    <w:p>
      <w:r>
        <w:t>школах, посещать разные магазины, клиники, церкви. В общественном транспорте были предусмотрены отдельные места для</w:t>
      </w:r>
    </w:p>
    <w:p>
      <w:r>
        <w:t>белых и для чёрных. Везде можно было встретить таблички:</w:t>
      </w:r>
    </w:p>
    <w:p>
      <w:r>
        <w:t>«Только для белых» и «Только для ­чёрных».</w:t>
      </w:r>
    </w:p>
    <w:p>
      <w:r>
        <w:t>Белые получали значительно больше общественных благ. Это</w:t>
      </w:r>
    </w:p>
    <w:p>
      <w:r>
        <w:t>была система дискриминации — ограничения прав личности по</w:t>
      </w:r>
    </w:p>
    <w:p>
      <w:r>
        <w:t>независящим от неё признакам (таким, как происхождение и цвет</w:t>
      </w:r>
    </w:p>
    <w:p>
      <w:r>
        <w:t>кожи). В результате негры жили беднее, получали худшее образование, быстрее умирали. Из-за низкого уровня образования большинство из них могло претендовать только на низкооплачиваемые</w:t>
      </w:r>
    </w:p>
    <w:p>
      <w:r>
        <w:t>работы. Типичной была ситуация, когда в белой семье работала</w:t>
      </w:r>
    </w:p>
    <w:p>
      <w:r>
        <w:t>негритянская прислуга, но никогда наоборот.</w:t>
      </w:r>
    </w:p>
    <w:p>
      <w:r>
        <w:t>Со времён окончания Гражданской войны в США действовала</w:t>
      </w:r>
    </w:p>
    <w:p>
      <w:r>
        <w:t>расистская террористическая организация Ку-Клукс-клан (ККК),</w:t>
      </w:r>
    </w:p>
    <w:p>
      <w:r>
        <w:t>отстаивавшая идеи превосходства белых. В 1960-е гг. она практиковала террор в отношении негритянского населения и борцов за</w:t>
      </w:r>
    </w:p>
    <w:p>
      <w:r>
        <w:t>гражданские права.</w:t>
      </w:r>
    </w:p>
    <w:p>
      <w:r>
        <w:t>Вызов системе расовой дискриминации бросил чернокожий</w:t>
      </w:r>
    </w:p>
    <w:p>
      <w:r>
        <w:t>пастор М. Кинг.</w:t>
      </w:r>
    </w:p>
    <w:p>
      <w:r>
        <w:t>Негритянское население устраивало массовые демонстрации:</w:t>
      </w:r>
    </w:p>
    <w:p>
      <w:r>
        <w:t>люди сидели на дорогах и у входов в здания, перекрывая движение,</w:t>
      </w:r>
    </w:p>
    <w:p>
      <w:r>
        <w:t>мешая работе чиновников, призывали не покупать продукты</w:t>
      </w:r>
    </w:p>
    <w:p>
      <w:r>
        <w:t>в магазинах «Только для чёрных». С точки зрения белого руководства штатов эти действия были незаконны. Демонстрантов избивали, арестовывали, поливали из брандспойтов, струи которых могли</w:t>
      </w:r>
    </w:p>
    <w:p>
      <w:r>
        <w:t>покалечить. Федеральные власти иногда посылали на Юг войска,</w:t>
      </w:r>
    </w:p>
    <w:p>
      <w:r>
        <w:t>чтобы обеспечить выполнение конституционных прав граждан. Но</w:t>
      </w:r>
    </w:p>
    <w:p>
      <w:r>
        <w:t>в большинстве случаев действия белых расистов считались законными: ведь они сами и принимали эти законы.</w:t>
      </w:r>
    </w:p>
    <w:p>
      <w:r>
        <w:t>По р т р е т н а ф о н е э п ох и</w:t>
      </w:r>
    </w:p>
    <w:p>
      <w:r>
        <w:t>Мартин</w:t>
      </w:r>
    </w:p>
    <w:p>
      <w:r>
        <w:t>Лютер</w:t>
      </w:r>
    </w:p>
    <w:p>
      <w:r>
        <w:t>Кинг</w:t>
      </w:r>
    </w:p>
    <w:p>
      <w:r>
        <w:t>(1929—1968)</w:t>
      </w:r>
    </w:p>
    <w:p>
      <w:r>
        <w:t>М. Л. Кинг во время марша против расовой дискриминации в 1963 г.</w:t>
      </w:r>
    </w:p>
    <w:p>
      <w:r>
        <w:t>Кинг был пастором в Алабаме. Считал,</w:t>
      </w:r>
    </w:p>
    <w:p>
      <w:r>
        <w:t>что система расовой сегрегации противо-</w:t>
      </w:r>
    </w:p>
    <w:p>
      <w:r>
        <w:t>речит христианству. Выдвинул идею</w:t>
      </w:r>
    </w:p>
    <w:p>
      <w:r>
        <w:t>ненасильственного сопротивления, призывал бойкотировать автобусные компании, а затем и другие организации, поддерживавшие сегрегацию. Он лично</w:t>
      </w:r>
    </w:p>
    <w:p>
      <w:r>
        <w:t>участвовал в демонстрациях, за что его</w:t>
      </w:r>
    </w:p>
    <w:p>
      <w:r>
        <w:t>неоднократно арестовывали.</w:t>
      </w:r>
    </w:p>
    <w:p>
      <w:r>
        <w:t>В 1964 г. удостоен Нобелевской премии</w:t>
      </w:r>
    </w:p>
    <w:p>
      <w:r>
        <w:t>мира. В апреле 1968 г. его застрелил</w:t>
      </w:r>
    </w:p>
    <w:p>
      <w:r>
        <w:t>расист. Кинг стал национальным героем,</w:t>
      </w:r>
    </w:p>
    <w:p>
      <w:r>
        <w:t>его день рождения отмечается как нацио­</w:t>
      </w:r>
    </w:p>
    <w:p>
      <w:r>
        <w:t>нальный праздник США.</w:t>
      </w:r>
    </w:p>
    <w:p>
      <w:r>
        <w:t>Актёры В. Мортенсен и М. Али в фильме</w:t>
      </w:r>
    </w:p>
    <w:p>
      <w:r>
        <w:t>«Зелёная книга». Режиссёр П. Фаррелли.</w:t>
      </w:r>
    </w:p>
    <w:p>
      <w:r>
        <w:t>2018 г.</w:t>
      </w:r>
    </w:p>
    <w:p>
      <w:r>
        <w:t>Фильм рассказывает реальную историю путешествия по расистскому Югу США в 1962 г. известного чер­нокожего джазового пианиста Д. Ширли</w:t>
      </w:r>
    </w:p>
    <w:p>
      <w:r>
        <w:t>и его белого водителя.</w:t>
      </w:r>
    </w:p>
    <w:p>
      <w:r>
        <w:t>Движение против сегрегации росло, к нему присоединялось всё</w:t>
      </w:r>
    </w:p>
    <w:p>
      <w:r>
        <w:t>больше белых. В 1963 г. в Вашингтон пришло более 200 тыс. противников расовой дискриминации. Под давлением широкого гражданского движения в 1964 г. президент Л. Джонсон подписал</w:t>
      </w:r>
    </w:p>
    <w:p>
      <w:r>
        <w:t>Закон о гражданских правах, который запрещал любые формы</w:t>
      </w:r>
    </w:p>
    <w:p>
      <w:r>
        <w:t>дискриминации на территории США.</w:t>
      </w:r>
    </w:p>
    <w:p>
      <w:r>
        <w:t>Однако это не стало концом выступлений негритянского населения. Появились призывы к образованию независимого негритянского государства на территории США. Организации белых</w:t>
      </w:r>
    </w:p>
    <w:p>
      <w:r>
        <w:t>и чёрных экстремистов развернули террористические действия.</w:t>
      </w:r>
    </w:p>
    <w:p>
      <w:r>
        <w:t>В 1965—1968 гг. на улицах американских городов проходили кровавые столкновения между белыми, чёрными и армией. Лишь</w:t>
      </w:r>
    </w:p>
    <w:p>
      <w:r>
        <w:t>к началу 1970-х гг. ситуация стабилизировалась. Проблемы взаимоотношений между чёрными и белыми, к которым добавились</w:t>
      </w:r>
    </w:p>
    <w:p>
      <w:r>
        <w:t>вопросы наплыва эмигрантов, оставались нерешёнными. Началось</w:t>
      </w:r>
    </w:p>
    <w:p>
      <w:r>
        <w:t>«выдавливание» белого населения из окраин крупных мегаполисов</w:t>
      </w:r>
    </w:p>
    <w:p>
      <w:r>
        <w:t>и целых регионов США. В XXI в. эти проблемы усугубились благодаря движению «Black Lives Matter» («Чёрные жизни имеют значение»), использованному Демократической ­партией для манипуляции расовым вопросом в политических целях.</w:t>
      </w:r>
    </w:p>
    <w:p>
      <w:r>
        <w:t>⬤⬤</w:t>
      </w:r>
    </w:p>
    <w:p>
      <w:r>
        <w:t>1. В чём заключалась система расовой сегрегации в США? 2. Какие методы</w:t>
      </w:r>
    </w:p>
    <w:p>
      <w:r>
        <w:t>борьбы против расовой дискриминации считал возможным использовать</w:t>
      </w:r>
    </w:p>
    <w:p>
      <w:r>
        <w:t>М. Кинг? Использовали ли противники дискриминации иные методы?</w:t>
      </w:r>
    </w:p>
    <w:p>
      <w:r>
        <w:t>8 Новые течения в идеологии. Вместе с расовыми меньшинствами против сложившейся общественной системы выступила</w:t>
      </w:r>
    </w:p>
    <w:p>
      <w:r>
        <w:t>молодёжь. Студентов не устраивала авторитарная регламентация</w:t>
      </w:r>
    </w:p>
    <w:p>
      <w:r>
        <w:t>их жизни, а также правительственная политика, которая формировалась под влиянием бюрократии и большого бизнеса. Огромное</w:t>
      </w:r>
    </w:p>
    <w:p>
      <w:r>
        <w:t>возмущение вызывала война во Вьетнаме. Америку потрясли</w:t>
      </w:r>
    </w:p>
    <w:p>
      <w:r>
        <w:t>­ ассовые выступления молодёжи, которая не желала сражаться</w:t>
      </w:r>
    </w:p>
    <w:p>
      <w:r>
        <w:t>м</w:t>
      </w:r>
    </w:p>
    <w:p>
      <w:r>
        <w:t>в далёкой стране ради непонятных ей целей.</w:t>
      </w:r>
    </w:p>
    <w:p>
      <w:r>
        <w:t>Движение солидарности с американскими студентами охватило</w:t>
      </w:r>
    </w:p>
    <w:p>
      <w:r>
        <w:t>Францию, ФРГ и другие страны Запада. Молодые люди выступали</w:t>
      </w:r>
    </w:p>
    <w:p>
      <w:r>
        <w:t>против ценностей общества потребления, стяжательства, бюрократического государства, прикрывавшегося демократическим фасадом. Многие примкнули к радикальным политическим движениям</w:t>
      </w:r>
    </w:p>
    <w:p>
      <w:r>
        <w:t>«новых левых», идеология которых формировалась на основе соединения марксизма, анархизма и фрейдизма.</w:t>
      </w:r>
    </w:p>
    <w:p>
      <w:r>
        <w:t>Один из авторитетных мыслителей «новых левых» Г. Маркузе</w:t>
      </w:r>
    </w:p>
    <w:p>
      <w:r>
        <w:t>считал, что в новых условиях именно молодёжь является революционной силой, которая в союзе с мировым антиимпериалистическим движением может покончить с социально несправедливым</w:t>
      </w:r>
    </w:p>
    <w:p>
      <w:r>
        <w:t>западным обществом.</w:t>
      </w:r>
    </w:p>
    <w:p>
      <w:r>
        <w:t>Популярный философ Ж.-П. Сартр утверждал, что человек должен быть свободен, сам творить своё существование, «экзистенцию», преодолевая препятствия общества.</w:t>
      </w:r>
    </w:p>
    <w:p>
      <w:r>
        <w:t>Часть молодых людей предпочла отказаться от официальной</w:t>
      </w:r>
    </w:p>
    <w:p>
      <w:r>
        <w:t>культуры. Это стало началом движения хиппи. Хиппи считали, что</w:t>
      </w:r>
    </w:p>
    <w:p>
      <w:r>
        <w:t>нужно жить на природе или путешествовать из города в город,</w:t>
      </w:r>
    </w:p>
    <w:p>
      <w:r>
        <w:t>вести свободный духовный поиск, слушать музыку и «творить</w:t>
      </w:r>
    </w:p>
    <w:p>
      <w:r>
        <w:t>любовь». Часть хиппи увлеклась наркотиками, что привело к гибели многих молодых людей.</w:t>
      </w:r>
    </w:p>
    <w:p>
      <w:r>
        <w:t>Римско-католическая церковь делала попытки сохранить своё</w:t>
      </w:r>
    </w:p>
    <w:p>
      <w:r>
        <w:t>влияние. Созванный папой римским Иоанном XXIII в 1962—</w:t>
      </w:r>
    </w:p>
    <w:p>
      <w:r>
        <w:t>1965 гг. Второй Ватиканский собор разрешил богослужение на</w:t>
      </w:r>
    </w:p>
    <w:p>
      <w:r>
        <w:t>национальных языках (а не только на латыни) и принял другие</w:t>
      </w:r>
    </w:p>
    <w:p>
      <w:r>
        <w:t>реформаторские решения.</w:t>
      </w:r>
    </w:p>
    <w:p>
      <w:r>
        <w:t>Консервативная культура 1-й половины XX в. ушла в прошлое.</w:t>
      </w:r>
    </w:p>
    <w:p>
      <w:r>
        <w:t>Отношения между людьми стали более</w:t>
      </w:r>
    </w:p>
    <w:p>
      <w:r>
        <w:t>открытыми, раскованными и демократичными. Более свободными стали</w:t>
      </w:r>
    </w:p>
    <w:p>
      <w:r>
        <w:t>отношения между полами (так называемая «сексуальная революция»).</w:t>
      </w:r>
    </w:p>
    <w:p>
      <w:r>
        <w:t>Хиппи на улице Мюнхена.</w:t>
      </w:r>
    </w:p>
    <w:p>
      <w:r>
        <w:t>Начало 1970-х гг.</w:t>
      </w:r>
    </w:p>
    <w:p>
      <w:r>
        <w:t>С другой стороны, отказ от традиционной культуры, выработанных веками норм поведения человека привёл к негативным</w:t>
      </w:r>
    </w:p>
    <w:p>
      <w:r>
        <w:t>явлениям, которые в полную силу заявили о себе в начале XXI в.</w:t>
      </w:r>
    </w:p>
    <w:p>
      <w:r>
        <w:t>Лица с нетрадиционной сексуальной ориентацией стали навязывать всему обществу своё понимание морали. «Свобода» обернулась общественной и политической дискриминацией граждан, не</w:t>
      </w:r>
    </w:p>
    <w:p>
      <w:r>
        <w:t>желающих следовать навязанным трендам. Иначе говоря, свобода</w:t>
      </w:r>
    </w:p>
    <w:p>
      <w:r>
        <w:t>для одних обернулась несвободой для других. А навязываемые</w:t>
      </w:r>
    </w:p>
    <w:p>
      <w:r>
        <w:t>«новые правила» стали подрывать культурные и мировоззренческие основы европейской цивилизации.</w:t>
      </w:r>
    </w:p>
    <w:p>
      <w:r>
        <w:t>⬤⬤</w:t>
      </w:r>
    </w:p>
    <w:p>
      <w:r>
        <w:t>1. Против чего выступала значительная часть молодёжи в 1960-е гг.? Какие</w:t>
      </w:r>
    </w:p>
    <w:p>
      <w:r>
        <w:t>идеи её вдохновляли? 2. Какие изменения произошли в 1960-е гг. в мировоззрении значительной части молодёжи?</w:t>
      </w:r>
    </w:p>
    <w:p>
      <w:r>
        <w:t>9 Социальный кризис конца 1960-х гг. и его значение.Студенческое движение стало детонатором массовых социальных</w:t>
      </w:r>
    </w:p>
    <w:p>
      <w:r>
        <w:t>выступлений. Наиболее мощные выступления произошли во</w:t>
      </w:r>
    </w:p>
    <w:p>
      <w:r>
        <w:t>Франции. Эти события, известные как «Красный май», вызвали</w:t>
      </w:r>
    </w:p>
    <w:p>
      <w:r>
        <w:t>социально-политический кризис и стали примером для подражания «новым левым» во всех странах Запада.</w:t>
      </w:r>
    </w:p>
    <w:p>
      <w:r>
        <w:t>Несмотря на успехи в экономике 1950-х гг., в странах Запада,</w:t>
      </w:r>
    </w:p>
    <w:p>
      <w:r>
        <w:t>включая США, существовала бедность. Президент США Л. Джонсон даже объявил ей войну, но эта кампания не принесла успехов</w:t>
      </w:r>
    </w:p>
    <w:p>
      <w:r>
        <w:t>из-за расходов Америки на войну во Вьетнаме. Бедняки участвовали в антирасистских и антивоенных выступлениях.</w:t>
      </w:r>
    </w:p>
    <w:p>
      <w:r>
        <w:t>В Италии участники молодёжных выступлений бросили вызов</w:t>
      </w:r>
    </w:p>
    <w:p>
      <w:r>
        <w:t>консервативному режиму Христианско-демократической партии</w:t>
      </w:r>
    </w:p>
    <w:p>
      <w:r>
        <w:t>(ХДП). Постепенно к движению за демократизацию и социальную</w:t>
      </w:r>
    </w:p>
    <w:p>
      <w:r>
        <w:t>справедливость присоединилась большая часть представителей</w:t>
      </w:r>
    </w:p>
    <w:p>
      <w:r>
        <w:t>среднего класса. Большой резонанс приобрело движение за право</w:t>
      </w:r>
    </w:p>
    <w:p>
      <w:r>
        <w:t>на развод. В католической Италии разводы были запрещены, но</w:t>
      </w:r>
    </w:p>
    <w:p>
      <w:r>
        <w:t>многие считали, что это ущемляет права личности и противоречит</w:t>
      </w:r>
    </w:p>
    <w:p>
      <w:r>
        <w:t>принципу отделения церкви от государства. В 1974 г. под напором</w:t>
      </w:r>
    </w:p>
    <w:p>
      <w:r>
        <w:t>массового общественного движения разводы были разрешены.</w:t>
      </w:r>
    </w:p>
    <w:p>
      <w:r>
        <w:t>Италию потрясали выступления бедноты. В 1968—1969 гг.</w:t>
      </w:r>
    </w:p>
    <w:p>
      <w:r>
        <w:t>в ходе массовых ­</w:t>
      </w:r>
    </w:p>
    <w:p>
      <w:r>
        <w:t>забастовок рабочие стали создавать фабрично-­</w:t>
      </w:r>
    </w:p>
    <w:p>
      <w:r>
        <w:t>заводские советы, которые контролировали деятельность администрации. Они были узаконены правительством.</w:t>
      </w:r>
    </w:p>
    <w:p>
      <w:r>
        <w:t>После террористического акта в Лондоне.</w:t>
      </w:r>
    </w:p>
    <w:p>
      <w:r>
        <w:t>1973 г.</w:t>
      </w:r>
    </w:p>
    <w:p>
      <w:r>
        <w:t>В Великобритании террор развернули члены</w:t>
      </w:r>
    </w:p>
    <w:p>
      <w:r>
        <w:t>Ирландской республиканской армии, выступавшей за независимость Северной Ирландии.</w:t>
      </w:r>
    </w:p>
    <w:p>
      <w:r>
        <w:t>В 1969 г. мощные стачки немецких</w:t>
      </w:r>
    </w:p>
    <w:p>
      <w:r>
        <w:t>рабочих привели к победе на выборах</w:t>
      </w:r>
    </w:p>
    <w:p>
      <w:r>
        <w:t>в Германии социал-демократов. Здесь</w:t>
      </w:r>
    </w:p>
    <w:p>
      <w:r>
        <w:t>экономическая демократия продвигалась с опорой на профсоюзное</w:t>
      </w:r>
    </w:p>
    <w:p>
      <w:r>
        <w:t>движение и рабочие советы, возникшие в 1950-х гг.</w:t>
      </w:r>
    </w:p>
    <w:p>
      <w:r>
        <w:t>Против демократизации выступали ультраправые организации. Они развязали террор в Италии и Германии, убивали левых</w:t>
      </w:r>
    </w:p>
    <w:p>
      <w:r>
        <w:t>активистов, взрывали бомбы в местах скопления людей, например</w:t>
      </w:r>
    </w:p>
    <w:p>
      <w:r>
        <w:t>на вокзале в Милане.</w:t>
      </w:r>
    </w:p>
    <w:p>
      <w:r>
        <w:t>Терроризм захлестнул и США. В июне 1968 г. застрелен Р. Кеннеди — кандидат в президенты, брат убитого ранее президента США.</w:t>
      </w:r>
    </w:p>
    <w:p>
      <w:r>
        <w:t>«Бурные шестидесятые» привели к возникновению на Западе</w:t>
      </w:r>
    </w:p>
    <w:p>
      <w:r>
        <w:t>новой культуры, активного гражданского общества, к консолидации средних слоёв населения. Значительную роль в обществе стал</w:t>
      </w:r>
    </w:p>
    <w:p>
      <w:r>
        <w:t>играть средний класс, источником доходов которого были не рабочие руки и не крупные капиталы, а информация, знания, интеллект.</w:t>
      </w:r>
    </w:p>
    <w:p>
      <w:r>
        <w:t>⬤⬤</w:t>
      </w:r>
    </w:p>
    <w:p>
      <w:r>
        <w:t>1. Против чего и за что выступали участники массовых социальных движений в Германии и Италии? Чего им удалось добиться? 2. Какие последствия</w:t>
      </w:r>
    </w:p>
    <w:p>
      <w:r>
        <w:t>имел социальный кризис конца 1960-х гг.?</w:t>
      </w:r>
    </w:p>
    <w:p>
      <w:r>
        <w:t>ПОДВЕДЁМ ИТОГИ</w:t>
      </w:r>
    </w:p>
    <w:p>
      <w:r>
        <w:t>Для западных стран в 1950—1960-х гг. было характерно ускоренное экономическое развитие, складывание общества всеобщего</w:t>
      </w:r>
    </w:p>
    <w:p>
      <w:r>
        <w:t>благосостояния, развитие социальных гарантий. Вместе с тем в них</w:t>
      </w:r>
    </w:p>
    <w:p>
      <w:r>
        <w:t>сохранялось немало проблем, вызывавших усиление социальных</w:t>
      </w:r>
    </w:p>
    <w:p>
      <w:r>
        <w:t>движений, борьбу за демократизацию общества. Наиболее значимыми были выступления студентов и рабочих в 1968 г. во Франции, движение против расизма в США.</w:t>
      </w:r>
    </w:p>
    <w:p>
      <w:r>
        <w:t>Вопросы и задания</w:t>
      </w:r>
    </w:p>
    <w:p>
      <w:r>
        <w:t>1. Раскройте сущность модели государства всеобщего благоденствия?</w:t>
      </w:r>
    </w:p>
    <w:p>
      <w:r>
        <w:t>2. Охарактеризуйте основные направления политики Ш. де Голля.</w:t>
      </w:r>
    </w:p>
    <w:p>
      <w:r>
        <w:t>3. Почему баррикадное противостояние завершилось бескровно и Франции</w:t>
      </w:r>
    </w:p>
    <w:p>
      <w:r>
        <w:t>удалось избежать гражданской войны?</w:t>
      </w:r>
    </w:p>
    <w:p>
      <w:r>
        <w:t>4. Почему именно студенческое движение стало детонатором массовых социальных выступлений?</w:t>
      </w:r>
    </w:p>
    <w:p>
      <w:r>
        <w:t>5. Что означает концепция социального рыночного хозяйства?</w:t>
      </w:r>
    </w:p>
    <w:p>
      <w:r>
        <w:t>6. Сравните социально-экономическое развитие ФРГ, Франции и Великобри-</w:t>
      </w:r>
    </w:p>
    <w:p>
      <w:r>
        <w:t>тании, найдите общие черты и различия. Особое внимание при анализе сосредоточьте на факторах, которые способствовали или препятствовали экономическому росту. Почему Великобритания развивалась медленнее, чем</w:t>
      </w:r>
    </w:p>
    <w:p>
      <w:r>
        <w:t>ФРГ и Франция?</w:t>
      </w:r>
    </w:p>
    <w:p>
      <w:r>
        <w:t>7. Как вы полагаете, чьими идеями руководствовался М. Кинг, выступив инициатором кампаний массового ненасильственного неповиновения?</w:t>
      </w:r>
    </w:p>
    <w:p>
      <w:r>
        <w:t>Работаем с ХРОНОЛОГИЕЙ</w:t>
      </w:r>
    </w:p>
    <w:p>
      <w:r>
        <w:t>Расположите в хронологическом порядке следующие события: учреждение</w:t>
      </w:r>
    </w:p>
    <w:p>
      <w:r>
        <w:t>Пятой республики во Франции; убийство Дж. Кеннеди; принятие ФРГ</w:t>
      </w:r>
    </w:p>
    <w:p>
      <w:r>
        <w:t>в НАТО; победа социал-демократов на парламентских выборах в ФРГ; создание ЕЭС; убийство М. Кинга.</w:t>
      </w:r>
    </w:p>
    <w:p>
      <w:r>
        <w:t>Работаем с ПОНЯТИЯМИ</w:t>
      </w:r>
    </w:p>
    <w:p>
      <w:r>
        <w:t>Используя словарь, дайте определение понятия «инфляция». Приведите</w:t>
      </w:r>
    </w:p>
    <w:p>
      <w:r>
        <w:t>примеры проявления этого явления из вашего опыта.</w:t>
      </w:r>
    </w:p>
    <w:p>
      <w:r>
        <w:t>?</w:t>
      </w:r>
    </w:p>
    <w:p>
      <w:r>
        <w:t>Сформулируйте ответ на главный вопрос параграфа, указав</w:t>
      </w:r>
    </w:p>
    <w:p>
      <w:r>
        <w:t>2—3 явления.</w:t>
      </w:r>
    </w:p>
    <w:p>
      <w:pPr>
        <w:pStyle w:val="Heading1"/>
      </w:pPr>
      <w:r>
        <w:t>[Всеобщая] § 4 США и страны Западной Европы в конце XX — начале XXI в.</w:t>
      </w:r>
    </w:p>
    <w:p>
      <w:r>
        <w:t>?</w:t>
      </w:r>
    </w:p>
    <w:p>
      <w:r>
        <w:t>США и страны Западной Европы</w:t>
      </w:r>
    </w:p>
    <w:p>
      <w:r>
        <w:t>в конце XX — начале XXI в.</w:t>
      </w:r>
    </w:p>
    <w:p>
      <w:r>
        <w:t>очему в странах Запада во второй половине XX в. произошёл</w:t>
      </w:r>
    </w:p>
    <w:p>
      <w:r>
        <w:t>П</w:t>
      </w:r>
    </w:p>
    <w:p>
      <w:r>
        <w:t>кризис социального государства и каковы его последствия?</w:t>
      </w:r>
    </w:p>
    <w:p>
      <w:r>
        <w:t>Осень 2015 г. — толпы беженцев из стран Северной</w:t>
      </w:r>
    </w:p>
    <w:p>
      <w:r>
        <w:t>Африки, Ближнего Востока и Южной Азии на внешних</w:t>
      </w:r>
    </w:p>
    <w:p>
      <w:r>
        <w:t>и внутренних г­ раницах ЕС</w:t>
      </w:r>
    </w:p>
    <w:p>
      <w:r>
        <w:t>•• Импичмент</w:t>
      </w:r>
    </w:p>
    <w:p>
      <w:r>
        <w:t>•• Неоконсерватизм</w:t>
      </w:r>
    </w:p>
    <w:p>
      <w:r>
        <w:t>•• Постиндустриальное общество</w:t>
      </w:r>
    </w:p>
    <w:p>
      <w:r>
        <w:t>МИР</w:t>
      </w:r>
    </w:p>
    <w:p>
      <w:r>
        <w:t>•• 1968 г. — создание Римского клуба</w:t>
      </w:r>
    </w:p>
    <w:p>
      <w:r>
        <w:t>•• 1970 г. — долгосрочное соглашение</w:t>
      </w:r>
    </w:p>
    <w:p>
      <w:r>
        <w:t>между СССР и ФРГ о поставках газа</w:t>
      </w:r>
    </w:p>
    <w:p>
      <w:r>
        <w:t>•• 1990 г. — аннексия ФРГ ГДР</w:t>
      </w:r>
    </w:p>
    <w:p>
      <w:r>
        <w:t>•• Февраль 1992 г. — договор о Европейском союзе</w:t>
      </w:r>
    </w:p>
    <w:p>
      <w:r>
        <w:t>•• 11 сентября 2001 г. — террористические атаки в США</w:t>
      </w:r>
    </w:p>
    <w:p>
      <w:r>
        <w:t>•• 2020 г. — выход Англии из ЕС</w:t>
      </w:r>
    </w:p>
    <w:p>
      <w:r>
        <w:t>•• Транснациональные корпорации</w:t>
      </w:r>
    </w:p>
    <w:p>
      <w:r>
        <w:t>•• Эмбарго</w:t>
      </w:r>
    </w:p>
    <w:p>
      <w:r>
        <w:t>РОССИЯ</w:t>
      </w:r>
    </w:p>
    <w:p>
      <w:r>
        <w:t>•• 1977 г. — право граждан СССР на</w:t>
      </w:r>
    </w:p>
    <w:p>
      <w:r>
        <w:t>бесплатное образование всех уровней закреплено в Конституции</w:t>
      </w:r>
    </w:p>
    <w:p>
      <w:r>
        <w:t>•• 1988 г. — полёт многоразового</w:t>
      </w:r>
    </w:p>
    <w:p>
      <w:r>
        <w:t>ракетоплана «Буран»</w:t>
      </w:r>
    </w:p>
    <w:p>
      <w:r>
        <w:t>•• Декабрь 1991 г. — объявлено</w:t>
      </w:r>
    </w:p>
    <w:p>
      <w:r>
        <w:t>о правопреемстве России по отношению к СССР</w:t>
      </w:r>
    </w:p>
    <w:p>
      <w:r>
        <w:t>•• 2004 г. — отмена соглашений</w:t>
      </w:r>
    </w:p>
    <w:p>
      <w:r>
        <w:t>о разделе продукции с западными</w:t>
      </w:r>
    </w:p>
    <w:p>
      <w:r>
        <w:t>компаниями</w:t>
      </w:r>
    </w:p>
    <w:p>
      <w:r>
        <w:t>1 Информационная революция. Во 2-й половине XX — начале</w:t>
      </w:r>
    </w:p>
    <w:p>
      <w:r>
        <w:t>XXI в. резко возросла роль компьютеров, что позволило говорить</w:t>
      </w:r>
    </w:p>
    <w:p>
      <w:r>
        <w:t>о компьютерной, или информационной, революции. Первые</w:t>
      </w:r>
    </w:p>
    <w:p>
      <w:r>
        <w:t>электронно-вычислительные машины (ЭВМ) появились ещё</w:t>
      </w:r>
    </w:p>
    <w:p>
      <w:r>
        <w:t>в 1930-е гг. Они применялись в СССР, США, Японии и других</w:t>
      </w:r>
    </w:p>
    <w:p>
      <w:r>
        <w:t>странах в планировании, при автоматизации промышленных процессов, в научных целях.</w:t>
      </w:r>
    </w:p>
    <w:p>
      <w:r>
        <w:t>В 1-й половине 1970-х гг. получили распространение персональные компьютеры. Они значительно расширили возможности</w:t>
      </w:r>
    </w:p>
    <w:p>
      <w:r>
        <w:t>в сфере обмена информацией. Со временем электронные связи</w:t>
      </w:r>
    </w:p>
    <w:p>
      <w:r>
        <w:t>были объединены в единую сеть Интернет. С созданием всемирной компьютерной сети Интернет научно-технический прогресс</w:t>
      </w:r>
    </w:p>
    <w:p>
      <w:r>
        <w:t>в информационной сфере ещё больше ускорился.</w:t>
      </w:r>
    </w:p>
    <w:p>
      <w:r>
        <w:t>Любопытный факт. Всемирная глобальная сеть Интернет сегодня объединяет более половины населения планеты. Она появилась в 1991 г.</w:t>
      </w:r>
    </w:p>
    <w:p>
      <w:r>
        <w:t>и кардинально изменила жизнь людей. Сегодня уже сложно представить,</w:t>
      </w:r>
    </w:p>
    <w:p>
      <w:r>
        <w:t>как раньше люди могли обходиться без Сети. Но наряду с новыми, практически безграничными возможностями Интернета нельзя забывать</w:t>
      </w:r>
    </w:p>
    <w:p>
      <w:r>
        <w:t>и о его негативных сторонах: вреде здоровью (в том числе психиче­</w:t>
      </w:r>
    </w:p>
    <w:p>
      <w:r>
        <w:t>скому), обилию недостоверной информации, риске стать жертвой мошенников, подмене реального общения виртуальным.</w:t>
      </w:r>
    </w:p>
    <w:p>
      <w:r>
        <w:t>Компьютеризация позволила осуществить информационную</w:t>
      </w:r>
    </w:p>
    <w:p>
      <w:r>
        <w:t>революцию — резкое ускорение в развитии технологий и научной</w:t>
      </w:r>
    </w:p>
    <w:p>
      <w:r>
        <w:t>мысли. Быстрая переработка информации обеспечивала значительный рост эффективности производства в странах Запада.</w:t>
      </w:r>
    </w:p>
    <w:p>
      <w:r>
        <w:t>⬤⬤</w:t>
      </w:r>
    </w:p>
    <w:p>
      <w:r>
        <w:t>1. Что такое информационная революция? 2. Как она повлияла на экономическое развитие?</w:t>
      </w:r>
    </w:p>
    <w:p>
      <w:r>
        <w:t>2 Энергетический и экологический кризисы.Низкие цены на</w:t>
      </w:r>
    </w:p>
    <w:p>
      <w:r>
        <w:t>энергоносители — нефть и газ — одно из важнейших условий</w:t>
      </w:r>
    </w:p>
    <w:p>
      <w:r>
        <w:t>эффективности экономики стран Запада. В 1973 г. вспыхнула война между арабскими странами и Израилем. США поддержали</w:t>
      </w:r>
    </w:p>
    <w:p>
      <w:r>
        <w:t>Израиль. Арабские страны объявили эмбарго государствам Запада.</w:t>
      </w:r>
    </w:p>
    <w:p>
      <w:r>
        <w:t>Количество нефти, поступавшей из Ближневосточного региона</w:t>
      </w:r>
    </w:p>
    <w:p>
      <w:r>
        <w:t>в западные страны, резко сократилось. И, хотя эмбарго вскоре</w:t>
      </w:r>
    </w:p>
    <w:p>
      <w:r>
        <w:t>было снято, Организация стран — экспортёров нефти (ОПЕК),</w:t>
      </w:r>
    </w:p>
    <w:p>
      <w:r>
        <w:t>созданная ещё в 1960 г., продолжала поддерживать высокие цены</w:t>
      </w:r>
    </w:p>
    <w:p>
      <w:r>
        <w:t>на нефть.</w:t>
      </w:r>
    </w:p>
    <w:p>
      <w:r>
        <w:t>В 1974—1975 гг. разразился острый энергетический кризис,</w:t>
      </w:r>
    </w:p>
    <w:p>
      <w:r>
        <w:t>спровоцировавший экономический и финансовый кризисы. Западу пришлось окончательно отказаться от Бреттон-Вудской системы и перейти к свободной торговле валютами.</w:t>
      </w:r>
    </w:p>
    <w:p>
      <w:r>
        <w:t>Бреттон-Вудская система — международная система организации валютных процессов, предложенная США в 1944 г., при</w:t>
      </w:r>
    </w:p>
    <w:p>
      <w:r>
        <w:t>которой обменный курс всех мировых валют устанавливался по</w:t>
      </w:r>
    </w:p>
    <w:p>
      <w:r>
        <w:t>отношению к доллару США, который имел золотое обеспечение:</w:t>
      </w:r>
    </w:p>
    <w:p>
      <w:r>
        <w:t>1 тройская унция (31,1 гр.) золота была эквивалентна 35 долл.</w:t>
      </w:r>
    </w:p>
    <w:p>
      <w:r>
        <w:t>США. В 1971 г. США прекратили обмен долларов на золото.</w:t>
      </w:r>
    </w:p>
    <w:p>
      <w:r>
        <w:t>­Страны Запада постарались перестроить свою экономику и снизить</w:t>
      </w:r>
    </w:p>
    <w:p>
      <w:r>
        <w:t>потребление нефти. Они шире стали использовать ветровую, солнечную и другие виды возобновляемой энергии. Однако до сих пор</w:t>
      </w:r>
    </w:p>
    <w:p>
      <w:r>
        <w:t>они составляют незначительную часть производимой в мире электроэнергии: все ветрогенераторы планеты дают около 5 % электрической энергии; солнечные панели — не более 2,5 %.</w:t>
      </w:r>
    </w:p>
    <w:p>
      <w:r>
        <w:t>С 1954 г. — начала работы в Обнинске (СССР) 1-й в мире атомной электростанции — отсчитывается время развития атомной</w:t>
      </w:r>
    </w:p>
    <w:p>
      <w:r>
        <w:t>энергетики. Она является наиболее перспективной с точки зрения</w:t>
      </w:r>
    </w:p>
    <w:p>
      <w:r>
        <w:t>обеспечения энергобезопасности.</w:t>
      </w:r>
    </w:p>
    <w:p>
      <w:r>
        <w:t>Во 2-й половине 1980-х гг. энергетический кризис в странах</w:t>
      </w:r>
    </w:p>
    <w:p>
      <w:r>
        <w:t>Запада был преодолён, производство энергоносителей увеличилось, цены на нефть снизились. В дальнейшем вектор этого процесса неоднократно менялся. И сегодня экономика стран Запада</w:t>
      </w:r>
    </w:p>
    <w:p>
      <w:r>
        <w:t>по-прежнему зависит от энергетических ресурсов других стран.</w:t>
      </w:r>
    </w:p>
    <w:p>
      <w:r>
        <w:t>В 1968 г. группа общественных деятелей, бизнесменов и учёных</w:t>
      </w:r>
    </w:p>
    <w:p>
      <w:r>
        <w:t>создала Римский клуб для изучения глобальных (общемировых)</w:t>
      </w:r>
    </w:p>
    <w:p>
      <w:r>
        <w:t>проблем. В 1972 г. по заказу клуба учёными было проведено иссле-</w:t>
      </w:r>
    </w:p>
    <w:p>
      <w:r>
        <w:t>Лошади тянут автомобиль. Энергетиче­</w:t>
      </w:r>
    </w:p>
    <w:p>
      <w:r>
        <w:t>ский ­кризис. Германия. 1973 г.</w:t>
      </w:r>
    </w:p>
    <w:p>
      <w:r>
        <w:t>Самый масштабный кризис Запада во</w:t>
      </w:r>
    </w:p>
    <w:p>
      <w:r>
        <w:t>2-й половине ХХ в. подтолкнул его</w:t>
      </w:r>
    </w:p>
    <w:p>
      <w:r>
        <w:t>к экономико-политической модели, которая через 15 лет праздновала глобальный</w:t>
      </w:r>
    </w:p>
    <w:p>
      <w:r>
        <w:t>триумф в духе «конца истории», а в настоящее время претерпевает кризис, пути</w:t>
      </w:r>
    </w:p>
    <w:p>
      <w:r>
        <w:t>выхода из которого ещё не найдены.</w:t>
      </w:r>
    </w:p>
    <w:p>
      <w:r>
        <w:t>дование «Пределы роста». Его результаты свидетельствовали, что</w:t>
      </w:r>
    </w:p>
    <w:p>
      <w:r>
        <w:t>потребности увеличивающегося промышленного производства</w:t>
      </w:r>
    </w:p>
    <w:p>
      <w:r>
        <w:t>и растущего населения превышают ограниченные ресурсы планеты. Это устанавливает пределы индустриального развития. Достижение мировой экономикой пределов роста приведёт к катастрофе, по масштабам превосходящей Великую депрессию 1930-х гг.</w:t>
      </w:r>
    </w:p>
    <w:p>
      <w:r>
        <w:t>Программы Римского клуба по «гуманизации» мира и человека, провозглашающие некую новую «глобальную общность», а по</w:t>
      </w:r>
    </w:p>
    <w:p>
      <w:r>
        <w:t>сути западное видение развития человечества, справедливо критикуются во многих странах.</w:t>
      </w:r>
    </w:p>
    <w:p>
      <w:r>
        <w:t>К числу пагубных последствий индустриального развития относятся также загрязнение окружающей среды отходами производства, нарушение баланса (равновесия) в природе из-за массовой</w:t>
      </w:r>
    </w:p>
    <w:p>
      <w:r>
        <w:t>вырубки лесов и вредных промышленных выбросов в атмосферу.</w:t>
      </w:r>
    </w:p>
    <w:p>
      <w:r>
        <w:t>Ограниченность природных ресурсов, нарушение равновесия</w:t>
      </w:r>
    </w:p>
    <w:p>
      <w:r>
        <w:t>окружающей среды и отравление среды обитания человека —</w:t>
      </w:r>
    </w:p>
    <w:p>
      <w:r>
        <w:t>составляющие экологического кризиса.</w:t>
      </w:r>
    </w:p>
    <w:p>
      <w:r>
        <w:t>В 1970-х гг. в погоне за прибылью западные компании гигантскими темпами наращивали производство, не задумываясь о вреде, который они причиняют природе. Контроль за деятельностью индустриальных гигантов практически отсутствовал.</w:t>
      </w:r>
    </w:p>
    <w:p>
      <w:r>
        <w:t>В 1960—1970-х гг. всё больше людей стали осознавать: экологические проблемы могут привести человечество к самым неприятным</w:t>
      </w:r>
    </w:p>
    <w:p>
      <w:r>
        <w:t>последствиям.</w:t>
      </w:r>
    </w:p>
    <w:p>
      <w:r>
        <w:t>В странах Запада начали возникать влиятельные экологические</w:t>
      </w:r>
    </w:p>
    <w:p>
      <w:r>
        <w:t>объединения. Наибольшую известность благо­</w:t>
      </w:r>
    </w:p>
    <w:p>
      <w:r>
        <w:t>даря своим выступлениям в защиту живой природы приобрела международная организация «Гринпис» («Зелёный мир»). Первоначально эта организация не вмешивалась в политическую деятельность. Однако</w:t>
      </w:r>
    </w:p>
    <w:p>
      <w:r>
        <w:t>позднее идеологи «зелёного движения» выступили за синтез экологии, политики и социальных идей, близких «новым левым».</w:t>
      </w:r>
    </w:p>
    <w:p>
      <w:r>
        <w:t>С 1972 г. стали создаваться партии «зелёных». В 1983 г. «зелёные»</w:t>
      </w:r>
    </w:p>
    <w:p>
      <w:r>
        <w:t>ФРГ впервые прошли в парламент.</w:t>
      </w:r>
    </w:p>
    <w:p>
      <w:r>
        <w:t>Одной из попыток преодоления последствий экологического</w:t>
      </w:r>
    </w:p>
    <w:p>
      <w:r>
        <w:t>кризиса стало создание «экологических общин». Крупнейшими из</w:t>
      </w:r>
    </w:p>
    <w:p>
      <w:r>
        <w:t>них стали «Ферма», основанная хиппи в США, и «Финдхорн»</w:t>
      </w:r>
    </w:p>
    <w:p>
      <w:r>
        <w:t>в Шотландии.</w:t>
      </w:r>
    </w:p>
    <w:p>
      <w:r>
        <w:t>В начале ХХI в. программы и лозунги движения «зелёных»</w:t>
      </w:r>
    </w:p>
    <w:p>
      <w:r>
        <w:t>на Западе всё больше начали расходиться с делами. Крупные</w:t>
      </w:r>
    </w:p>
    <w:p>
      <w:r>
        <w:t>финансовые группы стали использовать их для продвижения нужных им политических решений.</w:t>
      </w:r>
    </w:p>
    <w:p>
      <w:r>
        <w:t>⬤⬤</w:t>
      </w:r>
    </w:p>
    <w:p>
      <w:r>
        <w:t>1. В чём причины энергетического кризиса? Как удалось его преодолеть?</w:t>
      </w:r>
    </w:p>
    <w:p>
      <w:r>
        <w:t>2. Почему возникло экологическое движение? Какие формы оно приняло?</w:t>
      </w:r>
    </w:p>
    <w:p>
      <w:r>
        <w:t>3 Изменение социальной структуры стран Запада.Консоли-</w:t>
      </w:r>
    </w:p>
    <w:p>
      <w:r>
        <w:t>дация средних слоёв населения и информационно-технологические перемены привели к изменению структуры западного общества. Производство высокотехнологичной продукции стало играть</w:t>
      </w:r>
    </w:p>
    <w:p>
      <w:r>
        <w:t>определяющую роль в экономике. Потребовалась более образованная и квалифицированная рабочая сила. На место рабочего, выполнявшего узкоспециализированные функции и производившего</w:t>
      </w:r>
    </w:p>
    <w:p>
      <w:r>
        <w:t>стандартизированную продукцию, стали приходить представители</w:t>
      </w:r>
    </w:p>
    <w:p>
      <w:r>
        <w:t>среднего класса — хорошо образованные специалисты по широкому кругу вопросов. Таких стали называть «белыми воротничками».</w:t>
      </w:r>
    </w:p>
    <w:p>
      <w:r>
        <w:t>Положение «белых воротничков» всё сильнее отличалось от</w:t>
      </w:r>
    </w:p>
    <w:p>
      <w:r>
        <w:t>положения рабочих и обычных служащих. Их работа носила не</w:t>
      </w:r>
    </w:p>
    <w:p>
      <w:r>
        <w:t>воспроизводящий (копирующий), а творческий характер. В 1970—</w:t>
      </w:r>
    </w:p>
    <w:p>
      <w:r>
        <w:t>1980-х гг. количество «белых воротничков» (инженерно-технических работников) в странах Запада превысило количество «синих</w:t>
      </w:r>
    </w:p>
    <w:p>
      <w:r>
        <w:t>воротничков» (рабочих).</w:t>
      </w:r>
    </w:p>
    <w:p>
      <w:r>
        <w:t>Многие производственные операции стала выполнять автоматика. Сократилась и удельная доля промышленности в экономике:</w:t>
      </w:r>
    </w:p>
    <w:p>
      <w:r>
        <w:t>большинство занятых в обществе потребления переместились</w:t>
      </w:r>
    </w:p>
    <w:p>
      <w:r>
        <w:t>в сферу обслуживания и производства информации. Это позволило говорить о завершении эпохи индустриального общества и переходе к постиндустриальной эпохе.</w:t>
      </w:r>
    </w:p>
    <w:p>
      <w:r>
        <w:t>Социальную и политическую концентрацию постиндустриального общества вывел американский социолог Д. Белл. ДальГлавный торговый зал Нью-Йоркской</w:t>
      </w:r>
    </w:p>
    <w:p>
      <w:r>
        <w:t>фондовой биржи</w:t>
      </w:r>
    </w:p>
    <w:p>
      <w:r>
        <w:t>Крупнейшая фондовая биржа в США и</w:t>
      </w:r>
    </w:p>
    <w:p>
      <w:r>
        <w:t>в мире по капитализации (27,7 трлн дол­</w:t>
      </w:r>
    </w:p>
    <w:p>
      <w:r>
        <w:t>ларов на февраль 2022 г.), основанная</w:t>
      </w:r>
    </w:p>
    <w:p>
      <w:r>
        <w:t>в 1817 г. Символ финансового могущества</w:t>
      </w:r>
    </w:p>
    <w:p>
      <w:r>
        <w:t>США. На бирже определяется индекс</w:t>
      </w:r>
    </w:p>
    <w:p>
      <w:r>
        <w:t>Доу—Джонса для акций промышленных</w:t>
      </w:r>
    </w:p>
    <w:p>
      <w:r>
        <w:t>предприятий и ряд других индексов.</w:t>
      </w:r>
    </w:p>
    <w:p>
      <w:r>
        <w:t>нейшее развитие концепция Белла получила в трудах Ф. Фукуямы.</w:t>
      </w:r>
    </w:p>
    <w:p>
      <w:r>
        <w:t>В своей работе «Конец истории» он провозгласил, что распространение либеральной демократии во всём мире означает конец социокультурной эволюции человечества и станет окончательной формой человеческого общежития. Жизнь доказала несостоятельность</w:t>
      </w:r>
    </w:p>
    <w:p>
      <w:r>
        <w:t>этой теории, основанной на концепции западноцентричного мира,</w:t>
      </w:r>
    </w:p>
    <w:p>
      <w:r>
        <w:t>чуждого большинству жителей Земли.</w:t>
      </w:r>
    </w:p>
    <w:p>
      <w:r>
        <w:t>Транснациональные корпорации, гонясь за дешёвой рабочей</w:t>
      </w:r>
    </w:p>
    <w:p>
      <w:r>
        <w:t>силой, стали выводить промышленность в страны Азии, Африки</w:t>
      </w:r>
    </w:p>
    <w:p>
      <w:r>
        <w:t>и Латинской Америки</w:t>
      </w:r>
    </w:p>
    <w:p>
      <w:r>
        <w:t>⬤⬤</w:t>
      </w:r>
    </w:p>
    <w:p>
      <w:r>
        <w:t>1. Кто такие «белые воротнички» и «синие воротнички»? Почему соотношение между ними меняется в пользу «белых воротничков»? 2. Почему транснациональные корпорации начали выводить промышленное производство</w:t>
      </w:r>
    </w:p>
    <w:p>
      <w:r>
        <w:t>в развивающиеся страны?</w:t>
      </w:r>
    </w:p>
    <w:p>
      <w:r>
        <w:t>4 Рост влияния СМИ и политические изменения в Европе.</w:t>
      </w:r>
    </w:p>
    <w:p>
      <w:r>
        <w:t>Развитие информационных технологий привело к значительному</w:t>
      </w:r>
    </w:p>
    <w:p>
      <w:r>
        <w:t>увеличению влияния СМИ. Они стали больше говорить о правах</w:t>
      </w:r>
    </w:p>
    <w:p>
      <w:r>
        <w:t>человека и законности.</w:t>
      </w:r>
    </w:p>
    <w:p>
      <w:r>
        <w:t>Именно пресса США инициировала так называемый «Уотергейтский скандал» (по названию престижного отеля в Вашингтоне).</w:t>
      </w:r>
    </w:p>
    <w:p>
      <w:r>
        <w:t>В 1972 г., во время предвыборной кампании, в штабе оппозиционной Демократической партии в отеле «Уотергейт» были задержаны</w:t>
      </w:r>
    </w:p>
    <w:p>
      <w:r>
        <w:t>люди, пытавшиеся установить там подслушивающее устройство.</w:t>
      </w:r>
    </w:p>
    <w:p>
      <w:r>
        <w:t>Это в итоге привело к отставке президента США Р. Никсона.</w:t>
      </w:r>
    </w:p>
    <w:p>
      <w:r>
        <w:t>Вскрылись многочисленные нарушения законности (подкуп, угрозы, лжесвидетельства, шантаж) со стороны должностных лиц Белого дома. Скандал вызвал огромный резонанс. Даже бюрократия,</w:t>
      </w:r>
    </w:p>
    <w:p>
      <w:r>
        <w:t>прежде сохранявшая лояльность президенту, отвернулась от него.</w:t>
      </w:r>
    </w:p>
    <w:p>
      <w:r>
        <w:t>Под угрозой импичмента Никсон в 1974 г. отказался от власти,</w:t>
      </w:r>
    </w:p>
    <w:p>
      <w:r>
        <w:t>и пост президента занял вице-президент Дж. Форд.</w:t>
      </w:r>
    </w:p>
    <w:p>
      <w:r>
        <w:t>Американская пресса в полной мере осознала свою силу и возможность претендовать на роль «четвёртой власти».</w:t>
      </w:r>
    </w:p>
    <w:p>
      <w:r>
        <w:t>В целом ряде стран Европы происходили политические изменения. Власть переходила из рук авторитарных режимов к либералам. Однако и новые власти практически сразу попадали под</w:t>
      </w:r>
    </w:p>
    <w:p>
      <w:r>
        <w:t>«опеку» США и НАТО.</w:t>
      </w:r>
    </w:p>
    <w:p>
      <w:r>
        <w:t>В 1974 г. после неудачи в военном конфликте с Турцией, разгоревшимся из-за противостояния греческой и турецкой общин на</w:t>
      </w:r>
    </w:p>
    <w:p>
      <w:r>
        <w:t>Кипре, в Греции начались массовые протесты. Реакционный авторитарный режим «чёрных полковников» пал.</w:t>
      </w:r>
    </w:p>
    <w:p>
      <w:r>
        <w:t>В том же году бескровный военный переворот произошёл</w:t>
      </w:r>
    </w:p>
    <w:p>
      <w:r>
        <w:t>в Португалии. Рабочие начали брать под контроль фабрики, крестьяне — захватывать земли. Революционно настроенные военные</w:t>
      </w:r>
    </w:p>
    <w:p>
      <w:r>
        <w:t>провозгласили курс на построение социализма. Но на выборах</w:t>
      </w:r>
    </w:p>
    <w:p>
      <w:r>
        <w:t>1976 г. победили партии, ориентировавшиеся на Запад.</w:t>
      </w:r>
    </w:p>
    <w:p>
      <w:r>
        <w:t>В 1975 г. умер диктатор Испании Ф. Франко. Власть перешла</w:t>
      </w:r>
    </w:p>
    <w:p>
      <w:r>
        <w:t>к королю Хуану Карлосу, который начал демократические преобразования. Из правительства были уволены франкисты, распущены структуры франкистского режима. В 1977 г. правые и левые</w:t>
      </w:r>
    </w:p>
    <w:p>
      <w:r>
        <w:t>партии заключили договор о сотрудничестве при переходе к демократии, получивший название «Пакт Монклоа» (по названию</w:t>
      </w:r>
    </w:p>
    <w:p>
      <w:r>
        <w:t>резиденции правительства в Мадриде). В 1978 г. на референдуме</w:t>
      </w:r>
    </w:p>
    <w:p>
      <w:r>
        <w:t>одоб­рена Конституция Испании, сохранявшая конституционную</w:t>
      </w:r>
    </w:p>
    <w:p>
      <w:r>
        <w:t>монархию, но вводившая парламентскую систему и широкую автономию провинций.</w:t>
      </w:r>
    </w:p>
    <w:p>
      <w:r>
        <w:t>В 1981 г. офицеры-франкисты попытались совершить переворот.</w:t>
      </w:r>
    </w:p>
    <w:p>
      <w:r>
        <w:t>Они захватили Генеральные кортесы (парламент). Однако ни общество, ни испанский король их не поддержали. Путч провалился.</w:t>
      </w:r>
    </w:p>
    <w:p>
      <w:r>
        <w:t>В 1982 г. на выборах победила Социалистическая рабочая партия, которая ранее выступала с революционных позиций, но постепенно эволюционировала к социал-либерализму, как и большинство социал-демократических партий.</w:t>
      </w:r>
    </w:p>
    <w:p>
      <w:r>
        <w:t>Либерализация режимов на юге Европы проходила по-раз­</w:t>
      </w:r>
    </w:p>
    <w:p>
      <w:r>
        <w:t>ному — от реформ сверху до военного переворота. В Греции, Португалии и Испании, благодаря массовой общественной поддержке снизу,</w:t>
      </w:r>
    </w:p>
    <w:p>
      <w:r>
        <w:t>преобразования прошли бескровно.</w:t>
      </w:r>
    </w:p>
    <w:p>
      <w:r>
        <w:t>Однако эти экономически слабые страны быстро попали под влияние США.</w:t>
      </w:r>
    </w:p>
    <w:p>
      <w:r>
        <w:t>Демонстрация времён «революции гвоздик»</w:t>
      </w:r>
    </w:p>
    <w:p>
      <w:r>
        <w:t>в Португалии. 25 апреля 1974 г.</w:t>
      </w:r>
    </w:p>
    <w:p>
      <w:r>
        <w:t>Акция получила это название, потому что военные, выступившие в поддержку преобразований,</w:t>
      </w:r>
    </w:p>
    <w:p>
      <w:r>
        <w:t>вставляли в стволы своего оружия красные гвоздики.</w:t>
      </w:r>
    </w:p>
    <w:p>
      <w:r>
        <w:t>В 1970-е гг. власть в странах Запада находилась в руках умеренных партий — консерваторов и социал-демократов. Однако</w:t>
      </w:r>
    </w:p>
    <w:p>
      <w:r>
        <w:t>ряд левых и правых радикальных группировок стал активно</w:t>
      </w:r>
    </w:p>
    <w:p>
      <w:r>
        <w:t>использовать террористические методы.</w:t>
      </w:r>
    </w:p>
    <w:p>
      <w:r>
        <w:t>В 1978 г. левоэкстремистская организация «Красные бригады»</w:t>
      </w:r>
    </w:p>
    <w:p>
      <w:r>
        <w:t>похитила и убила премьер-министра Италии христианского демократа А. Моро. Это убийство возмутило весь мир и только усилило</w:t>
      </w:r>
    </w:p>
    <w:p>
      <w:r>
        <w:t>позиции христианских демократов.</w:t>
      </w:r>
    </w:p>
    <w:p>
      <w:r>
        <w:t>Умеренные коммунисты, близкие к социал-демократам (их</w:t>
      </w:r>
    </w:p>
    <w:p>
      <w:r>
        <w:t>называли «еврокоммунистами»1), выразили готовность участвовать</w:t>
      </w:r>
    </w:p>
    <w:p>
      <w:r>
        <w:t>в управлении «буржуазным» государством. В 1981 г. президентом</w:t>
      </w:r>
    </w:p>
    <w:p>
      <w:r>
        <w:t>Франции избран социалист Ф. Миттеран. В его правительстве</w:t>
      </w:r>
    </w:p>
    <w:p>
      <w:r>
        <w:t>несколько лет работали коммунисты. Социал-демократы отказались от цели построения социализма и стали проводить социально</w:t>
      </w:r>
    </w:p>
    <w:p>
      <w:r>
        <w:t>ориентированную либеральную (социал-либеральную) политику.</w:t>
      </w:r>
    </w:p>
    <w:p>
      <w:r>
        <w:t>Благодаря экономическому благополучию, основанному на дешё­</w:t>
      </w:r>
    </w:p>
    <w:p>
      <w:r>
        <w:t>вом сырье и рабочей силе из стран «третьего мира», политическая</w:t>
      </w:r>
    </w:p>
    <w:p>
      <w:r>
        <w:t>система стран Запада на время стабилизировалась.</w:t>
      </w:r>
    </w:p>
    <w:p>
      <w:r>
        <w:t>⬤⬤</w:t>
      </w:r>
    </w:p>
    <w:p>
      <w:r>
        <w:t>1. Как «Уотергейтское дело» повлияло на внутриполитическое развитие</w:t>
      </w:r>
    </w:p>
    <w:p>
      <w:r>
        <w:t>США? 2. Что общего и в чём различия в процессах демократизации в Южной</w:t>
      </w:r>
    </w:p>
    <w:p>
      <w:r>
        <w:t>Европе в 1970-х — начале 1980-х гг.? 3. Какие изменения произошли</w:t>
      </w:r>
    </w:p>
    <w:p>
      <w:r>
        <w:t>в 1970-х — начале 1980-х гг. в социал-демократическом и коммунистическом движении в Западной Европе?</w:t>
      </w:r>
    </w:p>
    <w:p>
      <w:r>
        <w:t>5 Неоконсерватизм и неоглобализм. Изменения в обществе</w:t>
      </w:r>
    </w:p>
    <w:p>
      <w:r>
        <w:t>к концу 1970-х гг. пришли в противоречие с системой социального</w:t>
      </w:r>
    </w:p>
    <w:p>
      <w:r>
        <w:t>государства. В 1979—1980 гг. начался экономический кризис, вырос</w:t>
      </w:r>
    </w:p>
    <w:p>
      <w:r>
        <w:t>дефицит государственных бюджетов, которые уже не выдерживали</w:t>
      </w:r>
    </w:p>
    <w:p>
      <w:r>
        <w:t>груза социальных программ и поддержки устаревшего производства. Это привело к всплеску инфляции.</w:t>
      </w:r>
    </w:p>
    <w:p>
      <w:r>
        <w:t>В 1979 г. к власти в Великобритании пришли консерваторы во</w:t>
      </w:r>
    </w:p>
    <w:p>
      <w:r>
        <w:t>главе с М. Тэтчер. Действия её правительства были направлены</w:t>
      </w:r>
    </w:p>
    <w:p>
      <w:r>
        <w:t>на поддержку частной инициативы. Власти снизили налоги</w:t>
      </w:r>
    </w:p>
    <w:p>
      <w:r>
        <w:t>и уменьшили социальные платежи. Эти меры поддержали транснациональные корпорации. Решительно действовала Тэтчер и во</w:t>
      </w:r>
    </w:p>
    <w:p>
      <w:r>
        <w:t>Не отрицая в целом теории марксизма-ленинизма, сторонники еврокоммунизма считали устаревшими некоторые ключевые идеи, например диктатуры пролетариата, ведущей роли компартии, пролетарского интернационализма и т. д.</w:t>
      </w:r>
    </w:p>
    <w:p>
      <w:r>
        <w:t>По р т р е т н а ф о н е э п ох и</w:t>
      </w:r>
    </w:p>
    <w:p>
      <w:r>
        <w:t>Маргарет</w:t>
      </w:r>
    </w:p>
    <w:p>
      <w:r>
        <w:t>Тэтчер</w:t>
      </w:r>
    </w:p>
    <w:p>
      <w:r>
        <w:t>(1925—2013)</w:t>
      </w:r>
    </w:p>
    <w:p>
      <w:r>
        <w:t>Была избрана в парламент, затем стала</w:t>
      </w:r>
    </w:p>
    <w:p>
      <w:r>
        <w:t>лидером консервативной оппозиции.</w:t>
      </w:r>
    </w:p>
    <w:p>
      <w:r>
        <w:t>Заняв после победы на выборах 1979 г.</w:t>
      </w:r>
    </w:p>
    <w:p>
      <w:r>
        <w:t>пост премьер-министра, Тэтчер провозгласила возвращение к консервативным</w:t>
      </w:r>
    </w:p>
    <w:p>
      <w:r>
        <w:t>ценностям капиталистического общества, отказавшись от многих черт социального государства.</w:t>
      </w:r>
    </w:p>
    <w:p>
      <w:r>
        <w:t>внешней политике. Когда в 1982 г. Аргентина попыталась вернуть</w:t>
      </w:r>
    </w:p>
    <w:p>
      <w:r>
        <w:t>себе Фолклендские (Маль­</w:t>
      </w:r>
    </w:p>
    <w:p>
      <w:r>
        <w:t>винские) острова, Тэтчер направила</w:t>
      </w:r>
    </w:p>
    <w:p>
      <w:r>
        <w:t>в Южную Атлантику авианосную группировку. В ходе вооружённого конфликта аргентинские силы потерпели поражение.</w:t>
      </w:r>
    </w:p>
    <w:p>
      <w:r>
        <w:t>За свою решительность Тэтчер получила прозвище «железная</w:t>
      </w:r>
    </w:p>
    <w:p>
      <w:r>
        <w:t>леди». Она поставила рекорд пребывания на посту премьера Великобритании в ХХ в. — 11 лет. Но в 1989 г. правительство Тэтчер</w:t>
      </w:r>
    </w:p>
    <w:p>
      <w:r>
        <w:t>приняло закон о введении нового непопулярного налога — подушной подати. Это вызвало массовые протесты в британском обществе. Одновременно Тэтчер начала вызывать отторжение в руководстве Консервативной партии, поскольку решительно возражала</w:t>
      </w:r>
    </w:p>
    <w:p>
      <w:r>
        <w:t>против европейской интеграции. В 1990 г. она ушла в отставку.</w:t>
      </w:r>
    </w:p>
    <w:p>
      <w:r>
        <w:t>Политика Тэтчер стала 1-м опытом западного неоконсерватизма. С 1981 г. подобную политику стал проводить американский</w:t>
      </w:r>
    </w:p>
    <w:p>
      <w:r>
        <w:t>президент Р. Рейган, а с 1982 г. — канцлер ФРГ Г. Коль. Неоконсерватизм оживил частное предпринимательство, что помогло преодолеть экономический кризис. Одновременно в общественном</w:t>
      </w:r>
    </w:p>
    <w:p>
      <w:r>
        <w:t>сознании укрепились консервативные ценности. Пошла на спад</w:t>
      </w:r>
    </w:p>
    <w:p>
      <w:r>
        <w:t>«сексуальная революция», чему во многом способствовала начавшаяся эпидемия СПИДа.</w:t>
      </w:r>
    </w:p>
    <w:p>
      <w:r>
        <w:t>Неоконсерваторы выступали за снятие экономических барьеров между государствами. Рынок всё больше приобретал глобальный характер. Выгоду от этого получали, прежде всего, трансна­</w:t>
      </w:r>
    </w:p>
    <w:p>
      <w:r>
        <w:t>циональные корпорации, контролируемые США. В мировом</w:t>
      </w:r>
    </w:p>
    <w:p>
      <w:r>
        <w:t>общественном мнении продвигался тезис, что свободный переток</w:t>
      </w:r>
    </w:p>
    <w:p>
      <w:r>
        <w:t>капиталов из страны в страну способствует формированию «глобального мира» и, это в конечном счёте выгодно для всех. Курс на</w:t>
      </w:r>
    </w:p>
    <w:p>
      <w:r>
        <w:t>формирование глобальной экономики, ориентированной на экс-</w:t>
      </w:r>
    </w:p>
    <w:p>
      <w:r>
        <w:t>порт и импорт, на связь с внешним миром, получил название «неоглобализм». Распад СССР в 1991 г. и устранение мощного кон­</w:t>
      </w:r>
    </w:p>
    <w:p>
      <w:r>
        <w:t>курента способствовали росту экономики стран Запада. Для</w:t>
      </w:r>
    </w:p>
    <w:p>
      <w:r>
        <w:t>неоглобалистов это стало поводом говорить о безальтернативности</w:t>
      </w:r>
    </w:p>
    <w:p>
      <w:r>
        <w:t>развития глобальной (а по сути — западноцентричной) экономики.</w:t>
      </w:r>
    </w:p>
    <w:p>
      <w:r>
        <w:t>В реальности контроль за «глобальным миром» осуществлялся</w:t>
      </w:r>
    </w:p>
    <w:p>
      <w:r>
        <w:t>из «центров принятия решений» в США. Такие центры объединяли ведущих мировых банкиров, промышленников, владельцев</w:t>
      </w:r>
    </w:p>
    <w:p>
      <w:r>
        <w:t>СМИ, а впоследствии — и глобальных интернет-сетей. Они же</w:t>
      </w:r>
    </w:p>
    <w:p>
      <w:r>
        <w:t>фактически обеспечивали приход к власти в разных странах мира</w:t>
      </w:r>
    </w:p>
    <w:p>
      <w:r>
        <w:t>своих доверенных лиц, финансировали «цветные революции»</w:t>
      </w:r>
    </w:p>
    <w:p>
      <w:r>
        <w:t>и государственные перевороты.</w:t>
      </w:r>
    </w:p>
    <w:p>
      <w:r>
        <w:t>⬤⬤</w:t>
      </w:r>
    </w:p>
    <w:p>
      <w:r>
        <w:t>1. Какие действия были предприняты правительством М. Тэтчер для выхода</w:t>
      </w:r>
    </w:p>
    <w:p>
      <w:r>
        <w:t>из экономического кризиса? Почему эти действия оказались успешными?</w:t>
      </w:r>
    </w:p>
    <w:p>
      <w:r>
        <w:t>2. Как связаны неоконсерватизм и неоглобализм?</w:t>
      </w:r>
    </w:p>
    <w:p>
      <w:r>
        <w:t>6 Страны Запада на рубеже XX—XXI вв.В начале XXI в. страны Запада имели наиболее мощную экономику и крупнейшие</w:t>
      </w:r>
    </w:p>
    <w:p>
      <w:r>
        <w:t>финансовые ресурсы. Большая часть всех производимых в мире</w:t>
      </w:r>
    </w:p>
    <w:p>
      <w:r>
        <w:t>товаров и услуг направляется для поддержания высокого уровня</w:t>
      </w:r>
    </w:p>
    <w:p>
      <w:r>
        <w:t>жизни «золотого миллиарда» — населения Запада (примерно 15 %</w:t>
      </w:r>
    </w:p>
    <w:p>
      <w:r>
        <w:t>землян). В то же время по ряду экономических показателей западная экономика стала утрачивать лидирующие позиции под</w:t>
      </w:r>
    </w:p>
    <w:p>
      <w:r>
        <w:t>натиском наиболее передовых стран Азии, в первую очередь Китая.</w:t>
      </w:r>
    </w:p>
    <w:p>
      <w:r>
        <w:t>В этих условиях стратегической задачей коллективного Запада становится консервация существующего положения, в буквальном</w:t>
      </w:r>
    </w:p>
    <w:p>
      <w:r>
        <w:t>смысле «остановка истории». Для её решения требуется контроль</w:t>
      </w:r>
    </w:p>
    <w:p>
      <w:r>
        <w:t>над всеми основными мировыми процессами.</w:t>
      </w:r>
    </w:p>
    <w:p>
      <w:r>
        <w:t>В государствах Запада были сконцентрированы высокотехнологичные отрасли, а сборка и другие «грязные» производства, не требующие высокой квалификации, выносились в другие регионы,</w:t>
      </w:r>
    </w:p>
    <w:p>
      <w:r>
        <w:t>прежде всего в Азию, Восточную Европу и Латинскую Америку.</w:t>
      </w:r>
    </w:p>
    <w:p>
      <w:r>
        <w:t>Более высокие зарплаты и социальные выплаты в странах Западной Европы и Северной Америки продолжают оставаться «приманкой» для многих, стремящихся любой ценой попасть в эту</w:t>
      </w:r>
    </w:p>
    <w:p>
      <w:r>
        <w:t>«зону процветания».</w:t>
      </w:r>
    </w:p>
    <w:p>
      <w:r>
        <w:t>Во 2-й половине 1990-х гг. в большинстве государств Западной</w:t>
      </w:r>
    </w:p>
    <w:p>
      <w:r>
        <w:t>Европы население, разочарованное политическим застоем, проголосовало против неоконсерваторов. Однако пришедшие к власти</w:t>
      </w:r>
    </w:p>
    <w:p>
      <w:r>
        <w:t>социал-демократы (иногда в союзе с «зелёными») фактически продолжили неоконсервативный курс. В их числе — канцлер Германии социал-демократ Г. Шрёдер, премьер-министр Великобритании лейборист Т. Блэр. Начиная с 2005 г. христианские демократы</w:t>
      </w:r>
    </w:p>
    <w:p>
      <w:r>
        <w:t>и социал-демократы ФРГ неоднократно входили в коалицию под</w:t>
      </w:r>
    </w:p>
    <w:p>
      <w:r>
        <w:t>руководством А. Меркель.</w:t>
      </w:r>
    </w:p>
    <w:p>
      <w:r>
        <w:t>В государствах Западной Европы и Северной Америки установилась политическая система, напоминающая качели. К власти</w:t>
      </w:r>
    </w:p>
    <w:p>
      <w:r>
        <w:t>приходят то умеренные социал-демократы, то столь же умеренные</w:t>
      </w:r>
    </w:p>
    <w:p>
      <w:r>
        <w:t>лидеры правых партий (либеральных и консервативных). При этом</w:t>
      </w:r>
    </w:p>
    <w:p>
      <w:r>
        <w:t>они сохраняют основы предыдущего курса, немного корректируя</w:t>
      </w:r>
    </w:p>
    <w:p>
      <w:r>
        <w:t>его. Популярность конкретного политика определяется не столько</w:t>
      </w:r>
    </w:p>
    <w:p>
      <w:r>
        <w:t>содержанием его политической программы, сколько формируемым</w:t>
      </w:r>
    </w:p>
    <w:p>
      <w:r>
        <w:t>СМИ представлением о нём (имиджем). В 2017 г. президентом</w:t>
      </w:r>
    </w:p>
    <w:p>
      <w:r>
        <w:t>Франции избран Э. Макрон, который позиционировал себя центристом. В интересах экономии бюджета он начал наступление на</w:t>
      </w:r>
    </w:p>
    <w:p>
      <w:r>
        <w:t>социальные права. Это привело к массовым протестам.</w:t>
      </w:r>
    </w:p>
    <w:p>
      <w:r>
        <w:t>Участников выступлений назвали «жёлтые жилеты». Они одевали их, чтобы опознавать друг друга. Протестующие не имеют</w:t>
      </w:r>
    </w:p>
    <w:p>
      <w:r>
        <w:t>чётко определённой идеологии, не предлагают путей решения</w:t>
      </w:r>
    </w:p>
    <w:p>
      <w:r>
        <w:t>­</w:t>
      </w:r>
    </w:p>
    <w:p>
      <w:r>
        <w:t>современных политических проблем европейских государств. Они</w:t>
      </w:r>
    </w:p>
    <w:p>
      <w:r>
        <w:t>выступают с конкретными требованиями «в моменте» (снижение</w:t>
      </w:r>
    </w:p>
    <w:p>
      <w:r>
        <w:t>налогов, повышение зарплаты и др.). Это же характерно для протестов против повышения пенсионного возраста, прокатившихся</w:t>
      </w:r>
    </w:p>
    <w:p>
      <w:r>
        <w:t>во Франции в 2023 г.</w:t>
      </w:r>
    </w:p>
    <w:p>
      <w:r>
        <w:t>Недовольство политикой центристских правительств приводит</w:t>
      </w:r>
    </w:p>
    <w:p>
      <w:r>
        <w:t>к росту влияния правых и левых радикалов. Первые выступают</w:t>
      </w:r>
    </w:p>
    <w:p>
      <w:r>
        <w:t>прежде всего против нарастающей иммиграции в Европу из Азии</w:t>
      </w:r>
    </w:p>
    <w:p>
      <w:r>
        <w:t>и Африки, вторые — за восстановление социальных гарантий, ликвидированных во время реформ неоконсерваторов и либералов.</w:t>
      </w:r>
    </w:p>
    <w:p>
      <w:r>
        <w:t>Иногда смена власти сопровождается коррупционными скандалами. В 1990-е гг. в Италии операция прокуратуры «Чистые руки»,</w:t>
      </w:r>
    </w:p>
    <w:p>
      <w:r>
        <w:t>направленная против коррумпированных политиков, привела</w:t>
      </w:r>
    </w:p>
    <w:p>
      <w:r>
        <w:t>к падению правительства христианских демократов и победе левоцентристских сил. Но правые объединились под руководством</w:t>
      </w:r>
    </w:p>
    <w:p>
      <w:r>
        <w:t>С. Берлускони, который неоднократно возглавлял правительство,</w:t>
      </w:r>
    </w:p>
    <w:p>
      <w:r>
        <w:t>и вновь ненадолго пришли к власти.</w:t>
      </w:r>
    </w:p>
    <w:p>
      <w:r>
        <w:t>11 сентября 2001 г. в Америке произошёл крупнейший</w:t>
      </w:r>
    </w:p>
    <w:p>
      <w:r>
        <w:t>в истории террористический акт — атака захваченных террорис­</w:t>
      </w:r>
    </w:p>
    <w:p>
      <w:r>
        <w:t>Всемирный торговый центр в Нью-Йорке.</w:t>
      </w:r>
    </w:p>
    <w:p>
      <w:r>
        <w:t>11 сентября 2001 г.</w:t>
      </w:r>
    </w:p>
    <w:p>
      <w:r>
        <w:t>ВТЦ открыт в 1973 г., его архитектурной доминантой</w:t>
      </w:r>
    </w:p>
    <w:p>
      <w:r>
        <w:t>были две башни, по 110 этажей каждая. Длительное время они оставались самыми высокими небоскрёбами</w:t>
      </w:r>
    </w:p>
    <w:p>
      <w:r>
        <w:t>в мире. В ходе теракта башни рухнули. Погибло почти</w:t>
      </w:r>
    </w:p>
    <w:p>
      <w:r>
        <w:t>3 тыс. человек.</w:t>
      </w:r>
    </w:p>
    <w:p>
      <w:r>
        <w:t>тами самолётов на здания Пентагона</w:t>
      </w:r>
    </w:p>
    <w:p>
      <w:r>
        <w:t>в Вашингтоне и Всемирного торгового центра в Нью-Йорке. Свои соболезнования американскому народу 1-м из глав государств</w:t>
      </w:r>
    </w:p>
    <w:p>
      <w:r>
        <w:t>направил В. Путин, призвав власти США</w:t>
      </w:r>
    </w:p>
    <w:p>
      <w:r>
        <w:t>объединить усилия в борьбе с терроризмом.</w:t>
      </w:r>
    </w:p>
    <w:p>
      <w:r>
        <w:t>Используя борьбу с терроризмом как повод, войска США и их</w:t>
      </w:r>
    </w:p>
    <w:p>
      <w:r>
        <w:t>союзников высадились в Афганистане в 2001 г. и вторглись в Ирак</w:t>
      </w:r>
    </w:p>
    <w:p>
      <w:r>
        <w:t>в 2003 г. Затянувшаяся война в Ираке и начавшийся в 2008 г.</w:t>
      </w:r>
    </w:p>
    <w:p>
      <w:r>
        <w:t>экономический кризис подорвали авторитет республиканцев,</w:t>
      </w:r>
    </w:p>
    <w:p>
      <w:r>
        <w:t>­</w:t>
      </w:r>
    </w:p>
    <w:p>
      <w:r>
        <w:t>и в 2008 г. президентом избран демократ Б. Обама — 1-й в истории чернокожий президент США. При нём экономика несколько</w:t>
      </w:r>
    </w:p>
    <w:p>
      <w:r>
        <w:t>стабилизировалась, было введено всеобщее обя­</w:t>
      </w:r>
    </w:p>
    <w:p>
      <w:r>
        <w:t>зательное медицинское страхование. Эти меры называли запоздалым завершением социальных реформ, начатых при Ф. Рузвельте. Обама восстановил дипломатические отношения с Кубой.</w:t>
      </w:r>
    </w:p>
    <w:p>
      <w:r>
        <w:t>В начале правления Обамы Вашингтон объявил о намерении</w:t>
      </w:r>
    </w:p>
    <w:p>
      <w:r>
        <w:t>улучшить контакты с Россией. Произошла даже церемония «перезагрузки» отношений. Госсекретарь США Х. Клинтон и министр</w:t>
      </w:r>
    </w:p>
    <w:p>
      <w:r>
        <w:t>иностранных дел Р</w:t>
      </w:r>
    </w:p>
    <w:p>
      <w:r>
        <w:t>­ оссии С. Лавров нажали символическую кнопку</w:t>
      </w:r>
    </w:p>
    <w:p>
      <w:r>
        <w:t>«перезагрузки». Увы, но английское слово «reload» американцы</w:t>
      </w:r>
    </w:p>
    <w:p>
      <w:r>
        <w:t>ошибочно перевели на русский язык как «перегрузка». Это дало</w:t>
      </w:r>
    </w:p>
    <w:p>
      <w:r>
        <w:t>повод говорить, что идея «перезагрузки» была изначально обречена.</w:t>
      </w:r>
    </w:p>
    <w:p>
      <w:r>
        <w:t>Россия искренне хотела нормализовать отношения с США.</w:t>
      </w:r>
    </w:p>
    <w:p>
      <w:r>
        <w:t>Одним из результатов этих усилий стало заключение в 2010 г. нового российско-американского договора о сокращении стратегических наступательных вооружений (СНВ-3). Однако уже в 2012 г.</w:t>
      </w:r>
    </w:p>
    <w:p>
      <w:r>
        <w:t>США приняли закон о санкциях в отношении граждан России,</w:t>
      </w:r>
    </w:p>
    <w:p>
      <w:r>
        <w:t>якобы причастных к смерти юриста С. Магнитского. Налицо была</w:t>
      </w:r>
    </w:p>
    <w:p>
      <w:r>
        <w:t>явная провокация для создания негативного имиджа России. Про-</w:t>
      </w:r>
    </w:p>
    <w:p>
      <w:r>
        <w:t>Дональд Трамп</w:t>
      </w:r>
    </w:p>
    <w:p>
      <w:r>
        <w:t>Американский государственный и политический деятель,</w:t>
      </w:r>
    </w:p>
    <w:p>
      <w:r>
        <w:t>бизнесмен, родился в 1946 г., 45-й президент США с 2017</w:t>
      </w:r>
    </w:p>
    <w:p>
      <w:r>
        <w:t>по 2021 г. 1-й президент США, не занимавший до этого</w:t>
      </w:r>
    </w:p>
    <w:p>
      <w:r>
        <w:t>никаких государственных постов. Самый богатый человек из всех американских президентов. На президентских выборах 2020 г. он вновь выдвинул свою кандидатуру, но в результате очевидных фальсификаций со стороны</w:t>
      </w:r>
    </w:p>
    <w:p>
      <w:r>
        <w:t>Демократической партии проиграл выборы Дж. Байдену.</w:t>
      </w:r>
    </w:p>
    <w:p>
      <w:r>
        <w:t>должилось развёртывание глобальной американской системы ПРО.</w:t>
      </w:r>
    </w:p>
    <w:p>
      <w:r>
        <w:t>Между Москвой и Вашингтоном возникли серьёзные расхождения</w:t>
      </w:r>
    </w:p>
    <w:p>
      <w:r>
        <w:t>по поводу сирийского кризиса и путей его урегулирования. В 2014 г.</w:t>
      </w:r>
    </w:p>
    <w:p>
      <w:r>
        <w:t>последовали новые санкции США в связи с возвращением Крыма</w:t>
      </w:r>
    </w:p>
    <w:p>
      <w:r>
        <w:t>в состав России. Своего апогея политика «сдерживания» России</w:t>
      </w:r>
    </w:p>
    <w:p>
      <w:r>
        <w:t>достигла с началом Специальной военной операции на Украине</w:t>
      </w:r>
    </w:p>
    <w:p>
      <w:r>
        <w:t>в 2022 г.</w:t>
      </w:r>
    </w:p>
    <w:p>
      <w:r>
        <w:t>Власти США не смогли выработать долгосрочную стратегию</w:t>
      </w:r>
    </w:p>
    <w:p>
      <w:r>
        <w:t>выхода из мирового кризиса 2008 г. и перехода к постиндустриальному обществу. Усиливающееся разочарование в американском</w:t>
      </w:r>
    </w:p>
    <w:p>
      <w:r>
        <w:t>обществе привело к повороту в сторону консерватизма: на выборах</w:t>
      </w:r>
    </w:p>
    <w:p>
      <w:r>
        <w:t>2016 г. победил кандидат Республиканской партии Д. Трамп. Он</w:t>
      </w:r>
    </w:p>
    <w:p>
      <w:r>
        <w:t>выступил за отмену системы медицинского страхования, введённой</w:t>
      </w:r>
    </w:p>
    <w:p>
      <w:r>
        <w:t>его предшественником Обамой, и за жёсткие меры против притока</w:t>
      </w:r>
    </w:p>
    <w:p>
      <w:r>
        <w:t>иммигрантов. На границе с Мексикой, откуда поступает основной</w:t>
      </w:r>
    </w:p>
    <w:p>
      <w:r>
        <w:t>поток мигрантов, Трамп решил построить стену.</w:t>
      </w:r>
    </w:p>
    <w:p>
      <w:r>
        <w:t>Однако представительная и судебная власти США, контролируемые Демократической партией, не позволили ему добиться</w:t>
      </w:r>
    </w:p>
    <w:p>
      <w:r>
        <w:t>каких-либо серьёзных изменений во внутренней политике. Во</w:t>
      </w:r>
    </w:p>
    <w:p>
      <w:r>
        <w:t>внешней политике Трамп начал торговое противостояние с Китаем,</w:t>
      </w:r>
    </w:p>
    <w:p>
      <w:r>
        <w:t>вводя против него таможенные ограничения. Эти меры были призваны поддержать американскую промышленность, но в то же время угрожали стабильности мировых рынков. Политика Трампа —</w:t>
      </w:r>
    </w:p>
    <w:p>
      <w:r>
        <w:t>одно из проявлений кризиса глобализации.</w:t>
      </w:r>
    </w:p>
    <w:p>
      <w:r>
        <w:t>В 2020 г. в США начались расовые волнения под лозунгами</w:t>
      </w:r>
    </w:p>
    <w:p>
      <w:r>
        <w:t>движения «Чёрные жизни имеют значение» (BLM). Они были</w:t>
      </w:r>
    </w:p>
    <w:p>
      <w:r>
        <w:t>спровоцированы смертью афроамериканца при задержании полицией за попытку расплатиться фальшивой купюрой. В некоторых</w:t>
      </w:r>
    </w:p>
    <w:p>
      <w:r>
        <w:t>городах волнения переросли в погромы и грабежи. К движению</w:t>
      </w:r>
    </w:p>
    <w:p>
      <w:r>
        <w:t>присоединились либеральные правозащитники, финансируемые</w:t>
      </w:r>
    </w:p>
    <w:p>
      <w:r>
        <w:t>демократами. Трамп настаивал на более жёстком подавлении волнений, чем это делали местные власти, особенно мэры и губернаторы из Демократической партии. Многие люди были шокированы и испуганы сценами, показанными СМИ, когда белокожие</w:t>
      </w:r>
    </w:p>
    <w:p>
      <w:r>
        <w:t>граждане США в знак раскаяния за их «вину» перед чернокожими</w:t>
      </w:r>
    </w:p>
    <w:p>
      <w:r>
        <w:t>под угрозой насилия вставали на колени и просили прощения</w:t>
      </w:r>
    </w:p>
    <w:p>
      <w:r>
        <w:t>у афроамериканцев. Всё это выглядело уже как проявление экстремизма по отношению к белым. Волнения на расовой почве прокатились и в некоторых странах Европы.</w:t>
      </w:r>
    </w:p>
    <w:p>
      <w:r>
        <w:t>На выборах 2020 г. Трамп проиграл кандидату демократов</w:t>
      </w:r>
    </w:p>
    <w:p>
      <w:r>
        <w:t>Джо Байдену, но заявил, что выборы у него украли. В январе</w:t>
      </w:r>
    </w:p>
    <w:p>
      <w:r>
        <w:t>2021 г. сторонники Трампа ворвались в здание Конгресса США</w:t>
      </w:r>
    </w:p>
    <w:p>
      <w:r>
        <w:t>с требованием отменить результаты выборов. В результате погибло</w:t>
      </w:r>
    </w:p>
    <w:p>
      <w:r>
        <w:t>5 человек, более тысячи арестовано, 20 из них осуждены на ­сроки</w:t>
      </w:r>
    </w:p>
    <w:p>
      <w:r>
        <w:t>до 10 лет.</w:t>
      </w:r>
    </w:p>
    <w:p>
      <w:r>
        <w:t>В настоящее время США стремятся консолидировать страны</w:t>
      </w:r>
    </w:p>
    <w:p>
      <w:r>
        <w:t>Запада и Тихоокеанского региона против Китая и России. США,</w:t>
      </w:r>
    </w:p>
    <w:p>
      <w:r>
        <w:t>Евросоюз, страны НАТО ввели бессчётные санкции против России</w:t>
      </w:r>
    </w:p>
    <w:p>
      <w:r>
        <w:t>после начала Специальной военной операции (СВО), вынужденно</w:t>
      </w:r>
    </w:p>
    <w:p>
      <w:r>
        <w:t>проводимой нашей страной в защиту населения Донбасса с февраля 2022 г. Соединённые Штаты и государства НАТО направили</w:t>
      </w:r>
    </w:p>
    <w:p>
      <w:r>
        <w:t>неонацистскому киевскому режиму десятки миллиардов долларов,</w:t>
      </w:r>
    </w:p>
    <w:p>
      <w:r>
        <w:t>Джо Байден</w:t>
      </w:r>
    </w:p>
    <w:p>
      <w:r>
        <w:t>Американский государственный и политический деятель</w:t>
      </w:r>
    </w:p>
    <w:p>
      <w:r>
        <w:t>Джо Байден родился в 1942 г. Избранный в 2020 г. в возрасте 78 лет, стал самым пожилым президентом в истории</w:t>
      </w:r>
    </w:p>
    <w:p>
      <w:r>
        <w:t>США. Всю его политическую карьеру сопровождают коррупционные скандалы. Он и его семья имеют коммерческие интересы на Украине. Будучи сенатором, в</w:t>
      </w:r>
    </w:p>
    <w:p>
      <w:r>
        <w:t>1998 г., говоря о Югославии, он гордо заявил: «Я предлагал, чтобы мы бомбили Белград. Я предлагал послать</w:t>
      </w:r>
    </w:p>
    <w:p>
      <w:r>
        <w:t>американских пилотов и взорвать мосты через Дунай.</w:t>
      </w:r>
    </w:p>
    <w:p>
      <w:r>
        <w:t>Я предлагал очень конкретные действия».</w:t>
      </w:r>
    </w:p>
    <w:p>
      <w:r>
        <w:t>поставляют на Украину танки, беспилотные летательные аппараты, системы ПВО, мины и другое вооружение.</w:t>
      </w:r>
    </w:p>
    <w:p>
      <w:r>
        <w:t>Вашингтон с конца 1990-х гг. проводит политику расширения</w:t>
      </w:r>
    </w:p>
    <w:p>
      <w:r>
        <w:t>НАТО на восток, делая это вопреки данным ранее советскому и позднее российскому руководству обещаниям. Вместе с тем США пытаются контролировать и союзников. Ими совместно с Британией</w:t>
      </w:r>
    </w:p>
    <w:p>
      <w:r>
        <w:t>создана глобальная система радиоэлектронной разведки «Эшелон»,</w:t>
      </w:r>
    </w:p>
    <w:p>
      <w:r>
        <w:t>имеющая возможность перехвата и анализа телефонных переговоров</w:t>
      </w:r>
    </w:p>
    <w:p>
      <w:r>
        <w:t>и других информационных потоков по всему миру. Она используется в том числе для слежки за союзниками. Самый громкий скандал</w:t>
      </w:r>
    </w:p>
    <w:p>
      <w:r>
        <w:t>связан с прослушкой канцлера ФРГ А. Меркель в 2013 г.</w:t>
      </w:r>
    </w:p>
    <w:p>
      <w:r>
        <w:t>За десятилетия, прошедшие после окончания Второй мировой</w:t>
      </w:r>
    </w:p>
    <w:p>
      <w:r>
        <w:t>войны, США так не прекратили оккупацию Германии. На территории этой страны по-прежнему находятся войска США.</w:t>
      </w:r>
    </w:p>
    <w:p>
      <w:r>
        <w:t>⬤⬤</w:t>
      </w:r>
    </w:p>
    <w:p>
      <w:r>
        <w:t>1. Чем объяснялся консервативный поворот во внутренней политике во многих странах Западной Европы и США. 2. В чём заключается стратегическая</w:t>
      </w:r>
    </w:p>
    <w:p>
      <w:r>
        <w:t>задача западных государств в настоящее время? 3. К каким последствиям</w:t>
      </w:r>
    </w:p>
    <w:p>
      <w:r>
        <w:t>ведёт недовольство политикой центристских правительств?</w:t>
      </w:r>
    </w:p>
    <w:p>
      <w:r>
        <w:t>Важные факты. Созданный в 1949 г. «с целью защиты Европы от возможной угрозы советской экспансии» Североатлантический альянс изначально состоял из 12 государств. В 1952 г. к нему присоединились Греция и Турция. В 1955 г. — ФРГ, в 1982 г. — Испания.</w:t>
      </w:r>
    </w:p>
    <w:p>
      <w:r>
        <w:t>После распада СССР количество стран — участниц НАТО удвоилось.</w:t>
      </w:r>
    </w:p>
    <w:p>
      <w:r>
        <w:t>В 1999 г. в блок вступили Венгрия, Польша, Чехия. В 2004 г. — Болгария, Латвия, Литва, Румыния, Словакия, Словения, Эстония. В 2009 г. —</w:t>
      </w:r>
    </w:p>
    <w:p>
      <w:r>
        <w:t>Албания, Хорватия, в 2017 г. — Черногория, в 2020 г. — Северная Македония, в 2023 г. — Финляндия. Итого — 31 страна и антироссийский</w:t>
      </w:r>
    </w:p>
    <w:p>
      <w:r>
        <w:t>плацдарм на территории Украины. В расширении НАТО есть закономерность: чем меньше «угроза», тем агрессивнее «защита». Любая страна</w:t>
      </w:r>
    </w:p>
    <w:p>
      <w:r>
        <w:t>в НАТО автоматически теряет полноценный суверенитет как минимум во</w:t>
      </w:r>
    </w:p>
    <w:p>
      <w:r>
        <w:t>внешней и оборонной политике.</w:t>
      </w:r>
    </w:p>
    <w:p>
      <w:r>
        <w:t>«Мировое турне демократии»: кого бомбили США и НАТО</w:t>
      </w:r>
    </w:p>
    <w:p>
      <w:r>
        <w:t>Годы</w:t>
      </w:r>
    </w:p>
    <w:p>
      <w:r>
        <w:t>Страны</w:t>
      </w:r>
    </w:p>
    <w:p>
      <w:r>
        <w:t>1950—1953</w:t>
      </w:r>
    </w:p>
    <w:p>
      <w:r>
        <w:t>Корея и Китай (Корейская война)</w:t>
      </w:r>
    </w:p>
    <w:p>
      <w:r>
        <w:t>1954, 1960</w:t>
      </w:r>
    </w:p>
    <w:p>
      <w:r>
        <w:t>Гватемала</w:t>
      </w:r>
    </w:p>
    <w:p>
      <w:r>
        <w:t>Окончание</w:t>
      </w:r>
    </w:p>
    <w:p>
      <w:r>
        <w:t>Годы</w:t>
      </w:r>
    </w:p>
    <w:p>
      <w:r>
        <w:t>Страны</w:t>
      </w:r>
    </w:p>
    <w:p>
      <w:r>
        <w:t>Индонезия</w:t>
      </w:r>
    </w:p>
    <w:p>
      <w:r>
        <w:t>1959—1961</w:t>
      </w:r>
    </w:p>
    <w:p>
      <w:r>
        <w:t>Куба</w:t>
      </w:r>
    </w:p>
    <w:p>
      <w:r>
        <w:t>1961—1973</w:t>
      </w:r>
    </w:p>
    <w:p>
      <w:r>
        <w:t>Вьетнам</w:t>
      </w:r>
    </w:p>
    <w:p>
      <w:r>
        <w:t>Конго</w:t>
      </w:r>
    </w:p>
    <w:p>
      <w:r>
        <w:t>1964—1973</w:t>
      </w:r>
    </w:p>
    <w:p>
      <w:r>
        <w:t>Лаос</w:t>
      </w:r>
    </w:p>
    <w:p>
      <w:r>
        <w:t>1967—1969</w:t>
      </w:r>
    </w:p>
    <w:p>
      <w:r>
        <w:t>Гватемала</w:t>
      </w:r>
    </w:p>
    <w:p>
      <w:r>
        <w:t>1969—1973</w:t>
      </w:r>
    </w:p>
    <w:p>
      <w:r>
        <w:t>Камбоджа</w:t>
      </w:r>
    </w:p>
    <w:p>
      <w:r>
        <w:t>Сальвадор, Никарагуа</w:t>
      </w:r>
    </w:p>
    <w:p>
      <w:r>
        <w:t>Гренада</w:t>
      </w:r>
    </w:p>
    <w:p>
      <w:r>
        <w:t>1983—1984</w:t>
      </w:r>
    </w:p>
    <w:p>
      <w:r>
        <w:t>Ливан</w:t>
      </w:r>
    </w:p>
    <w:p>
      <w:r>
        <w:t>1986, 2011, 2015</w:t>
      </w:r>
    </w:p>
    <w:p>
      <w:r>
        <w:t>Ливия</w:t>
      </w:r>
    </w:p>
    <w:p>
      <w:r>
        <w:t>Иран</w:t>
      </w:r>
    </w:p>
    <w:p>
      <w:r>
        <w:t>Панама</w:t>
      </w:r>
    </w:p>
    <w:p>
      <w:r>
        <w:t>Кувейт</w:t>
      </w:r>
    </w:p>
    <w:p>
      <w:r>
        <w:t>1991—2003</w:t>
      </w:r>
    </w:p>
    <w:p>
      <w:r>
        <w:t>Ирак</w:t>
      </w:r>
    </w:p>
    <w:p>
      <w:r>
        <w:t>Сомали</w:t>
      </w:r>
    </w:p>
    <w:p>
      <w:r>
        <w:t>1994—1995</w:t>
      </w:r>
    </w:p>
    <w:p>
      <w:r>
        <w:t>Босния</w:t>
      </w:r>
    </w:p>
    <w:p>
      <w:r>
        <w:t>Судан, Афганистан</w:t>
      </w:r>
    </w:p>
    <w:p>
      <w:r>
        <w:t>Югославия</w:t>
      </w:r>
    </w:p>
    <w:p>
      <w:r>
        <w:t>2002, 2009</w:t>
      </w:r>
    </w:p>
    <w:p>
      <w:r>
        <w:t>Йемен</w:t>
      </w:r>
    </w:p>
    <w:p>
      <w:r>
        <w:t>2001—2021</w:t>
      </w:r>
    </w:p>
    <w:p>
      <w:r>
        <w:t>Афганистан</w:t>
      </w:r>
    </w:p>
    <w:p>
      <w:r>
        <w:t>2007—2015</w:t>
      </w:r>
    </w:p>
    <w:p>
      <w:r>
        <w:t>Пакистан</w:t>
      </w:r>
    </w:p>
    <w:p>
      <w:r>
        <w:t>2007—2008, 2011</w:t>
      </w:r>
    </w:p>
    <w:p>
      <w:r>
        <w:t>Сомали</w:t>
      </w:r>
    </w:p>
    <w:p>
      <w:r>
        <w:t>2014— 2015</w:t>
      </w:r>
    </w:p>
    <w:p>
      <w:r>
        <w:t>Сирия</w:t>
      </w:r>
    </w:p>
    <w:p>
      <w:r>
        <w:t>7 Создание Европейского сою­</w:t>
      </w:r>
    </w:p>
    <w:p>
      <w:r>
        <w:t>за.Европейская интеграция</w:t>
      </w:r>
    </w:p>
    <w:p>
      <w:r>
        <w:t>вышла на новый уровень. В 1992 г. на основе ЕЭС подписан</w:t>
      </w:r>
    </w:p>
    <w:p>
      <w:r>
        <w:t>­Маастрихтский договор о создании союза с над­национальным</w:t>
      </w:r>
    </w:p>
    <w:p>
      <w:r>
        <w:t>законодательством и управ­лением — Европей­ского ­союза (Евро­</w:t>
      </w:r>
    </w:p>
    <w:p>
      <w:r>
        <w:t>союза, ЕС). В 1999—2002 гг. введена единая европейская</w:t>
      </w:r>
    </w:p>
    <w:p>
      <w:r>
        <w:t>­валюта — евро.</w:t>
      </w:r>
    </w:p>
    <w:p>
      <w:r>
        <w:t>В 2007 г. члены ЕС подписали Лиссабонский договор о реформах. Несмотря на недовольство части европейцев, протестовавших</w:t>
      </w:r>
    </w:p>
    <w:p>
      <w:r>
        <w:t>против всевластия брюссельской бюрократии и быстрого расши­</w:t>
      </w:r>
    </w:p>
    <w:p>
      <w:r>
        <w:t>рения Евросоюза на восток, договор в 2009 г. ратифицирован.</w:t>
      </w:r>
    </w:p>
    <w:p>
      <w:r>
        <w:t>Ключевые решения принимает исполнительный орган Евросоюза — Европейская комиссия. Избирается общий парламент.</w:t>
      </w:r>
    </w:p>
    <w:p>
      <w:r>
        <w:t>В настоящее время часть европейцев видит п</w:t>
      </w:r>
    </w:p>
    <w:p>
      <w:r>
        <w:t>­ ричину экономических трудностей в членстве своих стран в Евросоюзе. В 2020 г. ЕС</w:t>
      </w:r>
    </w:p>
    <w:p>
      <w:r>
        <w:t>покинула Великобритания.</w:t>
      </w:r>
    </w:p>
    <w:p>
      <w:r>
        <w:t>Серьёзной проблемой остаётся плохо контролируемый приток</w:t>
      </w:r>
    </w:p>
    <w:p>
      <w:r>
        <w:t>мигрантов из стран Азии и Африки. Так, в 2015 г. в связи с конфликтами в Северной Африке и Сирии в страны ЕС прибыло</w:t>
      </w:r>
    </w:p>
    <w:p>
      <w:r>
        <w:t>около миллиона мигрантов. Это вызвало противоречивую реак­</w:t>
      </w:r>
    </w:p>
    <w:p>
      <w:r>
        <w:t>цию — от радушия и состра­дания до неприятия мигрантов и обо-</w:t>
      </w:r>
    </w:p>
    <w:p>
      <w:r>
        <w:t>Брексит — Великобритания</w:t>
      </w:r>
    </w:p>
    <w:p>
      <w:r>
        <w:t>покидает ЕС</w:t>
      </w:r>
    </w:p>
    <w:p>
      <w:r>
        <w:t>В 2016 г. на референдуме большинство</w:t>
      </w:r>
    </w:p>
    <w:p>
      <w:r>
        <w:t>участников проголосовало за выход</w:t>
      </w:r>
    </w:p>
    <w:p>
      <w:r>
        <w:t>страны из состава ЕС. Юридически</w:t>
      </w:r>
    </w:p>
    <w:p>
      <w:r>
        <w:t>выход (брексит) состоялся в 2020 г.</w:t>
      </w:r>
    </w:p>
    <w:p>
      <w:r>
        <w:t>Октябрь 2019 г. — беспорядки в Бар­</w:t>
      </w:r>
    </w:p>
    <w:p>
      <w:r>
        <w:t>селоне. Каталонцы требуют независи­</w:t>
      </w:r>
    </w:p>
    <w:p>
      <w:r>
        <w:t>мости от Испании</w:t>
      </w:r>
    </w:p>
    <w:p>
      <w:r>
        <w:t>Политическая карта Европы</w:t>
      </w:r>
    </w:p>
    <w:p>
      <w:r>
        <w:t>стрения межконфессиональных конфликтов. Между государствами ЕС ­развернулись споры, какая страна и в каком количестве</w:t>
      </w:r>
    </w:p>
    <w:p>
      <w:r>
        <w:t>будет принимать беженцев.</w:t>
      </w:r>
    </w:p>
    <w:p>
      <w:r>
        <w:t>Серьёзным ударом для ЕС стал мировой экономический кризис,</w:t>
      </w:r>
    </w:p>
    <w:p>
      <w:r>
        <w:t>начавшийся в 2008 г. Потрясения пережили не самые сильные в экономическом отношении: Португалия, Кипр, ­</w:t>
      </w:r>
    </w:p>
    <w:p>
      <w:r>
        <w:t>Греция, Исландия.</w:t>
      </w:r>
    </w:p>
    <w:p>
      <w:r>
        <w:t>Устойчивость политической системы Западной Европы подрывает</w:t>
      </w:r>
    </w:p>
    <w:p>
      <w:r>
        <w:t>рост сепаратизма в некоторых регионах (Шотландии в Британии,</w:t>
      </w:r>
    </w:p>
    <w:p>
      <w:r>
        <w:t>Каталонии в Испании и др.). Политики этих регионов надеются</w:t>
      </w:r>
    </w:p>
    <w:p>
      <w:r>
        <w:t>решить экономические проблемы с помощью обретения независимости и прямого вхождения в ЕС. Усиливаются расхождения между наиболее сильными экономиками ЕС (Германия, Франция)</w:t>
      </w:r>
    </w:p>
    <w:p>
      <w:r>
        <w:t>и странами востока и юга Европы.</w:t>
      </w:r>
    </w:p>
    <w:p>
      <w:r>
        <w:t>В целом на Западе борьба между государствами сменилась</w:t>
      </w:r>
    </w:p>
    <w:p>
      <w:r>
        <w:t>соперничеством различных группировок элит, прежде всего неоконсерваторов и социал-либералов. Вместе с тем из-за провалов</w:t>
      </w:r>
    </w:p>
    <w:p>
      <w:r>
        <w:t>политики глобализма, проводимой США более 30 лет, западный</w:t>
      </w:r>
    </w:p>
    <w:p>
      <w:r>
        <w:t>мир скатывается в масштабный экономический кризис. В США</w:t>
      </w:r>
    </w:p>
    <w:p>
      <w:r>
        <w:t>реальная денежная масса, которая учитывает инфляцию, рухнула</w:t>
      </w:r>
    </w:p>
    <w:p>
      <w:r>
        <w:t>на 9 %. В последний раз такое падение отмечено только в эпоху</w:t>
      </w:r>
    </w:p>
    <w:p>
      <w:r>
        <w:t>Великой депрессии. Резко выросло количество дефолтов по корпоративным кредитам. Это говорит о том, что компании в США не</w:t>
      </w:r>
    </w:p>
    <w:p>
      <w:r>
        <w:t>в состоянии обслуживать свои долги. У населения также выросла</w:t>
      </w:r>
    </w:p>
    <w:p>
      <w:r>
        <w:t>доля просроченных платежей по кредитным картам. В ЕС ситуация не лучше, здесь продовольственная инфляция весной 2023 г.</w:t>
      </w:r>
    </w:p>
    <w:p>
      <w:r>
        <w:t>побила все рекорды. Экономика лидера ЕС — Германии в конце</w:t>
      </w:r>
    </w:p>
    <w:p>
      <w:r>
        <w:t>2022 г. вошла в период стагнации, немецкие домохозяйства перешли в режим жёсткой экономии и резко сократили свои расходы.</w:t>
      </w:r>
    </w:p>
    <w:p>
      <w:r>
        <w:t>Аналогичная ситуация складывается в Великобритании.</w:t>
      </w:r>
    </w:p>
    <w:p>
      <w:r>
        <w:t>1. Какие экономические и политические изменения произошли в ведущих западных странах на рубеже ХХ—XXI вв.? 2. Что свидетельствует</w:t>
      </w:r>
    </w:p>
    <w:p>
      <w:r>
        <w:t>об ускорении интеграционных процессов в Европе в конце ХХ —</w:t>
      </w:r>
    </w:p>
    <w:p>
      <w:r>
        <w:t>начале XXI в.?</w:t>
      </w:r>
    </w:p>
    <w:p>
      <w:r>
        <w:t>ПОДВЕДЁМ ИТОГИ</w:t>
      </w:r>
    </w:p>
    <w:p>
      <w:r>
        <w:t>Информационная революция конца ХХ в., а также энергети­</w:t>
      </w:r>
    </w:p>
    <w:p>
      <w:r>
        <w:t>ческий и экологический кризисы способствовали переходу к пост­</w:t>
      </w:r>
    </w:p>
    <w:p>
      <w:r>
        <w:t>индустриальному обществу. Одним из его проявлений стали</w:t>
      </w:r>
    </w:p>
    <w:p>
      <w:r>
        <w:t>перемены в социальной структуре общества — увеличение численности и усиление роли «белых воротничков». Под влиянием идей</w:t>
      </w:r>
    </w:p>
    <w:p>
      <w:r>
        <w:t>неоконсерватизма происходило сокращение вмешательства государства в экономику. Однако это не предотвратило новые экономические кризисы, наиболее крупный из которых начался в 2008 г.</w:t>
      </w:r>
    </w:p>
    <w:p>
      <w:r>
        <w:t>Создание в 1992 г. Европейского союза и его последовательное</w:t>
      </w:r>
    </w:p>
    <w:p>
      <w:r>
        <w:t>расширение повлекли сокращение национального суверенитета</w:t>
      </w:r>
    </w:p>
    <w:p>
      <w:r>
        <w:t>стран, усилили роль тесно связанной с США брюссельской бюрократии.</w:t>
      </w:r>
    </w:p>
    <w:p>
      <w:r>
        <w:t>Вопросы и задания</w:t>
      </w:r>
    </w:p>
    <w:p>
      <w:r>
        <w:t>1. Каким образом компьютерная революция повлияла на развитие экологического и энергетического кризисов?</w:t>
      </w:r>
    </w:p>
    <w:p>
      <w:r>
        <w:t>2. В чём состояли социальные причины экологического кризиса?</w:t>
      </w:r>
    </w:p>
    <w:p>
      <w:r>
        <w:t>3. Почему рост влияния средних слоёв населения привёл к дальнейшей демократизации?</w:t>
      </w:r>
    </w:p>
    <w:p>
      <w:r>
        <w:t>4. Почему кризис социального государства вызвал рост инфляции?</w:t>
      </w:r>
    </w:p>
    <w:p>
      <w:r>
        <w:t>5. В каких известных вам случаях террористические акты приводили к укреплению режима, против которого боролись террористы?</w:t>
      </w:r>
    </w:p>
    <w:p>
      <w:r>
        <w:t>6. Укажите на карте Европы 1) государства — члены Евросоюза; 2) государства — члены НАТО.</w:t>
      </w:r>
    </w:p>
    <w:p>
      <w:r>
        <w:t>Работаем с ХРОНОЛОГИЕЙ</w:t>
      </w:r>
    </w:p>
    <w:p>
      <w:r>
        <w:t>Расположите в хронологической последовательности исторические события: создание ЕС; мировой энергетический кризис; крупнейший террористический акт в США; избрание М. Тэтчер премьер-министром Великобритании;</w:t>
      </w:r>
    </w:p>
    <w:p>
      <w:r>
        <w:t>избрание Д. Трампа президентом США; выход Великобритании из ЕС.</w:t>
      </w:r>
    </w:p>
    <w:p>
      <w:r>
        <w:t>Работаем с ПОНЯТИЯМИ</w:t>
      </w:r>
    </w:p>
    <w:p>
      <w:r>
        <w:t>Используя словари, объясните смысл понятия «неоконсерватизм». Выясните, чем неоконсерватизм отличается от консерватизма.</w:t>
      </w:r>
    </w:p>
    <w:p>
      <w:r>
        <w:t>Работаем с ИСТОЧНИКОМ</w:t>
      </w:r>
    </w:p>
    <w:p>
      <w:r>
        <w:t>Прочитайте высказывания историка и социолога о политике, проводимой</w:t>
      </w:r>
    </w:p>
    <w:p>
      <w:r>
        <w:t>в 1960—1970-е гг. в странах Запада, и выполните задания.</w:t>
      </w:r>
    </w:p>
    <w:p>
      <w:r>
        <w:t>А. Немецкий социолог К. Оффе отмечает, что государство всеобщего</w:t>
      </w:r>
    </w:p>
    <w:p>
      <w:r>
        <w:t>благосостояния в период после Второй мировой войны являлось главной</w:t>
      </w:r>
    </w:p>
    <w:p>
      <w:r>
        <w:t>формулой мира. Она включает, во-первых, обязательство государственного аппарата предоставлять помощь и поддержку (в денежном или нату-</w:t>
      </w:r>
    </w:p>
    <w:p>
      <w:r>
        <w:t>ральном выражении) тем гражданам, которые испытывают нужду и риски,</w:t>
      </w:r>
    </w:p>
    <w:p>
      <w:r>
        <w:t>являющиеся следствиями рыночной экономики. Во-вторых, признание</w:t>
      </w:r>
    </w:p>
    <w:p>
      <w:r>
        <w:t>формальной роли профсоюзов в коллективных переговорах и в формировании государственной политики. Эти два структурных компонента государства всеобщего благосостояния призваны ограничить и уменьшить</w:t>
      </w:r>
    </w:p>
    <w:p>
      <w:r>
        <w:t>классовые конфликты, уравновесить асимметричное соотношение между</w:t>
      </w:r>
    </w:p>
    <w:p>
      <w:r>
        <w:t>трудом и капиталом и преодолеть состояние разрушительной борьбы</w:t>
      </w:r>
    </w:p>
    <w:p>
      <w:r>
        <w:t>и несовместимости, характерное для капитализма, предшественника</w:t>
      </w:r>
    </w:p>
    <w:p>
      <w:r>
        <w:t>государства всеобщего благосостояния.</w:t>
      </w:r>
    </w:p>
    <w:p>
      <w:r>
        <w:t>Б. Британский историк Э. Бриггс: «Государство всеобщего благосостояния — это государство, в котором власть продуманно применяется</w:t>
      </w:r>
    </w:p>
    <w:p>
      <w:r>
        <w:t>(посредством политики и административного управления) в попытке</w:t>
      </w:r>
    </w:p>
    <w:p>
      <w:r>
        <w:t>корректировать действия рыночных сил по трём направлениям. Во-первых, гарантировать индивидам и семьям минимальный доход независимо</w:t>
      </w:r>
    </w:p>
    <w:p>
      <w:r>
        <w:t>от рыночной стоимости их труда или имущества. Во-вторых, снизить</w:t>
      </w:r>
    </w:p>
    <w:p>
      <w:r>
        <w:t>степень незащищённости, предоставив семьям и индивидам право на</w:t>
      </w:r>
    </w:p>
    <w:p>
      <w:r>
        <w:t>­</w:t>
      </w:r>
    </w:p>
    <w:p>
      <w:r>
        <w:t>помощь, например, в случае болезни, потери работы, преклонного возраста. В-третьих, обеспечить всем гражданам, независимо от социального</w:t>
      </w:r>
    </w:p>
    <w:p>
      <w:r>
        <w:t>статуса или класса, доступ к определённому спектру социальных услуг</w:t>
      </w:r>
    </w:p>
    <w:p>
      <w:r>
        <w:t>высшего качества».</w:t>
      </w:r>
    </w:p>
    <w:p>
      <w:r>
        <w:t>⬤⬤</w:t>
      </w:r>
    </w:p>
    <w:p>
      <w:r>
        <w:t>На основе анализа высказываний определите, какая точка зрения характеризует политику США, Великобритании и других государств Европы. Приведите примеры.</w:t>
      </w:r>
    </w:p>
    <w:p>
      <w:r>
        <w:t>?</w:t>
      </w:r>
    </w:p>
    <w:p>
      <w:r>
        <w:t>Сформулируйте ответ на главный вопрос параграфа, указав</w:t>
      </w:r>
    </w:p>
    <w:p>
      <w:r>
        <w:t>2—3 причины и 2—3 последствия.</w:t>
      </w:r>
    </w:p>
    <w:p>
      <w:pPr>
        <w:pStyle w:val="Heading1"/>
      </w:pPr>
      <w:r>
        <w:t>[Всеобщая] § 5–6 Страны Центральной и Восточной Европы во второй половине ХХ — начале XXI в.</w:t>
      </w:r>
    </w:p>
    <w:p>
      <w:r>
        <w:t>во второй половине ХХ — начале XXI в.</w:t>
      </w:r>
    </w:p>
    <w:p>
      <w:r>
        <w:t>?</w:t>
      </w:r>
    </w:p>
    <w:p>
      <w:r>
        <w:t>Каковы были общие черты развития социалистических стран?</w:t>
      </w:r>
    </w:p>
    <w:p>
      <w:r>
        <w:t>Жители Варшавы приветствуют Л. Брежнева и 1-го секретаря</w:t>
      </w:r>
    </w:p>
    <w:p>
      <w:r>
        <w:t>ЦК ПОРП Э. Герека на торжествах, посвященных 30-летию воз­</w:t>
      </w:r>
    </w:p>
    <w:p>
      <w:r>
        <w:t>рождения Польши. 1974 г. Фото Э. Песова</w:t>
      </w:r>
    </w:p>
    <w:p>
      <w:r>
        <w:t>•• Аншлюс</w:t>
      </w:r>
    </w:p>
    <w:p>
      <w:r>
        <w:t>•• Санкции</w:t>
      </w:r>
    </w:p>
    <w:p>
      <w:r>
        <w:t>•• «Шоковая терапия»</w:t>
      </w:r>
    </w:p>
    <w:p>
      <w:r>
        <w:t>МИР</w:t>
      </w:r>
    </w:p>
    <w:p>
      <w:r>
        <w:t>•• 1962 г. — СЭВ одобрены «Основные</w:t>
      </w:r>
    </w:p>
    <w:p>
      <w:r>
        <w:t>принципы международного социалистического разделения труда»</w:t>
      </w:r>
    </w:p>
    <w:p>
      <w:r>
        <w:t>•• 1964 г. — в странах СЭВ введён</w:t>
      </w:r>
    </w:p>
    <w:p>
      <w:r>
        <w:t>«переводный рубль»</w:t>
      </w:r>
    </w:p>
    <w:p>
      <w:r>
        <w:t>•• 1971 г. — СЭВ принял Комплексную</w:t>
      </w:r>
    </w:p>
    <w:p>
      <w:r>
        <w:t>программу экономической интеграции</w:t>
      </w:r>
    </w:p>
    <w:p>
      <w:r>
        <w:t>•• 1975 г. — на долю СЭВ приходится</w:t>
      </w:r>
    </w:p>
    <w:p>
      <w:r>
        <w:t>треть мирового промышленного</w:t>
      </w:r>
    </w:p>
    <w:p>
      <w:r>
        <w:t>производства</w:t>
      </w:r>
    </w:p>
    <w:p>
      <w:r>
        <w:t>•• 1990 г. — переход на расчёты между</w:t>
      </w:r>
    </w:p>
    <w:p>
      <w:r>
        <w:t>странами СЭВ в долларах США</w:t>
      </w:r>
    </w:p>
    <w:p>
      <w:r>
        <w:t>•• 1991 г. — роспуск ОВД и СЭВ</w:t>
      </w:r>
    </w:p>
    <w:p>
      <w:r>
        <w:t>РОССИЯ</w:t>
      </w:r>
    </w:p>
    <w:p>
      <w:r>
        <w:t>•• 1980 г. — летние Олимпийские игры</w:t>
      </w:r>
    </w:p>
    <w:p>
      <w:r>
        <w:t>в Москве</w:t>
      </w:r>
    </w:p>
    <w:p>
      <w:r>
        <w:t>•• 1986 г. — на орбиту выведена</w:t>
      </w:r>
    </w:p>
    <w:p>
      <w:r>
        <w:t>космическая станция «Мир»</w:t>
      </w:r>
    </w:p>
    <w:p>
      <w:r>
        <w:t>•• 1986 г. — авария на Чернобыльской</w:t>
      </w:r>
    </w:p>
    <w:p>
      <w:r>
        <w:t>АЭС</w:t>
      </w:r>
    </w:p>
    <w:p>
      <w:r>
        <w:t>•• 1989 г. — Спитакское землетрясение</w:t>
      </w:r>
    </w:p>
    <w:p>
      <w:r>
        <w:t>в Армянской ССР</w:t>
      </w:r>
    </w:p>
    <w:p>
      <w:r>
        <w:t>•• 12 июня 1990 г. — Декларация о государственном суверенитете России</w:t>
      </w:r>
    </w:p>
    <w:p>
      <w:r>
        <w:t>•• Март 1991 г. — референдум о сохранении СССР</w:t>
      </w:r>
    </w:p>
    <w:p>
      <w:r>
        <w:t>•• Декабрь 1991 г. — подписание</w:t>
      </w:r>
    </w:p>
    <w:p>
      <w:r>
        <w:t>Беловежских соглашений и распад</w:t>
      </w:r>
    </w:p>
    <w:p>
      <w:r>
        <w:t>СССР</w:t>
      </w:r>
    </w:p>
    <w:p>
      <w:r>
        <w:t>1 «Реальный социализм».Социально-экономическую систему,</w:t>
      </w:r>
    </w:p>
    <w:p>
      <w:r>
        <w:t>установившуюся в 1960-х — 1970-х гг. в Восточной Европе, принято называть «реальным социализмом». Как и в СССР, она была</w:t>
      </w:r>
    </w:p>
    <w:p>
      <w:r>
        <w:t>основана на государственной и общественной собственности на</w:t>
      </w:r>
    </w:p>
    <w:p>
      <w:r>
        <w:t>средства производства. При этом в каждой социалистической</w:t>
      </w:r>
    </w:p>
    <w:p>
      <w:r>
        <w:t>­стране были свои особенности.</w:t>
      </w:r>
    </w:p>
    <w:p>
      <w:r>
        <w:t>Такие страны, как Болгария, Румыния, Польша, с помощью СССР</w:t>
      </w:r>
    </w:p>
    <w:p>
      <w:r>
        <w:t>создали мощную промышленность и превратились из аграрных</w:t>
      </w:r>
    </w:p>
    <w:p>
      <w:r>
        <w:t>и аграрно-индустриальных стран в индустриально-аграрные. Высокоразвитыми стали ГДР, Чехословакия, Венгрия. Возникла мировая</w:t>
      </w:r>
    </w:p>
    <w:p>
      <w:r>
        <w:t>система социализма. Сотрудничество с СССР в рамках созданного</w:t>
      </w:r>
    </w:p>
    <w:p>
      <w:r>
        <w:t>в 1949 г. Совета экономической взаимопомощи (СЭВ) обеспечивало страны Восточной Европы дешёвыми энергоносителями и предоставляло их экономикам широкий рынок ­сбыта. Трудящимся были</w:t>
      </w:r>
    </w:p>
    <w:p>
      <w:r>
        <w:t>обеспечены социальные льготы и выплаты, по многим основным</w:t>
      </w:r>
    </w:p>
    <w:p>
      <w:r>
        <w:t>показателям превосходившие уровень, гарантированный социальными институтами стран Запада. Была ликвидирована безработица. Участие в созданной в 1955 г. Организации Варшавского договора (ОВД)</w:t>
      </w:r>
    </w:p>
    <w:p>
      <w:r>
        <w:t>обеспечивало безопасность. СССР оказывал странам социализма,</w:t>
      </w:r>
    </w:p>
    <w:p>
      <w:r>
        <w:t>или, как тогда говорили, «братским странам», значительную экономическую помощь: поставлял ресурсы по низким ценам, помогал</w:t>
      </w:r>
    </w:p>
    <w:p>
      <w:r>
        <w:t>строить промышленные объекты и готовить специалистов.</w:t>
      </w:r>
    </w:p>
    <w:p>
      <w:r>
        <w:t>Финансовая и технологическая поддержка СССР позволила</w:t>
      </w:r>
    </w:p>
    <w:p>
      <w:r>
        <w:t>странам СЭВ выйти на высокий уровень экономического развития. При этом надо учитывать, что многие страны Восточной Европы лежали в 1945 г. в руинах, тогда как государства Западной Европы пострадали в значительно меньшей степени. Показатели</w:t>
      </w:r>
    </w:p>
    <w:p>
      <w:r>
        <w:t>индустриального скачка восточноевропейских стран покажутся ещё более</w:t>
      </w:r>
    </w:p>
    <w:p>
      <w:r>
        <w:t>впечатляющими, если принять во внимание, что изначально они были менее</w:t>
      </w:r>
    </w:p>
    <w:p>
      <w:r>
        <w:t>развиты, чем страны, попавшие под</w:t>
      </w:r>
    </w:p>
    <w:p>
      <w:r>
        <w:t>влияние США. К тому же Вашингтон</w:t>
      </w:r>
    </w:p>
    <w:p>
      <w:r>
        <w:t>Тракторы из СССР для Восточной Германии</w:t>
      </w:r>
    </w:p>
    <w:p>
      <w:r>
        <w:t>прибыли на ст. Нойенхаген близ Берлина.</w:t>
      </w:r>
    </w:p>
    <w:p>
      <w:r>
        <w:t>1949 г.</w:t>
      </w:r>
    </w:p>
    <w:p>
      <w:r>
        <w:t>Церемония подписания Соглашения о многосторонних</w:t>
      </w:r>
    </w:p>
    <w:p>
      <w:r>
        <w:t>расчётах в переводных рублях и организации Междуна­</w:t>
      </w:r>
    </w:p>
    <w:p>
      <w:r>
        <w:t>родного банка экономического сотрудничества. 1963 г.</w:t>
      </w:r>
    </w:p>
    <w:p>
      <w:r>
        <w:t>Фото Д. Козлова</w:t>
      </w:r>
    </w:p>
    <w:p>
      <w:r>
        <w:t>Для упрощения денежного обращения между странами</w:t>
      </w:r>
    </w:p>
    <w:p>
      <w:r>
        <w:t>социалистического лагеря в 1963 г. соглашением СЭВ</w:t>
      </w:r>
    </w:p>
    <w:p>
      <w:r>
        <w:t>введён так называемый «переводный рубль», который</w:t>
      </w:r>
    </w:p>
    <w:p>
      <w:r>
        <w:t>имел единое для всех участников СЭВ золотое содержание, соответствовавшее советскому рублю. Его обращение началось с января 1964 г.</w:t>
      </w:r>
    </w:p>
    <w:p>
      <w:r>
        <w:t>имел более широкие возможности для кредитования Западной</w:t>
      </w:r>
    </w:p>
    <w:p>
      <w:r>
        <w:t>Европы.</w:t>
      </w:r>
    </w:p>
    <w:p>
      <w:r>
        <w:t>Практически все ныне действующие в странах бывшего СЭВ</w:t>
      </w:r>
    </w:p>
    <w:p>
      <w:r>
        <w:t>производственные мощности, включая пищевую отрасль, транспорт, энергетику созданы при поддержке СССР или исключительно Советским Союзом. В соцстраны передавались наукоёмкие</w:t>
      </w:r>
    </w:p>
    <w:p>
      <w:r>
        <w:t>­технологии и новейшее оборудование, станки для тяжёлой и лёгкой промышленности. Тысячи советских инженеров работали на</w:t>
      </w:r>
    </w:p>
    <w:p>
      <w:r>
        <w:t>стройках в Польше, ГДР, Румынии, Болгарии, Чехословакии,</w:t>
      </w:r>
    </w:p>
    <w:p>
      <w:r>
        <w:t>­Венгрии, Кубе, Монголии и др. странах. Вместе с тем товары лёгкой промышленности, изготовленные в восточно- и центральноевропейских государствах, пользовались спросом в СССР.</w:t>
      </w:r>
    </w:p>
    <w:p>
      <w:r>
        <w:t>По решению СЭВ в 1958 г. осуществлялось строительство крупнейшего в мире нефтепровода «Дружба» для транспортировки</w:t>
      </w:r>
    </w:p>
    <w:p>
      <w:r>
        <w:t>советской нефти в Восточную и Центральную Европу. Была налажена работа объединённых энергосистем соцстран.</w:t>
      </w:r>
    </w:p>
    <w:p>
      <w:r>
        <w:t>За 1970-е гг. в странах, входящих в организацию, возведено</w:t>
      </w:r>
    </w:p>
    <w:p>
      <w:r>
        <w:t>более 30 млн квартир. При этом жилплощадь предоставлялась (как</w:t>
      </w:r>
    </w:p>
    <w:p>
      <w:r>
        <w:t>и в СССР) бесплатно, за исключением небольшой части кооперативного строительства.</w:t>
      </w:r>
    </w:p>
    <w:p>
      <w:r>
        <w:t>С 1960-х гг. до распада СССР огромную помощь получала Куба.</w:t>
      </w:r>
    </w:p>
    <w:p>
      <w:r>
        <w:t>При помощи советских специалистов на Острове Свободы создана</w:t>
      </w:r>
    </w:p>
    <w:p>
      <w:r>
        <w:t>национальная энергосистема, произведена реконструкция сотен</w:t>
      </w:r>
    </w:p>
    <w:p>
      <w:r>
        <w:t>сахарных заводов, шагнули вперёд медицина и образование. До сих</w:t>
      </w:r>
    </w:p>
    <w:p>
      <w:r>
        <w:t>пор кубинские врачи считаются одними из лучших в мире. Со своей</w:t>
      </w:r>
    </w:p>
    <w:p>
      <w:r>
        <w:t>­стороны Куба поставляла в СССР сахар, что было взаимовыгодно</w:t>
      </w:r>
    </w:p>
    <w:p>
      <w:r>
        <w:t>и обеспечивало занятость кубинцев.</w:t>
      </w:r>
    </w:p>
    <w:p>
      <w:r>
        <w:t>В целом уровень жизни людей в странах Восточной и Центральной Европы, особенно в ГДР, выглядел впечатляюще и даже</w:t>
      </w:r>
    </w:p>
    <w:p>
      <w:r>
        <w:t>превосходил благосостояние граждан СССР. Однако всё это основывалось на дешёвых советских энергоресурсах и безвозмездной</w:t>
      </w:r>
    </w:p>
    <w:p>
      <w:r>
        <w:t>финансовой и материальной помощи от Москвы. Кроме того, соцстраны получили надёжный зонтик безопасности со стороны Организации Варшавского договора, которая материально и финансово</w:t>
      </w:r>
    </w:p>
    <w:p>
      <w:r>
        <w:t>функционировала также в основном за счёт СССР.</w:t>
      </w:r>
    </w:p>
    <w:p>
      <w:r>
        <w:t>В начале 1960-х гг. на долю 13 стран, сформировавших мировую</w:t>
      </w:r>
    </w:p>
    <w:p>
      <w:r>
        <w:t>систему социализма, приходилось 20 % мировой промышленной</w:t>
      </w:r>
    </w:p>
    <w:p>
      <w:r>
        <w:t>продукции, 26 % территории и 35 % населения земного шара.</w:t>
      </w:r>
    </w:p>
    <w:p>
      <w:r>
        <w:t>В результате ускоренной индустриализации промышленность</w:t>
      </w:r>
    </w:p>
    <w:p>
      <w:r>
        <w:t>большинства социалистических стран стала ведущей отраслью</w:t>
      </w:r>
    </w:p>
    <w:p>
      <w:r>
        <w:t>народного хозяйства. Темпы роста их экономики в 1960—1970-е гг.</w:t>
      </w:r>
    </w:p>
    <w:p>
      <w:r>
        <w:t>доходили до 10—11 % в год. За это же время внешняя торговля</w:t>
      </w:r>
    </w:p>
    <w:p>
      <w:r>
        <w:t>стран СЭВ выросла в 2,5 раза.</w:t>
      </w:r>
    </w:p>
    <w:p>
      <w:r>
        <w:t>В социалистических странах были увеличены или введены пенсии по старости и инвалидности, в некоторых странах и семейные</w:t>
      </w:r>
    </w:p>
    <w:p>
      <w:r>
        <w:t>пособия; обеспечено бесплатное образование и медицинское</w:t>
      </w:r>
    </w:p>
    <w:p>
      <w:r>
        <w:t>обслуживание. Государство вкладывало большие средства в строительство школ, больниц, научных, спортивных и культурных</w:t>
      </w:r>
    </w:p>
    <w:p>
      <w:r>
        <w:t>учреждений. Жизненный уровень населения значительно вырос по</w:t>
      </w:r>
    </w:p>
    <w:p>
      <w:r>
        <w:t>сравнению с довоенным временем, хотя и уступал уровню жизни</w:t>
      </w:r>
    </w:p>
    <w:p>
      <w:r>
        <w:t>населения развитых капиталистических стран.</w:t>
      </w:r>
    </w:p>
    <w:p>
      <w:r>
        <w:t>Вместе с тем в экономике социалистических государств всё</w:t>
      </w:r>
    </w:p>
    <w:p>
      <w:r>
        <w:t>более отчётливо обнаруживались отрицательные тенденции. Уско-</w:t>
      </w:r>
    </w:p>
    <w:p>
      <w:r>
        <w:t>Здание СЭВ в Москве. 1974 г.</w:t>
      </w:r>
    </w:p>
    <w:p>
      <w:r>
        <w:t>Фото А. Сергеева-Васильева</w:t>
      </w:r>
    </w:p>
    <w:p>
      <w:r>
        <w:t>Строительство здания началось в 1963 г. и шло</w:t>
      </w:r>
    </w:p>
    <w:p>
      <w:r>
        <w:t>7 лет с участием всех стран СЭВ. Румыния</w:t>
      </w:r>
    </w:p>
    <w:p>
      <w:r>
        <w:t>поставила отделочные материалы, ГДР провела</w:t>
      </w:r>
    </w:p>
    <w:p>
      <w:r>
        <w:t>электропроводку, ЧССР установила лифты, Венгрия поставила мебель и технику для синхронного</w:t>
      </w:r>
    </w:p>
    <w:p>
      <w:r>
        <w:t>перевода, болгарские специалисты занимались</w:t>
      </w:r>
    </w:p>
    <w:p>
      <w:r>
        <w:t>отделочными работами, поляки разработали декор</w:t>
      </w:r>
    </w:p>
    <w:p>
      <w:r>
        <w:t>потолка конференц-зала.</w:t>
      </w:r>
    </w:p>
    <w:p>
      <w:r>
        <w:t>⬤⬤</w:t>
      </w:r>
    </w:p>
    <w:p>
      <w:r>
        <w:t>Выясните судьбу этого здания в наше время.</w:t>
      </w:r>
    </w:p>
    <w:p>
      <w:r>
        <w:t>ренная индустриализация, при которой приоритет отдавался тяжёлой промышленности, привела к отставанию лёгкой промышленности, производящей предметы потребления. Качество товаров</w:t>
      </w:r>
    </w:p>
    <w:p>
      <w:r>
        <w:t>было невысоким, многих товаров не хватало. Производительность</w:t>
      </w:r>
    </w:p>
    <w:p>
      <w:r>
        <w:t>труда в кооперированном сельском хозяйстве оказалась низкой,</w:t>
      </w:r>
    </w:p>
    <w:p>
      <w:r>
        <w:t>оно не покрывало потребности населения в продовольствии и товарах широкого потребления.</w:t>
      </w:r>
    </w:p>
    <w:p>
      <w:r>
        <w:t>Система обязательного государственного планирования была</w:t>
      </w:r>
    </w:p>
    <w:p>
      <w:r>
        <w:t>очень громоздкой, требовала многочисленных бюрократических</w:t>
      </w:r>
    </w:p>
    <w:p>
      <w:r>
        <w:t>согласований, не позволяла быстро приспосабливать экономику</w:t>
      </w:r>
    </w:p>
    <w:p>
      <w:r>
        <w:t>к потребностям научно-технической революции. Несмотря на все</w:t>
      </w:r>
    </w:p>
    <w:p>
      <w:r>
        <w:t>усилия, социалистические страны не могли достичь уровня развитых</w:t>
      </w:r>
    </w:p>
    <w:p>
      <w:r>
        <w:t>капиталистических стран, с опозданием воспринимали достижения</w:t>
      </w:r>
    </w:p>
    <w:p>
      <w:r>
        <w:t>научно-технической революции, с трудом внедряли их в жизнь.</w:t>
      </w:r>
    </w:p>
    <w:p>
      <w:r>
        <w:t>В связи с этим в Советском Союзе и в других социалистических странах в 1960-е гг. предпринимались попытки экономических реформ,</w:t>
      </w:r>
    </w:p>
    <w:p>
      <w:r>
        <w:t>имевших целью расширить хозяйственную самостоятельность предприятий и заинтересовать трудящихся в повышении производительности труда, в том числе разрешив индивидуальное производство</w:t>
      </w:r>
    </w:p>
    <w:p>
      <w:r>
        <w:t>в сельском хозяйстве, торговле и сфере обслуживания. Однако эти</w:t>
      </w:r>
    </w:p>
    <w:p>
      <w:r>
        <w:t>реформы не смогли полностью решить поставленные задачи. Противоречия между странами социалистического лагеря нарастали.</w:t>
      </w:r>
    </w:p>
    <w:p>
      <w:r>
        <w:t>Государства Восточной Европы направляли значительные с­ редства</w:t>
      </w:r>
    </w:p>
    <w:p>
      <w:r>
        <w:t>на развитие национального искусства, литературы, кинематографии.</w:t>
      </w:r>
    </w:p>
    <w:p>
      <w:r>
        <w:t>Большинство писателей стран Восточной Европы работали в рамках</w:t>
      </w:r>
    </w:p>
    <w:p>
      <w:r>
        <w:t>социалистического реализма.</w:t>
      </w:r>
    </w:p>
    <w:p>
      <w:r>
        <w:t>Большим успехом пользовались произведения польского писателя-фантаста С. Лема. В свою очередь, в странах социалисти­</w:t>
      </w:r>
    </w:p>
    <w:p>
      <w:r>
        <w:t>ческого лагеря популярностью пользовались советские актёры</w:t>
      </w:r>
    </w:p>
    <w:p>
      <w:r>
        <w:t>и исполнители, например В. Высоцкий и Ю. Визбор и др.</w:t>
      </w:r>
    </w:p>
    <w:p>
      <w:r>
        <w:t>Восточная Европа была восприимчива и к западной культуре.</w:t>
      </w:r>
    </w:p>
    <w:p>
      <w:r>
        <w:t>Сюда быстрее, чем в СССР, попадала рок-музыка, здесь чаще</w:t>
      </w:r>
    </w:p>
    <w:p>
      <w:r>
        <w:t>смотрели западные фильмы и концерты артистов из капстран.</w:t>
      </w:r>
    </w:p>
    <w:p>
      <w:r>
        <w:t>Между странами социализма развивалось культурное сотрудни­</w:t>
      </w:r>
    </w:p>
    <w:p>
      <w:r>
        <w:t>чество. Проза и поэзия одних народов переводились на языки</w:t>
      </w:r>
    </w:p>
    <w:p>
      <w:r>
        <w:t>­других, снимались совместные фильмы, возводились монументы,</w:t>
      </w:r>
    </w:p>
    <w:p>
      <w:r>
        <w:t>символизировавшие дружбу между народами Восточной Европы.</w:t>
      </w:r>
    </w:p>
    <w:p>
      <w:r>
        <w:t>Если поначалу бедное в недавнем прошлом население довольствовалось малым, то постепенно потребности людей становились</w:t>
      </w:r>
    </w:p>
    <w:p>
      <w:r>
        <w:t>более многообразными. Государственное планирование не успевало за ростом потребностей людей. В тяжёлом положении находилось сельское хозяйство, оказавшееся под прессом налогов.</w:t>
      </w:r>
    </w:p>
    <w:p>
      <w:r>
        <w:t>США и НАТО использовали экономические трудности стран</w:t>
      </w:r>
    </w:p>
    <w:p>
      <w:r>
        <w:t>соцлагеря для своей пропаганды. В сознание людей внедрялась</w:t>
      </w:r>
    </w:p>
    <w:p>
      <w:r>
        <w:t>мысль о том, что все беды Восточной Европы проистекают</w:t>
      </w:r>
    </w:p>
    <w:p>
      <w:r>
        <w:t>от СССР. В реальности по многим показателям соцстраны не только не уступали, но и превосходили капиталистические государства.</w:t>
      </w:r>
    </w:p>
    <w:p>
      <w:r>
        <w:t>Но внедряемые через западные радиоголоса штампы усваивались</w:t>
      </w:r>
    </w:p>
    <w:p>
      <w:r>
        <w:t>населением, особенно молодёжью, что провоцировало даже протестные акции. При этом в 1950—1970-х гг. в экономику ряда государств были введены элементы рыночных отношений, что позволило таким странам, как Венгрия, Югославия и Чехословакия,</w:t>
      </w:r>
    </w:p>
    <w:p>
      <w:r>
        <w:t>приблизиться к уровню жизни общества потребления.</w:t>
      </w:r>
    </w:p>
    <w:p>
      <w:r>
        <w:t>⬤⬤</w:t>
      </w:r>
    </w:p>
    <w:p>
      <w:r>
        <w:t>Какие преимущества и недостатки имел «реальный социализм»?</w:t>
      </w:r>
    </w:p>
    <w:p>
      <w:r>
        <w:t>2 Кризисы в ряде социалистических стран.Оттепель в СССР</w:t>
      </w:r>
    </w:p>
    <w:p>
      <w:r>
        <w:t>была с энтузиазмом встречена в странах Восточной Европы. В некоторых из них начались массовые движения за демократию. Летом</w:t>
      </w:r>
    </w:p>
    <w:p>
      <w:r>
        <w:t>1953 г. в знак протеста против повышения цен и норм выработки</w:t>
      </w:r>
    </w:p>
    <w:p>
      <w:r>
        <w:t>начались забастовки и демонстрации в Берлине и других городах</w:t>
      </w:r>
    </w:p>
    <w:p>
      <w:r>
        <w:t>ГДР. Руководство ГДР обратилось за помощью к СССР. Советское</w:t>
      </w:r>
    </w:p>
    <w:p>
      <w:r>
        <w:t>правительство провело «демонстрацию силы»: на улицы Берлина</w:t>
      </w:r>
    </w:p>
    <w:p>
      <w:r>
        <w:t>вышли советские танки, а также была увеличена экономическая</w:t>
      </w:r>
    </w:p>
    <w:p>
      <w:r>
        <w:t>помощь ГДР. Демонстрации прекратились. В июне 1956 г. на улицы</w:t>
      </w:r>
    </w:p>
    <w:p>
      <w:r>
        <w:t>польского города Познани вышли тысячи рабочих, возмущённых</w:t>
      </w:r>
    </w:p>
    <w:p>
      <w:r>
        <w:t>тяжёлыми условиями жизни. Демонстрация была разогнана. Однако</w:t>
      </w:r>
    </w:p>
    <w:p>
      <w:r>
        <w:t>последствия вызвали острый политический кризис. На волне массовых протестов к власти вернулся ранее снятый с должности В. Гомулка. Польское руководство отказалось от проведения коллективизации, и большинство польских крестьян работали в своём хозяйстве.</w:t>
      </w:r>
    </w:p>
    <w:p>
      <w:r>
        <w:t>СССР этому не препятствовал.</w:t>
      </w:r>
    </w:p>
    <w:p>
      <w:r>
        <w:t>В 1956 г. беспорядки вспыхнули в Венгрии. Как и в Польше, их</w:t>
      </w:r>
    </w:p>
    <w:p>
      <w:r>
        <w:t>тайно провоцировали и поддерживали западные спецслужбы.</w:t>
      </w:r>
    </w:p>
    <w:p>
      <w:r>
        <w:t>Реформы в этой стране начались сразу же после смерти Сталина,</w:t>
      </w:r>
    </w:p>
    <w:p>
      <w:r>
        <w:t>когда правительство возглавил И. Надь.</w:t>
      </w:r>
    </w:p>
    <w:p>
      <w:r>
        <w:t>Однако руководство Венгерской партией трудящихся (ВПТ)</w:t>
      </w:r>
    </w:p>
    <w:p>
      <w:r>
        <w:t>оставалось в руках М. Ракоши. В 1955 г. Ракоши сумел отстранить</w:t>
      </w:r>
    </w:p>
    <w:p>
      <w:r>
        <w:t>Надя от власти и объявить его «правым оппортунистом». Но СССР</w:t>
      </w:r>
    </w:p>
    <w:p>
      <w:r>
        <w:t>настоял на удалении Ракоши и реабилитации репрессированного</w:t>
      </w:r>
    </w:p>
    <w:p>
      <w:r>
        <w:t>ранее Я. Кадара. Однако это не помогло: протестное движение</w:t>
      </w:r>
    </w:p>
    <w:p>
      <w:r>
        <w:t>в Венгрии оказалось сильнее и организованнее, чем в Польше.</w:t>
      </w:r>
    </w:p>
    <w:p>
      <w:r>
        <w:t>За возвращение Надя к власти и продолжение реформ выступали</w:t>
      </w:r>
    </w:p>
    <w:p>
      <w:r>
        <w:t>венгерские писатели и студенчество. С одобрения демократовкоммунистов студенты создали «кружок Петёфи», где обсуждались</w:t>
      </w:r>
    </w:p>
    <w:p>
      <w:r>
        <w:t>самые острые проблемы страны.</w:t>
      </w:r>
    </w:p>
    <w:p>
      <w:r>
        <w:t>23 октября 1956 г. на улицы Будапешта вышли участники</w:t>
      </w:r>
    </w:p>
    <w:p>
      <w:r>
        <w:t>­массовой демонстрации солидарности с поляками. Демонстранты</w:t>
      </w:r>
    </w:p>
    <w:p>
      <w:r>
        <w:t>требовали трансляции своих требований по радио, но охрана не</w:t>
      </w:r>
    </w:p>
    <w:p>
      <w:r>
        <w:t>допустила митингующих в здание радиостанции. Это привело</w:t>
      </w:r>
    </w:p>
    <w:p>
      <w:r>
        <w:t>к вооружённому столкновению и жертвам. Часть венгерской армии</w:t>
      </w:r>
    </w:p>
    <w:p>
      <w:r>
        <w:t>перешла на сторону демонстрантов.</w:t>
      </w:r>
    </w:p>
    <w:p>
      <w:r>
        <w:t>В числе «восставшего населения» оказалось огромное количество лиц, служивших ещё при фашистском правительстве Хорти</w:t>
      </w:r>
    </w:p>
    <w:p>
      <w:r>
        <w:t>и Салаши. Многие из них были ответственны за геноцид советского народа на оккупированной венгерскими войсками территории</w:t>
      </w:r>
    </w:p>
    <w:p>
      <w:r>
        <w:t>СССР в 1941—1944 гг. США и НАТО оказывали помощь антикоммунистическим силам и были готовы совершить в Венгрии государственный переворот.</w:t>
      </w:r>
    </w:p>
    <w:p>
      <w:r>
        <w:t>По решению руководства СССР в Венгрию вошли советские</w:t>
      </w:r>
    </w:p>
    <w:p>
      <w:r>
        <w:t>войска. Обе стороны действовали жёстко: сотрудники службы безопасности стреляли в скопления людей, а толпы вооружённых</w:t>
      </w:r>
    </w:p>
    <w:p>
      <w:r>
        <w:t>горожан расправлялись с ними. Руководство ВПТ вернуло на пост</w:t>
      </w:r>
    </w:p>
    <w:p>
      <w:r>
        <w:t>премьер-министра Надя, и ему удалось договориться о прекращении огня и выводе советских войск из Будапешта.</w:t>
      </w:r>
    </w:p>
    <w:p>
      <w:r>
        <w:t>В Венгрии стала восстанавливаться</w:t>
      </w:r>
    </w:p>
    <w:p>
      <w:r>
        <w:t>многопартийность, создано коалиционное правительство во главе с Надем</w:t>
      </w:r>
    </w:p>
    <w:p>
      <w:r>
        <w:t>и при участии Кадара. Возникли рабочие советы, взявшие в свои руки предприятия. Но одновременно участились</w:t>
      </w:r>
    </w:p>
    <w:p>
      <w:r>
        <w:t>зверские расправы над коммунистами</w:t>
      </w:r>
    </w:p>
    <w:p>
      <w:r>
        <w:t>­</w:t>
      </w:r>
    </w:p>
    <w:p>
      <w:r>
        <w:t>Советские войска в Будапеште. 1956 г.</w:t>
      </w:r>
    </w:p>
    <w:p>
      <w:r>
        <w:t>В столкновениях погибло 2,5 тыс. венгров и 720</w:t>
      </w:r>
    </w:p>
    <w:p>
      <w:r>
        <w:t>советских военнослужащих.</w:t>
      </w:r>
    </w:p>
    <w:p>
      <w:r>
        <w:t>и сотрудниками госбезопасности. Людей прямо на улице подвешивали за ноги, линчевали и сжигали заживо. Под давлением восставших Надь заявил о выходе Венгрии из ОВД.</w:t>
      </w:r>
    </w:p>
    <w:p>
      <w:r>
        <w:t>Это вызвало силовую реакцию СССР. 4 ноября 1956 г. советские войска вошли в Будапешт и подавили выступления. И. Надь</w:t>
      </w:r>
    </w:p>
    <w:p>
      <w:r>
        <w:t>был арестован и приговорён к смертной казни. На Западе ввод</w:t>
      </w:r>
    </w:p>
    <w:p>
      <w:r>
        <w:t>советских войск в Венгрию вызвал волну возмущения и критики.</w:t>
      </w:r>
    </w:p>
    <w:p>
      <w:r>
        <w:t>Однако решительные действия Москвы убедили НАТО, что СССР</w:t>
      </w:r>
    </w:p>
    <w:p>
      <w:r>
        <w:t>готов к силовому разрешению проблем. Руководители ГДР, Болгарии, Чехословакии и других соцстран поддержали советское правительство. В Венгрии было сформировано правительство во главе</w:t>
      </w:r>
    </w:p>
    <w:p>
      <w:r>
        <w:t>с Я. Кадаром. В дальнейшем оно стало инициатором экономических реформ, направленных на расширение рыночных отношений.</w:t>
      </w:r>
    </w:p>
    <w:p>
      <w:r>
        <w:t>Они позволили Венгрии стать одной из самых успешных стран</w:t>
      </w:r>
    </w:p>
    <w:p>
      <w:r>
        <w:t>Восточной Европы.</w:t>
      </w:r>
    </w:p>
    <w:p>
      <w:r>
        <w:t>⬤⬤</w:t>
      </w:r>
    </w:p>
    <w:p>
      <w:r>
        <w:t>1. Чем был вызван польский кризис 1956 г.? К каким изменениям он привёл?</w:t>
      </w:r>
    </w:p>
    <w:p>
      <w:r>
        <w:t>2. За что выступали протестующие в Венгрии в 1956 г.? Как был преодолён</w:t>
      </w:r>
    </w:p>
    <w:p>
      <w:r>
        <w:t>венгерский кризис?</w:t>
      </w:r>
    </w:p>
    <w:p>
      <w:r>
        <w:t>3 «Пражская весна» 1968 г.В январе 1968 г. избрано новое</w:t>
      </w:r>
    </w:p>
    <w:p>
      <w:r>
        <w:t>руководство Коммунистической партии Чехословакии (КПЧ) во</w:t>
      </w:r>
    </w:p>
    <w:p>
      <w:r>
        <w:t>главе с А. Дубчеком. Как считал Дубчек и его сторонники, в стране необходимо провести осторожные демократические преобразования. Была ослаблена цензура, прекратились преследования за</w:t>
      </w:r>
    </w:p>
    <w:p>
      <w:r>
        <w:t>высказывание оппозиционных мнений. Апрельский пленум ЦК</w:t>
      </w:r>
    </w:p>
    <w:p>
      <w:r>
        <w:t>КПЧ предложил «Программу действий», которая предполагала</w:t>
      </w:r>
    </w:p>
    <w:p>
      <w:r>
        <w:t>расширение самостоятельности предприятий и создание на них</w:t>
      </w:r>
    </w:p>
    <w:p>
      <w:r>
        <w:t>­</w:t>
      </w:r>
    </w:p>
    <w:p>
      <w:r>
        <w:t>органов самоуправления, независимость профсоюзного движения,</w:t>
      </w:r>
    </w:p>
    <w:p>
      <w:r>
        <w:t>возможность создания новых партий. Пленум выдвинул идею сочетания плановой и рыночной экономики. КПЧ провозгласила лозунг</w:t>
      </w:r>
    </w:p>
    <w:p>
      <w:r>
        <w:t>построения «социализма с человеческим лицом».</w:t>
      </w:r>
    </w:p>
    <w:p>
      <w:r>
        <w:t>Весной 1968 г. вся ЧССР была охвачена митингами. Их созывали общественные организации, выступавшие за демократический социализм. Популярность приобрёл манифест «2000 слов»,</w:t>
      </w:r>
    </w:p>
    <w:p>
      <w:r>
        <w:t>под которым подписались известные деятели культуры. Документ</w:t>
      </w:r>
    </w:p>
    <w:p>
      <w:r>
        <w:t>отрицал право КПЧ на монополию власти и призывал двигаться</w:t>
      </w:r>
    </w:p>
    <w:p>
      <w:r>
        <w:t>к многопартийности.</w:t>
      </w:r>
    </w:p>
    <w:p>
      <w:r>
        <w:t>Выборы делегатов на чрезвычайный съезд КПЧ принесли победу сторонникам реформ. Консерваторы в ЦК партии могли лишить-</w:t>
      </w:r>
    </w:p>
    <w:p>
      <w:r>
        <w:t>ся своих постов. После этого никто уже бы не смог оказывать влияние на дальнейшие политические изменения — при том, что</w:t>
      </w:r>
    </w:p>
    <w:p>
      <w:r>
        <w:t>Дубчек мог оказаться самым умеренным реформатором. Реальное</w:t>
      </w:r>
    </w:p>
    <w:p>
      <w:r>
        <w:t>лидерство могло перейти к сторонникам самых радикальных перемен. Возникла угроза переориентации Чехословакии на Запад.</w:t>
      </w:r>
    </w:p>
    <w:p>
      <w:r>
        <w:t>В июле 1968 г. начались переговоры между Политбюро ЦК КПСС</w:t>
      </w:r>
    </w:p>
    <w:p>
      <w:r>
        <w:t>и руководством КПЧ. После долгих уговоров Дубчек дал неопределённые обязательства запретить открытую деятельность оппозиции.</w:t>
      </w:r>
    </w:p>
    <w:p>
      <w:r>
        <w:t>Отсутствие чётких договорённостей позволило консерваторам</w:t>
      </w:r>
    </w:p>
    <w:p>
      <w:r>
        <w:t>в ЦК КПЧ убедить руководителей КПСС в том, что Дубчек их</w:t>
      </w:r>
    </w:p>
    <w:p>
      <w:r>
        <w:t>обманул. Лидер СССР Л. Брежнев решил действовать, не дожидаясь, пока пройдёт внеочередной съезд КПЧ. Он считал, что никакие изменения не должны привести к выходу ЧССР из Варшавского договора и нарушению баланса сил между ОВД и НАТО. По</w:t>
      </w:r>
    </w:p>
    <w:p>
      <w:r>
        <w:t>сути, он стоял за сохранение ситуации, сложившейся в Европе по</w:t>
      </w:r>
    </w:p>
    <w:p>
      <w:r>
        <w:t>результатам Второй мировой войны и закреплённой международными договорами. Эта позиция получила на западе название</w:t>
      </w:r>
    </w:p>
    <w:p>
      <w:r>
        <w:t>«доктрина Брежнева». Решение о вводе войск в ЧССР поддержали</w:t>
      </w:r>
    </w:p>
    <w:p>
      <w:r>
        <w:t>руководители стран ОВД (особенно активно — ГДР и Польша).</w:t>
      </w:r>
    </w:p>
    <w:p>
      <w:r>
        <w:t>В свою очередь, на Западе хотели использовать волнения в ЧССР</w:t>
      </w:r>
    </w:p>
    <w:p>
      <w:r>
        <w:t>для усиления своего влияния и расшатывания ОВД.</w:t>
      </w:r>
    </w:p>
    <w:p>
      <w:r>
        <w:t>⬤⬤</w:t>
      </w:r>
    </w:p>
    <w:p>
      <w:r>
        <w:t>1. За что выступали коммунисты-реформаторы в Чехословакии? 2. Почему</w:t>
      </w:r>
    </w:p>
    <w:p>
      <w:r>
        <w:t>события в Чехословакии вызвали недовольство советского руководства?</w:t>
      </w:r>
    </w:p>
    <w:p>
      <w:r>
        <w:t>4 Ввод войск стран Варшавского договора в Чехословакию.</w:t>
      </w:r>
    </w:p>
    <w:p>
      <w:r>
        <w:t>21 августа 1968 г. войска стран ОВД (за исключением Румынии)</w:t>
      </w:r>
    </w:p>
    <w:p>
      <w:r>
        <w:t>вошли в ЧССР и взяли её территорию под свой контроль. События протекали практически бескровно.</w:t>
      </w:r>
    </w:p>
    <w:p>
      <w:r>
        <w:t>Президент ЧССР генерал Л. Свобода</w:t>
      </w:r>
    </w:p>
    <w:p>
      <w:r>
        <w:t>приказал чехословацкой армии не оказывать сопротивления. Руководство ЦК</w:t>
      </w:r>
    </w:p>
    <w:p>
      <w:r>
        <w:t>КПЧ было вывезено в Москву. Но взбудораженное население Чехословакии</w:t>
      </w:r>
    </w:p>
    <w:p>
      <w:r>
        <w:t>продолжало поддерживать реформаторов. Началась кампания неповиновения. Представители организаций КПЧ</w:t>
      </w:r>
    </w:p>
    <w:p>
      <w:r>
        <w:t>досрочно созвали съезд партии, осудили</w:t>
      </w:r>
    </w:p>
    <w:p>
      <w:r>
        <w:t>Советские танки в Праге.</w:t>
      </w:r>
    </w:p>
    <w:p>
      <w:r>
        <w:t>введение войск и избрали реформист21 августа 1968 г.</w:t>
      </w:r>
    </w:p>
    <w:p>
      <w:r>
        <w:t>ский ЦК.</w:t>
      </w:r>
    </w:p>
    <w:p>
      <w:r>
        <w:t>Лидеры КПСС начали переговоры с А. Дубчеком и другими</w:t>
      </w:r>
    </w:p>
    <w:p>
      <w:r>
        <w:t>членами ЦК КПЧ. Дубчек согласился направить формальное приглашение о вводе войск ОВД в ЧССР.</w:t>
      </w:r>
    </w:p>
    <w:p>
      <w:r>
        <w:t>В апреле 1969 г. Дубчек был заменён Г. Гусаком. Начались</w:t>
      </w:r>
    </w:p>
    <w:p>
      <w:r>
        <w:t>увольнения из государственных учреждений сторонников преобразований. «Пражская весна» подошла к концу.</w:t>
      </w:r>
    </w:p>
    <w:p>
      <w:r>
        <w:t>Участие СССР и стран ОВД в событиях в Чехословакии вызвало мощный всплеск антисоветской пропаганды на Западе.</w:t>
      </w:r>
    </w:p>
    <w:p>
      <w:r>
        <w:t>⬤ Почему удалось не допустить эскалации в Чехословакии?</w:t>
      </w:r>
    </w:p>
    <w:p>
      <w:r>
        <w:t>5 Движение «Солидарность» в Польше.К середине 1970-х гг.</w:t>
      </w:r>
    </w:p>
    <w:p>
      <w:r>
        <w:t>неграмотная экономическая политика польского руководства</w:t>
      </w:r>
    </w:p>
    <w:p>
      <w:r>
        <w:t>спровоцировала кризис. Свою хозяйственную некомпетентность</w:t>
      </w:r>
    </w:p>
    <w:p>
      <w:r>
        <w:t>лидеры в Варшаве компенсировали заверениями Москвы в неизменной приверженности делу социализма. Но дыры в промышленности и сельском хозяйстве они могли затыкать только с помощью новых финансовых вливаний из СССР. В конце концов, это</w:t>
      </w:r>
    </w:p>
    <w:p>
      <w:r>
        <w:t>стало уже слишком заметно для Кремля, к тому же создавало</w:t>
      </w:r>
    </w:p>
    <w:p>
      <w:r>
        <w:t>дополнительную нагрузку на бюджет СССР.</w:t>
      </w:r>
    </w:p>
    <w:p>
      <w:r>
        <w:t>Тогда польское руководство решило выйти из положения путём</w:t>
      </w:r>
    </w:p>
    <w:p>
      <w:r>
        <w:t>технологического перевооружения страны. Для этих целей были привлечены значительные кредиты на Западе. Однако эффективно распорядиться деньгами поляки не смогли. Долги Польши капстранам</w:t>
      </w:r>
    </w:p>
    <w:p>
      <w:r>
        <w:t>достигли 20 млрд долл., а проценты по ним сравнялись с объёмом</w:t>
      </w:r>
    </w:p>
    <w:p>
      <w:r>
        <w:t>польского экспорта. Пытаясь изыскать дополнительные средства,</w:t>
      </w:r>
    </w:p>
    <w:p>
      <w:r>
        <w:t>государство усилило нажим на трудящихся. В 1976 г. это вызвало</w:t>
      </w:r>
    </w:p>
    <w:p>
      <w:r>
        <w:t>новый всплеск волнений рабочих. Власти арестовали «зачинщиков».</w:t>
      </w:r>
    </w:p>
    <w:p>
      <w:r>
        <w:t>В интеллигентских кругах возникла организация, которая позднее стала называться «Комитет общественной самообороны —</w:t>
      </w:r>
    </w:p>
    <w:p>
      <w:r>
        <w:t>Комитет защиты рабочих» (КОС—КОР). К тому же руки у властей</w:t>
      </w:r>
    </w:p>
    <w:p>
      <w:r>
        <w:t>были связаны — жёсткое подавление оппозиции вызвало бы осложнения в отношениях Польши с западными кредиторами. При этом</w:t>
      </w:r>
    </w:p>
    <w:p>
      <w:r>
        <w:t>оппозиция опиралась также на неподконтрольную государству</w:t>
      </w:r>
    </w:p>
    <w:p>
      <w:r>
        <w:t>католическую церковь.</w:t>
      </w:r>
    </w:p>
    <w:p>
      <w:r>
        <w:t>После повышения цен на мясо в рабочих столовых в июле</w:t>
      </w:r>
    </w:p>
    <w:p>
      <w:r>
        <w:t>1980 г. в Польше вспыхнули волнения, которые к августу охватили</w:t>
      </w:r>
    </w:p>
    <w:p>
      <w:r>
        <w:t>всё Балтийское побережье. Рабочие вместе с членами КОС—КОР</w:t>
      </w:r>
    </w:p>
    <w:p>
      <w:r>
        <w:t>сформулировали свои требования. Они требовали предоставления</w:t>
      </w:r>
    </w:p>
    <w:p>
      <w:r>
        <w:t>социальных гарантий, проведения демократических реформ и соз-</w:t>
      </w:r>
    </w:p>
    <w:p>
      <w:r>
        <w:t>дания профсоюза, независимого от правящей Польской объединённой рабочей партии (ПОРП). В августе стачка охватила всю</w:t>
      </w:r>
    </w:p>
    <w:p>
      <w:r>
        <w:t>страну, и властям пришлось уступить.</w:t>
      </w:r>
    </w:p>
    <w:p>
      <w:r>
        <w:t>В ноябре 1980 г. официально зарегистрирован независимый</w:t>
      </w:r>
    </w:p>
    <w:p>
      <w:r>
        <w:t>профсоюз «Солидарность». Во главе него встал лидер летней забастовки — рабочий Л. Валенса. Профсоюз требовал проведения</w:t>
      </w:r>
    </w:p>
    <w:p>
      <w:r>
        <w:t>свободных выборов и передачи предприятий в руки рабочего самоуправления. ПОРП тянула с проведением реформ, власти чинили</w:t>
      </w:r>
    </w:p>
    <w:p>
      <w:r>
        <w:t>препятствия профсоюзу, стачки не утихали. Руководство опасалось</w:t>
      </w:r>
    </w:p>
    <w:p>
      <w:r>
        <w:t>победы «Солидарности» на выборах. Страны ОВД в этом случае</w:t>
      </w:r>
    </w:p>
    <w:p>
      <w:r>
        <w:t>могли ввести в Польшу войска, что спровоцировало бы начало</w:t>
      </w:r>
    </w:p>
    <w:p>
      <w:r>
        <w:t>военных действий. Волнения в Польше идеологически и финансово поддерживались США и западными странами. Они считали, что</w:t>
      </w:r>
    </w:p>
    <w:p>
      <w:r>
        <w:t>при идеальном варианте развития событий Польша выйдет из Варшавского договора. Или как минимум СССР будет вынужден</w:t>
      </w:r>
    </w:p>
    <w:p>
      <w:r>
        <w:t>вновь вводить войска в соседнюю страну, что повредит его международному авторитету.</w:t>
      </w:r>
    </w:p>
    <w:p>
      <w:r>
        <w:t>Но Запад просчитался. Новый премьер-министр Польши</w:t>
      </w:r>
    </w:p>
    <w:p>
      <w:r>
        <w:t>и 1-й секретарь ЦК ПОРП генерал В. Ярузельский проявил решительность. 13 декабря 1981 г. он объявил о введении в Польше</w:t>
      </w:r>
    </w:p>
    <w:p>
      <w:r>
        <w:t>военного положения. Лидеры и активисты оппозиции были арестованы. Ситуация была в целом стабилизирована.</w:t>
      </w:r>
    </w:p>
    <w:p>
      <w:r>
        <w:t>⬤⬤</w:t>
      </w:r>
    </w:p>
    <w:p>
      <w:r>
        <w:t>1. За что выступала «Солидарность»? 2. Возможно ли было сохранить социалистический путь развития Польши?</w:t>
      </w:r>
    </w:p>
    <w:p>
      <w:r>
        <w:t>6 Югославский социализм.После 1948 г. особая модель социа-</w:t>
      </w:r>
    </w:p>
    <w:p>
      <w:r>
        <w:t>лизма возникла после 1948 г. в Югославии. Руководство предприятиями было передано не назначенным из центра директорам,</w:t>
      </w:r>
    </w:p>
    <w:p>
      <w:r>
        <w:t>а рабочим советам, которые избирались рабочими коллективами.</w:t>
      </w:r>
    </w:p>
    <w:p>
      <w:r>
        <w:t>Значительно расширились права предприятий, в экономике сохранялись рыночные черты. Одновременно была увеличена автономия союзных республик.</w:t>
      </w:r>
    </w:p>
    <w:p>
      <w:r>
        <w:t>Реформы, проводившиеся по инициативе лидера Союза коммунистов Югославии (СКЮ) И. Тито, сделали экономику более</w:t>
      </w:r>
    </w:p>
    <w:p>
      <w:r>
        <w:t>эффективной. В 1950—1970-х гг. производство выросло в 4 раза.</w:t>
      </w:r>
    </w:p>
    <w:p>
      <w:r>
        <w:t>Власть коммунистов и авторитет Тито скрепляли многонациональную страну, препятствовали развитию националистических движений. Тито хотел сделать национально-территориальную систему</w:t>
      </w:r>
    </w:p>
    <w:p>
      <w:r>
        <w:t>более устойчивой. Он пытался ослабить противоречия между сер-</w:t>
      </w:r>
    </w:p>
    <w:p>
      <w:r>
        <w:t>бами и хорватами, говорившими на диалектах одного языка. Часть</w:t>
      </w:r>
    </w:p>
    <w:p>
      <w:r>
        <w:t>населения Боснии выделилась в отдельную «национальность»,</w:t>
      </w:r>
    </w:p>
    <w:p>
      <w:r>
        <w:t>определявшуюся не по языковому признаку, а в силу исторического вероисповедания мусульманства. Большинство мусульманской</w:t>
      </w:r>
    </w:p>
    <w:p>
      <w:r>
        <w:t>«нации» говорили по-сербски и жили вперемешку с сербами</w:t>
      </w:r>
    </w:p>
    <w:p>
      <w:r>
        <w:t>и хорватами. Границы союзных республик были унаследованы</w:t>
      </w:r>
    </w:p>
    <w:p>
      <w:r>
        <w:t>от времён, когда Югославия только складывалась, хотя реальная</w:t>
      </w:r>
    </w:p>
    <w:p>
      <w:r>
        <w:t>этническая карта уже сильно изменилась. Так, в Республике Босния</w:t>
      </w:r>
    </w:p>
    <w:p>
      <w:r>
        <w:t>часть территории была населена хорватами и сербами, в Хорватии — сербами, в Сербии — албанцами (автономный край Косово).</w:t>
      </w:r>
    </w:p>
    <w:p>
      <w:r>
        <w:t>Тито проводил независимую внешнюю политику, не боялся</w:t>
      </w:r>
    </w:p>
    <w:p>
      <w:r>
        <w:t>делать выпады в сторону СССР. В 1958 г. была принята новая</w:t>
      </w:r>
    </w:p>
    <w:p>
      <w:r>
        <w:t>программа СКЮ, основу которой составляли экономические идеи,</w:t>
      </w:r>
    </w:p>
    <w:p>
      <w:r>
        <w:t>базировавшиеся на рыночном социализме и на принципе само­</w:t>
      </w:r>
    </w:p>
    <w:p>
      <w:r>
        <w:t>управления. КПСС и ряд других компартий обвинили СКЮ</w:t>
      </w:r>
    </w:p>
    <w:p>
      <w:r>
        <w:t>в ревизионизме. Особенно активно выступали албанские коммунисты во главе с Э. Ходжей. В странах народной демократии были</w:t>
      </w:r>
    </w:p>
    <w:p>
      <w:r>
        <w:t>организованы судебные процессы, на которых ряд видных деятелей были обвинены в связях с Тито. Но в 1961 г. Ходжа обвинил</w:t>
      </w:r>
    </w:p>
    <w:p>
      <w:r>
        <w:t>в ревизионизме и Н. Хрущёва. Албания вышла из СЭВ. Тогда же</w:t>
      </w:r>
    </w:p>
    <w:p>
      <w:r>
        <w:t>наметилось новое сближение между СССР и Югославией.</w:t>
      </w:r>
    </w:p>
    <w:p>
      <w:r>
        <w:t>После смерти Тито в 1980 г. СКЮ и страну возглавило коллективное руководство. Однако оно не пользовалось авторитетом</w:t>
      </w:r>
    </w:p>
    <w:p>
      <w:r>
        <w:t>у населения. В республиках усилились националистические настроения. В частности, в 1981 г. в автономном крае Косово вспыхнули</w:t>
      </w:r>
    </w:p>
    <w:p>
      <w:r>
        <w:t>выступления албанцев за выход из состава Югославии.</w:t>
      </w:r>
    </w:p>
    <w:p>
      <w:r>
        <w:t>⬤⬤</w:t>
      </w:r>
    </w:p>
    <w:p>
      <w:r>
        <w:t>1. В чём заключались особенности югославской модели социализма?</w:t>
      </w:r>
    </w:p>
    <w:p>
      <w:r>
        <w:t>2. С какими трудностями столкнулось руководство социалистической Югославии и как оно пыталось их преодолеть?</w:t>
      </w:r>
    </w:p>
    <w:p>
      <w:r>
        <w:t>7 «Бархатные революции» в Восточной Европе.Во второй</w:t>
      </w:r>
    </w:p>
    <w:p>
      <w:r>
        <w:t>половине 1980-х гг. страны мировой социалистической системы</w:t>
      </w:r>
    </w:p>
    <w:p>
      <w:r>
        <w:t>вступили в полосу экономического, политического и идейного</w:t>
      </w:r>
    </w:p>
    <w:p>
      <w:r>
        <w:t>кризиса. Экономика социалистических государств всё больше</w:t>
      </w:r>
    </w:p>
    <w:p>
      <w:r>
        <w:t>отставала от экономики ведущих капиталистических стран. Государственные народно-хозяйственные планы часто не выполнялись, темпы роста промышленного и сельскохозяйственного производства снижались. Доля социалистических стран в мировой</w:t>
      </w:r>
    </w:p>
    <w:p>
      <w:r>
        <w:t>экономике сокращалась. Материальная база промышленности</w:t>
      </w:r>
    </w:p>
    <w:p>
      <w:r>
        <w:t>и сельского хозяйства устарела и не обновлялась. Развитие экономики затрудняла гонка вооружений, отвлекавшая значительные</w:t>
      </w:r>
    </w:p>
    <w:p>
      <w:r>
        <w:t>средства на непроизводительные военные расходы.</w:t>
      </w:r>
    </w:p>
    <w:p>
      <w:r>
        <w:t>Техническая отсталость и застой в экономике при продолжающемся росте населения и его потребностей приводили к снижению</w:t>
      </w:r>
    </w:p>
    <w:p>
      <w:r>
        <w:t>жизненного уровня. Многие товары первой необходимости стали</w:t>
      </w:r>
    </w:p>
    <w:p>
      <w:r>
        <w:t>дефицитными. В ряде стран (Румыния, Куба, Вьетнам) возникали</w:t>
      </w:r>
    </w:p>
    <w:p>
      <w:r>
        <w:t>перебои в обеспечении населения продовольствием. Заработная</w:t>
      </w:r>
    </w:p>
    <w:p>
      <w:r>
        <w:t>плата отставала от роста цен.</w:t>
      </w:r>
    </w:p>
    <w:p>
      <w:r>
        <w:t>Значительная часть населения была недовольна политикой своих властей, стремилась к большей свободе и демократии. Коммунистические партии теряли авторитет. В европейских социали­</w:t>
      </w:r>
    </w:p>
    <w:p>
      <w:r>
        <w:t>стических странах расширилась деятельность инакомыслящих</w:t>
      </w:r>
    </w:p>
    <w:p>
      <w:r>
        <w:t>(диссидентов). Во всех своих бедах правительства и граждане соцстран предпочитали обвинять Москву. Собственные ошибки, как</w:t>
      </w:r>
    </w:p>
    <w:p>
      <w:r>
        <w:t>правило, не признавались. Антисоветское ­движение в Восточной</w:t>
      </w:r>
    </w:p>
    <w:p>
      <w:r>
        <w:t>Европе активно поддерживалось США и НАТО.</w:t>
      </w:r>
    </w:p>
    <w:p>
      <w:r>
        <w:t>В марте 1985 г. генеральным секретарём ЦК КПСС стал</w:t>
      </w:r>
    </w:p>
    <w:p>
      <w:r>
        <w:t>М. Горбачёв. Он начал политику перестройки — широких социально-экономических преобразований. Во внешней политике она</w:t>
      </w:r>
    </w:p>
    <w:p>
      <w:r>
        <w:t>продолжилась в логике «нового мышления», что означало изменение геополитических позиций СССР на мировой арене. Горбачёв</w:t>
      </w:r>
    </w:p>
    <w:p>
      <w:r>
        <w:t>не мешал изменениям в восточноевропейских странах, которые</w:t>
      </w:r>
    </w:p>
    <w:p>
      <w:r>
        <w:t>проводились прозападными политиками. С 1988 г. по всей Восточной Европе прокатилась волна так называемых «бархатных революций» — смены существующих режимов сопровождавшихся</w:t>
      </w:r>
    </w:p>
    <w:p>
      <w:r>
        <w:t>отказом от ориентации на СССР. Большинство стран выразили</w:t>
      </w:r>
    </w:p>
    <w:p>
      <w:r>
        <w:t>своё негативное отношение к СССР, объявляя, что всё время</w:t>
      </w:r>
    </w:p>
    <w:p>
      <w:r>
        <w:t>с 1945 г. они якобы находились под «советской оккупацией».</w:t>
      </w:r>
    </w:p>
    <w:p>
      <w:r>
        <w:t>В Польше шло воссоздание структур «Солидарности». В 1988 г.</w:t>
      </w:r>
    </w:p>
    <w:p>
      <w:r>
        <w:t>возобновилось стачечное движение. В феврале 1989 г. ПОРП вступила в переговоры с оппозицией. В результате состоялись выборы,</w:t>
      </w:r>
    </w:p>
    <w:p>
      <w:r>
        <w:t>на которых победила «Солидарность». ПОРП была преобразована</w:t>
      </w:r>
    </w:p>
    <w:p>
      <w:r>
        <w:t>в социал-демократическую партию западного типа. В 1990 г. победу на президентских выборах одержал Л. Валенса.</w:t>
      </w:r>
    </w:p>
    <w:p>
      <w:r>
        <w:t>В 1988 г. политические реформы начались в Венгрии. Вместо</w:t>
      </w:r>
    </w:p>
    <w:p>
      <w:r>
        <w:t>Кадара генеральным секретарём ЦК ВСРП стал прозападный</w:t>
      </w:r>
    </w:p>
    <w:p>
      <w:r>
        <w:t>реформатор К. Гросс. Партия преобразована в социалистическую.</w:t>
      </w:r>
    </w:p>
    <w:p>
      <w:r>
        <w:t>Был взят курс на создание многопартийного общества со свобод-</w:t>
      </w:r>
    </w:p>
    <w:p>
      <w:r>
        <w:t>Демонстрация в Праге. 27 ноября 1989 г.</w:t>
      </w:r>
    </w:p>
    <w:p>
      <w:r>
        <w:t>В ответ на разгон студенческой демонстрации на</w:t>
      </w:r>
    </w:p>
    <w:p>
      <w:r>
        <w:t>улицы вышли миллионы чехов и словаков, уже не</w:t>
      </w:r>
    </w:p>
    <w:p>
      <w:r>
        <w:t>опасаясь нового введения войск ОВД.</w:t>
      </w:r>
    </w:p>
    <w:p>
      <w:r>
        <w:t>ным рынком. Появились движения,</w:t>
      </w:r>
    </w:p>
    <w:p>
      <w:r>
        <w:t>которые вступили в переговоры с правящей партией. В 1990 г. на выборах</w:t>
      </w:r>
    </w:p>
    <w:p>
      <w:r>
        <w:t>победил оппозиционный Демократический форум.</w:t>
      </w:r>
    </w:p>
    <w:p>
      <w:r>
        <w:t>В Болгарии в октябре 1989 г. руководитель компартии Т. Живков</w:t>
      </w:r>
    </w:p>
    <w:p>
      <w:r>
        <w:t>был отправлен в отставку. Коммунистическая партия была преобразована в социалистическую. В 1990 г. президентом Болгарии стал</w:t>
      </w:r>
    </w:p>
    <w:p>
      <w:r>
        <w:t>диссидент Ж. Желев.</w:t>
      </w:r>
    </w:p>
    <w:p>
      <w:r>
        <w:t>В ноябре 1989 г. произошла «бархатная революция» в ЧССР.</w:t>
      </w:r>
    </w:p>
    <w:p>
      <w:r>
        <w:t>Власть фактически отказалась от какого-либо противодействия.</w:t>
      </w:r>
    </w:p>
    <w:p>
      <w:r>
        <w:t>Президентом страны избран писатель-диссидент В. Гавел. В 1992 г.</w:t>
      </w:r>
    </w:p>
    <w:p>
      <w:r>
        <w:t>парламенты Чехии и Словакии приняли решение о разделении</w:t>
      </w:r>
    </w:p>
    <w:p>
      <w:r>
        <w:t>страны. С 1 января 1993 г. Чехословакия перестала существовать.</w:t>
      </w:r>
    </w:p>
    <w:p>
      <w:r>
        <w:t>Введение более свободного пропускного режима на границе</w:t>
      </w:r>
    </w:p>
    <w:p>
      <w:r>
        <w:t>между Венгрией и Австрией привело к резкому увеличению числа</w:t>
      </w:r>
    </w:p>
    <w:p>
      <w:r>
        <w:t>эмигрантов из ГДР. Люди стремились через ЧССР, Венгрию</w:t>
      </w:r>
    </w:p>
    <w:p>
      <w:r>
        <w:t>и Австрию попасть в богатую ФРГ. Лишившись более 200 тыс.</w:t>
      </w:r>
    </w:p>
    <w:p>
      <w:r>
        <w:t>человек, экономика ГДР оказалась в критической ситуации.</w:t>
      </w:r>
    </w:p>
    <w:p>
      <w:r>
        <w:t>В октябре 1989 г. лидер страны Э. Хонеккер ушёл в отставку. Это</w:t>
      </w:r>
    </w:p>
    <w:p>
      <w:r>
        <w:t>случилось сразу после того, как он встретился с Горбачёвым на</w:t>
      </w:r>
    </w:p>
    <w:p>
      <w:r>
        <w:t>праздновании 40-летия создания ГДР. Новое руководство страны</w:t>
      </w:r>
    </w:p>
    <w:p>
      <w:r>
        <w:t>заявило о начале реформ. В ноябре 1989 г. пропускные пункты на</w:t>
      </w:r>
    </w:p>
    <w:p>
      <w:r>
        <w:t>границе у Берлинской стены были открыты, а стена разрушена.</w:t>
      </w:r>
    </w:p>
    <w:p>
      <w:r>
        <w:t>В 1990 г. на выборах в ГДР победил Христианско-демократический союз, который выступал за образование единого германского</w:t>
      </w:r>
    </w:p>
    <w:p>
      <w:r>
        <w:t>государства. В реальности речь шла о поглощении Федеративной</w:t>
      </w:r>
    </w:p>
    <w:p>
      <w:r>
        <w:t>Республикой Германии бывшей ­суверенной ГДР1.</w:t>
      </w:r>
    </w:p>
    <w:p>
      <w:r>
        <w:t>События в Венгрии вызвали волнения венгерского меньшинства в соседней Румынии, которые стали детонатором переворота</w:t>
      </w:r>
    </w:p>
    <w:p>
      <w:r>
        <w:t>в этой стране в 1989 г. Румынский лидер Н. Чаушеску решил</w:t>
      </w:r>
    </w:p>
    <w:p>
      <w:r>
        <w:t>Если верить в то, что истории свойственно повторяться, то это можно</w:t>
      </w:r>
    </w:p>
    <w:p>
      <w:r>
        <w:t>назвать и аншлюсом — по аналогии с аншлюсом Австрии 1938 г.</w:t>
      </w:r>
    </w:p>
    <w:p>
      <w:r>
        <w:t>Снос Берлинской стены. 1989 г.</w:t>
      </w:r>
    </w:p>
    <w:p>
      <w:r>
        <w:t>Берлинская стена — самый известный символ</w:t>
      </w:r>
    </w:p>
    <w:p>
      <w:r>
        <w:t>холодной войны. Она строилась как фортификационное укрепление, служившее в качестве государственной границы между социалистической и</w:t>
      </w:r>
    </w:p>
    <w:p>
      <w:r>
        <w:t>капиталистической частями города. Её длина</w:t>
      </w:r>
    </w:p>
    <w:p>
      <w:r>
        <w:t>составляла 155 км.</w:t>
      </w:r>
    </w:p>
    <w:p>
      <w:r>
        <w:t>подавить протестное движение силой. В Бухаресте по его приказу</w:t>
      </w:r>
    </w:p>
    <w:p>
      <w:r>
        <w:t>собрали демонстрацию в поддержку режима. Однако демонстранты стали скандировать: «Долой Чаушеску!» Служба безопасности</w:t>
      </w:r>
    </w:p>
    <w:p>
      <w:r>
        <w:t>открыла огонь по толпе, в ответ началось восстание. Диктатура</w:t>
      </w:r>
    </w:p>
    <w:p>
      <w:r>
        <w:t>была свергнута, Чаушеску и его жена казнены. К власти пришёл</w:t>
      </w:r>
    </w:p>
    <w:p>
      <w:r>
        <w:t>Фронт нацио­нального спасения.</w:t>
      </w:r>
    </w:p>
    <w:p>
      <w:r>
        <w:t>Последней в конце 1990 г. к многопартийной системе перешла</w:t>
      </w:r>
    </w:p>
    <w:p>
      <w:r>
        <w:t>Албания. Правящая Албанская партия труда пошла на демократизацию после того, как ­массы албанцев бежали в Италию, а в стране начались студенческие волнения.</w:t>
      </w:r>
    </w:p>
    <w:p>
      <w:r>
        <w:t>В августе 1990 г. Народная Палата ГДР без проведения референдума приняла незаконное решение об отмене конституции</w:t>
      </w:r>
    </w:p>
    <w:p>
      <w:r>
        <w:t>ГДР, упразднении её государственных органов и присоединении</w:t>
      </w:r>
    </w:p>
    <w:p>
      <w:r>
        <w:t>к ФРГ. В октябре 1990 г. состоялся аншлюс ФРГ Германской</w:t>
      </w:r>
    </w:p>
    <w:p>
      <w:r>
        <w:t>Демократической Республики.</w:t>
      </w:r>
    </w:p>
    <w:p>
      <w:r>
        <w:t>Новые правительства стран Восточной Европы требовали скорейшего вывода советских войск со своей территории. Не имея возможностей и желания сохранять своё военное присутствие, СССР</w:t>
      </w:r>
    </w:p>
    <w:p>
      <w:r>
        <w:t>в 1990 г. начал выводить войска. В июне 1991 г. распущен СЭВ,</w:t>
      </w:r>
    </w:p>
    <w:p>
      <w:r>
        <w:t>а в июле того же года — ОВД. В декабре 1991 г. распался СССР.</w:t>
      </w:r>
    </w:p>
    <w:p>
      <w:r>
        <w:t>К власти в странах Восточной Европы пришли сторонники</w:t>
      </w:r>
    </w:p>
    <w:p>
      <w:r>
        <w:t>скорейшей «вестернизации», т. е. преобразования общества по</w:t>
      </w:r>
    </w:p>
    <w:p>
      <w:r>
        <w:t>западному образцу. Реформы, которые они начали осуществлять,</w:t>
      </w:r>
    </w:p>
    <w:p>
      <w:r>
        <w:t>привели к болезненной ломке сложившейся общественной системы. Подобные меры получили название «шоковая терапия».</w:t>
      </w:r>
    </w:p>
    <w:p>
      <w:r>
        <w:t>Восточноевропейские страны быстро оказались в финансовой</w:t>
      </w:r>
    </w:p>
    <w:p>
      <w:r>
        <w:t>и политической зависимости от Запада. Их внешнеполитический</w:t>
      </w:r>
    </w:p>
    <w:p>
      <w:r>
        <w:t>курс приобрёл антироссийскую направленность.</w:t>
      </w:r>
    </w:p>
    <w:p>
      <w:r>
        <w:t>⬤⬤</w:t>
      </w:r>
    </w:p>
    <w:p>
      <w:r>
        <w:t>Какие политические силы пришли к власти в результате революций в бывших социалистических странах? Какую политику они начали проводить?</w:t>
      </w:r>
    </w:p>
    <w:p>
      <w:r>
        <w:t>8 Распад Югославии и войны на Балканах.«Цветные революции» в Восточной Европе при активном участии западных стран</w:t>
      </w:r>
    </w:p>
    <w:p>
      <w:r>
        <w:t>разрушили в Европе баланс сил и породили множество конфликтов, в том числе межнациональных.</w:t>
      </w:r>
    </w:p>
    <w:p>
      <w:r>
        <w:t>В 1990 г. рост националистических настроений, подогреваемый</w:t>
      </w:r>
    </w:p>
    <w:p>
      <w:r>
        <w:t>извне, привёл к распаду Союза коммунистов Югославии. В Республике Сербии коммунистическая партия переименована в социалистическую. Её возглавил С. Милошевич. Страну больше не связывала единая властная партийная структура. На выборах в Сербии</w:t>
      </w:r>
    </w:p>
    <w:p>
      <w:r>
        <w:t>и Черногории победили социалисты. В других республиках — партии, созданные по национально-религиозному принципу.</w:t>
      </w:r>
    </w:p>
    <w:p>
      <w:r>
        <w:t>В июне 1991 г. о выходе из СФРЮ объявили Словения и Хорватия. Югославская армия попыталась воспрепятствовать этому.</w:t>
      </w:r>
    </w:p>
    <w:p>
      <w:r>
        <w:t>На территории Хорватии развернулись боевые действия. В 1991—</w:t>
      </w:r>
    </w:p>
    <w:p>
      <w:r>
        <w:t>1992 гг. из состава СФРЮ вышли все республики, кроме Сербии</w:t>
      </w:r>
    </w:p>
    <w:p>
      <w:r>
        <w:t>и Черногории, которые в апреле 1992 г. образовали Союзную</w:t>
      </w:r>
    </w:p>
    <w:p>
      <w:r>
        <w:t>Республику Югославию (СРЮ).</w:t>
      </w:r>
    </w:p>
    <w:p>
      <w:r>
        <w:t>Распад страны привёл к новым кровавым конфликтам. На территории Хорватии не прекращались столкновения между хорватами и оставшимися там сербами, подвергавшимися национальной</w:t>
      </w:r>
    </w:p>
    <w:p>
      <w:r>
        <w:t>дискриминации. В 1992 г. противоборство общин в Боснии и Герцеговине — мусульман-боснийцев, католиков-хорватов и православных сербов — вылилось в военную конфронтацию. Под давлением стран Запада мусульмане и хорваты создали объединённое</w:t>
      </w:r>
    </w:p>
    <w:p>
      <w:r>
        <w:t>правительство, которое признало ООН. Сербы отказались подчиниться этому правительству, ущемляющему их национальные</w:t>
      </w:r>
    </w:p>
    <w:p>
      <w:r>
        <w:t>интересы, и выступили за присоединение населённых сербами территорий Боснии и Герцеговины к СРЮ. Вскоре и хорваты решили</w:t>
      </w:r>
    </w:p>
    <w:p>
      <w:r>
        <w:t>присоединиться к Хорватии и атаковали как сербов, так и мусульман. Началась гражданская война, в ходе которой Запад и мусульманские страны поддерживали мусульман и боснийских хорватов,</w:t>
      </w:r>
    </w:p>
    <w:p>
      <w:r>
        <w:t>а СРЮ — боснийских сербов. Осуществлялись этнические чистки, которые по большей части были направлены против православных сербов. Однако Запад предпочитал их не замечать, акцентируя внимание на преступлениях против поддерживаемых ими</w:t>
      </w:r>
    </w:p>
    <w:p>
      <w:r>
        <w:t>хорватов и албанцев.</w:t>
      </w:r>
    </w:p>
    <w:p>
      <w:r>
        <w:t>Военный успех сопутствовал сербам, они осадили столицу</w:t>
      </w:r>
    </w:p>
    <w:p>
      <w:r>
        <w:t>Боснии и Герцеговины Сараево. Чтобы лишить СРЮ возможности</w:t>
      </w:r>
    </w:p>
    <w:p>
      <w:r>
        <w:t>оказывать поддержку сербам Боснии и Герцеговины, на Югосла-</w:t>
      </w:r>
    </w:p>
    <w:p>
      <w:r>
        <w:t>вию были наложены западные санкции. В 1995 г. страны НАТО</w:t>
      </w:r>
    </w:p>
    <w:p>
      <w:r>
        <w:t>вмешались в конфликт и подвергли воздушным бомбардировкам</w:t>
      </w:r>
    </w:p>
    <w:p>
      <w:r>
        <w:t>сербские войска и мирное население Боснии и Герцеговины.</w:t>
      </w:r>
    </w:p>
    <w:p>
      <w:r>
        <w:t>В декабре 1995 г. после переговоров в Дейтоне под давлением США</w:t>
      </w:r>
    </w:p>
    <w:p>
      <w:r>
        <w:t>заключено соглашение о прекращении огня. Босния и Герцеговина провозглашалась единым государством, в котором существуют</w:t>
      </w:r>
    </w:p>
    <w:p>
      <w:r>
        <w:t>три равноправных народа: боснийцы, хорваты и сербы. Каждое</w:t>
      </w:r>
    </w:p>
    <w:p>
      <w:r>
        <w:t>административное образование имеет право избирать свои органы</w:t>
      </w:r>
    </w:p>
    <w:p>
      <w:r>
        <w:t>власти, но лишено возможности выйти из состава республики.</w:t>
      </w:r>
    </w:p>
    <w:p>
      <w:r>
        <w:t>­</w:t>
      </w:r>
    </w:p>
    <w:p>
      <w:r>
        <w:t>В Боснию и Герцеговину направлены миротворческие войска,</w:t>
      </w:r>
    </w:p>
    <w:p>
      <w:r>
        <w:t>основу которых составляли части НАТО.</w:t>
      </w:r>
    </w:p>
    <w:p>
      <w:r>
        <w:t>⬤⬤</w:t>
      </w:r>
    </w:p>
    <w:p>
      <w:r>
        <w:t>1. Почему Чехия и Словакия «разошлись» мирно, а распад Югославии</w:t>
      </w:r>
    </w:p>
    <w:p>
      <w:r>
        <w:t>сопровождался кровавыми конфликтами? 2. Как была остановлена война</w:t>
      </w:r>
    </w:p>
    <w:p>
      <w:r>
        <w:t>в Боснии и Герцеговине?</w:t>
      </w:r>
    </w:p>
    <w:p>
      <w:r>
        <w:t>9 Агрессия НАТО против Югославии.Следующий кризис</w:t>
      </w:r>
    </w:p>
    <w:p>
      <w:r>
        <w:t>начался в 1998 г., когда обострилась ситуация в населённом албанцами и сербами крае Косово, входившем в состав Югославии. Так</w:t>
      </w:r>
    </w:p>
    <w:p>
      <w:r>
        <w:t>называемая «Освободительная армия Косово» (ОАК), состоявшая</w:t>
      </w:r>
    </w:p>
    <w:p>
      <w:r>
        <w:t>из албанцев, при поддержке соседней Албании развернула на территории края террористическую войну за отделение Косово от</w:t>
      </w:r>
    </w:p>
    <w:p>
      <w:r>
        <w:t>СРЮ. Её жертвами стали тысячи мирных сербов. Сербские войска</w:t>
      </w:r>
    </w:p>
    <w:p>
      <w:r>
        <w:t>приступили к подавлению ал­банских боевиков, снабжаемых западным оружием. В Косово начались бои, район стали покидать</w:t>
      </w:r>
    </w:p>
    <w:p>
      <w:r>
        <w:t>беженцы обеих националь­ностей.</w:t>
      </w:r>
    </w:p>
    <w:p>
      <w:r>
        <w:t>Страны НАТО потребовали от президента Югославии С. Милошевича вывести войска из Косово. Без согласования с ООН они</w:t>
      </w:r>
    </w:p>
    <w:p>
      <w:r>
        <w:t>предъявили ультиматум: или ввод в Косово войск НАТО и предоставление краю широкой автономии, или военное «наказание»</w:t>
      </w:r>
    </w:p>
    <w:p>
      <w:r>
        <w:t>Югославии. Представители Югославии были готовы согласиться</w:t>
      </w:r>
    </w:p>
    <w:p>
      <w:r>
        <w:t>на автономию края, но выступали против оккупации части их территории войсками НАТО. Югославскую позицию поддерживала</w:t>
      </w:r>
    </w:p>
    <w:p>
      <w:r>
        <w:t>Россия. Однако страны НАТО прервали переговоры.</w:t>
      </w:r>
    </w:p>
    <w:p>
      <w:r>
        <w:t>В марте 1999 г. самолёты НАТО начали бомбить Югославию.</w:t>
      </w:r>
    </w:p>
    <w:p>
      <w:r>
        <w:t>Агрессия привела к многочисленным жертвам среди мирных жителей. Агрессию НАТО осудили Россия, Китай и Индия.</w:t>
      </w:r>
    </w:p>
    <w:p>
      <w:r>
        <w:t>При посредничестве России и Финляндии в начале июня 1999 г.</w:t>
      </w:r>
    </w:p>
    <w:p>
      <w:r>
        <w:t>бомбардировки прекратились. Югославия согласилась вывести свои</w:t>
      </w:r>
    </w:p>
    <w:p>
      <w:r>
        <w:t>войска из Косово при условии, что миротворцы, которые войдут</w:t>
      </w:r>
    </w:p>
    <w:p>
      <w:r>
        <w:t>Здание Государственного телевидения и радио</w:t>
      </w:r>
    </w:p>
    <w:p>
      <w:r>
        <w:t>Сербии в Белграде, разрушенное бомбовым уда­</w:t>
      </w:r>
    </w:p>
    <w:p>
      <w:r>
        <w:t>ром во время агрессии НАТО против Югославии</w:t>
      </w:r>
    </w:p>
    <w:p>
      <w:r>
        <w:t>Погибли 16 журналистов. НАТО назвало этот ­объект</w:t>
      </w:r>
    </w:p>
    <w:p>
      <w:r>
        <w:t>законной военной целью. Тогдашний премьер Испании Х. Аснар в разговоре с официальным представителем Вашингтона заявил: «Для победы в этой войне надо прервать связь между Белградом и</w:t>
      </w:r>
    </w:p>
    <w:p>
      <w:r>
        <w:t>сербским народом — нужно разрушить коммуникации, радио, телевидение и телефон».</w:t>
      </w:r>
    </w:p>
    <w:p>
      <w:r>
        <w:t>в край, будут подчинятся только ООН. Но основная их часть состояла из натовских войск. Руководство НАТО требовало подчинить</w:t>
      </w:r>
    </w:p>
    <w:p>
      <w:r>
        <w:t>себе российский контингент, который планировалось разместить</w:t>
      </w:r>
    </w:p>
    <w:p>
      <w:r>
        <w:t>в Косово. Пока Россия не согласится на это, НАТО отказывалось</w:t>
      </w:r>
    </w:p>
    <w:p>
      <w:r>
        <w:t>пропустить туда российские силы. Тогда российские десантники</w:t>
      </w:r>
    </w:p>
    <w:p>
      <w:r>
        <w:t>предприняли смелый рейд из Боснии в Косово и заняли аэродром</w:t>
      </w:r>
    </w:p>
    <w:p>
      <w:r>
        <w:t>столицы края Приштины. Перед этим аэродром был захвачен группой из 18 спецназовцев ГРУ России под командой майора Юнусбека Евкурова и удержан ими до подхода основных сил. Пользоваться им теперь можно было только с согласия России. НАТО вынужденно пошло на уступки и допустило самостоятельное размещение</w:t>
      </w:r>
    </w:p>
    <w:p>
      <w:r>
        <w:t>российских войск в Косово. Они находились там до 2003 г.</w:t>
      </w:r>
    </w:p>
    <w:p>
      <w:r>
        <w:t>Государства Запада оказали косовским албанцам экономическую поддержку и продолжили политическое давление на Югославию. На выборах 2000 г. ни Милошевич, ни кандидат от оппозиции</w:t>
      </w:r>
    </w:p>
    <w:p>
      <w:r>
        <w:t>не получили абсолютного большинства голосов. Но в преддверии</w:t>
      </w:r>
    </w:p>
    <w:p>
      <w:r>
        <w:t>второго тура выборов в ходе массовых волнений Милошевич был</w:t>
      </w:r>
    </w:p>
    <w:p>
      <w:r>
        <w:t>свергнут, позднее арестован и безосновательно передан Международному трибуналу в Гааге (не признав себя виновным, он умер</w:t>
      </w:r>
    </w:p>
    <w:p>
      <w:r>
        <w:t>в 2006 г.). В 2006 г. образовались два самостоятельных государства — Сербия и Черногория.</w:t>
      </w:r>
    </w:p>
    <w:p>
      <w:r>
        <w:t>Под прикрытием войск НАТО албанские экстремисты нападали на сербов, разрушали православные храмы. В 2008 г. Косово</w:t>
      </w:r>
    </w:p>
    <w:p>
      <w:r>
        <w:t>провозгласило независимость от Сербии. Её не признала ни Сербия, ни Россия, ни множество других государств мира. Был создан</w:t>
      </w:r>
    </w:p>
    <w:p>
      <w:r>
        <w:t>прецедент, когда впервые в послевоенной истории Европы часть</w:t>
      </w:r>
    </w:p>
    <w:p>
      <w:r>
        <w:t>Военнослужащие передового отряда российских</w:t>
      </w:r>
    </w:p>
    <w:p>
      <w:r>
        <w:t>миротворческих сил на военном аэродроме</w:t>
      </w:r>
    </w:p>
    <w:p>
      <w:r>
        <w:t>­Слатина вблизи Приштины. 11 июля 1999 г.</w:t>
      </w:r>
    </w:p>
    <w:p>
      <w:r>
        <w:t>территории независимой страны отделялась от неё без резолюции ООН. При</w:t>
      </w:r>
    </w:p>
    <w:p>
      <w:r>
        <w:t>этом США и НАТО считали это нормальным, поскольку их главной целью было ослабить и расколоть</w:t>
      </w:r>
    </w:p>
    <w:p>
      <w:r>
        <w:t>Сербию, сделав Балканский регион полностью подчинённым своим интересам.</w:t>
      </w:r>
    </w:p>
    <w:p>
      <w:r>
        <w:t>⬤⬤</w:t>
      </w:r>
    </w:p>
    <w:p>
      <w:r>
        <w:t>1. Почему действия НАТО в 1999 г. могут быть охарактеризованы как агрессия? 2. К каким последствиям привела агрессия НАТО против Югославии?</w:t>
      </w:r>
    </w:p>
    <w:p>
      <w:r>
        <w:t>3. Почему страны Запада признают право на самоопределение Косово, но</w:t>
      </w:r>
    </w:p>
    <w:p>
      <w:r>
        <w:t>отказывают в этом Абхазии, Южной Осетии, Крыму, бывшим регионам</w:t>
      </w:r>
    </w:p>
    <w:p>
      <w:r>
        <w:t>юго-востока Украины? Своё мнение аргументируйте.</w:t>
      </w:r>
    </w:p>
    <w:p>
      <w:r>
        <w:t>10 Восточная Европа в 1990-х гг. и начале XXI в.В большинстве стран Восточной Европы в 1990-х гг. продолжались «шоковые» реформы. Однако их результаты не везде были одинаковыми.</w:t>
      </w:r>
    </w:p>
    <w:p>
      <w:r>
        <w:t>Например, Чехия сумела добиться привлечения западных капиталов, и её экономика стала динамично развиваться. В Болгарии</w:t>
      </w:r>
    </w:p>
    <w:p>
      <w:r>
        <w:t>и Румынии «вестернизация» не привела к экономическому процветанию, промышленность рухнула, а следствием неудач стала</w:t>
      </w:r>
    </w:p>
    <w:p>
      <w:r>
        <w:t>политическая нестабильность. В Румынии происходили шахтёрские волнения, столкновения рабочих с полицией. Одновременно</w:t>
      </w:r>
    </w:p>
    <w:p>
      <w:r>
        <w:t>в стране началась националистическая кампания по поглощению</w:t>
      </w:r>
    </w:p>
    <w:p>
      <w:r>
        <w:t>соседней Молдавии, ставшей независимой республикой. В Болгарии длительные студенческие волнения позволили либералам</w:t>
      </w:r>
    </w:p>
    <w:p>
      <w:r>
        <w:t>отстранить от власти социалистическую партию.</w:t>
      </w:r>
    </w:p>
    <w:p>
      <w:r>
        <w:t>В Польше в 1995—2005 гг. президентом был социал-демократ</w:t>
      </w:r>
    </w:p>
    <w:p>
      <w:r>
        <w:t>А. Квасьневский, при котором страна вступила в НАТО. В дальнейшем смена партий не приводила к принципиальным измене­</w:t>
      </w:r>
    </w:p>
    <w:p>
      <w:r>
        <w:t>ниям экономического курса, так как страна развивалась в рамках</w:t>
      </w:r>
    </w:p>
    <w:p>
      <w:r>
        <w:t>Евросоюза. Польша всё больше попадала в зависимость от западных кредитов. На фоне экономической нестабильности во все сферы жизни проникал польский национализм, замешанный, прежде</w:t>
      </w:r>
    </w:p>
    <w:p>
      <w:r>
        <w:t>всего, на русофобии.</w:t>
      </w:r>
    </w:p>
    <w:p>
      <w:r>
        <w:t>Заброшенное и разрушенное промышленное</w:t>
      </w:r>
    </w:p>
    <w:p>
      <w:r>
        <w:t>здание Гданьской верфи после «шоковой тера­</w:t>
      </w:r>
    </w:p>
    <w:p>
      <w:r>
        <w:t>пии»</w:t>
      </w:r>
    </w:p>
    <w:p>
      <w:r>
        <w:t>Верфь создана в 1945 г. В 1960-е гг. на ней работало более 20 тыс. человек и строилось до 30 судов</w:t>
      </w:r>
    </w:p>
    <w:p>
      <w:r>
        <w:t>в год. До конца 1969 г. построено 529 судов.</w:t>
      </w:r>
    </w:p>
    <w:p>
      <w:r>
        <w:t>­Крупнейший покупатель — СССР. После 1990 г.</w:t>
      </w:r>
    </w:p>
    <w:p>
      <w:r>
        <w:t>предприятие пришло в упадок.</w:t>
      </w:r>
    </w:p>
    <w:p>
      <w:r>
        <w:t>В некоторых бывших советских республиках произошли перевороты, известные как «цветные революции» («революция роз»</w:t>
      </w:r>
    </w:p>
    <w:p>
      <w:r>
        <w:t>в Грузии в 2003 г., «оранжевая революция» на Украине в 2004 г.</w:t>
      </w:r>
    </w:p>
    <w:p>
      <w:r>
        <w:t>и т. д.). По форме они напоминали восточноевропейские «бархатные революции» 1980-х гг., но в действительности общественное</w:t>
      </w:r>
    </w:p>
    <w:p>
      <w:r>
        <w:t>устройство не менялось, а происходила только замена одной правящей группы на другую. Как правило, основная задача заключалась в силовой смене пророссийского руководства на прозападное.</w:t>
      </w:r>
    </w:p>
    <w:p>
      <w:r>
        <w:t>Но в западных СМИ это преподносилось как «воля народа», желавшего «демократических перемен».</w:t>
      </w:r>
    </w:p>
    <w:p>
      <w:r>
        <w:t>Особенностью «цветных революций» стало активное вмешательство иностранных спецслужб, в основном американских</w:t>
      </w:r>
    </w:p>
    <w:p>
      <w:r>
        <w:t>и британских. Финансово они поддерживались различными международными «неправительственными» фондами (в том числе возглавляемыми Дж. Соросом). Например в Киеве деньги «митингующим» за скандирование лозунгов в поддержку Евросоюза</w:t>
      </w:r>
    </w:p>
    <w:p>
      <w:r>
        <w:t>и с проклятиями в адрес России раздавались прямо за углом дома,</w:t>
      </w:r>
    </w:p>
    <w:p>
      <w:r>
        <w:t>выходящего на площадь, где и проходил митинг.</w:t>
      </w:r>
    </w:p>
    <w:p>
      <w:r>
        <w:t>В 2005 и 2010 гг. при проведении очередных «цветных революций» в Киргизии произошли погромы и столкновения, сопро­</w:t>
      </w:r>
    </w:p>
    <w:p>
      <w:r>
        <w:t>вождавшиеся человеческими жертвами. Однако переворот не удался — ситуацию удалось стабилизировать.</w:t>
      </w:r>
    </w:p>
    <w:p>
      <w:r>
        <w:t>Более спокойной была обстановка в таких странах, как Белоруссия, Азербайджан, Казахстан, Узбекистан и Туркменистан, где</w:t>
      </w:r>
    </w:p>
    <w:p>
      <w:r>
        <w:t>в 1990-е гг. установилась сильная президентская власть. Но и они не</w:t>
      </w:r>
    </w:p>
    <w:p>
      <w:r>
        <w:t>избежали серьёзных экономических трудностей. В азиатской части</w:t>
      </w:r>
    </w:p>
    <w:p>
      <w:r>
        <w:t>бывшего СССР модель зависимого, прежде всего сырьевого, капи-</w:t>
      </w:r>
    </w:p>
    <w:p>
      <w:r>
        <w:t>талистического развития в период мирового экономического кризиса показала свою уязвимость. Тем не менее поступательная динамика промышленного и сельскохозяйственного роста этих государств</w:t>
      </w:r>
    </w:p>
    <w:p>
      <w:r>
        <w:t>очевидна, прежде всего благодаря поддержке России и участию этих</w:t>
      </w:r>
    </w:p>
    <w:p>
      <w:r>
        <w:t>стран в экономических и политических объединениях, создание</w:t>
      </w:r>
    </w:p>
    <w:p>
      <w:r>
        <w:t>которых было инициировано Россией и Китаем, — ШОС, ЕАЭС.</w:t>
      </w:r>
    </w:p>
    <w:p>
      <w:r>
        <w:t>Восточноевропейские государства стремились в ЕС, надеясь со</w:t>
      </w:r>
    </w:p>
    <w:p>
      <w:r>
        <w:t>временем попасть в «золотой миллиард». В 2004 г. в ЕС вошли</w:t>
      </w:r>
    </w:p>
    <w:p>
      <w:r>
        <w:t>Польша, Венгрия, Чехия и государства Прибалтики.</w:t>
      </w:r>
    </w:p>
    <w:p>
      <w:r>
        <w:t>По пути евроинтеграции и вступления в НАТО стремились</w:t>
      </w:r>
    </w:p>
    <w:p>
      <w:r>
        <w:t>пойти Украина и Молдавия. С конца 2013 г. разногласия по поводу отношений с ЕС и Россией вызвали тяжёлый поли­</w:t>
      </w:r>
    </w:p>
    <w:p>
      <w:r>
        <w:t>тический</w:t>
      </w:r>
    </w:p>
    <w:p>
      <w:r>
        <w:t>кризис и гражданскую войну на Украине, а в 2016 и 2019 гг. затяжной политический кризис в Молдавии.</w:t>
      </w:r>
    </w:p>
    <w:p>
      <w:r>
        <w:t>При администрации Буша-младшего и Обамы США инициировали целый ряд «цветных революций» в различных странах. Названия они носят чисто пропагандистские, рассчитанные на яркое</w:t>
      </w:r>
    </w:p>
    <w:p>
      <w:r>
        <w:t>освещение в СМИ: «революция роз», «оранжевая революция»,</w:t>
      </w:r>
    </w:p>
    <w:p>
      <w:r>
        <w:t>«тюльпановая революция» и т. п. Они преподносятся как борьба за</w:t>
      </w:r>
    </w:p>
    <w:p>
      <w:r>
        <w:t>«демократию» против «коррупции» и «авторитаризма». В реальности за ними стоят медиа и неком­мерческие организации, поддерживаемые США и странами НАТО. Их цель — привести к власти</w:t>
      </w:r>
    </w:p>
    <w:p>
      <w:r>
        <w:t>силы, подконтрольные Западу. Такие «революции» (в действительности госперевороты) организованы в Сербии (2000), ­</w:t>
      </w:r>
    </w:p>
    <w:p>
      <w:r>
        <w:t>Грузии</w:t>
      </w:r>
    </w:p>
    <w:p>
      <w:r>
        <w:t>(2003), Украине (2004 и 2014), Ливане (2005). Попытки осуществлены в Киргизии, Белоруссии, Армении и других странах. В государствах, где такие «революции» удались, в скором времени наступал хаос, сопровождаемый гражданской войной и массовой</w:t>
      </w:r>
    </w:p>
    <w:p>
      <w:r>
        <w:t>гибелью населения. Такие страны быстро проваливались в череду</w:t>
      </w:r>
    </w:p>
    <w:p>
      <w:r>
        <w:t>экономических и политических кризисов.</w:t>
      </w:r>
    </w:p>
    <w:p>
      <w:r>
        <w:t>США добивались физического уничтожения руководителей</w:t>
      </w:r>
    </w:p>
    <w:p>
      <w:r>
        <w:t>свергнутых им режимов в Ираке и Ливии. Президент США</w:t>
      </w:r>
    </w:p>
    <w:p>
      <w:r>
        <w:t>Дж. Буш-младший приветствовал казнь иракского лидера С. Хуссейна как проявление «воли иракского народа» (хотя весь ход</w:t>
      </w:r>
    </w:p>
    <w:p>
      <w:r>
        <w:t>судебного процесс контролировался Вашингтоном).</w:t>
      </w:r>
    </w:p>
    <w:p>
      <w:r>
        <w:t>В Вашингтоне по-прежнему относятся к Латинской Америке</w:t>
      </w:r>
    </w:p>
    <w:p>
      <w:r>
        <w:t>как к своему «заднему двору». США стремятся привести к власти</w:t>
      </w:r>
    </w:p>
    <w:p>
      <w:r>
        <w:t>в странах региона своих ставленников. В случае сопротивления</w:t>
      </w:r>
    </w:p>
    <w:p>
      <w:r>
        <w:t>и нежелания играть по американским правилам (как это произо-</w:t>
      </w:r>
    </w:p>
    <w:p>
      <w:r>
        <w:t>шло в Венесуэле), США готовят очередную операцию по свер­</w:t>
      </w:r>
    </w:p>
    <w:p>
      <w:r>
        <w:t>жению действующей власти. Однако Вашингтону в последнее</w:t>
      </w:r>
    </w:p>
    <w:p>
      <w:r>
        <w:t>­время становится всё труднее контролировать латиноамериканские</w:t>
      </w:r>
    </w:p>
    <w:p>
      <w:r>
        <w:t>государства, стремящиеся к независимой внешней и внутренней</w:t>
      </w:r>
    </w:p>
    <w:p>
      <w:r>
        <w:t>политике.</w:t>
      </w:r>
    </w:p>
    <w:p>
      <w:r>
        <w:t>В начале 2020-х гг. обострились противоречия между США</w:t>
      </w:r>
    </w:p>
    <w:p>
      <w:r>
        <w:t>и Китаем по поводу Тайваня, который в Пекине считают неотъемлемой частью КНР. США провоцируют между материковым</w:t>
      </w:r>
    </w:p>
    <w:p>
      <w:r>
        <w:t>­Китаем и Тайванем вооружённый конфликт, который может перерасти в глобальную войну.</w:t>
      </w:r>
    </w:p>
    <w:p>
      <w:r>
        <w:t>⬤⬤</w:t>
      </w:r>
    </w:p>
    <w:p>
      <w:r>
        <w:t>1. Как можно оценить результаты посткоммунистического развития стран</w:t>
      </w:r>
    </w:p>
    <w:p>
      <w:r>
        <w:t>Центральной и Восточной Европы? 2. Почему «цветные революции» по сути</w:t>
      </w:r>
    </w:p>
    <w:p>
      <w:r>
        <w:t>являются государственными переворотами?</w:t>
      </w:r>
    </w:p>
    <w:p>
      <w:r>
        <w:t>ПОДВЕДЁМ ИТОГИ</w:t>
      </w:r>
    </w:p>
    <w:p>
      <w:r>
        <w:t>Страны Восточной Европы во второй половине ХХ в. достигли</w:t>
      </w:r>
    </w:p>
    <w:p>
      <w:r>
        <w:t>серьёзных успехов в экономике, социальной сфере, культуре</w:t>
      </w:r>
    </w:p>
    <w:p>
      <w:r>
        <w:t>и т. д. Однако в некоторых из них (в Венгрии, Чехословакии,</w:t>
      </w:r>
    </w:p>
    <w:p>
      <w:r>
        <w:t>Польше) непродуманные действия властей спровоцировали внутриполитические кризисы. Перестройка СССР способствовала</w:t>
      </w:r>
    </w:p>
    <w:p>
      <w:r>
        <w:t>смене правящих режимов и переориентации этих стран на Запад.</w:t>
      </w:r>
    </w:p>
    <w:p>
      <w:r>
        <w:t>В Югославии на почве межнациональных противоречий и вмешательства стран Запада в конце ХХ в. шли ожесточённые военные</w:t>
      </w:r>
    </w:p>
    <w:p>
      <w:r>
        <w:t>действия, приведшие в итоге к распаду единого государства.</w:t>
      </w:r>
    </w:p>
    <w:p>
      <w:r>
        <w:t>Вопросы и задания</w:t>
      </w:r>
    </w:p>
    <w:p>
      <w:r>
        <w:t>1. Укажите причины возникновения противоречий в странах народной демократии в 1950-х гг.?</w:t>
      </w:r>
    </w:p>
    <w:p>
      <w:r>
        <w:t>2. В чём проявились негативные тенденции в развитии экономики в 1960—</w:t>
      </w:r>
    </w:p>
    <w:p>
      <w:r>
        <w:t>1970-х гг.?</w:t>
      </w:r>
    </w:p>
    <w:p>
      <w:r>
        <w:t>3. «Пражская весна» рассматривалась как вызов и угроза влиянию СССР на</w:t>
      </w:r>
    </w:p>
    <w:p>
      <w:r>
        <w:t>страны Восточной Европы, хотя реформы проходили под лозунгами социализма. Согласны ли вы с этой точкой зрения? Приведите примеры, подтверждающие вашу позицию или опровергающие её.</w:t>
      </w:r>
    </w:p>
    <w:p>
      <w:r>
        <w:t>4. Заполните сравнительную таблицу «Кризисы в социалистических странах</w:t>
      </w:r>
    </w:p>
    <w:p>
      <w:r>
        <w:t>Европы».</w:t>
      </w:r>
    </w:p>
    <w:p>
      <w:r>
        <w:t>Кризисы</w:t>
      </w:r>
    </w:p>
    <w:p>
      <w:r>
        <w:t>Причины</w:t>
      </w:r>
    </w:p>
    <w:p>
      <w:r>
        <w:t>выступлений</w:t>
      </w:r>
    </w:p>
    <w:p>
      <w:r>
        <w:t>Формы</w:t>
      </w:r>
    </w:p>
    <w:p>
      <w:r>
        <w:t>протеста</w:t>
      </w:r>
    </w:p>
    <w:p>
      <w:r>
        <w:t>Причины</w:t>
      </w:r>
    </w:p>
    <w:p>
      <w:r>
        <w:t>неудачи</w:t>
      </w:r>
    </w:p>
    <w:p>
      <w:r>
        <w:t>Последствия</w:t>
      </w:r>
    </w:p>
    <w:p>
      <w:r>
        <w:t>Венгерский</w:t>
      </w:r>
    </w:p>
    <w:p>
      <w:r>
        <w:t>(1956)</w:t>
      </w:r>
    </w:p>
    <w:p>
      <w:r>
        <w:t>Чехословацкий (1968)</w:t>
      </w:r>
    </w:p>
    <w:p>
      <w:r>
        <w:t>Польский</w:t>
      </w:r>
    </w:p>
    <w:p>
      <w:r>
        <w:t>(1980—1981)</w:t>
      </w:r>
    </w:p>
    <w:p>
      <w:r>
        <w:t>5. Сравните методы борьбы властей с выступлениями рабочих в 1956, 1976</w:t>
      </w:r>
    </w:p>
    <w:p>
      <w:r>
        <w:t>и 1981 гг. Как менялись эти методы?</w:t>
      </w:r>
    </w:p>
    <w:p>
      <w:r>
        <w:t>6. Есть ли взаимосвязь между польскими и венгерскими событиями 1956 г.?</w:t>
      </w:r>
    </w:p>
    <w:p>
      <w:r>
        <w:t>Работаем с ХРОНОЛОГИЕЙ</w:t>
      </w:r>
    </w:p>
    <w:p>
      <w:r>
        <w:t>Расположите в хронологической последовательности исторические события: «Пражская весна», «бархатные революции», создание СЭВ, объединение Германии, подавление восстания в Венгрии, роспуск ОВД, агрессия</w:t>
      </w:r>
    </w:p>
    <w:p>
      <w:r>
        <w:t>НАТО против Югославии.</w:t>
      </w:r>
    </w:p>
    <w:p>
      <w:r>
        <w:t>Работаем с ПОНЯТИЯМИ</w:t>
      </w:r>
    </w:p>
    <w:p>
      <w:r>
        <w:t>Используя словари, объясните смысл понятия «санкции».</w:t>
      </w:r>
    </w:p>
    <w:p>
      <w:r>
        <w:t>?</w:t>
      </w:r>
    </w:p>
    <w:p>
      <w:r>
        <w:t>Сформулируйте ответ на главный вопрос параграфа, указав</w:t>
      </w:r>
    </w:p>
    <w:p>
      <w:r>
        <w:t>2—3 черты.</w:t>
      </w:r>
    </w:p>
    <w:p>
      <w:r>
        <w:t>ВОПРОСЫ И ЗАДАНИЯ К ГЛАВЕ</w:t>
      </w:r>
    </w:p>
    <w:p>
      <w:r>
        <w:t>1. Составьте тесты (в каждом тесте должно быть 4 элемента), требующие соотнести:</w:t>
      </w:r>
    </w:p>
    <w:p>
      <w:r>
        <w:t>• ключевые даты и события;</w:t>
      </w:r>
    </w:p>
    <w:p>
      <w:r>
        <w:t>• страны и события в этих странах;</w:t>
      </w:r>
    </w:p>
    <w:p>
      <w:r>
        <w:t>• исторических деятелей и факты их биографий;</w:t>
      </w:r>
    </w:p>
    <w:p>
      <w:r>
        <w:t>• причины и последствия.</w:t>
      </w:r>
    </w:p>
    <w:p>
      <w:r>
        <w:t>2. Напишите эссе на одну из тем:</w:t>
      </w:r>
    </w:p>
    <w:p>
      <w:r>
        <w:t>1) «Нет никаких “общественных денег”, есть только деньги налогоплательщиков» (М. Тэтчер);</w:t>
      </w:r>
    </w:p>
    <w:p>
      <w:r>
        <w:t>2) «Будьте реалистами, требуйте невозможного!» (один из лозунгов демонстрантов 1968 г.).</w:t>
      </w:r>
    </w:p>
    <w:p>
      <w:r>
        <w:t>3. Вам поручено подготовить развёрнутый ответ на тему «Холодная война (до</w:t>
      </w:r>
    </w:p>
    <w:p>
      <w:r>
        <w:t>1985 г.)». Составьте план, в соответствии с которым вы будете освещать данную тему.</w:t>
      </w:r>
    </w:p>
    <w:p>
      <w:r>
        <w:t>4. Вам поручено подготовить развёрнутый ответ на тему «Развитые индустриальные страны во второй половине ХХ — начале XXI в.». Составьте план,</w:t>
      </w:r>
    </w:p>
    <w:p>
      <w:r>
        <w:t>в соответствии с которым вы будете освещать данную тему.</w:t>
      </w:r>
    </w:p>
    <w:p>
      <w:r>
        <w:t>Темы проектов</w:t>
      </w:r>
    </w:p>
    <w:p>
      <w:r>
        <w:t>1 Можно ли было избежать холодной войны? Мнение историков</w:t>
      </w:r>
    </w:p>
    <w:p>
      <w:r>
        <w:t>и политиков.</w:t>
      </w:r>
    </w:p>
    <w:p>
      <w:r>
        <w:t>2 Важнейшие события послевоенной истории — по мемуарам их участников (по выбору).</w:t>
      </w:r>
    </w:p>
    <w:p>
      <w:r>
        <w:t>3 Одна из европейских стран во второй половине ХХ — начале ХХI в.</w:t>
      </w:r>
    </w:p>
    <w:p>
      <w:r>
        <w:t>в портретах её известных граждан (по выбору).</w:t>
      </w:r>
    </w:p>
    <w:p>
      <w:r>
        <w:t>4 Что такое постиндустриальное общество — размышления учёных.</w:t>
      </w:r>
    </w:p>
    <w:p>
      <w:r>
        <w:t>Ресурсы к главе</w:t>
      </w:r>
    </w:p>
    <w:p>
      <w:r>
        <w:t>1 Прочитайте отрывок из текста историка Н. И. Егоровой о плане Маршалла</w:t>
      </w:r>
    </w:p>
    <w:p>
      <w:r>
        <w:t>и ответьте на вопросы.</w:t>
      </w:r>
    </w:p>
    <w:p>
      <w:r>
        <w:t>«В условиях разворачивавшейся холодной войны даже в чисто экономических сторонах плана Маршалла находила своё проявление конфронтация с СССР. Помимо того, что программа помощи Европе была выгод-</w:t>
      </w:r>
    </w:p>
    <w:p>
      <w:r>
        <w:t>ВОПРОСЫ И ЗАДАНИЯ К ГЛАВЕ</w:t>
      </w:r>
    </w:p>
    <w:p>
      <w:r>
        <w:t>на экономике США как средство поддержания их экспорта и укрепления</w:t>
      </w:r>
    </w:p>
    <w:p>
      <w:r>
        <w:t>американских позиций на европейском континенте, в принятом 2 апреля</w:t>
      </w:r>
    </w:p>
    <w:p>
      <w:r>
        <w:t>1948 г. Конгрессом США законе № 472 о помощи иностранным государствам (определявшем принципы и условия оказания американской помощи в виде займов, субсидий и кредитов) содержались пункты, которые</w:t>
      </w:r>
    </w:p>
    <w:p>
      <w:r>
        <w:t>ограничивали торговлю стран Западной Европы со странами, не являвшимися участниками плана Маршалла. Прежде всего это относилось</w:t>
      </w:r>
    </w:p>
    <w:p>
      <w:r>
        <w:t>к СССР и странам Восточной Европы. В ответ на план экономической</w:t>
      </w:r>
    </w:p>
    <w:p>
      <w:r>
        <w:t>помощи Западной Европе СССР усилил мероприятия по советизации</w:t>
      </w:r>
    </w:p>
    <w:p>
      <w:r>
        <w:t>Восточного блока. Политика СССР по консолидации своей «сферы влияния» в Восточной Европе была продиктована интересами безопасности</w:t>
      </w:r>
    </w:p>
    <w:p>
      <w:r>
        <w:t>и идеологическими соображениями. Она осуществлялась посредством</w:t>
      </w:r>
    </w:p>
    <w:p>
      <w:r>
        <w:t>создания системы двусторонних договоров с этими государствами (включая статьи о военной помощи), которые стали основой Восточного военно-политического блока».</w:t>
      </w:r>
    </w:p>
    <w:p>
      <w:r>
        <w:t>⬤⬤</w:t>
      </w:r>
    </w:p>
    <w:p>
      <w:r>
        <w:t>1)  Какую роль сыграл план Маршалла в экономическом расколе Европы?</w:t>
      </w:r>
    </w:p>
    <w:p>
      <w:r>
        <w:t>2)  Какую политику СССР проводил в своей сфере влияния и за её преде­</w:t>
      </w:r>
    </w:p>
    <w:p>
      <w:r>
        <w:t>лами? Чем он руководствовался и в том и другом случае?</w:t>
      </w:r>
    </w:p>
    <w:p>
      <w:r>
        <w:t>2 Прочитайте отрывок из исторического документа и ответьте на вопросы.</w:t>
      </w:r>
    </w:p>
    <w:p>
      <w:r>
        <w:t>«1. Совет Экономической Взаимопомощи имеет целью содействовать, путём объединения и координации усилий стран — членов Совета,</w:t>
      </w:r>
    </w:p>
    <w:p>
      <w:r>
        <w:t>планомерному развитию народного хозяйства, ускорению экономического и технического прогресса в этих странах, повышению уровня индустриализации стран с менее развитой промышленностью, непрерывному</w:t>
      </w:r>
    </w:p>
    <w:p>
      <w:r>
        <w:t>росту производительности труда и неуклонному подъёму благосостояния</w:t>
      </w:r>
    </w:p>
    <w:p>
      <w:r>
        <w:t>народов стран — членов Совета.</w:t>
      </w:r>
    </w:p>
    <w:p>
      <w:r>
        <w:t>2. Совет Экономической Взаимопомощи основан на началах суверенного равенства всех стран — членов Совета. Экономическое и научно-техническое сотрудничество стран — членов Совета осуществляется</w:t>
      </w:r>
    </w:p>
    <w:p>
      <w:r>
        <w:t>в соответствии с принципами полного равноправия, уважения суверенитета и национальных интересов, взаимной выгоды и товарищеской взаимопомощи».</w:t>
      </w:r>
    </w:p>
    <w:p>
      <w:r>
        <w:t>⬤⬤</w:t>
      </w:r>
    </w:p>
    <w:p>
      <w:r>
        <w:t>1)  Сформулируйте причины необходимости создания этой организации?</w:t>
      </w:r>
    </w:p>
    <w:p>
      <w:r>
        <w:t>2)  Назовите приоритетные направления деятельности СЭВ?</w:t>
      </w:r>
    </w:p>
    <w:p>
      <w:r>
        <w:t>3 Прочитайте отрывок из выступления президента США Л. Джонсона в связи</w:t>
      </w:r>
    </w:p>
    <w:p>
      <w:r>
        <w:t>с подписанием Закона о гражданских правах (1964) и ответьте на вопросы.</w:t>
      </w:r>
    </w:p>
    <w:p>
      <w:r>
        <w:t>«Закон этот — результат долгих месяцев детальных обсуждений</w:t>
      </w:r>
    </w:p>
    <w:p>
      <w:r>
        <w:t>и дебатов. Предложил его более года тому назад наш любимый, ныне</w:t>
      </w:r>
    </w:p>
    <w:p>
      <w:r>
        <w:t>покойный президент Дж. Ф. Кеннеди. Закон поддержали более двух</w:t>
      </w:r>
    </w:p>
    <w:p>
      <w:r>
        <w:t>третей членов палаты представителей и сената, принадлежащих к обеим</w:t>
      </w:r>
    </w:p>
    <w:p>
      <w:r>
        <w:t>партиям. Огромное большинство республиканцев и демократов голосо­</w:t>
      </w:r>
    </w:p>
    <w:p>
      <w:r>
        <w:t>вало за него.</w:t>
      </w:r>
    </w:p>
    <w:p>
      <w:r>
        <w:t>Цель этого закона проста. Он говорит, что все, кто равен перед</w:t>
      </w:r>
    </w:p>
    <w:p>
      <w:r>
        <w:t>Богом, должны быть равны у избирательной урны, в школе, на фабрике,</w:t>
      </w:r>
    </w:p>
    <w:p>
      <w:r>
        <w:t>в гостинице, ресторане, кинотеатре, во всех местах, обслуживающих</w:t>
      </w:r>
    </w:p>
    <w:p>
      <w:r>
        <w:t>население... Его цель — поощрять нас стать ещё более преданными делу</w:t>
      </w:r>
    </w:p>
    <w:p>
      <w:r>
        <w:t>свободы, упорнее добиваться справедливости, сильнее уважать человеческое достоинство. Этой цели мы достигнем, ибо большинство американцев — законопослушные граждане, стремящиеся поступать справедливо. Именно поэтому Закон о гражданских правах в первую очередь</w:t>
      </w:r>
    </w:p>
    <w:p>
      <w:r>
        <w:t>опирается на добровольное его исполнение и лишь затем — на усилия</w:t>
      </w:r>
    </w:p>
    <w:p>
      <w:r>
        <w:t>штатных и местных властей в деле обеспечения прав своих граждан.</w:t>
      </w:r>
    </w:p>
    <w:p>
      <w:r>
        <w:t>Закон уполномочивает общенациональные органы вмешиваться только в том случае, если все остальные не могут или не хотят выполнить</w:t>
      </w:r>
    </w:p>
    <w:p>
      <w:r>
        <w:t>свой долг».</w:t>
      </w:r>
    </w:p>
    <w:p>
      <w:r>
        <w:t>⬤⬤</w:t>
      </w:r>
    </w:p>
    <w:p>
      <w:r>
        <w:t>1)  Чем было вызвано принятие Закона о гражданских правах? Зачем понадобился отдельный закон, если гражданские права гарантировались уже</w:t>
      </w:r>
    </w:p>
    <w:p>
      <w:r>
        <w:t>Конституцией США? 2) Какие аргументы президент США приводит в поддержку принятого закона? К каким ценностям, традициям и личностям он</w:t>
      </w:r>
    </w:p>
    <w:p>
      <w:r>
        <w:t>апеллирует? 3) Что выдаёт обеспокоенность президента ситуацией в стране</w:t>
      </w:r>
    </w:p>
    <w:p>
      <w:r>
        <w:t>и возможной реакцией на закон? Чем он стремится успокоить его против­</w:t>
      </w:r>
    </w:p>
    <w:p>
      <w:r>
        <w:t>ников?</w:t>
      </w:r>
    </w:p>
    <w:p>
      <w:r>
        <w:t>4 Прочитайте тексты российского историка В. И. Попова о политике М. Тэтчер</w:t>
      </w:r>
    </w:p>
    <w:p>
      <w:r>
        <w:t>и ответьте на вопросы.</w:t>
      </w:r>
    </w:p>
    <w:p>
      <w:r>
        <w:t>О фолклендском конфликте: «Идёт битва между добром и злом. Это</w:t>
      </w:r>
    </w:p>
    <w:p>
      <w:r>
        <w:t>нечто значительно большее, чем война из-за Фолклендов и за спасение</w:t>
      </w:r>
    </w:p>
    <w:p>
      <w:r>
        <w:t>1800 британцев, живущих там. Агрессия Аргентины — это вызов Западу.</w:t>
      </w:r>
    </w:p>
    <w:p>
      <w:r>
        <w:t>Война должна быть закончена, и она будет закончена» (М. Тэтчер). 2 мая</w:t>
      </w:r>
    </w:p>
    <w:p>
      <w:r>
        <w:t>полностью изменило обстановку. В этот день второй по величине аргентинский военный корабль, крейсер «Белграно», был торпедирован</w:t>
      </w:r>
    </w:p>
    <w:p>
      <w:r>
        <w:t>английской атомной подводной лодкой «Конвейер». Погибли 368 членов</w:t>
      </w:r>
    </w:p>
    <w:p>
      <w:r>
        <w:t>команды».</w:t>
      </w:r>
    </w:p>
    <w:p>
      <w:r>
        <w:t>Борьба против стачки шахтёров: «Тактика правительства Тэтчер</w:t>
      </w:r>
    </w:p>
    <w:p>
      <w:r>
        <w:t>заключалась не только в том, чтобы сломить шахтёров, но и в том, чтобы</w:t>
      </w:r>
    </w:p>
    <w:p>
      <w:r>
        <w:t>восстановить население страны против забастовщиков, тред-юнионов</w:t>
      </w:r>
    </w:p>
    <w:p>
      <w:r>
        <w:t>и Лейбористской партии. Сравнивая забастовку с тиранией, она [Тэтчер]</w:t>
      </w:r>
    </w:p>
    <w:p>
      <w:r>
        <w:t>говорила: «Тирания всегда может одержать победу в стране — нет против</w:t>
      </w:r>
    </w:p>
    <w:p>
      <w:r>
        <w:t>ВОПРОСЫ И ЗАДАНИЯ К ГЛАВЕ</w:t>
      </w:r>
    </w:p>
    <w:p>
      <w:r>
        <w:t>неё ни барьеров, ни заклинаний». 5 марта 1985 г. Национальный проф­</w:t>
      </w:r>
    </w:p>
    <w:p>
      <w:r>
        <w:t>союз ­горняков принял решение об организованном завершении забас­</w:t>
      </w:r>
    </w:p>
    <w:p>
      <w:r>
        <w:t>товки. Крупный бизнес и деловая Англия горячо приветствовали победу</w:t>
      </w:r>
    </w:p>
    <w:p>
      <w:r>
        <w:t>над горняками. В беседах с советскими дипломатами бизнесмены напоминали, что битва правительства с шахтёрами длилась уже 20 лет, но</w:t>
      </w:r>
    </w:p>
    <w:p>
      <w:r>
        <w:t>всё время успех был на стороне горняков. Десять лет спустя положение</w:t>
      </w:r>
    </w:p>
    <w:p>
      <w:r>
        <w:t>изменилось».</w:t>
      </w:r>
    </w:p>
    <w:p>
      <w:r>
        <w:t>⬤⬤</w:t>
      </w:r>
    </w:p>
    <w:p>
      <w:r>
        <w:t>1) Какую роль сыграл Фолклендский кризис в политике М. Тэтчер? 2) Что</w:t>
      </w:r>
    </w:p>
    <w:p>
      <w:r>
        <w:t>общего было в борьбе М. Тэтчер с внешними и внутриполитическими противниками?</w:t>
      </w:r>
    </w:p>
    <w:p>
      <w:r>
        <w:t>ДОПОЛНИТЕЛЬНЫЕ МАТЕРИАЛЫ</w:t>
      </w:r>
    </w:p>
    <w:p>
      <w:r>
        <w:t>Книги</w:t>
      </w:r>
    </w:p>
    <w:p>
      <w:r>
        <w:t>Брандт В. Воспоминания. — М., 1991.</w:t>
      </w:r>
    </w:p>
    <w:p>
      <w:r>
        <w:t>Бриггс Э. Европа Нового и Новейшего времени с 1789 года и до наших дней. —</w:t>
      </w:r>
    </w:p>
    <w:p>
      <w:r>
        <w:t>М., 2006.</w:t>
      </w:r>
    </w:p>
    <w:p>
      <w:r>
        <w:t>Ватлин А. Ю. Германия в ХХ веке. — М., 2002.</w:t>
      </w:r>
    </w:p>
    <w:p>
      <w:r>
        <w:t>Великобритания: эпоха реформ / под ред. А. А. Громыко. М., 2007.</w:t>
      </w:r>
    </w:p>
    <w:p>
      <w:r>
        <w:t>Вольф М. Игра на чужом поле. 30 лет во главе разведки, воспоминания руководителя разведки ГДР. — М., 2023.</w:t>
      </w:r>
    </w:p>
    <w:p>
      <w:r>
        <w:t>Зорин В. Некоронованные короли Америки. — М., 1970.</w:t>
      </w:r>
    </w:p>
    <w:p>
      <w:r>
        <w:t>Липкин М. А. Советский Союз и европейская интеграция: середина 1940-х —</w:t>
      </w:r>
    </w:p>
    <w:p>
      <w:r>
        <w:t>середина 1960-х годов. — М., 2011.</w:t>
      </w:r>
    </w:p>
    <w:p>
      <w:r>
        <w:t>Революции и реформы в странах Центральной и Юго-Восточной Европы: 20 лет</w:t>
      </w:r>
    </w:p>
    <w:p>
      <w:r>
        <w:t>спустя / отв. ред. К. В. Никифоров. — М., 2011.</w:t>
      </w:r>
    </w:p>
    <w:p>
      <w:r>
        <w:t>Гайдук И. В. В лабиринтах холодной войны: СССР и США в ООН, 1945—1965. —</w:t>
      </w:r>
    </w:p>
    <w:p>
      <w:r>
        <w:t>М., 2012.</w:t>
      </w:r>
    </w:p>
    <w:p>
      <w:r>
        <w:t>Кузьмин И. Н. Крушение ГДР: История. Последствия. — М., 1996.</w:t>
      </w:r>
    </w:p>
    <w:p>
      <w:r>
        <w:t>Курлански М. 1968 год, который потряс мир. — М., 2008.</w:t>
      </w:r>
    </w:p>
    <w:p>
      <w:r>
        <w:t>Латинская Америка в современной мировой политике. — М., 2009.</w:t>
      </w:r>
    </w:p>
    <w:p>
      <w:r>
        <w:t>Лоу К. Жестокий континент: Европа после Второй мировой войны. — М., 2013.</w:t>
      </w:r>
    </w:p>
    <w:p>
      <w:r>
        <w:t>Маначинский А. Югославия. Приговор вынесен. — М., 2005ю</w:t>
      </w:r>
    </w:p>
    <w:p>
      <w:r>
        <w:t>Огден К. Маргарет Тэтчер: Женщина у власти. — М., 1992.</w:t>
      </w:r>
    </w:p>
    <w:p>
      <w:r>
        <w:t>Сделано в ЦРУ. Тайная история цветных революций и переворотов. — М., 2023.</w:t>
      </w:r>
    </w:p>
    <w:p>
      <w:r>
        <w:t>Семёнов Ю. Межконтинентальный узел. — М., 2022.</w:t>
      </w:r>
    </w:p>
    <w:p>
      <w:r>
        <w:t>Стоун О., Кузник П. Нерассказанная история США. Оливер Стоун. — М., 2014.</w:t>
      </w:r>
    </w:p>
    <w:p>
      <w:r>
        <w:t>Тэтчер М. Искусство управления государством: Стратегии для меняющегося</w:t>
      </w:r>
    </w:p>
    <w:p>
      <w:r>
        <w:t>мира. — М., 2003.</w:t>
      </w:r>
    </w:p>
    <w:p>
      <w:r>
        <w:t>Шебаршин Л. В. Реквием по Родине: мемуары. — М., 2015.</w:t>
      </w:r>
    </w:p>
    <w:p>
      <w:r>
        <w:t>Фильмы</w:t>
      </w:r>
    </w:p>
    <w:p>
      <w:r>
        <w:t>1. «Великий диктатор», реж. Ч. Чаплин (США), 1940 г.</w:t>
      </w:r>
    </w:p>
    <w:p>
      <w:r>
        <w:t>2. «Король в Нью-Йорке», реж. Ч. Чаплин (США), 1957 г.</w:t>
      </w:r>
    </w:p>
    <w:p>
      <w:r>
        <w:t>3. «Рождённый 4 июля», реж. О. Стоун (США), 1986 г.</w:t>
      </w:r>
    </w:p>
    <w:p>
      <w:r>
        <w:t>4. «Дипломатия высокого уровня», реж. С. Баблевская (Россия), 2015 г.</w:t>
      </w:r>
    </w:p>
    <w:p>
      <w:r>
        <w:t>5. «Джон Ф. Кеннеди: Выстрелы в Далласе», реж. О. Стоун (США), 1991 г.</w:t>
      </w:r>
    </w:p>
    <w:p>
      <w:r>
        <w:t>6. «Красивые деревни красиво горят», реж. С. Драгоевич (Югославия), 1996 г.</w:t>
      </w:r>
    </w:p>
    <w:p>
      <w:r>
        <w:t>7. «Тринадцать дней», реж. Р. Дональдсон (CША), 2000 г.</w:t>
      </w:r>
    </w:p>
    <w:p>
      <w:r>
        <w:t>8. «Образы Европы», реж. Ф. Акин (ЕС), 2004 г.</w:t>
      </w:r>
    </w:p>
    <w:p>
      <w:r>
        <w:t>9.</w:t>
      </w:r>
    </w:p>
    <w:p>
      <w:r>
        <w:t>«Нерассказанная история Соединённых Штатов Америки», реж. О. Стоун</w:t>
      </w:r>
    </w:p>
    <w:p>
      <w:r>
        <w:t>(13 серий) (США), 2012 г.</w:t>
      </w:r>
    </w:p>
    <w:p>
      <w:r>
        <w:t>10. «Доктрина шока», реж. М. Уинтерботтом,</w:t>
      </w:r>
    </w:p>
    <w:p>
      <w:r>
        <w:t>М. Уайткросс (Великобритания), 2009 г.</w:t>
      </w:r>
    </w:p>
    <w:p>
      <w:r>
        <w:t>11. Коллекция ПБ «1945 год: от войны к миру»</w:t>
      </w:r>
    </w:p>
    <w:p>
      <w:r>
        <w:t>ГЛАВА</w:t>
      </w:r>
    </w:p>
    <w:p>
      <w:r>
        <w:t>II</w:t>
      </w:r>
    </w:p>
    <w:p>
      <w:r>
        <w:t>СТРАНЫ АЗИИ, АФРИКИ</w:t>
      </w:r>
    </w:p>
    <w:p>
      <w:r>
        <w:t>И ЛАТИНСКОЙ АМЕРИКИ</w:t>
      </w:r>
    </w:p>
    <w:p>
      <w:r>
        <w:t>ВО ВТОРОЙ ПОЛОВИНЕ XX —</w:t>
      </w:r>
    </w:p>
    <w:p>
      <w:r>
        <w:t>НАЧАЛЕ XXI в.</w:t>
      </w:r>
    </w:p>
    <w:p>
      <w:r>
        <w:t>Поддержим антиимпериалистиче­</w:t>
      </w:r>
    </w:p>
    <w:p>
      <w:r>
        <w:t>скую борьбу народов. Китайский</w:t>
      </w:r>
    </w:p>
    <w:p>
      <w:r>
        <w:t>плакат. 1967 г.</w:t>
      </w:r>
    </w:p>
    <w:p>
      <w:r>
        <w:t>Джавахарлал Неру, 1-й премьер-министр Индии: «Нет больших</w:t>
      </w:r>
    </w:p>
    <w:p>
      <w:r>
        <w:t>врагов собственного народа, чем воспитанная колонизаторами</w:t>
      </w:r>
    </w:p>
    <w:p>
      <w:r>
        <w:t>интеллигенция».</w:t>
      </w:r>
    </w:p>
    <w:p>
      <w:r>
        <w:t>Фидель Кастро, лидер Кубинской революции, руководил страной</w:t>
      </w:r>
    </w:p>
    <w:p>
      <w:r>
        <w:t>с 1959 по 2008 г.: «Ход истории необратим. Капитализм с его эгоизмом, преступлениями и пороками отомрёт, как отмерли рабовладельческие и феодальные общества. Какая-­либо страна может сделать в своем развитии шаг назад, человечество в целом — никогда».</w:t>
      </w:r>
    </w:p>
    <w:p>
      <w:r>
        <w:t>Нельсон Мандела, борец с апартеидом, просидевший за это 27 лет</w:t>
      </w:r>
    </w:p>
    <w:p>
      <w:r>
        <w:t>в тюрьме, 1-й чёрный президент ЮАР: «Быть свободным — значит</w:t>
      </w:r>
    </w:p>
    <w:p>
      <w:r>
        <w:t>не просто скинуть с себя оковы, но и жить, уважая свободу других».</w:t>
      </w:r>
    </w:p>
    <w:p>
      <w:r>
        <w:t>?</w:t>
      </w:r>
    </w:p>
    <w:p>
      <w:r>
        <w:t>Каковы были основные пути развития стран третьего</w:t>
      </w:r>
    </w:p>
    <w:p>
      <w:r>
        <w:t>мира во второй половине XX — начале XXI в.? Укажите</w:t>
      </w:r>
    </w:p>
    <w:p>
      <w:r>
        <w:t>причины успехов и неудач этих стран.</w:t>
      </w:r>
    </w:p>
    <w:p>
      <w:pPr>
        <w:pStyle w:val="Heading1"/>
      </w:pPr>
      <w:r>
        <w:t>[Всеобщая] § 7 Страны Восточной и Юго-Восточной Азии в 1940—1970-х гг.</w:t>
      </w:r>
    </w:p>
    <w:p>
      <w:r>
        <w:t>?</w:t>
      </w:r>
    </w:p>
    <w:p>
      <w:r>
        <w:t>Страны Восточной и Юго-Восточной Азии</w:t>
      </w:r>
    </w:p>
    <w:p>
      <w:r>
        <w:t>в 1940—1970-х гг.</w:t>
      </w:r>
    </w:p>
    <w:p>
      <w:r>
        <w:t>аковы были причины и последствия локальных войн в Китае,</w:t>
      </w:r>
    </w:p>
    <w:p>
      <w:r>
        <w:t>К</w:t>
      </w:r>
    </w:p>
    <w:p>
      <w:r>
        <w:t>Корее, Вьетнаме, Лаосе и Камбодже?</w:t>
      </w:r>
    </w:p>
    <w:p>
      <w:r>
        <w:t>Жители Вьетнама — дети и женщины спасаются</w:t>
      </w:r>
    </w:p>
    <w:p>
      <w:r>
        <w:t>от американских солдат. 1965 г.</w:t>
      </w:r>
    </w:p>
    <w:p>
      <w:r>
        <w:t>•• «Красные кхмеры»</w:t>
      </w:r>
    </w:p>
    <w:p>
      <w:r>
        <w:t>МИР</w:t>
      </w:r>
    </w:p>
    <w:p>
      <w:r>
        <w:t>•• 1945 г. — провозглашение Демокра-</w:t>
      </w:r>
    </w:p>
    <w:p>
      <w:r>
        <w:t>тической Республики Вьетнам</w:t>
      </w:r>
    </w:p>
    <w:p>
      <w:r>
        <w:t>•• 1948 г. — образование Корейской</w:t>
      </w:r>
    </w:p>
    <w:p>
      <w:r>
        <w:t>Народно-Демократической Республики и Республики Корея.</w:t>
      </w:r>
    </w:p>
    <w:p>
      <w:r>
        <w:t>•• 1949 г. — провозглашение КНР</w:t>
      </w:r>
    </w:p>
    <w:p>
      <w:r>
        <w:t>•• 1950—1953 гг. — Корейская война</w:t>
      </w:r>
    </w:p>
    <w:p>
      <w:r>
        <w:t>•• 1954 г. — поражение Франции во</w:t>
      </w:r>
    </w:p>
    <w:p>
      <w:r>
        <w:t>Вьетнаме</w:t>
      </w:r>
    </w:p>
    <w:p>
      <w:r>
        <w:t>•• 1964 г. — вступление США в войну</w:t>
      </w:r>
    </w:p>
    <w:p>
      <w:r>
        <w:t>во Вьетнаме</w:t>
      </w:r>
    </w:p>
    <w:p>
      <w:r>
        <w:t>•• 1976 г. — провозглашение Социалистической Республики Вьетнам</w:t>
      </w:r>
    </w:p>
    <w:p>
      <w:r>
        <w:t>РОССИЯ</w:t>
      </w:r>
    </w:p>
    <w:p>
      <w:r>
        <w:t>•• 1950 г. — установление дипотношений между СССР и ДРВ</w:t>
      </w:r>
    </w:p>
    <w:p>
      <w:r>
        <w:t>•• 1950 г. — советско-китайский</w:t>
      </w:r>
    </w:p>
    <w:p>
      <w:r>
        <w:t>договор о дружбе, союзе и взаимопомощи</w:t>
      </w:r>
    </w:p>
    <w:p>
      <w:r>
        <w:t>•• 1960 г. — Декларация ООН о</w:t>
      </w:r>
    </w:p>
    <w:p>
      <w:r>
        <w:t>предоставлении независимости</w:t>
      </w:r>
    </w:p>
    <w:p>
      <w:r>
        <w:t>колониальным странам и народам</w:t>
      </w:r>
    </w:p>
    <w:p>
      <w:r>
        <w:t>•• 1961 г. — договор о дружбе, союзе</w:t>
      </w:r>
    </w:p>
    <w:p>
      <w:r>
        <w:t>и взаимной помощи между СССР</w:t>
      </w:r>
    </w:p>
    <w:p>
      <w:r>
        <w:t>и КНДР</w:t>
      </w:r>
    </w:p>
    <w:p>
      <w:r>
        <w:t>•• 1978 г. — договор о дружбе и сотрудничестве между СССР и СРВ</w:t>
      </w:r>
    </w:p>
    <w:p>
      <w:r>
        <w:t>1 Гражданская война в Китае.1-е после Второй мировой войны</w:t>
      </w:r>
    </w:p>
    <w:p>
      <w:r>
        <w:t>столкновение двух социально-политических систем произошло</w:t>
      </w:r>
    </w:p>
    <w:p>
      <w:r>
        <w:t>в Китае. Занятый Красной Армией северо-восток страны был передан под контроль китайской Красной армии, которая с 1946 г. стала называться Народно-освободительной армией Китая (НОАК).</w:t>
      </w:r>
    </w:p>
    <w:p>
      <w:r>
        <w:t>НОАК получила захваченное советскими войсками японское оружие. Остальная часть страны подчинялась правительству партии</w:t>
      </w:r>
    </w:p>
    <w:p>
      <w:r>
        <w:t>Гоминьдан во главе с Чан Кайши. Американцы передали ему оружие, захваченное армией США у японцев, и активно снабжали</w:t>
      </w:r>
    </w:p>
    <w:p>
      <w:r>
        <w:t>Гоминдан своим вооружением и техникой. Первоначально в Китае</w:t>
      </w:r>
    </w:p>
    <w:p>
      <w:r>
        <w:t>планировалось проведение общенациональных выборов. СССР</w:t>
      </w:r>
    </w:p>
    <w:p>
      <w:r>
        <w:t>поддерживал такой план, организовал переговоры с Чан Кайши</w:t>
      </w:r>
    </w:p>
    <w:p>
      <w:r>
        <w:t>и вывел свои войска из Маньчжурии. Сталин хотел видеть соседний Китай дружественным, единым и свободным от преобладающего влияния США, с легально действующей компартией. Однако</w:t>
      </w:r>
    </w:p>
    <w:p>
      <w:r>
        <w:t>выборы в Китае не состоялись.</w:t>
      </w:r>
    </w:p>
    <w:p>
      <w:r>
        <w:t>Весной 1946 г. гоминьдановцы, вопреки ранее достигнутым</w:t>
      </w:r>
    </w:p>
    <w:p>
      <w:r>
        <w:t>договорённостям с КПК, начали наступление на позиции НОАК.</w:t>
      </w:r>
    </w:p>
    <w:p>
      <w:r>
        <w:t>В 1947 г. КПК, получившая помощь от СССР, перешла в контр­</w:t>
      </w:r>
    </w:p>
    <w:p>
      <w:r>
        <w:t>наступление. На территории Китая появ­</w:t>
      </w:r>
    </w:p>
    <w:p>
      <w:r>
        <w:t>лялось всё больше партизанских районов, которые контролировали коммунисты.</w:t>
      </w:r>
    </w:p>
    <w:p>
      <w:r>
        <w:t>В начале 1949 г. части НОАК вступили</w:t>
      </w:r>
    </w:p>
    <w:p>
      <w:r>
        <w:t>в Пекин. Гоминьдановцы пытались закрепиться на юге, за р. Янцзы. Но в их тылу</w:t>
      </w:r>
    </w:p>
    <w:p>
      <w:r>
        <w:t>также действовали партизаны, и сдержать</w:t>
      </w:r>
    </w:p>
    <w:p>
      <w:r>
        <w:t>удар НОАК не удалось.</w:t>
      </w:r>
    </w:p>
    <w:p>
      <w:r>
        <w:t>Население Китая в подавляющем большинстве поддерживало коммунистов. КПК</w:t>
      </w:r>
    </w:p>
    <w:p>
      <w:r>
        <w:t>ограничивала арендную плату, взимаемую</w:t>
      </w:r>
    </w:p>
    <w:p>
      <w:r>
        <w:t>с крестьян, и готовила аграрную реформу.</w:t>
      </w:r>
    </w:p>
    <w:p>
      <w:r>
        <w:t>Китайцы искренне верили, что компартия</w:t>
      </w:r>
    </w:p>
    <w:p>
      <w:r>
        <w:t>Мао Цзэдун провозгла­</w:t>
      </w:r>
    </w:p>
    <w:p>
      <w:r>
        <w:t>сможет преобразовать страну и улучшить</w:t>
      </w:r>
    </w:p>
    <w:p>
      <w:r>
        <w:t>шает КНР. Китайский</w:t>
      </w:r>
    </w:p>
    <w:p>
      <w:r>
        <w:t>жизнь народа.</w:t>
      </w:r>
    </w:p>
    <w:p>
      <w:r>
        <w:t>плакат</w:t>
      </w:r>
    </w:p>
    <w:p>
      <w:r>
        <w:t>В октябре 1949 г. Мао Цзэдун, один из</w:t>
      </w:r>
    </w:p>
    <w:p>
      <w:r>
        <w:t>СССР первым признал</w:t>
      </w:r>
    </w:p>
    <w:p>
      <w:r>
        <w:t>основателей КПК, провозгласил в Пекине</w:t>
      </w:r>
    </w:p>
    <w:p>
      <w:r>
        <w:t>КНР и заключил с ней</w:t>
      </w:r>
    </w:p>
    <w:p>
      <w:r>
        <w:t>Китайскую Народную Республику (КНР).</w:t>
      </w:r>
    </w:p>
    <w:p>
      <w:r>
        <w:t>Договор о дружбе, союзе</w:t>
      </w:r>
    </w:p>
    <w:p>
      <w:r>
        <w:t>Остатки гоминьдановской армии бежали на</w:t>
      </w:r>
    </w:p>
    <w:p>
      <w:r>
        <w:t>и взаимной помощи.</w:t>
      </w:r>
    </w:p>
    <w:p>
      <w:r>
        <w:t>Тайвань под защиту американского флота.</w:t>
      </w:r>
    </w:p>
    <w:p>
      <w:r>
        <w:t>Государства Восточной и Юго-Восточной Азии (1945—1958)</w:t>
      </w:r>
    </w:p>
    <w:p>
      <w:r>
        <w:t>Чан Кайши некоторое время продолжал претендовать на власть во</w:t>
      </w:r>
    </w:p>
    <w:p>
      <w:r>
        <w:t>всём Китае, но вскоре при поддержке американцев начал проводить прозападные реформы на Тайване. КНР не признаёт Тайвань</w:t>
      </w:r>
    </w:p>
    <w:p>
      <w:r>
        <w:t>отдельным государством, считая его частью Китая.</w:t>
      </w:r>
    </w:p>
    <w:p>
      <w:r>
        <w:t>⬤⬤</w:t>
      </w:r>
    </w:p>
    <w:p>
      <w:r>
        <w:t>1. Почему после разгрома Японии возобновилась гражданская война</w:t>
      </w:r>
    </w:p>
    <w:p>
      <w:r>
        <w:t>в Китае? 2. Почему Чан Кайши потерпел поражение в войне с коммуни­</w:t>
      </w:r>
    </w:p>
    <w:p>
      <w:r>
        <w:t>стами?</w:t>
      </w:r>
    </w:p>
    <w:p>
      <w:r>
        <w:t>2 Война в Корее.После Второй мировой войны Корея оказалась</w:t>
      </w:r>
    </w:p>
    <w:p>
      <w:r>
        <w:t>разделённой на две зоны оккупации — советскую и американскую.</w:t>
      </w:r>
    </w:p>
    <w:p>
      <w:r>
        <w:t>По международным соглашениям после вывода иностранных</w:t>
      </w:r>
    </w:p>
    <w:p>
      <w:r>
        <w:t>войск в стране должны были состояться всеобщие выборы. Но</w:t>
      </w:r>
    </w:p>
    <w:p>
      <w:r>
        <w:t>Корейская война (1950—1953)</w:t>
      </w:r>
    </w:p>
    <w:p>
      <w:r>
        <w:t>в условиях противостояния коммунистов и проамериканских сил</w:t>
      </w:r>
    </w:p>
    <w:p>
      <w:r>
        <w:t>эти соглашения не были реализованы. В 1948 г. Корея раскололась на два государства. На юге страны установился авторитарный</w:t>
      </w:r>
    </w:p>
    <w:p>
      <w:r>
        <w:t>режим американского ставленника Ли Сын Мана, провозгласившего создание Республики Корея (РК). Чуть позднее на севере</w:t>
      </w:r>
    </w:p>
    <w:p>
      <w:r>
        <w:t>к власти пришёл коммунист Ким Ир Сен, ставший лидером Корейской Народно-Демократической Республики (КНДР). Граница</w:t>
      </w:r>
    </w:p>
    <w:p>
      <w:r>
        <w:t>между ними проходила по 38-й параллели. Она возникла летом</w:t>
      </w:r>
    </w:p>
    <w:p>
      <w:r>
        <w:t>1945 г., когда американский генерал Д. Макартур временно обозначил её для удобства приёма капитуляции японских войск союзниками — США и СССР.</w:t>
      </w:r>
    </w:p>
    <w:p>
      <w:r>
        <w:t>Оба режима подавили оппозицию и готовились к вооружённой</w:t>
      </w:r>
    </w:p>
    <w:p>
      <w:r>
        <w:t>борьбе за весь полуостров. В июне 1950 г. северокорейские войска</w:t>
      </w:r>
    </w:p>
    <w:p>
      <w:r>
        <w:t>перешли в наступление. Они заняли столицу Южной Кореи Сеул</w:t>
      </w:r>
    </w:p>
    <w:p>
      <w:r>
        <w:t>и устремились дальше на юг. В августе в руках южнокорейских</w:t>
      </w:r>
    </w:p>
    <w:p>
      <w:r>
        <w:t>войск остался только Пусанский плацдарм на юге полуострова.</w:t>
      </w:r>
    </w:p>
    <w:p>
      <w:r>
        <w:t>Большинство государств Запада обвинили Северную Корею</w:t>
      </w:r>
    </w:p>
    <w:p>
      <w:r>
        <w:t>в агрессии. Совет Безопасности ООН постановил применить силу</w:t>
      </w:r>
    </w:p>
    <w:p>
      <w:r>
        <w:t>против КНДР. Советский Союз не сумел наложить вето (запрет) на</w:t>
      </w:r>
    </w:p>
    <w:p>
      <w:r>
        <w:t>это решение, так как представитель СССР в знак протеста против</w:t>
      </w:r>
    </w:p>
    <w:p>
      <w:r>
        <w:t>отказа стран Запада признать КНР на заседаниях отсутствовал.</w:t>
      </w:r>
    </w:p>
    <w:p>
      <w:r>
        <w:t>В сентябре 1950 г. войска ООН, основную часть которых составляли американцы, высадились в глубоком тылу северокорейских</w:t>
      </w:r>
    </w:p>
    <w:p>
      <w:r>
        <w:t>войск. Войскам КНДР пришлось спешно отступать. Они оставили</w:t>
      </w:r>
    </w:p>
    <w:p>
      <w:r>
        <w:t>не только Сеул, но и свою столицу Пхеньян.</w:t>
      </w:r>
    </w:p>
    <w:p>
      <w:r>
        <w:t>В середине осени 1950 г. передовые американские части вышли</w:t>
      </w:r>
    </w:p>
    <w:p>
      <w:r>
        <w:t>к северной границе Кореи. Почти вся территория страны оказалась</w:t>
      </w:r>
    </w:p>
    <w:p>
      <w:r>
        <w:t>под их контролем. В этой ситуации в Корею были посланы части</w:t>
      </w:r>
    </w:p>
    <w:p>
      <w:r>
        <w:t>китайских «народных добровольцев», которые совместно с войсками КНДР и при поддержке советских</w:t>
      </w:r>
    </w:p>
    <w:p>
      <w:r>
        <w:t>военных лётчиков нанесли поражение</w:t>
      </w:r>
    </w:p>
    <w:p>
      <w:r>
        <w:t>американцам и южнокорейцам, отбросив их обратно к 38-й параллели.</w:t>
      </w:r>
    </w:p>
    <w:p>
      <w:r>
        <w:t>«Разорвите американский флаг». Северокорей­</w:t>
      </w:r>
    </w:p>
    <w:p>
      <w:r>
        <w:t>ский плакат. Начало 1950-х гг.</w:t>
      </w:r>
    </w:p>
    <w:p>
      <w:r>
        <w:t>⬤⬤</w:t>
      </w:r>
    </w:p>
    <w:p>
      <w:r>
        <w:t>Найдите в Интернете другие плакаты времён</w:t>
      </w:r>
    </w:p>
    <w:p>
      <w:r>
        <w:t>Корейской войны и составьте из них слайд-шоу.</w:t>
      </w:r>
    </w:p>
    <w:p>
      <w:r>
        <w:t>ВВС США имели колоссальное превосходство над авиацией</w:t>
      </w:r>
    </w:p>
    <w:p>
      <w:r>
        <w:t>КНДР и КНР. Американские ковровые бомбардировки Северной</w:t>
      </w:r>
    </w:p>
    <w:p>
      <w:r>
        <w:t>Кореи привели к гибели сотен тысяч мирных жителей. Многие</w:t>
      </w:r>
    </w:p>
    <w:p>
      <w:r>
        <w:t>города, дороги и другая инфраструктура были разрушены. На</w:t>
      </w:r>
    </w:p>
    <w:p>
      <w:r>
        <w:t>помощь КНДР были направлены советские лётчики-истребители.</w:t>
      </w:r>
    </w:p>
    <w:p>
      <w:r>
        <w:t>В основном это были участники Великой Отечественной войны.</w:t>
      </w:r>
    </w:p>
    <w:p>
      <w:r>
        <w:t>Среди них был и трижды Герой Советского Союза Иван Кожедуб.</w:t>
      </w:r>
    </w:p>
    <w:p>
      <w:r>
        <w:t>В небе Кореи развернулась 1-я в мире воздушная битва сверх­</w:t>
      </w:r>
    </w:p>
    <w:p>
      <w:r>
        <w:t>звуковых истребителей — американских F-86 «Сейбр» и советских</w:t>
      </w:r>
    </w:p>
    <w:p>
      <w:r>
        <w:t>МиГ-15. Эту дуэль выиграли советские пилоты. Особенно болезненно американцы реагировали на потери стратегических бомбардировщиков В-29. Он был дорог в производстве, к тому же при его</w:t>
      </w:r>
    </w:p>
    <w:p>
      <w:r>
        <w:t>уничтожении ВВС США теряли весь экипаж (12 человек).</w:t>
      </w:r>
    </w:p>
    <w:p>
      <w:r>
        <w:t>30 сентября 1951 г. американцы назвали «чёрным вторником».</w:t>
      </w:r>
    </w:p>
    <w:p>
      <w:r>
        <w:t>В этот день армада бомбардировщиков В-29 попыталась нанести</w:t>
      </w:r>
    </w:p>
    <w:p>
      <w:r>
        <w:t>удар по северокорейскому аэродрому Намси. Советские МиГи</w:t>
      </w:r>
    </w:p>
    <w:p>
      <w:r>
        <w:t>вылетели на перехват. Итоги боя были ошеломляющими: ВВС</w:t>
      </w:r>
    </w:p>
    <w:p>
      <w:r>
        <w:t>США потеряли 12 В-29 и 4 истребителя. Советская авиация внесла</w:t>
      </w:r>
    </w:p>
    <w:p>
      <w:r>
        <w:t>огромный вклад в обороноспособность КНДР.</w:t>
      </w:r>
    </w:p>
    <w:p>
      <w:r>
        <w:t>В 1951—1953 гг. между Сеулом и Пхеньяном велась кровавая позиционная война. Ни одна из сторон не могла прорвать</w:t>
      </w:r>
    </w:p>
    <w:p>
      <w:r>
        <w:t>фронт. Погибло несколько миллионов человек — военных и мирных жителей. Война зашла в тупик. В июле 1953 г. подписано</w:t>
      </w:r>
    </w:p>
    <w:p>
      <w:r>
        <w:t>перемирие.</w:t>
      </w:r>
    </w:p>
    <w:p>
      <w:r>
        <w:t>⬤⬤</w:t>
      </w:r>
    </w:p>
    <w:p>
      <w:r>
        <w:t>1. Почему началась война в Корее? 2. Какие страны и почему оказывали</w:t>
      </w:r>
    </w:p>
    <w:p>
      <w:r>
        <w:t>помощь КНДР и Южной Корее?</w:t>
      </w:r>
    </w:p>
    <w:p>
      <w:r>
        <w:t>3 Национально-освободительные движения в Юго-Восточ-</w:t>
      </w:r>
    </w:p>
    <w:p>
      <w:r>
        <w:t>ной Азии. После Второй мировой войны во многих странах</w:t>
      </w:r>
    </w:p>
    <w:p>
      <w:r>
        <w:t>Юго-Восточной Азии реальная власть оказалась в руках лидеров</w:t>
      </w:r>
    </w:p>
    <w:p>
      <w:r>
        <w:t>антияпонских партизанских движений. Однако бывшие колонизаторы не собирались отказываться от своих владений. Они предлагали автономию, но не независимость. В 1947—1949 гг. это привело к войне между Индонезией и Нидерландами. Индонезия во</w:t>
      </w:r>
    </w:p>
    <w:p>
      <w:r>
        <w:t>главе с президентом Сукарно добилась независимости.</w:t>
      </w:r>
    </w:p>
    <w:p>
      <w:r>
        <w:t>В 1945 г. сторонники коммунистов во главе с Хо Ши Мином</w:t>
      </w:r>
    </w:p>
    <w:p>
      <w:r>
        <w:t>провозгласили Демократическую Республику Вьетнам (ДРВ).</w:t>
      </w:r>
    </w:p>
    <w:p>
      <w:r>
        <w:t>Движения за независимость от французских колонизаторов</w:t>
      </w:r>
    </w:p>
    <w:p>
      <w:r>
        <w:t>развернулись и в других странах Индокитая — Лаосе и Камбодже.</w:t>
      </w:r>
    </w:p>
    <w:p>
      <w:r>
        <w:t>Хо Ши Мин (в центре) с вьетнамскими</w:t>
      </w:r>
    </w:p>
    <w:p>
      <w:r>
        <w:t>военачальниками обсуждает операцию</w:t>
      </w:r>
    </w:p>
    <w:p>
      <w:r>
        <w:t>против французских войск. 1953 г.</w:t>
      </w:r>
    </w:p>
    <w:p>
      <w:r>
        <w:t>«Впервые в истории небольшая колониальная страна вышла победительницей</w:t>
      </w:r>
    </w:p>
    <w:p>
      <w:r>
        <w:t>в единоборстве с крупной колониальной</w:t>
      </w:r>
    </w:p>
    <w:p>
      <w:r>
        <w:t>державой. Эта победа не только нашего</w:t>
      </w:r>
    </w:p>
    <w:p>
      <w:r>
        <w:t>народа, но и социализма во всём мире!»</w:t>
      </w:r>
    </w:p>
    <w:p>
      <w:r>
        <w:t>(1-й президент ДРВ Хо Ши Мин).</w:t>
      </w:r>
    </w:p>
    <w:p>
      <w:r>
        <w:t>Французские войска высадились во Вьетнаме и заняли его столицу</w:t>
      </w:r>
    </w:p>
    <w:p>
      <w:r>
        <w:t>Ханой. Начались вооружённые столкновения между колонизаторами и силами ДРВ. Сторонники Хо Ши Мина были вытеснены из</w:t>
      </w:r>
    </w:p>
    <w:p>
      <w:r>
        <w:t>городов, но попытки французов углубиться в джунгли были неудачны. В 1949 г. французы смирились с независимостью Вьетнама</w:t>
      </w:r>
    </w:p>
    <w:p>
      <w:r>
        <w:t>и передали власть бывшему императору, который формально правил при французах и японцах. Теперь французы сражались с коммунистами в качестве его союзников.</w:t>
      </w:r>
    </w:p>
    <w:p>
      <w:r>
        <w:t>В 1950 г. при поддержке Китая войска вьетнамских коммунистов начали наступление. В 1954 г. французы решили нанести контрудар и высадили десант в самом центре контролируемой партизанами территории в горных джунглях. Здесь, близ городка</w:t>
      </w:r>
    </w:p>
    <w:p>
      <w:r>
        <w:t>Дьенбьенфу, были французские укрепления. Коммунисты перебросили по непроходимым джунглям тяжёлую артиллерию. При</w:t>
      </w:r>
    </w:p>
    <w:p>
      <w:r>
        <w:t>содействии лаосцев они блокировали французов и шаг за шагом</w:t>
      </w:r>
    </w:p>
    <w:p>
      <w:r>
        <w:t>сжимали кольцо окружения.</w:t>
      </w:r>
    </w:p>
    <w:p>
      <w:r>
        <w:t>Французы капитулировали. Были заключены Женевские соглашения, по которым Вьетнам, Лаос и Камбоджа получили независимость. Во Вьетнаме должны были пройти всеобщие выборы. До</w:t>
      </w:r>
    </w:p>
    <w:p>
      <w:r>
        <w:t>выборов граница между ДРВ и территорией под контролем правительства Южного Вьетнама проходила по 17-й параллели.</w:t>
      </w:r>
    </w:p>
    <w:p>
      <w:r>
        <w:t>⬤⬤</w:t>
      </w:r>
    </w:p>
    <w:p>
      <w:r>
        <w:t>1. Почему началась война во Вьетнаме? 2. Почему попытка французов</w:t>
      </w:r>
    </w:p>
    <w:p>
      <w:r>
        <w:t>сохранить свои владения в Индокитае закончилась провалом?</w:t>
      </w:r>
    </w:p>
    <w:p>
      <w:r>
        <w:t>4 Возобновление войны в Индокитае.США, стремясь вклю-</w:t>
      </w:r>
    </w:p>
    <w:p>
      <w:r>
        <w:t>чить регион в сферу своего влияния, сорвали выборы. Американский ставленник Нго Динь Зьем сверг императора и объявил о создании Республики Вьетнам на юге страны. В Южном Вьетнаме</w:t>
      </w:r>
    </w:p>
    <w:p>
      <w:r>
        <w:t>началась борьба за воссоединение с ДРВ, но страна осталась разделённой на две части. На севере правительство ДРВ с помощью</w:t>
      </w:r>
    </w:p>
    <w:p>
      <w:r>
        <w:t>СССР и Китая приступило к промышленному строительству</w:t>
      </w:r>
    </w:p>
    <w:p>
      <w:r>
        <w:t>и проведению аграрной реформы. Это помогло завоевать симпатии</w:t>
      </w:r>
    </w:p>
    <w:p>
      <w:r>
        <w:t>простых вьетнамцев.</w:t>
      </w:r>
    </w:p>
    <w:p>
      <w:r>
        <w:t>США оказывали Республике Вьетнам военную помощь. Её правительство опиралось на узкий слой городского населения, связанного с Западом. Страны Индокитая были бедны, и миллионы крестьян поддерживали коммунистов.</w:t>
      </w:r>
    </w:p>
    <w:p>
      <w:r>
        <w:t>Руководство ДРВ наладило отправку на юг оружия и добровольцев по «тропе Хо Ши Мина» — дорогам, проложенным</w:t>
      </w:r>
    </w:p>
    <w:p>
      <w:r>
        <w:t>в джунглях через Лаос и Камбоджу. Примыкающие к Вьетнаму</w:t>
      </w:r>
    </w:p>
    <w:p>
      <w:r>
        <w:t>провинции, по которым пролегала «тропа», контролировались</w:t>
      </w:r>
    </w:p>
    <w:p>
      <w:r>
        <w:t>союзниками ДРВ — Патриотическим фронтом Лаоса и камбоджийскими партизанами во главе с Пол Потом.</w:t>
      </w:r>
    </w:p>
    <w:p>
      <w:r>
        <w:t>В 1959 г. под руководством коммунистов на юге Вьетнама при</w:t>
      </w:r>
    </w:p>
    <w:p>
      <w:r>
        <w:t>поддержке ДРВ началось восстание. Контролируемая повстанцами</w:t>
      </w:r>
    </w:p>
    <w:p>
      <w:r>
        <w:t>территория в джунглях стремительно разрасталась. Крестьяне юга</w:t>
      </w:r>
    </w:p>
    <w:p>
      <w:r>
        <w:t>в большинстве своём поддерживали партизан. Восстание ­возглавлял</w:t>
      </w:r>
    </w:p>
    <w:p>
      <w:r>
        <w:t>Национальный фронт освобождения Южного Вьетнама, руководство которым осуществлялось из ДРВ.</w:t>
      </w:r>
    </w:p>
    <w:p>
      <w:r>
        <w:t>⬤⬤</w:t>
      </w:r>
    </w:p>
    <w:p>
      <w:r>
        <w:t>1. Почему Вьетнам оказался расколотым на две части? 2. Какие методы</w:t>
      </w:r>
    </w:p>
    <w:p>
      <w:r>
        <w:t>использовали коммунисты для усиления своего влияния в Южном Вьетнаме?</w:t>
      </w:r>
    </w:p>
    <w:p>
      <w:r>
        <w:t>5 Американское вмешательство во Вьетнаме.Для США</w:t>
      </w:r>
    </w:p>
    <w:p>
      <w:r>
        <w:t>наступление коммунистов в Индокитае было вызовом. Они не</w:t>
      </w:r>
    </w:p>
    <w:p>
      <w:r>
        <w:t>желали терять своё военное и экономическое влияние в регионе.</w:t>
      </w:r>
    </w:p>
    <w:p>
      <w:r>
        <w:t>В столицу Южного Вьетнама Сайгон перебрасывалось оружие,</w:t>
      </w:r>
    </w:p>
    <w:p>
      <w:r>
        <w:t>туда же направлялись военные советники. Подавив восстание</w:t>
      </w:r>
    </w:p>
    <w:p>
      <w:r>
        <w:t>в Индокитае, США рассчитывали остановить наступление коммунистов в Азии.</w:t>
      </w:r>
    </w:p>
    <w:p>
      <w:r>
        <w:t>Поводом к широкомасштабному вмешательству США стала</w:t>
      </w:r>
    </w:p>
    <w:p>
      <w:r>
        <w:t>инсценированная разведкой США провокация — атака «вьетнамских» катеров против американских военных кораблей в Тонкинском заливе. В августе 1964 г. Конгресс принял «Тонкинскую</w:t>
      </w:r>
    </w:p>
    <w:p>
      <w:r>
        <w:t>резолюцию», которая разрешала президенту США Л. Джонсону</w:t>
      </w:r>
    </w:p>
    <w:p>
      <w:r>
        <w:t>использовать во Вьетнаме любые военные средства. В 1965 г. начались массированные бомбардировки ДРВ. Джонсон стремился</w:t>
      </w:r>
    </w:p>
    <w:p>
      <w:r>
        <w:t>«вбомбить Вьетнам в каменный век». В Южном Вьетнаме высади-</w:t>
      </w:r>
    </w:p>
    <w:p>
      <w:r>
        <w:t>Американские войска во Вьетнаме.</w:t>
      </w:r>
    </w:p>
    <w:p>
      <w:r>
        <w:t>1969 г.</w:t>
      </w:r>
    </w:p>
    <w:p>
      <w:r>
        <w:t>⬤⬤</w:t>
      </w:r>
    </w:p>
    <w:p>
      <w:r>
        <w:t>Почему, на ваш взгляд, техническое</w:t>
      </w:r>
    </w:p>
    <w:p>
      <w:r>
        <w:t>превосходство не помогло американцам</w:t>
      </w:r>
    </w:p>
    <w:p>
      <w:r>
        <w:t>во Вьетнаме?</w:t>
      </w:r>
    </w:p>
    <w:p>
      <w:r>
        <w:t>лось более полумиллиона американских солдат. США сформировали коалицию, в которую вошли подразделения Австралии, Таиланда, Южной Кореи.</w:t>
      </w:r>
    </w:p>
    <w:p>
      <w:r>
        <w:t>Американские стратеги рассчитывали на новые средства ведения войны, в частности на вертолёты. С их помощью американские солдаты должны были быстро появляться в тех районах</w:t>
      </w:r>
    </w:p>
    <w:p>
      <w:r>
        <w:t>джунглей, где активно действовали партизаны. Но выяснилось,</w:t>
      </w:r>
    </w:p>
    <w:p>
      <w:r>
        <w:t>что вертолёты весьма уязвимы для гранатомётов. Вьетнамские</w:t>
      </w:r>
    </w:p>
    <w:p>
      <w:r>
        <w:t>отряды нападали на американские войска буквально со всех сторон. Вскоре американцам пришлось перейти к обороне своих баз,</w:t>
      </w:r>
    </w:p>
    <w:p>
      <w:r>
        <w:t>ограничившись прочёсыванием близлежащих территорий и бомбёжками джунглей.</w:t>
      </w:r>
    </w:p>
    <w:p>
      <w:r>
        <w:t>США подвергли Вьетнам настоящему экологическому геноциду. Над его территорией распылены десятки миллионов литров</w:t>
      </w:r>
    </w:p>
    <w:p>
      <w:r>
        <w:t>дефолианта «Agent Orange», уничтожавшего джунгли и рисовые</w:t>
      </w:r>
    </w:p>
    <w:p>
      <w:r>
        <w:t>плантации. Его жертвами стали около 5 млн человек.</w:t>
      </w:r>
    </w:p>
    <w:p>
      <w:r>
        <w:t>Однако ни варварские бомбардировки, ни карательные акции</w:t>
      </w:r>
    </w:p>
    <w:p>
      <w:r>
        <w:t>не принесли результатов. В январе 1968 г. партизаны нанесли</w:t>
      </w:r>
    </w:p>
    <w:p>
      <w:r>
        <w:t>удар по базам и дорогам Южного Вьетнама и захватили крупный</w:t>
      </w:r>
    </w:p>
    <w:p>
      <w:r>
        <w:t>город Хюэ. В 1969 г. образовано Временное революционное правительство Республики Южный Вьетнам (ВРПРЮВ).</w:t>
      </w:r>
    </w:p>
    <w:p>
      <w:r>
        <w:t>⬤⬤</w:t>
      </w:r>
    </w:p>
    <w:p>
      <w:r>
        <w:t>1. Почему США вмешались во вьетнамскую войну? 2. Как вьетнамские партизаны боролись против американской агрессии?</w:t>
      </w:r>
    </w:p>
    <w:p>
      <w:r>
        <w:t>6 Победа коммунистов в Индокитае.Война во Вьетнаме была</w:t>
      </w:r>
    </w:p>
    <w:p>
      <w:r>
        <w:t>непопулярна в США. По всей стране шли антивоенные митинги,</w:t>
      </w:r>
    </w:p>
    <w:p>
      <w:r>
        <w:t>перераставшие в столкновения между студентами и полицией.</w:t>
      </w:r>
    </w:p>
    <w:p>
      <w:r>
        <w:t>В марте 1968 г. рота лейтенанта У. Келли расстреляла около 500</w:t>
      </w:r>
    </w:p>
    <w:p>
      <w:r>
        <w:t>жителей вьетнамской деревени Сонгми, включая женщин и детей.</w:t>
      </w:r>
    </w:p>
    <w:p>
      <w:r>
        <w:t>На это военное преступление американские власти поначалу никак</w:t>
      </w:r>
    </w:p>
    <w:p>
      <w:r>
        <w:t>не отреагировали. Лишь благодаря независимому американскому</w:t>
      </w:r>
    </w:p>
    <w:p>
      <w:r>
        <w:t>журналисту С. Хершу дело было доведено до суда. Однако виновным был признан лишь сам Келли, который провёл три с половиной года под домашним арестом и был помилован. Это массовое</w:t>
      </w:r>
    </w:p>
    <w:p>
      <w:r>
        <w:t>убийство вызвало взрыв возмущения во всём мире, в том числе</w:t>
      </w:r>
    </w:p>
    <w:p>
      <w:r>
        <w:t>и в США. Всё больше американцев считали, что действия их армии</w:t>
      </w:r>
    </w:p>
    <w:p>
      <w:r>
        <w:t>мало чем отличаются от действий фашистов.</w:t>
      </w:r>
    </w:p>
    <w:p>
      <w:r>
        <w:t>На выборах 1968 г. в США победил кандидат от Республиканской партии Р. Никсон, выступавший за завершение войны на</w:t>
      </w:r>
    </w:p>
    <w:p>
      <w:r>
        <w:t>выгодных для США условиях. Американцы вторглись в Лаос</w:t>
      </w:r>
    </w:p>
    <w:p>
      <w:r>
        <w:t>и Камбоджу и попытались разрушить базы партизан на «тропе</w:t>
      </w:r>
    </w:p>
    <w:p>
      <w:r>
        <w:t>Хо Ши Мина». Одновременно была предпринята попытка «вьетнамизации» войны, т. е. использования против партизан сил</w:t>
      </w:r>
    </w:p>
    <w:p>
      <w:r>
        <w:t>южновьетнамского режима. Под руководством американских</w:t>
      </w:r>
    </w:p>
    <w:p>
      <w:r>
        <w:t>инструкторов создана армия Южного Вьетнама. Но она могла воевать только при постоянной военно-технической и финансовой</w:t>
      </w:r>
    </w:p>
    <w:p>
      <w:r>
        <w:t>поддержке США. После ожесточённых боёв в долине реки Меконг</w:t>
      </w:r>
    </w:p>
    <w:p>
      <w:r>
        <w:t>стороны заключили перемирие.</w:t>
      </w:r>
    </w:p>
    <w:p>
      <w:r>
        <w:t>В январе 1973 г. заключён Парижский договор, в соответствии</w:t>
      </w:r>
    </w:p>
    <w:p>
      <w:r>
        <w:t>с которым США обязались вывести из Южного Вьетнама свои</w:t>
      </w:r>
    </w:p>
    <w:p>
      <w:r>
        <w:t>войска. Но война продолжалась.</w:t>
      </w:r>
    </w:p>
    <w:p>
      <w:r>
        <w:t>После отставки Никсона США резко сократили помощь про­</w:t>
      </w:r>
    </w:p>
    <w:p>
      <w:r>
        <w:t>американским режимам в Индокитае. Поддержка со стороны</w:t>
      </w:r>
    </w:p>
    <w:p>
      <w:r>
        <w:t>СССР, Китая и ДРВ позволила весной 1975 г. партизанам Лаоса,</w:t>
      </w:r>
    </w:p>
    <w:p>
      <w:r>
        <w:t>Камбоджи и Южного Вьетнама перейти в наступление. В марте</w:t>
      </w:r>
    </w:p>
    <w:p>
      <w:r>
        <w:t>Советский зенитно-ракетный комплекс</w:t>
      </w:r>
    </w:p>
    <w:p>
      <w:r>
        <w:t>С-75 в Северном Вьетнаме</w:t>
      </w:r>
    </w:p>
    <w:p>
      <w:r>
        <w:t>Он стал 1-м в мире ЗРК, принявшим участие в реальных боевых действиях. Против</w:t>
      </w:r>
    </w:p>
    <w:p>
      <w:r>
        <w:t>ведущих ковровые бомбардировки Северного Вьетнама ВВС США было развёрнуто</w:t>
      </w:r>
    </w:p>
    <w:p>
      <w:r>
        <w:t>два полка С-75, укомплектованных советскими военными специалистами. К концу</w:t>
      </w:r>
    </w:p>
    <w:p>
      <w:r>
        <w:t>1965 г. они сбили более 90 самолётов.</w:t>
      </w:r>
    </w:p>
    <w:p>
      <w:r>
        <w:t>Американцы перестали безнаказанно</w:t>
      </w:r>
    </w:p>
    <w:p>
      <w:r>
        <w:t>хозяйничать во вьетнамском небе.</w:t>
      </w:r>
    </w:p>
    <w:p>
      <w:r>
        <w:t>армия Южного Вьетнама была разбита. 30 апреля 1975 г. коммунисты вступили в Сайгон. В память о скончавшемся в 1969 г. президенте ДРВ этот город переименован в Хошимин.</w:t>
      </w:r>
    </w:p>
    <w:p>
      <w:r>
        <w:t>В апреле 1975 г. «красные кхмеры» вошли в столицу Камбоджи</w:t>
      </w:r>
    </w:p>
    <w:p>
      <w:r>
        <w:t>Пномпень. Королевское правительство Лаоса согласилось передать власть «коммунистическому принцу» Суфанувонгу, провозглашённому президентом. Бывший король стал его советником.</w:t>
      </w:r>
    </w:p>
    <w:p>
      <w:r>
        <w:t>В 1976 г. провозглашена единая Социалистическая Республика</w:t>
      </w:r>
    </w:p>
    <w:p>
      <w:r>
        <w:t>Вьетнам. Поражение во Вьетнаме стало крупнейшей неудачей</w:t>
      </w:r>
    </w:p>
    <w:p>
      <w:r>
        <w:t>США после Второй мировой войны. Одновременно укрепился</w:t>
      </w:r>
    </w:p>
    <w:p>
      <w:r>
        <w:t>авторитет СССР, поддержавший Вьетнам в его освободительной</w:t>
      </w:r>
    </w:p>
    <w:p>
      <w:r>
        <w:t>войне.</w:t>
      </w:r>
    </w:p>
    <w:p>
      <w:r>
        <w:t>⬤⬤</w:t>
      </w:r>
    </w:p>
    <w:p>
      <w:r>
        <w:t>1. Почему руководство США вынуждено было пересмотреть свою политику</w:t>
      </w:r>
    </w:p>
    <w:p>
      <w:r>
        <w:t>во Вьетнаме? В чём это заключалось? 2. Чем закончилась война во Вьетнаме и какое воздействие её исход оказал на соседние страны?</w:t>
      </w:r>
    </w:p>
    <w:p>
      <w:r>
        <w:t>ПОДВЕДЁМ ИТОГИ</w:t>
      </w:r>
    </w:p>
    <w:p>
      <w:r>
        <w:t>После Второй мировой войны резко усилилось национально-освободительное движение в колониях и зависимых странах</w:t>
      </w:r>
    </w:p>
    <w:p>
      <w:r>
        <w:t>Восточной и Юго-Восточной Азии. Практически повсеместно шла</w:t>
      </w:r>
    </w:p>
    <w:p>
      <w:r>
        <w:t>борьба между коммунистами и сторонниками сохранения старых</w:t>
      </w:r>
    </w:p>
    <w:p>
      <w:r>
        <w:t>режимов. Наиболее ожесточённые и кровопролитные столкновения происходили там, где в эту борьбу вмешивались США (Корейская война, война во Вьетнаме).</w:t>
      </w:r>
    </w:p>
    <w:p>
      <w:r>
        <w:t>Вопросы и задания</w:t>
      </w:r>
    </w:p>
    <w:p>
      <w:r>
        <w:t>1. Используя карту, опишите важнейшие события гражданской войны в Китае</w:t>
      </w:r>
    </w:p>
    <w:p>
      <w:r>
        <w:t>в 1946—1949 гг. Сформулируйте причины победы китайских коммунистов?</w:t>
      </w:r>
    </w:p>
    <w:p>
      <w:r>
        <w:t>2. Покажите на картах места, связанные с важнейшими событиями Корейской</w:t>
      </w:r>
    </w:p>
    <w:p>
      <w:r>
        <w:t>войны и борьбой вьетнамского народа с французскими колонизаторами.</w:t>
      </w:r>
    </w:p>
    <w:p>
      <w:r>
        <w:t>Сравните исторические судьбы народов Вьетнама и Кореи. В чём состояли</w:t>
      </w:r>
    </w:p>
    <w:p>
      <w:r>
        <w:t>сходства, а в чём — различия?</w:t>
      </w:r>
    </w:p>
    <w:p>
      <w:r>
        <w:t>3. Президент США Р. Никсон утверждал, что США проиграли во Вьетнаме не</w:t>
      </w:r>
    </w:p>
    <w:p>
      <w:r>
        <w:t>войну, а мир. Что он имел в виду?</w:t>
      </w:r>
    </w:p>
    <w:p>
      <w:r>
        <w:t>4. Заполните таблицу «Войны в Восточной и Юго-Восточной Азии».</w:t>
      </w:r>
    </w:p>
    <w:p>
      <w:r>
        <w:t>Основания</w:t>
      </w:r>
    </w:p>
    <w:p>
      <w:r>
        <w:t>для</w:t>
      </w:r>
    </w:p>
    <w:p>
      <w:r>
        <w:t>сравнения</w:t>
      </w:r>
    </w:p>
    <w:p>
      <w:r>
        <w:t>Гражданская</w:t>
      </w:r>
    </w:p>
    <w:p>
      <w:r>
        <w:t>война в Китае</w:t>
      </w:r>
    </w:p>
    <w:p>
      <w:r>
        <w:t>(1946—1950)</w:t>
      </w:r>
    </w:p>
    <w:p>
      <w:r>
        <w:t>Война</w:t>
      </w:r>
    </w:p>
    <w:p>
      <w:r>
        <w:t>в Корее</w:t>
      </w:r>
    </w:p>
    <w:p>
      <w:r>
        <w:t>(1950—1953)</w:t>
      </w:r>
    </w:p>
    <w:p>
      <w:r>
        <w:t>Война за</w:t>
      </w:r>
    </w:p>
    <w:p>
      <w:r>
        <w:t>Война</w:t>
      </w:r>
    </w:p>
    <w:p>
      <w:r>
        <w:t>независимость</w:t>
      </w:r>
    </w:p>
    <w:p>
      <w:r>
        <w:t>в Индокитае</w:t>
      </w:r>
    </w:p>
    <w:p>
      <w:r>
        <w:t>Вьетнама</w:t>
      </w:r>
    </w:p>
    <w:p>
      <w:r>
        <w:t>(1959—1975)</w:t>
      </w:r>
    </w:p>
    <w:p>
      <w:r>
        <w:t>(1946—1954)</w:t>
      </w:r>
    </w:p>
    <w:p>
      <w:r>
        <w:t>Причины</w:t>
      </w:r>
    </w:p>
    <w:p>
      <w:r>
        <w:t>войны</w:t>
      </w:r>
    </w:p>
    <w:p>
      <w:r>
        <w:t>Участники</w:t>
      </w:r>
    </w:p>
    <w:p>
      <w:r>
        <w:t>войны:</w:t>
      </w:r>
    </w:p>
    <w:p>
      <w:r>
        <w:t>на стороне</w:t>
      </w:r>
    </w:p>
    <w:p>
      <w:r>
        <w:t>коммунистов</w:t>
      </w:r>
    </w:p>
    <w:p>
      <w:r>
        <w:t>Участники</w:t>
      </w:r>
    </w:p>
    <w:p>
      <w:r>
        <w:t>войны:</w:t>
      </w:r>
    </w:p>
    <w:p>
      <w:r>
        <w:t>противники</w:t>
      </w:r>
    </w:p>
    <w:p>
      <w:r>
        <w:t>коммунистов</w:t>
      </w:r>
    </w:p>
    <w:p>
      <w:r>
        <w:t>Результаты</w:t>
      </w:r>
    </w:p>
    <w:p>
      <w:r>
        <w:t>войны</w:t>
      </w:r>
    </w:p>
    <w:p>
      <w:r>
        <w:t>5. Докажите, что все войны в странах Восточной и Юго-Восточной Азии являлись проявлением холодной войны.</w:t>
      </w:r>
    </w:p>
    <w:p>
      <w:r>
        <w:t>Работаем с ХРОНОЛОГИЕЙ</w:t>
      </w:r>
    </w:p>
    <w:p>
      <w:r>
        <w:t>Расположите в хронологической последовательности исторические события: провозглашение СРВ, провозглашение КНР, образование КНДР, подписание перемирия в Корее, вывод американских войск из Вьетнама, принятие</w:t>
      </w:r>
    </w:p>
    <w:p>
      <w:r>
        <w:t>«Тонкинской резолюции», разгром французской армии под Дьенбьенфу,</w:t>
      </w:r>
    </w:p>
    <w:p>
      <w:r>
        <w:t>образование ДРВ.</w:t>
      </w:r>
    </w:p>
    <w:p>
      <w:r>
        <w:t>Работаем с ПОНЯТИЯМИ</w:t>
      </w:r>
    </w:p>
    <w:p>
      <w:r>
        <w:t>Используя дополнительные материалы, объясните происхождение и значение понятия «красные кхмеры».</w:t>
      </w:r>
    </w:p>
    <w:p>
      <w:r>
        <w:t>?</w:t>
      </w:r>
    </w:p>
    <w:p>
      <w:r>
        <w:t>Сформулируйте ответ на главный вопрос параграфа, указав</w:t>
      </w:r>
    </w:p>
    <w:p>
      <w:r>
        <w:t>2—3 причины и 2—3 последствия.</w:t>
      </w:r>
    </w:p>
    <w:p>
      <w:pPr>
        <w:pStyle w:val="Heading1"/>
      </w:pPr>
      <w:r>
        <w:t>[Всеобщая] § 8 Страны Азии: социалистический выбор развития</w:t>
      </w:r>
    </w:p>
    <w:p>
      <w:r>
        <w:t>?</w:t>
      </w:r>
    </w:p>
    <w:p>
      <w:r>
        <w:t>Страны Азии: социалистический выбор развития</w:t>
      </w:r>
    </w:p>
    <w:p>
      <w:r>
        <w:t>акие реформы были проведены в социалистических странах</w:t>
      </w:r>
    </w:p>
    <w:p>
      <w:r>
        <w:t>К</w:t>
      </w:r>
    </w:p>
    <w:p>
      <w:r>
        <w:t>Азии? Какие они имели последствия?</w:t>
      </w:r>
    </w:p>
    <w:p>
      <w:r>
        <w:t>Китайский пилотируемый косми­</w:t>
      </w:r>
    </w:p>
    <w:p>
      <w:r>
        <w:t>ческий корабль «Шэньчжоу-7» вну­</w:t>
      </w:r>
    </w:p>
    <w:p>
      <w:r>
        <w:t>три ракеты Long-March II-F на</w:t>
      </w:r>
    </w:p>
    <w:p>
      <w:r>
        <w:t>стартовой площадке на космо­</w:t>
      </w:r>
    </w:p>
    <w:p>
      <w:r>
        <w:t>­</w:t>
      </w:r>
    </w:p>
    <w:p>
      <w:r>
        <w:t>дроме Цзюцюань. 20 сентября</w:t>
      </w:r>
    </w:p>
    <w:p>
      <w:r>
        <w:t>2008 г.</w:t>
      </w:r>
    </w:p>
    <w:p>
      <w:r>
        <w:t>•• «Большой скачок»</w:t>
      </w:r>
    </w:p>
    <w:p>
      <w:r>
        <w:t>•• «Культурная революция»</w:t>
      </w:r>
    </w:p>
    <w:p>
      <w:r>
        <w:t>МИР</w:t>
      </w:r>
    </w:p>
    <w:p>
      <w:r>
        <w:t>•• 1958 г. — начало осуществления</w:t>
      </w:r>
    </w:p>
    <w:p>
      <w:r>
        <w:t>политики «большого скачка» в КНР</w:t>
      </w:r>
    </w:p>
    <w:p>
      <w:r>
        <w:t>•• 1966 г. — начало «культурной</w:t>
      </w:r>
    </w:p>
    <w:p>
      <w:r>
        <w:t>революции» в КНР</w:t>
      </w:r>
    </w:p>
    <w:p>
      <w:r>
        <w:t>•• 1978 г. — начало экономических</w:t>
      </w:r>
    </w:p>
    <w:p>
      <w:r>
        <w:t>реформ в КНР</w:t>
      </w:r>
    </w:p>
    <w:p>
      <w:r>
        <w:t>•• 1979 г. — ликвидация режима Пол</w:t>
      </w:r>
    </w:p>
    <w:p>
      <w:r>
        <w:t>Пота в Камбодже</w:t>
      </w:r>
    </w:p>
    <w:p>
      <w:r>
        <w:t>•• 1989 г. — события на площади</w:t>
      </w:r>
    </w:p>
    <w:p>
      <w:r>
        <w:t>Тяньаньмэнь в Пекине</w:t>
      </w:r>
    </w:p>
    <w:p>
      <w:r>
        <w:t>РОССИЯ</w:t>
      </w:r>
    </w:p>
    <w:p>
      <w:r>
        <w:t>•• 1969 г. — советско-китайский</w:t>
      </w:r>
    </w:p>
    <w:p>
      <w:r>
        <w:t>конфликт на острове Даманский</w:t>
      </w:r>
    </w:p>
    <w:p>
      <w:r>
        <w:t>•• 1989 г. — восстановление советскокитайских отношений</w:t>
      </w:r>
    </w:p>
    <w:p>
      <w:r>
        <w:t>•• 2001 г. — российско-китайский</w:t>
      </w:r>
    </w:p>
    <w:p>
      <w:r>
        <w:t>договор о добрососедстве, дружбе</w:t>
      </w:r>
    </w:p>
    <w:p>
      <w:r>
        <w:t>и сотрудничестве</w:t>
      </w:r>
    </w:p>
    <w:p>
      <w:r>
        <w:t>•• 2008 г. — завершена демаркация</w:t>
      </w:r>
    </w:p>
    <w:p>
      <w:r>
        <w:t>границы между Китаем и Россией</w:t>
      </w:r>
    </w:p>
    <w:p>
      <w:r>
        <w:t>1 Строительство социализма в Китае.Сразу после прихода</w:t>
      </w:r>
    </w:p>
    <w:p>
      <w:r>
        <w:t>к власти Коммунистическая партия Китая (КПК) приступила</w:t>
      </w:r>
    </w:p>
    <w:p>
      <w:r>
        <w:t>к проведению индустриализации и социалистическим преобразованиям. В огромных масштабах стала поступать советская помощь:</w:t>
      </w:r>
    </w:p>
    <w:p>
      <w:r>
        <w:t>оборудование, сырьё, специалисты. Десятки тысяч китайцев получили образование в СССР. С помощью Советского Союза в Китае</w:t>
      </w:r>
    </w:p>
    <w:p>
      <w:r>
        <w:t>построено более 250 промышленных предприятий. СССР и КНР</w:t>
      </w:r>
    </w:p>
    <w:p>
      <w:r>
        <w:t>воспринимались как ближайшие союзники и более того — лучшие</w:t>
      </w:r>
    </w:p>
    <w:p>
      <w:r>
        <w:t>друзья. Получили распространение лозунги: «Русский с китайцем — братья навек» и «Учиться у Советского Союза».</w:t>
      </w:r>
    </w:p>
    <w:p>
      <w:r>
        <w:t>Земли помещиков были переданы крестьянам. К 1956 г. коммунисты объединили земледельцев в кооперативы.</w:t>
      </w:r>
    </w:p>
    <w:p>
      <w:r>
        <w:t>В 1956 г. Мао Цзэдун решил форсированными темпами начать</w:t>
      </w:r>
    </w:p>
    <w:p>
      <w:r>
        <w:t>создание мощной промышленности, которая обеспечит население</w:t>
      </w:r>
    </w:p>
    <w:p>
      <w:r>
        <w:t>всем необходимым и превратит Китай в сверхдержаву. Эта политика получила название «большого скачка». Часть лидеров партии — Лю Шаоци и Дэн Сяопин — считали, что «большой скачок»</w:t>
      </w:r>
    </w:p>
    <w:p>
      <w:r>
        <w:t>приведёт к развалу экономики. Они ссылались на авторитет советских специалистов. На VIII съезде КПК (1956) удалось договориться, что строительство новой экономики будет осуществляться</w:t>
      </w:r>
    </w:p>
    <w:p>
      <w:r>
        <w:t>осторожно. Но Мао Цзэдун не собирался уступать.</w:t>
      </w:r>
    </w:p>
    <w:p>
      <w:r>
        <w:t>⬤⬤</w:t>
      </w:r>
    </w:p>
    <w:p>
      <w:r>
        <w:t>1. Какие преобразования осуществила Компартия Китая в первые годы</w:t>
      </w:r>
    </w:p>
    <w:p>
      <w:r>
        <w:t>после прихода к власти? 2. Из-за чего в руководстве Коммунистической партии Китая возникли разногласия?</w:t>
      </w:r>
    </w:p>
    <w:p>
      <w:r>
        <w:t>2 Мао Цзэдун и маоизм.Мао Цзэдун (1893—1976) был учителем</w:t>
      </w:r>
    </w:p>
    <w:p>
      <w:r>
        <w:t>по образованию, увлекался учениями Сунь Ятсена, К. Маркса</w:t>
      </w:r>
    </w:p>
    <w:p>
      <w:r>
        <w:t>и анархиста П. Кропоткина. В 1943 г. он возглавил Политбюро ЦК</w:t>
      </w:r>
    </w:p>
    <w:p>
      <w:r>
        <w:t>КПК. После победы над Гоминьданом стал председателем КНР</w:t>
      </w:r>
    </w:p>
    <w:p>
      <w:r>
        <w:t>и компартии. Его называли Председатель Мао и Великий кормчий</w:t>
      </w:r>
    </w:p>
    <w:p>
      <w:r>
        <w:t>(т. е. «рулевой»).</w:t>
      </w:r>
    </w:p>
    <w:p>
      <w:r>
        <w:t>Мао Цзэдун был убеждён, что новое справедливое общество</w:t>
      </w:r>
    </w:p>
    <w:p>
      <w:r>
        <w:t>можно построить, используя принципы военной коммуны, в которой царят дисциплина, общность имущества, справедливость</w:t>
      </w:r>
    </w:p>
    <w:p>
      <w:r>
        <w:t>и спартанская простота жизни. Это позволит Китаю стать лидером третьего мира, т. е. стран Азии, Африки и Латинской Америки. Эти идеи, или маоизм, были признаны руководящими</w:t>
      </w:r>
    </w:p>
    <w:p>
      <w:r>
        <w:t>идеями КПК. Однако на практике многие в партии относились</w:t>
      </w:r>
    </w:p>
    <w:p>
      <w:r>
        <w:t>к маоизму отрицательно.</w:t>
      </w:r>
    </w:p>
    <w:p>
      <w:r>
        <w:t>Плакат «Идеи Мао Цзэдуна — это вершина раз­</w:t>
      </w:r>
    </w:p>
    <w:p>
      <w:r>
        <w:t>вития современного марксизма-ленинизма»</w:t>
      </w:r>
    </w:p>
    <w:p>
      <w:r>
        <w:t>⬤⬤</w:t>
      </w:r>
    </w:p>
    <w:p>
      <w:r>
        <w:t>Кто, кроме Мао Цзэдуна, изображён на плакате? Для чего, на ваш взгляд, использовали такие</w:t>
      </w:r>
    </w:p>
    <w:p>
      <w:r>
        <w:t>плакаты?</w:t>
      </w:r>
    </w:p>
    <w:p>
      <w:r>
        <w:t>В 1957 г. Мао Цзэдун провозгласил лозунг «Пусть расцветают</w:t>
      </w:r>
    </w:p>
    <w:p>
      <w:r>
        <w:t>сто цветов» и объявил свободу слова. Интеллигенция стала высказывать различные взгляды, спорить с официальной идеологией. Но</w:t>
      </w:r>
    </w:p>
    <w:p>
      <w:r>
        <w:t>этот период продолжался недолго. Вскоре оппозиционные идеи</w:t>
      </w:r>
    </w:p>
    <w:p>
      <w:r>
        <w:t>были объявлены «ядовитыми сорняками». Политика, допускающая выражение инакомыслия, была свёрнута.</w:t>
      </w:r>
    </w:p>
    <w:p>
      <w:r>
        <w:t>В 1958 г. стала реализовываться политика «большого скачка».</w:t>
      </w:r>
    </w:p>
    <w:p>
      <w:r>
        <w:t>Большинство китайцев были объединены в огромные народные</w:t>
      </w:r>
    </w:p>
    <w:p>
      <w:r>
        <w:t>коммуны — по несколько тысяч человек в каждой. В коммуне всё</w:t>
      </w:r>
    </w:p>
    <w:p>
      <w:r>
        <w:t>было общим и всё — от одежды до пищи — распределялось по-­</w:t>
      </w:r>
    </w:p>
    <w:p>
      <w:r>
        <w:t>ровну. Во время «большого скачка» промышленное оборудование</w:t>
      </w:r>
    </w:p>
    <w:p>
      <w:r>
        <w:t>эксплуатировалось с нарушением технических норм. В авариях</w:t>
      </w:r>
    </w:p>
    <w:p>
      <w:r>
        <w:t>обвиняли советских специалистов, пытавшихся отстаивать научно</w:t>
      </w:r>
    </w:p>
    <w:p>
      <w:r>
        <w:t>обоснованные нормы производства. Вскоре им пришлось покинуть Китай.</w:t>
      </w:r>
    </w:p>
    <w:p>
      <w:r>
        <w:t>В 1959 г. «большой скачок» привёл к масштабному кризису экономики. Урожаи снизились, начался голод. Промышленное оборудование было испорчено, производство встало. Мао Цзэдун согласился прекратить политику «большого скачка». Председателем КНР</w:t>
      </w:r>
    </w:p>
    <w:p>
      <w:r>
        <w:t>был избран Лю Шаоци, Мао Цзэдун остался председателем КПК.</w:t>
      </w:r>
    </w:p>
    <w:p>
      <w:r>
        <w:t>Реальная власть перешла к Лю Шаоци и Дэн Сяопину. Мао Цзэдун</w:t>
      </w:r>
    </w:p>
    <w:p>
      <w:r>
        <w:t>был уже пожилым человеком, и умеренные реформаторы надеялись</w:t>
      </w:r>
    </w:p>
    <w:p>
      <w:r>
        <w:t>после его ухода начать экономические реформы.</w:t>
      </w:r>
    </w:p>
    <w:p>
      <w:r>
        <w:t>⬤⬤</w:t>
      </w:r>
    </w:p>
    <w:p>
      <w:r>
        <w:t>1. Что такое маоизм? 2. Почему не удался «большой скачок»? Какие он</w:t>
      </w:r>
    </w:p>
    <w:p>
      <w:r>
        <w:t>имел последствия для политического развития Китая?</w:t>
      </w:r>
    </w:p>
    <w:p>
      <w:r>
        <w:t>3 «Культурная революция». Положение населения Китая про-</w:t>
      </w:r>
    </w:p>
    <w:p>
      <w:r>
        <w:t>должало оставаться тяжёлым. В то же время после свёртывания</w:t>
      </w:r>
    </w:p>
    <w:p>
      <w:r>
        <w:t>политики «большого скачка» несколько улучшилась жизнь бюрократии и интеллигенции. Это усилило социальное напряжение,</w:t>
      </w:r>
    </w:p>
    <w:p>
      <w:r>
        <w:t>чем и воспользовался Мао Цзэдун. Он решил опереться на миллионы молодых людей — студентов и школьников.</w:t>
      </w:r>
    </w:p>
    <w:p>
      <w:r>
        <w:t>В мае 1966 г. Мао Цзэдун возглавил Группу по делам «культурной революции», основной задачей которой первоначально</w:t>
      </w:r>
    </w:p>
    <w:p>
      <w:r>
        <w:t>стало улучшение положения дел в области культуры. Вскоре стали</w:t>
      </w:r>
    </w:p>
    <w:p>
      <w:r>
        <w:t>появляться воззвания (дацзыбао), которые призывали молодёжь</w:t>
      </w:r>
    </w:p>
    <w:p>
      <w:r>
        <w:t>поддержать Мао Цзэдуна в осуществлении «великой пролетарской</w:t>
      </w:r>
    </w:p>
    <w:p>
      <w:r>
        <w:t>культурной революции» и уничтожить «буржуазную культуру». Под</w:t>
      </w:r>
    </w:p>
    <w:p>
      <w:r>
        <w:t>ней понималось всё, что не соответствовало коммунистическим</w:t>
      </w:r>
    </w:p>
    <w:p>
      <w:r>
        <w:t>принципам. Стали создаваться отряды хунвэйбинов — «красных</w:t>
      </w:r>
    </w:p>
    <w:p>
      <w:r>
        <w:t>охранников» из студентов и рабочей молодёжи. В августе 1966 г.</w:t>
      </w:r>
    </w:p>
    <w:p>
      <w:r>
        <w:t>распространено дацзыбао «Огонь по штабам!», написанное самим</w:t>
      </w:r>
    </w:p>
    <w:p>
      <w:r>
        <w:t>Мао Цзэдуном. В нём содержался призыв громить партийные</w:t>
      </w:r>
    </w:p>
    <w:p>
      <w:r>
        <w:t>и государственные органы, в которых засели «люди, облечённые</w:t>
      </w:r>
    </w:p>
    <w:p>
      <w:r>
        <w:t>властью и идущие по капиталистическому пути». Только в Пекине</w:t>
      </w:r>
    </w:p>
    <w:p>
      <w:r>
        <w:t>толпами хунвэйбинов было убито около 2 тыс. человек. Чиновников</w:t>
      </w:r>
    </w:p>
    <w:p>
      <w:r>
        <w:t>и представителей интеллигенции по в всей стране избивали, унижали, водили по улицам городов с оскорбительными плакатами, зачастую убивали. Среди репрессированных оказались Лю Шаоци и Дэн</w:t>
      </w:r>
    </w:p>
    <w:p>
      <w:r>
        <w:t>Сяопин. Но Дэн Сяопину удалось выжить. Хунвэйбины громили</w:t>
      </w:r>
    </w:p>
    <w:p>
      <w:r>
        <w:t>музеи и древние храмы. Всё, что было связано с «непролетарской</w:t>
      </w:r>
    </w:p>
    <w:p>
      <w:r>
        <w:t>культурой», объявлялось вредным и уничтожалось.</w:t>
      </w:r>
    </w:p>
    <w:p>
      <w:r>
        <w:t>«Революционные комитеты» хунвэйбинов фактически захватили власть. Они подчинялись Группе по делам «культурной революции». Но эскалация насилия усиливалась, и вскоре ситуация вышла</w:t>
      </w:r>
    </w:p>
    <w:p>
      <w:r>
        <w:t>из-под контроля Группы. Начались вооружённые столкновения хунвэйбинов друг</w:t>
      </w:r>
    </w:p>
    <w:p>
      <w:r>
        <w:t>с другом. Тогда Мао Цзэдун привлёк армию.</w:t>
      </w:r>
    </w:p>
    <w:p>
      <w:r>
        <w:t>Власть перешла в руки генералов, а хунвэйбинов отправили в сельские коммуны «на перевоспитание». «Винтовка рождает власть», —</w:t>
      </w:r>
    </w:p>
    <w:p>
      <w:r>
        <w:t>говорил Великий кормчий. У власти остались</w:t>
      </w:r>
    </w:p>
    <w:p>
      <w:r>
        <w:t>наиболее преданные вождю выдвиженцы</w:t>
      </w:r>
    </w:p>
    <w:p>
      <w:r>
        <w:t>«культурной революции», военные и часть</w:t>
      </w:r>
    </w:p>
    <w:p>
      <w:r>
        <w:t>Китайский плакат с изображением хунвэйбинов</w:t>
      </w:r>
    </w:p>
    <w:p>
      <w:r>
        <w:t>⬤⬤</w:t>
      </w:r>
    </w:p>
    <w:p>
      <w:r>
        <w:t>Объясните символизм плаката.</w:t>
      </w:r>
    </w:p>
    <w:p>
      <w:r>
        <w:t>необходимых для управления чиновников. IX съезд КПК в 1969 г.</w:t>
      </w:r>
    </w:p>
    <w:p>
      <w:r>
        <w:t>одобрил итоги «культурной революции», которая создала основы</w:t>
      </w:r>
    </w:p>
    <w:p>
      <w:r>
        <w:t>«коммунизма». В стране установилась военно-бюрократическая</w:t>
      </w:r>
    </w:p>
    <w:p>
      <w:r>
        <w:t>диктатура во главе с Мао Цзэдуном.</w:t>
      </w:r>
    </w:p>
    <w:p>
      <w:r>
        <w:t>⬤⬤</w:t>
      </w:r>
    </w:p>
    <w:p>
      <w:r>
        <w:t>1. Против кого была направлена «великая пролетарская культурная революция»? Какими методами она осуществлялась? 2. Кто такие хунвэйбины?</w:t>
      </w:r>
    </w:p>
    <w:p>
      <w:r>
        <w:t>4 Рыночные реформы в Китае.Осенью 1976 г. Мао Цзэдун</w:t>
      </w:r>
    </w:p>
    <w:p>
      <w:r>
        <w:t>умер. Вскоре его ближайшие соратники, сторонники политики</w:t>
      </w:r>
    </w:p>
    <w:p>
      <w:r>
        <w:t>«культурной революции», были арестованы. Их назвали «бандой</w:t>
      </w:r>
    </w:p>
    <w:p>
      <w:r>
        <w:t>четырёх» и отправили в тюрьму. Экономикой и армией Китая стал</w:t>
      </w:r>
    </w:p>
    <w:p>
      <w:r>
        <w:t>руководить Дэн Сяопин. В декабре 1978 г. пленум ЦК КПК провозгласил политику «реформ и внешней открытости».</w:t>
      </w:r>
    </w:p>
    <w:p>
      <w:r>
        <w:t>Дэн Сяопин, лидер реформаторской фракции в руководстве</w:t>
      </w:r>
    </w:p>
    <w:p>
      <w:r>
        <w:t>КПК, родился в 1904 г. Ветеран КПК, он участвовал в партизанском движении, один из командующих НОАК во время гражданской войны. В 1954 г. Дэн Сяопина избрали генеральным секретарём ЦК КПК. Вокруг него и председателя КНР Лю Шаоци</w:t>
      </w:r>
    </w:p>
    <w:p>
      <w:r>
        <w:t>объединились противники политики Мао Цзэдуна. В 1966 г. оппозиция была разгромлена, и Дэн Сяопина сослали в народную</w:t>
      </w:r>
    </w:p>
    <w:p>
      <w:r>
        <w:t>коммуну. В 1973 г. премьер-министр Чжоу Эньлай вернул его</w:t>
      </w:r>
    </w:p>
    <w:p>
      <w:r>
        <w:t>в Пекин и назначил своим заместителем. На официальном заседании Дэн Сяопина посадили рядом с одним из могущественных</w:t>
      </w:r>
    </w:p>
    <w:p>
      <w:r>
        <w:t>выдвиженцев «культурной революции». Он поставил свой стул</w:t>
      </w:r>
    </w:p>
    <w:p>
      <w:r>
        <w:t>спинкой к влиятельному хунвэйбину и так и просидел весь вечер,</w:t>
      </w:r>
    </w:p>
    <w:p>
      <w:r>
        <w:t>разговаривая с другим соседом.</w:t>
      </w:r>
    </w:p>
    <w:p>
      <w:r>
        <w:t>После смерти Мао начались волнения,</w:t>
      </w:r>
    </w:p>
    <w:p>
      <w:r>
        <w:t>вызванные голодом и страхом людей перед</w:t>
      </w:r>
    </w:p>
    <w:p>
      <w:r>
        <w:t>будущим. Дэн Сяопин начал проводить реформы. На важнейшие должности Дэн Сяопин</w:t>
      </w:r>
    </w:p>
    <w:p>
      <w:r>
        <w:t>рекомендовал молодых реформаторов, а сам</w:t>
      </w:r>
    </w:p>
    <w:p>
      <w:r>
        <w:t>Дэн Сяопин</w:t>
      </w:r>
    </w:p>
    <w:p>
      <w:r>
        <w:t>(1904—1997)</w:t>
      </w:r>
    </w:p>
    <w:p>
      <w:r>
        <w:t>Он стал фактическим лидером страны, но не занял пост</w:t>
      </w:r>
    </w:p>
    <w:p>
      <w:r>
        <w:t>председателя КПК или КНР. Его идеи стали одной из</w:t>
      </w:r>
    </w:p>
    <w:p>
      <w:r>
        <w:t>основ идеологии КПК.</w:t>
      </w:r>
    </w:p>
    <w:p>
      <w:r>
        <w:t>возглавил Военный совет КПК, что позволило ему контролировать</w:t>
      </w:r>
    </w:p>
    <w:p>
      <w:r>
        <w:t>реальную силу — армию.</w:t>
      </w:r>
    </w:p>
    <w:p>
      <w:r>
        <w:t>В 1978 г. народные коммуны были распущены, земля передана</w:t>
      </w:r>
    </w:p>
    <w:p>
      <w:r>
        <w:t>в семейное владение крестьян. Вскоре урожаи выросли в несколько раз. Промышленные предприятия стали более самостоятельными. Поощрялось мелкое предпринимательство. Дэн Сяопин считал, что необходимо применять любые эффективные методы</w:t>
      </w:r>
    </w:p>
    <w:p>
      <w:r>
        <w:t>подъёма экономики независимо от того, социалистические они</w:t>
      </w:r>
    </w:p>
    <w:p>
      <w:r>
        <w:t>или капиталистические. В то же время государственное планирование и помощь убыточным предприятиям сохранялись.</w:t>
      </w:r>
    </w:p>
    <w:p>
      <w:r>
        <w:t>Вырос объём внешней торговли КНР. Было создано несколько</w:t>
      </w:r>
    </w:p>
    <w:p>
      <w:r>
        <w:t>свободных экономических зон, где иностранному капиталу предоставлялись льготы. В этих районах западные компании строили</w:t>
      </w:r>
    </w:p>
    <w:p>
      <w:r>
        <w:t>новые предприятия. Однако в другие районы страны иностранный</w:t>
      </w:r>
    </w:p>
    <w:p>
      <w:r>
        <w:t>капитал проникнуть не мог.</w:t>
      </w:r>
    </w:p>
    <w:p>
      <w:r>
        <w:t>Дэн Сяопин провозгласил курс «четырёх модернизаций», т. е.</w:t>
      </w:r>
    </w:p>
    <w:p>
      <w:r>
        <w:t>преобразований, в основных сферах экономической и общественной жизни. Темпы промышленного роста составляли около 10 %</w:t>
      </w:r>
    </w:p>
    <w:p>
      <w:r>
        <w:t>в год. Благосостояние китайцев в 1980-х гг. выросло вдвое, но уровень жизни оставался невысоким. В то время как в прибрежных</w:t>
      </w:r>
    </w:p>
    <w:p>
      <w:r>
        <w:t>районах Китая шло быстрое экономическое развитие, в центральных многие предприятия по-прежнему были убыточными. Быстрый</w:t>
      </w:r>
    </w:p>
    <w:p>
      <w:r>
        <w:t>прирост населения приводил к «проеданию» национального дохода. Китайские власти начали проводить политику ограничения</w:t>
      </w:r>
    </w:p>
    <w:p>
      <w:r>
        <w:t>рождаемости (одна семья — один ребёнок).</w:t>
      </w:r>
    </w:p>
    <w:p>
      <w:r>
        <w:t>После распада СССР рыночные реформы прошли и в некоторых других странах Азии, где у власти стояли коммунисты: во Вьетнаме, Лаосе и Монголии.</w:t>
      </w:r>
    </w:p>
    <w:p>
      <w:r>
        <w:t>⬤⬤</w:t>
      </w:r>
    </w:p>
    <w:p>
      <w:r>
        <w:t>1. Какие реформы были проведены в Китае после 1978 г.? 2. В чём заключалась эффективность этих реформ?</w:t>
      </w:r>
    </w:p>
    <w:p>
      <w:r>
        <w:t>5 Китай в конце 1980-х гг. Несмотря на успехи реформ, их</w:t>
      </w:r>
    </w:p>
    <w:p>
      <w:r>
        <w:t>результаты были противоречивы. Многие люди по-прежнему жили</w:t>
      </w:r>
    </w:p>
    <w:p>
      <w:r>
        <w:t>в бедности, усилилось социальное расслоение, процветала коррупция, быстро росли цены.</w:t>
      </w:r>
    </w:p>
    <w:p>
      <w:r>
        <w:t>Часть интеллигенции и партийных кадров стала выступать за</w:t>
      </w:r>
    </w:p>
    <w:p>
      <w:r>
        <w:t>демократизацию страны по западному образцу. Усилилась критика</w:t>
      </w:r>
    </w:p>
    <w:p>
      <w:r>
        <w:t>маоизма. В конце 1986 г. по Китаю прокатилась волна студенческих демонстраций под лозунгом «Без демократии нет реформ».</w:t>
      </w:r>
    </w:p>
    <w:p>
      <w:r>
        <w:t>Происходили столкновения студентов</w:t>
      </w:r>
    </w:p>
    <w:p>
      <w:r>
        <w:t>с полицией. Демократической интеллигенции покровительствовал генеральный секретарь ЦК КПК Ху Яобан.</w:t>
      </w:r>
    </w:p>
    <w:p>
      <w:r>
        <w:t>В январе 1987 г. он был отправлен в</w:t>
      </w:r>
    </w:p>
    <w:p>
      <w:r>
        <w:t>отставку, партию возглавил другой выдвиженец Дэн Сяопина — Чжао Цзыян.</w:t>
      </w:r>
    </w:p>
    <w:p>
      <w:r>
        <w:t>В апреле 1989 г. опальный Ху Яобан</w:t>
      </w:r>
    </w:p>
    <w:p>
      <w:r>
        <w:t>умер. Демонстрации в память о нём</w:t>
      </w:r>
    </w:p>
    <w:p>
      <w:r>
        <w:t>переросли в массовые манифестации</w:t>
      </w:r>
    </w:p>
    <w:p>
      <w:r>
        <w:t>Студенты на площади</w:t>
      </w:r>
    </w:p>
    <w:p>
      <w:r>
        <w:t>студентов и интеллигенции. В мае</w:t>
      </w:r>
    </w:p>
    <w:p>
      <w:r>
        <w:t>Тяньань­мэнь. 1989 г.</w:t>
      </w:r>
    </w:p>
    <w:p>
      <w:r>
        <w:t>1989 г. на центральной площади</w:t>
      </w:r>
    </w:p>
    <w:p>
      <w:r>
        <w:t>­Пекина Тянь­аньмэнь студенты построили целый палаточный город. К ним стали присоединяться рабочие в Шан­хае и других городах. Движение, которое грозило перерасти в государственный переворот, негласно поддерживал Чжао</w:t>
      </w:r>
    </w:p>
    <w:p>
      <w:r>
        <w:t>Цзыян.</w:t>
      </w:r>
    </w:p>
    <w:p>
      <w:r>
        <w:t>В ночь с 3 на 4 июня 1989 г. войска очистили площадь от студентов, которые оказали сопротивление. Это привело к много­</w:t>
      </w:r>
    </w:p>
    <w:p>
      <w:r>
        <w:t>численным жертвам со стороны протестующих. Чжао Цзыян был</w:t>
      </w:r>
    </w:p>
    <w:p>
      <w:r>
        <w:t>обвинён в потворстве бун­товщикам и заменён Цзян Цзэминем.</w:t>
      </w:r>
    </w:p>
    <w:p>
      <w:r>
        <w:t>Благодаря политической стабильности и трудовой дисциплине,</w:t>
      </w:r>
    </w:p>
    <w:p>
      <w:r>
        <w:t>а также удачной внешнеполитической ситуации в конце XX в.</w:t>
      </w:r>
    </w:p>
    <w:p>
      <w:r>
        <w:t>Китай преодолел кризис и достиг высоких темпов роста эконо­</w:t>
      </w:r>
    </w:p>
    <w:p>
      <w:r>
        <w:t>мики.</w:t>
      </w:r>
    </w:p>
    <w:p>
      <w:r>
        <w:t>Сегодня в КНР взвешенно относятся к оценкам деятельности</w:t>
      </w:r>
    </w:p>
    <w:p>
      <w:r>
        <w:t>различных политических деятелей прошлого, заботясь как об исторической справедливости, так и о сохранении стабильности в обществе. Это относится и к оценкам Мао Цзэдуна, который по-прежнему воспринимается как выдающийся лидер коммунистического</w:t>
      </w:r>
    </w:p>
    <w:p>
      <w:r>
        <w:t>Китая. Руководство КНР придерживается формулы результатов его</w:t>
      </w:r>
    </w:p>
    <w:p>
      <w:r>
        <w:t>правления: 70 % заслуг, 30 % ошибок.</w:t>
      </w:r>
    </w:p>
    <w:p>
      <w:r>
        <w:t>⬤⬤</w:t>
      </w:r>
    </w:p>
    <w:p>
      <w:r>
        <w:t>1. Чем был вызван политический кризис в КНР в конце 1980-х гг.? 2. Как</w:t>
      </w:r>
    </w:p>
    <w:p>
      <w:r>
        <w:t>власть справилась с кризисом?</w:t>
      </w:r>
    </w:p>
    <w:p>
      <w:r>
        <w:t>6 Северная Корея.С момента возникновения в 1948 г. Корейской Народно-Демократической Республики (КНДР) власть в ней</w:t>
      </w:r>
    </w:p>
    <w:p>
      <w:r>
        <w:t>находилась в руках Трудовой партии Кореи во главе с Ким Ир</w:t>
      </w:r>
    </w:p>
    <w:p>
      <w:r>
        <w:t>Сеном. Он был провозглашён вождём корейского народа.</w:t>
      </w:r>
    </w:p>
    <w:p>
      <w:r>
        <w:t>Ким Ир Сен (слева) во время визита в СССР</w:t>
      </w:r>
    </w:p>
    <w:p>
      <w:r>
        <w:t>посещает завод «Красный про­летарий». 1961 г.</w:t>
      </w:r>
    </w:p>
    <w:p>
      <w:r>
        <w:t>Ким Ир Сен родился в 1912 г. Детство провёл в Китае, где получил образование. Вступив в китайский партизанский отряд, быстро выдвинулся</w:t>
      </w:r>
    </w:p>
    <w:p>
      <w:r>
        <w:t>в лидеры и стал командиром. Партизаны были разбиты, и Ким Ир Сен</w:t>
      </w:r>
    </w:p>
    <w:p>
      <w:r>
        <w:t>с остатками своего отряда прорвался к границе СССР. В Советском Союзе он был принят на службу в Красную Армию, получил</w:t>
      </w:r>
    </w:p>
    <w:p>
      <w:r>
        <w:t>звание капитана. После освобождения Северной Кореи в 1945 г.</w:t>
      </w:r>
    </w:p>
    <w:p>
      <w:r>
        <w:t>советскими войсками Ким Ир Сен стал генеральным секретарём</w:t>
      </w:r>
    </w:p>
    <w:p>
      <w:r>
        <w:t>ЦК Трудовой партии Кореи (ТПК).</w:t>
      </w:r>
    </w:p>
    <w:p>
      <w:r>
        <w:t>В Корею было направлено большое количество советских</w:t>
      </w:r>
    </w:p>
    <w:p>
      <w:r>
        <w:t>и китайских специалистов (корейцев по национальности), которые</w:t>
      </w:r>
    </w:p>
    <w:p>
      <w:r>
        <w:t>стали гражданами КНДР и помогли построить промышленность</w:t>
      </w:r>
    </w:p>
    <w:p>
      <w:r>
        <w:t>и создать армию. Во время Корейской войны Ким Ир Сен значительно укрепил свою власть. В конце 1950-х гг. он выслал из страны</w:t>
      </w:r>
    </w:p>
    <w:p>
      <w:r>
        <w:t>большинство корейцев советского и китайского происхождения.</w:t>
      </w:r>
    </w:p>
    <w:p>
      <w:r>
        <w:t>В КНДР создана мощная армия. Страна сократила контакты</w:t>
      </w:r>
    </w:p>
    <w:p>
      <w:r>
        <w:t>с СССР и перешла к политике опоры на собственные силы.</w:t>
      </w:r>
    </w:p>
    <w:p>
      <w:r>
        <w:t>Уровень жизни в КНДР оставался низким, хотя официальная</w:t>
      </w:r>
    </w:p>
    <w:p>
      <w:r>
        <w:t>про­</w:t>
      </w:r>
    </w:p>
    <w:p>
      <w:r>
        <w:t>паганда утверждала, что северокорейцы живут лучше всех</w:t>
      </w:r>
    </w:p>
    <w:p>
      <w:r>
        <w:t>в мире. Жизнь простых людей находилась под постоянным контролем партийной организации и службы ­безопасности. Для того</w:t>
      </w:r>
    </w:p>
    <w:p>
      <w:r>
        <w:t>чтобы выехать с места жительства, необходимо было получить</w:t>
      </w:r>
    </w:p>
    <w:p>
      <w:r>
        <w:t>специальное разрешение. Каждому жителю Северной Кореи продукты питания выделялись по строгой норме.</w:t>
      </w:r>
    </w:p>
    <w:p>
      <w:r>
        <w:t>По всей стране были поставлены памятники Ким Ир Сену. Он</w:t>
      </w:r>
    </w:p>
    <w:p>
      <w:r>
        <w:t>регулярно ездил по Корее, лично указывая, как нужно работать</w:t>
      </w:r>
    </w:p>
    <w:p>
      <w:r>
        <w:t>крестьянам, дояркам и даже акушерам. Это называлось руководством на местах.</w:t>
      </w:r>
    </w:p>
    <w:p>
      <w:r>
        <w:t>Наследником вождя стал его сын Ким Чен Ир. Он вступил</w:t>
      </w:r>
    </w:p>
    <w:p>
      <w:r>
        <w:t>в должность председателя партии через три года после смерти отца,</w:t>
      </w:r>
    </w:p>
    <w:p>
      <w:r>
        <w:t>в 1994 г.</w:t>
      </w:r>
    </w:p>
    <w:p>
      <w:r>
        <w:t>Испытание межконтинентальной баллистиче­</w:t>
      </w:r>
    </w:p>
    <w:p>
      <w:r>
        <w:t>ской ракеты «Хвасон-17» в КНДР. Март 2022 г.</w:t>
      </w:r>
    </w:p>
    <w:p>
      <w:r>
        <w:t>С 2000 г. предпринимались попытки сближения Севера и Юга Кореи. Но</w:t>
      </w:r>
    </w:p>
    <w:p>
      <w:r>
        <w:t>они не привели к значимым результатам. Опасаясь агрессивной политики США, Северная Корея создала и провела испытания баллистических ракет. В 2005 г. объявлено о создании в КНДР атомного оружия. Когда в 2011 г. Ким Чен</w:t>
      </w:r>
    </w:p>
    <w:p>
      <w:r>
        <w:t>Ир умер, власть унаследовал его сын Ким Чен Ын, продолживший</w:t>
      </w:r>
    </w:p>
    <w:p>
      <w:r>
        <w:t>в целом политику своих предшественников.</w:t>
      </w:r>
    </w:p>
    <w:p>
      <w:r>
        <w:t>⬤⬤</w:t>
      </w:r>
    </w:p>
    <w:p>
      <w:r>
        <w:t>В чём состоят особенности политического устройства КНДР?</w:t>
      </w:r>
    </w:p>
    <w:p>
      <w:r>
        <w:t>7 Полпотовский режим в Кампучии.В 1975 г. коммунисти­</w:t>
      </w:r>
    </w:p>
    <w:p>
      <w:r>
        <w:t>ческая партизанская армия «красных кхмеров» заняла столицу</w:t>
      </w:r>
    </w:p>
    <w:p>
      <w:r>
        <w:t>Камбоджи Пномпень. Страна была переименована в Кампучию.</w:t>
      </w:r>
    </w:p>
    <w:p>
      <w:r>
        <w:t>Население крупных городов новые власти стали поголовно</w:t>
      </w:r>
    </w:p>
    <w:p>
      <w:r>
        <w:t>переселять в сельскую местность. Жители страны, кроме высшего</w:t>
      </w:r>
    </w:p>
    <w:p>
      <w:r>
        <w:t>руководства, должны были жить в народных коммунах, которые</w:t>
      </w:r>
    </w:p>
    <w:p>
      <w:r>
        <w:t>были близки к концентрационным лагерям. Более половины переселённых горожан умерли от голода и болезней в джунглях и на</w:t>
      </w:r>
    </w:p>
    <w:p>
      <w:r>
        <w:t>полях, где они должны были выращивать рис, осушать болота</w:t>
      </w:r>
    </w:p>
    <w:p>
      <w:r>
        <w:t>и рыть каналы. Погибли миллионы сельских жителей.</w:t>
      </w:r>
    </w:p>
    <w:p>
      <w:r>
        <w:t>Чудовищный план создания в Кампучии «нового общества»</w:t>
      </w:r>
    </w:p>
    <w:p>
      <w:r>
        <w:t>был разработан Пол Потом — руководителем «красных кхмеров».</w:t>
      </w:r>
    </w:p>
    <w:p>
      <w:r>
        <w:t>Сразу после прихода к власти компартия утратила своё влияние. На первый план вышла тайная организация партизан «Ангка»</w:t>
      </w:r>
    </w:p>
    <w:p>
      <w:r>
        <w:t>во главе с Пол Потом, который был назначен премьер-министром.</w:t>
      </w:r>
    </w:p>
    <w:p>
      <w:r>
        <w:t>Часть коммунистов призвала Пол Пота прекратить террор. Но</w:t>
      </w:r>
    </w:p>
    <w:p>
      <w:r>
        <w:t>­тогда он начал уничтожать своих бывших товарищей по партизанскому движению.</w:t>
      </w:r>
    </w:p>
    <w:p>
      <w:r>
        <w:t>Пол Пот опирался на поддержку Китая. В 1977 г. полпотовцы</w:t>
      </w:r>
    </w:p>
    <w:p>
      <w:r>
        <w:t>стали нападать на пограничные районы Вьетнама. В январе 1979 г.</w:t>
      </w:r>
    </w:p>
    <w:p>
      <w:r>
        <w:t>вьетнамская армия при поддержке бежавших во Вьетнам камбоджийцев нанесла удар по полпотовцам. Пол Пот бежал на восток</w:t>
      </w:r>
    </w:p>
    <w:p>
      <w:r>
        <w:t>страны. Вьетнамцы поддержали приход к власти коммуниста Хун</w:t>
      </w:r>
    </w:p>
    <w:p>
      <w:r>
        <w:t>Сена. Китай попытался заступиться за Пол Пота и в марте 1979 г.</w:t>
      </w:r>
    </w:p>
    <w:p>
      <w:r>
        <w:t>вторгся во Вьетнам, но потерпел поражение. После раз­грома Пол</w:t>
      </w:r>
    </w:p>
    <w:p>
      <w:r>
        <w:t>Пот скрывался в джунглях.</w:t>
      </w:r>
    </w:p>
    <w:p>
      <w:r>
        <w:t>В 1993 г. в результате выборов к власти в Камбодже вернулся</w:t>
      </w:r>
    </w:p>
    <w:p>
      <w:r>
        <w:t>король Нородом Сианук, который правил в 1960-е гг. Была объявлена амнистия, ей воспользовались тысячи полпотовцев. В 1998 г.,</w:t>
      </w:r>
    </w:p>
    <w:p>
      <w:r>
        <w:t>находясь под арестом, Пол Пот умер.</w:t>
      </w:r>
    </w:p>
    <w:p>
      <w:r>
        <w:t>⬤⬤</w:t>
      </w:r>
    </w:p>
    <w:p>
      <w:r>
        <w:t>1. Почему действия «красных кхмеров» в Кампучии ныне признаются одним</w:t>
      </w:r>
    </w:p>
    <w:p>
      <w:r>
        <w:t>из самых чудовищных преступлений в истории ХХ в.? 2. Какие события привели к падению полпотовского режима?</w:t>
      </w:r>
    </w:p>
    <w:p>
      <w:r>
        <w:t>ПОДВЕДЁМ ИТОГИ</w:t>
      </w:r>
    </w:p>
    <w:p>
      <w:r>
        <w:t>После победы китайских коммунистов над сторонниками Чан</w:t>
      </w:r>
    </w:p>
    <w:p>
      <w:r>
        <w:t>Кайши и провозглашения Китайской Народной Республики</w:t>
      </w:r>
    </w:p>
    <w:p>
      <w:r>
        <w:t>в 1949 г. в стране началось строительство социализма. Первона­</w:t>
      </w:r>
    </w:p>
    <w:p>
      <w:r>
        <w:t>чально КНР тесно сотрудничала с СССР. Однако после начала</w:t>
      </w:r>
    </w:p>
    <w:p>
      <w:r>
        <w:t>в СССР антисталинской кампании отношения между двумя странами резко похолодели. Мао Цзэдун стал претендовать на руководящую роль в мировом коммунистическом движении и взял курс на</w:t>
      </w:r>
    </w:p>
    <w:p>
      <w:r>
        <w:t>резкое ускорение развития Китая. Однако политика «большого</w:t>
      </w:r>
    </w:p>
    <w:p>
      <w:r>
        <w:t>скачка» потерпела крах. Позже, развернув «культурную революцию», Мао сумел значительно укрепить свою власть. После его</w:t>
      </w:r>
    </w:p>
    <w:p>
      <w:r>
        <w:t>смерти во главе КНР оказался Дэн Сяопин, по инициативе которого в стране развернулись масштабные экономические ре­формы.</w:t>
      </w:r>
    </w:p>
    <w:p>
      <w:r>
        <w:t>Вопросы и задания</w:t>
      </w:r>
    </w:p>
    <w:p>
      <w:r>
        <w:t>1. Как обстоятельства прихода КПК к власти могли повлиять на её внутреннюю</w:t>
      </w:r>
    </w:p>
    <w:p>
      <w:r>
        <w:t>политику?</w:t>
      </w:r>
    </w:p>
    <w:p>
      <w:r>
        <w:t>2. В 1982 г. Дэн Сяопин говорил: «По сравнению со временем VIII съезда КПК</w:t>
      </w:r>
    </w:p>
    <w:p>
      <w:r>
        <w:t>намного глубже познала законы социалистического строительства у нас</w:t>
      </w:r>
    </w:p>
    <w:p>
      <w:r>
        <w:t>в стране, значительно обогатила свой опыт и стала гораздо более осознанно</w:t>
      </w:r>
    </w:p>
    <w:p>
      <w:r>
        <w:t>и твёрдо проводить в жизнь правильные установки». Что имел в виду Дэн</w:t>
      </w:r>
    </w:p>
    <w:p>
      <w:r>
        <w:t>Сяопин? Почему он упомянул именно VIII съезд КПК?</w:t>
      </w:r>
    </w:p>
    <w:p>
      <w:r>
        <w:t>3. Охарактеризуйте роль рыночных преобразований и их влияние на дальнейшее развитие Китая?</w:t>
      </w:r>
    </w:p>
    <w:p>
      <w:r>
        <w:t>4. Почему, несмотря на тяжёлые условия жизни, в Северной Корее не происходило массовых выступлений?</w:t>
      </w:r>
    </w:p>
    <w:p>
      <w:r>
        <w:t>5. Назовите общие черты политики Мао Цзэдуна, Ким Ир Сена и Пол Пота.</w:t>
      </w:r>
    </w:p>
    <w:p>
      <w:r>
        <w:t>Работаем с ХРОНОЛОГИЕЙ</w:t>
      </w:r>
    </w:p>
    <w:p>
      <w:r>
        <w:t>Расположите в хронологической последовательности исторические события: начало реформ в КНР, начало «культурной революции» в КНР, ликвидация режима Пол Пота в Камбодже, создание атомного оружия в КНДР,</w:t>
      </w:r>
    </w:p>
    <w:p>
      <w:r>
        <w:t>бои на острове Даманском, начало политики «большого скачка» в КНР.</w:t>
      </w:r>
    </w:p>
    <w:p>
      <w:r>
        <w:t>Работаем с ПОНЯТИЯМИ</w:t>
      </w:r>
    </w:p>
    <w:p>
      <w:r>
        <w:t>Из курса истории России ХХ в. вспомните значение понятия «культурная</w:t>
      </w:r>
    </w:p>
    <w:p>
      <w:r>
        <w:t>­революция». Почему, на ваш взгляд, Мао Цзэдун использовал это понятие?</w:t>
      </w:r>
    </w:p>
    <w:p>
      <w:r>
        <w:t>?</w:t>
      </w:r>
    </w:p>
    <w:p>
      <w:r>
        <w:t>Сформулируйте ответ на главный вопрос параграфа, указав</w:t>
      </w:r>
    </w:p>
    <w:p>
      <w:r>
        <w:t>2—3 реформы и 2—3 их последствия.</w:t>
      </w:r>
    </w:p>
    <w:p>
      <w:pPr>
        <w:pStyle w:val="Heading1"/>
      </w:pPr>
      <w:r>
        <w:t>[Всеобщая] § 9 Страны Восточной Азии во второй половине XX — начале XXI в.</w:t>
      </w:r>
    </w:p>
    <w:p>
      <w:r>
        <w:t>?</w:t>
      </w:r>
    </w:p>
    <w:p>
      <w:r>
        <w:t>Страны Восточной Азии во второй половине XX —</w:t>
      </w:r>
    </w:p>
    <w:p>
      <w:r>
        <w:t>начале XXI в.</w:t>
      </w:r>
    </w:p>
    <w:p>
      <w:r>
        <w:t>ем обусловлены экономические успехи Японии, Южной</w:t>
      </w:r>
    </w:p>
    <w:p>
      <w:r>
        <w:t>Ч</w:t>
      </w:r>
    </w:p>
    <w:p>
      <w:r>
        <w:t>Кореи, Китая во второй половине XX — начале XXI в.?</w:t>
      </w:r>
    </w:p>
    <w:p>
      <w:r>
        <w:t>На японском о. Окинава дислоцируется основная часть американских</w:t>
      </w:r>
    </w:p>
    <w:p>
      <w:r>
        <w:t>военных объектов в Японии, в том числе крупнейшая за пределами США</w:t>
      </w:r>
    </w:p>
    <w:p>
      <w:r>
        <w:t>база ВВС Кадэна</w:t>
      </w:r>
    </w:p>
    <w:p>
      <w:r>
        <w:t>МИР</w:t>
      </w:r>
    </w:p>
    <w:p>
      <w:r>
        <w:t>•• 1951 г. — Сан-Францисский мирный</w:t>
      </w:r>
    </w:p>
    <w:p>
      <w:r>
        <w:t>договор с Японией</w:t>
      </w:r>
    </w:p>
    <w:p>
      <w:r>
        <w:t>•• 1988 г. — начало гражданского</w:t>
      </w:r>
    </w:p>
    <w:p>
      <w:r>
        <w:t>правления в Республике Корея</w:t>
      </w:r>
    </w:p>
    <w:p>
      <w:r>
        <w:t>•• 1997 г. — возвращение Гонконга</w:t>
      </w:r>
    </w:p>
    <w:p>
      <w:r>
        <w:t>в состав КНР</w:t>
      </w:r>
    </w:p>
    <w:p>
      <w:r>
        <w:t>•• 2001 г. — создана Шанхайская</w:t>
      </w:r>
    </w:p>
    <w:p>
      <w:r>
        <w:t>организация сотрудничества (ШОС)</w:t>
      </w:r>
    </w:p>
    <w:p>
      <w:r>
        <w:t>•• 2011 г. — авария на АЭС «Фукусима-1» в Японии</w:t>
      </w:r>
    </w:p>
    <w:p>
      <w:r>
        <w:t>•• 2013 г. — председателем КНР стал</w:t>
      </w:r>
    </w:p>
    <w:p>
      <w:r>
        <w:t>Си Цзиньпин</w:t>
      </w:r>
    </w:p>
    <w:p>
      <w:r>
        <w:t>РОССИЯ</w:t>
      </w:r>
    </w:p>
    <w:p>
      <w:r>
        <w:t>•• 1955 г. — закрыта база ВМФ СССР</w:t>
      </w:r>
    </w:p>
    <w:p>
      <w:r>
        <w:t>в Порт-Артуре (КНР)</w:t>
      </w:r>
    </w:p>
    <w:p>
      <w:r>
        <w:t>•• 1956 г. — восстановление дипотношений между СССР и Японией</w:t>
      </w:r>
    </w:p>
    <w:p>
      <w:r>
        <w:t>•• 1979 г. — открыта база ВМФ СССР</w:t>
      </w:r>
    </w:p>
    <w:p>
      <w:r>
        <w:t>во Вьетнаме в г. Камрань</w:t>
      </w:r>
    </w:p>
    <w:p>
      <w:r>
        <w:t>•• 1990 г. — установление дипотношений между СССР и Республикой</w:t>
      </w:r>
    </w:p>
    <w:p>
      <w:r>
        <w:t>Корея</w:t>
      </w:r>
    </w:p>
    <w:p>
      <w:r>
        <w:t>1 Япония после Второй мировой войны.Поражение в войне</w:t>
      </w:r>
    </w:p>
    <w:p>
      <w:r>
        <w:t>создало условия для быстрых преобразований. Консервативная</w:t>
      </w:r>
    </w:p>
    <w:p>
      <w:r>
        <w:t>военная бюрократия была повержена. Вся власть в стране сосредоточилась в руках американского генерала Д. Макартура. Американские оккупационные власти, опасаясь, что население Японии будет</w:t>
      </w:r>
    </w:p>
    <w:p>
      <w:r>
        <w:t>поддерживать коммунистов, занялись скорейшим проведением</w:t>
      </w:r>
    </w:p>
    <w:p>
      <w:r>
        <w:t>реформ. Уже в 1946 г. под наблюдением США была принята конституция страны, по которой императорская власть становилась</w:t>
      </w:r>
    </w:p>
    <w:p>
      <w:r>
        <w:t>чисто формальной, реальное управление государством переходило</w:t>
      </w:r>
    </w:p>
    <w:p>
      <w:r>
        <w:t>к правительству, ответственному перед парламентом. Были провозглашены основные гражданские свободы. Новая конституция</w:t>
      </w:r>
    </w:p>
    <w:p>
      <w:r>
        <w:t>запрещала Японии иметь армию и флот, вести войну за пределами</w:t>
      </w:r>
    </w:p>
    <w:p>
      <w:r>
        <w:t>своей территории. С самого начала холодной войны США, сохраняя на территории Японии свои войска, практически превратили</w:t>
      </w:r>
    </w:p>
    <w:p>
      <w:r>
        <w:t>её в «непотопляемый авианосец», нацеленный против СССР. Правительство в Токио стало марионеткой Вашингтона.</w:t>
      </w:r>
    </w:p>
    <w:p>
      <w:r>
        <w:t>В 1948 г. началась аграрная реформа. Размер земельных владений был ограничен 3 гектарами. Излишки земли были перераспределены между крестьянами. В результате в Японии стали преобладать фермерские хозяйства.</w:t>
      </w:r>
    </w:p>
    <w:p>
      <w:r>
        <w:t>В конце 1940-х гг. возобновили деятельность распущенные</w:t>
      </w:r>
    </w:p>
    <w:p>
      <w:r>
        <w:t>после войны промышленные корпорации. Наладилась работа</w:t>
      </w:r>
    </w:p>
    <w:p>
      <w:r>
        <w:t>предприятий. Правительство проводило политику жёсткой экономии, что позволило снизить темпы инфляции и обеспечить устойчивый рост производства. Этому способствовало трудолюбие японцев, их стремление выбиться из нищеты, хорошие организаторские</w:t>
      </w:r>
    </w:p>
    <w:p>
      <w:r>
        <w:t>способности управленцев, традиционная дисциплина, помощь</w:t>
      </w:r>
    </w:p>
    <w:p>
      <w:r>
        <w:t>США и низкие затраты на оборону.</w:t>
      </w:r>
    </w:p>
    <w:p>
      <w:r>
        <w:t>Постепенно стабилизировалась и политическая система. После</w:t>
      </w:r>
    </w:p>
    <w:p>
      <w:r>
        <w:t>бурных послевоенных лет, сопровождавшихся столкновениями</w:t>
      </w:r>
    </w:p>
    <w:p>
      <w:r>
        <w:t>рабочих и полиции, частой сменой правящих партий, террористическими актами и жестокими репрессиями против коммунистов, обстановка постепенно разрядилась. В 1955 г. власть перешла к Либерально-демократической партии (ЛДП), в рамках</w:t>
      </w:r>
    </w:p>
    <w:p>
      <w:r>
        <w:t>которой объединились крупнейшие либеральные и консервативные партии.</w:t>
      </w:r>
    </w:p>
    <w:p>
      <w:r>
        <w:t>⬤⬤</w:t>
      </w:r>
    </w:p>
    <w:p>
      <w:r>
        <w:t>1. Какие изменения произошли в политической системе Японии после поражения во Второй мировой войне? 2. Какие преобразования заложили фундамент для начала устойчивого экономического роста?</w:t>
      </w:r>
    </w:p>
    <w:p>
      <w:r>
        <w:t>2 Восстановление суверенитета Японии и проблема Курильских островов. В 1951 г. в Сан-Франциско открылась мирная</w:t>
      </w:r>
    </w:p>
    <w:p>
      <w:r>
        <w:t>конференция, которая должна была закрепить итоги войны на</w:t>
      </w:r>
    </w:p>
    <w:p>
      <w:r>
        <w:t>Тихом океане и выработать условия мира Японии со всеми странами, воевавшими против неё во Второй мировой войне. Но к этому</w:t>
      </w:r>
    </w:p>
    <w:p>
      <w:r>
        <w:t>моменту уже в полном разгаре была холодная война. В Вашингтоне не желали, чтобы СССР мог влиять на ситуацию в Японии.</w:t>
      </w:r>
    </w:p>
    <w:p>
      <w:r>
        <w:t>Организаторы конференции — США — не пригласили на неё</w:t>
      </w:r>
    </w:p>
    <w:p>
      <w:r>
        <w:t>представителей Китая и других восточноазиатских стран. Вопрос</w:t>
      </w:r>
    </w:p>
    <w:p>
      <w:r>
        <w:t>об участии в подписании мирного договора делегации КНР имел</w:t>
      </w:r>
    </w:p>
    <w:p>
      <w:r>
        <w:t>принципиальное значение, поскольку именно Китай был главной</w:t>
      </w:r>
    </w:p>
    <w:p>
      <w:r>
        <w:t>жертвой японской агрессии. В знак протеста СССР, Монголия</w:t>
      </w:r>
    </w:p>
    <w:p>
      <w:r>
        <w:t>и Индия отказались от участия в конференции.</w:t>
      </w:r>
    </w:p>
    <w:p>
      <w:r>
        <w:t>В результате Япония подписала мир только со странами Запада</w:t>
      </w:r>
    </w:p>
    <w:p>
      <w:r>
        <w:t>и их союзниками по холодной войне. Текст договора, составленный американцами, был написан так, чтобы вопрос о Курильских</w:t>
      </w:r>
    </w:p>
    <w:p>
      <w:r>
        <w:t>островах оставался «подвешенным». Япония отказывалась от</w:t>
      </w:r>
    </w:p>
    <w:p>
      <w:r>
        <w:t>Южного Сахалина и Курильских островов, но без указания в пользу какой страны. Между тем Курилы уже официально были включены в состав СССР в соответствии с Ялтинским соглашением</w:t>
      </w:r>
    </w:p>
    <w:p>
      <w:r>
        <w:t>лидеров антигитлеровской коалиции 1945 г. США намеренно</w:t>
      </w:r>
    </w:p>
    <w:p>
      <w:r>
        <w:t>создали ситуацию, чтобы у Японии появился повод на террито­</w:t>
      </w:r>
    </w:p>
    <w:p>
      <w:r>
        <w:t>риальные претензии к СССР. Это, по их мнению, должно было</w:t>
      </w:r>
    </w:p>
    <w:p>
      <w:r>
        <w:t>ещё тесней «привязать» Токио к Вашингтону.</w:t>
      </w:r>
    </w:p>
    <w:p>
      <w:r>
        <w:t>Суверенитет Японии по Сан-Францисскому договору восстанавливался, но конституционные ограничения вооружённых сил</w:t>
      </w:r>
    </w:p>
    <w:p>
      <w:r>
        <w:t>сохранялись. Японию должны были защищать американские войска, которые оставались в стране по договору о безопасности.</w:t>
      </w:r>
    </w:p>
    <w:p>
      <w:r>
        <w:t>В Японии размещались американские военные базы. Для строительства крупнейшей из них американским военным властям был</w:t>
      </w:r>
    </w:p>
    <w:p>
      <w:r>
        <w:t>передан о. Окинава. В 1960—1970-х гг. в стране усилилась борьба</w:t>
      </w:r>
    </w:p>
    <w:p>
      <w:r>
        <w:t>против пребывания на её территории американских войск. Миллионы людей участвовали в митингах и забастовках против фактической оккупации Соединёнными Штатами. В 1972 г. США вернули</w:t>
      </w:r>
    </w:p>
    <w:p>
      <w:r>
        <w:t>Японии Окинаву, однако сохранили там свою базу.</w:t>
      </w:r>
    </w:p>
    <w:p>
      <w:r>
        <w:t>Отношения Японии с СССР и рядом стран Азии остались неурегулированными. Процесс подписания мирных договоров затянулся на десятилетия. Это было связано, в частности, и с расколом</w:t>
      </w:r>
    </w:p>
    <w:p>
      <w:r>
        <w:t>Кореи и Вьетнама: было неясно, с каким из режимов подписывать</w:t>
      </w:r>
    </w:p>
    <w:p>
      <w:r>
        <w:t>мир. В Токио отказывались идти и на подписание мирного договора с СССР. Японцы, действовавшие под контролем США, признавали возвращение СССР Южного Сахалина и большей части</w:t>
      </w:r>
    </w:p>
    <w:p>
      <w:r>
        <w:t>Курильских островов. Однако считали, что Южные Курилы —</w:t>
      </w:r>
    </w:p>
    <w:p>
      <w:r>
        <w:t>Итуруп, Хабомаи, Кунашир и Шикотан — это их «северные территории». В 1956 г. СССР и Япония восстановили дипломатические</w:t>
      </w:r>
    </w:p>
    <w:p>
      <w:r>
        <w:t>отношения, наметился прогресс во взаимном сотрудничестве.</w:t>
      </w:r>
    </w:p>
    <w:p>
      <w:r>
        <w:t>Однако военно-политическое давление США заставило Японию</w:t>
      </w:r>
    </w:p>
    <w:p>
      <w:r>
        <w:t>сохранить жёсткую позицию по бесперспективному для неё территориальному вопросу. Несмотря на отсутствие советско-японского</w:t>
      </w:r>
    </w:p>
    <w:p>
      <w:r>
        <w:t>мирного договора, торгово-экономическое и культурное сотрудничество двух стран до 2022 г. развивалось весьма успешно.</w:t>
      </w:r>
    </w:p>
    <w:p>
      <w:r>
        <w:t>⬤⬤</w:t>
      </w:r>
    </w:p>
    <w:p>
      <w:r>
        <w:t>1. Что предусматривал договор о безопасности между США и Японией?</w:t>
      </w:r>
    </w:p>
    <w:p>
      <w:r>
        <w:t>Почему заключение этого договора вызвало резко враждебную реакцию со</w:t>
      </w:r>
    </w:p>
    <w:p>
      <w:r>
        <w:t>стороны СССР? 2. Почему не был заключён мирный договор между СССР</w:t>
      </w:r>
    </w:p>
    <w:p>
      <w:r>
        <w:t>и Японией?</w:t>
      </w:r>
    </w:p>
    <w:p>
      <w:r>
        <w:t>3 Японское «экономическое чудо».В 1960-х гг. темпы роста</w:t>
      </w:r>
    </w:p>
    <w:p>
      <w:r>
        <w:t>японской экономики были чрезвычайно высокими. Прирост промышленного производства составлял 11 % в год, что более чем</w:t>
      </w:r>
    </w:p>
    <w:p>
      <w:r>
        <w:t>вдвое превышало темпы роста даже германской экономики. Если</w:t>
      </w:r>
    </w:p>
    <w:p>
      <w:r>
        <w:t>в 1950 г. доля промышленного производства Японии в капиталистическом мире составляла менее 2 %, то в 1970 г. она превысила</w:t>
      </w:r>
    </w:p>
    <w:p>
      <w:r>
        <w:t>10 %. Из отсталой разрушенной страны Япония превратилась</w:t>
      </w:r>
    </w:p>
    <w:p>
      <w:r>
        <w:t>в одно из наиболее промышленно развитых государств мира. Японцы вырвались вперёд в производстве самой современной продукции, включая автомобили, телевизоры, компьютеры.</w:t>
      </w:r>
    </w:p>
    <w:p>
      <w:r>
        <w:t>Взрыв на японской АЭС «Фукусима-1»</w:t>
      </w:r>
    </w:p>
    <w:p>
      <w:r>
        <w:t>12 марта 2011 г.</w:t>
      </w:r>
    </w:p>
    <w:p>
      <w:r>
        <w:t>Авария произошла после землетрясения</w:t>
      </w:r>
    </w:p>
    <w:p>
      <w:r>
        <w:t>и последовавшего за ним цунами. Произошло радиоактивное заражение местности.</w:t>
      </w:r>
    </w:p>
    <w:p>
      <w:r>
        <w:t>Правительство Японии приняло решение</w:t>
      </w:r>
    </w:p>
    <w:p>
      <w:r>
        <w:t>сбросить 1,23 млн т радиоактивной воды</w:t>
      </w:r>
    </w:p>
    <w:p>
      <w:r>
        <w:t>в Тихий океан.</w:t>
      </w:r>
    </w:p>
    <w:p>
      <w:r>
        <w:t>Ставка была сделана на высокие технологии и образование.</w:t>
      </w:r>
    </w:p>
    <w:p>
      <w:r>
        <w:t>Японцы по всему миру скупали передовые технологические разработки и быстро внедряли их в собственную промышленность.</w:t>
      </w:r>
    </w:p>
    <w:p>
      <w:r>
        <w:t>Одновременно велась подготовка квалифицированных специалистов, которые могли успешно работать с этими технологиями.</w:t>
      </w:r>
    </w:p>
    <w:p>
      <w:r>
        <w:t>Автоматизировалось производство, использовались роботы и компьютеры. Это позволило значительно сократить применение физического труда.</w:t>
      </w:r>
    </w:p>
    <w:p>
      <w:r>
        <w:t>⬤⬤</w:t>
      </w:r>
    </w:p>
    <w:p>
      <w:r>
        <w:t>1. Почему стало возможно японское «экономическое чудо»? 2. Какие</w:t>
      </w:r>
    </w:p>
    <w:p>
      <w:r>
        <w:t>последствия для Японии и всего мира имели её успехи в экономическом развитии?</w:t>
      </w:r>
    </w:p>
    <w:p>
      <w:r>
        <w:t>4 Кризис японского общества.Быстрое развитие японской эко-</w:t>
      </w:r>
    </w:p>
    <w:p>
      <w:r>
        <w:t>номики впервые затормозилось в середине 1970-х гг. в связи</w:t>
      </w:r>
    </w:p>
    <w:p>
      <w:r>
        <w:t>с мировым экономическим и энергетическим кризисом. Не располагая собственными запасами энергоносителей, Япония пострадала больше других. Кризис вскрыл и другие проблемы: коррупцию</w:t>
      </w:r>
    </w:p>
    <w:p>
      <w:r>
        <w:t>чиновников, невнимание государства и корпораций к вопросам</w:t>
      </w:r>
    </w:p>
    <w:p>
      <w:r>
        <w:t>охраны здоровья людей.</w:t>
      </w:r>
    </w:p>
    <w:p>
      <w:r>
        <w:t>Однако благодаря технологической мощи Япония смогла преодолеть последствия кризиса. Крупные средства были вложены</w:t>
      </w:r>
    </w:p>
    <w:p>
      <w:r>
        <w:t>в энергосберегающие технологии, а также в охрану окружающей</w:t>
      </w:r>
    </w:p>
    <w:p>
      <w:r>
        <w:t>среды. Избавившись от части замешанных в коррупции лидеров,</w:t>
      </w:r>
    </w:p>
    <w:p>
      <w:r>
        <w:t>ЛДП сохранила свою власть. Японская экономика продолжила</w:t>
      </w:r>
    </w:p>
    <w:p>
      <w:r>
        <w:t>развиваться.</w:t>
      </w:r>
    </w:p>
    <w:p>
      <w:r>
        <w:t>В 1992 г. начался новый кризис. Курс акций многих японских</w:t>
      </w:r>
    </w:p>
    <w:p>
      <w:r>
        <w:t>компаний стал падать, разорились некоторые банки, усилилась</w:t>
      </w:r>
    </w:p>
    <w:p>
      <w:r>
        <w:t>политическая нестабильность. Главная причина заключалась</w:t>
      </w:r>
    </w:p>
    <w:p>
      <w:r>
        <w:t>Высокоскоростной «поезд-пуля» япон­</w:t>
      </w:r>
    </w:p>
    <w:p>
      <w:r>
        <w:t>ской сети железных дорог «Синкансэн»,</w:t>
      </w:r>
    </w:p>
    <w:p>
      <w:r>
        <w:t>пред­</w:t>
      </w:r>
    </w:p>
    <w:p>
      <w:r>
        <w:t>назначенной для перевозки пасса­</w:t>
      </w:r>
    </w:p>
    <w:p>
      <w:r>
        <w:t>жиров. Первая линия открыта в 1964 г.</w:t>
      </w:r>
    </w:p>
    <w:p>
      <w:r>
        <w:t>Максимальная штатная скорость на</w:t>
      </w:r>
    </w:p>
    <w:p>
      <w:r>
        <w:t>одном из маршрутов — 320 км/ч.</w:t>
      </w:r>
    </w:p>
    <w:p>
      <w:r>
        <w:t>в том, что экономика Японии, прекрасно приспособленная к стадии индустриального общества, болезненно переживала переход</w:t>
      </w:r>
    </w:p>
    <w:p>
      <w:r>
        <w:t>к постиндустриальным реалиям.</w:t>
      </w:r>
    </w:p>
    <w:p>
      <w:r>
        <w:t>Рост благосостояния японцев, их высокая заработная плата</w:t>
      </w:r>
    </w:p>
    <w:p>
      <w:r>
        <w:t>повысили себестоимость продукции. Как следствие она стала менее</w:t>
      </w:r>
    </w:p>
    <w:p>
      <w:r>
        <w:t>конкурентоспособной. Однако Япония и сегодня остаётся одной</w:t>
      </w:r>
    </w:p>
    <w:p>
      <w:r>
        <w:t>из наиболее развитых стран мира с высоким уровнем жизни населения. Правда, теперь её экономическая роль в Восточной Азии</w:t>
      </w:r>
    </w:p>
    <w:p>
      <w:r>
        <w:t>находится в тени Китая.</w:t>
      </w:r>
    </w:p>
    <w:p>
      <w:r>
        <w:t>⬤⬤</w:t>
      </w:r>
    </w:p>
    <w:p>
      <w:r>
        <w:t>1. Как Япония смогла преодолеть энергетический кризис середины 1970-х гг.?</w:t>
      </w:r>
    </w:p>
    <w:p>
      <w:r>
        <w:t>2. Каковы слабые стороны японской экономической модели и как они</w:t>
      </w:r>
    </w:p>
    <w:p>
      <w:r>
        <w:t>­сказались на развитии страны в конце ХХ — начале XXI в.?</w:t>
      </w:r>
    </w:p>
    <w:p>
      <w:r>
        <w:t>5 Развитие Южной Кореи.После окончания Корейской войны</w:t>
      </w:r>
    </w:p>
    <w:p>
      <w:r>
        <w:t>Южная Корея (Республика Корея) была одной из самых отсталых</w:t>
      </w:r>
    </w:p>
    <w:p>
      <w:r>
        <w:t>стран мира. В 1960 г. народное восстание свергло диктатуру Ли</w:t>
      </w:r>
    </w:p>
    <w:p>
      <w:r>
        <w:t>Сын Мана, но уже в 1961 г. произошёл военный переворот, и власть</w:t>
      </w:r>
    </w:p>
    <w:p>
      <w:r>
        <w:t>перешла к военному диктатору Пак Чжон Хи. Первоначально</w:t>
      </w:r>
    </w:p>
    <w:p>
      <w:r>
        <w:t>военные заявляли о стремлении предотвратить захват юга страны</w:t>
      </w:r>
    </w:p>
    <w:p>
      <w:r>
        <w:t>коммунистами. Но через 10 лет после прихода к власти они осознали, что коммунизму можно противостоять, только ликвидировав</w:t>
      </w:r>
    </w:p>
    <w:p>
      <w:r>
        <w:t>нищету населения.</w:t>
      </w:r>
    </w:p>
    <w:p>
      <w:r>
        <w:t>Был использован мировой опыт: созданы сильные корпорации,</w:t>
      </w:r>
    </w:p>
    <w:p>
      <w:r>
        <w:t>ориентированные на производство конкурентоспособной экспортной продукции. Многое делалось для повышения уровня образования. Корейские корпорации сначала выполняли заказы транснациональных компаний, которые использовали корейцев в качестве</w:t>
      </w:r>
    </w:p>
    <w:p>
      <w:r>
        <w:t>дешёвой рабочей силы. Но затем корейские компании («Дэу»,</w:t>
      </w:r>
    </w:p>
    <w:p>
      <w:r>
        <w:t>«Самсунг» и др.) стали производить собственную продукцию, экспортировать её в страны третьего мира, а позднее и в страны Запада. Модернизация болезненно сказывалась на социальном поло­</w:t>
      </w:r>
    </w:p>
    <w:p>
      <w:r>
        <w:t>жении трудящихся. В 1980 г. произошло крупное восстание</w:t>
      </w:r>
    </w:p>
    <w:p>
      <w:r>
        <w:t>в г. Кванджу, которое было жестоко подавлено.</w:t>
      </w:r>
    </w:p>
    <w:p>
      <w:r>
        <w:t>Южнокорейское общество нуждалось в политической демократии, чтобы защитить свои права и гарантировать их от произвола</w:t>
      </w:r>
    </w:p>
    <w:p>
      <w:r>
        <w:t>военных. Против демократизации выступали крупные корпорации, тесно вовлечённые в коррупционные схемы. Только в 1988 г.</w:t>
      </w:r>
    </w:p>
    <w:p>
      <w:r>
        <w:t>массовые выступления общественности заставили военных перейти к гражданскому правлению.</w:t>
      </w:r>
    </w:p>
    <w:p>
      <w:r>
        <w:t>Первым гражданским президентом после долгого перерыва</w:t>
      </w:r>
    </w:p>
    <w:p>
      <w:r>
        <w:t>стал Ким Ён Сам. Бывшее руководство страны было осуждено за</w:t>
      </w:r>
    </w:p>
    <w:p>
      <w:r>
        <w:t>коррупцию и злоупотребления. Однако коррумпированность власти</w:t>
      </w:r>
    </w:p>
    <w:p>
      <w:r>
        <w:t>и сегодня остаётся серьёзной проблемой. Один экс-президент,</w:t>
      </w:r>
    </w:p>
    <w:p>
      <w:r>
        <w:t>­обвинённый в коррупции, покончил с собой, другой — оказался за</w:t>
      </w:r>
    </w:p>
    <w:p>
      <w:r>
        <w:t>решёткой.</w:t>
      </w:r>
    </w:p>
    <w:p>
      <w:r>
        <w:t>Мировой кризис 2008 г. больно ударил и по южнокорейской</w:t>
      </w:r>
    </w:p>
    <w:p>
      <w:r>
        <w:t>промышленности. Государственно-корпоративная экономика, ос­</w:t>
      </w:r>
    </w:p>
    <w:p>
      <w:r>
        <w:t>нованная на авторитарных принципах управления, дала сбой.</w:t>
      </w:r>
    </w:p>
    <w:p>
      <w:r>
        <w:t>И тем не менее Республика Корея остаётся в ряду наиболее развитых стран мира.</w:t>
      </w:r>
    </w:p>
    <w:p>
      <w:r>
        <w:t>⬤⬤</w:t>
      </w:r>
    </w:p>
    <w:p>
      <w:r>
        <w:t>1. Как Южной Корее удалось преодолеть социально-экономическую отсталость? 2. Кто выступал за и против демократизации южнокорейского общества? Каков был итог этой борьбы?</w:t>
      </w:r>
    </w:p>
    <w:p>
      <w:r>
        <w:t>Американские войска после окончания Корейской войны из</w:t>
      </w:r>
    </w:p>
    <w:p>
      <w:r>
        <w:t>Южной Кореи выведены не были. Страна покрыта сетью военных</w:t>
      </w:r>
    </w:p>
    <w:p>
      <w:r>
        <w:t>баз США, самая крупная из которых — база Хамфрис в Пхенчхане.</w:t>
      </w:r>
    </w:p>
    <w:p>
      <w:r>
        <w:t>Расходы по их содержанию несут в основном корейские власти.</w:t>
      </w:r>
    </w:p>
    <w:p>
      <w:r>
        <w:t>6 «Тихоокеанские драконы». Южная Корея стала одним из</w:t>
      </w:r>
    </w:p>
    <w:p>
      <w:r>
        <w:t>«тихоокеанских драконов» («тигров») — новых индустриальных</w:t>
      </w:r>
    </w:p>
    <w:p>
      <w:r>
        <w:t>стран Азии, вырвавшихся вперёд в развитии. К их числу относят</w:t>
      </w:r>
    </w:p>
    <w:p>
      <w:r>
        <w:t>также Тайвань, Сингапур и Гонконг. Они сумели модернизировать</w:t>
      </w:r>
    </w:p>
    <w:p>
      <w:r>
        <w:t>общество, используя как достижения развитых стран, так и нацио­</w:t>
      </w:r>
    </w:p>
    <w:p>
      <w:r>
        <w:t>нальные традиции. У Запада «драконы» взяли рыночную экономику, основанную на частной собственности и капитале. При этом</w:t>
      </w:r>
    </w:p>
    <w:p>
      <w:r>
        <w:t>они широко использовали методы государственного регулирования и передовые технологии.</w:t>
      </w:r>
    </w:p>
    <w:p>
      <w:r>
        <w:t>Тайвань является одним из мировых лидеров по</w:t>
      </w:r>
    </w:p>
    <w:p>
      <w:r>
        <w:t>производству полупроводников и микрочипов,</w:t>
      </w:r>
    </w:p>
    <w:p>
      <w:r>
        <w:t>составляющему 40 % от мирового. Ещё 50 %</w:t>
      </w:r>
    </w:p>
    <w:p>
      <w:r>
        <w:t>­производит Китай. Они повсеместно используются во всех электронных приборах. Если Тайвань</w:t>
      </w:r>
    </w:p>
    <w:p>
      <w:r>
        <w:t>де-факто войдёт в состав Китая, Пекин будет</w:t>
      </w:r>
    </w:p>
    <w:p>
      <w:r>
        <w:t>контролировать 90 % мирового производства</w:t>
      </w:r>
    </w:p>
    <w:p>
      <w:r>
        <w:t>чипов. Запад изо всех сил старается этого не</w:t>
      </w:r>
    </w:p>
    <w:p>
      <w:r>
        <w:t>допустить.</w:t>
      </w:r>
    </w:p>
    <w:p>
      <w:r>
        <w:t>Промышленному подъёму помогли конфуцианские традиции</w:t>
      </w:r>
    </w:p>
    <w:p>
      <w:r>
        <w:t>уважения к знаниям и дисциплина. Большую роль сыграли и такие</w:t>
      </w:r>
    </w:p>
    <w:p>
      <w:r>
        <w:t>факторы, как близость рынков Юго-Восточной Азии, а после начала реформ в КНР — и Китая. «Драконы» успешно нашли своё</w:t>
      </w:r>
    </w:p>
    <w:p>
      <w:r>
        <w:t>место в международном разделении труда. Гонконг стал одним из</w:t>
      </w:r>
    </w:p>
    <w:p>
      <w:r>
        <w:t>важнейших финансовых центров мира. Сингапур, где долгое время</w:t>
      </w:r>
    </w:p>
    <w:p>
      <w:r>
        <w:t>у власти находился правый социалист Ли Куан Ю, сохранил положение важнейшего морского транспортного узла. Ли Куан Ю</w:t>
      </w:r>
    </w:p>
    <w:p>
      <w:r>
        <w:t>решительно боролся с коррупцией, не останавливаясь даже перед</w:t>
      </w:r>
    </w:p>
    <w:p>
      <w:r>
        <w:t>арестами друзей, если они были замешаны в коррупции.</w:t>
      </w:r>
    </w:p>
    <w:p>
      <w:r>
        <w:t>Исторически экономика Тайваня была аграрной. Правительство Гоминьдана под руководством сына Чан Кайши использовало</w:t>
      </w:r>
    </w:p>
    <w:p>
      <w:r>
        <w:t>опыт Японии для переустройства экономики, привлечения инвестиций и сумело добиться быстрого роста промышленности.</w:t>
      </w:r>
    </w:p>
    <w:p>
      <w:r>
        <w:t>В 1980-х гг. Тайвань, который с точки зрения международного права остаётся частью Китая, провёл демократизацию политической</w:t>
      </w:r>
    </w:p>
    <w:p>
      <w:r>
        <w:t>системы. Пекин последовательно добивается мирного воссоединения острова с КНР. В этом ему противодействуют США и страны</w:t>
      </w:r>
    </w:p>
    <w:p>
      <w:r>
        <w:t>НАТО. КНР и большинство стран мира поддерживают принцип</w:t>
      </w:r>
    </w:p>
    <w:p>
      <w:r>
        <w:t>«одного Китая», считая Тайвань частью КНР.</w:t>
      </w:r>
    </w:p>
    <w:p>
      <w:r>
        <w:t>Гонконг до 1997 г. был британской колонией. По соглашению</w:t>
      </w:r>
    </w:p>
    <w:p>
      <w:r>
        <w:t>с Великобританией после возвращения в состав КНР Китай согласился сохранить на территории полуострова капиталистическую</w:t>
      </w:r>
    </w:p>
    <w:p>
      <w:r>
        <w:t>структуру экономики. Ему присвоен статус специального административного района Китая. Тем не менее, не без участия внешних</w:t>
      </w:r>
    </w:p>
    <w:p>
      <w:r>
        <w:t>сил, начался отток средств из банков Гонконга. Из-за рубежа</w:t>
      </w:r>
    </w:p>
    <w:p>
      <w:r>
        <w:t>инспирируются волнения и беспорядки среди населения. Однако,</w:t>
      </w:r>
    </w:p>
    <w:p>
      <w:r>
        <w:t>несмотря на это Гонконг остается одним из ведущих финансовых</w:t>
      </w:r>
    </w:p>
    <w:p>
      <w:r>
        <w:t>центров мира. В целом «драконы» являются важным фактором</w:t>
      </w:r>
    </w:p>
    <w:p>
      <w:r>
        <w:t>­</w:t>
      </w:r>
    </w:p>
    <w:p>
      <w:r>
        <w:t>мировой экономики и примером успешного развития азиатских</w:t>
      </w:r>
    </w:p>
    <w:p>
      <w:r>
        <w:t>народов.</w:t>
      </w:r>
    </w:p>
    <w:p>
      <w:r>
        <w:t>⬤⬤</w:t>
      </w:r>
    </w:p>
    <w:p>
      <w:r>
        <w:t>Что способствовало и что мешало быстрому экономическому развитию</w:t>
      </w:r>
    </w:p>
    <w:p>
      <w:r>
        <w:t>«тихоокеанских драконов»?</w:t>
      </w:r>
    </w:p>
    <w:p>
      <w:r>
        <w:t>7 Успехи Китая. В начале XXI в. КНР стала превращаться в одно</w:t>
      </w:r>
    </w:p>
    <w:p>
      <w:r>
        <w:t>из сильнейших государств планеты. К 2014 г. страна вышла на</w:t>
      </w:r>
    </w:p>
    <w:p>
      <w:r>
        <w:t>1-е место в мире по объёму промышленного производства. Несмотря на мировой экономический кризис 2008 г., Китай сохранил</w:t>
      </w:r>
    </w:p>
    <w:p>
      <w:r>
        <w:t>высокие темпы роста экономики — свыше 6 %. По валовому вну-</w:t>
      </w:r>
    </w:p>
    <w:p>
      <w:r>
        <w:t>Командиры подразделений российского</w:t>
      </w:r>
    </w:p>
    <w:p>
      <w:r>
        <w:t>ВМФ и ки­</w:t>
      </w:r>
    </w:p>
    <w:p>
      <w:r>
        <w:t>тайских ВМС после высадки</w:t>
      </w:r>
    </w:p>
    <w:p>
      <w:r>
        <w:t>морского десанта на российско-китай­</w:t>
      </w:r>
    </w:p>
    <w:p>
      <w:r>
        <w:t>ских военно-морских учениях «Морское</w:t>
      </w:r>
    </w:p>
    <w:p>
      <w:r>
        <w:t>взаимодействие — 2015» на полигоне</w:t>
      </w:r>
    </w:p>
    <w:p>
      <w:r>
        <w:t>Клерк в Приморском крае</w:t>
      </w:r>
    </w:p>
    <w:p>
      <w:r>
        <w:t>Россия и Китай укрепляют свою обороноспособность. Регулярно проводятся сов­</w:t>
      </w:r>
    </w:p>
    <w:p>
      <w:r>
        <w:t>местные масштабные военные учения на</w:t>
      </w:r>
    </w:p>
    <w:p>
      <w:r>
        <w:t>земле, в воздухе и на море.</w:t>
      </w:r>
    </w:p>
    <w:p>
      <w:r>
        <w:t>треннему продукту (ВВП) Китай в настоящий момент оспаривает</w:t>
      </w:r>
    </w:p>
    <w:p>
      <w:r>
        <w:t>1-е место с США. Благосостояние китайцев продолжает расти.</w:t>
      </w:r>
    </w:p>
    <w:p>
      <w:r>
        <w:t>В то же время сохраняются высокие темпы роста цен, коррупция</w:t>
      </w:r>
    </w:p>
    <w:p>
      <w:r>
        <w:t>в среде чиновников, с которой идёт жестокая ­борьба — вплоть до</w:t>
      </w:r>
    </w:p>
    <w:p>
      <w:r>
        <w:t>смертной казни.</w:t>
      </w:r>
    </w:p>
    <w:p>
      <w:r>
        <w:t>Китай активно инвестирует капиталы за рубежом. Его доля</w:t>
      </w:r>
    </w:p>
    <w:p>
      <w:r>
        <w:t>в мировом вывозе капитала превысила 6 %.</w:t>
      </w:r>
    </w:p>
    <w:p>
      <w:r>
        <w:t>Высокие доходы чиновников и пред­принимателей сочетаются</w:t>
      </w:r>
    </w:p>
    <w:p>
      <w:r>
        <w:t>с нелёгким положением значительной части работников. Сохраняется большой разрыв в доходах между крестьянами и горожанами,</w:t>
      </w:r>
    </w:p>
    <w:p>
      <w:r>
        <w:t>особенно живущими в восточной части страны, глубже вовлечённой в мировые экономические отношения.</w:t>
      </w:r>
    </w:p>
    <w:p>
      <w:r>
        <w:t>Китай успешно освоил производство компьютерных технологий, внедряет робототехнику и беспилотные летательные аппараты</w:t>
      </w:r>
    </w:p>
    <w:p>
      <w:r>
        <w:t>в экономику, активно развивает медицину и образование. Наукоёмкая продукция занимает одно из ведущих мест в китайском экспорте. Постоянно усовершенствуются вооружённые силы КНР.</w:t>
      </w:r>
    </w:p>
    <w:p>
      <w:r>
        <w:t>В 2001 г. КНР вступила во Всемирную торговую организацию.</w:t>
      </w:r>
    </w:p>
    <w:p>
      <w:r>
        <w:t>Китай является активным членом Шанхайской организации сотрудничества (ШОС) и БРИКС, в которых участвует и Россия. Отношения КНР и России в значительной степени оказывают влияние на</w:t>
      </w:r>
    </w:p>
    <w:p>
      <w:r>
        <w:t>процессы, происходящие в мире. При этом страна нуждается в притоке ресурсов. Например, российско-китайский газопровод «Сила</w:t>
      </w:r>
    </w:p>
    <w:p>
      <w:r>
        <w:t>Сибири» облегчает поставки российского газа в Китай и на международные рынки. Успешно развивается космическая программа</w:t>
      </w:r>
    </w:p>
    <w:p>
      <w:r>
        <w:t>Китая: первый пилотируемый полёт китайский космонавт (тайконавт) Ян Ливэй совершил в 2003 г., в 2011 г. на орбиту была выведена одномодульная орбитальная станция, в 2018 г. Китай стал</w:t>
      </w:r>
    </w:p>
    <w:p>
      <w:r>
        <w:t>мировым лидером по числу космических запусков, в 2022 г. началось строительство на орбите многомодульной станции.</w:t>
      </w:r>
    </w:p>
    <w:p>
      <w:r>
        <w:t>Китай ведёт переговоры с Тайванем о нормализации отношений.</w:t>
      </w:r>
    </w:p>
    <w:p>
      <w:r>
        <w:t>Между ними налажено транспортное сообщение. Представители</w:t>
      </w:r>
    </w:p>
    <w:p>
      <w:r>
        <w:t>Гоминьдана имеют возможность посещать Китай с визитами и даже</w:t>
      </w:r>
    </w:p>
    <w:p>
      <w:r>
        <w:t>выступать по телевидению. В то же время ситуация вокруг Тайваня</w:t>
      </w:r>
    </w:p>
    <w:p>
      <w:r>
        <w:t>обостряется в связи с провокационными действиями США, стремящимися усилить на острове своё военное присутствие и использовать его против КНР. Это грозит военным конфликтом, в который</w:t>
      </w:r>
    </w:p>
    <w:p>
      <w:r>
        <w:t>могут быть втянуты многие страны.</w:t>
      </w:r>
    </w:p>
    <w:p>
      <w:r>
        <w:t>После смерти Дэн Сяопина в руководстве КПК сложилась</w:t>
      </w:r>
    </w:p>
    <w:p>
      <w:r>
        <w:t>система передачи власти от одного поколения руководителей</w:t>
      </w:r>
    </w:p>
    <w:p>
      <w:r>
        <w:t>к другому без политических потрясений, которая действует уже</w:t>
      </w:r>
    </w:p>
    <w:p>
      <w:r>
        <w:t>более четверти века. В 2013 г. председателем КНР стал Си Цзиньпин. Прошедший в 2017 г. XIX съезд Коммунистической партии</w:t>
      </w:r>
    </w:p>
    <w:p>
      <w:r>
        <w:t>Китая поставил задачу полностью преодолеть бедность к 2020 г.</w:t>
      </w:r>
    </w:p>
    <w:p>
      <w:r>
        <w:t>В 2021 г. Си Цзиньпин заявил о полной победе над абсолютной</w:t>
      </w:r>
    </w:p>
    <w:p>
      <w:r>
        <w:t>бедностью. За 40 лет удалось вывести из нищеты 770 млн человек.</w:t>
      </w:r>
    </w:p>
    <w:p>
      <w:r>
        <w:t>Целью китайского руководства является превращение страны</w:t>
      </w:r>
    </w:p>
    <w:p>
      <w:r>
        <w:t>в «сильное, демократическое, цивилизованное, гармонизированное и современное социалистическое государство».</w:t>
      </w:r>
    </w:p>
    <w:p>
      <w:r>
        <w:t>По р т р е т н а ф о н е э п ох и</w:t>
      </w:r>
    </w:p>
    <w:p>
      <w:r>
        <w:t>Си</w:t>
      </w:r>
    </w:p>
    <w:p>
      <w:r>
        <w:t>Цзиньпин</w:t>
      </w:r>
    </w:p>
    <w:p>
      <w:r>
        <w:t>Си Цзиньпин — талантливый политик,</w:t>
      </w:r>
    </w:p>
    <w:p>
      <w:r>
        <w:t>которого называют «большим папой»</w:t>
      </w:r>
    </w:p>
    <w:p>
      <w:r>
        <w:t>китайского народа. Родился в Пекине в</w:t>
      </w:r>
    </w:p>
    <w:p>
      <w:r>
        <w:t>1953 г., его отец, соратник Мао Цзэдуна</w:t>
      </w:r>
    </w:p>
    <w:p>
      <w:r>
        <w:t>в 1962 г. попал в опалу и был отправлен</w:t>
      </w:r>
    </w:p>
    <w:p>
      <w:r>
        <w:t>в ссылку. Юного Си забрали у родителей</w:t>
      </w:r>
    </w:p>
    <w:p>
      <w:r>
        <w:t>и отправили в провинцию. 7 лет, проведённые без семьи, стали самыми тяжёлы-</w:t>
      </w:r>
    </w:p>
    <w:p>
      <w:r>
        <w:t>ми в его жизни. Он тяжело работал,</w:t>
      </w:r>
    </w:p>
    <w:p>
      <w:r>
        <w:t>ночевал в пещере и жил впроголодь,</w:t>
      </w:r>
    </w:p>
    <w:p>
      <w:r>
        <w:t>но эти годы закалили его характер.</w:t>
      </w:r>
    </w:p>
    <w:p>
      <w:r>
        <w:t>В 1974 г. Си вступил в КПК, а в 1975 г.</w:t>
      </w:r>
    </w:p>
    <w:p>
      <w:r>
        <w:t>поступил в Университет Циньхуа. Он</w:t>
      </w:r>
    </w:p>
    <w:p>
      <w:r>
        <w:t>отлично себя зарекомендовал и уже в</w:t>
      </w:r>
    </w:p>
    <w:p>
      <w:r>
        <w:t>1982 г. стал секретарём министра обороны КНР. В 2008 г. назначен на должность</w:t>
      </w:r>
    </w:p>
    <w:p>
      <w:r>
        <w:t>заместителя председателя КНР, а в</w:t>
      </w:r>
    </w:p>
    <w:p>
      <w:r>
        <w:t>2012 г. избран генеральным секретарём</w:t>
      </w:r>
    </w:p>
    <w:p>
      <w:r>
        <w:t>КПК, в 2013 и 2023 гг. — председателем</w:t>
      </w:r>
    </w:p>
    <w:p>
      <w:r>
        <w:t>КНР. Озвучил лозунг «Китайской мечты»,</w:t>
      </w:r>
    </w:p>
    <w:p>
      <w:r>
        <w:t>для достижения которой необходимо</w:t>
      </w:r>
    </w:p>
    <w:p>
      <w:r>
        <w:t>«идти по пути социализма с китайской</w:t>
      </w:r>
    </w:p>
    <w:p>
      <w:r>
        <w:t>спецификой, возвышать китайский дух</w:t>
      </w:r>
    </w:p>
    <w:p>
      <w:r>
        <w:t>патриотизм, реформ и новаторства;</w:t>
      </w:r>
    </w:p>
    <w:p>
      <w:r>
        <w:t>объединять и сплачивать силы нации».</w:t>
      </w:r>
    </w:p>
    <w:p>
      <w:r>
        <w:t>В настоящее время ведущим социально-политическим курсом</w:t>
      </w:r>
    </w:p>
    <w:p>
      <w:r>
        <w:t>(и одновременно лозунгом) в Китае является — «китайская мечта».</w:t>
      </w:r>
    </w:p>
    <w:p>
      <w:r>
        <w:t>Впервые термин был озвучен председателем КНР Си Цзиньпином</w:t>
      </w:r>
    </w:p>
    <w:p>
      <w:r>
        <w:t>в 2012 г. По его мнению, идею «китайской мечты» способны реализовать 3 главных условия: 1) идти по пути социализма с китайской спецификой; 2) возвышать китайский дух (патриотизм) и дух</w:t>
      </w:r>
    </w:p>
    <w:p>
      <w:r>
        <w:t>эпохи (реформы и новаторство); 3) объединять и сплачивать силы</w:t>
      </w:r>
    </w:p>
    <w:p>
      <w:r>
        <w:t>нации.</w:t>
      </w:r>
    </w:p>
    <w:p>
      <w:r>
        <w:t>В китайских СМИ также отмечалось, что «китайская мечта»</w:t>
      </w:r>
    </w:p>
    <w:p>
      <w:r>
        <w:t>должна привести КНР к построению «среднезажиточного общества», для государства и нации она является достижением национального процветания.</w:t>
      </w:r>
    </w:p>
    <w:p>
      <w:r>
        <w:t>Наши страны динамично развивают дружественные и взаимовыгодные отношения. В 2023 г. Си Цзиньпин свой 1-й официальный визит в качестве главы государства после своего пере­избрания</w:t>
      </w:r>
    </w:p>
    <w:p>
      <w:r>
        <w:t>совершил именно в Россию.</w:t>
      </w:r>
    </w:p>
    <w:p>
      <w:r>
        <w:t>⬤⬤</w:t>
      </w:r>
    </w:p>
    <w:p>
      <w:r>
        <w:t>1. Назовите важнейшие достижения Китая в начале ХХI в. 2. Какие проблемы стоят перед современным Китаем?</w:t>
      </w:r>
    </w:p>
    <w:p>
      <w:r>
        <w:t>ПОДВЕДЁМ ИТОГИ</w:t>
      </w:r>
    </w:p>
    <w:p>
      <w:r>
        <w:t>В 1960-е гг. Япония демонстрировала самые высокие темпы</w:t>
      </w:r>
    </w:p>
    <w:p>
      <w:r>
        <w:t>экономического развития. С 1970-х гг. лидерами развития стали</w:t>
      </w:r>
    </w:p>
    <w:p>
      <w:r>
        <w:t>«тихоокеанские драконы» — Южная Корея, Тайвань, Сингапур,</w:t>
      </w:r>
    </w:p>
    <w:p>
      <w:r>
        <w:t>Гонконг. С начала ХХI в. огромных успехов достиг Китай, выйдя</w:t>
      </w:r>
    </w:p>
    <w:p>
      <w:r>
        <w:t>на 1-е место в мире по объёму промышленного производства.</w:t>
      </w:r>
    </w:p>
    <w:p>
      <w:r>
        <w:t>Вопросы и задания</w:t>
      </w:r>
    </w:p>
    <w:p>
      <w:r>
        <w:t>1. Сравните принципы экономического возрождения Японии и Германии. Что</w:t>
      </w:r>
    </w:p>
    <w:p>
      <w:r>
        <w:t>общего и каковы различия в развитии этих двух стран?</w:t>
      </w:r>
    </w:p>
    <w:p>
      <w:r>
        <w:t>2. Что общего между экономической политикой Японии и Южной Кореи? С какими проблемами в экономическом развитии они столкнулись в конце ХХ в.?</w:t>
      </w:r>
    </w:p>
    <w:p>
      <w:r>
        <w:t>3. Какие преимущества давало государственное регулирование экономики,</w:t>
      </w:r>
    </w:p>
    <w:p>
      <w:r>
        <w:t>а какие — приватизация и вовлечение азиатских государств в мировой</w:t>
      </w:r>
    </w:p>
    <w:p>
      <w:r>
        <w:t>­рынок?</w:t>
      </w:r>
    </w:p>
    <w:p>
      <w:r>
        <w:t>?</w:t>
      </w:r>
    </w:p>
    <w:p>
      <w:r>
        <w:t>Сформулируйте ответ на главный вопрос параграфа, указав</w:t>
      </w:r>
    </w:p>
    <w:p>
      <w:r>
        <w:t>2—3 причины.</w:t>
      </w:r>
    </w:p>
    <w:p>
      <w:pPr>
        <w:pStyle w:val="Heading1"/>
      </w:pPr>
      <w:r>
        <w:t>[Всеобщая] § 10 Страны Южной и Юго-Восточной Азии во второй половине XX — начале XXI в.</w:t>
      </w:r>
    </w:p>
    <w:p>
      <w:r>
        <w:t>?</w:t>
      </w:r>
    </w:p>
    <w:p>
      <w:r>
        <w:t>Страны Южной и Юго-Восточной Азии</w:t>
      </w:r>
    </w:p>
    <w:p>
      <w:r>
        <w:t>во второй половине XX — начале XXI в.</w:t>
      </w:r>
    </w:p>
    <w:p>
      <w:r>
        <w:t>акое значение имело обретение независимости странами</w:t>
      </w:r>
    </w:p>
    <w:p>
      <w:r>
        <w:t>К</w:t>
      </w:r>
    </w:p>
    <w:p>
      <w:r>
        <w:t>Южной Азии?</w:t>
      </w:r>
    </w:p>
    <w:p>
      <w:r>
        <w:t>Нью-Дели — официальная столица Индии, район города Дели и место</w:t>
      </w:r>
    </w:p>
    <w:p>
      <w:r>
        <w:t>нахождения правительства Индии. Это крупный мегаполис, в котором</w:t>
      </w:r>
    </w:p>
    <w:p>
      <w:r>
        <w:t>вместе живут представители разных культур</w:t>
      </w:r>
    </w:p>
    <w:p>
      <w:r>
        <w:t>МИР</w:t>
      </w:r>
    </w:p>
    <w:p>
      <w:r>
        <w:t>•• 1946 г. — Филиппины получили</w:t>
      </w:r>
    </w:p>
    <w:p>
      <w:r>
        <w:t>независимость от США</w:t>
      </w:r>
    </w:p>
    <w:p>
      <w:r>
        <w:t>•• 1947 г. — создание Индийского</w:t>
      </w:r>
    </w:p>
    <w:p>
      <w:r>
        <w:t>Союза</w:t>
      </w:r>
    </w:p>
    <w:p>
      <w:r>
        <w:t>•• 1966 г. — правительство Индии</w:t>
      </w:r>
    </w:p>
    <w:p>
      <w:r>
        <w:t>возглавила И. Ганди</w:t>
      </w:r>
    </w:p>
    <w:p>
      <w:r>
        <w:t>•• 1967 г. — создание Ассоциации</w:t>
      </w:r>
    </w:p>
    <w:p>
      <w:r>
        <w:t>стран Юго-Восточной Азии (АСЕАН)</w:t>
      </w:r>
    </w:p>
    <w:p>
      <w:r>
        <w:t>•• 2014 г. — правительство Индии</w:t>
      </w:r>
    </w:p>
    <w:p>
      <w:r>
        <w:t>возглавил Н. Моди</w:t>
      </w:r>
    </w:p>
    <w:p>
      <w:r>
        <w:t>•• 2016 г. — правительство Мьянмы</w:t>
      </w:r>
    </w:p>
    <w:p>
      <w:r>
        <w:t>возглавила Аун Сан Су</w:t>
      </w:r>
    </w:p>
    <w:p>
      <w:r>
        <w:t>РОССИЯ</w:t>
      </w:r>
    </w:p>
    <w:p>
      <w:r>
        <w:t>•• 1947 г. — установление дипотноше-</w:t>
      </w:r>
    </w:p>
    <w:p>
      <w:r>
        <w:t>ний между СССР и Республикой</w:t>
      </w:r>
    </w:p>
    <w:p>
      <w:r>
        <w:t>Индия</w:t>
      </w:r>
    </w:p>
    <w:p>
      <w:r>
        <w:t>•• 1948 г. — установление дипотношений между СССР и Пакистаном</w:t>
      </w:r>
    </w:p>
    <w:p>
      <w:r>
        <w:t>•• 1955 г. — первые визиты Дж. Неру</w:t>
      </w:r>
    </w:p>
    <w:p>
      <w:r>
        <w:t>в СССР и Н. Хрущёва в Индию</w:t>
      </w:r>
    </w:p>
    <w:p>
      <w:r>
        <w:t>•• 1965 г. — посредничество СССР</w:t>
      </w:r>
    </w:p>
    <w:p>
      <w:r>
        <w:t>с целью прекращения войны между</w:t>
      </w:r>
    </w:p>
    <w:p>
      <w:r>
        <w:t>Индией и Пакистаном</w:t>
      </w:r>
    </w:p>
    <w:p>
      <w:r>
        <w:t>•• 2021 г. — официальный визит Президента России В. Путина в Индию</w:t>
      </w:r>
    </w:p>
    <w:p>
      <w:r>
        <w:t>1 Обретение независимости странами Южной Азии. Рост</w:t>
      </w:r>
    </w:p>
    <w:p>
      <w:r>
        <w:t>национального самосознания народов Индостана, изменения</w:t>
      </w:r>
    </w:p>
    <w:p>
      <w:r>
        <w:t>в странах Запада после Второй мировой войны — всё это делало</w:t>
      </w:r>
    </w:p>
    <w:p>
      <w:r>
        <w:t>сохранение колониального режима в Южной Азии немыслимым.</w:t>
      </w:r>
    </w:p>
    <w:p>
      <w:r>
        <w:t>Сразу же после окончания войны по всей Индии начались забастовки с требованием независимости. Работая в региональных</w:t>
      </w:r>
    </w:p>
    <w:p>
      <w:r>
        <w:t>администрациях, индийцы доказали, что умеют управлять своим</w:t>
      </w:r>
    </w:p>
    <w:p>
      <w:r>
        <w:t>государством. Британское правительство К. Эттли вступило в переговоры с представителями массовых индийских организаций, но</w:t>
      </w:r>
    </w:p>
    <w:p>
      <w:r>
        <w:t>только о «расширении самоуправления». Британия стремилась</w:t>
      </w:r>
    </w:p>
    <w:p>
      <w:r>
        <w:t>превратить Индию в доминион — зависимое от британской монархии государство.</w:t>
      </w:r>
    </w:p>
    <w:p>
      <w:r>
        <w:t>В феврале 1946 г. вспыхнуло вооружённое восстание в Бомбее</w:t>
      </w:r>
    </w:p>
    <w:p>
      <w:r>
        <w:t>(Мумбаи), которое было поддержано на флоте. Партия Индийский</w:t>
      </w:r>
    </w:p>
    <w:p>
      <w:r>
        <w:t>национальный конгресс (ИНК) победила на выборах в парламент</w:t>
      </w:r>
    </w:p>
    <w:p>
      <w:r>
        <w:t>страны. Затем ИНК и Мусульманская лига поставили вопрос</w:t>
      </w:r>
    </w:p>
    <w:p>
      <w:r>
        <w:t>о предоставлении стране независимости. В августе 1947 г. было</w:t>
      </w:r>
    </w:p>
    <w:p>
      <w:r>
        <w:t>провозглашено создание государства Индийский Союз. Премьер-министром Индии стал лидер ИНК Дж. Неру. Британские</w:t>
      </w:r>
    </w:p>
    <w:p>
      <w:r>
        <w:t>войска покинули страну.</w:t>
      </w:r>
    </w:p>
    <w:p>
      <w:r>
        <w:t>Мусульмане требовали создания собственного государства.</w:t>
      </w:r>
    </w:p>
    <w:p>
      <w:r>
        <w:t>Исходя из принципа «разделяй и властвуй», англичане поддерживали это требование. Тогда экстремистские лидеры обеих общин</w:t>
      </w:r>
    </w:p>
    <w:p>
      <w:r>
        <w:t>стали изгонять иноверцев со «своих» территорий. Начались погромы, которые после ухода английских войск переросли в войну</w:t>
      </w:r>
    </w:p>
    <w:p>
      <w:r>
        <w:t>между Индией и созданным в это же в</w:t>
      </w:r>
    </w:p>
    <w:p>
      <w:r>
        <w:t>­ ремя мусульманским государством Пакистан. В массовых столкновениях погибло около</w:t>
      </w:r>
    </w:p>
    <w:p>
      <w:r>
        <w:t>700 тыс. человек.</w:t>
      </w:r>
    </w:p>
    <w:p>
      <w:r>
        <w:t>Поезд с беженцами. Индия. 1947 г.</w:t>
      </w:r>
    </w:p>
    <w:p>
      <w:r>
        <w:t>Обмен населением между Индией и Пакистаном</w:t>
      </w:r>
    </w:p>
    <w:p>
      <w:r>
        <w:t>продолжался несколько месяцев. В обе стороны</w:t>
      </w:r>
    </w:p>
    <w:p>
      <w:r>
        <w:t>границу пересекли 14,5 млн человек. Процесс</w:t>
      </w:r>
    </w:p>
    <w:p>
      <w:r>
        <w:t>сопровождался массовыми актами насилия. Бывшая провинция Британской Индии Пенджаб</w:t>
      </w:r>
    </w:p>
    <w:p>
      <w:r>
        <w:t>была поделена между Индией и Пакистаном.</w:t>
      </w:r>
    </w:p>
    <w:p>
      <w:r>
        <w:t>Много индусов и сикхов проживало на западе и</w:t>
      </w:r>
    </w:p>
    <w:p>
      <w:r>
        <w:t>много мусульман — на востоке, что послужило</w:t>
      </w:r>
    </w:p>
    <w:p>
      <w:r>
        <w:t>причиной кровавых столкновений при разделе.</w:t>
      </w:r>
    </w:p>
    <w:p>
      <w:r>
        <w:t>По р т р е т н а ф о н е э п ох и</w:t>
      </w:r>
    </w:p>
    <w:p>
      <w:r>
        <w:t>Махатма</w:t>
      </w:r>
    </w:p>
    <w:p>
      <w:r>
        <w:t>Ганди</w:t>
      </w:r>
    </w:p>
    <w:p>
      <w:r>
        <w:t>(1869—1948)</w:t>
      </w:r>
    </w:p>
    <w:p>
      <w:r>
        <w:t>Махатма Ганди вошёл в историю как</w:t>
      </w:r>
    </w:p>
    <w:p>
      <w:r>
        <w:t>духовный и нравственный лидер Индии.</w:t>
      </w:r>
    </w:p>
    <w:p>
      <w:r>
        <w:t>Его философия ненасилия влияла на миллионы индийцев в период освобождения</w:t>
      </w:r>
    </w:p>
    <w:p>
      <w:r>
        <w:t>страны от Британии. Родившись в семье</w:t>
      </w:r>
    </w:p>
    <w:p>
      <w:r>
        <w:t>торговца, в 19 лет Ганди был отправлен</w:t>
      </w:r>
    </w:p>
    <w:p>
      <w:r>
        <w:t>в Англию, где изучал юриспруденцию</w:t>
      </w:r>
    </w:p>
    <w:p>
      <w:r>
        <w:t>в Университетском колледже Лондона.</w:t>
      </w:r>
    </w:p>
    <w:p>
      <w:r>
        <w:t>Вернувшись, путешествовал по Индии</w:t>
      </w:r>
    </w:p>
    <w:p>
      <w:r>
        <w:t>и повсюду видел нищету, болезни, голод. Ганди страстно хотел независимости, но ненавидел войну и насилие. Но</w:t>
      </w:r>
    </w:p>
    <w:p>
      <w:r>
        <w:t>как добиться мирного освобождения</w:t>
      </w:r>
    </w:p>
    <w:p>
      <w:r>
        <w:t>родины? Способ ему подсказали книги</w:t>
      </w:r>
    </w:p>
    <w:p>
      <w:r>
        <w:t>русского писателя Льва Тол­стого. Увлекшись ими, Ганди создал собственную</w:t>
      </w:r>
    </w:p>
    <w:p>
      <w:r>
        <w:t>теорию ненасильственного сопротивления, названную сатьяграхой. Ганди не</w:t>
      </w:r>
    </w:p>
    <w:p>
      <w:r>
        <w:t>раз сидел в тюрьме за призывы к массовой забастовке, но не сдался. При этом</w:t>
      </w:r>
    </w:p>
    <w:p>
      <w:r>
        <w:t>индийцы вслушивались в каждое его слово. В 1948 г. было совершено уже третье</w:t>
      </w:r>
    </w:p>
    <w:p>
      <w:r>
        <w:t>по счёту покушение на Ганди, которое</w:t>
      </w:r>
    </w:p>
    <w:p>
      <w:r>
        <w:t>оказалось роковым.</w:t>
      </w:r>
    </w:p>
    <w:p>
      <w:r>
        <w:t>В январе 1948 г. М. Ганди объявил голодовку с требованием</w:t>
      </w:r>
    </w:p>
    <w:p>
      <w:r>
        <w:t>прекратить столкновения. Авторитет Ганди был так велик, что</w:t>
      </w:r>
    </w:p>
    <w:p>
      <w:r>
        <w:t>лидеры индусов и мусульман в его присутствии поклялись восстановить спокойствие. Столкновения прекратились. Через 2 недели</w:t>
      </w:r>
    </w:p>
    <w:p>
      <w:r>
        <w:t>Ганди был застрелен террористом из экстремистской индуистской</w:t>
      </w:r>
    </w:p>
    <w:p>
      <w:r>
        <w:t>организации. Перемирие удалось заключить в 1949 г. благодаря</w:t>
      </w:r>
    </w:p>
    <w:p>
      <w:r>
        <w:t>посредничеству Совета Безопасности ООН. СССР в ходе переговоров дипломатически поддерживал Индию и отстаивал право</w:t>
      </w:r>
    </w:p>
    <w:p>
      <w:r>
        <w:t>населения спорной территории (Кашмир) на самоопределение.</w:t>
      </w:r>
    </w:p>
    <w:p>
      <w:r>
        <w:t>В результате конфликт был «заморожен»: Пакистану удалось не</w:t>
      </w:r>
    </w:p>
    <w:p>
      <w:r>
        <w:t>допустить проведения плебисцита и удержать около 40 % спорной</w:t>
      </w:r>
    </w:p>
    <w:p>
      <w:r>
        <w:t>территории.</w:t>
      </w:r>
    </w:p>
    <w:p>
      <w:r>
        <w:t>⬤⬤</w:t>
      </w:r>
    </w:p>
    <w:p>
      <w:r>
        <w:t>1. Почему Британская Индия была разделена на Индийский Союз и Пакистан? 2. Какие последствия имело разделение прежде единой страны на два</w:t>
      </w:r>
    </w:p>
    <w:p>
      <w:r>
        <w:t>государства?</w:t>
      </w:r>
    </w:p>
    <w:p>
      <w:r>
        <w:t>2 Преобразования в независимой Индии. В 1950 г. с приняти-</w:t>
      </w:r>
    </w:p>
    <w:p>
      <w:r>
        <w:t>ем новой конституции Индийский Союз преобразован в Республику Индия. В конце 1940-х — начале 1950-х гг. премьер-министр</w:t>
      </w:r>
    </w:p>
    <w:p>
      <w:r>
        <w:t>Дж. Неру провёл аграрную реформу. Земли, которые крестьяне</w:t>
      </w:r>
    </w:p>
    <w:p>
      <w:r>
        <w:t>По р т р е т н а ф о н е э п ох и</w:t>
      </w:r>
    </w:p>
    <w:p>
      <w:r>
        <w:t>Джавахарлал</w:t>
      </w:r>
    </w:p>
    <w:p>
      <w:r>
        <w:t>Неру</w:t>
      </w:r>
    </w:p>
    <w:p>
      <w:r>
        <w:t>(1889—1964)</w:t>
      </w:r>
    </w:p>
    <w:p>
      <w:r>
        <w:t>Дж. Неру получил юридическое образование в Кембридже. Работал в адвокат-</w:t>
      </w:r>
    </w:p>
    <w:p>
      <w:r>
        <w:t>ской конторе отца, но одновременно</w:t>
      </w:r>
    </w:p>
    <w:p>
      <w:r>
        <w:t>включился в борьбу за независимость</w:t>
      </w:r>
    </w:p>
    <w:p>
      <w:r>
        <w:t>Индии. Был приверженцем философии</w:t>
      </w:r>
    </w:p>
    <w:p>
      <w:r>
        <w:t>М. Ганди. В 1927 г. стал председателем</w:t>
      </w:r>
    </w:p>
    <w:p>
      <w:r>
        <w:t>партии ИНК. После обретения страной</w:t>
      </w:r>
    </w:p>
    <w:p>
      <w:r>
        <w:t>независимости возглавил правительство.</w:t>
      </w:r>
    </w:p>
    <w:p>
      <w:r>
        <w:t>Во внешней политике Неру был сторонником принципов нейтралитета, которые</w:t>
      </w:r>
    </w:p>
    <w:p>
      <w:r>
        <w:t>легли в основу движения неприсоединения.</w:t>
      </w:r>
    </w:p>
    <w:p>
      <w:r>
        <w:t>арендовали у помещиков, переданы в народную собственность.</w:t>
      </w:r>
    </w:p>
    <w:p>
      <w:r>
        <w:t>Помещики сохранили только небольшую часть своих прежних владений и превратились в крупных фермеров. Однако если крестьяне</w:t>
      </w:r>
    </w:p>
    <w:p>
      <w:r>
        <w:t>не могли доказать, что они давно арендуют землю, то они не могли</w:t>
      </w:r>
    </w:p>
    <w:p>
      <w:r>
        <w:t>её получить. Массы лишившихся земли крестьян вынуждены были</w:t>
      </w:r>
    </w:p>
    <w:p>
      <w:r>
        <w:t>переселяться в города, увеличивая огромную армию безработных.</w:t>
      </w:r>
    </w:p>
    <w:p>
      <w:r>
        <w:t>Премьер-министр Неру взял курс на индустриализацию страны.</w:t>
      </w:r>
    </w:p>
    <w:p>
      <w:r>
        <w:t>Он стремился получать техническую помощь и от СССР, и от США.</w:t>
      </w:r>
    </w:p>
    <w:p>
      <w:r>
        <w:t>В результате в Индии были построены десятки государственных</w:t>
      </w:r>
    </w:p>
    <w:p>
      <w:r>
        <w:t>предприятий.</w:t>
      </w:r>
    </w:p>
    <w:p>
      <w:r>
        <w:t>Неру провозгласил курс на построение в Индии «общества социалистического образца», которое проводилось в условиях многопартийности. Всеобщие выборы принесли победу ИНК. Неру выступал</w:t>
      </w:r>
    </w:p>
    <w:p>
      <w:r>
        <w:t>за постепенные преобразования, против любых крайностей, на</w:t>
      </w:r>
    </w:p>
    <w:p>
      <w:r>
        <w:t>которые были готовы как религиозные экстремисты, так и левые</w:t>
      </w:r>
    </w:p>
    <w:p>
      <w:r>
        <w:t>или правые партии. Сохранялись капиталистические отношения,</w:t>
      </w:r>
    </w:p>
    <w:p>
      <w:r>
        <w:t>которые регулировались государством. Большие государственные</w:t>
      </w:r>
    </w:p>
    <w:p>
      <w:r>
        <w:t>средства были направлены на совершенствование системы здравоохранения и просвещения.</w:t>
      </w:r>
    </w:p>
    <w:p>
      <w:r>
        <w:t>Руководитель Индии стал одним из лидеров третьего мира</w:t>
      </w:r>
    </w:p>
    <w:p>
      <w:r>
        <w:t>и движения неприсоединения — объединения стран, не входивших во противоборствующие военные блоки.</w:t>
      </w:r>
    </w:p>
    <w:p>
      <w:r>
        <w:t>За годы своего правления Дж. Неру заложил основы индийской</w:t>
      </w:r>
    </w:p>
    <w:p>
      <w:r>
        <w:t>независимой государственности.</w:t>
      </w:r>
    </w:p>
    <w:p>
      <w:r>
        <w:t>⬤⬤</w:t>
      </w:r>
    </w:p>
    <w:p>
      <w:r>
        <w:t>1. Какую внутреннюю и внешнюю политику проводил Дж. Неру? 2. Какие</w:t>
      </w:r>
    </w:p>
    <w:p>
      <w:r>
        <w:t>результаты имела аграрная реформа и политика индустриализации Индии?</w:t>
      </w:r>
    </w:p>
    <w:p>
      <w:r>
        <w:t>3 Индия и Пакистан на рубеже столетий.Если Дж. Неру выступал за светское (нерелигиозное) государство, то основатель</w:t>
      </w:r>
    </w:p>
    <w:p>
      <w:r>
        <w:t>Пакистана А. Джинна считал, что его государство должно быть</w:t>
      </w:r>
    </w:p>
    <w:p>
      <w:r>
        <w:t>осно­</w:t>
      </w:r>
    </w:p>
    <w:p>
      <w:r>
        <w:t>вано на принципах ислама. Пакистан состоял из двух частей — западной (ныне Пакистан) и восточной (ныне Бангладеш).</w:t>
      </w:r>
    </w:p>
    <w:p>
      <w:r>
        <w:t>Индия и Пакистан имели территориальные претензии друг к другу.</w:t>
      </w:r>
    </w:p>
    <w:p>
      <w:r>
        <w:t>В 1965 г. на границе двух государств начались военные столкновения, которые удалось снова прекратить при посредничестве СССР.</w:t>
      </w:r>
    </w:p>
    <w:p>
      <w:r>
        <w:t>В 1966 г. правительство Индии возглавила дочь Дж. Неру</w:t>
      </w:r>
    </w:p>
    <w:p>
      <w:r>
        <w:t>Индира Ганди. Она решила ускорить модернизацию страны, опираясь на советскую помощь. Новый курс вызвал в 1969 г. раскол</w:t>
      </w:r>
    </w:p>
    <w:p>
      <w:r>
        <w:t>в рядах ИНК. Но Ганди сохранила большинство в парламенте, так</w:t>
      </w:r>
    </w:p>
    <w:p>
      <w:r>
        <w:t>как её реформы поддержала фракция коммунистов. В 1969—1972 гг.</w:t>
      </w:r>
    </w:p>
    <w:p>
      <w:r>
        <w:t>Ганди национализировала важнейшие отрасли экономики, уско­</w:t>
      </w:r>
    </w:p>
    <w:p>
      <w:r>
        <w:t>рила промышленное строительство. Это позволило усилить военную мощь страны.</w:t>
      </w:r>
    </w:p>
    <w:p>
      <w:r>
        <w:t>В 1971 г. представитель Восточ­</w:t>
      </w:r>
    </w:p>
    <w:p>
      <w:r>
        <w:t>ного Пакистана победил на</w:t>
      </w:r>
    </w:p>
    <w:p>
      <w:r>
        <w:t>обще­</w:t>
      </w:r>
    </w:p>
    <w:p>
      <w:r>
        <w:t>пакистанских выборах. Руководство Западного Пакистана</w:t>
      </w:r>
    </w:p>
    <w:p>
      <w:r>
        <w:t>отменило итоги выборов и ввело в восточной части страны чрезвычайное положение. Развернулись репрессии, миллионы мусульман бежали в Индию. В Восточном Пакистане началось восстание.</w:t>
      </w:r>
    </w:p>
    <w:p>
      <w:r>
        <w:t>Индия оказывала поддержку повстанцам. Тогда армия Пакистана</w:t>
      </w:r>
    </w:p>
    <w:p>
      <w:r>
        <w:t>попыталась атаковать Индию с запада, но действовала неудачно.</w:t>
      </w:r>
    </w:p>
    <w:p>
      <w:r>
        <w:t>Зато на востоке индийская армия разгромила группировку пакистанских войск и вступила в столицу Восточного Пакистана Дакку.</w:t>
      </w:r>
    </w:p>
    <w:p>
      <w:r>
        <w:t>Здесь была провозглашена независимая республика Бангладеш,</w:t>
      </w:r>
    </w:p>
    <w:p>
      <w:r>
        <w:t>дружественная Индии и СССР.</w:t>
      </w:r>
    </w:p>
    <w:p>
      <w:r>
        <w:t>Встреча И. Ганди с Л. Брежневым</w:t>
      </w:r>
    </w:p>
    <w:p>
      <w:r>
        <w:t>и А. Громыко. Москва. 1966 г.</w:t>
      </w:r>
    </w:p>
    <w:p>
      <w:r>
        <w:t>В 1966 г. в столице Узбекской ССР под­</w:t>
      </w:r>
    </w:p>
    <w:p>
      <w:r>
        <w:t>писана Ташкентская декларация — соглашение о прекращении военных действий</w:t>
      </w:r>
    </w:p>
    <w:p>
      <w:r>
        <w:t>между Индией и Пакистаном. Установлению мира лично способствовали глава</w:t>
      </w:r>
    </w:p>
    <w:p>
      <w:r>
        <w:t>СССР Л. Брежнев и председатель Совмина А. Косыгин. Соглашение подчёркивало</w:t>
      </w:r>
    </w:p>
    <w:p>
      <w:r>
        <w:t>большую роль Советского Союза в мировой политике.</w:t>
      </w:r>
    </w:p>
    <w:p>
      <w:r>
        <w:t>Индия стала сильнейшим государством Южной Азии. Чтобы</w:t>
      </w:r>
    </w:p>
    <w:p>
      <w:r>
        <w:t>продемонстрировать всему миру свою военно-промышленную</w:t>
      </w:r>
    </w:p>
    <w:p>
      <w:r>
        <w:t>мощь, Индия в 1974 г. провела испытание атомной бомбы. Операции было присвоено кодовое название «Улыбающийся Будда».</w:t>
      </w:r>
    </w:p>
    <w:p>
      <w:r>
        <w:t>В этот период национальное хозяйство Индии развивалось</w:t>
      </w:r>
    </w:p>
    <w:p>
      <w:r>
        <w:t>высокими темпами — ежегодный прирост валового внутреннего</w:t>
      </w:r>
    </w:p>
    <w:p>
      <w:r>
        <w:t>продукта (ВВП) составлял около 7 %. Страна вышла на передовые</w:t>
      </w:r>
    </w:p>
    <w:p>
      <w:r>
        <w:t>позиции в области микроэлектроники, компьютерных технологий,</w:t>
      </w:r>
    </w:p>
    <w:p>
      <w:r>
        <w:t>производства транспортных средств и вооружения. Войдя в пятёрку крупнейших экономик мира, Индия стала также членом клуба</w:t>
      </w:r>
    </w:p>
    <w:p>
      <w:r>
        <w:t>космических держав.</w:t>
      </w:r>
    </w:p>
    <w:p>
      <w:r>
        <w:t>В течение первого десятилетия XXI в. Пакистан столкнулся</w:t>
      </w:r>
    </w:p>
    <w:p>
      <w:r>
        <w:t>с целым рядом острых проблем, главной из которых остаётся политическая нестабильность, вызванная сложным этноконфессиональным составом населения страны. Соседство с Афганистаном</w:t>
      </w:r>
    </w:p>
    <w:p>
      <w:r>
        <w:t>представляет дополнительную угрозу, поскольку на территории</w:t>
      </w:r>
    </w:p>
    <w:p>
      <w:r>
        <w:t>Пакистана продолжают действовать секретные тренировочные</w:t>
      </w:r>
    </w:p>
    <w:p>
      <w:r>
        <w:t>лагеря талибов и членов запрещённой в России крупнейшей исламской террористической организации «Аль-Каида».</w:t>
      </w:r>
    </w:p>
    <w:p>
      <w:r>
        <w:t>В июне 2001 г. к власти в стране пришёл генерал П. Мушарраф,</w:t>
      </w:r>
    </w:p>
    <w:p>
      <w:r>
        <w:t>однако ряд коррупционных скандалов вынудил его уйти в отставку. В сентябре 2008 г. пост президента занял лидер Пакистанской</w:t>
      </w:r>
    </w:p>
    <w:p>
      <w:r>
        <w:t>народной партии А. Али Зардари. В апреле 2010 г. он инициировал</w:t>
      </w:r>
    </w:p>
    <w:p>
      <w:r>
        <w:t>принятие поправок в Конституцию Пакистана, согласно которым</w:t>
      </w:r>
    </w:p>
    <w:p>
      <w:r>
        <w:t>власть президента ограничивалась, а роль парламента, наоборот,</w:t>
      </w:r>
    </w:p>
    <w:p>
      <w:r>
        <w:t>усиливалась. Новый президент активизировал контакты с Дели</w:t>
      </w:r>
    </w:p>
    <w:p>
      <w:r>
        <w:t>относительно урегулирования застарелого индо-пакистанского</w:t>
      </w:r>
    </w:p>
    <w:p>
      <w:r>
        <w:t>конфликта вокруг Джамму и Кашмира.</w:t>
      </w:r>
    </w:p>
    <w:p>
      <w:r>
        <w:t>⬤⬤</w:t>
      </w:r>
    </w:p>
    <w:p>
      <w:r>
        <w:t>1. Почему Восточный Пакистан стал отдельным государством? 2. Какую</w:t>
      </w:r>
    </w:p>
    <w:p>
      <w:r>
        <w:t>­экономическую политику проводила И. Ганди?</w:t>
      </w:r>
    </w:p>
    <w:p>
      <w:r>
        <w:t>4 Кризис индийского общества и борьба за его преодоление.</w:t>
      </w:r>
    </w:p>
    <w:p>
      <w:r>
        <w:t>Несмотря на внешнеполитические успехи, внутреннее положение</w:t>
      </w:r>
    </w:p>
    <w:p>
      <w:r>
        <w:t>Индии оставалось тяжёлым. Страна с трудом переходила от традиционных, аграрных отношений к индустриальным. Любой неурожай ставил густонаселённую страну на грань голода. Средств на</w:t>
      </w:r>
    </w:p>
    <w:p>
      <w:r>
        <w:t>закупку продовольствия не хватало.</w:t>
      </w:r>
    </w:p>
    <w:p>
      <w:r>
        <w:t>В середине 1970-х гг. участились волнения среди крестьян, бедняков и студентов, межнациональные и религиозные столкнове-</w:t>
      </w:r>
    </w:p>
    <w:p>
      <w:r>
        <w:t>ния. Оппозиция требовала от И. Ганди прекращения преобразований, обвиняла правительство в коррупции. В ответ в 1974 г.</w:t>
      </w:r>
    </w:p>
    <w:p>
      <w:r>
        <w:t>в стране было введено чрезвычайное положение, арестованы лидеры оппозиции.</w:t>
      </w:r>
    </w:p>
    <w:p>
      <w:r>
        <w:t>Установив в стране жёсткий порядок, И. Ганди надеялась</w:t>
      </w:r>
    </w:p>
    <w:p>
      <w:r>
        <w:t>привлечь инвестиции. Приток иностранного капитала в Индию</w:t>
      </w:r>
    </w:p>
    <w:p>
      <w:r>
        <w:t>­</w:t>
      </w:r>
    </w:p>
    <w:p>
      <w:r>
        <w:t>способствовал ввозу в страну экологически опасных технологий.</w:t>
      </w:r>
    </w:p>
    <w:p>
      <w:r>
        <w:t>В 1984 г. произошла авария на химическом предприятии, принадлежавшем американской компании в г. Бхопал, от которой пострадали более полумиллиона человек. В 1977 г. Ганди, которая поддерживала демократические традиции своего отца, отменила</w:t>
      </w:r>
    </w:p>
    <w:p>
      <w:r>
        <w:t>чрезвычайное положение. ИНК тут же потерпел поражение на</w:t>
      </w:r>
    </w:p>
    <w:p>
      <w:r>
        <w:t>выборах, и к власти пришла партия объединённой оппозиции —</w:t>
      </w:r>
    </w:p>
    <w:p>
      <w:r>
        <w:t>Джаната парти (Народная партия). Сохранялась коррупция, росла</w:t>
      </w:r>
    </w:p>
    <w:p>
      <w:r>
        <w:t>бедность. Но важным достижением Джаната парти стал переход</w:t>
      </w:r>
    </w:p>
    <w:p>
      <w:r>
        <w:t>к «зелёной революции» — массовому внедрению передовых сельскохозяйственных технологий, которые позволили обеспечить</w:t>
      </w:r>
    </w:p>
    <w:p>
      <w:r>
        <w:t>страну продовольствием.</w:t>
      </w:r>
    </w:p>
    <w:p>
      <w:r>
        <w:t>В 1980 г. И. Ганди снова победила на выборах. Главной проблемой, которую пришлось решать новому правительству Ганди, стал</w:t>
      </w:r>
    </w:p>
    <w:p>
      <w:r>
        <w:t>Город Мумбаи (бывший Бомбей) — небоскрёбы и трущобы.</w:t>
      </w:r>
    </w:p>
    <w:p>
      <w:r>
        <w:t>Мумбаи — крупнейший город Индии, экономический и культурный центр</w:t>
      </w:r>
    </w:p>
    <w:p>
      <w:r>
        <w:t>страны. Здесь ­расположен знаменитый во всём мире «Болливуд», где снимается большинство индийских фильмов.</w:t>
      </w:r>
    </w:p>
    <w:p>
      <w:r>
        <w:t>сепаратизм сикхов в штате Пенджаб. Сикхи активно участвовали</w:t>
      </w:r>
    </w:p>
    <w:p>
      <w:r>
        <w:t>в жизни индийского общества. Но в 1980-х гг. усилились конфликты между ними и индусами. Сикхские экстремисты захватили</w:t>
      </w:r>
    </w:p>
    <w:p>
      <w:r>
        <w:t>Золотой храм (святыню сикхов) и использовали его как убежище</w:t>
      </w:r>
    </w:p>
    <w:p>
      <w:r>
        <w:t>для боевиков. Ганди приказала взять храм штурмом. Сикхи сочли</w:t>
      </w:r>
    </w:p>
    <w:p>
      <w:r>
        <w:t>это оскорблением святыни, и в отместку экстремисты в 1984 г.</w:t>
      </w:r>
    </w:p>
    <w:p>
      <w:r>
        <w:t>застрелили И. Ганди.</w:t>
      </w:r>
    </w:p>
    <w:p>
      <w:r>
        <w:t>После гибели И. Ганди ИНК избрал лидером её сына Раджива</w:t>
      </w:r>
    </w:p>
    <w:p>
      <w:r>
        <w:t>Ганди. При нём начались преобразования по освобождению экономики от бюрократического контроля, в промышленное производство внедрялись новые технологии. Политика Р. Ганди вызывала большие споры среди индийцев: она способствовала развитию</w:t>
      </w:r>
    </w:p>
    <w:p>
      <w:r>
        <w:t>предпринимательства, но больно ударила по бедноте. Обострялись</w:t>
      </w:r>
    </w:p>
    <w:p>
      <w:r>
        <w:t>межнациональные конфликты.</w:t>
      </w:r>
    </w:p>
    <w:p>
      <w:r>
        <w:t>В 1989 г. Р. Ганди проиграл выборы. ИНК стремился вернуться</w:t>
      </w:r>
    </w:p>
    <w:p>
      <w:r>
        <w:t>к власти и вёл активную предвыборную кампанию. В 1991 г. на</w:t>
      </w:r>
    </w:p>
    <w:p>
      <w:r>
        <w:t>одном из митингов к Ганди подошла участница движения за освобождение тамилов и взорвала висевшую у неё на теле бомбу. Премьер-министр и десятки людей погибли на месте. Ошеломлённая</w:t>
      </w:r>
    </w:p>
    <w:p>
      <w:r>
        <w:t>страна проголосовала за ИНК.</w:t>
      </w:r>
    </w:p>
    <w:p>
      <w:r>
        <w:t>В 1998—2004 гг. у власти находилась Бхаратия джаната парти</w:t>
      </w:r>
    </w:p>
    <w:p>
      <w:r>
        <w:t>(БДП, Индийская народная партия), выступающая за сплочение</w:t>
      </w:r>
    </w:p>
    <w:p>
      <w:r>
        <w:t>индийской нации на основе принципов индуизма. Затем ИНК</w:t>
      </w:r>
    </w:p>
    <w:p>
      <w:r>
        <w:t>и БДП сменяли друг друга у власти. После победы БДП на выборах</w:t>
      </w:r>
    </w:p>
    <w:p>
      <w:r>
        <w:t>2014 г. правительство Индии возглавляет Нарендра Моди.</w:t>
      </w:r>
    </w:p>
    <w:p>
      <w:r>
        <w:t>В Индии быстро развиваются автомобилестроение, химическая,</w:t>
      </w:r>
    </w:p>
    <w:p>
      <w:r>
        <w:t>нефтяная, фармацевтическая, металлообрабатывающая и текстильная промышленность, электроника, машиностроение, добыча</w:t>
      </w:r>
    </w:p>
    <w:p>
      <w:r>
        <w:t>полезных ископаемых. Однако промышленность всё ещё даёт около</w:t>
      </w:r>
    </w:p>
    <w:p>
      <w:r>
        <w:t>20 % ВВП страны. В начале XXI в. благодаря проду­манной экономической политике Индия превратилась в одну из наиболее динамично развивающихся стран.</w:t>
      </w:r>
    </w:p>
    <w:p>
      <w:r>
        <w:t>⬤⬤</w:t>
      </w:r>
    </w:p>
    <w:p>
      <w:r>
        <w:t>1. Почему во внутриполитической жизни Индии произошёл переход от</w:t>
      </w:r>
    </w:p>
    <w:p>
      <w:r>
        <w:t>господства одной партии к соперничеству двух ведущих партий? 2. С какими</w:t>
      </w:r>
    </w:p>
    <w:p>
      <w:r>
        <w:t>проблемами столкнулась Индия в последней трети ХХ — начале XXI в.?</w:t>
      </w:r>
    </w:p>
    <w:p>
      <w:r>
        <w:t>5 Таиланд, Филиппины и Малайзия.Страны Юго-Восточной</w:t>
      </w:r>
    </w:p>
    <w:p>
      <w:r>
        <w:t>Азии — Таиланд, Малайзия и Филиппины пошли по пути капиталистической модернизации. Таиланд во время Второй мировой</w:t>
      </w:r>
    </w:p>
    <w:p>
      <w:r>
        <w:t>­ ойны встал на сторону Японии и после её краха оказался под конв</w:t>
      </w:r>
    </w:p>
    <w:p>
      <w:r>
        <w:t>тролем США. Относительная политическая стабильность привлекла</w:t>
      </w:r>
    </w:p>
    <w:p>
      <w:r>
        <w:t>в страну западные капиталы, правда, прежде всего в столицу Бангкок,</w:t>
      </w:r>
    </w:p>
    <w:p>
      <w:r>
        <w:t>который стал главным центром модернизации страны, в то время</w:t>
      </w:r>
    </w:p>
    <w:p>
      <w:r>
        <w:t>как жизнь в провинции оставалась в основном традиционной.</w:t>
      </w:r>
    </w:p>
    <w:p>
      <w:r>
        <w:t>В 1946 г. Филиппины получили независимость от США, но</w:t>
      </w:r>
    </w:p>
    <w:p>
      <w:r>
        <w:t>на островах остались американские базы.</w:t>
      </w:r>
    </w:p>
    <w:p>
      <w:r>
        <w:t>В 1957 г. Малайя получила независимость от Великобритании</w:t>
      </w:r>
    </w:p>
    <w:p>
      <w:r>
        <w:t>и в 1963 г. объединилась с Северным Калимантаном в федерацию</w:t>
      </w:r>
    </w:p>
    <w:p>
      <w:r>
        <w:t>Малайзия. Колонизаторы передали власть местным султанам</w:t>
      </w:r>
    </w:p>
    <w:p>
      <w:r>
        <w:t>и другим консервативным силам во главе с Объединённой малайской национальной организацией (ОМНО).</w:t>
      </w:r>
    </w:p>
    <w:p>
      <w:r>
        <w:t>В 1970—1980-х гг. Таиланд, Филиппины и Малайзия перешли</w:t>
      </w:r>
    </w:p>
    <w:p>
      <w:r>
        <w:t>к приватизации. Крайне низкая оплата труда сделала выгодным</w:t>
      </w:r>
    </w:p>
    <w:p>
      <w:r>
        <w:t>перенос сюда производств многих западных компаний. Первоначально это вызвало экономический бум, способствовало строительству новых предприятий, которые были включены в мировые</w:t>
      </w:r>
    </w:p>
    <w:p>
      <w:r>
        <w:t>технологические цепочки. Даже детали для современных американских компьютеров производились на Филиппинах и в Малайзии; в Таиланде возникла передовая индустрия туризма. Но наряду</w:t>
      </w:r>
    </w:p>
    <w:p>
      <w:r>
        <w:t>с очагами экономического прогресса здесь продолжают существовать отсталые районы и массовая бедность.</w:t>
      </w:r>
    </w:p>
    <w:p>
      <w:r>
        <w:t>В 1967 г. была создана Ассоциация стран Юго-Восточной Азии</w:t>
      </w:r>
    </w:p>
    <w:p>
      <w:r>
        <w:t>(АСЕАН), на форумах которой обсуждаются важнейшие проблемы</w:t>
      </w:r>
    </w:p>
    <w:p>
      <w:r>
        <w:t>стран региона, что способствует их сотрудничеству.</w:t>
      </w:r>
    </w:p>
    <w:p>
      <w:r>
        <w:t>В 1980-е гг. больших успехов в промышленном развитии Малайзии добился премьер-министр Махатхир Мохамад. Одним из его</w:t>
      </w:r>
    </w:p>
    <w:p>
      <w:r>
        <w:t>проектов стал технопарк «Мультимедийный суперкоридор» близ</w:t>
      </w:r>
    </w:p>
    <w:p>
      <w:r>
        <w:t>столицы — Куала-Лумпура. Махатхиру удалось ограничить полномочия султанов, но он не брезговал репрессиями против оппозиции. В 2003 г. 78-летний премьер передал власть более молодым</w:t>
      </w:r>
    </w:p>
    <w:p>
      <w:r>
        <w:t>лидерам. Однако их политика вызывала критику с его стороны.</w:t>
      </w:r>
    </w:p>
    <w:p>
      <w:r>
        <w:t>В 2018 г. Махатхир снова на два года возглавил правительство. Он</w:t>
      </w:r>
    </w:p>
    <w:p>
      <w:r>
        <w:t>критиковал политику США в регионе и поддерживал дружественные отношения с Россией.</w:t>
      </w:r>
    </w:p>
    <w:p>
      <w:r>
        <w:t>⬤⬤</w:t>
      </w:r>
    </w:p>
    <w:p>
      <w:r>
        <w:t>1. Что общего было в развитии государств Юго-Восточной Азии, несмотря</w:t>
      </w:r>
    </w:p>
    <w:p>
      <w:r>
        <w:t>на выбор различных путей развития — капиталистического и социалистического? 2. Какие преимущества и недостатки имеет выбранная Таиландом</w:t>
      </w:r>
    </w:p>
    <w:p>
      <w:r>
        <w:t>и Малайзией модель экономического развития?</w:t>
      </w:r>
    </w:p>
    <w:p>
      <w:r>
        <w:t>6 Индонезия и Мьянма.Самой густонаселённой страной ЮгоВосточной Азии является Индонезия. В 1950-х гг. президент</w:t>
      </w:r>
    </w:p>
    <w:p>
      <w:r>
        <w:t>­Индонезии Сукарно пошёл на сближение с СССР и Китаем, с их</w:t>
      </w:r>
    </w:p>
    <w:p>
      <w:r>
        <w:t>помощью он надеялся наладить эксплуатацию богатых сырьевых</w:t>
      </w:r>
    </w:p>
    <w:p>
      <w:r>
        <w:t>ресурсов страны (добычу олова и нефти), развивать металлургию</w:t>
      </w:r>
    </w:p>
    <w:p>
      <w:r>
        <w:t>и машиностроение. В Индонезии возникла компартия (самая многочисленная после китайской), склонявшаяся к идеям маоизма.</w:t>
      </w:r>
    </w:p>
    <w:p>
      <w:r>
        <w:t>В 1965 г. экстремистами в провокационных целях было совершено убийство 6 генералов армии Индонезии. Под этим предлогом</w:t>
      </w:r>
    </w:p>
    <w:p>
      <w:r>
        <w:t>армия во главе с генералом Сухарто совершила государственный</w:t>
      </w:r>
    </w:p>
    <w:p>
      <w:r>
        <w:t>переворот, поддержанный США. Под предлогом уничтожения</w:t>
      </w:r>
    </w:p>
    <w:p>
      <w:r>
        <w:t>коммунистов военные, опираясь на мусульманские экстремистские организации, развязали террор против коммунистов. Террор</w:t>
      </w:r>
    </w:p>
    <w:p>
      <w:r>
        <w:t>вылился в этнические чистки и геноцид, жертвами которого стали</w:t>
      </w:r>
    </w:p>
    <w:p>
      <w:r>
        <w:t>не менее 0,5 млн человек.</w:t>
      </w:r>
    </w:p>
    <w:p>
      <w:r>
        <w:t>Военная диктатура в Индонезии открыла дорогу западному</w:t>
      </w:r>
    </w:p>
    <w:p>
      <w:r>
        <w:t>капиталу и создала для него льготные условия. Началось строительство современных предприятий. Однако в 1998 г. экономический кризис привёл к народным волнениям, свержению Сухарто,</w:t>
      </w:r>
    </w:p>
    <w:p>
      <w:r>
        <w:t>новому подъёму мусульманского радикализма и кровавым меж­</w:t>
      </w:r>
    </w:p>
    <w:p>
      <w:r>
        <w:t>этническим столкновениям. Современная Индонезия успешно</w:t>
      </w:r>
    </w:p>
    <w:p>
      <w:r>
        <w:t>продвигается по пути модернизации.</w:t>
      </w:r>
    </w:p>
    <w:p>
      <w:r>
        <w:t>Мьянма (или, как её называли на английский манер, Бирма)</w:t>
      </w:r>
    </w:p>
    <w:p>
      <w:r>
        <w:t>получила независимость в 1948 г. по соглашению с Великобри­</w:t>
      </w:r>
    </w:p>
    <w:p>
      <w:r>
        <w:t>танией. Незадолго до обретения независимости лидер национально-освободительного движения Аун Сан был убит правыми</w:t>
      </w:r>
    </w:p>
    <w:p>
      <w:r>
        <w:t>террорис­тами. Власть в столице Рангун (Янгон) перешла к его со­ратникам, которые проводили прозападную политику. В стране</w:t>
      </w:r>
    </w:p>
    <w:p>
      <w:r>
        <w:t>развер­нулась гражданская война, правительственная армия сража-</w:t>
      </w:r>
    </w:p>
    <w:p>
      <w:r>
        <w:t>Визит президента Индонезии Сукарно в СССР.</w:t>
      </w:r>
    </w:p>
    <w:p>
      <w:r>
        <w:t>1956 г.</w:t>
      </w:r>
    </w:p>
    <w:p>
      <w:r>
        <w:t>Деятельность Сукарно поддерживалась СССР, но</w:t>
      </w:r>
    </w:p>
    <w:p>
      <w:r>
        <w:t>вызывала ненависть Запада. США не могли</w:t>
      </w:r>
    </w:p>
    <w:p>
      <w:r>
        <w:t>­позволить, чтобы крупнейшее государство ЮгоВосточной Азии стало союзником Москвы</w:t>
      </w:r>
    </w:p>
    <w:p>
      <w:r>
        <w:t>и Пекина, и активно способствовали кровавому</w:t>
      </w:r>
    </w:p>
    <w:p>
      <w:r>
        <w:t>перевороту в пользу Сухарто.</w:t>
      </w:r>
    </w:p>
    <w:p>
      <w:r>
        <w:t>Столица Индонезии Джакарта</w:t>
      </w:r>
    </w:p>
    <w:p>
      <w:r>
        <w:t>Население Джакарты растёт очень быстро —</w:t>
      </w:r>
    </w:p>
    <w:p>
      <w:r>
        <w:t>с 1930 г. оно увеличилось почти в 17 раз. В городской агломерации проживает более 34 млн человек (2019 г.) — это 2-е место в мире после Токио.</w:t>
      </w:r>
    </w:p>
    <w:p>
      <w:r>
        <w:t>лась с отрядами коммунистов и национальных меньшинств.</w:t>
      </w:r>
    </w:p>
    <w:p>
      <w:r>
        <w:t>В 1962 г. власть захватили военные,</w:t>
      </w:r>
    </w:p>
    <w:p>
      <w:r>
        <w:t>которые провозгласили строительство социализма. Промышленные предприятия были национализированы, на них созданы органы рабочего самоуправления. На селе создавались кооперативы.</w:t>
      </w:r>
    </w:p>
    <w:p>
      <w:r>
        <w:t>Распределение продуктов ограничивалось принципами «буддистской» скромности. Оппозиция была запрещена, вооружённые противники режима оттеснены глубоко в джунгли. Новому правительству удалось добиться некоторых экономических успехов, особенно</w:t>
      </w:r>
    </w:p>
    <w:p>
      <w:r>
        <w:t>в производстве риса. Однако самоуправление было формальным. И искусственные ограничения потребления, бюрократизм</w:t>
      </w:r>
    </w:p>
    <w:p>
      <w:r>
        <w:t>и репрессии против несогласных раздражали горожан. В 1988 г.</w:t>
      </w:r>
    </w:p>
    <w:p>
      <w:r>
        <w:t>под давлением массовых манифестаций правительство ушло</w:t>
      </w:r>
    </w:p>
    <w:p>
      <w:r>
        <w:t>в отставку. Лидером демократического движения стала Аун Сан Су</w:t>
      </w:r>
    </w:p>
    <w:p>
      <w:r>
        <w:t>Чжи. Но военные с помощью насилия сохранили власть и посадили её под домашний арест. В 1990 г. её сторонники выиграли выборы, но военные сохранили власть в стране. Аун Сан Су Чжи стала</w:t>
      </w:r>
    </w:p>
    <w:p>
      <w:r>
        <w:t>лауреатом Нобелевской премии мира.</w:t>
      </w:r>
    </w:p>
    <w:p>
      <w:r>
        <w:t>Внутриполитические кризисы затормозили выход Мьянмы на</w:t>
      </w:r>
    </w:p>
    <w:p>
      <w:r>
        <w:t>мировые рынки, занятые производителями других стран. При</w:t>
      </w:r>
    </w:p>
    <w:p>
      <w:r>
        <w:t>военной диктатуре были затруднены иностранные инвестиции.</w:t>
      </w:r>
    </w:p>
    <w:p>
      <w:r>
        <w:t>В условиях экономического застоя военные согласились на постепенное восстановление многопартийного гражданского правления. После успехов на выборах своих сторонников Аун Сан Су</w:t>
      </w:r>
    </w:p>
    <w:p>
      <w:r>
        <w:t>Чжи в 2016 г. возглавила правительство страны. Но и военные</w:t>
      </w:r>
    </w:p>
    <w:p>
      <w:r>
        <w:t>сохраняют в Мьянме большое влияние.</w:t>
      </w:r>
    </w:p>
    <w:p>
      <w:r>
        <w:t>⬤⬤</w:t>
      </w:r>
    </w:p>
    <w:p>
      <w:r>
        <w:t>1. Какую внешнюю и внутреннюю политику проводил президент Сукарно?</w:t>
      </w:r>
    </w:p>
    <w:p>
      <w:r>
        <w:t>2. Что способствовало и что мешало экономическому развитию Индонезии</w:t>
      </w:r>
    </w:p>
    <w:p>
      <w:r>
        <w:t>и Мьянмы в период военных диктатур? Почему, несмотря на все свои достижения, эти диктатуры были свергнуты?</w:t>
      </w:r>
    </w:p>
    <w:p>
      <w:r>
        <w:t>ПОДВЕДЁМ ИТОГИ</w:t>
      </w:r>
    </w:p>
    <w:p>
      <w:r>
        <w:t>После освобождения от колониальной зависимости страны</w:t>
      </w:r>
    </w:p>
    <w:p>
      <w:r>
        <w:t>Южной Азии вынуждены были решать многочисленные проблемы, связанные с их дальнейшим развитием. Некоторые из этих</w:t>
      </w:r>
    </w:p>
    <w:p>
      <w:r>
        <w:t>стран заявляли о строительстве социализма, в других были установлены диктаторские проамериканские режимы. Крупнейшая из</w:t>
      </w:r>
    </w:p>
    <w:p>
      <w:r>
        <w:t>этих стран — Индия — развивала рыночную экономику под контролем государства. В начале ХХI в. развитие почти всех стран данного региона шло достаточно успешно.</w:t>
      </w:r>
    </w:p>
    <w:p>
      <w:r>
        <w:t>Вопросы и задания</w:t>
      </w:r>
    </w:p>
    <w:p>
      <w:r>
        <w:t>1. С какими проблемами столкнулась Индия после обретения независимости?</w:t>
      </w:r>
    </w:p>
    <w:p>
      <w:r>
        <w:t>2. Дж. Неру считал: «Тогда как общественный сектор должен расти, частный</w:t>
      </w:r>
    </w:p>
    <w:p>
      <w:r>
        <w:t>сектор, и абсолютно, и относительно, не является чем-то малозначительным.</w:t>
      </w:r>
    </w:p>
    <w:p>
      <w:r>
        <w:t>Он будет играть важную роль, при этом постепенно и окончательно он будет</w:t>
      </w:r>
    </w:p>
    <w:p>
      <w:r>
        <w:t>угасать». Что понимал Неру под «общественным сектором»? Оправдался ли</w:t>
      </w:r>
    </w:p>
    <w:p>
      <w:r>
        <w:t>его прогноз?</w:t>
      </w:r>
    </w:p>
    <w:p>
      <w:r>
        <w:t>3. Какие действия Индиры и Раджива Ганди повлекли за собой их гибель?</w:t>
      </w:r>
    </w:p>
    <w:p>
      <w:r>
        <w:t>4. Что общего в экономических моделях развития Индии и Индонезии?</w:t>
      </w:r>
    </w:p>
    <w:p>
      <w:r>
        <w:t>Работаем с ХРОНОЛОГИЕЙ</w:t>
      </w:r>
    </w:p>
    <w:p>
      <w:r>
        <w:t>Расположите в хронологической последовательности исторические события: убийство Р. Ганди, создание Индийского Союза, переворот в Индо­</w:t>
      </w:r>
    </w:p>
    <w:p>
      <w:r>
        <w:t>незии, провозглашение независимости Филиппин, создание АСЕАН, образование государства Бангладеш.</w:t>
      </w:r>
    </w:p>
    <w:p>
      <w:r>
        <w:t>?</w:t>
      </w:r>
    </w:p>
    <w:p>
      <w:r>
        <w:t>Сформулируйте ответ на главный вопрос параграфа, указав</w:t>
      </w:r>
    </w:p>
    <w:p>
      <w:r>
        <w:t>2—3 значения.</w:t>
      </w:r>
    </w:p>
    <w:p>
      <w:pPr>
        <w:pStyle w:val="Heading1"/>
      </w:pPr>
      <w:r>
        <w:t>[Всеобщая] § 11 Страны Ближнего и Среднего Востока во второй половине XX — начале XXI в.</w:t>
      </w:r>
    </w:p>
    <w:p>
      <w:r>
        <w:t>?</w:t>
      </w:r>
    </w:p>
    <w:p>
      <w:r>
        <w:t>Страны Ближнего и Среднего Востока</w:t>
      </w:r>
    </w:p>
    <w:p>
      <w:r>
        <w:t>во второй половине XX — начале XXI в.</w:t>
      </w:r>
    </w:p>
    <w:p>
      <w:r>
        <w:t>аковы причины и последствия арабо-израильских войн,</w:t>
      </w:r>
    </w:p>
    <w:p>
      <w:r>
        <w:t>К</w:t>
      </w:r>
    </w:p>
    <w:p>
      <w:r>
        <w:t>революции в Иране?</w:t>
      </w:r>
    </w:p>
    <w:p>
      <w:r>
        <w:t>Каир — столица Египта</w:t>
      </w:r>
    </w:p>
    <w:p>
      <w:r>
        <w:t>•• «Арабская весна»</w:t>
      </w:r>
    </w:p>
    <w:p>
      <w:r>
        <w:t>•• Интифада</w:t>
      </w:r>
    </w:p>
    <w:p>
      <w:r>
        <w:t>•• Религиозный фундаментализм</w:t>
      </w:r>
    </w:p>
    <w:p>
      <w:r>
        <w:t>•• Сионизм</w:t>
      </w:r>
    </w:p>
    <w:p>
      <w:r>
        <w:t>МИР</w:t>
      </w:r>
    </w:p>
    <w:p>
      <w:r>
        <w:t>•• 1948 г. — образование Государства</w:t>
      </w:r>
    </w:p>
    <w:p>
      <w:r>
        <w:t>Израиль</w:t>
      </w:r>
    </w:p>
    <w:p>
      <w:r>
        <w:t>•• 1948—1949, 1967, 1973 гг. — арабо-израильские войны</w:t>
      </w:r>
    </w:p>
    <w:p>
      <w:r>
        <w:t>•• 1964 г. — создание Организации</w:t>
      </w:r>
    </w:p>
    <w:p>
      <w:r>
        <w:t>освобождения Палестины</w:t>
      </w:r>
    </w:p>
    <w:p>
      <w:r>
        <w:t>•• 1979 г. — исламская революция</w:t>
      </w:r>
    </w:p>
    <w:p>
      <w:r>
        <w:t>в Иране</w:t>
      </w:r>
    </w:p>
    <w:p>
      <w:r>
        <w:t>•• 1987 г. — начало интифады</w:t>
      </w:r>
    </w:p>
    <w:p>
      <w:r>
        <w:t>•• 1991 г. — операция «Буря в пустыне»</w:t>
      </w:r>
    </w:p>
    <w:p>
      <w:r>
        <w:t>•• 2003 г. — нападение коалиции во</w:t>
      </w:r>
    </w:p>
    <w:p>
      <w:r>
        <w:t>главе с США на Ирак</w:t>
      </w:r>
    </w:p>
    <w:p>
      <w:r>
        <w:t>РОССИЯ</w:t>
      </w:r>
    </w:p>
    <w:p>
      <w:r>
        <w:t>•• 1948 г. — признание СССР Израиля</w:t>
      </w:r>
    </w:p>
    <w:p>
      <w:r>
        <w:t>•• 1971 г. — договор о дружбе и сотрудничестве между СССР и Египтом</w:t>
      </w:r>
    </w:p>
    <w:p>
      <w:r>
        <w:t>•• 1971 г. — открытие советской военно-морской базы в Тартусе в Сирии</w:t>
      </w:r>
    </w:p>
    <w:p>
      <w:r>
        <w:t>•• 1972 г. — договор о дружбе и</w:t>
      </w:r>
    </w:p>
    <w:p>
      <w:r>
        <w:t>сотрудничестве между СССР и</w:t>
      </w:r>
    </w:p>
    <w:p>
      <w:r>
        <w:t>Ираком</w:t>
      </w:r>
    </w:p>
    <w:p>
      <w:r>
        <w:t>•• 1980 г. — договор о дружбе и сотрудничестве между СССР и Сирией</w:t>
      </w:r>
    </w:p>
    <w:p>
      <w:r>
        <w:t>1 Арабские страны и возникновение Государства Израиль.</w:t>
      </w:r>
    </w:p>
    <w:p>
      <w:r>
        <w:t>Во второй половине ХХ в. Ближний и Средний Восток1 стал одним</w:t>
      </w:r>
    </w:p>
    <w:p>
      <w:r>
        <w:t>из важнейших регионов мира. Здесь находятся богатейшие запасы</w:t>
      </w:r>
    </w:p>
    <w:p>
      <w:r>
        <w:t>нефти. Большинство жителей региона составляют арабы, господствующей религией является ислам (мусульманство). Исламская</w:t>
      </w:r>
    </w:p>
    <w:p>
      <w:r>
        <w:t>культура традиционно оказывает сильное влияние на все стороны</w:t>
      </w:r>
    </w:p>
    <w:p>
      <w:r>
        <w:t>жизни арабских государств, в ряде которых религиозные нормы</w:t>
      </w:r>
    </w:p>
    <w:p>
      <w:r>
        <w:t>закреплены законодательно. Богатые нефтяные ресурсы — основа</w:t>
      </w:r>
    </w:p>
    <w:p>
      <w:r>
        <w:t>экспорта — позволяют арабским монархиям (Саудовской Аравии,</w:t>
      </w:r>
    </w:p>
    <w:p>
      <w:r>
        <w:t>Кувейту, Иордании, Бахрейну, Объединённым Арабским Эмиратам, Оману и др.) поддерживать относительно высокий уровень</w:t>
      </w:r>
    </w:p>
    <w:p>
      <w:r>
        <w:t>жизни населения, почти не прибегая к реформам. Большинство</w:t>
      </w:r>
    </w:p>
    <w:p>
      <w:r>
        <w:t>населения этих государств составляют крестьяне и кочевники.</w:t>
      </w:r>
    </w:p>
    <w:p>
      <w:r>
        <w:t>Ситуацию на Ближнем Востоке осложнила массовая иммиграция еврейского населения в Палестину, организованная сионистскими организациями. Сионизм, как националистическая идеология и политическое движение, направлен на создание и укрепление</w:t>
      </w:r>
    </w:p>
    <w:p>
      <w:r>
        <w:t>еврейского государства на территории древнего Израиля. Было</w:t>
      </w:r>
    </w:p>
    <w:p>
      <w:r>
        <w:t>создано Еврейское агентство во главе с Д. Бен-Гурионом, собиравшее деньги на иммиграцию евреев в Палестину и покупавшее земли для переселенцев. Сотни тысяч евреев селились на пустынных</w:t>
      </w:r>
    </w:p>
    <w:p>
      <w:r>
        <w:t>землях в Палестине, преимущественно в сельскохозяйственных</w:t>
      </w:r>
    </w:p>
    <w:p>
      <w:r>
        <w:t>коммунах (кибуцах).</w:t>
      </w:r>
    </w:p>
    <w:p>
      <w:r>
        <w:t>Уже в ходе Первой мировой войны британские колониальные</w:t>
      </w:r>
    </w:p>
    <w:p>
      <w:r>
        <w:t>власти поддержали идею создания государства для евреев, но местное арабское население выступало против этого. Начались вооружённые столкновения между колониальными властями, арабами</w:t>
      </w:r>
    </w:p>
    <w:p>
      <w:r>
        <w:t>и еврейскими отрядами самообороны. После предоставления</w:t>
      </w:r>
    </w:p>
    <w:p>
      <w:r>
        <w:t>в 1940-х гг. странам Ближнего и Среднего Востока независимости</w:t>
      </w:r>
    </w:p>
    <w:p>
      <w:r>
        <w:t>британские и французские войска были выведены из региона.</w:t>
      </w:r>
    </w:p>
    <w:p>
      <w:r>
        <w:t>Идею создания самостоятельного еврейского государства активно поддерживал Советский Союз. На заседании ООН советский</w:t>
      </w:r>
    </w:p>
    <w:p>
      <w:r>
        <w:t>представитель А. Громыко заявил, что СССР заинтересован</w:t>
      </w:r>
    </w:p>
    <w:p>
      <w:r>
        <w:t>в справедливом разрешении проблемы в Палестине, где евреи</w:t>
      </w:r>
    </w:p>
    <w:p>
      <w:r>
        <w:t>Обычно термином «Ближний и Средний Восток» обозначают страны от</w:t>
      </w:r>
    </w:p>
    <w:p>
      <w:r>
        <w:t>Турции и Египта на западе до Ирана и Афганистана на востоке. Иногда</w:t>
      </w:r>
    </w:p>
    <w:p>
      <w:r>
        <w:t>под названием «Средний Восток» в узком смысле имеют в виду Иран</w:t>
      </w:r>
    </w:p>
    <w:p>
      <w:r>
        <w:t>и Афганистан, а в понятие «Ближний Восток» включают также и страны</w:t>
      </w:r>
    </w:p>
    <w:p>
      <w:r>
        <w:t>Северной Африки.</w:t>
      </w:r>
    </w:p>
    <w:p>
      <w:r>
        <w:t>Йеменские евреи, переселив­шиеся в Израиль.</w:t>
      </w:r>
    </w:p>
    <w:p>
      <w:r>
        <w:t>1949 г.</w:t>
      </w:r>
    </w:p>
    <w:p>
      <w:r>
        <w:t>После создания Израиля в него стали переселяться евреи со всего мира, прежде всего из стран</w:t>
      </w:r>
    </w:p>
    <w:p>
      <w:r>
        <w:t>Европы и Азии. Массовая эмиграция евреев из</w:t>
      </w:r>
    </w:p>
    <w:p>
      <w:r>
        <w:t>СССР, а затем государств постсоветского пространства началась в конце 1980-х гг.</w:t>
      </w:r>
    </w:p>
    <w:p>
      <w:r>
        <w:t>и арабы должны иметь свою государственность. ООН приняла решение: на территории Палестины будут созданы два государства: еврейское и арабское. В мае 1948 г. было провозглашено образование</w:t>
      </w:r>
    </w:p>
    <w:p>
      <w:r>
        <w:t>Государства Израиль, которое возглавил Бен-Гурион. Первым</w:t>
      </w:r>
    </w:p>
    <w:p>
      <w:r>
        <w:t>в полном объёме его признал Советский Союз. США де-юре признали Израиль в 1949 г. Арабские страны не признали Израиль и попытались его уничтожить. В ходе первой арабо-израильской войны</w:t>
      </w:r>
    </w:p>
    <w:p>
      <w:r>
        <w:t>(1948—1949) арабы потерпели поражение, и Израиль смог оккупировать арабские территории Палестины. Иерусалим был разделён на</w:t>
      </w:r>
    </w:p>
    <w:p>
      <w:r>
        <w:t>еврейскую и арабскую части. Сотни тысяч палестинцев были изгнаны со своих земель в соседние арабские страны. Решение ООН о создании в Палестине арабского государства выполнено не было.</w:t>
      </w:r>
    </w:p>
    <w:p>
      <w:r>
        <w:t>Между тем Израиль начал сближение с США. В 1953 г. после</w:t>
      </w:r>
    </w:p>
    <w:p>
      <w:r>
        <w:t>взрыва на территории советской миссии в Тель-Авиве СССР разорвал дипломатические отношения с Израилем. К власти в нём</w:t>
      </w:r>
    </w:p>
    <w:p>
      <w:r>
        <w:t>пришли социалисты. Благодаря их политике, притоку квалифицированных кадров со всего мира и помощи США в стране удалось</w:t>
      </w:r>
    </w:p>
    <w:p>
      <w:r>
        <w:t>создать передовую промышленность, развитое сельское хозяйство</w:t>
      </w:r>
    </w:p>
    <w:p>
      <w:r>
        <w:t>и обеспечить населению относительно высокий уровень жизни.</w:t>
      </w:r>
    </w:p>
    <w:p>
      <w:r>
        <w:t>⬤⬤</w:t>
      </w:r>
    </w:p>
    <w:p>
      <w:r>
        <w:t>1. Как отнеслись арабские страны к созданию Государства Израиль? 2. Чем</w:t>
      </w:r>
    </w:p>
    <w:p>
      <w:r>
        <w:t>был вызван арабо-израильский конфликт?</w:t>
      </w:r>
    </w:p>
    <w:p>
      <w:r>
        <w:t>2 Антиимпериалистическое движение и Суэцкий конфликт.</w:t>
      </w:r>
    </w:p>
    <w:p>
      <w:r>
        <w:t>Стремление народов Ближнего и Среднего Востока к преодолению</w:t>
      </w:r>
    </w:p>
    <w:p>
      <w:r>
        <w:t>нищеты и отсталости предполагало овладение ресурсами, находившимися на их территории. В 1951 г. Иран национализировал нефтяные богатства страны, принадлежавшие британцам. Великобритания</w:t>
      </w:r>
    </w:p>
    <w:p>
      <w:r>
        <w:t>и другие страны Запада подвергли его экономической блокаде. Иран</w:t>
      </w:r>
    </w:p>
    <w:p>
      <w:r>
        <w:t>рассчитывал в этих условиях опереться на помощь СССР. Антиимпе-</w:t>
      </w:r>
    </w:p>
    <w:p>
      <w:r>
        <w:t>Израильские десантники высаживаются</w:t>
      </w:r>
    </w:p>
    <w:p>
      <w:r>
        <w:t>на Синайском полуострове. 1956 г.</w:t>
      </w:r>
    </w:p>
    <w:p>
      <w:r>
        <w:t>Служба в армии Израиля призывная, обязаны</w:t>
      </w:r>
    </w:p>
    <w:p>
      <w:r>
        <w:t>служить все граждане (мужчины и женщины),</w:t>
      </w:r>
    </w:p>
    <w:p>
      <w:r>
        <w:t>достигшие 18 лет. Для юношей срок службы —</w:t>
      </w:r>
    </w:p>
    <w:p>
      <w:r>
        <w:t>3 года, для девушек — 2. Существует ряд льгот</w:t>
      </w:r>
    </w:p>
    <w:p>
      <w:r>
        <w:t>и отсрочек по религиозным и другим мотивам. По</w:t>
      </w:r>
    </w:p>
    <w:p>
      <w:r>
        <w:t>окончанию срочной службы человека зачисляют</w:t>
      </w:r>
    </w:p>
    <w:p>
      <w:r>
        <w:t>в резерв. Ежегодно проводятся сборы резервистов.</w:t>
      </w:r>
    </w:p>
    <w:p>
      <w:r>
        <w:t>риалистические действия правительства были поддержаны националистически настроенными массами горожан, но вызвали недовольство традиционно и монархически настроенных жителей. В 1953 г.</w:t>
      </w:r>
    </w:p>
    <w:p>
      <w:r>
        <w:t>в Тегеране произошёл переворот, организованный американскими</w:t>
      </w:r>
    </w:p>
    <w:p>
      <w:r>
        <w:t>спецслужбами, и вся полнота власти перешла к шаху М. Реза Пехлеви. Он вернул национализированную собственность западным компаниям, но затем сумел добиться международного признанного перехода нефтяных ресурсов в руки Иранского государства.</w:t>
      </w:r>
    </w:p>
    <w:p>
      <w:r>
        <w:t>В 1950—1960-х гг. в Египте, Сирии, Ираке и Ливии произошли</w:t>
      </w:r>
    </w:p>
    <w:p>
      <w:r>
        <w:t>военные перевороты, возглавленные патриотически настроенными офицерами. Они ликвидировали монархии и установили собственные антиимпериалистические режимы, поставили ресурсы</w:t>
      </w:r>
    </w:p>
    <w:p>
      <w:r>
        <w:t>своих стран под контроль государства.</w:t>
      </w:r>
    </w:p>
    <w:p>
      <w:r>
        <w:t>Первый из таких переворотов произошёл в Египте в июле</w:t>
      </w:r>
    </w:p>
    <w:p>
      <w:r>
        <w:t>1952 г. В ходе борьбы за власть президентом страны был провозглашён Г. А. Насер. Он выступал за единство арабской нации, призывал к борьбе против империалистической эксплуатации региона.</w:t>
      </w:r>
    </w:p>
    <w:p>
      <w:r>
        <w:t>В 1956 г. Насер объявил о национализации Суэцкого канала.</w:t>
      </w:r>
    </w:p>
    <w:p>
      <w:r>
        <w:t>Владевшая каналом Великобритания не собиралась отступать</w:t>
      </w:r>
    </w:p>
    <w:p>
      <w:r>
        <w:t>и получила поддержку Франции. Военная операция против Египта</w:t>
      </w:r>
    </w:p>
    <w:p>
      <w:r>
        <w:t>получила санкцию США. В октябре 1956 г. в районе канала высадился объединённый франко-британский и израильский десант,</w:t>
      </w:r>
    </w:p>
    <w:p>
      <w:r>
        <w:t>Синайский полуостров был оккупирован Израилем. Египтяне оказывали израильскому вторжению ожесточённое сопротивление.</w:t>
      </w:r>
    </w:p>
    <w:p>
      <w:r>
        <w:t>СССР решительно выступил в защиту территориальной целостности Египта. Против агрессоров выступили большинство стран</w:t>
      </w:r>
    </w:p>
    <w:p>
      <w:r>
        <w:t>ООН. Планы Израиля по захвату Синайского полуострова вызвали</w:t>
      </w:r>
    </w:p>
    <w:p>
      <w:r>
        <w:t>противодействие США. Впервые в истории в регион были введены</w:t>
      </w:r>
    </w:p>
    <w:p>
      <w:r>
        <w:t>миротворческие силы ООН. Война была прекращена. Оказавшись</w:t>
      </w:r>
    </w:p>
    <w:p>
      <w:r>
        <w:t>в международной изоляции, Великобритания, Франция и Израиль</w:t>
      </w:r>
    </w:p>
    <w:p>
      <w:r>
        <w:t>были вынуждены вывести свои войска из Египта.</w:t>
      </w:r>
    </w:p>
    <w:p>
      <w:r>
        <w:t>В целом ряде арабских стран, к власти пришли прогрессивные</w:t>
      </w:r>
    </w:p>
    <w:p>
      <w:r>
        <w:t>военные (Египет, Сирия, Ливия). При содействии СССР в Египте</w:t>
      </w:r>
    </w:p>
    <w:p>
      <w:r>
        <w:t>построены многие промышленные предприятия, в том числе</w:t>
      </w:r>
    </w:p>
    <w:p>
      <w:r>
        <w:t>гигантская Асуанская плотина на Ниле. Тысячи советских специалистов помогали поднять экономику Египта, Сирии, Ливии</w:t>
      </w:r>
    </w:p>
    <w:p>
      <w:r>
        <w:t>и других арабских стран.</w:t>
      </w:r>
    </w:p>
    <w:p>
      <w:r>
        <w:t>⬤⬤</w:t>
      </w:r>
    </w:p>
    <w:p>
      <w:r>
        <w:t>1. Какие богатства стран Ближнего и Среднего Востока националистически</w:t>
      </w:r>
    </w:p>
    <w:p>
      <w:r>
        <w:t>настроенные правители стремились взять под свой контроль? 2. Как страны</w:t>
      </w:r>
    </w:p>
    <w:p>
      <w:r>
        <w:t>Ближнего и Среднего Востока использовали в своих интересах ситуацию</w:t>
      </w:r>
    </w:p>
    <w:p>
      <w:r>
        <w:t>холодной войны?</w:t>
      </w:r>
    </w:p>
    <w:p>
      <w:r>
        <w:t>3 Арабо-израильские войны и мирное урегулирование на</w:t>
      </w:r>
    </w:p>
    <w:p>
      <w:r>
        <w:t>Ближнем Востоке.Лидеры арабских государств не собирались</w:t>
      </w:r>
    </w:p>
    <w:p>
      <w:r>
        <w:t>мириться с существованием Израиля. В 1964 г. была создана</w:t>
      </w:r>
    </w:p>
    <w:p>
      <w:r>
        <w:t>Организация освобождения Палестины (ООП), отстаивающая</w:t>
      </w:r>
    </w:p>
    <w:p>
      <w:r>
        <w:t>свою территорию с оружием в руках. Самым влиятельным лидером</w:t>
      </w:r>
    </w:p>
    <w:p>
      <w:r>
        <w:t>ООП до своей смерти в 2004 г. был Я. Арафат. В Израиле его считают террористом, а в арабских странах — героем.</w:t>
      </w:r>
    </w:p>
    <w:p>
      <w:r>
        <w:t>По р т р е т н а ф о н е э п ох и</w:t>
      </w:r>
    </w:p>
    <w:p>
      <w:r>
        <w:t>Ясир</w:t>
      </w:r>
    </w:p>
    <w:p>
      <w:r>
        <w:t>Арафат</w:t>
      </w:r>
    </w:p>
    <w:p>
      <w:r>
        <w:t>(1929—2004)</w:t>
      </w:r>
    </w:p>
    <w:p>
      <w:r>
        <w:t>Ясир Арафат родился в Иерусалиме в</w:t>
      </w:r>
    </w:p>
    <w:p>
      <w:r>
        <w:t>семье богатого землевладельца из Газы.</w:t>
      </w:r>
    </w:p>
    <w:p>
      <w:r>
        <w:t>С 17 лет уже участвовал в нелегальной</w:t>
      </w:r>
    </w:p>
    <w:p>
      <w:r>
        <w:t>доставке оружия в Палестину для борьбы</w:t>
      </w:r>
    </w:p>
    <w:p>
      <w:r>
        <w:t>с англичанами. Активно участвовал в партизанской войне против Израиля. Став</w:t>
      </w:r>
    </w:p>
    <w:p>
      <w:r>
        <w:t>председателем исполкома Организации</w:t>
      </w:r>
    </w:p>
    <w:p>
      <w:r>
        <w:t>освобождения Палестины (ООП), пре­</w:t>
      </w:r>
    </w:p>
    <w:p>
      <w:r>
        <w:t>вратился в фигуру мирового значения.</w:t>
      </w:r>
    </w:p>
    <w:p>
      <w:r>
        <w:t>В 1988 г., выступая в ООН, Арафат отверг</w:t>
      </w:r>
    </w:p>
    <w:p>
      <w:r>
        <w:t>терроризм и признал «право жить в мире</w:t>
      </w:r>
    </w:p>
    <w:p>
      <w:r>
        <w:t>и безопасности за всеми участниками</w:t>
      </w:r>
    </w:p>
    <w:p>
      <w:r>
        <w:t>ближневосточного конфликта». Это дало</w:t>
      </w:r>
    </w:p>
    <w:p>
      <w:r>
        <w:t>надежду на уре­</w:t>
      </w:r>
    </w:p>
    <w:p>
      <w:r>
        <w:t>гулирование израильско-палестинского конфликта. Арафат</w:t>
      </w:r>
    </w:p>
    <w:p>
      <w:r>
        <w:t>был избран президентом несуществующего палестинского государства и вернулся в Палестину. Однако премьер-­</w:t>
      </w:r>
    </w:p>
    <w:p>
      <w:r>
        <w:t>министр Израиля А. Шарон объявил</w:t>
      </w:r>
    </w:p>
    <w:p>
      <w:r>
        <w:t>Арафата виновным в засылке в его страну террористов-смертников. Начался</w:t>
      </w:r>
    </w:p>
    <w:p>
      <w:r>
        <w:t>новый виток обострения напряжённости.</w:t>
      </w:r>
    </w:p>
    <w:p>
      <w:r>
        <w:t>В 1967 г. руководители Египта, Сирии и Иордании решили</w:t>
      </w:r>
    </w:p>
    <w:p>
      <w:r>
        <w:t>разгромить Израиль и начали блокаду этой страны. Израиль не</w:t>
      </w:r>
    </w:p>
    <w:p>
      <w:r>
        <w:t>стал дожидаться удара арабских армий и в июне 1967 г. атаковал</w:t>
      </w:r>
    </w:p>
    <w:p>
      <w:r>
        <w:t>своих соседей. За 6 дней арабские войска были разгромлены израильской авиацией, десантниками и танковыми колоннами. Эта</w:t>
      </w:r>
    </w:p>
    <w:p>
      <w:r>
        <w:t>война получила название «Шестидневной». Под давлением СССР</w:t>
      </w:r>
    </w:p>
    <w:p>
      <w:r>
        <w:t>и США боевые действия прекратились. Израиль захватил весь</w:t>
      </w:r>
    </w:p>
    <w:p>
      <w:r>
        <w:t>Иерусалим, западный берег р. Иордан, Синайский полуостров</w:t>
      </w:r>
    </w:p>
    <w:p>
      <w:r>
        <w:t>и сирийские Голанские высоты. Сотни тысяч палестинцев бежали</w:t>
      </w:r>
    </w:p>
    <w:p>
      <w:r>
        <w:t>с оккупированных Израилем земель, на которых стали создаваться</w:t>
      </w:r>
    </w:p>
    <w:p>
      <w:r>
        <w:t>многочисленные еврейские поселения.</w:t>
      </w:r>
    </w:p>
    <w:p>
      <w:r>
        <w:t>В октябре 1973 г. арабы, получившие новейшее советское оружие, внезапно нанесли удар по Израилю. Египетские войска прорвали оборону у Суэцкого канала. Все силы израильской армии</w:t>
      </w:r>
    </w:p>
    <w:p>
      <w:r>
        <w:t>были брошены в бой, египетские и сирийские войска потерпели</w:t>
      </w:r>
    </w:p>
    <w:p>
      <w:r>
        <w:t>поражение.</w:t>
      </w:r>
    </w:p>
    <w:p>
      <w:r>
        <w:t>Президент Египта А. Садат, который пришёл к власти в 1970 г.</w:t>
      </w:r>
    </w:p>
    <w:p>
      <w:r>
        <w:t>после смерти Г. Насера, согласился прекратить огонь и отвести</w:t>
      </w:r>
    </w:p>
    <w:p>
      <w:r>
        <w:t>войска. После этого начались переговоры об урегулировании отношений между Израилем и Египтом, которые привели к отходу</w:t>
      </w:r>
    </w:p>
    <w:p>
      <w:r>
        <w:t>Египта от СССР и его сближению с США. В 1979 г. при посред­</w:t>
      </w:r>
    </w:p>
    <w:p>
      <w:r>
        <w:t>ничестве США в Кемп-Дэвиде Садат подписал мирные соглашения с Израилем. В арабском мире Садата считали предателем,</w:t>
      </w:r>
    </w:p>
    <w:p>
      <w:r>
        <w:t>и в 1981 г. прямо на параде он был убит группой офицеров. К власти пришёл президент Х. Мубарак, который продолжил политику</w:t>
      </w:r>
    </w:p>
    <w:p>
      <w:r>
        <w:t>урегули­рования арабо-израильского конфликта.</w:t>
      </w:r>
    </w:p>
    <w:p>
      <w:r>
        <w:t>Израильские танки на Синайском полуострове</w:t>
      </w:r>
    </w:p>
    <w:p>
      <w:r>
        <w:t>Арабо-израильская война 1973 г. была самой</w:t>
      </w:r>
    </w:p>
    <w:p>
      <w:r>
        <w:t>крупной локальной войной на Ближнем Востоке.</w:t>
      </w:r>
    </w:p>
    <w:p>
      <w:r>
        <w:t>В ней использовали новейшее вооружение и технику, главным образом советского и американского производства. Против Израиля выступили</w:t>
      </w:r>
    </w:p>
    <w:p>
      <w:r>
        <w:t>Египет и Сирия. Конфликт также называли «войной Судного дня», так как арабская коалиция</w:t>
      </w:r>
    </w:p>
    <w:p>
      <w:r>
        <w:t>атаковала израильтян в Судный день, широко</w:t>
      </w:r>
    </w:p>
    <w:p>
      <w:r>
        <w:t>отмечаемый в иудаизме.</w:t>
      </w:r>
    </w:p>
    <w:p>
      <w:r>
        <w:t>И. Рабин и Я. Арафат</w:t>
      </w:r>
    </w:p>
    <w:p>
      <w:r>
        <w:t>В 1995 г. Арафат вместе с израильскими</w:t>
      </w:r>
    </w:p>
    <w:p>
      <w:r>
        <w:t>руководителями И. Рабином и Ш. Пересом стал лауреатом Нобелевской премии</w:t>
      </w:r>
    </w:p>
    <w:p>
      <w:r>
        <w:t>мира за налаживание мирного диалога по</w:t>
      </w:r>
    </w:p>
    <w:p>
      <w:r>
        <w:t>Палестине.</w:t>
      </w:r>
    </w:p>
    <w:p>
      <w:r>
        <w:t>В 1975 г. началась гражданская война в Ливане — стране, с территории которой ООП вела войну против Израиля. Израиль вмешался в эту войну, чтобы добиться ухода бойцов ООП от своих</w:t>
      </w:r>
    </w:p>
    <w:p>
      <w:r>
        <w:t>границ. Позже ему удалось это сделать.</w:t>
      </w:r>
    </w:p>
    <w:p>
      <w:r>
        <w:t>Тогда ООП перенесла центр тяжести своих действий на организацию массовых выступлений в самой Палестине. В 1987 г. начались постоянные волнения палестинцев на оккупированных территориях — интифада. В 1993 г. в Вашингтоне Я. Арафат</w:t>
      </w:r>
    </w:p>
    <w:p>
      <w:r>
        <w:t>и премьер-министр Израиля И. Рабин подписали договорённости</w:t>
      </w:r>
    </w:p>
    <w:p>
      <w:r>
        <w:t>о предоставлении палестинцам широкой автономии в рамках Государства Израиль с постепенным движением к созданию палестинского государства. Израильские экстремисты не поддержали соглашение и в 1995 г. убили Рабина.</w:t>
      </w:r>
    </w:p>
    <w:p>
      <w:r>
        <w:t>Террористы из исламской организации «Хамас» устраивали</w:t>
      </w:r>
    </w:p>
    <w:p>
      <w:r>
        <w:t>взрывы в израильских городах. Власти Израиля стали проводить</w:t>
      </w:r>
    </w:p>
    <w:p>
      <w:r>
        <w:t>неуступчивую политику в отношении Палестинской автономии.</w:t>
      </w:r>
    </w:p>
    <w:p>
      <w:r>
        <w:t>В 2000 г. интифада вспыхнула с новой силой. В 2005 г. израильские</w:t>
      </w:r>
    </w:p>
    <w:p>
      <w:r>
        <w:t>поселения были выведены из сектора Газа.</w:t>
      </w:r>
    </w:p>
    <w:p>
      <w:r>
        <w:t>После победы «Хамас» на выборах в Палестине в 2006 г. арабоизраильский конфликт снова обострился. Арабские экстремисты</w:t>
      </w:r>
    </w:p>
    <w:p>
      <w:r>
        <w:t>совершили несколько терактов, обстреливали Израиль ракетами</w:t>
      </w:r>
    </w:p>
    <w:p>
      <w:r>
        <w:t>кустарного производства. В ответ израильская армия вторгалась</w:t>
      </w:r>
    </w:p>
    <w:p>
      <w:r>
        <w:t>в сектор Газа и Ливан, подвергая их территорию ударам с воздуха.</w:t>
      </w:r>
    </w:p>
    <w:p>
      <w:r>
        <w:t>Как всегда, больше всего от этого страдают мирные жители.</w:t>
      </w:r>
    </w:p>
    <w:p>
      <w:r>
        <w:t>⬤⬤</w:t>
      </w:r>
    </w:p>
    <w:p>
      <w:r>
        <w:t>1. Какие действия предпринимали арабские страны с целью разгрома Израиля? 2. Почему попытки мирного урегулирования на Ближнем Востоке не</w:t>
      </w:r>
    </w:p>
    <w:p>
      <w:r>
        <w:t>привели к прекращению арабо-израильского конфликта?</w:t>
      </w:r>
    </w:p>
    <w:p>
      <w:r>
        <w:t>4 Модернизация в Турции. На протяжении 1950—1990-х гг. Турция испытала сильное влияние холодной войны. План Маршалла</w:t>
      </w:r>
    </w:p>
    <w:p>
      <w:r>
        <w:t>и доктрина Трумэна, а затем и присоединение к НАТО (1952)</w:t>
      </w:r>
    </w:p>
    <w:p>
      <w:r>
        <w:t>определили её политический и экономический курс. Модернизация экономики и развитие политической системы в стране сопровождались серьёзными внутриполитическими кризисами. В турецком обществе традиционно сильны позиции военных. Когда</w:t>
      </w:r>
    </w:p>
    <w:p>
      <w:r>
        <w:t>политические деятели различных ориентаций не могли достичь</w:t>
      </w:r>
    </w:p>
    <w:p>
      <w:r>
        <w:t>компромисса, власть в свои руки брали военные. При этом преследовались крайние радикалы как левого, так и правого толка, а также исламские экстремисты.</w:t>
      </w:r>
    </w:p>
    <w:p>
      <w:r>
        <w:t>Развитию экономики страны способствовали западные инвестиции и кредиты, приток твёрдой валюты от работавших за</w:t>
      </w:r>
    </w:p>
    <w:p>
      <w:r>
        <w:t>рубежом турок. В Турции начал появляться и крепнуть средний</w:t>
      </w:r>
    </w:p>
    <w:p>
      <w:r>
        <w:t>класс — основа политической стабильности. В то же время общий</w:t>
      </w:r>
    </w:p>
    <w:p>
      <w:r>
        <w:t>уровень жизни был довольно низок по сравнению с европейским.</w:t>
      </w:r>
    </w:p>
    <w:p>
      <w:r>
        <w:t>В начале 1980-х гг. в стране произошёл очередной военный</w:t>
      </w:r>
    </w:p>
    <w:p>
      <w:r>
        <w:t>переворот под руководством генерала К. Эврена. Власть военных</w:t>
      </w:r>
    </w:p>
    <w:p>
      <w:r>
        <w:t>была недолгой, но она стабилизировала положение. Пришедшие</w:t>
      </w:r>
    </w:p>
    <w:p>
      <w:r>
        <w:t>на смену гражданские политики Т. Озала и Т. Чиллер стремились</w:t>
      </w:r>
    </w:p>
    <w:p>
      <w:r>
        <w:t>провести экономические реформы, направленные на реорганизацию экономики и достижение эффективности производства.</w:t>
      </w:r>
    </w:p>
    <w:p>
      <w:r>
        <w:t>В начале 1990-х гг. Турция усилила своё присутствие в образовавшихся на территории бывшего СССР центрально-азиатских государствах как в политическом, так и в экономическом отношении.</w:t>
      </w:r>
    </w:p>
    <w:p>
      <w:r>
        <w:t>Важным фактором её внешней политики стало стремление участвовать в разработке полезных ископаемых, и прежде всего нефти</w:t>
      </w:r>
    </w:p>
    <w:p>
      <w:r>
        <w:t>и газа, столь необходимых стране для экономического роста.</w:t>
      </w:r>
    </w:p>
    <w:p>
      <w:r>
        <w:t>Мост через пролив Босфор в Стамбуле</w:t>
      </w:r>
    </w:p>
    <w:p>
      <w:r>
        <w:t>Мост соединяет европейскую и азиатскую части</w:t>
      </w:r>
    </w:p>
    <w:p>
      <w:r>
        <w:t>Стамбула. Открытие состоялось в 1973 г. Длина</w:t>
      </w:r>
    </w:p>
    <w:p>
      <w:r>
        <w:t>моста — 1560 м. На момент открытия это был</w:t>
      </w:r>
    </w:p>
    <w:p>
      <w:r>
        <w:t>самый длинный висячий мост в мире. После</w:t>
      </w:r>
    </w:p>
    <w:p>
      <w:r>
        <w:t>попытки военного переворота 15 июля 2016 г.</w:t>
      </w:r>
    </w:p>
    <w:p>
      <w:r>
        <w:t>получил официальное наименование «Мост Мучеников 15 июля».</w:t>
      </w:r>
    </w:p>
    <w:p>
      <w:r>
        <w:t>Общественно-политическое развитие Турции середины 1990-х —</w:t>
      </w:r>
    </w:p>
    <w:p>
      <w:r>
        <w:t>2000-х гг. характеризовалось серьёзными изменениями. Создание</w:t>
      </w:r>
    </w:p>
    <w:p>
      <w:r>
        <w:t>в 2001 г. Партии справедливости и развития (ПСР), которую возглавил Р. Эрдоган, и её победа на парламентских выборах 2002 г.</w:t>
      </w:r>
    </w:p>
    <w:p>
      <w:r>
        <w:t>усилили позиции умеренных консерваторов — сторонников политического ислама в Турции. С этого времени началось ослабление</w:t>
      </w:r>
    </w:p>
    <w:p>
      <w:r>
        <w:t>роли турецких военных, которые традиционно контролировали</w:t>
      </w:r>
    </w:p>
    <w:p>
      <w:r>
        <w:t>политическое развитие страны, заявляя о себе как о политических</w:t>
      </w:r>
    </w:p>
    <w:p>
      <w:r>
        <w:t>наследниках Ататюрка и сторонниках светской государственности.</w:t>
      </w:r>
    </w:p>
    <w:p>
      <w:r>
        <w:t>При поддержке турецкого общества Эрдоган сумел снизить роль</w:t>
      </w:r>
    </w:p>
    <w:p>
      <w:r>
        <w:t>военных во внутренней политике. Был взят курс на интеграцию</w:t>
      </w:r>
    </w:p>
    <w:p>
      <w:r>
        <w:t>с Европой и вхождение в ЕС. Одновременно Турция стремится</w:t>
      </w:r>
    </w:p>
    <w:p>
      <w:r>
        <w:t>к лидерству в регионе Ближнего и Среднего Востока и отказалась</w:t>
      </w:r>
    </w:p>
    <w:p>
      <w:r>
        <w:t>от однозначной поддержки Израиля. Последнее обстоятельство</w:t>
      </w:r>
    </w:p>
    <w:p>
      <w:r>
        <w:t>привело к серьёзным разногласиям между двумя странами.</w:t>
      </w:r>
    </w:p>
    <w:p>
      <w:r>
        <w:t>В результате выборов 2007 г. представители ПСР заняли все</w:t>
      </w:r>
    </w:p>
    <w:p>
      <w:r>
        <w:t>высшие административные должности в стране. Во внешней политике взят курс на активное участие в разворачивавшихся в арабском мире политических событиях. В середине 2010-х гг. Р. Эрдоган стал концентрировать в своих руках всю полноту политической</w:t>
      </w:r>
    </w:p>
    <w:p>
      <w:r>
        <w:t>власти. В 2014 г. прошли 1-е всенародные президентские выборы,</w:t>
      </w:r>
    </w:p>
    <w:p>
      <w:r>
        <w:t>на которых он получил большинство голосов. В условиях растущих</w:t>
      </w:r>
    </w:p>
    <w:p>
      <w:r>
        <w:t>военных конфликтов на южных рубежах Турции в Ираке, Сирии</w:t>
      </w:r>
    </w:p>
    <w:p>
      <w:r>
        <w:t>и Ливии огромный поток беженцев шёл через территорию Турции</w:t>
      </w:r>
    </w:p>
    <w:p>
      <w:r>
        <w:t>в страны ЕС. Это вкупе с гражданской войной в сопредельных</w:t>
      </w:r>
    </w:p>
    <w:p>
      <w:r>
        <w:t>с Турцией Сирии и Ираке подрывало политическую стабильность</w:t>
      </w:r>
    </w:p>
    <w:p>
      <w:r>
        <w:t>и в Турции. В 2015 г. произошла неудачная попытка военного</w:t>
      </w:r>
    </w:p>
    <w:p>
      <w:r>
        <w:t>переворота, направленного на отстранение Р. Эрдогана от власти.</w:t>
      </w:r>
    </w:p>
    <w:p>
      <w:r>
        <w:t>­Начались масштабные перестановки во всех сферах общественной</w:t>
      </w:r>
    </w:p>
    <w:p>
      <w:r>
        <w:t>жизни страны. В 2017 г. состоялся референдум о поправках в конституцию, которые существенно усиливали власть президента.</w:t>
      </w:r>
    </w:p>
    <w:p>
      <w:r>
        <w:t>В итоге на прошедших в 2018 г. выборах к власти пришла коалиция</w:t>
      </w:r>
    </w:p>
    <w:p>
      <w:r>
        <w:t>партии умеренного ислама ПСР и правых националистов из Партии националистического действия.</w:t>
      </w:r>
    </w:p>
    <w:p>
      <w:r>
        <w:t>Прошедшие в 2023 г. выборы укрепили позиции Эрдогана,</w:t>
      </w:r>
    </w:p>
    <w:p>
      <w:r>
        <w:t>который поддерживает конструктивные отношения с Россией.</w:t>
      </w:r>
    </w:p>
    <w:p>
      <w:r>
        <w:t>⬤⬤</w:t>
      </w:r>
    </w:p>
    <w:p>
      <w:r>
        <w:t>1. Как осуществлялась модернизация в Турции? 2. С какими трудностями</w:t>
      </w:r>
    </w:p>
    <w:p>
      <w:r>
        <w:t>столкнулась Турция при проведении модернизации?</w:t>
      </w:r>
    </w:p>
    <w:p>
      <w:r>
        <w:t>5 Исламская революция в Иране.В 1962 г. шах Ирана М. Реза</w:t>
      </w:r>
    </w:p>
    <w:p>
      <w:r>
        <w:t>Пехлеви начал в стране так ­</w:t>
      </w:r>
    </w:p>
    <w:p>
      <w:r>
        <w:t>называемую «белую революцию».</w:t>
      </w:r>
    </w:p>
    <w:p>
      <w:r>
        <w:t>Она включала радикальные реформы, направленные на преодоление вековых традиций, предотвращение социальной революции</w:t>
      </w:r>
    </w:p>
    <w:p>
      <w:r>
        <w:t>и создание развитого индустриально-аграрного хозяйства. Были</w:t>
      </w:r>
    </w:p>
    <w:p>
      <w:r>
        <w:t>ограничены размеры помещичьих хозяйств, крестьян наделили</w:t>
      </w:r>
    </w:p>
    <w:p>
      <w:r>
        <w:t>землёй и освободили от обязательств перед общиной. Часть из них</w:t>
      </w:r>
    </w:p>
    <w:p>
      <w:r>
        <w:t>разбогатела, но часть — разорилась. Были расширены избирательные права населения, их получили и женщины. Началась реализация программы просвещения народа. Поначалу реформы в Иране</w:t>
      </w:r>
    </w:p>
    <w:p>
      <w:r>
        <w:t>шли успешно. Но аграрная реформа разрушала традиционный</w:t>
      </w:r>
    </w:p>
    <w:p>
      <w:r>
        <w:t>уклад жизни в деревне. Разорившиеся крестьяне отправились</w:t>
      </w:r>
    </w:p>
    <w:p>
      <w:r>
        <w:t>в города, население которых начало резко увеличиваться. Промышленность Ирана была ещё слишком слаба, чтобы трудоустроить всех этих людей.</w:t>
      </w:r>
    </w:p>
    <w:p>
      <w:r>
        <w:t>В городах возросла социальная напряжённость. Насаждение</w:t>
      </w:r>
    </w:p>
    <w:p>
      <w:r>
        <w:t>западной культуры вызывало протесты населения, которое было</w:t>
      </w:r>
    </w:p>
    <w:p>
      <w:r>
        <w:t>привержено исламу. Усилилось влияние духовенства.</w:t>
      </w:r>
    </w:p>
    <w:p>
      <w:r>
        <w:t>В 1978 г. начались демонстрации духовенства, студенчества</w:t>
      </w:r>
    </w:p>
    <w:p>
      <w:r>
        <w:t>и городских низов, направленные против политики шаха. Демонстранты требовали уважения норм ислама. Шах решил подавить</w:t>
      </w:r>
    </w:p>
    <w:p>
      <w:r>
        <w:t>выступления: войска стали стрелять в народ. Но верующие не</w:t>
      </w:r>
    </w:p>
    <w:p>
      <w:r>
        <w:t>отступали и собирали всё более многочисленные митинги. В ответ</w:t>
      </w:r>
    </w:p>
    <w:p>
      <w:r>
        <w:t>на расстрелы демонстрантов исламские радикалы поджигали здания в столице Тегеране. Армия колебалась, и многие генералы</w:t>
      </w:r>
    </w:p>
    <w:p>
      <w:r>
        <w:t>выступали за прекращение борьбы с народом. В январе 1979 г.</w:t>
      </w:r>
    </w:p>
    <w:p>
      <w:r>
        <w:t>шах покинул страну. В феврале в Иран из эмиграции вернулся</w:t>
      </w:r>
    </w:p>
    <w:p>
      <w:r>
        <w:t>лидер религиозной оппозиции аятолла (высшее духовное звание</w:t>
      </w:r>
    </w:p>
    <w:p>
      <w:r>
        <w:t>Участники демонстрации в Тегеране несут порт­</w:t>
      </w:r>
    </w:p>
    <w:p>
      <w:r>
        <w:t>реты Хомейни. 1978 г.</w:t>
      </w:r>
    </w:p>
    <w:p>
      <w:r>
        <w:t>Хомейни активно выступал против аграрной</w:t>
      </w:r>
    </w:p>
    <w:p>
      <w:r>
        <w:t>реформы, которая, в част­ности, предусматривала</w:t>
      </w:r>
    </w:p>
    <w:p>
      <w:r>
        <w:t>конфискацию земли духовенства. Он был также</w:t>
      </w:r>
    </w:p>
    <w:p>
      <w:r>
        <w:t>против эмансипации женщин. Его арест и высылка из страны вызвали широкие антиправительственные протесты.</w:t>
      </w:r>
    </w:p>
    <w:p>
      <w:r>
        <w:t>у шиитских богословов) Р. Хомейни. Его встречала миллионная</w:t>
      </w:r>
    </w:p>
    <w:p>
      <w:r>
        <w:t>толпа иранцев.</w:t>
      </w:r>
    </w:p>
    <w:p>
      <w:r>
        <w:t>Хомейни — один из наиболее авторитетных знатоков религиозных шиитских норм, строго следовал им. После начала реформ</w:t>
      </w:r>
    </w:p>
    <w:p>
      <w:r>
        <w:t>«белой революции» аятолла подверг шаха острой критике за отход</w:t>
      </w:r>
    </w:p>
    <w:p>
      <w:r>
        <w:t>от традиций. За эту пропаганду Хомейни и был выслан из Ирана.</w:t>
      </w:r>
    </w:p>
    <w:p>
      <w:r>
        <w:t>В эмиграции вокруг него объединились многие религиозные</w:t>
      </w:r>
    </w:p>
    <w:p>
      <w:r>
        <w:t>­лидеры.</w:t>
      </w:r>
    </w:p>
    <w:p>
      <w:r>
        <w:t>Суровый аятолла олицетворял мечту миллионов иранцев о</w:t>
      </w:r>
    </w:p>
    <w:p>
      <w:r>
        <w:t>сильном и праведном вожде. Они верили, что возвращение к первоначальной чистоте ислама сделает жизнь более справедливой</w:t>
      </w:r>
    </w:p>
    <w:p>
      <w:r>
        <w:t>и счастливой.</w:t>
      </w:r>
    </w:p>
    <w:p>
      <w:r>
        <w:t>Хомейни был провозглашён имамом и назначил своё правительство во главе с экономистом М. Базарганом. Двоевластие привело к вооружённым столкновениям в феврале 1979 г., в ходе которых сторонники шаха были разгромлены вооружёнными отрядами</w:t>
      </w:r>
    </w:p>
    <w:p>
      <w:r>
        <w:t>молодых революционеров — моджахеддинов. Во время этих выступлений в Тегеране армия оставалась нейтральной. Вся власть</w:t>
      </w:r>
    </w:p>
    <w:p>
      <w:r>
        <w:t>перешла к правительству Базаргана, который стал осуществлять</w:t>
      </w:r>
    </w:p>
    <w:p>
      <w:r>
        <w:t>умеренные реформы, направленные на создание социально ориентированной экономики. Была проведена национализация крупных</w:t>
      </w:r>
    </w:p>
    <w:p>
      <w:r>
        <w:t>банков и ряда предприятий.</w:t>
      </w:r>
    </w:p>
    <w:p>
      <w:r>
        <w:t>⬤⬤</w:t>
      </w:r>
    </w:p>
    <w:p>
      <w:r>
        <w:t>1. Почему «белая революция» в Иране вызвала рост социальной напряжённости? 2. Почему оппозицию шаху возглавили религиозные деятели?</w:t>
      </w:r>
    </w:p>
    <w:p>
      <w:r>
        <w:t>6 Создание исламских режимов.Политизированное духовенство, ссылаясь на нормы Корана, требовало полного переустройства иранского общества в соответствии с мусульманскими догмами. Священнослужителей поддержала часть молодёжи, которая</w:t>
      </w:r>
    </w:p>
    <w:p>
      <w:r>
        <w:t>в ноябре 1979 г. захватила американское посольство. Исламисты</w:t>
      </w:r>
    </w:p>
    <w:p>
      <w:r>
        <w:t>видели в США корень всех бед. В знак протеста против произвола</w:t>
      </w:r>
    </w:p>
    <w:p>
      <w:r>
        <w:t>религиозных экстремистов Базарган ушёл в отставку, и политическая власть перешла от гражданских властей к духовенству.</w:t>
      </w:r>
    </w:p>
    <w:p>
      <w:r>
        <w:t>В результате исламской революции была принята новая конституция, по которой верховная власть в Иране переходила к имаму</w:t>
      </w:r>
    </w:p>
    <w:p>
      <w:r>
        <w:t>и совету, состоявшему из представителей высшего духовенства;</w:t>
      </w:r>
    </w:p>
    <w:p>
      <w:r>
        <w:t>президент находился в подчинённом положении.</w:t>
      </w:r>
    </w:p>
    <w:p>
      <w:r>
        <w:t>В 1980 г. президентом страны был избран светский человек —</w:t>
      </w:r>
    </w:p>
    <w:p>
      <w:r>
        <w:t>советник аятоллы Хомейни по экономике А. Банисадр. Хомейни</w:t>
      </w:r>
    </w:p>
    <w:p>
      <w:r>
        <w:t>рассчитывал, что он сможет укрепить расшатавшуюся экономику.</w:t>
      </w:r>
    </w:p>
    <w:p>
      <w:r>
        <w:t>Однако все действия президента духовенство оценивало с точки</w:t>
      </w:r>
    </w:p>
    <w:p>
      <w:r>
        <w:t>зрения религии. Президента поддерживали студенты и моджахеддины, которые выступали за уважение норм ислама, но против</w:t>
      </w:r>
    </w:p>
    <w:p>
      <w:r>
        <w:t>религиозной диктатуры.</w:t>
      </w:r>
    </w:p>
    <w:p>
      <w:r>
        <w:t>Первоначально иранское общество сплотилось перед внешней</w:t>
      </w:r>
    </w:p>
    <w:p>
      <w:r>
        <w:t>угрозой. В 1980 г. в Иран вторглись войска Ирака с целью захватить богатые нефтью спорные территории. В следующем году</w:t>
      </w:r>
    </w:p>
    <w:p>
      <w:r>
        <w:t>наступление было отбито, хотя ирано-иракская война продолжалась до 1988 г.</w:t>
      </w:r>
    </w:p>
    <w:p>
      <w:r>
        <w:t>В 1980 г. США организовали специальную военную операцию,</w:t>
      </w:r>
    </w:p>
    <w:p>
      <w:r>
        <w:t>чтобы освободить захваченных иранцами американских дипло­</w:t>
      </w:r>
    </w:p>
    <w:p>
      <w:r>
        <w:t>матов. Однако группа спецназа, посланная для освобождения</w:t>
      </w:r>
    </w:p>
    <w:p>
      <w:r>
        <w:t>заложников, потерпела неудачу. До Ирана долетело лишь 6 вертолётов. Один упал в воду после взлёта с авианосца, другой заблудился. Ещё один врезался в самолёт-заправщик. Погибло 8 американских военнослужащих. Оставшиеся в живых в панике</w:t>
      </w:r>
    </w:p>
    <w:p>
      <w:r>
        <w:t>улетели, бросив тела погибших, секретные документы и 5 вертолётов. Проваленная операция сказались на репутации президента США Дж. Картера и стала одной из причин его поражения</w:t>
      </w:r>
    </w:p>
    <w:p>
      <w:r>
        <w:t>на выборах в 1980 г.</w:t>
      </w:r>
    </w:p>
    <w:p>
      <w:r>
        <w:t>Вскоре Иран освободил дипломатов, хотя отношения с США</w:t>
      </w:r>
    </w:p>
    <w:p>
      <w:r>
        <w:t>не улучшились. США ужесточили свою политику санкций против</w:t>
      </w:r>
    </w:p>
    <w:p>
      <w:r>
        <w:t>Ирана, принуждая международные финансовые организации</w:t>
      </w:r>
    </w:p>
    <w:p>
      <w:r>
        <w:t>и другие страны отказывать ему в получении кредитов, военной</w:t>
      </w:r>
    </w:p>
    <w:p>
      <w:r>
        <w:t>и экономической помощи.</w:t>
      </w:r>
    </w:p>
    <w:p>
      <w:r>
        <w:t>Внутри страны разгорелся острый конфликт между исламскими</w:t>
      </w:r>
    </w:p>
    <w:p>
      <w:r>
        <w:t>радикалами и сторонниками Банисадра. Хомейни поддержал фундаменталистов — сторонников строгого следования религиозным</w:t>
      </w:r>
    </w:p>
    <w:p>
      <w:r>
        <w:t>догмам во всех областях жизни. Меджлис (парламент) Ирана объявил президенту импичмент. Был отдан приказ об аресте Банисадра, но ему удалось бежать из страны.</w:t>
      </w:r>
    </w:p>
    <w:p>
      <w:r>
        <w:t>После иранской революции религиозный фундаментализм</w:t>
      </w:r>
    </w:p>
    <w:p>
      <w:r>
        <w:t>начал быстро распространяться в странах Востока. Исламские</w:t>
      </w:r>
    </w:p>
    <w:p>
      <w:r>
        <w:t>радикалы пришли к власти в Судане и Афганистане. Их влияние</w:t>
      </w:r>
    </w:p>
    <w:p>
      <w:r>
        <w:t>велико и в других странах Азии и Северной Африки. Глобальной</w:t>
      </w:r>
    </w:p>
    <w:p>
      <w:r>
        <w:t>целью исламских радикалов был «мировой джихад» (священная</w:t>
      </w:r>
    </w:p>
    <w:p>
      <w:r>
        <w:t>война), который поможет создать в мире огромное исламское государство, в том числе на территории России.</w:t>
      </w:r>
    </w:p>
    <w:p>
      <w:r>
        <w:t>Однако в самом Иране после смерти Хомейни в 1989 г. влияние</w:t>
      </w:r>
    </w:p>
    <w:p>
      <w:r>
        <w:t>радикалов ослабло. Иран сосредоточился на собственном мирном</w:t>
      </w:r>
    </w:p>
    <w:p>
      <w:r>
        <w:t>развитии, в том числе атомной энергетики, что вызывало опасения</w:t>
      </w:r>
    </w:p>
    <w:p>
      <w:r>
        <w:t>западных стран, что атом будет использоваться не только в мирных</w:t>
      </w:r>
    </w:p>
    <w:p>
      <w:r>
        <w:t>целях. В 2016 г. было подписано международное соглашение, которое ограничи­вает иранскую атомную программу развитием исключительно ­</w:t>
      </w:r>
    </w:p>
    <w:p>
      <w:r>
        <w:t>мирных технологий. Однако в 2019 г. США вышли из</w:t>
      </w:r>
    </w:p>
    <w:p>
      <w:r>
        <w:t>соглашения, что привело к новому кризису. Экономические санкции против Ирана со стороны стран Запада продолжали ужесточаться. В 2020 г. Иран обвинил США в «медицинском терроризме»,</w:t>
      </w:r>
    </w:p>
    <w:p>
      <w:r>
        <w:t>поскольку санкции блокировали получение Ираном помощи от других государств для борьбы с эпидемией коронави­руса. Многие страны, включая Россию и Китай, призвали ООН способствовать снятию санкций, мешающих международному сотрудничеству для</w:t>
      </w:r>
    </w:p>
    <w:p>
      <w:r>
        <w:t>борьбы с эпидемией. Современный Иран занимает конструктивную</w:t>
      </w:r>
    </w:p>
    <w:p>
      <w:r>
        <w:t>позицию по многим международным вопросам.</w:t>
      </w:r>
    </w:p>
    <w:p>
      <w:r>
        <w:t>⬤⬤</w:t>
      </w:r>
    </w:p>
    <w:p>
      <w:r>
        <w:t>1. Как в Иране установилась власть духовенства и в каких формах она реализуется? 2. За что выступают исламские фундаменталисты?</w:t>
      </w:r>
    </w:p>
    <w:p>
      <w:r>
        <w:t>7 Кризисы в Персидском заливе и «Арабская весна».В случае</w:t>
      </w:r>
    </w:p>
    <w:p>
      <w:r>
        <w:t>если действия отдельных стран приводят к войне или актам агрессии, против них по решению Совета Безопасности ООН может</w:t>
      </w:r>
    </w:p>
    <w:p>
      <w:r>
        <w:t>применяться военная сила. Такая система сложилась по результатам Второй мировой войны. Первоначально её поддержали все</w:t>
      </w:r>
    </w:p>
    <w:p>
      <w:r>
        <w:t>ведущие державы, включая Соединённые Штаты. Но после распада СССР США, опираясь на союзников, решили взять на себя роль</w:t>
      </w:r>
    </w:p>
    <w:p>
      <w:r>
        <w:t>«мирового жандарма». Они стали произвольно трактовать проявления «угрозы миру» и «агрессии». Когда их желания не вписывались</w:t>
      </w:r>
    </w:p>
    <w:p>
      <w:r>
        <w:t>в положения ООН, США предпочитали действовать самостоятельно или используя структуры НАТО. В сфере их интересов было</w:t>
      </w:r>
    </w:p>
    <w:p>
      <w:r>
        <w:t>не только политическое влияние в той или иной стране. США</w:t>
      </w:r>
    </w:p>
    <w:p>
      <w:r>
        <w:t>стремились установить свой контроль прежде всего над сырьевыми</w:t>
      </w:r>
    </w:p>
    <w:p>
      <w:r>
        <w:t>ресурсами.</w:t>
      </w:r>
    </w:p>
    <w:p>
      <w:r>
        <w:t>В 1990 г. иракский лидер С. Хусейн захватил богатое нефтью</w:t>
      </w:r>
    </w:p>
    <w:p>
      <w:r>
        <w:t>соседнее государство Кувейт. Это было очевидное нарушение норм</w:t>
      </w:r>
    </w:p>
    <w:p>
      <w:r>
        <w:t>международного права. ООН наложила санкции на Ирак, ограничив торговлю с ним всех стран. В ответ Хусейн заявил, что Кувейт</w:t>
      </w:r>
    </w:p>
    <w:p>
      <w:r>
        <w:t>является неотъемлемой частью Ирака.</w:t>
      </w:r>
    </w:p>
    <w:p>
      <w:r>
        <w:t>США и ряд стран НАТО (с согласия ООН) взяли на себя задачу</w:t>
      </w:r>
    </w:p>
    <w:p>
      <w:r>
        <w:t>освобождения Кувейта. В Персидский залив прибыла эскадра</w:t>
      </w:r>
    </w:p>
    <w:p>
      <w:r>
        <w:t>военных кораблей стран Запада. В Саудовской Аравии рядом с границей Ирака и Кувейта разместилась мощная военная группировка стран, входящих в НАТО. В феврале 1991 г. началась операция</w:t>
      </w:r>
    </w:p>
    <w:p>
      <w:r>
        <w:t>«Буря в пустыне». Авиация США и их союзников нанесла с авианосцев удар по Ираку и по иракским войскам в Кувейте. Танки</w:t>
      </w:r>
    </w:p>
    <w:p>
      <w:r>
        <w:t>союзников вторглись в Кувейт и Ирак.</w:t>
      </w:r>
    </w:p>
    <w:p>
      <w:r>
        <w:t>Войска Хусейна потерпели поражение и отступили в Ирак.</w:t>
      </w:r>
    </w:p>
    <w:p>
      <w:r>
        <w:t>Одновременно в Ираке началось восстание курдов и шиитов.</w:t>
      </w:r>
    </w:p>
    <w:p>
      <w:r>
        <w:t>Хусейн согласился подчиниться требованиям ООН и ликвидировать все запасы химического оружия и все технологии, необходимые для производства оружия массового поражения.</w:t>
      </w:r>
    </w:p>
    <w:p>
      <w:r>
        <w:t>Однако США обвинили Хусейна в том, что, вопреки решению</w:t>
      </w:r>
    </w:p>
    <w:p>
      <w:r>
        <w:t>ООН, он сохранил в своих руках оружие массового поражения.</w:t>
      </w:r>
    </w:p>
    <w:p>
      <w:r>
        <w:t>Госсекретарь США К. Пауэлл выступил в ООН с докладом об</w:t>
      </w:r>
    </w:p>
    <w:p>
      <w:r>
        <w:t>иракском «химическом оружии». Он продемонстрировал пробирку, где был якобы образец опасного вещества. Эти обвинения оказались полной ложью, но стали поводом для войны, которая должна была обеспечить контроль США над этим важным нефтеносным</w:t>
      </w:r>
    </w:p>
    <w:p>
      <w:r>
        <w:t>регионом. В 2003 г. США и Великобритания напали на Ирак.</w:t>
      </w:r>
    </w:p>
    <w:p>
      <w:r>
        <w:t>Операция проводилась без санкции ООН.</w:t>
      </w:r>
    </w:p>
    <w:p>
      <w:r>
        <w:t>Во всём мире проходили акции протеста против войны в Ираке.</w:t>
      </w:r>
    </w:p>
    <w:p>
      <w:r>
        <w:t>Действия США не поддержали Франция, Германия, Россия, Индия</w:t>
      </w:r>
    </w:p>
    <w:p>
      <w:r>
        <w:t>и Китай. Тем не менее Ирак был оккупирован войсками США и их</w:t>
      </w:r>
    </w:p>
    <w:p>
      <w:r>
        <w:t>союзников. Но иракцы не хотели терпеть армии иностранных государств. Начались восстания, партизанские действия, многочисленные террористические акты. Резко выросли мировые цены на нефть.</w:t>
      </w:r>
    </w:p>
    <w:p>
      <w:r>
        <w:t>Участники митинга на площади Тахрир в Каире.</w:t>
      </w:r>
    </w:p>
    <w:p>
      <w:r>
        <w:t>2011 г.</w:t>
      </w:r>
    </w:p>
    <w:p>
      <w:r>
        <w:t>После многодневных протестов на пло­щади Тахрир</w:t>
      </w:r>
    </w:p>
    <w:p>
      <w:r>
        <w:t>в Каире в 2011 г. президент Египта Х. Мубарак</w:t>
      </w:r>
    </w:p>
    <w:p>
      <w:r>
        <w:t>ушёл в отставку. В результате возникшего хаоса</w:t>
      </w:r>
    </w:p>
    <w:p>
      <w:r>
        <w:t>в стране произошёл всплеск экстремизма и тер­</w:t>
      </w:r>
    </w:p>
    <w:p>
      <w:r>
        <w:t>роризма. Ситуация привела к усугуб­лению экономических и социальных проблем. Положение</w:t>
      </w:r>
    </w:p>
    <w:p>
      <w:r>
        <w:t>стало стабилизироваться только в 2014 г.</w:t>
      </w:r>
    </w:p>
    <w:p>
      <w:r>
        <w:t>Новая дестабилизация ситуации на Востоке началась в 2011 г.</w:t>
      </w:r>
    </w:p>
    <w:p>
      <w:r>
        <w:t>По арабским странам от Марокко до Катара прокатились массовые</w:t>
      </w:r>
    </w:p>
    <w:p>
      <w:r>
        <w:t>волнения, известные как «Арабская весна». Волнения и мятежи</w:t>
      </w:r>
    </w:p>
    <w:p>
      <w:r>
        <w:t>изначально искусственно провоцировались действиями западных</w:t>
      </w:r>
    </w:p>
    <w:p>
      <w:r>
        <w:t>спецслужб. Социальные сети Фейсбук и Твиттер (запрещены</w:t>
      </w:r>
    </w:p>
    <w:p>
      <w:r>
        <w:t>в России), зависимые от Соединённых Штатов, компрометировали</w:t>
      </w:r>
    </w:p>
    <w:p>
      <w:r>
        <w:t>легитимную власть и направляли действия протестующих. Затем</w:t>
      </w:r>
    </w:p>
    <w:p>
      <w:r>
        <w:t>происходили государственные перевороты.</w:t>
      </w:r>
    </w:p>
    <w:p>
      <w:r>
        <w:t>Мятежи и госперевороты привели к свержению президентов</w:t>
      </w:r>
    </w:p>
    <w:p>
      <w:r>
        <w:t>Туниса и Египта, а в Ливии вылились в гражданскую войну</w:t>
      </w:r>
    </w:p>
    <w:p>
      <w:r>
        <w:t>между сторонниками и противниками лидера страны М. Каддафи.</w:t>
      </w:r>
    </w:p>
    <w:p>
      <w:r>
        <w:t>­Страны НАТО во главе США осуществили военную интервенцию</w:t>
      </w:r>
    </w:p>
    <w:p>
      <w:r>
        <w:t>в Ливию с целью свержения правительства Каддафи. Россия,</w:t>
      </w:r>
    </w:p>
    <w:p>
      <w:r>
        <w:t>Китай и многие другие страны осудили вторжение. В результате</w:t>
      </w:r>
    </w:p>
    <w:p>
      <w:r>
        <w:t>авиаударов НАТО в Ливии погибли десятки тысяч мирных граждан. Оппозиция взяла штурмом столицу Ливии Триполи, Каддафи</w:t>
      </w:r>
    </w:p>
    <w:p>
      <w:r>
        <w:t>был убит.</w:t>
      </w:r>
    </w:p>
    <w:p>
      <w:r>
        <w:t>Беспорядки и гражданское противостояние в тех странах, где</w:t>
      </w:r>
    </w:p>
    <w:p>
      <w:r>
        <w:t>происходила «Арабская весна», привели к гибели тысяч людей,</w:t>
      </w:r>
    </w:p>
    <w:p>
      <w:r>
        <w:t>росту терроризма, потере населением работы, жилья, их обнищанию. Так, Ливия была одной из наиболее развитых стран на Африканском континенте, с высокими доходами на душу населения,</w:t>
      </w:r>
    </w:p>
    <w:p>
      <w:r>
        <w:t>бесплатной медициной, современной системой образования.</w:t>
      </w:r>
    </w:p>
    <w:p>
      <w:r>
        <w:t>Натовские бомбардировки не принесли мира — страна утратила</w:t>
      </w:r>
    </w:p>
    <w:p>
      <w:r>
        <w:t>государственность и превратилась в транзитный пункт для нелегальной миграции и террористических группировок.</w:t>
      </w:r>
    </w:p>
    <w:p>
      <w:r>
        <w:t>В Европу хлынул поток беженцев из Северной Африки, а затем</w:t>
      </w:r>
    </w:p>
    <w:p>
      <w:r>
        <w:t>и из Сирии, где тоже началась гражданская война. В связи с активизацией террористических группировок в Сирии Россия по просьбе президента Б. Асада в 2015 г. стала оказывать стране и её населению военную и гуманитарную помощь.</w:t>
      </w:r>
    </w:p>
    <w:p>
      <w:r>
        <w:t>При поддержке российской авиации сирийская армия вместе</w:t>
      </w:r>
    </w:p>
    <w:p>
      <w:r>
        <w:t>с другими вооружёнными формированиями нанесла поражение</w:t>
      </w:r>
    </w:p>
    <w:p>
      <w:r>
        <w:t>террористической организации «Исламское государство» (ИГИЛ,</w:t>
      </w:r>
    </w:p>
    <w:p>
      <w:r>
        <w:t>запрещена в России). Возникновение в 2014 г. этой организации,</w:t>
      </w:r>
    </w:p>
    <w:p>
      <w:r>
        <w:t>которая контролировала часть территории Сирии и Ирака, стало</w:t>
      </w:r>
    </w:p>
    <w:p>
      <w:r>
        <w:t>возможным благодаря дестабилизации обстановки в этих странах.</w:t>
      </w:r>
    </w:p>
    <w:p>
      <w:r>
        <w:t>Сторонники ИГИЛ атаковали также страны Евросоюза, организовав в 2015—2016 гг. крупные теракты в Париже, Брюсселе и других</w:t>
      </w:r>
    </w:p>
    <w:p>
      <w:r>
        <w:t>Беженцы с Ближнего Востока на границе</w:t>
      </w:r>
    </w:p>
    <w:p>
      <w:r>
        <w:t>Греции и Македонии. 2015 г.</w:t>
      </w:r>
    </w:p>
    <w:p>
      <w:r>
        <w:t>В 2015 г. Европу захлестнул поток мигрантов из</w:t>
      </w:r>
    </w:p>
    <w:p>
      <w:r>
        <w:t>Северной Африки, Ближнего Востока и Южной</w:t>
      </w:r>
    </w:p>
    <w:p>
      <w:r>
        <w:t>Азии. Всего за год в Европу прибыло до 1,8 млн</w:t>
      </w:r>
    </w:p>
    <w:p>
      <w:r>
        <w:t>беженцев и нелегальных мигрантов. На пути</w:t>
      </w:r>
    </w:p>
    <w:p>
      <w:r>
        <w:t>в европейские страны лодки и плоты с мигрантами терпели многочисленные крушения. Всего за</w:t>
      </w:r>
    </w:p>
    <w:p>
      <w:r>
        <w:t>2015 г. в Средиземном море погибло около</w:t>
      </w:r>
    </w:p>
    <w:p>
      <w:r>
        <w:t>2,6 тыс. мигрантов, а общая численность погибших</w:t>
      </w:r>
    </w:p>
    <w:p>
      <w:r>
        <w:t>составляет несколько десятков тысяч человек.</w:t>
      </w:r>
    </w:p>
    <w:p>
      <w:r>
        <w:t>городах. Силы НАТО также приняли участие в борьбе против</w:t>
      </w:r>
    </w:p>
    <w:p>
      <w:r>
        <w:t>ИГИЛ, поддерживая курдские и иракские силы.</w:t>
      </w:r>
    </w:p>
    <w:p>
      <w:r>
        <w:t>Однако, если Россия защищала Сирию, руководствуясь нормами международного права, желая не допустить роста терроризма,</w:t>
      </w:r>
    </w:p>
    <w:p>
      <w:r>
        <w:t>то США интересовали исключительно ресурсы региона, на которые претендовала и ИГИЛ. Для этого Вашингтон хотел свергнуть</w:t>
      </w:r>
    </w:p>
    <w:p>
      <w:r>
        <w:t>законного сирийского президента Б. Асада, сделав Сирию сферой</w:t>
      </w:r>
    </w:p>
    <w:p>
      <w:r>
        <w:t>своего влияния под видом «борьбы за демократию».</w:t>
      </w:r>
    </w:p>
    <w:p>
      <w:r>
        <w:t>В 2017 г. организация ИГИЛ потерпела поражение на сирийской земле прежде всего благодаря военной поддержке России.</w:t>
      </w:r>
    </w:p>
    <w:p>
      <w:r>
        <w:t>Террористы потеряли контролируемые ими территории, как</w:t>
      </w:r>
    </w:p>
    <w:p>
      <w:r>
        <w:t>в Сирии, так и в Ираке.</w:t>
      </w:r>
    </w:p>
    <w:p>
      <w:r>
        <w:t>⬤⬤</w:t>
      </w:r>
    </w:p>
    <w:p>
      <w:r>
        <w:t>1. Из-за чего начались первая и вторая война в Персидском заливе? 2. Какие</w:t>
      </w:r>
    </w:p>
    <w:p>
      <w:r>
        <w:t>события получили название «Арабская весна»?</w:t>
      </w:r>
    </w:p>
    <w:p>
      <w:r>
        <w:t>ПОДВЕДЁМ ИТОГИ</w:t>
      </w:r>
    </w:p>
    <w:p>
      <w:r>
        <w:t>Развитие стран Ближнего и Среднего Востока во второй половине ХХ — начале ХХI в. имело свои особенности. После осво­</w:t>
      </w:r>
    </w:p>
    <w:p>
      <w:r>
        <w:t>бождения от зависимости со стороны Запада государства этого</w:t>
      </w:r>
    </w:p>
    <w:p>
      <w:r>
        <w:t>региона боролись против возникшего там Государства Израиль,</w:t>
      </w:r>
    </w:p>
    <w:p>
      <w:r>
        <w:t>в противостояние в условиях холодной войны вмешивались великие державы. Существенное влияние на жизнь всех стран ­оказывали</w:t>
      </w:r>
    </w:p>
    <w:p>
      <w:r>
        <w:t>разногласия и соперничество между мусульманскими религиозными течениями.</w:t>
      </w:r>
    </w:p>
    <w:p>
      <w:r>
        <w:t>Вопросы и задания</w:t>
      </w:r>
    </w:p>
    <w:p>
      <w:r>
        <w:t>1. Объясните, в чём состоит своеобразие экономического развития арабских</w:t>
      </w:r>
    </w:p>
    <w:p>
      <w:r>
        <w:t>государств.</w:t>
      </w:r>
    </w:p>
    <w:p>
      <w:r>
        <w:t>2. Какие обстоятельства способствовали успешному экономическому развитию</w:t>
      </w:r>
    </w:p>
    <w:p>
      <w:r>
        <w:t>Израиля?</w:t>
      </w:r>
    </w:p>
    <w:p>
      <w:r>
        <w:t>3. «Раньше, чем всем нам кажется, у палестинцев будет родина». Кому принадлежат эти слова? Почему палестинская проблема до сих пор остаётся актуальной?</w:t>
      </w:r>
    </w:p>
    <w:p>
      <w:r>
        <w:t>4. Как вы думаете, то, что исламская революция произошла в стране с преимущественно шиитским населением, способствовало или мешало распространению исламского фундаментализма? Своё мнение обоснуйте.</w:t>
      </w:r>
    </w:p>
    <w:p>
      <w:r>
        <w:t>5. Почему выступления 2011 г. в Египте, Тунисе, других арабских странах часто</w:t>
      </w:r>
    </w:p>
    <w:p>
      <w:r>
        <w:t>называют революциями?</w:t>
      </w:r>
    </w:p>
    <w:p>
      <w:r>
        <w:t>6. Охарактеризуйте роль России в сохранении независимости Сирии?</w:t>
      </w:r>
    </w:p>
    <w:p>
      <w:r>
        <w:t>Работаем с ХРОНОЛОГИЕЙ</w:t>
      </w:r>
    </w:p>
    <w:p>
      <w:r>
        <w:t>Расположите в хронологическом порядке следующие события: национализация Египтом Суэцкого канала, образование Государства Израиль, «Арабская весна», исламская революция в Иране, операция «Буря в пустыне»,</w:t>
      </w:r>
    </w:p>
    <w:p>
      <w:r>
        <w:t>разгром ИГИЛ, начало интифады.</w:t>
      </w:r>
    </w:p>
    <w:p>
      <w:r>
        <w:t>Работаем с ПОНЯТИЯМИ</w:t>
      </w:r>
    </w:p>
    <w:p>
      <w:r>
        <w:t>Используя словари, объясните смысл понятия «интифада». Почему для событий в Израиле и на оккупированных территориях Палестины применяется</w:t>
      </w:r>
    </w:p>
    <w:p>
      <w:r>
        <w:t>именно это слово?</w:t>
      </w:r>
    </w:p>
    <w:p>
      <w:r>
        <w:t>?</w:t>
      </w:r>
    </w:p>
    <w:p>
      <w:r>
        <w:t>Сформулируйте ответ на главный вопрос параграфа, указав</w:t>
      </w:r>
    </w:p>
    <w:p>
      <w:r>
        <w:t>2—3 причины и последствия.</w:t>
      </w:r>
    </w:p>
    <w:p>
      <w:pPr>
        <w:pStyle w:val="Heading1"/>
      </w:pPr>
      <w:r>
        <w:t>[Всеобщая] § 12 Страны Тропической и Южной Африки. Освобождение от колониальной</w:t>
      </w:r>
    </w:p>
    <w:p>
      <w:r>
        <w:t>?</w:t>
      </w:r>
    </w:p>
    <w:p>
      <w:r>
        <w:t>Страны Тропической и Южной Африки.</w:t>
      </w:r>
    </w:p>
    <w:p>
      <w:r>
        <w:t>Освобождение от колониальной зависимости ...</w:t>
      </w:r>
    </w:p>
    <w:p>
      <w:r>
        <w:t>и выбор пути развития</w:t>
      </w:r>
    </w:p>
    <w:p>
      <w:r>
        <w:t>акие пути развития и почему выбрали страны Африки после</w:t>
      </w:r>
    </w:p>
    <w:p>
      <w:r>
        <w:t>К</w:t>
      </w:r>
    </w:p>
    <w:p>
      <w:r>
        <w:t>освобождения от колониальной зависимости во второй половине XX в.?</w:t>
      </w:r>
    </w:p>
    <w:p>
      <w:r>
        <w:t>Столица Демократической Республики Конго Киншаса — город резких</w:t>
      </w:r>
    </w:p>
    <w:p>
      <w:r>
        <w:t>контрастов, где богатые районы соседствуют с беднейшими трущобами.</w:t>
      </w:r>
    </w:p>
    <w:p>
      <w:r>
        <w:t>Явля­ется вместе с Парижем крупнейшим франкоязычным городом на</w:t>
      </w:r>
    </w:p>
    <w:p>
      <w:r>
        <w:t>Земле</w:t>
      </w:r>
    </w:p>
    <w:p>
      <w:r>
        <w:t>•• Апартеид</w:t>
      </w:r>
    </w:p>
    <w:p>
      <w:r>
        <w:t>•• Сепаратизм</w:t>
      </w:r>
    </w:p>
    <w:p>
      <w:r>
        <w:t>•• Страны третьего мира</w:t>
      </w:r>
    </w:p>
    <w:p>
      <w:r>
        <w:t>МИР</w:t>
      </w:r>
    </w:p>
    <w:p>
      <w:r>
        <w:t>•• 1960 г. — Год Африки</w:t>
      </w:r>
    </w:p>
    <w:p>
      <w:r>
        <w:t>•• 1963 г. — создана Организация</w:t>
      </w:r>
    </w:p>
    <w:p>
      <w:r>
        <w:t>Африканского единства (ОАЕ)</w:t>
      </w:r>
    </w:p>
    <w:p>
      <w:r>
        <w:t>•• 1998 г. — падение режима апартеида</w:t>
      </w:r>
    </w:p>
    <w:p>
      <w:r>
        <w:t>в ЮАР</w:t>
      </w:r>
    </w:p>
    <w:p>
      <w:r>
        <w:t>•• 2001 г. — создан Африканский Союз</w:t>
      </w:r>
    </w:p>
    <w:p>
      <w:r>
        <w:t>РОССИЯ</w:t>
      </w:r>
    </w:p>
    <w:p>
      <w:r>
        <w:t>•• 1957 г. — Всемирный фестиваль</w:t>
      </w:r>
    </w:p>
    <w:p>
      <w:r>
        <w:t>молодёжи и студентов в Москве</w:t>
      </w:r>
    </w:p>
    <w:p>
      <w:r>
        <w:t>•• 1960 г. — учреждение Университета</w:t>
      </w:r>
    </w:p>
    <w:p>
      <w:r>
        <w:t>дружбы народов им. Патриса Лумумбы в Москве</w:t>
      </w:r>
    </w:p>
    <w:p>
      <w:r>
        <w:t>•• 1960 г. — Декларация о предоставлении независимости колониальным</w:t>
      </w:r>
    </w:p>
    <w:p>
      <w:r>
        <w:t>странам и народам</w:t>
      </w:r>
    </w:p>
    <w:p>
      <w:r>
        <w:t>1 Страны Африки южнее Сахары.Послевоенная история африканских стран характеризуется борьбой за независимость, утверждением суверенитета и укреплением территориальной целостности, продолжением и углублением деколонизации, преодолением</w:t>
      </w:r>
    </w:p>
    <w:p>
      <w:r>
        <w:t>отсталости, вызванной долгой эпохой рабства и расхищения западными державами природных богатств континента. Одна из проблем, стоящих перед странами региона, — завоевание подлинного</w:t>
      </w:r>
    </w:p>
    <w:p>
      <w:r>
        <w:t>равноправия в международных делах и мировой экономике.</w:t>
      </w:r>
    </w:p>
    <w:p>
      <w:r>
        <w:t>За прошедшие десятилетия наибольших успехов в преодолении</w:t>
      </w:r>
    </w:p>
    <w:p>
      <w:r>
        <w:t>хозяйственной отсталости смогли добиться очень немногие страны, несмотря на богатство природных ресурсов и помощь из-за</w:t>
      </w:r>
    </w:p>
    <w:p>
      <w:r>
        <w:t>рубежа, оказываемую Западом часто на кабальных условиях. Экономическим лидером среди них на протяжении 1960—1990-х гг.</w:t>
      </w:r>
    </w:p>
    <w:p>
      <w:r>
        <w:t>была Южно-Африканская Республика. Там в 1990-е гг. произошёл</w:t>
      </w:r>
    </w:p>
    <w:p>
      <w:r>
        <w:t>сравнительно безболезненный переход от политического режима</w:t>
      </w:r>
    </w:p>
    <w:p>
      <w:r>
        <w:t>господства белого меньшинства к многорасовому обществу.</w:t>
      </w:r>
    </w:p>
    <w:p>
      <w:r>
        <w:t>В то же время для современной ситуации в Африке южнее</w:t>
      </w:r>
    </w:p>
    <w:p>
      <w:r>
        <w:t>пустыни Сахара характерны политическая нестабильность (как,</w:t>
      </w:r>
    </w:p>
    <w:p>
      <w:r>
        <w:t>например, в Нигерии и других государствах Западной Африки),</w:t>
      </w:r>
    </w:p>
    <w:p>
      <w:r>
        <w:t>многочисленные кровавые племенные столкновения, гражданские</w:t>
      </w:r>
    </w:p>
    <w:p>
      <w:r>
        <w:t>войны и пограничные конфликты (в Уганде, Руанде, Эфиопии,</w:t>
      </w:r>
    </w:p>
    <w:p>
      <w:r>
        <w:t>Сомали, Чаде), которые уже унесли 3—5 млн</w:t>
      </w:r>
    </w:p>
    <w:p>
      <w:r>
        <w:t>жизней. В последние годы всё сильнее проявляется расизм наоборот, т. е. выступления</w:t>
      </w:r>
    </w:p>
    <w:p>
      <w:r>
        <w:t>чернокожих африканцев против белых фермеров, служащих, представителей интеллигенции (например, в Зимбабве). На континенте сохраняются территории, дальнейшая</w:t>
      </w:r>
    </w:p>
    <w:p>
      <w:r>
        <w:t>судьба которых ещё не определена (Западная</w:t>
      </w:r>
    </w:p>
    <w:p>
      <w:r>
        <w:t>Сахара). Нелегко идёт процесс экономической интеграции государств континента под</w:t>
      </w:r>
    </w:p>
    <w:p>
      <w:r>
        <w:t>флагом как региональных объединений, так</w:t>
      </w:r>
    </w:p>
    <w:p>
      <w:r>
        <w:t>Советский плакат «Доброе утро, Африка!». 1960 г.</w:t>
      </w:r>
    </w:p>
    <w:p>
      <w:r>
        <w:t>Художник О. Масляков</w:t>
      </w:r>
    </w:p>
    <w:p>
      <w:r>
        <w:t>⬤⬤</w:t>
      </w:r>
    </w:p>
    <w:p>
      <w:r>
        <w:t>Почему в СССР приветствовали освобождение африканских колоний?</w:t>
      </w:r>
    </w:p>
    <w:p>
      <w:r>
        <w:t>Образование независимых государств в Африке (1945—2023)</w:t>
      </w:r>
    </w:p>
    <w:p>
      <w:r>
        <w:t>и созданной в 1963 г. Организации африканского единства (ОАЕ).</w:t>
      </w:r>
    </w:p>
    <w:p>
      <w:r>
        <w:t>В 2001 г. она была преобразована в Африканский Союз.</w:t>
      </w:r>
    </w:p>
    <w:p>
      <w:r>
        <w:t>В странах Африки южнее Сахары начало XXI в. было отмечено</w:t>
      </w:r>
    </w:p>
    <w:p>
      <w:r>
        <w:t>обострением социально-политических и экономических проблем.</w:t>
      </w:r>
    </w:p>
    <w:p>
      <w:r>
        <w:t>Важнейшими среди них остаются массовый голод, нехватка чистой</w:t>
      </w:r>
    </w:p>
    <w:p>
      <w:r>
        <w:t>питьевой воды, инфекционные заболевания, наступление пустынь,</w:t>
      </w:r>
    </w:p>
    <w:p>
      <w:r>
        <w:t>ухудшение экологической ситуации. Продолжающийся бурный</w:t>
      </w:r>
    </w:p>
    <w:p>
      <w:r>
        <w:t>рост народонаселения заставляет миллионы молодых африканцев</w:t>
      </w:r>
    </w:p>
    <w:p>
      <w:r>
        <w:t>покидать родину в поисках лучшей жизни за рубежом — в Европе</w:t>
      </w:r>
    </w:p>
    <w:p>
      <w:r>
        <w:t>и Северной Америке. В то же время усиливается влияние экстремистских организаций, вроде действующей в Нигерии вооружённой группировки «Боко харам» («Западное под запрет»). Ряд африканских стран, как, например, Сомали, существуют в условиях</w:t>
      </w:r>
    </w:p>
    <w:p>
      <w:r>
        <w:t>постоянной гражданской войны, вызвавшей к жизни такое, казалось бы, уже забытое явление, как морское пиратство в прибрежных водах Индийского океана.</w:t>
      </w:r>
    </w:p>
    <w:p>
      <w:r>
        <w:t>Успешно на африканском континенте продолжает развивается</w:t>
      </w:r>
    </w:p>
    <w:p>
      <w:r>
        <w:t>экономический гигант региона — входящая вместе с Россией</w:t>
      </w:r>
    </w:p>
    <w:p>
      <w:r>
        <w:t>в объединение БРИКС Южно-Африканская Республика, преодолевающая наследие апартеида.</w:t>
      </w:r>
    </w:p>
    <w:p>
      <w:r>
        <w:t>⬤⬤</w:t>
      </w:r>
    </w:p>
    <w:p>
      <w:r>
        <w:t>1. Почему начала разрушаться и в итоге рухнула колониальная система?</w:t>
      </w:r>
    </w:p>
    <w:p>
      <w:r>
        <w:t>2. Какие последствия имел крах колониализма?</w:t>
      </w:r>
    </w:p>
    <w:p>
      <w:r>
        <w:t>2 Попытки демократизации и установление диктатур.В 1960 г.,</w:t>
      </w:r>
    </w:p>
    <w:p>
      <w:r>
        <w:t>после провозглашения независимости Бельгийского Конго —</w:t>
      </w:r>
    </w:p>
    <w:p>
      <w:r>
        <w:t>одной из богатейших стран Африки, к власти здесь пришло Национальное движение во главе с П. Лумумбой. Он стремился к созданию единого демократического государства. На выборах в Конго</w:t>
      </w:r>
    </w:p>
    <w:p>
      <w:r>
        <w:t>победили племенные вожди. Некоторые из них заявили о создании</w:t>
      </w:r>
    </w:p>
    <w:p>
      <w:r>
        <w:t>собственных государств. От Конго отделилась богатейшая провинция Катанга. В центральных городах происходили бунты голодного населения. Лумумба попытался заручиться поддержкой СССР,</w:t>
      </w:r>
    </w:p>
    <w:p>
      <w:r>
        <w:t>на помощь ему пришли вожди некоторых племён, мечтавшие</w:t>
      </w:r>
    </w:p>
    <w:p>
      <w:r>
        <w:t>о просвещении соплеменников. Но территория этих племён находилась далеко от столицы, и в 1961 г. Лумумба был свергнут главнокомандующим Ж. Мобуту, который предпочитал союз с Западом. Лумумба был убит.</w:t>
      </w:r>
    </w:p>
    <w:p>
      <w:r>
        <w:t>Единое государство перестало существовать, оно было охвачено</w:t>
      </w:r>
    </w:p>
    <w:p>
      <w:r>
        <w:t>бунтами. Урегулировать конфликт попытался генеральный секре-</w:t>
      </w:r>
    </w:p>
    <w:p>
      <w:r>
        <w:t>По р т р е т н а ф о н е э п ох и</w:t>
      </w:r>
    </w:p>
    <w:p>
      <w:r>
        <w:t>Патрис</w:t>
      </w:r>
    </w:p>
    <w:p>
      <w:r>
        <w:t>Лумумба</w:t>
      </w:r>
    </w:p>
    <w:p>
      <w:r>
        <w:t>(1925—1961)</w:t>
      </w:r>
    </w:p>
    <w:p>
      <w:r>
        <w:t>Патрис Лумумба родился в бедной сельской семье, но сумел окончить католическую миссионерскую школу. С юных лет</w:t>
      </w:r>
    </w:p>
    <w:p>
      <w:r>
        <w:t>он встал на борьбу с несправедливостью</w:t>
      </w:r>
    </w:p>
    <w:p>
      <w:r>
        <w:t>положения его страны. В независимом</w:t>
      </w:r>
    </w:p>
    <w:p>
      <w:r>
        <w:t>Конго Лумумба занял пост премьер-министра. Но после отстранения от власти</w:t>
      </w:r>
    </w:p>
    <w:p>
      <w:r>
        <w:t>был казнён своими противниками в</w:t>
      </w:r>
    </w:p>
    <w:p>
      <w:r>
        <w:t>1961 г. Имя Патриса Лумумбы носит Российский университет дружбы народов.</w:t>
      </w:r>
    </w:p>
    <w:p>
      <w:r>
        <w:t>тарь ООН Д. Хаммаршельд, но его самолёт разбился при невыясненных обстоятельствах. Войска ООН подавили сепаратистов</w:t>
      </w:r>
    </w:p>
    <w:p>
      <w:r>
        <w:t>в Катанге. Вскоре президентскую власть захватил Мобуту. Он переименовал страну в Заир. Появлявшийся на публике в леопардовой</w:t>
      </w:r>
    </w:p>
    <w:p>
      <w:r>
        <w:t>шкуре диктатор Мобуту предпочёл не проводить модер­</w:t>
      </w:r>
    </w:p>
    <w:p>
      <w:r>
        <w:t>низацию</w:t>
      </w:r>
    </w:p>
    <w:p>
      <w:r>
        <w:t>страны, а получать прибыли от экспорта сырья в страны Запада.</w:t>
      </w:r>
    </w:p>
    <w:p>
      <w:r>
        <w:t>В 1960-е гг. в остававшихся в колониальной зависимости странах Африки развернулась вооружённая партизанская борьба за</w:t>
      </w:r>
    </w:p>
    <w:p>
      <w:r>
        <w:t>освобождение.</w:t>
      </w:r>
    </w:p>
    <w:p>
      <w:r>
        <w:t>В 1960-х гг. в большинстве стран Африки установились диктаторские режимы. Особенно «отличился» Ж. Бокасса, правивший</w:t>
      </w:r>
    </w:p>
    <w:p>
      <w:r>
        <w:t>в Центральной Африке сначала как президент. Но этого ему показалось мало, и он провозгласил себя императором. Бокасса ориентировался то на СССР, то на Запад, то на исламские страны.</w:t>
      </w:r>
    </w:p>
    <w:p>
      <w:r>
        <w:t>16-летняя Жостина — боец Фронта освобож­</w:t>
      </w:r>
    </w:p>
    <w:p>
      <w:r>
        <w:t>дения Мозамбика (ФРЕЛИМО). 1971 г. Фото</w:t>
      </w:r>
    </w:p>
    <w:p>
      <w:r>
        <w:t>А. Никанорова</w:t>
      </w:r>
    </w:p>
    <w:p>
      <w:r>
        <w:t>В ФРЕЛИМО воевало много женщин, которые</w:t>
      </w:r>
    </w:p>
    <w:p>
      <w:r>
        <w:t>рассматривали войну за независимость в том</w:t>
      </w:r>
    </w:p>
    <w:p>
      <w:r>
        <w:t>­числе как часть борьбы за свои права и освобождение от «мракобесия».</w:t>
      </w:r>
    </w:p>
    <w:p>
      <w:r>
        <w:t>⬤⬤</w:t>
      </w:r>
    </w:p>
    <w:p>
      <w:r>
        <w:t>Используя дополнительные материалы, подготовьте краткое сообщение о ФРЕЛИМО.</w:t>
      </w:r>
    </w:p>
    <w:p>
      <w:r>
        <w:t>В 1979 г. императора свергли при участии Франции — бывшей</w:t>
      </w:r>
    </w:p>
    <w:p>
      <w:r>
        <w:t>метрополии.</w:t>
      </w:r>
    </w:p>
    <w:p>
      <w:r>
        <w:t>⬤⬤</w:t>
      </w:r>
    </w:p>
    <w:p>
      <w:r>
        <w:t>1. Почему не удались попытки создать демократические режимы в крупных</w:t>
      </w:r>
    </w:p>
    <w:p>
      <w:r>
        <w:t>африканских государствах? 2. Какие последствия для дальнейшего развития</w:t>
      </w:r>
    </w:p>
    <w:p>
      <w:r>
        <w:t>имело сохранение в африканских странах племенных порядков?</w:t>
      </w:r>
    </w:p>
    <w:p>
      <w:r>
        <w:t>3 Ликвидация системы апартеида.Не во всех странах колонизаторы были готовы передать власть африканскому большинству</w:t>
      </w:r>
    </w:p>
    <w:p>
      <w:r>
        <w:t>даже после того, как метрополии отказались от своих колоний.</w:t>
      </w:r>
    </w:p>
    <w:p>
      <w:r>
        <w:t>В ряде стран, где значительную часть населения составляли белые,</w:t>
      </w:r>
    </w:p>
    <w:p>
      <w:r>
        <w:t>они создали собственные авторитарные режимы, угнетавшие местное население на основе системы апартеида, основанной на раздельном существовании белых и чёрных. Эта система напоминала</w:t>
      </w:r>
    </w:p>
    <w:p>
      <w:r>
        <w:t>расистские порядки в южных штатах США, но в африканских</w:t>
      </w:r>
    </w:p>
    <w:p>
      <w:r>
        <w:t>государствах белые составляли меньшинство их жителей.</w:t>
      </w:r>
    </w:p>
    <w:p>
      <w:r>
        <w:t>Ещё в 1910 г. был создан Южно-Африканский Союз (ЮАС),</w:t>
      </w:r>
    </w:p>
    <w:p>
      <w:r>
        <w:t>который имел статус доминиона — самостоятельного государства</w:t>
      </w:r>
    </w:p>
    <w:p>
      <w:r>
        <w:t>в составе Британской империи. Большую часть белого населения</w:t>
      </w:r>
    </w:p>
    <w:p>
      <w:r>
        <w:t>здесь составляли африканеры — потомки голландских переселенцев, поселившихся там с ХVII в. В 1961 г. ЮАС был преобразован</w:t>
      </w:r>
    </w:p>
    <w:p>
      <w:r>
        <w:t>в независимую Южно-Африканскую Республику (ЮАР). В 1948 г.</w:t>
      </w:r>
    </w:p>
    <w:p>
      <w:r>
        <w:t>к власти в Южной Африке пришла Националистическая партия.</w:t>
      </w:r>
    </w:p>
    <w:p>
      <w:r>
        <w:t>Её лидеры приняли расовые законы, которые лишали чернокожее</w:t>
      </w:r>
    </w:p>
    <w:p>
      <w:r>
        <w:t>население и представителей других рас прав гражданства. Большинству африканцев пришлось переселиться в крошечные «государства» — бантустаны. Жители бантустанов вынуждено нанимались на работу в ЮАР на условиях, выгодных белому меньшинству.</w:t>
      </w:r>
    </w:p>
    <w:p>
      <w:r>
        <w:t>Любые проявления недовольства жестоко подавлялись властями,</w:t>
      </w:r>
    </w:p>
    <w:p>
      <w:r>
        <w:t>полиция расстреливала демонстрации.</w:t>
      </w:r>
    </w:p>
    <w:p>
      <w:r>
        <w:t>Борьбу чернокожего населения возглавил Африканский национальный конгресс (АНК). Лидер радикального крыла АНК</w:t>
      </w:r>
    </w:p>
    <w:p>
      <w:r>
        <w:t>Н. Мандела заявил о необходимости вооружённого сопротивления, создал подпольную организацию «Копьё нации». В 1964 г.</w:t>
      </w:r>
    </w:p>
    <w:p>
      <w:r>
        <w:t>был арестован и приговорён к пожизненному заключению.</w:t>
      </w:r>
    </w:p>
    <w:p>
      <w:r>
        <w:t>При поддержке ЮАР в 1965 г. в Южной Родезии возникло ещё</w:t>
      </w:r>
    </w:p>
    <w:p>
      <w:r>
        <w:t>одно государство апартеида. ЮАР отказалась также предоставить</w:t>
      </w:r>
    </w:p>
    <w:p>
      <w:r>
        <w:t>независимость бывшей подмандатной территории Юго-Западная</w:t>
      </w:r>
    </w:p>
    <w:p>
      <w:r>
        <w:t>Африка, где шла борьба за создание независимого государства</w:t>
      </w:r>
    </w:p>
    <w:p>
      <w:r>
        <w:t>Намибия. В Южной Родезии и Намибии развернулась партизан-</w:t>
      </w:r>
    </w:p>
    <w:p>
      <w:r>
        <w:t>Золотой рудник в ЮАР</w:t>
      </w:r>
    </w:p>
    <w:p>
      <w:r>
        <w:t>⬤⬤</w:t>
      </w:r>
    </w:p>
    <w:p>
      <w:r>
        <w:t>Используя дополнительные материалы, подготовьте краткую справку о роли золотодобычи</w:t>
      </w:r>
    </w:p>
    <w:p>
      <w:r>
        <w:t>в экономике ЮАР.</w:t>
      </w:r>
    </w:p>
    <w:p>
      <w:r>
        <w:t>ская война против апар­</w:t>
      </w:r>
    </w:p>
    <w:p>
      <w:r>
        <w:t>теида. Партизан поддерживали правительства африканских стран, граничивших с ЮАР.</w:t>
      </w:r>
    </w:p>
    <w:p>
      <w:r>
        <w:t>Армия ЮАР время от времени нападала на южные районы этих стран, которые стали называть при­</w:t>
      </w:r>
    </w:p>
    <w:p>
      <w:r>
        <w:t>фронтовыми. США негласно поддерживали ЮАР.</w:t>
      </w:r>
    </w:p>
    <w:p>
      <w:r>
        <w:t>В 1980 г. лидеры белых в Южной Родезии были вынуждены</w:t>
      </w:r>
    </w:p>
    <w:p>
      <w:r>
        <w:t>договориться с партизанами об образовании многорасового государства Зимбабве.</w:t>
      </w:r>
    </w:p>
    <w:p>
      <w:r>
        <w:t>В 1989 г. Националистическую партию в ЮАР возглавил сторонник демократических преобразований Ф. де Клерк. Затем он</w:t>
      </w:r>
    </w:p>
    <w:p>
      <w:r>
        <w:t>стал президентом страны. Он считал, что нужно вывести ЮАР из</w:t>
      </w:r>
    </w:p>
    <w:p>
      <w:r>
        <w:t>внешнеполитической изоляции и найти компромисс между белым</w:t>
      </w:r>
    </w:p>
    <w:p>
      <w:r>
        <w:t>и чёрным населением. Законы апартеида были отменены. Был</w:t>
      </w:r>
    </w:p>
    <w:p>
      <w:r>
        <w:t>освобождён Н. Мандела, предоставлена независимость Намибии.</w:t>
      </w:r>
    </w:p>
    <w:p>
      <w:r>
        <w:t>Однако всё проходило не гладко. Не прекращались столкновения</w:t>
      </w:r>
    </w:p>
    <w:p>
      <w:r>
        <w:t>между африканцами, часть белых перешла к организации терактов</w:t>
      </w:r>
    </w:p>
    <w:p>
      <w:r>
        <w:t>против чернокожих лидеров. Но в конечном счёте ситуация стабилизировалась. В 1994 г. президентом ЮАР был избран кандидат</w:t>
      </w:r>
    </w:p>
    <w:p>
      <w:r>
        <w:t>Африканского национального конгресса Н. Мандела, который</w:t>
      </w:r>
    </w:p>
    <w:p>
      <w:r>
        <w:t>По р т р е т н а ф о н е э п ох и</w:t>
      </w:r>
    </w:p>
    <w:p>
      <w:r>
        <w:t>Нельсон</w:t>
      </w:r>
    </w:p>
    <w:p>
      <w:r>
        <w:t>Мандела</w:t>
      </w:r>
    </w:p>
    <w:p>
      <w:r>
        <w:t>(1918—2013)</w:t>
      </w:r>
    </w:p>
    <w:p>
      <w:r>
        <w:t>Нельсон Мандела, возглавлявший борьбу</w:t>
      </w:r>
    </w:p>
    <w:p>
      <w:r>
        <w:t>против апартеида, был приговорён</w:t>
      </w:r>
    </w:p>
    <w:p>
      <w:r>
        <w:t>к пожизненному заключению и просидел</w:t>
      </w:r>
    </w:p>
    <w:p>
      <w:r>
        <w:t>в тюрьме 27 лет — большую часть в одиночной камере. Лишь в 1990 г. новое</w:t>
      </w:r>
    </w:p>
    <w:p>
      <w:r>
        <w:t>­правительство ЮАР выпустило Манделу</w:t>
      </w:r>
    </w:p>
    <w:p>
      <w:r>
        <w:t>на свободу. За ликвидацию режима апартеида он и де Клерк получили Нобелевскую премию мира.</w:t>
      </w:r>
    </w:p>
    <w:p>
      <w:r>
        <w:t>правил до 1999 г. Африканский национальный конгресс остаётся</w:t>
      </w:r>
    </w:p>
    <w:p>
      <w:r>
        <w:t>правящей партией ЮАР и в начале XXI в.</w:t>
      </w:r>
    </w:p>
    <w:p>
      <w:r>
        <w:t>⬤⬤</w:t>
      </w:r>
    </w:p>
    <w:p>
      <w:r>
        <w:t>В чём заключалась политика апартеида?</w:t>
      </w:r>
    </w:p>
    <w:p>
      <w:r>
        <w:t>4 Страны социалистической ориентации.В некоторых странах</w:t>
      </w:r>
    </w:p>
    <w:p>
      <w:r>
        <w:t>Африки предпринимались попытки строить социализм. Таким</w:t>
      </w:r>
    </w:p>
    <w:p>
      <w:r>
        <w:t>был, например, путь бывших португальских колоний Анголы,</w:t>
      </w:r>
    </w:p>
    <w:p>
      <w:r>
        <w:t>­Гвинеи-Бисау и Мозамбика.</w:t>
      </w:r>
    </w:p>
    <w:p>
      <w:r>
        <w:t>С 1961 г. развернулось повстанческое движение в Анголе. Против португальцев действовало прокоммунистическое Народное</w:t>
      </w:r>
    </w:p>
    <w:p>
      <w:r>
        <w:t>движение за освобождение Анголы (МПЛА) во главе с А. Нето</w:t>
      </w:r>
    </w:p>
    <w:p>
      <w:r>
        <w:t>и националистический Союз за полную независимость Анголы</w:t>
      </w:r>
    </w:p>
    <w:p>
      <w:r>
        <w:t>(УНИТА) во главе с Ж. Савимби. Каждое из партизанских движений поддерживали разные племена.</w:t>
      </w:r>
    </w:p>
    <w:p>
      <w:r>
        <w:t>В ноябре 1975 г. Ангола получила независимость. МПЛА захватила столицу, а УНИТА и её союзники — большую часть страны. Бывшие соратники не смогли договориться о разделе власти,</w:t>
      </w:r>
    </w:p>
    <w:p>
      <w:r>
        <w:t>и в стране началась гражданская война. Советский Союз и Куба</w:t>
      </w:r>
    </w:p>
    <w:p>
      <w:r>
        <w:t>Столица Анголы Луанда</w:t>
      </w:r>
    </w:p>
    <w:p>
      <w:r>
        <w:t>Один из старейших колониальных городов Африки, основанный португальцами в 1575 г. До XIX в. являлся одним из крупнейших центров работорговли, откуда было вывезено в рабство около 3 млн чернокожих. Сейчас</w:t>
      </w:r>
    </w:p>
    <w:p>
      <w:r>
        <w:t>население около 3 млн человек.</w:t>
      </w:r>
    </w:p>
    <w:p>
      <w:r>
        <w:t>поддержали МПЛА, а ЮАР и Заир — УНИТА. Южноафриканское</w:t>
      </w:r>
    </w:p>
    <w:p>
      <w:r>
        <w:t>правительство не желало уступить нефть и алмазы, которые имелись</w:t>
      </w:r>
    </w:p>
    <w:p>
      <w:r>
        <w:t>в Анголе. Танковые колонны ЮАР двинулись на столицу Луанду, но</w:t>
      </w:r>
    </w:p>
    <w:p>
      <w:r>
        <w:t>в ней уже высадились кубинские войска. При помощи военных</w:t>
      </w:r>
    </w:p>
    <w:p>
      <w:r>
        <w:t>советников из СССР они разбили осаждавшие Луанду армии, которые были отброшены на юг страны, где война продолжилась.</w:t>
      </w:r>
    </w:p>
    <w:p>
      <w:r>
        <w:t>С помощью СССР, Кубы и других социалистических стран</w:t>
      </w:r>
    </w:p>
    <w:p>
      <w:r>
        <w:t>Анголе удалось модернизировать свою добывающую промышленность, создать сильную армию, развитую, по африканским меркам,</w:t>
      </w:r>
    </w:p>
    <w:p>
      <w:r>
        <w:t>систему образования и медицинского обеспечения.</w:t>
      </w:r>
    </w:p>
    <w:p>
      <w:r>
        <w:t>После смерти Нето МПЛА возглавил Э. душ Сантуш. В 1988 г.</w:t>
      </w:r>
    </w:p>
    <w:p>
      <w:r>
        <w:t>ему удалось договориться о выводе южноафриканских и кубинских войск из страны. Было достигнуто соглашение о проведении свободных выборов. Большинство ангольцев проголосовали</w:t>
      </w:r>
    </w:p>
    <w:p>
      <w:r>
        <w:t>за Сантуша. Савимби не признал итогов выборов, попытался</w:t>
      </w:r>
    </w:p>
    <w:p>
      <w:r>
        <w:t>сверг­</w:t>
      </w:r>
    </w:p>
    <w:p>
      <w:r>
        <w:t>нуть своего соперника, но был разбит. Имеющая богатые</w:t>
      </w:r>
    </w:p>
    <w:p>
      <w:r>
        <w:t>сырьевые ресурсы Ангола считается одним из самых влиятельных</w:t>
      </w:r>
    </w:p>
    <w:p>
      <w:r>
        <w:t>государств Африки.</w:t>
      </w:r>
    </w:p>
    <w:p>
      <w:r>
        <w:t>⬤⬤</w:t>
      </w:r>
    </w:p>
    <w:p>
      <w:r>
        <w:t>1. Кто и почему вмешивался во внутриангольский конфликт? 2. Что характеризует развитие Анголы по окончании гражданской войны?</w:t>
      </w:r>
    </w:p>
    <w:p>
      <w:r>
        <w:t>5 Конфликт на Африканском Роге.Попытки лидеров африканских государств решить проблемы своих стран с помощью сверхдержав часто оборачивались кровавыми трагедиями. Располо­</w:t>
      </w:r>
    </w:p>
    <w:p>
      <w:r>
        <w:t>женная на Африканском Роге (полуостров на востоке Африки)</w:t>
      </w:r>
    </w:p>
    <w:p>
      <w:r>
        <w:t>Эфиопия долгое время придерживалась древних традиций и избегала перемен. Как и большинство более молодых государств Африки, её преследовали голод, нищета и коррупция. Страну раздирали</w:t>
      </w:r>
    </w:p>
    <w:p>
      <w:r>
        <w:t>межнациональные конфликты, в основе которых лежала борьба</w:t>
      </w:r>
    </w:p>
    <w:p>
      <w:r>
        <w:t>с национальным меньшинством в провинции Эритрея и сомалийскими племенами в провинции Огаден. На провинцию Огаден</w:t>
      </w:r>
    </w:p>
    <w:p>
      <w:r>
        <w:t>претендовало государство Сомали.</w:t>
      </w:r>
    </w:p>
    <w:p>
      <w:r>
        <w:t>В 1974 г. император Эфиопии Хайле Селассие I был свергнут,</w:t>
      </w:r>
    </w:p>
    <w:p>
      <w:r>
        <w:t>власть перешла в руки военных. Военачальники начали ожесточённую борьбу друг с другом. В результате очередного переворота</w:t>
      </w:r>
    </w:p>
    <w:p>
      <w:r>
        <w:t>в 1977 г. победил марксист М. Хайле Мариам. Он провозгласил</w:t>
      </w:r>
    </w:p>
    <w:p>
      <w:r>
        <w:t>социалистическую ориентацию своей страны и приступил к укреплению своей власти. Именно в этот момент сомалийские войска</w:t>
      </w:r>
    </w:p>
    <w:p>
      <w:r>
        <w:t>вторглись в эфиопскую провинцию Огаден, чтобы присоединить</w:t>
      </w:r>
    </w:p>
    <w:p>
      <w:r>
        <w:t>её к своей территории. В этом конфликте СССР предпочёл под­</w:t>
      </w:r>
    </w:p>
    <w:p>
      <w:r>
        <w:t>держать Эфиопию. Сомали тут же разорвало отношения с СССР</w:t>
      </w:r>
    </w:p>
    <w:p>
      <w:r>
        <w:t>и стали получать помощь от стран НАТО.</w:t>
      </w:r>
    </w:p>
    <w:p>
      <w:r>
        <w:t>В Эфиопию прибыли советские военные советники и кубинские войска. В конце 1977 г. эфиопско-кубинские войска перешли</w:t>
      </w:r>
    </w:p>
    <w:p>
      <w:r>
        <w:t>в контрнаступление и к весне 1978 г. выбили сомалийцев с территории Эфиопии. Но в Эритрее не утихала партизанская война.</w:t>
      </w:r>
    </w:p>
    <w:p>
      <w:r>
        <w:t>Противостояние разорило Эфиопию и Сомали. В 1988 г. начались восстания против режимов в обоих государствах. В 1990 г.</w:t>
      </w:r>
    </w:p>
    <w:p>
      <w:r>
        <w:t>сомалийские повстанцы вошли в столицу Сомали Могадишо.</w:t>
      </w:r>
    </w:p>
    <w:p>
      <w:r>
        <w:t>В 1991 г. войска эфиопской оппозиции и эритрейцев заняли</w:t>
      </w:r>
    </w:p>
    <w:p>
      <w:r>
        <w:t>Аддис-Абебу. Эритрея получила независимость, что лишило Эфио­</w:t>
      </w:r>
    </w:p>
    <w:p>
      <w:r>
        <w:t>пию выхода к морю.</w:t>
      </w:r>
    </w:p>
    <w:p>
      <w:r>
        <w:t>В Сомали вскоре вспыхнула новая междоусобица. Попытка</w:t>
      </w:r>
    </w:p>
    <w:p>
      <w:r>
        <w:t>США навести при помощи морской пехоты порядок в стране</w:t>
      </w:r>
    </w:p>
    <w:p>
      <w:r>
        <w:t>в 1993—1994 гг. кончилась неудачей, и американцы были вынуждены покинуть страну. Сомали распалось как единое государство,</w:t>
      </w:r>
    </w:p>
    <w:p>
      <w:r>
        <w:t>часть его населения занялась пиратством.</w:t>
      </w:r>
    </w:p>
    <w:p>
      <w:r>
        <w:t>⬤⬤</w:t>
      </w:r>
    </w:p>
    <w:p>
      <w:r>
        <w:t>1. Из-за чего вспыхнул конфликт между Эфиопией и Сомали? 2. Какие</w:t>
      </w:r>
    </w:p>
    <w:p>
      <w:r>
        <w:t>последствия имела эфиопо-сомалийская война?</w:t>
      </w:r>
    </w:p>
    <w:p>
      <w:r>
        <w:t>6 Этнические конфликты.Многие страны Африки нашли своё</w:t>
      </w:r>
    </w:p>
    <w:p>
      <w:r>
        <w:t>место в мировом хозяйстве как экспортёры ценного сырья —</w:t>
      </w:r>
    </w:p>
    <w:p>
      <w:r>
        <w:t>металлов, кофе, какао, чая. Экспорт позволял получать валюту. Её</w:t>
      </w:r>
    </w:p>
    <w:p>
      <w:r>
        <w:t>можно было бы использовать для модернизации промышленности,</w:t>
      </w:r>
    </w:p>
    <w:p>
      <w:r>
        <w:t>которая, в свою очередь, могла бы позволить избавиться от сильной внешней зависимости. Но, как правило, в африканских государствах полученные от экспорта сырья средства уходили на содержание армии, чиновничьего аппарата, вывозились собственниками</w:t>
      </w:r>
    </w:p>
    <w:p>
      <w:r>
        <w:t>предприятий — иностранными корпорациями, а также направлялись на помощь беднейшим слоям населения. Однако справиться</w:t>
      </w:r>
    </w:p>
    <w:p>
      <w:r>
        <w:t>с нищетой не удавалось из-за демографической проблемы. Население африканских стран стремительно росло, ресурсов для обеспечения нормальных условий жизни не хватало. Народы (этносы),</w:t>
      </w:r>
    </w:p>
    <w:p>
      <w:r>
        <w:t>говорившие на разных языках и придерживавшиеся различных</w:t>
      </w:r>
    </w:p>
    <w:p>
      <w:r>
        <w:t>верований, вступали друг с другом в жестокую борьбу за землю</w:t>
      </w:r>
    </w:p>
    <w:p>
      <w:r>
        <w:t>и экспортное сырьё. Столкновения объяснялись и тем фактом, что</w:t>
      </w:r>
    </w:p>
    <w:p>
      <w:r>
        <w:t>границы государств обычно не соответствовали реальному расселению народов и племён.</w:t>
      </w:r>
    </w:p>
    <w:p>
      <w:r>
        <w:t>Руандийские беженцы тутси. 1994 г.</w:t>
      </w:r>
    </w:p>
    <w:p>
      <w:r>
        <w:t>В ходе геноцида в Руанде происходили</w:t>
      </w:r>
    </w:p>
    <w:p>
      <w:r>
        <w:t>массовые изнасилования, что, в свою очередь вызвало всплеск заболеваемости</w:t>
      </w:r>
    </w:p>
    <w:p>
      <w:r>
        <w:t>СПИДом. Победа Руандийского патриотического фронта (состоявшего как из тутси, так и умеренных хуту) вызвала новую</w:t>
      </w:r>
    </w:p>
    <w:p>
      <w:r>
        <w:t>волну беженцев. Множество тутси и хуту</w:t>
      </w:r>
    </w:p>
    <w:p>
      <w:r>
        <w:t>про­должают жить в других странах в лагерях для беженцев.</w:t>
      </w:r>
    </w:p>
    <w:p>
      <w:r>
        <w:t>Острый межэтнический конфликт возник в Руанде. В этой</w:t>
      </w:r>
    </w:p>
    <w:p>
      <w:r>
        <w:t>стране жили два народа: тутси и хуту, последнему принадлежала</w:t>
      </w:r>
    </w:p>
    <w:p>
      <w:r>
        <w:t>власть. В соседних с Руандой Бурунди и Уганде власть принадлежала тутси и родственным им племенам. Хуту притесняли тутси,</w:t>
      </w:r>
    </w:p>
    <w:p>
      <w:r>
        <w:t>добиваясь их отъезда из страны. С 1990 г. с территории Уганды тутси начали вести партизанскую войну в Руанде.</w:t>
      </w:r>
    </w:p>
    <w:p>
      <w:r>
        <w:t>В апреле 1994 г. вожди хуту решили уничтожить всех тутси</w:t>
      </w:r>
    </w:p>
    <w:p>
      <w:r>
        <w:t>в стране. Армия и вооружённые хуту убивали безоружных тутси.</w:t>
      </w:r>
    </w:p>
    <w:p>
      <w:r>
        <w:t>Геноцид унёс по разным оценкам от 500 тыс. до 1,1 млн жизней.</w:t>
      </w:r>
    </w:p>
    <w:p>
      <w:r>
        <w:t>ООН, США, Великобритания и Бельгия бездействовали. Лишь</w:t>
      </w:r>
    </w:p>
    <w:p>
      <w:r>
        <w:t>впоследствии 7 апреля было установлено ООН как международный день памяти о геноциде в Руанде.</w:t>
      </w:r>
    </w:p>
    <w:p>
      <w:r>
        <w:t>Но солдаты хуту, легко уничтожавшие безоружных людей,</w:t>
      </w:r>
    </w:p>
    <w:p>
      <w:r>
        <w:t>не смогли устоять в боях с повстанческой армией тутси, которая</w:t>
      </w:r>
    </w:p>
    <w:p>
      <w:r>
        <w:t>взяла столицу Руанды. Тысячи хуту бежали в Заир. Ж. Мобуту принял их, и теперь уже хуту стали нападать на Руанду с территории</w:t>
      </w:r>
    </w:p>
    <w:p>
      <w:r>
        <w:t>Заира. Тогда Уганда, Руанда и Бурунди поддержали заирскую</w:t>
      </w:r>
    </w:p>
    <w:p>
      <w:r>
        <w:t>оппозицию. В 1997 г. армия повстанцев прошла через весь Заир</w:t>
      </w:r>
    </w:p>
    <w:p>
      <w:r>
        <w:t>и свергла диктатора Мобуту. Заир был вновь переименован в Конго. Но войны в Конго и других странах Тропической Африки</w:t>
      </w:r>
    </w:p>
    <w:p>
      <w:r>
        <w:t>продолжаются и в XXI в., так как причины межэтнических</w:t>
      </w:r>
    </w:p>
    <w:p>
      <w:r>
        <w:t>­</w:t>
      </w:r>
    </w:p>
    <w:p>
      <w:r>
        <w:t>­столкновений не были преодолены.</w:t>
      </w:r>
    </w:p>
    <w:p>
      <w:r>
        <w:t>⬤⬤</w:t>
      </w:r>
    </w:p>
    <w:p>
      <w:r>
        <w:t>1. Какие причины способствовали разрастанию этнических конфликтов</w:t>
      </w:r>
    </w:p>
    <w:p>
      <w:r>
        <w:t>в постколониальной Африке? 2. Почему конфликт в крохотной Руанде считается одним из важных и трагичных событий конца ХХ в.?</w:t>
      </w:r>
    </w:p>
    <w:p>
      <w:r>
        <w:t>ПОДВЕДЁМ ИТОГИ</w:t>
      </w:r>
    </w:p>
    <w:p>
      <w:r>
        <w:t>Результате усиления национально-освободительного движения</w:t>
      </w:r>
    </w:p>
    <w:p>
      <w:r>
        <w:t>в колониях и изменений в самих метрополиях в 1950—1960-х гг.</w:t>
      </w:r>
    </w:p>
    <w:p>
      <w:r>
        <w:t>африканские страны стали независимыми государствами. В своём</w:t>
      </w:r>
    </w:p>
    <w:p>
      <w:r>
        <w:t>развитии они столкнулись со многими проблемами. Нередким</w:t>
      </w:r>
    </w:p>
    <w:p>
      <w:r>
        <w:t>явлением в Африке стали межгосударственные и гражданские войны, военные перевороты. Межэтнические столкновения иногда</w:t>
      </w:r>
    </w:p>
    <w:p>
      <w:r>
        <w:t>сопровождались этническими чистками. В самой развитой стране</w:t>
      </w:r>
    </w:p>
    <w:p>
      <w:r>
        <w:t>континента — ЮАР много лет шла борьба большинства населения</w:t>
      </w:r>
    </w:p>
    <w:p>
      <w:r>
        <w:t>против режима апартеида. Бывшие метрополии и США стремились контролировать африканские страны.</w:t>
      </w:r>
    </w:p>
    <w:p>
      <w:r>
        <w:t>Вопросы и задания</w:t>
      </w:r>
    </w:p>
    <w:p>
      <w:r>
        <w:t>1. Выделите основные этапы крушения колониальной системы в странах Тропической и Южной Африки?</w:t>
      </w:r>
    </w:p>
    <w:p>
      <w:r>
        <w:t>2. Охарактеризуйте проблемы, с которыми столкнулись страны Африки после</w:t>
      </w:r>
    </w:p>
    <w:p>
      <w:r>
        <w:t>получения независимости. Каковы были пути их преодоления?</w:t>
      </w:r>
    </w:p>
    <w:p>
      <w:r>
        <w:t>3. «Я не могу и не хочу ни за что поручиться до тех пор, пока мы с вами несво-</w:t>
      </w:r>
    </w:p>
    <w:p>
      <w:r>
        <w:t>бодны. Я не могу отделить свою свободу от вашей», — говорил Н. Мандела,</w:t>
      </w:r>
    </w:p>
    <w:p>
      <w:r>
        <w:t>когда оказался в заключении. Что он понимал под свободой?</w:t>
      </w:r>
    </w:p>
    <w:p>
      <w:r>
        <w:t>4. Укажите на карте государства Африки, которые заявляли о социалистической ориентации. Почему, на ваш взгляд, между некоторыми из них возникали конфликты?</w:t>
      </w:r>
    </w:p>
    <w:p>
      <w:r>
        <w:t>5. Найдите на карте места крупнейших вооружённых конфликтов в Африке.</w:t>
      </w:r>
    </w:p>
    <w:p>
      <w:r>
        <w:t>Как эти конфликты связаны с месторождениями природных ресурсов,</w:t>
      </w:r>
    </w:p>
    <w:p>
      <w:r>
        <w:t>с борьбой капиталистической и социалистической систем?</w:t>
      </w:r>
    </w:p>
    <w:p>
      <w:r>
        <w:t>6. Укажите факторы, позволившие ликвидировать режим апартеида в ЮАР?</w:t>
      </w:r>
    </w:p>
    <w:p>
      <w:r>
        <w:t>Работаем с ХРОНОЛОГИЕЙ</w:t>
      </w:r>
    </w:p>
    <w:p>
      <w:r>
        <w:t>Расположите в хронологическом порядке следующие события: падение режима апартеида в ЮАР, гибель П. Лумумбы, Год Африки, провозглашение</w:t>
      </w:r>
    </w:p>
    <w:p>
      <w:r>
        <w:t>независимости Анголы, межэтнический конфликт в Руанде, сомалийско-­</w:t>
      </w:r>
    </w:p>
    <w:p>
      <w:r>
        <w:t>эфиопский конфликт.</w:t>
      </w:r>
    </w:p>
    <w:p>
      <w:r>
        <w:t>Работаем с ПОНЯТИЯМИ</w:t>
      </w:r>
    </w:p>
    <w:p>
      <w:r>
        <w:t>Используя словари, объясните смысл понятия «сепаратизм». Приведите</w:t>
      </w:r>
    </w:p>
    <w:p>
      <w:r>
        <w:t>исторические примеры проявления сепаратизма.</w:t>
      </w:r>
    </w:p>
    <w:p>
      <w:r>
        <w:t>?</w:t>
      </w:r>
    </w:p>
    <w:p>
      <w:r>
        <w:t>Сформулируйте ответ на главный вопрос параграфа.</w:t>
      </w:r>
    </w:p>
    <w:p>
      <w:pPr>
        <w:pStyle w:val="Heading1"/>
      </w:pPr>
      <w:r>
        <w:t>[Всеобщая] § 13–14 Страны Латинской Америки во второй половине XX — начале XXI в.</w:t>
      </w:r>
    </w:p>
    <w:p>
      <w:r>
        <w:t>во второй половине XX — начале XXI в.</w:t>
      </w:r>
    </w:p>
    <w:p>
      <w:r>
        <w:t>?</w:t>
      </w:r>
    </w:p>
    <w:p>
      <w:r>
        <w:t>аковы были причины и последствия революционных движеК</w:t>
      </w:r>
    </w:p>
    <w:p>
      <w:r>
        <w:t>ний на Кубе и в Центральной Америке?</w:t>
      </w:r>
    </w:p>
    <w:p>
      <w:r>
        <w:t>Столица Аргентины Буэнос-Айрес</w:t>
      </w:r>
    </w:p>
    <w:p>
      <w:r>
        <w:t>Буэнос-Айрес, основанный испанцами в XVI в., один из крупнейших</w:t>
      </w:r>
    </w:p>
    <w:p>
      <w:r>
        <w:t>городов Южной Америки. Современное ­укороченное название означает</w:t>
      </w:r>
    </w:p>
    <w:p>
      <w:r>
        <w:t>«хороший воздух» или «добрые ветра». До этого город официально именовался: «Город Пресвятой Троицы и Порт Богородицы Святой Марии</w:t>
      </w:r>
    </w:p>
    <w:p>
      <w:r>
        <w:t>Добрых Ветров».</w:t>
      </w:r>
    </w:p>
    <w:p>
      <w:r>
        <w:t>•• Глобализация</w:t>
      </w:r>
    </w:p>
    <w:p>
      <w:r>
        <w:t>•• Латифундия</w:t>
      </w:r>
    </w:p>
    <w:p>
      <w:r>
        <w:t>•• Монетаризм</w:t>
      </w:r>
    </w:p>
    <w:p>
      <w:r>
        <w:t>•• Хунта</w:t>
      </w:r>
    </w:p>
    <w:p>
      <w:r>
        <w:t>МИР</w:t>
      </w:r>
    </w:p>
    <w:p>
      <w:r>
        <w:t>•• 1948 г. — создание Организации</w:t>
      </w:r>
    </w:p>
    <w:p>
      <w:r>
        <w:t>американских государств</w:t>
      </w:r>
    </w:p>
    <w:p>
      <w:r>
        <w:t>•• 1959 г. — победа революции на Кубе</w:t>
      </w:r>
    </w:p>
    <w:p>
      <w:r>
        <w:t>•• 2005 г. — создан Боливрианский</w:t>
      </w:r>
    </w:p>
    <w:p>
      <w:r>
        <w:t>альянс для народов нашей Америки</w:t>
      </w:r>
    </w:p>
    <w:p>
      <w:r>
        <w:t>(АЛБА)</w:t>
      </w:r>
    </w:p>
    <w:p>
      <w:r>
        <w:t>•• 2010 г. — создано Сообщество</w:t>
      </w:r>
    </w:p>
    <w:p>
      <w:r>
        <w:t>латиноамериканских и карибских</w:t>
      </w:r>
    </w:p>
    <w:p>
      <w:r>
        <w:t>государств (СЕЛАК)</w:t>
      </w:r>
    </w:p>
    <w:p>
      <w:r>
        <w:t>•• 1982 г. — Фолклендская война</w:t>
      </w:r>
    </w:p>
    <w:p>
      <w:r>
        <w:t>РОССИЯ</w:t>
      </w:r>
    </w:p>
    <w:p>
      <w:r>
        <w:t>•• 1960 г. — восстановление диплома-</w:t>
      </w:r>
    </w:p>
    <w:p>
      <w:r>
        <w:t>тических отношений между СССР</w:t>
      </w:r>
    </w:p>
    <w:p>
      <w:r>
        <w:t>и Кубой</w:t>
      </w:r>
    </w:p>
    <w:p>
      <w:r>
        <w:t>•• 1973 г. — разрыв дипломатических</w:t>
      </w:r>
    </w:p>
    <w:p>
      <w:r>
        <w:t>отношений СССР с Чили</w:t>
      </w:r>
    </w:p>
    <w:p>
      <w:r>
        <w:t>•• 2004 г. — официальный визит</w:t>
      </w:r>
    </w:p>
    <w:p>
      <w:r>
        <w:t>Президента России В. Путина в Чили</w:t>
      </w:r>
    </w:p>
    <w:p>
      <w:r>
        <w:t>•• 2014 г. — официальные визиты Президента России В. Путина на Кубу,</w:t>
      </w:r>
    </w:p>
    <w:p>
      <w:r>
        <w:t>в Никарагуа, Аргентину и Бразилию</w:t>
      </w:r>
    </w:p>
    <w:p>
      <w:r>
        <w:t>1 Страны Латинской Америки в середине ХХ в.Ко второй</w:t>
      </w:r>
    </w:p>
    <w:p>
      <w:r>
        <w:t>половине ХХ в. страны Латинской Америки значительно отставали</w:t>
      </w:r>
    </w:p>
    <w:p>
      <w:r>
        <w:t>от США, от которых зависели экономически и политически. Эти</w:t>
      </w:r>
    </w:p>
    <w:p>
      <w:r>
        <w:t>страны оставались преимущественно аграрными. В них преобладало сельскохозяйственное производство, большинство населения</w:t>
      </w:r>
    </w:p>
    <w:p>
      <w:r>
        <w:t>составляли крестьяне. Крестьянам не хватало земли даже для того,</w:t>
      </w:r>
    </w:p>
    <w:p>
      <w:r>
        <w:t>чтобы обеспечить пропитание своей семье, потому что огромные</w:t>
      </w:r>
    </w:p>
    <w:p>
      <w:r>
        <w:t>земельные пространства принадлежали помещикам-латифундистам (владельцам крупных поместий), на земле которых разводили скот и выращивали тропические культуры.</w:t>
      </w:r>
    </w:p>
    <w:p>
      <w:r>
        <w:t>Так, на Кубе в собственности 14 помещиков находилась 5-я часть</w:t>
      </w:r>
    </w:p>
    <w:p>
      <w:r>
        <w:t>всех земель. Продукция латифундий отправлялась на экспорт.</w:t>
      </w:r>
    </w:p>
    <w:p>
      <w:r>
        <w:t>Часть своих угодий помещики сдавали крестьянам в аренду.</w:t>
      </w:r>
    </w:p>
    <w:p>
      <w:r>
        <w:t>С ростом населения на каждого крестьянина приходилось всё</w:t>
      </w:r>
    </w:p>
    <w:p>
      <w:r>
        <w:t>меньше и меньше земли. Сельские жители разорялись, и под угрозой голода многие из них уходили в города. Но в Латинской Америке ещё не была развита промышленность, поэтому в городах</w:t>
      </w:r>
    </w:p>
    <w:p>
      <w:r>
        <w:t>скапливалось большое количество безработных и нищих людей,</w:t>
      </w:r>
    </w:p>
    <w:p>
      <w:r>
        <w:t>которые жили в очень тяжёлых условиях.</w:t>
      </w:r>
    </w:p>
    <w:p>
      <w:r>
        <w:t>Как правило, у каждой страны были 1—2 сырьевых или сельскохозяйственных ресурса, которые составляли основу её экспорта, а значит, и всей экономики. Куба вывозила сахар, Аргентина —</w:t>
      </w:r>
    </w:p>
    <w:p>
      <w:r>
        <w:t>мясо и зерно, Бразилия — кофе, Боливия — олово, Чили — медь</w:t>
      </w:r>
    </w:p>
    <w:p>
      <w:r>
        <w:t>и селитру, страны Центральной Америки — бананы (их даже</w:t>
      </w:r>
    </w:p>
    <w:p>
      <w:r>
        <w:t>называли «банановыми республиками»). Колебания цен на мировом рынке вызывали острые экономические кризисы в этих странах. Прибыль от экспорта обычно доставалась западным компа­</w:t>
      </w:r>
    </w:p>
    <w:p>
      <w:r>
        <w:t>ниям, которые скупали предприятия наиболее важных сфер</w:t>
      </w:r>
    </w:p>
    <w:p>
      <w:r>
        <w:t>производства.</w:t>
      </w:r>
    </w:p>
    <w:p>
      <w:r>
        <w:t>Боливийские шахтёры на руднике</w:t>
      </w:r>
    </w:p>
    <w:p>
      <w:r>
        <w:t>В шахтах Боливии часто работают целыми</w:t>
      </w:r>
    </w:p>
    <w:p>
      <w:r>
        <w:t>семьями. Нередко шахтёрами становятся</w:t>
      </w:r>
    </w:p>
    <w:p>
      <w:r>
        <w:t>дети и подростки, чтобы добыть пропитание. Из-за посто­</w:t>
      </w:r>
    </w:p>
    <w:p>
      <w:r>
        <w:t>янной нехватки кисло­</w:t>
      </w:r>
    </w:p>
    <w:p>
      <w:r>
        <w:t>рода средняя продолжительность жизни</w:t>
      </w:r>
    </w:p>
    <w:p>
      <w:r>
        <w:t>шахтёров не превышает 45 лет.</w:t>
      </w:r>
    </w:p>
    <w:p>
      <w:r>
        <w:t>Могущественные группировки латифундистов и иностранные</w:t>
      </w:r>
    </w:p>
    <w:p>
      <w:r>
        <w:t>корпорации, прежде всего американские, распоряжались не только</w:t>
      </w:r>
    </w:p>
    <w:p>
      <w:r>
        <w:t>собственностью, но и властью в странах Латинской Америки. Государственные органы создавались здесь по образцам Запада,</w:t>
      </w:r>
    </w:p>
    <w:p>
      <w:r>
        <w:t>в основном США. Во главе страны стоял президент, обычно существовал и парламент. Но реальная власть находилась в руках узкой</w:t>
      </w:r>
    </w:p>
    <w:p>
      <w:r>
        <w:t>группы наиболее могущественных собственников — крупнейших</w:t>
      </w:r>
    </w:p>
    <w:p>
      <w:r>
        <w:t>латифундистов и ставленников иностранных компаний. Из числа</w:t>
      </w:r>
    </w:p>
    <w:p>
      <w:r>
        <w:t>представителей этой олигархии избирались и президенты, и наиболее влиятельные депутаты парламента. Большинство неграмотного населения во всём зависело от правящей элиты. Поэтому крестьяне в массе своей голосовали за представителей олигархии.</w:t>
      </w:r>
    </w:p>
    <w:p>
      <w:r>
        <w:t>Когда олигархи не могли решить свои противоречия мирным</w:t>
      </w:r>
    </w:p>
    <w:p>
      <w:r>
        <w:t>путём, совершался военный переворот и устанавливалась военная</w:t>
      </w:r>
    </w:p>
    <w:p>
      <w:r>
        <w:t>диктатура. «Верхушечные» перевороты осуществлялись с согласия</w:t>
      </w:r>
    </w:p>
    <w:p>
      <w:r>
        <w:t>США, которые контролировали политическую жизнь стран Латинской Америки как через прямые контакты с местными олигархиями, так и через Организацию американских государств, созданную в 1948 г.</w:t>
      </w:r>
    </w:p>
    <w:p>
      <w:r>
        <w:t>Выйти из положения, в котором оказались латиноамериканские государства, можно было двумя путями: или осуществить</w:t>
      </w:r>
    </w:p>
    <w:p>
      <w:r>
        <w:t>реформы, или организовать революционный слом существовавших порядков. Перед реформаторами и революционерами стояли</w:t>
      </w:r>
    </w:p>
    <w:p>
      <w:r>
        <w:t>задачи проведения аграрной реформы и создания промышлен­</w:t>
      </w:r>
    </w:p>
    <w:p>
      <w:r>
        <w:t>ности, способной снизить зависимость стран Латинской Америки от импорта промышленной продукции (импортозамещающая</w:t>
      </w:r>
    </w:p>
    <w:p>
      <w:r>
        <w:t>индустриализация).</w:t>
      </w:r>
    </w:p>
    <w:p>
      <w:r>
        <w:t>⬤⬤</w:t>
      </w:r>
    </w:p>
    <w:p>
      <w:r>
        <w:t>1. С какими проблемами сталкивались страны Латинской Америки в середине ХХ в.? 2. Чем объясняются особенности внутриполитического развития</w:t>
      </w:r>
    </w:p>
    <w:p>
      <w:r>
        <w:t>и международного положения латиноамериканских стран?</w:t>
      </w:r>
    </w:p>
    <w:p>
      <w:r>
        <w:t>2 Аграрные реформы и импортозамещающая индустриали-</w:t>
      </w:r>
    </w:p>
    <w:p>
      <w:r>
        <w:t>зация. В 1950—1960-х гг. правительства многих стран Латинской</w:t>
      </w:r>
    </w:p>
    <w:p>
      <w:r>
        <w:t>Америки провели аграрные реформы. Латифундистам пришлось</w:t>
      </w:r>
    </w:p>
    <w:p>
      <w:r>
        <w:t>делиться землёй с крестьянами. Иногда они добровольно соглашались на это, иногда ставленники помещиков в правительстве</w:t>
      </w:r>
    </w:p>
    <w:p>
      <w:r>
        <w:t>сопротивлялись реформам. Тогда революционные движения свергали олигархические правительства. В начале 1950-х гг. военное</w:t>
      </w:r>
    </w:p>
    <w:p>
      <w:r>
        <w:t>правительство Х. Арбенса в Гватемале при поддержке населения</w:t>
      </w:r>
    </w:p>
    <w:p>
      <w:r>
        <w:t>Фавелы Рио-де-Жанейро</w:t>
      </w:r>
    </w:p>
    <w:p>
      <w:r>
        <w:t>Рио-де-Жанейро был основан в XVI в. португальцами. Сегодня знаменит своими карнавалами,</w:t>
      </w:r>
    </w:p>
    <w:p>
      <w:r>
        <w:t>футболом, песчаными пляжами. В городских</w:t>
      </w:r>
    </w:p>
    <w:p>
      <w:r>
        <w:t>фавелах (трущобах) проживают сотни тысяч</w:t>
      </w:r>
    </w:p>
    <w:p>
      <w:r>
        <w:t>малоимущих. В одних находиться достаточно</w:t>
      </w:r>
    </w:p>
    <w:p>
      <w:r>
        <w:t>безопасно, в другие боится заглядывать даже</w:t>
      </w:r>
    </w:p>
    <w:p>
      <w:r>
        <w:t>­</w:t>
      </w:r>
    </w:p>
    <w:p>
      <w:r>
        <w:t>полиция.</w:t>
      </w:r>
    </w:p>
    <w:p>
      <w:r>
        <w:t>начало аграрную реформу в интересах</w:t>
      </w:r>
    </w:p>
    <w:p>
      <w:r>
        <w:t>крестьян. Оно приступило к национализации американской банановой компании «Юнайтед фрут». После этого</w:t>
      </w:r>
    </w:p>
    <w:p>
      <w:r>
        <w:t>США устроили Гватемале торговую</w:t>
      </w:r>
    </w:p>
    <w:p>
      <w:r>
        <w:t>блокаду. В 1954 г. при поддержке Соединённых Штатов в страну вторглись противники местного правительства. Командование гватемальской армии не решилось противостоять США и свергло Арбенса. Реформы были свёрнуты.</w:t>
      </w:r>
    </w:p>
    <w:p>
      <w:r>
        <w:t>Падение правительства привело многих сторонников перемен</w:t>
      </w:r>
    </w:p>
    <w:p>
      <w:r>
        <w:t>к выводу о необходимости вооружённой борьбы за освобождение субконтинента от власти местных диктатур и американского</w:t>
      </w:r>
    </w:p>
    <w:p>
      <w:r>
        <w:t>империализма.</w:t>
      </w:r>
    </w:p>
    <w:p>
      <w:r>
        <w:t>В 1950—1970-х гг. продолжались реформы в Мексике, начавшиеся под давлением восставших крестьян ещё во время революции в 1917 г. Государство продолжало медленно, в течение нескольких десятилетий после революционных событий, распределять</w:t>
      </w:r>
    </w:p>
    <w:p>
      <w:r>
        <w:t>землю среди крестьян. Но реформаторы понимали, что перераспределение земли между мелкими крестьянскими хозяйствами не</w:t>
      </w:r>
    </w:p>
    <w:p>
      <w:r>
        <w:t>может привести к быстрому подъёму экономики страны, потому</w:t>
      </w:r>
    </w:p>
    <w:p>
      <w:r>
        <w:t>что производительность этих хозяйств невелика. Перед страной</w:t>
      </w:r>
    </w:p>
    <w:p>
      <w:r>
        <w:t>встала задача перехода к импортозамещающей индустриализации.</w:t>
      </w:r>
    </w:p>
    <w:p>
      <w:r>
        <w:t>Но для этого были необходимы капиталы. Руководители Мексики</w:t>
      </w:r>
    </w:p>
    <w:p>
      <w:r>
        <w:t>нашли выход в обслуживании туристов из США. Привлекая капитал в индустрию туризма, страна получала значительные средства.</w:t>
      </w:r>
    </w:p>
    <w:p>
      <w:r>
        <w:t>Относительно благополучное развитие мексиканской экономики способствовало и культурному подъёму. В это время в стране</w:t>
      </w:r>
    </w:p>
    <w:p>
      <w:r>
        <w:t>творили два выдающихся художника-монументалиста — Д. Ривера</w:t>
      </w:r>
    </w:p>
    <w:p>
      <w:r>
        <w:t>и Д. Сикейрос. Сочетая достижения авангардизма и традиции</w:t>
      </w:r>
    </w:p>
    <w:p>
      <w:r>
        <w:t>Столица Мексики</w:t>
      </w:r>
    </w:p>
    <w:p>
      <w:r>
        <w:t>Мехико — крупнейший на Земле мегаполис с</w:t>
      </w:r>
    </w:p>
    <w:p>
      <w:r>
        <w:t>испаноязычным населением. С учётом приго­</w:t>
      </w:r>
    </w:p>
    <w:p>
      <w:r>
        <w:t>родов в нём проживает более 22 млн человек.</w:t>
      </w:r>
    </w:p>
    <w:p>
      <w:r>
        <w:t>До XVI в. на месте Мехико был древний Теночтитлан, являвшийся столицей империи ацтеков.</w:t>
      </w:r>
    </w:p>
    <w:p>
      <w:r>
        <w:t>Испанские конкистадоры разрушили его, основав</w:t>
      </w:r>
    </w:p>
    <w:p>
      <w:r>
        <w:t>новый город.</w:t>
      </w:r>
    </w:p>
    <w:p>
      <w:r>
        <w:t>латиноамериканского рисунка, они</w:t>
      </w:r>
    </w:p>
    <w:p>
      <w:r>
        <w:t>создавали грандиозные росписи общественных зданий, посвящённые истории</w:t>
      </w:r>
    </w:p>
    <w:p>
      <w:r>
        <w:t>Мексики и освободительной борьбе других народов. Интересно, что художники</w:t>
      </w:r>
    </w:p>
    <w:p>
      <w:r>
        <w:t>принадлежали к враждующим течениям</w:t>
      </w:r>
    </w:p>
    <w:p>
      <w:r>
        <w:t>коммунистического движения: Ривера был троцкистом, а Сикейрос участвовал в организации покушения на Л. Троцкого. Несмотря на эти разногласия, произведения обоих художников близки по стилю и идейному содержанию.</w:t>
      </w:r>
    </w:p>
    <w:p>
      <w:r>
        <w:t>В 1946—1955 гг. пост президента Аргентины занимал Х. Перон.</w:t>
      </w:r>
    </w:p>
    <w:p>
      <w:r>
        <w:t>Он опирался на армию и профсоюзы, что обеспечило ему широкую поддержку трудящихся. Большой популярностью пользовалась его жена Эва — актриса, активно участвовавшая в политике</w:t>
      </w:r>
    </w:p>
    <w:p>
      <w:r>
        <w:t>и выступавшая на массовых митингах. Когда Э. Перон умерла,</w:t>
      </w:r>
    </w:p>
    <w:p>
      <w:r>
        <w:t>миллионы аргентинцев восприняли это как личную трагедию.</w:t>
      </w:r>
    </w:p>
    <w:p>
      <w:r>
        <w:t>Перон проводил политику строительства промышленных предприятий в тех отраслях, продукция которых раньше поступала в Аргентину из-за рубежа. Несмотря на то что в 1955 г. Перон был свергнут</w:t>
      </w:r>
    </w:p>
    <w:p>
      <w:r>
        <w:t>в результате военного переворота, импортозамещающую индустриализацию Аргентины уже нельзя было остановить.</w:t>
      </w:r>
    </w:p>
    <w:p>
      <w:r>
        <w:t>В 1960-х гг. США стали помогать индустриальному развитию</w:t>
      </w:r>
    </w:p>
    <w:p>
      <w:r>
        <w:t>Латинской Америки, так как были обеспокоены обострением</w:t>
      </w:r>
    </w:p>
    <w:p>
      <w:r>
        <w:t>обстановки в этом регионе. Прежде всего это было связано с успехом кубинской революции.</w:t>
      </w:r>
    </w:p>
    <w:p>
      <w:r>
        <w:t>⬤⬤</w:t>
      </w:r>
    </w:p>
    <w:p>
      <w:r>
        <w:t>1. Почему не удалась попытка глубокой аграрной реформы в Гватемале?</w:t>
      </w:r>
    </w:p>
    <w:p>
      <w:r>
        <w:t>2. Что было общего в экономической политике Мексики и Аргентины при</w:t>
      </w:r>
    </w:p>
    <w:p>
      <w:r>
        <w:t>президенте Х. Пероне?</w:t>
      </w:r>
    </w:p>
    <w:p>
      <w:r>
        <w:t>3 Революция на Кубе.Кубе были присущи все основные социально-экономические проблемы, характерные для стран Латинской Америки. В то же время после де­мократической революции</w:t>
      </w:r>
    </w:p>
    <w:p>
      <w:r>
        <w:t>1934—1935 гг. благосостояние кубинцев росло несколько быстрее,</w:t>
      </w:r>
    </w:p>
    <w:p>
      <w:r>
        <w:t>чем населения соседних стран. На Кубе сложилась многопартийная система. Но в 1952 г. в результате военного переворота к власти</w:t>
      </w:r>
    </w:p>
    <w:p>
      <w:r>
        <w:t>пришёл генерал Ф. Батиста. Против диктатора выступили молодые революционеры. 26 июля 1953 г. группа смельчаков во главе</w:t>
      </w:r>
    </w:p>
    <w:p>
      <w:r>
        <w:t>с Ф. Кастро предприняла неудачный штурм казармы Монкада.</w:t>
      </w:r>
    </w:p>
    <w:p>
      <w:r>
        <w:t>Кастро отправили в тюрьму, а затем выслали из страны.</w:t>
      </w:r>
    </w:p>
    <w:p>
      <w:r>
        <w:t>После высылки в Мексику он решил вернуться на родной</w:t>
      </w:r>
    </w:p>
    <w:p>
      <w:r>
        <w:t>остров и продолжить вооружённую борьбу с Батистой.</w:t>
      </w:r>
    </w:p>
    <w:p>
      <w:r>
        <w:t>В декабре 1956 г. отряд Кастро на яхте «Гранма» достиг кубинского побережья. Через три дня мучительного перехода по болотам</w:t>
      </w:r>
    </w:p>
    <w:p>
      <w:r>
        <w:t>и предгорьям обессиленные бойцы попали в засаду. Только 12</w:t>
      </w:r>
    </w:p>
    <w:p>
      <w:r>
        <w:t>революционеров-«барбудос» («бородачей») остались живы, ушли</w:t>
      </w:r>
    </w:p>
    <w:p>
      <w:r>
        <w:t>в горы, где начали партизанскую войну против режима Батисты.</w:t>
      </w:r>
    </w:p>
    <w:p>
      <w:r>
        <w:t>Сторонники партизан по всей Кубе вступали в «Движение 26 июля»</w:t>
      </w:r>
    </w:p>
    <w:p>
      <w:r>
        <w:t>(названное так в честь даты штурма казармы Монкада).</w:t>
      </w:r>
    </w:p>
    <w:p>
      <w:r>
        <w:t>Батиста недооценивал угрозу, направляя против партизан</w:t>
      </w:r>
    </w:p>
    <w:p>
      <w:r>
        <w:t>небольшие отряды. Революционеры получили поддержку народа.</w:t>
      </w:r>
    </w:p>
    <w:p>
      <w:r>
        <w:t>В середине 1958 г. наступление армии против партизанских</w:t>
      </w:r>
    </w:p>
    <w:p>
      <w:r>
        <w:t>районов в горах провалилось. Солдаты не хотели воевать. Партизанское движение ширилось по всему югу страны. В конце 1958 г.</w:t>
      </w:r>
    </w:p>
    <w:p>
      <w:r>
        <w:t>Кастро отправил колонны под командованием своих команди-</w:t>
      </w:r>
    </w:p>
    <w:p>
      <w:r>
        <w:t>По р т р е т н а ф о н е э п ох и</w:t>
      </w:r>
    </w:p>
    <w:p>
      <w:r>
        <w:t>Фидель</w:t>
      </w:r>
    </w:p>
    <w:p>
      <w:r>
        <w:t>Кастро</w:t>
      </w:r>
    </w:p>
    <w:p>
      <w:r>
        <w:t>(1926—2016)</w:t>
      </w:r>
    </w:p>
    <w:p>
      <w:r>
        <w:t>Фидель Кастро родился в обеспеченной</w:t>
      </w:r>
    </w:p>
    <w:p>
      <w:r>
        <w:t>семье, окончил юридический факультет</w:t>
      </w:r>
    </w:p>
    <w:p>
      <w:r>
        <w:t>Гаванского университета. Возглавил</w:t>
      </w:r>
    </w:p>
    <w:p>
      <w:r>
        <w:t>национально-освободительную борьбу</w:t>
      </w:r>
    </w:p>
    <w:p>
      <w:r>
        <w:t>под лозунгами Кубинской революционной партии, созданной ещё в 1892 г.: благосостояние всего населения Кубы, формирование нового народа «посредством</w:t>
      </w:r>
    </w:p>
    <w:p>
      <w:r>
        <w:t>искренней демо­кратии». При этом он и</w:t>
      </w:r>
    </w:p>
    <w:p>
      <w:r>
        <w:t>его соратник Э. Че Гевара не скрывали</w:t>
      </w:r>
    </w:p>
    <w:p>
      <w:r>
        <w:t>свою приверженность идеям социализма</w:t>
      </w:r>
    </w:p>
    <w:p>
      <w:r>
        <w:t>и коммунизма. В ходе освободительной</w:t>
      </w:r>
    </w:p>
    <w:p>
      <w:r>
        <w:t>борьбы стал общепризнанным национальным лидером.</w:t>
      </w:r>
    </w:p>
    <w:p>
      <w:r>
        <w:t>ров (команданте) Э. Че Гевары и К. Сьенфуэгоса к столице Гаване. На пути партизан лежало множество рек, им противостояли</w:t>
      </w:r>
    </w:p>
    <w:p>
      <w:r>
        <w:t>превосходящие по численности войска. Но полководческое искусство команданте и невероятное мужество бойцов помогли</w:t>
      </w:r>
    </w:p>
    <w:p>
      <w:r>
        <w:t>пробиться в намеченные районы. Неспособность батистовцев</w:t>
      </w:r>
    </w:p>
    <w:p>
      <w:r>
        <w:t>остановить продвижение партизан к столице окончательно деморализовала режим.</w:t>
      </w:r>
    </w:p>
    <w:p>
      <w:r>
        <w:t>В декабре 1958 г. Че Гевара взял крупный город Санта-Клару.</w:t>
      </w:r>
    </w:p>
    <w:p>
      <w:r>
        <w:t>1 января 1959 г. началась всеобщая забастовка против Батисты,</w:t>
      </w:r>
    </w:p>
    <w:p>
      <w:r>
        <w:t>и диктатор бежал из страны. Революционеры победили.</w:t>
      </w:r>
    </w:p>
    <w:p>
      <w:r>
        <w:t>⬤⬤</w:t>
      </w:r>
    </w:p>
    <w:p>
      <w:r>
        <w:t>1. Почему на Кубе начались революционные выступления? 2. Почему кубинские революционеры победили?</w:t>
      </w:r>
    </w:p>
    <w:p>
      <w:r>
        <w:t>4 Переход Кубы к социалистическому развитию.Ф. Кастро</w:t>
      </w:r>
    </w:p>
    <w:p>
      <w:r>
        <w:t>и его соратники понимали, что путь к процветанию страны в проведении аграрной реформы и национализации иностранной собственности, прежде всего американской.</w:t>
      </w:r>
    </w:p>
    <w:p>
      <w:r>
        <w:t>Количество противников нового режима множилось за счёт их</w:t>
      </w:r>
    </w:p>
    <w:p>
      <w:r>
        <w:t>поддержки Соединёнными Штатами. Начались террористические</w:t>
      </w:r>
    </w:p>
    <w:p>
      <w:r>
        <w:t>акты против революционных властей, многие несогласные бежали</w:t>
      </w:r>
    </w:p>
    <w:p>
      <w:r>
        <w:t>на территорию США, возобновилась партизанская война — на</w:t>
      </w:r>
    </w:p>
    <w:p>
      <w:r>
        <w:t>этот раз против режима Кастро. В апреле 1961 г. на побережье</w:t>
      </w:r>
    </w:p>
    <w:p>
      <w:r>
        <w:t>Кубы в местечке Плая-Хирон высадилась бригада подготовленных</w:t>
      </w:r>
    </w:p>
    <w:p>
      <w:r>
        <w:t>Центральным разведывательным управлением (ЦРУ) — главной</w:t>
      </w:r>
    </w:p>
    <w:p>
      <w:r>
        <w:t>разведывательной службой США — кубинских эмигрантов, которые собирались свергнуть Кастро. Но «фиделисты» действовали</w:t>
      </w:r>
    </w:p>
    <w:p>
      <w:r>
        <w:t>решительно, и десант был полностью разгромлен. Большинство</w:t>
      </w:r>
    </w:p>
    <w:p>
      <w:r>
        <w:t>интервентов попали в плен. 40 стран, входящих в ООН, осудили</w:t>
      </w:r>
    </w:p>
    <w:p>
      <w:r>
        <w:t>американскую агрессию.</w:t>
      </w:r>
    </w:p>
    <w:p>
      <w:r>
        <w:t>На Кубе была проведена последовательная аграрная реформа,</w:t>
      </w:r>
    </w:p>
    <w:p>
      <w:r>
        <w:t>передавшая землю крестьянам. Но на этом Кастро не остановился:</w:t>
      </w:r>
    </w:p>
    <w:p>
      <w:r>
        <w:t>вскоре крестьянские земли стали передаваться государственным</w:t>
      </w:r>
    </w:p>
    <w:p>
      <w:r>
        <w:t>хозяйствам. Понимая, что Кубе угрожает полномасштабное аме­</w:t>
      </w:r>
    </w:p>
    <w:p>
      <w:r>
        <w:t>риканское вторжение, Кастро обратился за помощью к СССР.</w:t>
      </w:r>
    </w:p>
    <w:p>
      <w:r>
        <w:t>В 1961 г. все революционные организации Кубы были объединены</w:t>
      </w:r>
    </w:p>
    <w:p>
      <w:r>
        <w:t>в Единую партию социалистической революции Кубы, которая</w:t>
      </w:r>
    </w:p>
    <w:p>
      <w:r>
        <w:t>вскоре была переименована в Коммунистическую партию (КПК).</w:t>
      </w:r>
    </w:p>
    <w:p>
      <w:r>
        <w:t>С помощью СССР создавались новые промышленные предприятия</w:t>
      </w:r>
    </w:p>
    <w:p>
      <w:r>
        <w:t>(металлургические, машиностроительные и химические заводы)</w:t>
      </w:r>
    </w:p>
    <w:p>
      <w:r>
        <w:t>и электростанции. На Кубе была ликвидирована неграмотность,</w:t>
      </w:r>
    </w:p>
    <w:p>
      <w:r>
        <w:t>удалось создать одну из лучших в Латинской Америке систему</w:t>
      </w:r>
    </w:p>
    <w:p>
      <w:r>
        <w:t>медицинского обеспечения населения. В 1970-х гг. Куба направ­</w:t>
      </w:r>
    </w:p>
    <w:p>
      <w:r>
        <w:t>ляла свои войска на поддержку революционных национальноосвободительных движений в Африке — в Анголе и Эфио­пии.</w:t>
      </w:r>
    </w:p>
    <w:p>
      <w:r>
        <w:t>В 1990-е гг. из-за прекращения помощи от СССР Куба пережила тяжёлый экономический и энергетический кризис. В начале</w:t>
      </w:r>
    </w:p>
    <w:p>
      <w:r>
        <w:t>XXI в. страна вышла из изоляции благодаря союзу с левыми лидерами Латинской Америки. Российская Федерация также активизировала отношения с Кубой, поддерживая её политически и экономически.</w:t>
      </w:r>
    </w:p>
    <w:p>
      <w:r>
        <w:t>В 2008 г. тяжело заболевший Ф. Кастро передал власть своему</w:t>
      </w:r>
    </w:p>
    <w:p>
      <w:r>
        <w:t>брату Р. Кастро. Умер лидер кубинской революции в ноябре 2016 г.</w:t>
      </w:r>
    </w:p>
    <w:p>
      <w:r>
        <w:t>⬤⬤</w:t>
      </w:r>
    </w:p>
    <w:p>
      <w:r>
        <w:t>1. Почему многие соратники Ф. Кастро по борьбе с Ф. Батистой затем с ним</w:t>
      </w:r>
    </w:p>
    <w:p>
      <w:r>
        <w:t>разошлись? 2. Каковы достижения Кубы на пути независимого развития?</w:t>
      </w:r>
    </w:p>
    <w:p>
      <w:r>
        <w:t>5 Эрнесто Че Гевара.Эрнесто Гевара де ла Серна родился</w:t>
      </w:r>
    </w:p>
    <w:p>
      <w:r>
        <w:t>в 1928 г. в Аргентине. Он рос болезненным ребёнком и всю жизнь</w:t>
      </w:r>
    </w:p>
    <w:p>
      <w:r>
        <w:t>страдал от астмы. Эрнесто решил победить болезнь — и стал спорт­</w:t>
      </w:r>
    </w:p>
    <w:p>
      <w:r>
        <w:t>сменом, туристом и медиком. Видя бедствия жителей Латинской</w:t>
      </w:r>
    </w:p>
    <w:p>
      <w:r>
        <w:t>Америки, Гевара искал пути исправления ситуации. Молодого</w:t>
      </w:r>
    </w:p>
    <w:p>
      <w:r>
        <w:t>радикала (т. е. сторонника наиболее решительных действий) увлекли идеи В. Ленина.</w:t>
      </w:r>
    </w:p>
    <w:p>
      <w:r>
        <w:t>В 1955 г. Гевара познакомился в Мексике с Ф. Кастро, заразился его энтузиазмом и решил принять участие в высадке революционного десанта на Кубу. В Мексике аргентинцев звали Че — за</w:t>
      </w:r>
    </w:p>
    <w:p>
      <w:r>
        <w:t>характерное для них междометие. Так Гевара получил свой знаменитый псевдоним — Че Гевара.</w:t>
      </w:r>
    </w:p>
    <w:p>
      <w:r>
        <w:t>После победы над Батистой Че Гевара убеждал Фиделя в необходимости сближения с Советским Союзом. Однако после Карибского кризиса 1962 г. (о нём ниже) он всё больше разочаровывался</w:t>
      </w:r>
    </w:p>
    <w:p>
      <w:r>
        <w:t>в СССР. Его идеалом было построение «морального общества» без</w:t>
      </w:r>
    </w:p>
    <w:p>
      <w:r>
        <w:t>денег и индивидуализма. Че Гевара надеялся перенести отношения</w:t>
      </w:r>
    </w:p>
    <w:p>
      <w:r>
        <w:t>партизанского братства на всё общество. Но на пути этого идеала</w:t>
      </w:r>
    </w:p>
    <w:p>
      <w:r>
        <w:t>стояли «предрассудки» простых людей и вся империалистическая</w:t>
      </w:r>
    </w:p>
    <w:p>
      <w:r>
        <w:t>система. Че Гевара считал, что её можно уничтожить, втянув империализм в непосильные для него войны — во множество «вьетнамов», в том числе в Латинской Америке.</w:t>
      </w:r>
    </w:p>
    <w:p>
      <w:r>
        <w:t>Спокойную работу государственного</w:t>
      </w:r>
    </w:p>
    <w:p>
      <w:r>
        <w:t>деятеля он считал уделом бюрократов, ощущая себя прежде всего «солдатом революции». Че Гевара отказался от всех постов</w:t>
      </w:r>
    </w:p>
    <w:p>
      <w:r>
        <w:t>в правительстве Кубы, а также от кубинского гражданства и вместе с несколькими</w:t>
      </w:r>
    </w:p>
    <w:p>
      <w:r>
        <w:t>товарищами-кубинцами отправился в Боливию. Здесь он надеялся развернуть партизанское движение против властей и поднять</w:t>
      </w:r>
    </w:p>
    <w:p>
      <w:r>
        <w:t>народ на восстание. Правительство Боливии</w:t>
      </w:r>
    </w:p>
    <w:p>
      <w:r>
        <w:t>попросило помощи в борьбе с отрядом Че</w:t>
      </w:r>
    </w:p>
    <w:p>
      <w:r>
        <w:t>Гевары у США. За его голову была назначена награда. В джунглях Боливии партизаны</w:t>
      </w:r>
    </w:p>
    <w:p>
      <w:r>
        <w:t>провели 11 месяцев. В боях с правительственными войсками отряд Че Гевары таял</w:t>
      </w:r>
    </w:p>
    <w:p>
      <w:r>
        <w:t>на глазах. 8 октября 1967 г. он был ранен,</w:t>
      </w:r>
    </w:p>
    <w:p>
      <w:r>
        <w:t>взят в плен и на следующий день расстрелян.</w:t>
      </w:r>
    </w:p>
    <w:p>
      <w:r>
        <w:t>⬤⬤</w:t>
      </w:r>
    </w:p>
    <w:p>
      <w:r>
        <w:t>Э. Че Гевара</w:t>
      </w:r>
    </w:p>
    <w:p>
      <w:r>
        <w:t>(1928—1967)</w:t>
      </w:r>
    </w:p>
    <w:p>
      <w:r>
        <w:t>1. За что сражался Че Гевара? 2. Предположите, почему не удалась попытка Че Гевары поднять восстание в Боливии?</w:t>
      </w:r>
    </w:p>
    <w:p>
      <w:r>
        <w:t>6 Революции и гражданские войны в Центральной Америке.</w:t>
      </w:r>
    </w:p>
    <w:p>
      <w:r>
        <w:t>В Никарагуа правила династия диктаторов Сомоса. Этой семье</w:t>
      </w:r>
    </w:p>
    <w:p>
      <w:r>
        <w:t>принадлежали обширные земли и целые отрасли экономики. Под</w:t>
      </w:r>
    </w:p>
    <w:p>
      <w:r>
        <w:t>влиянием кубинской революции здесь началась партизанская война под руководством Сандинистского фронта национального освобождения (СФНО), который был назван в честь А. Сандино —</w:t>
      </w:r>
    </w:p>
    <w:p>
      <w:r>
        <w:t>героя освободительной борьбы Никарагуа 1920—1930-х гг. Одновременно против президента А. Сомосы вели борьбу либералы.</w:t>
      </w:r>
    </w:p>
    <w:p>
      <w:r>
        <w:t>В 1979 г. повстанцам удалось свергнуть Сомосу. К власти пришёл Сандинистский фронт во главе с Д. Ор­тегой. СССР и Куба</w:t>
      </w:r>
    </w:p>
    <w:p>
      <w:r>
        <w:t>поддержали новый режим. Часть никарагуанцев была привлечена</w:t>
      </w:r>
    </w:p>
    <w:p>
      <w:r>
        <w:t>на сторону СФНО аграрной реформой и социалистическими</w:t>
      </w:r>
    </w:p>
    <w:p>
      <w:r>
        <w:t>лозунгами. Другая часть обвиняла левых в установлении диктатуры. Общество раскололось: противники режима — контрас —</w:t>
      </w:r>
    </w:p>
    <w:p>
      <w:r>
        <w:t>начали террористическую войну против СФНО. Их поддержали</w:t>
      </w:r>
    </w:p>
    <w:p>
      <w:r>
        <w:t>США, а революционеров — Куба. ­Среди контрас были и бывшие</w:t>
      </w:r>
    </w:p>
    <w:p>
      <w:r>
        <w:t>сомосовцы, и либералы, и даже бывший команданте СФНО</w:t>
      </w:r>
    </w:p>
    <w:p>
      <w:r>
        <w:t>Э. Пастора.</w:t>
      </w:r>
    </w:p>
    <w:p>
      <w:r>
        <w:t>Граждане Кубы, захваченные американскими</w:t>
      </w:r>
    </w:p>
    <w:p>
      <w:r>
        <w:t>войсками на Гренаде. 1983 г.</w:t>
      </w:r>
    </w:p>
    <w:p>
      <w:r>
        <w:t>Во время агрессии против Гренады США бросили</w:t>
      </w:r>
    </w:p>
    <w:p>
      <w:r>
        <w:t>на остров группировку в 10 тыс. человек, состоящую из элитных десантных частей. Им противостояло всего 1,5 тыс. гренадских военных, а также</w:t>
      </w:r>
    </w:p>
    <w:p>
      <w:r>
        <w:t>несколько сотен кубинцев — в основном строителей и техников. Тем не менее американцы встретили ожесто­</w:t>
      </w:r>
    </w:p>
    <w:p>
      <w:r>
        <w:t>чённое сопротивление и понесли</w:t>
      </w:r>
    </w:p>
    <w:p>
      <w:r>
        <w:t>существенные потери.</w:t>
      </w:r>
    </w:p>
    <w:p>
      <w:r>
        <w:t>Победа революционеров в Никарагуа активизировала вооружённую борьбу в соседних странах. В 1979 г. революционеры во</w:t>
      </w:r>
    </w:p>
    <w:p>
      <w:r>
        <w:t>главе с М. Бишопом захватили власть на острове Гренада и передали предприятия в руки кооперативов, состоявших из их работников. В 1980 г. развернулась гражданская война в Сальвадоре</w:t>
      </w:r>
    </w:p>
    <w:p>
      <w:r>
        <w:t>и усилилась давнишняя гражданская война в Гватемале. Революционерам помогали Куба и Никарагуа, а через них и СССР. Контрреволюционеров поддерживали США. Но ни одна сторона не</w:t>
      </w:r>
    </w:p>
    <w:p>
      <w:r>
        <w:t>добилась решающего перевеса. Только на Гренаде в результате</w:t>
      </w:r>
    </w:p>
    <w:p>
      <w:r>
        <w:t>прямой агрессии США в 1983 г. революция была подавлена.</w:t>
      </w:r>
    </w:p>
    <w:p>
      <w:r>
        <w:t>В 1990—1993 гг. в Никарагуа, Сальвадоре и Гватемале было</w:t>
      </w:r>
    </w:p>
    <w:p>
      <w:r>
        <w:t>достигнуто соглашение о «национальном примирении». Состоялись свободные выборы, на которых победили либеральные партии. Были проведены умеренные реформы, но основные социальные проблемы этих стран решены не были.</w:t>
      </w:r>
    </w:p>
    <w:p>
      <w:r>
        <w:t>⬤⬤</w:t>
      </w:r>
    </w:p>
    <w:p>
      <w:r>
        <w:t>1. Кто и почему боролся против власти семейства Сомоса в Никарагуа?</w:t>
      </w:r>
    </w:p>
    <w:p>
      <w:r>
        <w:t>2. Как победа Сандинистской революции в Никарагуа отразилась на ситуации в других странах?</w:t>
      </w:r>
    </w:p>
    <w:p>
      <w:r>
        <w:t>7 Реформы в странах Латинской Америки в 1950—1970-х гг.</w:t>
      </w:r>
    </w:p>
    <w:p>
      <w:r>
        <w:t>Многие политики Латинской Америки считали, что революция</w:t>
      </w:r>
    </w:p>
    <w:p>
      <w:r>
        <w:t>и гражданская война слишком разрушительны и чреваты иностранным вооружённым вмешательством.</w:t>
      </w:r>
    </w:p>
    <w:p>
      <w:r>
        <w:t>Сочетание революционных взглядов и осторожной реформистской тактики было свойственно некоторым военным руководителям. В 1968 г. революционно настроенные военные захватили</w:t>
      </w:r>
    </w:p>
    <w:p>
      <w:r>
        <w:t>власть в Перу и Панаме. Позднее их примеру последовали офице-</w:t>
      </w:r>
    </w:p>
    <w:p>
      <w:r>
        <w:t>ры Эквадора и Боливии. Установив свою диктатуру, офицеры стали передавать землю крестьянам. Чтобы увеличить производительность сельскохозяйственного труда, создавались крестьянские</w:t>
      </w:r>
    </w:p>
    <w:p>
      <w:r>
        <w:t>кооперативы, в которых крестьяне должны были совместно работать на общей земле. Налоговые поступления направлялись на</w:t>
      </w:r>
    </w:p>
    <w:p>
      <w:r>
        <w:t>импортозамещающую индустриализацию. Часть иностранной собственности была конфискована.</w:t>
      </w:r>
    </w:p>
    <w:p>
      <w:r>
        <w:t>Первоначально реформы военных имели успех. Но затем начался кризис. Опасаясь национализации, предприниматели неохотно</w:t>
      </w:r>
    </w:p>
    <w:p>
      <w:r>
        <w:t>вкладывали средства в производство. Иностранный капитал покидал эти страны. Государственных средств на проведение реформ не</w:t>
      </w:r>
    </w:p>
    <w:p>
      <w:r>
        <w:t>хватало, что вело к инфляции.</w:t>
      </w:r>
    </w:p>
    <w:p>
      <w:r>
        <w:t>Среди военных начались разногласия. Реформаторы были</w:t>
      </w:r>
    </w:p>
    <w:p>
      <w:r>
        <w:t>отстранены от власти. Они или уходили в отставку, или погибали,</w:t>
      </w:r>
    </w:p>
    <w:p>
      <w:r>
        <w:t>или свергались сторонниками олигархии. В 1989 г. США вторглись</w:t>
      </w:r>
    </w:p>
    <w:p>
      <w:r>
        <w:t>в Панаму и свергли правительство. Но в 1999 г. они вынуждены</w:t>
      </w:r>
    </w:p>
    <w:p>
      <w:r>
        <w:t>были вернуть стране зону Панамского канала. Реформы военных</w:t>
      </w:r>
    </w:p>
    <w:p>
      <w:r>
        <w:t>лидеров позволили таким странам, как Перу и Панама, укрепить</w:t>
      </w:r>
    </w:p>
    <w:p>
      <w:r>
        <w:t>свою самостоятельность и сделать экономику более современной.</w:t>
      </w:r>
    </w:p>
    <w:p>
      <w:r>
        <w:t>⬤⬤</w:t>
      </w:r>
    </w:p>
    <w:p>
      <w:r>
        <w:t>1. Какие реформы провели в странах Латинской Америки революционно</w:t>
      </w:r>
    </w:p>
    <w:p>
      <w:r>
        <w:t>настроенные военные? 2. Почему сторонники реформ нередко довольно</w:t>
      </w:r>
    </w:p>
    <w:p>
      <w:r>
        <w:t>быстро теряли власть?</w:t>
      </w:r>
    </w:p>
    <w:p>
      <w:r>
        <w:t>8 Преобразования «Народного единства» в Чили.На юге</w:t>
      </w:r>
    </w:p>
    <w:p>
      <w:r>
        <w:t>Южной Америки (в Чили, Аргентине, Уругвае) утверждение капиталистических отношений и индустриальное развитие происходило несколько быстрее, чем в Латинской Америке в целом. Здесь</w:t>
      </w:r>
    </w:p>
    <w:p>
      <w:r>
        <w:t>упрочились демократические традиции, городское население было</w:t>
      </w:r>
    </w:p>
    <w:p>
      <w:r>
        <w:t>более грамотным, росли средние слои населения, существовали</w:t>
      </w:r>
    </w:p>
    <w:p>
      <w:r>
        <w:t>влиятельная оппозиция, профсоюзы, относительно независимая</w:t>
      </w:r>
    </w:p>
    <w:p>
      <w:r>
        <w:t>пресса. В остальном эти страны испытывали те же трудности, что</w:t>
      </w:r>
    </w:p>
    <w:p>
      <w:r>
        <w:t>и вся Латинская Америка. Исторические судьбы государств юга</w:t>
      </w:r>
    </w:p>
    <w:p>
      <w:r>
        <w:t>субконтинента были близки, но наиболее ярко общие тенденции</w:t>
      </w:r>
    </w:p>
    <w:p>
      <w:r>
        <w:t>их развития проявились в Чили.</w:t>
      </w:r>
    </w:p>
    <w:p>
      <w:r>
        <w:t>В сентябре 1970 г. на выборах президента в Чили наибольшее</w:t>
      </w:r>
    </w:p>
    <w:p>
      <w:r>
        <w:t>количество голосов получил кандидат левого блока «Народное</w:t>
      </w:r>
    </w:p>
    <w:p>
      <w:r>
        <w:t>единство» социалист С. Альенде.</w:t>
      </w:r>
    </w:p>
    <w:p>
      <w:r>
        <w:t>Блок «Народное единство» включал в себя социалистическую</w:t>
      </w:r>
    </w:p>
    <w:p>
      <w:r>
        <w:t>и коммунистическую партии и несколько небольших группировок.</w:t>
      </w:r>
    </w:p>
    <w:p>
      <w:r>
        <w:t>По р т р е т н а ф о н е э п ох и</w:t>
      </w:r>
    </w:p>
    <w:p>
      <w:r>
        <w:t>Сальводор</w:t>
      </w:r>
    </w:p>
    <w:p>
      <w:r>
        <w:t>Альенде</w:t>
      </w:r>
    </w:p>
    <w:p>
      <w:r>
        <w:t>(1908—1973)</w:t>
      </w:r>
    </w:p>
    <w:p>
      <w:r>
        <w:t>С. Альенде — президент Чили в 1970—</w:t>
      </w:r>
    </w:p>
    <w:p>
      <w:r>
        <w:t>1973 гг. — по профессии был врачом</w:t>
      </w:r>
    </w:p>
    <w:p>
      <w:r>
        <w:t>и понимал, что массовые болезни</w:t>
      </w:r>
    </w:p>
    <w:p>
      <w:r>
        <w:t>и недоедание вызваны бедностью людей. Поэтому Альенде стал одним из</w:t>
      </w:r>
    </w:p>
    <w:p>
      <w:r>
        <w:t>организа­</w:t>
      </w:r>
    </w:p>
    <w:p>
      <w:r>
        <w:t>торов Социалистической партии Чили, которая отстаивала права</w:t>
      </w:r>
    </w:p>
    <w:p>
      <w:r>
        <w:t>рабочих и выступала за демократический социализм.</w:t>
      </w:r>
    </w:p>
    <w:p>
      <w:r>
        <w:t>Он выступал за национализацию природных ресурсов страны, за</w:t>
      </w:r>
    </w:p>
    <w:p>
      <w:r>
        <w:t>создание сильного общественного сектора в экономике, за ликвидацию экономического господства иностранных, прежде всего американских, монополий, за прочные социальные гарантии. Вступая</w:t>
      </w:r>
    </w:p>
    <w:p>
      <w:r>
        <w:t>в должность, Альенде обещал строго соблюдать конституцию.</w:t>
      </w:r>
    </w:p>
    <w:p>
      <w:r>
        <w:t>Первоначально реформы «Народного единства» поддерживала</w:t>
      </w:r>
    </w:p>
    <w:p>
      <w:r>
        <w:t>большая часть общества и парламента. Была введена индексация</w:t>
      </w:r>
    </w:p>
    <w:p>
      <w:r>
        <w:t>зарплаты (регулярное повышение в соответствии с ростом цен),</w:t>
      </w:r>
    </w:p>
    <w:p>
      <w:r>
        <w:t>ускорена аграрная реформа, детям бесплатно выдавали молоко, на</w:t>
      </w:r>
    </w:p>
    <w:p>
      <w:r>
        <w:t>государственных предприятиях началось создание советов само­</w:t>
      </w:r>
    </w:p>
    <w:p>
      <w:r>
        <w:t>управления с участием администрации, рабочих и профсоюзов.</w:t>
      </w:r>
    </w:p>
    <w:p>
      <w:r>
        <w:t>Христианские демократы тоже поддержали эти реформы. В июле</w:t>
      </w:r>
    </w:p>
    <w:p>
      <w:r>
        <w:t>1971 г. парламент единогласно провозгласил «чилинизацию» медных рудников, угольных шахт, разработок селитры и гидроресурсов. Зависимость чилийской экономики от иностранных монополий была ослаблена. Но это немедленно вызвало санкции со</w:t>
      </w:r>
    </w:p>
    <w:p>
      <w:r>
        <w:t>стороны стран Запада, у которых была изъята собственность.</w:t>
      </w:r>
    </w:p>
    <w:p>
      <w:r>
        <w:t>Правительство «Народного единства» сталкивалось и с другими</w:t>
      </w:r>
    </w:p>
    <w:p>
      <w:r>
        <w:t>трудностями. Создав гигантские государственные монополии,</w:t>
      </w:r>
    </w:p>
    <w:p>
      <w:r>
        <w:t>Альенде рассчитывал с их помощью получить средства на социальные программы. Но отток иностранных капиталов из страны вынудил правительство финансировать государственные предприятия</w:t>
      </w:r>
    </w:p>
    <w:p>
      <w:r>
        <w:t>за счёт увеличения выпуска денег (эмиссии), который привёл</w:t>
      </w:r>
    </w:p>
    <w:p>
      <w:r>
        <w:t>к росту цен (инфляции). В первые месяцы правления Альенде это</w:t>
      </w:r>
    </w:p>
    <w:p>
      <w:r>
        <w:t>свело на нет повышение благосостояния трудящихся.</w:t>
      </w:r>
    </w:p>
    <w:p>
      <w:r>
        <w:t>В октябре 1971 г. президент потерял поддержку парламента,</w:t>
      </w:r>
    </w:p>
    <w:p>
      <w:r>
        <w:t>который отказался голосовать за дальнейшую передачу предприя-</w:t>
      </w:r>
    </w:p>
    <w:p>
      <w:r>
        <w:t>тий в руки государства. Альенде, в свою очередь, отклонил предложенную христианскими демократами идею о передаче предприятий коллективам трудящихся. Против неё выступали входившие</w:t>
      </w:r>
    </w:p>
    <w:p>
      <w:r>
        <w:t>в «Народное единство» коммунисты, и Альенде не решился на раскол своего блока ради примирения с христианскими демократами.</w:t>
      </w:r>
    </w:p>
    <w:p>
      <w:r>
        <w:t>Реформы зашли в тупик.</w:t>
      </w:r>
    </w:p>
    <w:p>
      <w:r>
        <w:t>⬤⬤</w:t>
      </w:r>
    </w:p>
    <w:p>
      <w:r>
        <w:t>1. Каковы особенности развития Чили, Аргентины и Уругвая? 2. Почему</w:t>
      </w:r>
    </w:p>
    <w:p>
      <w:r>
        <w:t>политика С. Альенде сначала пользовалась широкой поддержкой, но затем</w:t>
      </w:r>
    </w:p>
    <w:p>
      <w:r>
        <w:t>вызвала недовольство?</w:t>
      </w:r>
    </w:p>
    <w:p>
      <w:r>
        <w:t>9 Кризис реформ и военный переворот в Чили.Под давлением</w:t>
      </w:r>
    </w:p>
    <w:p>
      <w:r>
        <w:t>США многие страны оборвали экономические связи с Чили, страна оказалась в сильнейшей экономической блокаде. В 1972—</w:t>
      </w:r>
    </w:p>
    <w:p>
      <w:r>
        <w:t>1973 гг. Чили охватили забастовки горняков и транспортников.</w:t>
      </w:r>
    </w:p>
    <w:p>
      <w:r>
        <w:t>В столице и других городах бушевали митинги сторонников и противников «Народного единства». Оппозиция, которую финансово</w:t>
      </w:r>
    </w:p>
    <w:p>
      <w:r>
        <w:t>и организационно поддерживали США, обличая экономические</w:t>
      </w:r>
    </w:p>
    <w:p>
      <w:r>
        <w:t>трудности, проводила «марши пустых кастрюль» — тысячи женщин шли по улицам, гремя кастрюлями. Антиправительственные</w:t>
      </w:r>
    </w:p>
    <w:p>
      <w:r>
        <w:t>демонстрации разгонялись войсками. В этих операциях особо</w:t>
      </w:r>
    </w:p>
    <w:p>
      <w:r>
        <w:t>отличился генерал А. Пиночет, который вскоре был назначен</w:t>
      </w:r>
    </w:p>
    <w:p>
      <w:r>
        <w:t>начальником Генерального штаба.</w:t>
      </w:r>
    </w:p>
    <w:p>
      <w:r>
        <w:t>В условиях обострения ситуации в стране Альенде предпочёл</w:t>
      </w:r>
    </w:p>
    <w:p>
      <w:r>
        <w:t>опереться на компартию. Коммунисты были дисциплинированнее</w:t>
      </w:r>
    </w:p>
    <w:p>
      <w:r>
        <w:t>социалистов. Альенде стал следовать советам лидера коммунистов</w:t>
      </w:r>
    </w:p>
    <w:p>
      <w:r>
        <w:t>Л. Корвалана, игнорируя требования своей партии.</w:t>
      </w:r>
    </w:p>
    <w:p>
      <w:r>
        <w:t>Но на их пути встали парламент, оппозиционные партии и профсоюзы. На дополнительных выборах в парламент «Народное</w:t>
      </w:r>
    </w:p>
    <w:p>
      <w:r>
        <w:t>А. Пиночет (1915—2006)</w:t>
      </w:r>
    </w:p>
    <w:p>
      <w:r>
        <w:t>Лидер военной хунты (диктатуры) А. Пиночет сделал</w:t>
      </w:r>
    </w:p>
    <w:p>
      <w:r>
        <w:t>блестящую карьеру на военной службе. До 1973 г. он</w:t>
      </w:r>
    </w:p>
    <w:p>
      <w:r>
        <w:t>считался одним из самых верных офицеров в команде</w:t>
      </w:r>
    </w:p>
    <w:p>
      <w:r>
        <w:t>Альенде. Пиночету приписывают слова: «Ложь раскрывается во взгляде, и поскольку я много раз лгал —</w:t>
      </w:r>
    </w:p>
    <w:p>
      <w:r>
        <w:t>я носил тёмные очки». В 1998—2005 гг. подвергался уголовному преследованию.</w:t>
      </w:r>
    </w:p>
    <w:p>
      <w:r>
        <w:t>В дни военного переворота в Чили. 1973 г.</w:t>
      </w:r>
    </w:p>
    <w:p>
      <w:r>
        <w:t>единство» не получило большинства. И тогда был принят закон,</w:t>
      </w:r>
    </w:p>
    <w:p>
      <w:r>
        <w:t>согласно которому армия объявлялась единственной законной</w:t>
      </w:r>
    </w:p>
    <w:p>
      <w:r>
        <w:t>вооружённой силой, «рабочие кордоны» (вооружённые отряды</w:t>
      </w:r>
    </w:p>
    <w:p>
      <w:r>
        <w:t>профсоюзов на заводах) р</w:t>
      </w:r>
    </w:p>
    <w:p>
      <w:r>
        <w:t>­ азоружались. Предполагалось, что армия</w:t>
      </w:r>
    </w:p>
    <w:p>
      <w:r>
        <w:t>всегда будет верна конституции.</w:t>
      </w:r>
    </w:p>
    <w:p>
      <w:r>
        <w:t>В то же время ЦРУ разработала операцию по свержению А</w:t>
      </w:r>
    </w:p>
    <w:p>
      <w:r>
        <w:t>­ льенде</w:t>
      </w:r>
    </w:p>
    <w:p>
      <w:r>
        <w:t>(«проект Fubelt»). Его место должен был занять генерал Пиночет. На</w:t>
      </w:r>
    </w:p>
    <w:p>
      <w:r>
        <w:t>путч в Чили были выделены большие финансовые средства.</w:t>
      </w:r>
    </w:p>
    <w:p>
      <w:r>
        <w:t>В 1973 г. под давлением военных место главнокомандующего</w:t>
      </w:r>
    </w:p>
    <w:p>
      <w:r>
        <w:t>занял генерал Пиночет. 11 сентября 1973 г. чилийская армия</w:t>
      </w:r>
    </w:p>
    <w:p>
      <w:r>
        <w:t>вышла из казарм. Сторонники Альенде в армии были арестованы.</w:t>
      </w:r>
    </w:p>
    <w:p>
      <w:r>
        <w:t>У рабочих и студентов, готовых защищать «Народное единство»,</w:t>
      </w:r>
    </w:p>
    <w:p>
      <w:r>
        <w:t>почти не осталось оружия, и очаги сопротивления были легко</w:t>
      </w:r>
    </w:p>
    <w:p>
      <w:r>
        <w:t>подавлены. Власть в стране захватила военная хунта во главе</w:t>
      </w:r>
    </w:p>
    <w:p>
      <w:r>
        <w:t>с Пиночетом. Армия, используя танки и авиацию, взяла штурмом</w:t>
      </w:r>
    </w:p>
    <w:p>
      <w:r>
        <w:t>президентский дворец Ла-Монеда. Президент Альенде, который</w:t>
      </w:r>
    </w:p>
    <w:p>
      <w:r>
        <w:t>лично принимал участие в обороне дворца, погиб.</w:t>
      </w:r>
    </w:p>
    <w:p>
      <w:r>
        <w:t>⬤⬤</w:t>
      </w:r>
    </w:p>
    <w:p>
      <w:r>
        <w:t>1. Почему С. Альенде предпочёл союз с коммунистами, а не с христианскими демократами? 2. В чём причина выступления армии против законно</w:t>
      </w:r>
    </w:p>
    <w:p>
      <w:r>
        <w:t>избранного главы государства?</w:t>
      </w:r>
    </w:p>
    <w:p>
      <w:r>
        <w:t>10 Диктаторские режимы в странах Южной Америки.Большинство латиноамериканских стран в 1970-х гг. оказались под властью авторитарных правителей. Ещё в 1964 г. военный переворот</w:t>
      </w:r>
    </w:p>
    <w:p>
      <w:r>
        <w:t>произошёл в Бразилии. В 1970-е гг. диктаторские режимы были</w:t>
      </w:r>
    </w:p>
    <w:p>
      <w:r>
        <w:t>установлены в Чили, Аргентине, Уругвае и Боливии. С 1950-х гг.</w:t>
      </w:r>
    </w:p>
    <w:p>
      <w:r>
        <w:t>существовала диктатура в Парагвае. Все эти режимы защищали</w:t>
      </w:r>
    </w:p>
    <w:p>
      <w:r>
        <w:t>интересы олигархии и иностранного капитала, прежде всего американского. Наиболее типичной из них можно считать диктатуру</w:t>
      </w:r>
    </w:p>
    <w:p>
      <w:r>
        <w:t>А. Пиночета в Чили.</w:t>
      </w:r>
    </w:p>
    <w:p>
      <w:r>
        <w:t>Генерал Пиночет начал своё правление с массовых арестов</w:t>
      </w:r>
    </w:p>
    <w:p>
      <w:r>
        <w:t>и убийств активистов политических партий (и не только левых) и профсоюзов, журналистов и даже артистов — всех, кто мог выступить</w:t>
      </w:r>
    </w:p>
    <w:p>
      <w:r>
        <w:t>против диктатуры. В первые дни после переворота был убит знаменитый чилийский бард В. Хара, выступавший в поддержку Альенде.</w:t>
      </w:r>
    </w:p>
    <w:p>
      <w:r>
        <w:t>В стране сооружались концлагеря, заключённые подвергались издевательствам и пыткам. За годы диктатуры были убиты тысячи</w:t>
      </w:r>
    </w:p>
    <w:p>
      <w:r>
        <w:t>людей. Пиночет уничтожал и тех своих противников, которые оказались за рубежом.</w:t>
      </w:r>
    </w:p>
    <w:p>
      <w:r>
        <w:t>Экономическое положение Чили оставалось тяжёлым. В 1974 г.</w:t>
      </w:r>
    </w:p>
    <w:p>
      <w:r>
        <w:t>Пиночет под влиянием теоретиков монетаризма начал проведение экономических реформ. Монетаристы полагают, что экономическое процветание может быть обеспечено свободным рыночным</w:t>
      </w:r>
    </w:p>
    <w:p>
      <w:r>
        <w:t>соревнованием частных компаний при условии, что курс валюты</w:t>
      </w:r>
    </w:p>
    <w:p>
      <w:r>
        <w:t>будет неизменным, а государственное и общественное вмешательство в экономические процессы — минимальным. Разработка</w:t>
      </w:r>
    </w:p>
    <w:p>
      <w:r>
        <w:t>реформ была поручена молодым экономистам, учившимся в Чикаго и потому получившим прозвище «чикагские мальчики». Правительство провело приватизацию значительной части государственного сектора. Иностранному капиталу были предоставлены</w:t>
      </w:r>
    </w:p>
    <w:p>
      <w:r>
        <w:t>широкие привилегии и возвращена возможность использовать</w:t>
      </w:r>
    </w:p>
    <w:p>
      <w:r>
        <w:t>природные богатства страны. Прибыли от их эксплуатации уходили за рубеж, в то время как в Чили росла нищета. Серьёзные зарубежные фирмы опасались вкладывать крупные капиталы в страну,</w:t>
      </w:r>
    </w:p>
    <w:p>
      <w:r>
        <w:t>в которой царил произвол.</w:t>
      </w:r>
    </w:p>
    <w:p>
      <w:r>
        <w:t>Постепенно меры «чикагских мальчиков» всё же позволили</w:t>
      </w:r>
    </w:p>
    <w:p>
      <w:r>
        <w:t>привлечь иностранные капиталы, начался экономический рост.</w:t>
      </w:r>
    </w:p>
    <w:p>
      <w:r>
        <w:t>Но он был непродолжителен. Новая экономическая система всецело зависела от колебаний цен на мировом рынке и в 1982 г. рух­</w:t>
      </w:r>
    </w:p>
    <w:p>
      <w:r>
        <w:t>нула. Национальная валюта была обесценена (девальвирована),</w:t>
      </w:r>
    </w:p>
    <w:p>
      <w:r>
        <w:t>а большинство приватизированных предприятий оказались на грани банкротства. Пиночету пришлось отказаться от политики монетаризма и оплачивать долги частных банков. В итоге при валовом</w:t>
      </w:r>
    </w:p>
    <w:p>
      <w:r>
        <w:t>продукте страны в 15 млрд долларов США в год внешний долг</w:t>
      </w:r>
    </w:p>
    <w:p>
      <w:r>
        <w:t>составил 20 млрд долларов. Безработица достигала трети трудоспособного населения, которое практически голодало.</w:t>
      </w:r>
    </w:p>
    <w:p>
      <w:r>
        <w:t>С 1982 г. в стране стала нарастать волна митингов и забастовок.</w:t>
      </w:r>
    </w:p>
    <w:p>
      <w:r>
        <w:t>Несмотря на репрессии, продолжали действовать независимые</w:t>
      </w:r>
    </w:p>
    <w:p>
      <w:r>
        <w:t>профсоюзы, организовавшие в 1986 г. мощную забастовку против</w:t>
      </w:r>
    </w:p>
    <w:p>
      <w:r>
        <w:t>хунты.</w:t>
      </w:r>
    </w:p>
    <w:p>
      <w:r>
        <w:t>⬤⬤</w:t>
      </w:r>
    </w:p>
    <w:p>
      <w:r>
        <w:t>1. Что свидетельствует о том, что после военного переворота в Чили установилась именно диктатура? 2. Какую экономическую политику проводил</w:t>
      </w:r>
    </w:p>
    <w:p>
      <w:r>
        <w:t>А. Пиночет? Какие она имела последствия?</w:t>
      </w:r>
    </w:p>
    <w:p>
      <w:r>
        <w:t>11 Переход к демократии и усиление левых сил. В 1988 г.</w:t>
      </w:r>
    </w:p>
    <w:p>
      <w:r>
        <w:t>Пиночет объявил о проведении референдума по вопросу о том,</w:t>
      </w:r>
    </w:p>
    <w:p>
      <w:r>
        <w:t>доверяют ли чилийцы президенту. Официальная пропаганда</w:t>
      </w:r>
    </w:p>
    <w:p>
      <w:r>
        <w:t>в СМИ убеждала население, что отставка Пиночета приведёт</w:t>
      </w:r>
    </w:p>
    <w:p>
      <w:r>
        <w:t>к возвращению хаоса. Однако большинство чилийцев проголо­</w:t>
      </w:r>
    </w:p>
    <w:p>
      <w:r>
        <w:t>совали на референдуме против диктатуры. В 1989 г. Пиночет</w:t>
      </w:r>
    </w:p>
    <w:p>
      <w:r>
        <w:t>ушёл в отставку, получив личную неприкосновенность, сохранявшуюся за ним до его смерти в 2006 г. К власти вернулись христианские демократы и социалисты. Реформы стали проводиться</w:t>
      </w:r>
    </w:p>
    <w:p>
      <w:r>
        <w:t>гораздо успешнее.</w:t>
      </w:r>
    </w:p>
    <w:p>
      <w:r>
        <w:t>Активизировался приток капитала в страну. Средние слои населения вкладывали собственные накопления в малый и средний</w:t>
      </w:r>
    </w:p>
    <w:p>
      <w:r>
        <w:t>бизнес. Но экономика Чили по-прежнему сильно зависима от</w:t>
      </w:r>
    </w:p>
    <w:p>
      <w:r>
        <w:t>международной конъюнктуры, по ней больно ударили мировые</w:t>
      </w:r>
    </w:p>
    <w:p>
      <w:r>
        <w:t>экономические кризисы 1997—1998 гг. и 2008 г.</w:t>
      </w:r>
    </w:p>
    <w:p>
      <w:r>
        <w:t>Демократизация в Чили стала частью более широкого процесса</w:t>
      </w:r>
    </w:p>
    <w:p>
      <w:r>
        <w:t>перехода от военных диктатур к гражданскому правлению в государствах Южной Америки. В 1980-е гг. страны, в которых существовали диктатуры, оказались в экономическом тупике и политической изоляции.</w:t>
      </w:r>
    </w:p>
    <w:p>
      <w:r>
        <w:t>Правители Аргентины попытались сплотить население с помощью возвращения стране спорных Фолклендских (Мальвинских)</w:t>
      </w:r>
    </w:p>
    <w:p>
      <w:r>
        <w:t>островов, которые контролировала Великобритания. В 1982 г.</w:t>
      </w:r>
    </w:p>
    <w:p>
      <w:r>
        <w:t>аргентинский десант высадился на островах. Но вооружённые</w:t>
      </w:r>
    </w:p>
    <w:p>
      <w:r>
        <w:t>силы Аргентины оказались плохо подготовленными к войне. Британцы нанесли Аргентине поражение. Возмущение аргентинцев</w:t>
      </w:r>
    </w:p>
    <w:p>
      <w:r>
        <w:t>неумелыми действиями своих военных было столь велико, что</w:t>
      </w:r>
    </w:p>
    <w:p>
      <w:r>
        <w:t>в 1983 г. диктатура пала.</w:t>
      </w:r>
    </w:p>
    <w:p>
      <w:r>
        <w:t>В 1985 г. военные передали власть демократически избранным</w:t>
      </w:r>
    </w:p>
    <w:p>
      <w:r>
        <w:t>правительствам в Бразилии и Уругвае. Демократизация проводилась под давлением международной общественности и средних</w:t>
      </w:r>
    </w:p>
    <w:p>
      <w:r>
        <w:t>слоёв населения. Однако в условиях глобализации зависимость</w:t>
      </w:r>
    </w:p>
    <w:p>
      <w:r>
        <w:t>стран Латинской Америки от США сохранилась. Не удалось решить</w:t>
      </w:r>
    </w:p>
    <w:p>
      <w:r>
        <w:t>и большинство социальных проблем, которые вызывали революционные движения в Латинской Америке в ХХ в. Это привело</w:t>
      </w:r>
    </w:p>
    <w:p>
      <w:r>
        <w:t>к росту популярности левых сил, выступающих за социализм, против империалистического господства.</w:t>
      </w:r>
    </w:p>
    <w:p>
      <w:r>
        <w:t>Попытка пойти по социалистическому пути была предпринята</w:t>
      </w:r>
    </w:p>
    <w:p>
      <w:r>
        <w:t>в Венесуэле. В 1992 г. группа офицеров во главе с Уго Чавесом</w:t>
      </w:r>
    </w:p>
    <w:p>
      <w:r>
        <w:t>попыталась свергнуть президента. Но эта попытка закончилась</w:t>
      </w:r>
    </w:p>
    <w:p>
      <w:r>
        <w:t>поражением, и офицеры оказались в заключении. Однако вскоре</w:t>
      </w:r>
    </w:p>
    <w:p>
      <w:r>
        <w:t>новый президент их амнистировал, и Чавес решил идти к социализму конституционным путём — подобно Альенде. Чавес выиграл</w:t>
      </w:r>
    </w:p>
    <w:p>
      <w:r>
        <w:t>выборы и в 1999 г. стал президентом Венесуэлы. Он выступал за</w:t>
      </w:r>
    </w:p>
    <w:p>
      <w:r>
        <w:t>создание «социализма XXI века», использовал доходы от нефти для</w:t>
      </w:r>
    </w:p>
    <w:p>
      <w:r>
        <w:t>помощи бедному населению. Это вызвало противодействие США,</w:t>
      </w:r>
    </w:p>
    <w:p>
      <w:r>
        <w:t>которые легальными и нелегальными методами пытались свергнуть Чавеса. Венесуэла оказалась под тяжёлыми санкциями.</w:t>
      </w:r>
    </w:p>
    <w:p>
      <w:r>
        <w:t>В стране началась гиперинфляция. Попытки сдерживать рост цен</w:t>
      </w:r>
    </w:p>
    <w:p>
      <w:r>
        <w:t>вели к дефициту товаров.</w:t>
      </w:r>
    </w:p>
    <w:p>
      <w:r>
        <w:t>Одновременно проводилась аграрная реформа. При Чавесе</w:t>
      </w:r>
    </w:p>
    <w:p>
      <w:r>
        <w:t>вырос уровень образования и сократился разрыв в доходах между</w:t>
      </w:r>
    </w:p>
    <w:p>
      <w:r>
        <w:t>верхами и низами. Президент был очень популярен среди бедноты,</w:t>
      </w:r>
    </w:p>
    <w:p>
      <w:r>
        <w:t>но его политика вызывала недовольство средних слоёв и элиты.</w:t>
      </w:r>
    </w:p>
    <w:p>
      <w:r>
        <w:t>Идеалом Чавеса был С. Боливар (Венесуэла была провозглашена</w:t>
      </w:r>
    </w:p>
    <w:p>
      <w:r>
        <w:t>«Боливарианской республикой»). В 2002 г. произошла попытка</w:t>
      </w:r>
    </w:p>
    <w:p>
      <w:r>
        <w:t>У. Чавес выступает перед военнослужа­</w:t>
      </w:r>
    </w:p>
    <w:p>
      <w:r>
        <w:t>щими</w:t>
      </w:r>
    </w:p>
    <w:p>
      <w:r>
        <w:t>Курс президента Венесуэлы Чавеса был</w:t>
      </w:r>
    </w:p>
    <w:p>
      <w:r>
        <w:t>назван «боливарианским движением</w:t>
      </w:r>
    </w:p>
    <w:p>
      <w:r>
        <w:t>к социализму». Страна за время его правления стала авторитетным региональным</w:t>
      </w:r>
    </w:p>
    <w:p>
      <w:r>
        <w:t>игроком.</w:t>
      </w:r>
    </w:p>
    <w:p>
      <w:r>
        <w:t>организованного США государственного переворота, но Чавесу</w:t>
      </w:r>
    </w:p>
    <w:p>
      <w:r>
        <w:t>удалось с ней справиться и укрепить свою власть. Однако оппозиция сохранила большое влияние в Венесуэле. Президент выигрывал референдумы и проводил реформы конституции, укреплявшие</w:t>
      </w:r>
    </w:p>
    <w:p>
      <w:r>
        <w:t>его власть. Чавес резко выступал против влияния США в Латинской Америке, направлял помощь Кубе, поддерживал левые силы</w:t>
      </w:r>
    </w:p>
    <w:p>
      <w:r>
        <w:t>других стран Латинской Америки.</w:t>
      </w:r>
    </w:p>
    <w:p>
      <w:r>
        <w:t>После смерти Чавеса в 2013 г. на выборах победил его последователь Николас Мадуро. При нём экономическое положение остается сложным. Но поддержку Венесуэле оказывают соседние латиноамериканские страны и Россия. США попытались организовать</w:t>
      </w:r>
    </w:p>
    <w:p>
      <w:r>
        <w:t>в Венесуэле переворот по сценарию «цветной революции»: в 2018 г.</w:t>
      </w:r>
    </w:p>
    <w:p>
      <w:r>
        <w:t>после перевыборов Мадуро на новый срок оппозиция заявила</w:t>
      </w:r>
    </w:p>
    <w:p>
      <w:r>
        <w:t>о непризнании их итогов. Начались массовые митинги протеста,</w:t>
      </w:r>
    </w:p>
    <w:p>
      <w:r>
        <w:t>лидер парламента провозгласил себя исполняющим обязанности</w:t>
      </w:r>
    </w:p>
    <w:p>
      <w:r>
        <w:t>президента. На Мадуро было организовано неудачное покушение</w:t>
      </w:r>
    </w:p>
    <w:p>
      <w:r>
        <w:t>с помощью беспилотных летательных аппаратов (БПЛА). США</w:t>
      </w:r>
    </w:p>
    <w:p>
      <w:r>
        <w:t>и страны Западной Европы заявили о поддержке переворота. Россия</w:t>
      </w:r>
    </w:p>
    <w:p>
      <w:r>
        <w:t>и Китай выступили против вмешательства США во внутренние дела</w:t>
      </w:r>
    </w:p>
    <w:p>
      <w:r>
        <w:t>Венесуэлы и направили в Венесуэлу груз лекарств и медицинского</w:t>
      </w:r>
    </w:p>
    <w:p>
      <w:r>
        <w:t>оборудования, в которых из-за американских санкций страна стала</w:t>
      </w:r>
    </w:p>
    <w:p>
      <w:r>
        <w:t>испытывать острую нехватку. Поскольку армия Венесуэлы сохра­</w:t>
      </w:r>
    </w:p>
    <w:p>
      <w:r>
        <w:t>нила верность конституции и законно избранному президенту,</w:t>
      </w:r>
    </w:p>
    <w:p>
      <w:r>
        <w:t>попытка вооружённого переворота провалилась.</w:t>
      </w:r>
    </w:p>
    <w:p>
      <w:r>
        <w:t>В 2005 г. в Боливии на выборах победил Э. Моралес, который</w:t>
      </w:r>
    </w:p>
    <w:p>
      <w:r>
        <w:t>национализировал добычу газа. В 2019 г. Моралес был свергнут,</w:t>
      </w:r>
    </w:p>
    <w:p>
      <w:r>
        <w:t>однако на выборах 2020 г. к власти пришёл его последователь социалист Л. Арсе. В 2006 г. к власти в Никарагуа вернулся Д. Ортега.</w:t>
      </w:r>
    </w:p>
    <w:p>
      <w:r>
        <w:t>Левые силы побеждали также в Бразилии, Аргентине, Эквадоре,</w:t>
      </w:r>
    </w:p>
    <w:p>
      <w:r>
        <w:t>Чили, Перу, Уругвае, Парагвае, Сальвадоре. Но их положение</w:t>
      </w:r>
    </w:p>
    <w:p>
      <w:r>
        <w:t>было неустойчиво.</w:t>
      </w:r>
    </w:p>
    <w:p>
      <w:r>
        <w:t>Реформы, проводившиеся левыми правительствами в начале</w:t>
      </w:r>
    </w:p>
    <w:p>
      <w:r>
        <w:t>XXI в., остались незаконченными. С одной стороны, удалось улучшить положение социальных низов, с другой — обострились</w:t>
      </w:r>
    </w:p>
    <w:p>
      <w:r>
        <w:t>финансовые проблемы. Огромную роль в противодействии реформам, ведущим к национализации в странах Латинской Америки</w:t>
      </w:r>
    </w:p>
    <w:p>
      <w:r>
        <w:t>собственности транснациональных корпораций, играли США.</w:t>
      </w:r>
    </w:p>
    <w:p>
      <w:r>
        <w:t>В конце прошлого и начале нынешнего века в большинстве</w:t>
      </w:r>
    </w:p>
    <w:p>
      <w:r>
        <w:t>стран пришедшие к власти политики, выступавшие за решение</w:t>
      </w:r>
    </w:p>
    <w:p>
      <w:r>
        <w:t>наиболее острых социальных проблем, уделяют большое внимание</w:t>
      </w:r>
    </w:p>
    <w:p>
      <w:r>
        <w:t>модернизации своих стран. Правительства Венесуэлы, Боливии,</w:t>
      </w:r>
    </w:p>
    <w:p>
      <w:r>
        <w:t>Эквадора и Никарагуа заявили о строительстве «социализма</w:t>
      </w:r>
    </w:p>
    <w:p>
      <w:r>
        <w:t>XXI века». По инициативе Кубы и Венесуэлы в 2005 г. был создан</w:t>
      </w:r>
    </w:p>
    <w:p>
      <w:r>
        <w:t>Боливарианский альянс для народов нашей Америки (АЛБА). Все</w:t>
      </w:r>
    </w:p>
    <w:p>
      <w:r>
        <w:t>страны Западного полушария (кроме США и Канады) вошли</w:t>
      </w:r>
    </w:p>
    <w:p>
      <w:r>
        <w:t>в состав основанного в 2010 г. Сообщества латиноамериканских</w:t>
      </w:r>
    </w:p>
    <w:p>
      <w:r>
        <w:t>и карибских государств (СЕЛАК).</w:t>
      </w:r>
    </w:p>
    <w:p>
      <w:r>
        <w:t>Крупнейшей экономикой Южной Америки остаётся Бразилия,</w:t>
      </w:r>
    </w:p>
    <w:p>
      <w:r>
        <w:t>вошедшая в двадцатку ведущих государств мира и ставшая одним</w:t>
      </w:r>
    </w:p>
    <w:p>
      <w:r>
        <w:t>из основателей группы БРИКС. Она оказывает существенное влияние на общее мировое развитие. Новые тенденции проявляются</w:t>
      </w:r>
    </w:p>
    <w:p>
      <w:r>
        <w:t>и в развитии Аргентины и ряда других государств. Многие страны</w:t>
      </w:r>
    </w:p>
    <w:p>
      <w:r>
        <w:t>Латинской и Центральной Америки стремятся ослабить влияние</w:t>
      </w:r>
    </w:p>
    <w:p>
      <w:r>
        <w:t>США на их развитие и политику.</w:t>
      </w:r>
    </w:p>
    <w:p>
      <w:r>
        <w:t>Начались экономические и политические реформы на Кубе.</w:t>
      </w:r>
    </w:p>
    <w:p>
      <w:r>
        <w:t>В 2019 г. была принята новая конституция страны, допускающая</w:t>
      </w:r>
    </w:p>
    <w:p>
      <w:r>
        <w:t>существование частной собственности.</w:t>
      </w:r>
    </w:p>
    <w:p>
      <w:r>
        <w:t>Страны Латинской Америки сохраняют экономические и политические отношения с Россией, некоторые их них стали её стратегическими партнёрами.</w:t>
      </w:r>
    </w:p>
    <w:p>
      <w:r>
        <w:t>⬤⬤</w:t>
      </w:r>
    </w:p>
    <w:p>
      <w:r>
        <w:t>1. Почему в конце 1980-х — начале 1990-х гг. в странах Латинской Америки</w:t>
      </w:r>
    </w:p>
    <w:p>
      <w:r>
        <w:t>началась демократизация? 2. Какие процессы свидетельствуют о серьёзном</w:t>
      </w:r>
    </w:p>
    <w:p>
      <w:r>
        <w:t>кризисе однополярного глобализма?</w:t>
      </w:r>
    </w:p>
    <w:p>
      <w:r>
        <w:t>ПОДВЕДЁМ ИТОГИ</w:t>
      </w:r>
    </w:p>
    <w:p>
      <w:r>
        <w:t>Во второй половине ХХ — начале ХХI в. перед странами Латинской Америки продолжали стоять задачи дальнейшей модернизации, тесно связанные с освобождением от зависимости со стороны</w:t>
      </w:r>
    </w:p>
    <w:p>
      <w:r>
        <w:t>США. В ряде стран проводились реформы, нацеленные на демократизацию, ускорение экономического развития и решение социальных проблем. Нередкими были попытки решить эти задачи</w:t>
      </w:r>
    </w:p>
    <w:p>
      <w:r>
        <w:t>революционным путём. Однако периоды подобных преобразований сменялись периодами установления диктаторских режимов,</w:t>
      </w:r>
    </w:p>
    <w:p>
      <w:r>
        <w:t>действовавших в интересах внутренней реакции и иностранного,</w:t>
      </w:r>
    </w:p>
    <w:p>
      <w:r>
        <w:t>прежде всего американского, капитала.</w:t>
      </w:r>
    </w:p>
    <w:p>
      <w:r>
        <w:t>Вопросы и задания</w:t>
      </w:r>
    </w:p>
    <w:p>
      <w:r>
        <w:t>1. Каковы были причины отсталости стран Латинской Америки? Почему страны</w:t>
      </w:r>
    </w:p>
    <w:p>
      <w:r>
        <w:t>2.</w:t>
      </w:r>
    </w:p>
    <w:p>
      <w:r>
        <w:t>3.</w:t>
      </w:r>
    </w:p>
    <w:p>
      <w:r>
        <w:t>4.</w:t>
      </w:r>
    </w:p>
    <w:p>
      <w:r>
        <w:t>5.</w:t>
      </w:r>
    </w:p>
    <w:p>
      <w:r>
        <w:t>6.</w:t>
      </w:r>
    </w:p>
    <w:p>
      <w:r>
        <w:t>7.</w:t>
      </w:r>
    </w:p>
    <w:p>
      <w:r>
        <w:t>Латинской Америки в ряде случаев отказались от импортозамещающей индустриализации?</w:t>
      </w:r>
    </w:p>
    <w:p>
      <w:r>
        <w:t>В чём заключались основные причины революционных движений в Латинской Америке? Используя знания по экономической географии, установите,</w:t>
      </w:r>
    </w:p>
    <w:p>
      <w:r>
        <w:t>в каких странах Латинской Америки эти социальные явления сохранились</w:t>
      </w:r>
    </w:p>
    <w:p>
      <w:r>
        <w:t>до настоящего времени.</w:t>
      </w:r>
    </w:p>
    <w:p>
      <w:r>
        <w:t>Привлекая материал учебника по истории России, охарактеризуйте роль,</w:t>
      </w:r>
    </w:p>
    <w:p>
      <w:r>
        <w:t>которую сыграл Советский Союз в поддержке Кубинской революции. Какое</w:t>
      </w:r>
    </w:p>
    <w:p>
      <w:r>
        <w:t>значение имела эта поддержка в борьбе Кубы за независимость от США?</w:t>
      </w:r>
    </w:p>
    <w:p>
      <w:r>
        <w:t>В 1960 г. Э. Че Гевара писал: «Не всегда нужно ждать, пока созреют все</w:t>
      </w:r>
    </w:p>
    <w:p>
      <w:r>
        <w:t>условия для революции: повстанческий центр может сам их создать». Про­</w:t>
      </w:r>
    </w:p>
    <w:p>
      <w:r>
        <w:t>анализируйте этот вывод, используя сведения об опыте партизанской войны</w:t>
      </w:r>
    </w:p>
    <w:p>
      <w:r>
        <w:t>на Кубе, в Никарагуа и Боливии.</w:t>
      </w:r>
    </w:p>
    <w:p>
      <w:r>
        <w:t>Что было общего между событиями в Центральной Америке и на юге Южноамериканского субконтинента во второй половине 1980-х гг.?</w:t>
      </w:r>
    </w:p>
    <w:p>
      <w:r>
        <w:t>Найдите на карте мира Латинскую Америку. Покажите на ней страны, в которых во второй половине ХХ в.: 1) произошли революции; 2) революционные выступления были подавлены в результате военного вмешательства</w:t>
      </w:r>
    </w:p>
    <w:p>
      <w:r>
        <w:t>США; 3) произошли военные перевороты; 4) были проведены аграрные реформы.</w:t>
      </w:r>
    </w:p>
    <w:p>
      <w:r>
        <w:t>Почему образ Э. Че Гевары стал одним из самых популярных в массовой</w:t>
      </w:r>
    </w:p>
    <w:p>
      <w:r>
        <w:t>культуре второй половины XX в.?</w:t>
      </w:r>
    </w:p>
    <w:p>
      <w:r>
        <w:t>Работаем с ХРОНОЛОГИЕЙ</w:t>
      </w:r>
    </w:p>
    <w:p>
      <w:r>
        <w:t>Расположите в хронологическом порядке следующие события: Фолклендская война, революция в Никарагуа, правительство «Народного единства»</w:t>
      </w:r>
    </w:p>
    <w:p>
      <w:r>
        <w:t>в Чили, приход к власти У. Чавеса в Венесуэле, Кубинская революция,</w:t>
      </w:r>
    </w:p>
    <w:p>
      <w:r>
        <w:t>создание Организации американских государств, свержение президента</w:t>
      </w:r>
    </w:p>
    <w:p>
      <w:r>
        <w:t>­</w:t>
      </w:r>
    </w:p>
    <w:p>
      <w:r>
        <w:t>Х. Перона в Аргентине.</w:t>
      </w:r>
    </w:p>
    <w:p>
      <w:r>
        <w:t>Работаем с ПОНЯТИЯМИ</w:t>
      </w:r>
    </w:p>
    <w:p>
      <w:r>
        <w:t>Используя словари, объясните смысл понятия «глобализация». Существовало ли это явление до второй половины ХХ в.? Своё мнение аргументируйте.</w:t>
      </w:r>
    </w:p>
    <w:p>
      <w:r>
        <w:t>?</w:t>
      </w:r>
    </w:p>
    <w:p>
      <w:r>
        <w:t>Сформулируйте ответ на главный вопрос параграфа, указав</w:t>
      </w:r>
    </w:p>
    <w:p>
      <w:r>
        <w:t>2—3 причины и 2—3 последствия.</w:t>
      </w:r>
    </w:p>
    <w:p>
      <w:r>
        <w:t>ВОПРОСЫ И ЗАДАНИЯ К ГЛАВЕ</w:t>
      </w:r>
    </w:p>
    <w:p>
      <w:r>
        <w:t>ВОПРОСЫ И ЗАДАНИЯ К ГЛАВЕ</w:t>
      </w:r>
    </w:p>
    <w:p>
      <w:r>
        <w:t>1. Выделите внутренние и внешние причины экономических трудностей в раз-</w:t>
      </w:r>
    </w:p>
    <w:p>
      <w:r>
        <w:t>витии стран Азии, Африки и Латинской Америки во второй половине XX —</w:t>
      </w:r>
    </w:p>
    <w:p>
      <w:r>
        <w:t>начале XXI в. Сравните их со странами Восточной Европы. Охарактеризуйте</w:t>
      </w:r>
    </w:p>
    <w:p>
      <w:r>
        <w:t>роль СССР в экономическом развитии развивающихся стран.</w:t>
      </w:r>
    </w:p>
    <w:p>
      <w:r>
        <w:t>2. Используя знания из истории России, выполните следующее задание:</w:t>
      </w:r>
    </w:p>
    <w:p>
      <w:r>
        <w:t>Как вы считаете, почему одновременно с политикой перестройки в СССР</w:t>
      </w:r>
    </w:p>
    <w:p>
      <w:r>
        <w:t>в некоторых странах Латинской Америки начался процесс демократизации.</w:t>
      </w:r>
    </w:p>
    <w:p>
      <w:r>
        <w:t>Приведите аргументы в подтверждение точки зрения, что указанные явления</w:t>
      </w:r>
    </w:p>
    <w:p>
      <w:r>
        <w:t>взаимо­связаны. При изложении аргументов используйте исторические факты.</w:t>
      </w:r>
    </w:p>
    <w:p>
      <w:r>
        <w:t>3. Вам поручено подготовить развёрнутый ответ на тему «Страны Латинской</w:t>
      </w:r>
    </w:p>
    <w:p>
      <w:r>
        <w:t>Америки, Африки и Азии во второй половине ХХ — начале XXI в.». Составьте план, в соответствии с которым вы будете её освещать.</w:t>
      </w:r>
    </w:p>
    <w:p>
      <w:r>
        <w:t>4. Напишите эссе на одну из тем:</w:t>
      </w:r>
    </w:p>
    <w:p>
      <w:r>
        <w:t>1) «Истинным революционером движет великая любовь. Невозможно себе</w:t>
      </w:r>
    </w:p>
    <w:p>
      <w:r>
        <w:t>представить настоящего революционера, не испытывающего этого чувства»</w:t>
      </w:r>
    </w:p>
    <w:p>
      <w:r>
        <w:t>(Э. Че Гевара);</w:t>
      </w:r>
    </w:p>
    <w:p>
      <w:r>
        <w:t>2) «Быть свободным — значит не просто скинуть с себя оковы, но жить, уважая и приумножая свободу других» (Н. Мандела).</w:t>
      </w:r>
    </w:p>
    <w:p>
      <w:r>
        <w:t>Темы проектов</w:t>
      </w:r>
    </w:p>
    <w:p>
      <w:r>
        <w:t>1 Почему колонии смогли обрести независимость во второй половине</w:t>
      </w:r>
    </w:p>
    <w:p>
      <w:r>
        <w:t>XX в.? Мнение историков.</w:t>
      </w:r>
    </w:p>
    <w:p>
      <w:r>
        <w:t>2 Выберите любую страну Латинской Америки, Африки или Азии, не</w:t>
      </w:r>
    </w:p>
    <w:p>
      <w:r>
        <w:t>упомянутую в данной главе. Составьте презентацию и расскажите о</w:t>
      </w:r>
    </w:p>
    <w:p>
      <w:r>
        <w:t>её истории после 1945 г. Постарайтесь при эом показать, как те явления и процессы, о которых рассказано в учебнике (деколонизация,</w:t>
      </w:r>
    </w:p>
    <w:p>
      <w:r>
        <w:t>импортозамещающая индустриализация и пр.), проявились в истории выбранного вами государства.</w:t>
      </w:r>
    </w:p>
    <w:p>
      <w:r>
        <w:t>Ресурсы к главе</w:t>
      </w:r>
    </w:p>
    <w:p>
      <w:r>
        <w:t>1 Прочитайте текст об С. Альенде и ошибках его правительства и ответьте на</w:t>
      </w:r>
    </w:p>
    <w:p>
      <w:r>
        <w:t>вопросы.</w:t>
      </w:r>
    </w:p>
    <w:p>
      <w:r>
        <w:t>«Альенде хорошо понимал ошибки правительства «Народного единства». Он суммировал их 18 января 1973 г. в беседе с рабочими текстиль-</w:t>
      </w:r>
    </w:p>
    <w:p>
      <w:r>
        <w:t>ной фабрики «Сумар»: — Не начали переговоры об иностранном долге</w:t>
      </w:r>
    </w:p>
    <w:p>
      <w:r>
        <w:t>Чили немедленно после занятия мною поста президента. — Не разъяснили своевременно характер империалистической реакции на суверенное</w:t>
      </w:r>
    </w:p>
    <w:p>
      <w:r>
        <w:t>право Чили национализировать крупные предприятия меднорудной промышленности. — Не сознавали, что чилийский процесс намного сложнее</w:t>
      </w:r>
    </w:p>
    <w:p>
      <w:r>
        <w:t>тех революционных процессов, которые завершались взятием власти</w:t>
      </w:r>
    </w:p>
    <w:p>
      <w:r>
        <w:t>после конфронтации и вооружённой борьбы. — Не сделали критический</w:t>
      </w:r>
    </w:p>
    <w:p>
      <w:r>
        <w:t>анализ состояния экономики, унаследованной народным правительством</w:t>
      </w:r>
    </w:p>
    <w:p>
      <w:r>
        <w:t>в 1970 г. — Не внесли безотлагательно законопроект о роспуске конгресса... и, если бы он был отвергнут, следовало провести плебисцит, который</w:t>
      </w:r>
    </w:p>
    <w:p>
      <w:r>
        <w:t>завершился бы победой «Народного единства». — Не разъясняли достаточно широко, что наша революция — это не процесс получения какихто преимуществ теми, кто в ней участвует, но и не процесс, отталкивающий слои населения, не стоящие на стороне «Народного единства». —</w:t>
      </w:r>
    </w:p>
    <w:p>
      <w:r>
        <w:t>Не объяснили достаточно ясно чилийскому народу и рабочим необходимость идти на определённые жертвы».</w:t>
      </w:r>
    </w:p>
    <w:p>
      <w:r>
        <w:t>⬤⬤</w:t>
      </w:r>
    </w:p>
    <w:p>
      <w:r>
        <w:t>1. В чём С. Альенде видел ошибки правительства «Народного единства»?</w:t>
      </w:r>
    </w:p>
    <w:p>
      <w:r>
        <w:t>2. Какие ещё ошибки вы могли бы добавить к этому списку? 3. Почему,</w:t>
      </w:r>
    </w:p>
    <w:p>
      <w:r>
        <w:t>несмотря на эти ошибки, противники правительства не смогли отстранить</w:t>
      </w:r>
    </w:p>
    <w:p>
      <w:r>
        <w:t>нго от власти конституционным путём?</w:t>
      </w:r>
    </w:p>
    <w:p>
      <w:r>
        <w:t>2 Прочитайте отрывок из речи П. Лумумбы при провозглашении независимости Конго и ответьте на вопросы.</w:t>
      </w:r>
    </w:p>
    <w:p>
      <w:r>
        <w:t>«Мы познали рабский труд, в обмен за который нам платили деньги,</w:t>
      </w:r>
    </w:p>
    <w:p>
      <w:r>
        <w:t>не позволявшие нам ни утолить голод, ни одеваться, ни занимать здоровое жилище, ни растить наших детей так, как этого заслуживают родные</w:t>
      </w:r>
    </w:p>
    <w:p>
      <w:r>
        <w:t>существа. Но мы, избранные вашими представителями, представителями</w:t>
      </w:r>
    </w:p>
    <w:p>
      <w:r>
        <w:t>народа, чтобы руководить нашей родиной, мы, так страдавшие телом</w:t>
      </w:r>
    </w:p>
    <w:p>
      <w:r>
        <w:t>и духом от колониального гнёта, говорим вам, что со всем этим отныне</w:t>
      </w:r>
    </w:p>
    <w:p>
      <w:r>
        <w:t>покончено. ...В области как внутренней, так и внешней новое Конго,</w:t>
      </w:r>
    </w:p>
    <w:p>
      <w:r>
        <w:t>создаваемое руководимым мною правительством, будет богатой, свободной и процветающей страной. Но для того, чтобы в скорейший срок</w:t>
      </w:r>
    </w:p>
    <w:p>
      <w:r>
        <w:t>достичь этой цели, все вы, выборные лица и граждане Конго, должны</w:t>
      </w:r>
    </w:p>
    <w:p>
      <w:r>
        <w:t>откликнуться на нашу просьбу о любой посильной помощи. Я прошу</w:t>
      </w:r>
    </w:p>
    <w:p>
      <w:r>
        <w:t>всех вас забыть межплеменные раздоры, которые подрывают наши</w:t>
      </w:r>
    </w:p>
    <w:p>
      <w:r>
        <w:t>силы и могут представить нас в невыгодном свете перед иностранными</w:t>
      </w:r>
    </w:p>
    <w:p>
      <w:r>
        <w:t>государствами».</w:t>
      </w:r>
    </w:p>
    <w:p>
      <w:r>
        <w:t>⬤⬤</w:t>
      </w:r>
    </w:p>
    <w:p>
      <w:r>
        <w:t>1. Почему колониализм в Африке был разрушен во второй половине XX в.,</w:t>
      </w:r>
    </w:p>
    <w:p>
      <w:r>
        <w:t>а не раньше? 2. Какие надежды связывали лидеры африканских стран с провозглашением независимости? Какие из этих надежд не оправдались?</w:t>
      </w:r>
    </w:p>
    <w:p>
      <w:r>
        <w:t>ВОПРОСЫ И ЗАДАНИЯ К ГЛАВЕ</w:t>
      </w:r>
    </w:p>
    <w:p>
      <w:r>
        <w:t>3 Прочитайте отрывок из воспоминаний советского и российского политиче-</w:t>
      </w:r>
    </w:p>
    <w:p>
      <w:r>
        <w:t>ского деятеля Евгения Примакова о войне в Персидском заливе и ответьте</w:t>
      </w:r>
    </w:p>
    <w:p>
      <w:r>
        <w:t>на вопросы.</w:t>
      </w:r>
    </w:p>
    <w:p>
      <w:r>
        <w:t>«Но всё-таки войны могло не быть — ни смертоносных бомбардировок и обстрелов, ни пожаров на нефтепромыслах Кувейта, ни жертв во</w:t>
      </w:r>
    </w:p>
    <w:p>
      <w:r>
        <w:t>время сухопутных столкновений. Мировая печать подчёркивала, что</w:t>
      </w:r>
    </w:p>
    <w:p>
      <w:r>
        <w:t>погибло не так уж много — «всего» сто с лишним человек среди антииракских сил и несколько десятков тысяч иракцев. Однако можно ли вообще измерять горе, страдания, сломанные судьбы людей?</w:t>
      </w:r>
    </w:p>
    <w:p>
      <w:r>
        <w:t>Констатация того, что можно было в 1991 году обойтись без войны,</w:t>
      </w:r>
    </w:p>
    <w:p>
      <w:r>
        <w:t>не имеет ничего общего ни с одобрением действий иракского лидера, ни</w:t>
      </w:r>
    </w:p>
    <w:p>
      <w:r>
        <w:t>со всепрощенчеством, ни тем более с готовностью смириться с тем, что</w:t>
      </w:r>
    </w:p>
    <w:p>
      <w:r>
        <w:t>Ирак овладел или стремится овладеть оружием массового поражения.</w:t>
      </w:r>
    </w:p>
    <w:p>
      <w:r>
        <w:t>Почему не обошлось тогда без применения военной силы? Во-первых, в Вашингтоне уже сделали свой выбор и хотели примерно наказать</w:t>
      </w:r>
    </w:p>
    <w:p>
      <w:r>
        <w:t>Багдад, дабы и другим неповадно было, чтобы все чувствовали «тяжесть</w:t>
      </w:r>
    </w:p>
    <w:p>
      <w:r>
        <w:t>американской руки» — новейшие виды вооружений испытывались не</w:t>
      </w:r>
    </w:p>
    <w:p>
      <w:r>
        <w:t>в лабораториях, а демонстративно, на поле боя. Во-вторых, Вашингтон,</w:t>
      </w:r>
    </w:p>
    <w:p>
      <w:r>
        <w:t>очевидно, решил воспользоваться уникальным феноменом в виде образовавшейся широкой антииракской коалиции, в которую вошли не</w:t>
      </w:r>
    </w:p>
    <w:p>
      <w:r>
        <w:t>только «традиционные» близкие партнёры США, но и другие государства, в том числе арабские, — уж слишком Багдад испугал всех, решив</w:t>
      </w:r>
    </w:p>
    <w:p>
      <w:r>
        <w:t>насильно присоединить к себе соседнюю страну. В-третьих, в советском руководстве сложилась ситуация, когда одна его часть стремилась предотвратить войну, а другая занимала прямо противоположную</w:t>
      </w:r>
    </w:p>
    <w:p>
      <w:r>
        <w:t>позицию».</w:t>
      </w:r>
    </w:p>
    <w:p>
      <w:r>
        <w:t>⬤⬤</w:t>
      </w:r>
    </w:p>
    <w:p>
      <w:r>
        <w:t>1) Почему США настаивали на применении военной силы против Ирака? 2) Что</w:t>
      </w:r>
    </w:p>
    <w:p>
      <w:r>
        <w:t>помешало предотвратить войну в Персидском заливе?</w:t>
      </w:r>
    </w:p>
    <w:p>
      <w:r>
        <w:t>ДОПОЛНИТЕЛЬНЫЕ МАТЕРИАЛЫ</w:t>
      </w:r>
    </w:p>
    <w:p>
      <w:r>
        <w:t>Книги</w:t>
      </w:r>
    </w:p>
    <w:p>
      <w:r>
        <w:t>Балезин А. С. Тропическая и Южная Африка в Новое и Новейшее время: люди,</w:t>
      </w:r>
    </w:p>
    <w:p>
      <w:r>
        <w:t>проблемы, события. Учебное пособие. — М., 2008.</w:t>
      </w:r>
    </w:p>
    <w:p>
      <w:r>
        <w:t>Бородаев В. А. Кубинская революция и становление новой политической системы (1953—2006 гг.). — М., 2007.</w:t>
      </w:r>
    </w:p>
    <w:p>
      <w:r>
        <w:t>Боровой Я. Л. Человек с тысячью лиц. Ясир Арафат. — М., 2009.</w:t>
      </w:r>
    </w:p>
    <w:p>
      <w:r>
        <w:t>Бузов В. И. История современного Востока XX—XXI вв.: страны и правители. —</w:t>
      </w:r>
    </w:p>
    <w:p>
      <w:r>
        <w:t>М., 2008.</w:t>
      </w:r>
    </w:p>
    <w:p>
      <w:r>
        <w:t>История Китая / Л. С. Васильев, З. Г. Лапина, А. В. Меликсетов и др. — М., 1998.</w:t>
      </w:r>
    </w:p>
    <w:p>
      <w:r>
        <w:t>История Кореи (Новое прочтение) / под ред. проф. А. В. Торкунова. — М., 2003.</w:t>
      </w:r>
    </w:p>
    <w:p>
      <w:r>
        <w:t>История Латинской Америки: Вторая половина ХХ века / отв. ред. Е. А. Ларин. —</w:t>
      </w:r>
    </w:p>
    <w:p>
      <w:r>
        <w:t>М., 2004.</w:t>
      </w:r>
    </w:p>
    <w:p>
      <w:r>
        <w:t>Кастро Ф. Размышления Команданте: мемуары. — М., 2014.</w:t>
      </w:r>
    </w:p>
    <w:p>
      <w:r>
        <w:t>Колпакиди А. И., Нигматулин М. В. Герилья в Азии. Красные партизаны в Индии,</w:t>
      </w:r>
    </w:p>
    <w:p>
      <w:r>
        <w:t>Непале, Индокитае и на Филиппинах, подпольщики в Турции и Иране. — М., 2023.</w:t>
      </w:r>
    </w:p>
    <w:p>
      <w:r>
        <w:t>Ли Куан Ю. Сингапурская история: из «третьего мира в первый». — М., 2005.</w:t>
      </w:r>
    </w:p>
    <w:p>
      <w:r>
        <w:t>Мещеряков А. Н. Япония в объятиях пространства и времени. —М., 2010.</w:t>
      </w:r>
    </w:p>
    <w:p>
      <w:r>
        <w:t>Овчинников В. В. Ветка сакуры. — М., 1971.</w:t>
      </w:r>
    </w:p>
    <w:p>
      <w:r>
        <w:t>Овчинников В. В. Два лица Востока: впечатления и размышления от 11 лет работы в Китае и 7 лет в Японии. — М., 2018.</w:t>
      </w:r>
    </w:p>
    <w:p>
      <w:r>
        <w:t>Окороков А. Советский Союз и войны в Африке. — М., 2018.</w:t>
      </w:r>
    </w:p>
    <w:p>
      <w:r>
        <w:t>Перкинс Д. Исповедь экономического убийцы: воспоминания. — М., 2014.</w:t>
      </w:r>
    </w:p>
    <w:p>
      <w:r>
        <w:t>Плеханов С. Н. Кровь на песке: жизнь и смерть Саддама. — М., 2007.</w:t>
      </w:r>
    </w:p>
    <w:p>
      <w:r>
        <w:t>Россия и исламский мир: Историческая ретроспектива и современные тенденции / под ред. В. Я. Белокриницкого, И. В. Зайцева, Н. Ю. Ульченко. — М., 2010.</w:t>
      </w:r>
    </w:p>
    <w:p>
      <w:r>
        <w:t>Семёнов Ю. Вьетнамский дневник»: записки о войне во Вьетнаме. — М., 1971.</w:t>
      </w:r>
    </w:p>
    <w:p>
      <w:r>
        <w:t>Фильмы</w:t>
      </w:r>
    </w:p>
    <w:p>
      <w:r>
        <w:t>1. «В Сантьяго идёт дождь», (Худ.) реж. Э. Сото, (Франция, Болгария), 1975 г.</w:t>
      </w:r>
    </w:p>
    <w:p>
      <w:r>
        <w:t>2. «Второе рождение Поднебесной. Китай глазами советских операторов» (Док.)</w:t>
      </w:r>
    </w:p>
    <w:p>
      <w:r>
        <w:t>реж. А. Денисов (Россия), 2019 г.</w:t>
      </w:r>
    </w:p>
    <w:p>
      <w:r>
        <w:t>3. «Интервью с Путиным» («Путин»)(Док.) реж. О. Стоун, (США), 2017 г.</w:t>
      </w:r>
    </w:p>
    <w:p>
      <w:r>
        <w:t>4. «Китайская мечта. Путь возрождения»(Док.) реж. А. Денисов, (Россия), 2018 г.</w:t>
      </w:r>
    </w:p>
    <w:p>
      <w:r>
        <w:t>5. «Мандела»(Док.) реж. Э. Гибсон, (ЮАР, США), 1996 г.</w:t>
      </w:r>
    </w:p>
    <w:p>
      <w:r>
        <w:t>6. «Мираж»(Худ.) реж. А. Бренч, (СССР), 1983 г.</w:t>
      </w:r>
    </w:p>
    <w:p>
      <w:r>
        <w:t>7. «Команданте»(Док.) реж. О. Стоун, (США, Испания), 2003 г.</w:t>
      </w:r>
    </w:p>
    <w:p>
      <w:r>
        <w:t>8. «Че Гевара: Дневники мотоциклиста»(Худ.) реж. У. Саллес, (Великобритания,</w:t>
      </w:r>
    </w:p>
    <w:p>
      <w:r>
        <w:t>США, Франция, Аргентина, Перу, Чили, Германия), 2004 г.</w:t>
      </w:r>
    </w:p>
    <w:p>
      <w:r>
        <w:t>9. «Война в Корее»(Док., 4 серии) реж. П. Тупик, (Россия), 2012 г.</w:t>
      </w:r>
    </w:p>
    <w:p>
      <w:r>
        <w:t>ГЛАВА</w:t>
      </w:r>
    </w:p>
    <w:p>
      <w:r>
        <w:t>III</w:t>
      </w:r>
    </w:p>
    <w:p>
      <w:r>
        <w:t>МЕЖДУНАРОДНЫЕ ОТНОШЕНИЯ</w:t>
      </w:r>
    </w:p>
    <w:p>
      <w:r>
        <w:t>ВО ВТОРОЙ ПОЛОВИНЕ XX —</w:t>
      </w:r>
    </w:p>
    <w:p>
      <w:r>
        <w:t>НАЧАЛЕ XXI в.</w:t>
      </w:r>
    </w:p>
    <w:p>
      <w:r>
        <w:t>Заседание Совета Безопасности ООН</w:t>
      </w:r>
    </w:p>
    <w:p>
      <w:r>
        <w:t>Владимир Путин, Президент России: «Больше всего наших партнёров раздражают не наши экономические и военные успехи,</w:t>
      </w:r>
    </w:p>
    <w:p>
      <w:r>
        <w:t>а сплочённость всей нашей нации».</w:t>
      </w:r>
    </w:p>
    <w:p>
      <w:r>
        <w:t>Си Цзиньпин, Председатель Китайской Народной Республики:</w:t>
      </w:r>
    </w:p>
    <w:p>
      <w:r>
        <w:t>«Китайский народ никогда не позволит какой-либо иностранной силе</w:t>
      </w:r>
    </w:p>
    <w:p>
      <w:r>
        <w:t>запугивать, угнетать или подчинить нас. Любой, кто осмелится</w:t>
      </w:r>
    </w:p>
    <w:p>
      <w:r>
        <w:t>попытаться сделать это, разобьёт в кровь свои головы о Великую</w:t>
      </w:r>
    </w:p>
    <w:p>
      <w:r>
        <w:t>стальную стену, выкованную более чем 1,4 миллиарда китайцев».</w:t>
      </w:r>
    </w:p>
    <w:p>
      <w:r>
        <w:t>Джордж Буш-старший, 41-й президент США: «Я никогда не буду</w:t>
      </w:r>
    </w:p>
    <w:p>
      <w:r>
        <w:t>извиняться за Соединённые Штаты Америки, несмотря ни на</w:t>
      </w:r>
    </w:p>
    <w:p>
      <w:r>
        <w:t>какие факты…»</w:t>
      </w:r>
    </w:p>
    <w:p>
      <w:r>
        <w:t>Жозеп Боррель, глава дипломатии ЕС: «Европа — это сад, мы</w:t>
      </w:r>
    </w:p>
    <w:p>
      <w:r>
        <w:t>создали этот сад… Остальной мир — это не совсем сад. Большая</w:t>
      </w:r>
    </w:p>
    <w:p>
      <w:r>
        <w:t>часть остального мира — это джунгли. А джунгли могут вторгнуться в сад».</w:t>
      </w:r>
    </w:p>
    <w:p>
      <w:r>
        <w:t>?</w:t>
      </w:r>
    </w:p>
    <w:p>
      <w:r>
        <w:t>Каковы были причины и последствия холодной ­войны?</w:t>
      </w:r>
    </w:p>
    <w:p>
      <w:pPr>
        <w:pStyle w:val="Heading1"/>
      </w:pPr>
      <w:r>
        <w:t>[Всеобщая] § 15–16 Международные отношения в конце 1940-х — конце 1980-х гг.</w:t>
      </w:r>
    </w:p>
    <w:p>
      <w:r>
        <w:t>конце 1980-х гг.</w:t>
      </w:r>
    </w:p>
    <w:p>
      <w:r>
        <w:t>?</w:t>
      </w:r>
    </w:p>
    <w:p>
      <w:r>
        <w:t>чём проявлялась гонка вооружений СССР и США, каковы</w:t>
      </w:r>
    </w:p>
    <w:p>
      <w:r>
        <w:t>В</w:t>
      </w:r>
    </w:p>
    <w:p>
      <w:r>
        <w:t>были её последствия?</w:t>
      </w:r>
    </w:p>
    <w:p>
      <w:r>
        <w:t>Подписание Л. Брежневым и Р. Никсоном Договора по ПРО и Договора</w:t>
      </w:r>
    </w:p>
    <w:p>
      <w:r>
        <w:t>ОСВ-1. Москва. 1972 г.</w:t>
      </w:r>
    </w:p>
    <w:p>
      <w:r>
        <w:t>«Я думаю, что не нужно быть никаким ­экспертом, чтобы понять: если одна</w:t>
      </w:r>
    </w:p>
    <w:p>
      <w:r>
        <w:t>сторона хочет либо будет иметь над собой «зонтик» от всяческих угроз, то</w:t>
      </w:r>
    </w:p>
    <w:p>
      <w:r>
        <w:t>тогда у неё возникает иллюзия, что ей всё можно, и тогда агрессивность её</w:t>
      </w:r>
    </w:p>
    <w:p>
      <w:r>
        <w:t>действий будет многократно возрастать, а угроза глобальной конфронтации достигнет очень опасного уровня». В. Путин, 2009 г.</w:t>
      </w:r>
    </w:p>
    <w:p>
      <w:r>
        <w:t>•• Конфронтация</w:t>
      </w:r>
    </w:p>
    <w:p>
      <w:r>
        <w:t>•• «Новое мышление»</w:t>
      </w:r>
    </w:p>
    <w:p>
      <w:r>
        <w:t>МИР</w:t>
      </w:r>
    </w:p>
    <w:p>
      <w:r>
        <w:t>•• 1962 г. — Карибский кризис</w:t>
      </w:r>
    </w:p>
    <w:p>
      <w:r>
        <w:t>•• 1975 г. — Хельсинcкие соглашения</w:t>
      </w:r>
    </w:p>
    <w:p>
      <w:r>
        <w:t>•• 1979 г. — договор ОСВ-2</w:t>
      </w:r>
    </w:p>
    <w:p>
      <w:r>
        <w:t>•• 1991 г. — договор СНВ-1</w:t>
      </w:r>
    </w:p>
    <w:p>
      <w:r>
        <w:t>•• Разрядка</w:t>
      </w:r>
    </w:p>
    <w:p>
      <w:r>
        <w:t>РОССИЯ</w:t>
      </w:r>
    </w:p>
    <w:p>
      <w:r>
        <w:t>•• 1960 г. — над СССР сбит американ-</w:t>
      </w:r>
    </w:p>
    <w:p>
      <w:r>
        <w:t>ский самолёт-разведчик</w:t>
      </w:r>
    </w:p>
    <w:p>
      <w:r>
        <w:t>•• 1979 г. — ввод войск в Афганистан</w:t>
      </w:r>
    </w:p>
    <w:p>
      <w:r>
        <w:t>•• 1989 г. — вывод войск из Афганистана</w:t>
      </w:r>
    </w:p>
    <w:p>
      <w:r>
        <w:t>1 Гонка вооружений. Соперничество СССР и США в годы</w:t>
      </w:r>
    </w:p>
    <w:p>
      <w:r>
        <w:t>холодной войны неизбежно вело к наращиванию вооружений.</w:t>
      </w:r>
    </w:p>
    <w:p>
      <w:r>
        <w:t>Целью США было сохранить своё превосходство в области атомного оружия и средствах его доставки. В свою очередь, СССР стремился достичь ядерного паритета с США. Объективно, именно ядерный паритет отодвинул угрозу глобальной ядерной войны, в которой</w:t>
      </w:r>
    </w:p>
    <w:p>
      <w:r>
        <w:t>погибла бы большая часть человечества. Риск взаимного уничтожения сверхдержав сдерживал желание Соединённых Штатов нанести</w:t>
      </w:r>
    </w:p>
    <w:p>
      <w:r>
        <w:t>по СССР первый уничтожающий удар атомным оружием.</w:t>
      </w:r>
    </w:p>
    <w:p>
      <w:r>
        <w:t>Средствами доставки ядерного оружия, помимо бомбардировщиков, стали баллистические ракеты. Началась гонка ракетноядерных вооружений. Для нужд обороны создавались могущественные объединения государственных, промышленных и военных структур — военно-промышленные комплексы (ВПК). В эту</w:t>
      </w:r>
    </w:p>
    <w:p>
      <w:r>
        <w:t>сферу направлялись огромные средства, привлекались лучшие</w:t>
      </w:r>
    </w:p>
    <w:p>
      <w:r>
        <w:t>научные силы.</w:t>
      </w:r>
    </w:p>
    <w:p>
      <w:r>
        <w:t>Изначально лидером в гонке вооружений были США. Планы</w:t>
      </w:r>
    </w:p>
    <w:p>
      <w:r>
        <w:t>американского Генерального штаба предусматривали в случае</w:t>
      </w:r>
    </w:p>
    <w:p>
      <w:r>
        <w:t>военного конфликта применение атомного оружия против СССР</w:t>
      </w:r>
    </w:p>
    <w:p>
      <w:r>
        <w:t>и его союзников. В 1949 г. СССР испытал собственную атомную</w:t>
      </w:r>
    </w:p>
    <w:p>
      <w:r>
        <w:t>бомбу.</w:t>
      </w:r>
    </w:p>
    <w:p>
      <w:r>
        <w:t>В 1952 г. США испытали термоядерное устройство, в котором</w:t>
      </w:r>
    </w:p>
    <w:p>
      <w:r>
        <w:t>атомная бомба играла роль запала, а мощность взрыва многократ-</w:t>
      </w:r>
    </w:p>
    <w:p>
      <w:r>
        <w:t>«Атомный шантаж рухнул!» Карикатура Б. Ефи­</w:t>
      </w:r>
    </w:p>
    <w:p>
      <w:r>
        <w:t>мова. 1949 г.</w:t>
      </w:r>
    </w:p>
    <w:p>
      <w:r>
        <w:t>Из сообщения ТАСС 25 сентября 1949 г.: «23 сентября президент США Трумэн объявил, что, по</w:t>
      </w:r>
    </w:p>
    <w:p>
      <w:r>
        <w:t>данным правительства США, в одну из последних</w:t>
      </w:r>
    </w:p>
    <w:p>
      <w:r>
        <w:t>недель в СССР произошёл атомный взрыв. Одновременно аналогичное заявление было сделано</w:t>
      </w:r>
    </w:p>
    <w:p>
      <w:r>
        <w:t>английским и канадским правительствами… Что</w:t>
      </w:r>
    </w:p>
    <w:p>
      <w:r>
        <w:t>же касается производства атомной энергии, то ТАСС считает необходимым напомнить о том, что ещё 6 ноября 1947 года министр иностранных дел СССР В. М. Молотов сделал заявление относительно секрета атомной бомбы, сказав, что «этого секрета</w:t>
      </w:r>
    </w:p>
    <w:p>
      <w:r>
        <w:t>давно уже не существует». Это заявление означало, что Советский Союз уже открыл</w:t>
      </w:r>
    </w:p>
    <w:p>
      <w:r>
        <w:t>секрет атомного оружия и он имеет в своём распоряжении это оружие…».</w:t>
      </w:r>
    </w:p>
    <w:p>
      <w:r>
        <w:t>⬤⬤</w:t>
      </w:r>
    </w:p>
    <w:p>
      <w:r>
        <w:t>Объясните смысл карикатуры.</w:t>
      </w:r>
    </w:p>
    <w:p>
      <w:r>
        <w:t>но превосходила атомный. В 1953 г. СССР также испытал термоядерную бомбу. С этого времени и до 1960-х гг. США обгоняли</w:t>
      </w:r>
    </w:p>
    <w:p>
      <w:r>
        <w:t>Советский Союз лишь по количеству бомб и бомбардировщиков,</w:t>
      </w:r>
    </w:p>
    <w:p>
      <w:r>
        <w:t>но не по их качеству. У СССР было такое же оружие, которым располагали США.</w:t>
      </w:r>
    </w:p>
    <w:p>
      <w:r>
        <w:t>Новый раскол мира и угроза ядерной войны вызывали протест</w:t>
      </w:r>
    </w:p>
    <w:p>
      <w:r>
        <w:t>миллионов людей. Символом борьбы за мир стала картина</w:t>
      </w:r>
    </w:p>
    <w:p>
      <w:r>
        <w:t>П. Пикассо «Голубь мира». Во всём мире проходили массовые</w:t>
      </w:r>
    </w:p>
    <w:p>
      <w:r>
        <w:t>демонстрации против применения атомного оружия.</w:t>
      </w:r>
    </w:p>
    <w:p>
      <w:r>
        <w:t>⬤⬤</w:t>
      </w:r>
    </w:p>
    <w:p>
      <w:r>
        <w:t>1. Что позволило СССР создать своё атомное оружие? 2. Какие изменения</w:t>
      </w:r>
    </w:p>
    <w:p>
      <w:r>
        <w:t>в противостоянии двух держав произошли после того, как Советский Союз</w:t>
      </w:r>
    </w:p>
    <w:p>
      <w:r>
        <w:t>создал собственное атомное оружие?</w:t>
      </w:r>
    </w:p>
    <w:p>
      <w:r>
        <w:t>2 Ракетно-космическое соперничество. Новый виток гонки</w:t>
      </w:r>
    </w:p>
    <w:p>
      <w:r>
        <w:t>вооружений был связан с развернувшейся в развитых странах научно-технической революцией — внедрением новых технологий,</w:t>
      </w:r>
    </w:p>
    <w:p>
      <w:r>
        <w:t>в том числе атомных и космических. Начало освоения космоса стало гигантским прорывом в развитии человечества. Советская экономическая система позволяла сконцентрировать большие ресурсы для решения этой задачи. В 1957 г. в Советском Союзе был</w:t>
      </w:r>
    </w:p>
    <w:p>
      <w:r>
        <w:t>осуществлён запуск первого искусственного спутника Земли.</w:t>
      </w:r>
    </w:p>
    <w:p>
      <w:r>
        <w:t>Теперь советская ракета могла доставить груз, в том числе и ядерное устройство, в любую точку планеты.</w:t>
      </w:r>
    </w:p>
    <w:p>
      <w:r>
        <w:t>В 1958 г. американцы запустили свой искусственный спутник Земли и начали массовое производство ракет. СССР не отставал, хотя достижение и сохранение ракетно-ядерного паритета</w:t>
      </w:r>
    </w:p>
    <w:p>
      <w:r>
        <w:t>в 1960-е гг. требовали напряжения сил</w:t>
      </w:r>
    </w:p>
    <w:p>
      <w:r>
        <w:t>всего советского народа.</w:t>
      </w:r>
    </w:p>
    <w:p>
      <w:r>
        <w:t>Ускоренные темпы производства</w:t>
      </w:r>
    </w:p>
    <w:p>
      <w:r>
        <w:t>современных вооружений нередко приводили к трагедиям. В 1960 г. в СССР</w:t>
      </w:r>
    </w:p>
    <w:p>
      <w:r>
        <w:t>во время подготовки ракеты к старту</w:t>
      </w:r>
    </w:p>
    <w:p>
      <w:r>
        <w:t>произошёл взрыв. Погибли десятки</w:t>
      </w:r>
    </w:p>
    <w:p>
      <w:r>
        <w:t>людей, в том числе и главнокомандующий Ракетными войсками стратегического назначения М. Неделин.</w:t>
      </w:r>
    </w:p>
    <w:p>
      <w:r>
        <w:t>Успехи в освоении космоса имели</w:t>
      </w:r>
    </w:p>
    <w:p>
      <w:r>
        <w:t>и огромное агитационное значение.</w:t>
      </w:r>
    </w:p>
    <w:p>
      <w:r>
        <w:t>Юрий Гагарин</w:t>
      </w:r>
    </w:p>
    <w:p>
      <w:r>
        <w:t>Они демонстрировали преимущества</w:t>
      </w:r>
    </w:p>
    <w:p>
      <w:r>
        <w:t>того или иного строя в области научно-технического прогресса.</w:t>
      </w:r>
    </w:p>
    <w:p>
      <w:r>
        <w:t>12 апреля 1961 г. СССР запустил в космос корабль с человеком</w:t>
      </w:r>
    </w:p>
    <w:p>
      <w:r>
        <w:t>на борту. Первым космонавтом планеты стал Ю. Гагарин. Американцы были вторыми: их первый космонавт (астронавт) А. Шепард</w:t>
      </w:r>
    </w:p>
    <w:p>
      <w:r>
        <w:t>оказался в космосе 5 мая 1961 г. (полёт длился 15 минут, в отличие</w:t>
      </w:r>
    </w:p>
    <w:p>
      <w:r>
        <w:t>от Гагарина, облетевшего вокруг Земли, он лишь поднялся в космос и спустился на Землю).</w:t>
      </w:r>
    </w:p>
    <w:p>
      <w:r>
        <w:t>Освоение космоса было связано с огромным риском. В 1967 г.</w:t>
      </w:r>
    </w:p>
    <w:p>
      <w:r>
        <w:t>при посадке погиб советский космонавт В. Комаров, а в 1971 г.</w:t>
      </w:r>
    </w:p>
    <w:p>
      <w:r>
        <w:t>погиб экипаж из трёх космонавтов во главе с В. Волковым. В 1967 г.</w:t>
      </w:r>
    </w:p>
    <w:p>
      <w:r>
        <w:t>от пожара при проведении тренировок погибли три американских</w:t>
      </w:r>
    </w:p>
    <w:p>
      <w:r>
        <w:t>астронавта. Но человечество продолжало шаг за шагом продвигаться</w:t>
      </w:r>
    </w:p>
    <w:p>
      <w:r>
        <w:t>в космос. 18—19 марта 1965 г. советский космонавт А. Леонов совершил первый выход человека в открытый космос. Считается, что</w:t>
      </w:r>
    </w:p>
    <w:p>
      <w:r>
        <w:t>в 1969 г. американский астронавт Н. Армстронг ступил на Луну.</w:t>
      </w:r>
    </w:p>
    <w:p>
      <w:r>
        <w:t>После этого соперничество возобновилось с новой силой.</w:t>
      </w:r>
    </w:p>
    <w:p>
      <w:r>
        <w:t>СССР с помощью автоматических станций исследовал Луну</w:t>
      </w:r>
    </w:p>
    <w:p>
      <w:r>
        <w:t>и Венеру, США добились больших успехов в исследовании Марса.</w:t>
      </w:r>
    </w:p>
    <w:p>
      <w:r>
        <w:t>В космос запускались спутники-разведчики, испытывались новые</w:t>
      </w:r>
    </w:p>
    <w:p>
      <w:r>
        <w:t>виды боевых межконтинентальных баллистических ракет. Эти</w:t>
      </w:r>
    </w:p>
    <w:p>
      <w:r>
        <w:t>ракеты способны поражать цели на земле, двигаясь к ним через</w:t>
      </w:r>
    </w:p>
    <w:p>
      <w:r>
        <w:t>космическое околоземное пространство; их запускали даже с подводных лодок.</w:t>
      </w:r>
    </w:p>
    <w:p>
      <w:r>
        <w:t>Космическая гонка дала импульс развитию электроники и других передовых технологий, создала предпосылки для научно-технической революции 1960—1980-х гг.</w:t>
      </w:r>
    </w:p>
    <w:p>
      <w:r>
        <w:t>⬤⬤</w:t>
      </w:r>
    </w:p>
    <w:p>
      <w:r>
        <w:t>1. Как связаны космическая гонка и гонка вооружений? 2. Какие космические достижения СССР вы считаете самыми выдающимися? Объясните свой</w:t>
      </w:r>
    </w:p>
    <w:p>
      <w:r>
        <w:t>ответ.</w:t>
      </w:r>
    </w:p>
    <w:p>
      <w:r>
        <w:t>3 Международные отношения в 1950-е гг.После смерти</w:t>
      </w:r>
    </w:p>
    <w:p>
      <w:r>
        <w:t>И. Сталина советское руководство предприняло шаги, направленные на улучшение отношений СССР с другими странами мира.</w:t>
      </w:r>
    </w:p>
    <w:p>
      <w:r>
        <w:t>В 1953—1954 гг. были прекращены войны, которые страны Запада</w:t>
      </w:r>
    </w:p>
    <w:p>
      <w:r>
        <w:t>вели в Корее и Вьетнаме. В 1955 г. СССР нормализовал отношения с Югославией и признал ФРГ. Великие державы договорились</w:t>
      </w:r>
    </w:p>
    <w:p>
      <w:r>
        <w:t>также предоставить нейтральный статус оккупированной ими</w:t>
      </w:r>
    </w:p>
    <w:p>
      <w:r>
        <w:t>Австрии и вывести из этой страны свои войска.</w:t>
      </w:r>
    </w:p>
    <w:p>
      <w:r>
        <w:t>Встреча Н. Хрущёва и Д. Эйзенхауэра.</w:t>
      </w:r>
    </w:p>
    <w:p>
      <w:r>
        <w:t>1959 г.</w:t>
      </w:r>
    </w:p>
    <w:p>
      <w:r>
        <w:t>34-й президент США Дуайт Эйзенхауэр</w:t>
      </w:r>
    </w:p>
    <w:p>
      <w:r>
        <w:t>(1890—1969) закончил престижную Военную академию в Вест-Пойнте. Во время</w:t>
      </w:r>
    </w:p>
    <w:p>
      <w:r>
        <w:t>Второй мировой войны он поднялся от</w:t>
      </w:r>
    </w:p>
    <w:p>
      <w:r>
        <w:t>должности бригадного генерала до Главнокомандующего союзными войсками</w:t>
      </w:r>
    </w:p>
    <w:p>
      <w:r>
        <w:t>в Европе. Был избран президентом от</w:t>
      </w:r>
    </w:p>
    <w:p>
      <w:r>
        <w:t>Республиканской партии в 1952 г. Политика Эйзенхауэра в области обороны</w:t>
      </w:r>
    </w:p>
    <w:p>
      <w:r>
        <w:t>­всегда включала возможность нанесения внезапного ядерного удара как по СССР,</w:t>
      </w:r>
    </w:p>
    <w:p>
      <w:r>
        <w:t>так и по КНР.</w:t>
      </w:r>
    </w:p>
    <w:p>
      <w:r>
        <w:t>В 1956 г. ситуация в мире снова обострилась из-за агрессии</w:t>
      </w:r>
    </w:p>
    <w:p>
      <w:r>
        <w:t>Великобритании, Франции и Израиля против Египта, вызванной</w:t>
      </w:r>
    </w:p>
    <w:p>
      <w:r>
        <w:t>национализацией Суэцкого канала. Но на этот раз сверхдержавы</w:t>
      </w:r>
    </w:p>
    <w:p>
      <w:r>
        <w:t>избежали конфронтации. В 1957 г. после серии восстаний на</w:t>
      </w:r>
    </w:p>
    <w:p>
      <w:r>
        <w:t>Ближнем Востоке президент США Д. Эйзенхауэр выступил с доктриной, которая предусматривала возможность военного вмешательства США во всех случаях, когда революционные движения</w:t>
      </w:r>
    </w:p>
    <w:p>
      <w:r>
        <w:t>угрожают стабильности законных режимов (имелись в виду те</w:t>
      </w:r>
    </w:p>
    <w:p>
      <w:r>
        <w:t>режимы, которые поддерживал Вашингтон). Таким образом, США</w:t>
      </w:r>
    </w:p>
    <w:p>
      <w:r>
        <w:t>взяли на себя функции «мирового жандарма». Вскоре это привело</w:t>
      </w:r>
    </w:p>
    <w:p>
      <w:r>
        <w:t>их к втягиванию в длительную войну в Индокитае.</w:t>
      </w:r>
    </w:p>
    <w:p>
      <w:r>
        <w:t>В 1959 г. сменивший Сталина Н. Хрущёв приехал в США. Это</w:t>
      </w:r>
    </w:p>
    <w:p>
      <w:r>
        <w:t>был первый в истории визит главы нашей страны в Америку.</w:t>
      </w:r>
    </w:p>
    <w:p>
      <w:r>
        <w:t>­Америка произвела впечатление на советского лидера, а сам он —</w:t>
      </w:r>
    </w:p>
    <w:p>
      <w:r>
        <w:t>на американское общество. Особенно поразили Хрущёва успехи</w:t>
      </w:r>
    </w:p>
    <w:p>
      <w:r>
        <w:t>в сельском хозяйстве Соединённых Штатов.</w:t>
      </w:r>
    </w:p>
    <w:p>
      <w:r>
        <w:t>В 1960 г. отношения между СССР и США снова ухудшились.</w:t>
      </w:r>
    </w:p>
    <w:p>
      <w:r>
        <w:t>Американский разведывательный самолёт У-2 в очередной раз осуществил полёт над территорией СССР. Он летал на высотах, недоступных для истребителей, но был сбит советской ракетой. Лётчик</w:t>
      </w:r>
    </w:p>
    <w:p>
      <w:r>
        <w:t>Ф. Пауэрс спасся на парашюте и был арестован. Американские</w:t>
      </w:r>
    </w:p>
    <w:p>
      <w:r>
        <w:t>власти, не зная этого, заявили, что был потерян американский</w:t>
      </w:r>
    </w:p>
    <w:p>
      <w:r>
        <w:t>самолёт, который якобы вёл метеонаблюдения. Предъявленные</w:t>
      </w:r>
    </w:p>
    <w:p>
      <w:r>
        <w:t>затем мировой общественности доказательства шпионской миссии</w:t>
      </w:r>
    </w:p>
    <w:p>
      <w:r>
        <w:t>У-2 сильно ударили по имиджу США и президента Эйзенхауэра.</w:t>
      </w:r>
    </w:p>
    <w:p>
      <w:r>
        <w:t>Пауэрс был осуждён в СССР, но вскоре его обменяли на советского разведчика В. Фишера (Р. Абеля), находившегося в американской тюрьме.</w:t>
      </w:r>
    </w:p>
    <w:p>
      <w:r>
        <w:t>⬤⬤</w:t>
      </w:r>
    </w:p>
    <w:p>
      <w:r>
        <w:t>1. Какие факторы способствовали улучшению советско-американских отношений, а какие — их ухудшению? 2. Что было общего и чем отличались</w:t>
      </w:r>
    </w:p>
    <w:p>
      <w:r>
        <w:t>доктрины Эйзенхауэра и Трумэна?</w:t>
      </w:r>
    </w:p>
    <w:p>
      <w:r>
        <w:t>4 «Новые рубежи» Дж. Кеннеди и Берлинский кризис.</w:t>
      </w:r>
    </w:p>
    <w:p>
      <w:r>
        <w:t>В 1960 г. на президентских выборах в США победил Дж. Кеннеди.</w:t>
      </w:r>
    </w:p>
    <w:p>
      <w:r>
        <w:t>В основе его предвыборной программы лежал тезис об угрозе</w:t>
      </w:r>
    </w:p>
    <w:p>
      <w:r>
        <w:t>отставания Америки от Советского Союза. Кеннеди и поддерживавшая его Демократическая партия доказывали, что в период</w:t>
      </w:r>
    </w:p>
    <w:p>
      <w:r>
        <w:t>правления республиканцев США утратили лидирующие позиции</w:t>
      </w:r>
    </w:p>
    <w:p>
      <w:r>
        <w:t>в мире, что СССР вырвался вперёд в освоении новой техники,</w:t>
      </w:r>
    </w:p>
    <w:p>
      <w:r>
        <w:t>в том числе военной, что во всех частях света коммунисты наступают на «свободный мир». Кеннеди выдвинул лозунг достичь</w:t>
      </w:r>
    </w:p>
    <w:p>
      <w:r>
        <w:t>«новых рубежей». Америка и её союзники должны были выйти на</w:t>
      </w:r>
    </w:p>
    <w:p>
      <w:r>
        <w:t>них как в техническом, так и в военно-политическом отношении.</w:t>
      </w:r>
    </w:p>
    <w:p>
      <w:r>
        <w:t>Доктрина сдерживания коммунизма признавалась недостаточной,</w:t>
      </w:r>
    </w:p>
    <w:p>
      <w:r>
        <w:t>была обоснована необходимость вести наступление против «коммунистической экспансии».</w:t>
      </w:r>
    </w:p>
    <w:p>
      <w:r>
        <w:t>В 1961 г. Кеннеди предпринял попытку свержения власти</w:t>
      </w:r>
    </w:p>
    <w:p>
      <w:r>
        <w:t>Ф. Кастро на Кубе. Эта операция была подготовлена ЦРУ ещё при</w:t>
      </w:r>
    </w:p>
    <w:p>
      <w:r>
        <w:t>Эйзенхауэре. Американцы рассчитывали устранить Кастро руками</w:t>
      </w:r>
    </w:p>
    <w:p>
      <w:r>
        <w:t>самих кубинцев, но высадка контрреволюционеров на Кубе провалилась.</w:t>
      </w:r>
    </w:p>
    <w:p>
      <w:r>
        <w:t>Противостояние советской и американ­</w:t>
      </w:r>
    </w:p>
    <w:p>
      <w:r>
        <w:t>ской бронетехники у пропускного пункта</w:t>
      </w:r>
    </w:p>
    <w:p>
      <w:r>
        <w:t>оккупационных зон в Берлине в дни Бер­</w:t>
      </w:r>
    </w:p>
    <w:p>
      <w:r>
        <w:t>линского кризиса. 1961 г.</w:t>
      </w:r>
    </w:p>
    <w:p>
      <w:r>
        <w:t>Утром 13 августа 1961 г. граница между</w:t>
      </w:r>
    </w:p>
    <w:p>
      <w:r>
        <w:t>Восточным и Западным Берлином была</w:t>
      </w:r>
    </w:p>
    <w:p>
      <w:r>
        <w:t>закрыта. Началось строительство бетонной стены, которая была возведена всего</w:t>
      </w:r>
    </w:p>
    <w:p>
      <w:r>
        <w:t>за 10 дней. Её длина к 1989 г. составляла</w:t>
      </w:r>
    </w:p>
    <w:p>
      <w:r>
        <w:t>около 155 км.</w:t>
      </w:r>
    </w:p>
    <w:p>
      <w:r>
        <w:t>Не успел Кеннеди оправиться от этого поражения, как разразился новый кризис. В апреле 1961 г. на первой же встрече с новым</w:t>
      </w:r>
    </w:p>
    <w:p>
      <w:r>
        <w:t>американским президентом Хрущёв потребовал изменить статус</w:t>
      </w:r>
    </w:p>
    <w:p>
      <w:r>
        <w:t>Западного Берлина, который широко использовался западными</w:t>
      </w:r>
    </w:p>
    <w:p>
      <w:r>
        <w:t>разведками. Кроме того, с его территории люди могли почти беспрепятственно переходить через границу между «двумя мирами».</w:t>
      </w:r>
    </w:p>
    <w:p>
      <w:r>
        <w:t>В 1961 г. по распоряжению властей ГДР вокруг Западного Берлина была возведена бетонная стена. Советские и американские</w:t>
      </w:r>
    </w:p>
    <w:p>
      <w:r>
        <w:t>части в Берлине были приведены в полную боевую готовность</w:t>
      </w:r>
    </w:p>
    <w:p>
      <w:r>
        <w:t>и выдвинулись на исходные позиции вдоль границы между двумя</w:t>
      </w:r>
    </w:p>
    <w:p>
      <w:r>
        <w:t>частями города. Начался новый Берлинский кризис. Но военного</w:t>
      </w:r>
    </w:p>
    <w:p>
      <w:r>
        <w:t>столкновения не произошло.</w:t>
      </w:r>
    </w:p>
    <w:p>
      <w:r>
        <w:t>⬤⬤</w:t>
      </w:r>
    </w:p>
    <w:p>
      <w:r>
        <w:t>1. Почему в отношениях между Западом и социалистическими странами</w:t>
      </w:r>
    </w:p>
    <w:p>
      <w:r>
        <w:t>в начале 1960-х гг. самой острой была проблема Западного Берлина? 2. Чем</w:t>
      </w:r>
    </w:p>
    <w:p>
      <w:r>
        <w:t>был опасен новый Берлинский кризис?</w:t>
      </w:r>
    </w:p>
    <w:p>
      <w:r>
        <w:t>5 Карибский кризис.В 1961 г. США разместили в Турции ядерные ракеты средней дальности, имевшие малое подлётное время</w:t>
      </w:r>
    </w:p>
    <w:p>
      <w:r>
        <w:t>и способные поражать цели в европейской части СССР. Это серьёзно угрожало безопасности Советского Союза. Хрущёв решил уравнять положение — разместить на Кубе советские ядерные ракеты</w:t>
      </w:r>
    </w:p>
    <w:p>
      <w:r>
        <w:t>среднего радиуса действия.</w:t>
      </w:r>
    </w:p>
    <w:p>
      <w:r>
        <w:t>Кеннеди узнал об установке ракет на Кубе в октябре 1962 г. из</w:t>
      </w:r>
    </w:p>
    <w:p>
      <w:r>
        <w:t>данных воздушной разведки. Его реакция на известие была предельно нервозной. Американцы, привыкшие безнаказанно размешать своё оружие во всех частях света, были обескуражены появлением советских ракет у них под боком. США заявили об</w:t>
      </w:r>
    </w:p>
    <w:p>
      <w:r>
        <w:t>установлении морской блокады Кубы. Никакие военные грузы не</w:t>
      </w:r>
    </w:p>
    <w:p>
      <w:r>
        <w:t>могли поступать на остров. Это было грубым нарушением между-</w:t>
      </w:r>
    </w:p>
    <w:p>
      <w:r>
        <w:t>Эсминец ВМС США и самолёт ВВС США рядом</w:t>
      </w:r>
    </w:p>
    <w:p>
      <w:r>
        <w:t>с советским судном, идущем на Кубу. 1962 г.</w:t>
      </w:r>
    </w:p>
    <w:p>
      <w:r>
        <w:t>Переброска советских войск и ракет на Кубу осуществлялась гражданскими судами СССР. Операция получила кодовое название «Анадырь».</w:t>
      </w:r>
    </w:p>
    <w:p>
      <w:r>
        <w:t>Советские корабли совершили 183 рейса на Кубу</w:t>
      </w:r>
    </w:p>
    <w:p>
      <w:r>
        <w:t>и обратно, доставив 47 тыс. человек и более</w:t>
      </w:r>
    </w:p>
    <w:p>
      <w:r>
        <w:t>60 ракет.</w:t>
      </w:r>
    </w:p>
    <w:p>
      <w:r>
        <w:t>народного права, но Кеннеди был готов пойти даже на открытое</w:t>
      </w:r>
    </w:p>
    <w:p>
      <w:r>
        <w:t>военное столкновение, лишь бы не допустить создания ракетноядерной базы противника вблизи США.</w:t>
      </w:r>
    </w:p>
    <w:p>
      <w:r>
        <w:t>Советские корабли вплотную приблизились к линии блокады.</w:t>
      </w:r>
    </w:p>
    <w:p>
      <w:r>
        <w:t>Если бы американцы попытались захватить советские суда, это</w:t>
      </w:r>
    </w:p>
    <w:p>
      <w:r>
        <w:t>неминуемо привело бы к военному столкновению, которое могло</w:t>
      </w:r>
    </w:p>
    <w:p>
      <w:r>
        <w:t>перерасти в третью мировую войну. Ракетно-ядерные и военновоздушные силы СССР и США были приведены в состояние полной боевой готовности.</w:t>
      </w:r>
    </w:p>
    <w:p>
      <w:r>
        <w:t>После серии консультаций Хрущёв и Кеннеди пришли к компромиссу: СССР убирает ракеты с Кубы, а США отказываются от</w:t>
      </w:r>
    </w:p>
    <w:p>
      <w:r>
        <w:t>какого-либо военного вмешательства в дела Кубы и выводят ракеты из Турции.</w:t>
      </w:r>
    </w:p>
    <w:p>
      <w:r>
        <w:t>⬤⬤</w:t>
      </w:r>
    </w:p>
    <w:p>
      <w:r>
        <w:t>1. Почему разразился Карибский кризис? 2. Как удалось выйти из кризиса</w:t>
      </w:r>
    </w:p>
    <w:p>
      <w:r>
        <w:t>и избежать третьей мировой войны?</w:t>
      </w:r>
    </w:p>
    <w:p>
      <w:r>
        <w:t>6 Договор о запрещении ядерных испытаний. Карибский</w:t>
      </w:r>
    </w:p>
    <w:p>
      <w:r>
        <w:t>кризис многому научил американское руководство. СССР также</w:t>
      </w:r>
    </w:p>
    <w:p>
      <w:r>
        <w:t>сделал выводы из противостояния. Лидеры сверхдержав лучше</w:t>
      </w:r>
    </w:p>
    <w:p>
      <w:r>
        <w:t>осознали, что любой конфликт может привести человечество</w:t>
      </w:r>
    </w:p>
    <w:p>
      <w:r>
        <w:t>к гибели. Холодная война пошла на спад. На случай чрезвычайных</w:t>
      </w:r>
    </w:p>
    <w:p>
      <w:r>
        <w:t>обстоятельств между президентом США и председателем Совета</w:t>
      </w:r>
    </w:p>
    <w:p>
      <w:r>
        <w:t>министров СССР была установлена прямая телефонная связь</w:t>
      </w:r>
    </w:p>
    <w:p>
      <w:r>
        <w:t>(«горячая линия»).</w:t>
      </w:r>
    </w:p>
    <w:p>
      <w:r>
        <w:t>Учёные всего мира указывали на опасное последствие гонки</w:t>
      </w:r>
    </w:p>
    <w:p>
      <w:r>
        <w:t>вооружений — испытания ядерного оружия. Каждый ядерный</w:t>
      </w:r>
    </w:p>
    <w:p>
      <w:r>
        <w:t>взрыв приводил к выбросам радиоактивной пыли, которая распространялась на тысячи километров, нанося вред здоровью</w:t>
      </w:r>
    </w:p>
    <w:p>
      <w:r>
        <w:t>людей. Эти опасные испытания необходимо было запретить или</w:t>
      </w:r>
    </w:p>
    <w:p>
      <w:r>
        <w:t>ограничить. Хрущёв первоначально боялся отказываться от полномасштабных испытаний ядерного оружия, но под влиянием</w:t>
      </w:r>
    </w:p>
    <w:p>
      <w:r>
        <w:t>аргументов учёных согласился с необходимостью такого шага.</w:t>
      </w:r>
    </w:p>
    <w:p>
      <w:r>
        <w:t>Кеннеди тоже поддержал эту инициативу. В 1963 г. в Москве был</w:t>
      </w:r>
    </w:p>
    <w:p>
      <w:r>
        <w:t>заключён Договор о запрещении испытаний ядерного оружия</w:t>
      </w:r>
    </w:p>
    <w:p>
      <w:r>
        <w:t>в трёх средах: в атмосфере, космосе и в воде. Испытания могли</w:t>
      </w:r>
    </w:p>
    <w:p>
      <w:r>
        <w:t>проводиться только под землёй.</w:t>
      </w:r>
    </w:p>
    <w:p>
      <w:r>
        <w:t>Заключение этого договора не означало окончания холодной</w:t>
      </w:r>
    </w:p>
    <w:p>
      <w:r>
        <w:t>войны. После убийства в США в том же году президента Кеннеди</w:t>
      </w:r>
    </w:p>
    <w:p>
      <w:r>
        <w:t>соперничество двух блоков вновь обострилось.</w:t>
      </w:r>
    </w:p>
    <w:p>
      <w:r>
        <w:t>⬤⬤</w:t>
      </w:r>
    </w:p>
    <w:p>
      <w:r>
        <w:t>1. Какие изменения в международных отношениях произошли после Карибского кризиса? 2. Что способствовало заключению договора о запрещении</w:t>
      </w:r>
    </w:p>
    <w:p>
      <w:r>
        <w:t>испытаний ядерного оружия?</w:t>
      </w:r>
    </w:p>
    <w:p>
      <w:r>
        <w:t>7 Советско-китайский конфликт.В 1960-х гг. международная</w:t>
      </w:r>
    </w:p>
    <w:p>
      <w:r>
        <w:t>обстановка коренным образом изменилась. Обе сверхдержавы</w:t>
      </w:r>
    </w:p>
    <w:p>
      <w:r>
        <w:t>столкнулись с большими трудностями, которые заставили их</w:t>
      </w:r>
    </w:p>
    <w:p>
      <w:r>
        <w:t>пе­рейти от холодной войны к налаживанию мирных отношений,</w:t>
      </w:r>
    </w:p>
    <w:p>
      <w:r>
        <w:t>к политике разрядки международной напряжённости.</w:t>
      </w:r>
    </w:p>
    <w:p>
      <w:r>
        <w:t>Одним из важнейших событий, которое заставило СССР стремиться к улучшению отношений с США, стал раскол международного коммунистического движения, обусловленный советскокитайским конфликтом.</w:t>
      </w:r>
    </w:p>
    <w:p>
      <w:r>
        <w:t>В первой половине 1950-х гг. братские отношения между СССР</w:t>
      </w:r>
    </w:p>
    <w:p>
      <w:r>
        <w:t>и КНР казались нерушимыми. Но за видимым единством скрывались противоречия. Китайское руководство с недовольством восприняло разоблачение культа личности Сталина на ХХ съезде КПСС.</w:t>
      </w:r>
    </w:p>
    <w:p>
      <w:r>
        <w:t>Помимо этого, оно требовало от СССР гораздо большей помощи</w:t>
      </w:r>
    </w:p>
    <w:p>
      <w:r>
        <w:t>в индустриализации Китая, чем мог оказать Советский Союз.</w:t>
      </w:r>
    </w:p>
    <w:p>
      <w:r>
        <w:t>В то же время Мао Цзэдун не хотел следовать в русле политики</w:t>
      </w:r>
    </w:p>
    <w:p>
      <w:r>
        <w:t>КПСС. Китай обладал огромными человеческими и природными</w:t>
      </w:r>
    </w:p>
    <w:p>
      <w:r>
        <w:t>ресурсами, и Мао Цзэдун полагал, что лидерство в коммунистическом движении должно со временем перейти к нему. КНР претендовала на свою сферу влияния в Азии.</w:t>
      </w:r>
    </w:p>
    <w:p>
      <w:r>
        <w:t>С 1957 г. отношения между СССР и КНР стали ухудшаться,</w:t>
      </w:r>
    </w:p>
    <w:p>
      <w:r>
        <w:t>а в 1963 г. началась открытая полемика между КПСС и КПК.</w:t>
      </w:r>
    </w:p>
    <w:p>
      <w:r>
        <w:t>Одновременно нарастала напряжённость на советско-китайской</w:t>
      </w:r>
    </w:p>
    <w:p>
      <w:r>
        <w:t>границе. В 1969 г. китайские войска атаковали советский пограничный отряд на о. Даманском на пограничной р. Уссури. Советские подразделения выбили китайцев с острова.</w:t>
      </w:r>
    </w:p>
    <w:p>
      <w:r>
        <w:t>⬤⬤</w:t>
      </w:r>
    </w:p>
    <w:p>
      <w:r>
        <w:t>1. Почему отношения между СССР и КНР приобрели враждебный характер?</w:t>
      </w:r>
    </w:p>
    <w:p>
      <w:r>
        <w:t>2. Какие формы принял советско-китайский конфликт?</w:t>
      </w:r>
    </w:p>
    <w:p>
      <w:r>
        <w:t>8 Усиление нестабильности в мире и Договор о нераспространении ядерного оружия.Непростая ситуация складывалась</w:t>
      </w:r>
    </w:p>
    <w:p>
      <w:r>
        <w:t>и в капиталистических странах. США увязли в войне в Индокитае.</w:t>
      </w:r>
    </w:p>
    <w:p>
      <w:r>
        <w:t>В 1968 г. по странам Запада прокатилась волна массовых выступлений. Затем ухудшилось экономическое положение и начался кризис валютной системы.</w:t>
      </w:r>
    </w:p>
    <w:p>
      <w:r>
        <w:t>К концу 1960-х гг. СССР сумел наконец достичь равенства</w:t>
      </w:r>
    </w:p>
    <w:p>
      <w:r>
        <w:t>(паритета) в количестве ракетно-ядерного оружия с США. США</w:t>
      </w:r>
    </w:p>
    <w:p>
      <w:r>
        <w:t>и СССР стали искать пути к ослаблению напряжённости. В результате 1 июля 1968 г. был подписан Договор о нераспространении</w:t>
      </w:r>
    </w:p>
    <w:p>
      <w:r>
        <w:t>ядерного оружия. Страны «атомного клуба» (США, СССР, Великобритания, Франция, КНР) договорились не передавать другим</w:t>
      </w:r>
    </w:p>
    <w:p>
      <w:r>
        <w:t>странам технологии, которые могли бы использоваться для создания атомной бомбы. Большинство государств мира обязались не</w:t>
      </w:r>
    </w:p>
    <w:p>
      <w:r>
        <w:t>создавать своё атомное оружие.</w:t>
      </w:r>
    </w:p>
    <w:p>
      <w:r>
        <w:t>Договор о нераспространении ядерного оружия стал первым</w:t>
      </w:r>
    </w:p>
    <w:p>
      <w:r>
        <w:t>признаком того, что Советский Союз и Соединённые Штаты Америки были готовы к дальнейшему ограничению гонки вооружений.</w:t>
      </w:r>
    </w:p>
    <w:p>
      <w:r>
        <w:t>Начинался период разрядки международной напряжённости,</w:t>
      </w:r>
    </w:p>
    <w:p>
      <w:r>
        <w:t>или просто разрядки.</w:t>
      </w:r>
    </w:p>
    <w:p>
      <w:r>
        <w:t>⬤⬤</w:t>
      </w:r>
    </w:p>
    <w:p>
      <w:r>
        <w:t>1. Какие обстоятельства вынудили США и их союзников пойти на ослабление напряжённости в отношениях с СССР? 2. В чём суть Договора о нераспространении ядерного оружия?</w:t>
      </w:r>
    </w:p>
    <w:p>
      <w:r>
        <w:t>9 Договоры ОСВ-1 и ПРО. В конце 1960-х гг. между СССР</w:t>
      </w:r>
    </w:p>
    <w:p>
      <w:r>
        <w:t>и США начались переговоры об ограничении стратегических</w:t>
      </w:r>
    </w:p>
    <w:p>
      <w:r>
        <w:t>(т. е. ядерных) вооружений (ОСВ-1), что являлось следствием</w:t>
      </w:r>
    </w:p>
    <w:p>
      <w:r>
        <w:t>достижения к тому времени СССР стратегического паритета</w:t>
      </w:r>
    </w:p>
    <w:p>
      <w:r>
        <w:t>с США. Подготовлено и подписано несколько документов, ограничивавших гонку вооружений, например Договор о запрещении</w:t>
      </w:r>
    </w:p>
    <w:p>
      <w:r>
        <w:t>размещения ядерного оружия на дне морей и океанов, Соглашение</w:t>
      </w:r>
    </w:p>
    <w:p>
      <w:r>
        <w:t>о мерах по уменьшению угрозы ядерной войны.</w:t>
      </w:r>
    </w:p>
    <w:p>
      <w:r>
        <w:t>Воспользовавшись конфликтом КНР с Советским Союзом,</w:t>
      </w:r>
    </w:p>
    <w:p>
      <w:r>
        <w:t>США нормализовали свои отношения с Китаем. В феврале 1972 г.</w:t>
      </w:r>
    </w:p>
    <w:p>
      <w:r>
        <w:t>президент Р. Никсон приехал в Пекин. Давняя конфронтация</w:t>
      </w:r>
    </w:p>
    <w:p>
      <w:r>
        <w:t>между США и Китаем была ослаблена, в то время как враждебность в отношениях СССР и Китая сохранялась.</w:t>
      </w:r>
    </w:p>
    <w:p>
      <w:r>
        <w:t>В 1972 г. Никсон побывал и в Москве, где встретился с генеральным секретарём ЦК КПСС Л. Брежневым. В заявлении «Об</w:t>
      </w:r>
    </w:p>
    <w:p>
      <w:r>
        <w:t>основах отношений между двумя странами» стороны отказались от</w:t>
      </w:r>
    </w:p>
    <w:p>
      <w:r>
        <w:t>применения силы и признали, что не стремятся к уничтожению</w:t>
      </w:r>
    </w:p>
    <w:p>
      <w:r>
        <w:t>друг друга. Лидеры двух стран договорились об ограничении стратегических вооружений (ОСВ) на тех уровнях, на которых они</w:t>
      </w:r>
    </w:p>
    <w:p>
      <w:r>
        <w:t>находились в 1972 г. (договор ОСВ-1).</w:t>
      </w:r>
    </w:p>
    <w:p>
      <w:r>
        <w:t>СССР и США также обязались не развёртывать глобальные</w:t>
      </w:r>
    </w:p>
    <w:p>
      <w:r>
        <w:t>системы противоракетной обороны (договор по ПРО), потому что</w:t>
      </w:r>
    </w:p>
    <w:p>
      <w:r>
        <w:t>создание системы защиты от ядерного удара у одной из сторон увеличивает соблазн применить ядерные ракеты против другой. Сверхдержавы решили использовать космос только в мирных целях. Эти</w:t>
      </w:r>
    </w:p>
    <w:p>
      <w:r>
        <w:t>соглашения были решительным шагом к миру, которому не будет</w:t>
      </w:r>
    </w:p>
    <w:p>
      <w:r>
        <w:t>угрожать уничтожение в ядерном огне. При этом Никсон и Брежнев</w:t>
      </w:r>
    </w:p>
    <w:p>
      <w:r>
        <w:t>не остановились на достигнутом. В июне 1973 г. во время ответного</w:t>
      </w:r>
    </w:p>
    <w:p>
      <w:r>
        <w:t>визита Брежнева в США два лидера договорились о начале переговоров по договору ОСВ-2, который должен был привести обе державы к одному уровню стратегических вооружений.</w:t>
      </w:r>
    </w:p>
    <w:p>
      <w:r>
        <w:t>⬤⬤</w:t>
      </w:r>
    </w:p>
    <w:p>
      <w:r>
        <w:t>1. Что предусматривал договор ОСВ-1? 2. Почему системы защиты от ра­кетно-ядерного нападения представляли угрозу миру?</w:t>
      </w:r>
    </w:p>
    <w:p>
      <w:r>
        <w:t>10 Хельсинкский акт.Разрядка охватила не только советско-американские отношения. Изменился и политический климат в Европе. Ещё в 1966 г. социал-демократ В. Брандт, возглавивший</w:t>
      </w:r>
    </w:p>
    <w:p>
      <w:r>
        <w:t>Министерство иностранных дел ФРГ, провозгласил «новую восточную политику», направленную на нормализацию отношений</w:t>
      </w:r>
    </w:p>
    <w:p>
      <w:r>
        <w:t>между «двумя Германиями». В 1971 г. было заключено соглашение,</w:t>
      </w:r>
    </w:p>
    <w:p>
      <w:r>
        <w:t>урегулировавшее международные споры о Западном Берлине.</w:t>
      </w:r>
    </w:p>
    <w:p>
      <w:r>
        <w:t>В июле 1973 г. по инициативе СССР и его союзников началось</w:t>
      </w:r>
    </w:p>
    <w:p>
      <w:r>
        <w:t>Совещание по безопасности и сотрудничеству в Европе (СБСЕ),</w:t>
      </w:r>
    </w:p>
    <w:p>
      <w:r>
        <w:t>которое должно было решить все возникшие в ходе холодной войны европейские проблемы. В нём участвовали представители почти всех стран Европы, а также США и Канады. 1 августа 1975 г.</w:t>
      </w:r>
    </w:p>
    <w:p>
      <w:r>
        <w:t>главы этих государств подписали в Хельсинки Заключительный</w:t>
      </w:r>
    </w:p>
    <w:p>
      <w:r>
        <w:t>акт совещания. Это был момент торжества политики мира, добро-</w:t>
      </w:r>
    </w:p>
    <w:p>
      <w:r>
        <w:t>Делегация США во время подписания</w:t>
      </w:r>
    </w:p>
    <w:p>
      <w:r>
        <w:t>Заключительного акта Совещания по</w:t>
      </w:r>
    </w:p>
    <w:p>
      <w:r>
        <w:t>безопасности и сотрудничеству в Евро­</w:t>
      </w:r>
    </w:p>
    <w:p>
      <w:r>
        <w:t>пе. Хельсинки. 1975 г.</w:t>
      </w:r>
    </w:p>
    <w:p>
      <w:r>
        <w:t>Посредником между капиталистическими</w:t>
      </w:r>
    </w:p>
    <w:p>
      <w:r>
        <w:t>и социалистическими странами выступил</w:t>
      </w:r>
    </w:p>
    <w:p>
      <w:r>
        <w:t>президент Финляндии У. Кекконен. Поэтому зак­</w:t>
      </w:r>
    </w:p>
    <w:p>
      <w:r>
        <w:t>лючительное заседание Совещания проходило в Хельсинки.</w:t>
      </w:r>
    </w:p>
    <w:p>
      <w:r>
        <w:t>соседского сосуществования стран с различным общественным</w:t>
      </w:r>
    </w:p>
    <w:p>
      <w:r>
        <w:t>строем.</w:t>
      </w:r>
    </w:p>
    <w:p>
      <w:r>
        <w:t>Участники совещания обязались руководствоваться в межгосударственных отношениях принципами суверенного равенства,</w:t>
      </w:r>
    </w:p>
    <w:p>
      <w:r>
        <w:t>неприменения силы или угрозы силой, нерушимости границ, мирного урегулирования споров, невмешательства во внутренние дела,</w:t>
      </w:r>
    </w:p>
    <w:p>
      <w:r>
        <w:t>уважения прав человека. Для контроля за соблюдением Хельсинкского соглашения продолжило работать Совещание, которое</w:t>
      </w:r>
    </w:p>
    <w:p>
      <w:r>
        <w:t>в 1994 г. было преобразовано в Организацию по безопасности</w:t>
      </w:r>
    </w:p>
    <w:p>
      <w:r>
        <w:t>и сотрудничеству в Европе (ОБСЕ).</w:t>
      </w:r>
    </w:p>
    <w:p>
      <w:r>
        <w:t>⬤⬤</w:t>
      </w:r>
    </w:p>
    <w:p>
      <w:r>
        <w:t>1. Какое значение имела «новая восточная политика» ФРГ для ослабления</w:t>
      </w:r>
    </w:p>
    <w:p>
      <w:r>
        <w:t>международной напряжённости? 2. Какие последствия имело подписание</w:t>
      </w:r>
    </w:p>
    <w:p>
      <w:r>
        <w:t>Заключительного акта СБСЕ?</w:t>
      </w:r>
    </w:p>
    <w:p>
      <w:r>
        <w:t>11 Договор ОСВ-2 и ракетный кризис. В июне 1979 г. Л. Бреж-</w:t>
      </w:r>
    </w:p>
    <w:p>
      <w:r>
        <w:t>нев встретился с президентом США Дж. Картером в Вене и подписал новый Договор об ограничении стратегических воору­</w:t>
      </w:r>
    </w:p>
    <w:p>
      <w:r>
        <w:t>жений (ОСВ-2). Однако Картер не располагал большинством</w:t>
      </w:r>
    </w:p>
    <w:p>
      <w:r>
        <w:t>в Конгрессе США, договор не был ратифицирован (утверждён)</w:t>
      </w:r>
    </w:p>
    <w:p>
      <w:r>
        <w:t>законодателями и не вступил в законную силу. Это снизило</w:t>
      </w:r>
    </w:p>
    <w:p>
      <w:r>
        <w:t>важность ОСВ-2, ослабило его сдерживающую силу для гонки</w:t>
      </w:r>
    </w:p>
    <w:p>
      <w:r>
        <w:t>­</w:t>
      </w:r>
    </w:p>
    <w:p>
      <w:r>
        <w:t>­вооружений.</w:t>
      </w:r>
    </w:p>
    <w:p>
      <w:r>
        <w:t>Договор имел и другой недостаток. Ограничив общие объёмы</w:t>
      </w:r>
    </w:p>
    <w:p>
      <w:r>
        <w:t>ядерного оружия и ракетной техники, он почти не касался принципов размещения ядерного оружия. Между тем сверхдержавы,</w:t>
      </w:r>
    </w:p>
    <w:p>
      <w:r>
        <w:t>даже не нарушая согласованные общие объёмы ядерных вооружений, могли сконцентрировать большое количество ядерных ракет</w:t>
      </w:r>
    </w:p>
    <w:p>
      <w:r>
        <w:t>в наиболее опасных точках мира.</w:t>
      </w:r>
    </w:p>
    <w:p>
      <w:r>
        <w:t>В декабре 1979 г. блок НАТО принял решение разместить</w:t>
      </w:r>
    </w:p>
    <w:p>
      <w:r>
        <w:t>в Западной Европе новейшие американские ракеты «Першинг-2»</w:t>
      </w:r>
    </w:p>
    <w:p>
      <w:r>
        <w:t>и «Томагавк». В случае начала войны они могли в считанные минуты уничтожить цели в европейской части СССР, что в значительной степени ограничивало возможности нанесения ответного удара по территории США.</w:t>
      </w:r>
    </w:p>
    <w:p>
      <w:r>
        <w:t>Безопасность Советского Союза оказалась под угрозой. СССР</w:t>
      </w:r>
    </w:p>
    <w:p>
      <w:r>
        <w:t>начал бороться против размещения новых американских ракет</w:t>
      </w:r>
    </w:p>
    <w:p>
      <w:r>
        <w:t>и продемонстрировал готовность идти на уступки — демонтировать часть своих ядерных вооружений в Европе. В странах Западной Европы прокатилась волна выступлений против размещения</w:t>
      </w:r>
    </w:p>
    <w:p>
      <w:r>
        <w:t>ракет, так как в случае нападения американцев на СССР именно</w:t>
      </w:r>
    </w:p>
    <w:p>
      <w:r>
        <w:t>Европа стала бы мишенью для ответного удара.</w:t>
      </w:r>
    </w:p>
    <w:p>
      <w:r>
        <w:t>Новый президент США Р. Рейган предложил в 1981 г. так</w:t>
      </w:r>
    </w:p>
    <w:p>
      <w:r>
        <w:t>называемый «нулевой вариант» — вывести из Европы все советские и американские ядерные ракеты среднего радиуса действия.</w:t>
      </w:r>
    </w:p>
    <w:p>
      <w:r>
        <w:t>Но в этом случае здесь оставались бы британские и французские</w:t>
      </w:r>
    </w:p>
    <w:p>
      <w:r>
        <w:t>ракеты, направленные на СССР, поэтому Брежнев от «нулевого</w:t>
      </w:r>
    </w:p>
    <w:p>
      <w:r>
        <w:t>варианта» отказался.</w:t>
      </w:r>
    </w:p>
    <w:p>
      <w:r>
        <w:t>⬤⬤</w:t>
      </w:r>
    </w:p>
    <w:p>
      <w:r>
        <w:t>1. Какие проблемы возникли с договором ОСВ-2? 2. Почему, несмотря на</w:t>
      </w:r>
    </w:p>
    <w:p>
      <w:r>
        <w:t>все подписанные договоры, в Европе продолжали устанавливать новые</w:t>
      </w:r>
    </w:p>
    <w:p>
      <w:r>
        <w:t>ракеты?</w:t>
      </w:r>
    </w:p>
    <w:p>
      <w:r>
        <w:t>12 События в Афганистане и возвращение к политике холодной войны.В 1978 г. в Афганистане к власти пришла Народнодемократическая партия Афганистана (НДПА) во главе с Н. Тараки. Началась вооружённая борьба против новых властей. Сопротивление возглавили исламисты (сторонники государства, построенного на религиозных принципах ислама). Исламистам (их</w:t>
      </w:r>
    </w:p>
    <w:p>
      <w:r>
        <w:t>называли моджахедами — борцами за веру) помогали США</w:t>
      </w:r>
    </w:p>
    <w:p>
      <w:r>
        <w:t>и Пакистан. С территории Пакистана моджахеды проникали</w:t>
      </w:r>
    </w:p>
    <w:p>
      <w:r>
        <w:t>в Афганистан. Началась многолетняя гражданская война, которая</w:t>
      </w:r>
    </w:p>
    <w:p>
      <w:r>
        <w:t>унесла сотни тысяч жизней.</w:t>
      </w:r>
    </w:p>
    <w:p>
      <w:r>
        <w:t>В марте 1979 г. в Герате произошло крупное восстание против</w:t>
      </w:r>
    </w:p>
    <w:p>
      <w:r>
        <w:t>НДПА, и Тараки попросил СССР ввести в Афганистан войска. Но</w:t>
      </w:r>
    </w:p>
    <w:p>
      <w:r>
        <w:t>руководство Советского Союза ограничилось отправкой вооружений и подготовкой военных специалистов. Оно убеждало афганских лидеров проводить более взвешенную политику. Однако</w:t>
      </w:r>
    </w:p>
    <w:p>
      <w:r>
        <w:t>вскоре Тараки был свергнут и убит Х. Амином — радикально</w:t>
      </w:r>
    </w:p>
    <w:p>
      <w:r>
        <w:t>настроенным лидером НДПА.</w:t>
      </w:r>
    </w:p>
    <w:p>
      <w:r>
        <w:t>В Москве Амина считали непредсказуемым человеком, который мог в любой момент переориентироваться на США. Тогда</w:t>
      </w:r>
    </w:p>
    <w:p>
      <w:r>
        <w:t>у границ СССР возникло бы враждебное ему государство с военными базами НАТО. Чтобы предотвратить эту угрозу, руководители Советского Союза решили поддержать более умеренного лидера — Б. Кармаля.</w:t>
      </w:r>
    </w:p>
    <w:p>
      <w:r>
        <w:t>Опираясь на приглашение советских войск в страну, которое</w:t>
      </w:r>
    </w:p>
    <w:p>
      <w:r>
        <w:t>подтвердил и Амин, части Советской Армии в декабре 1979 г.</w:t>
      </w:r>
    </w:p>
    <w:p>
      <w:r>
        <w:t>вошли в Афганистан. Амин был убит. Вскоре началась борьба</w:t>
      </w:r>
    </w:p>
    <w:p>
      <w:r>
        <w:t>афганских моджахедов против советских войск. Они нападали</w:t>
      </w:r>
    </w:p>
    <w:p>
      <w:r>
        <w:t>Советские войска в Афганистане на</w:t>
      </w:r>
    </w:p>
    <w:p>
      <w:r>
        <w:t>перевале. Фото А. Соломонова</w:t>
      </w:r>
    </w:p>
    <w:p>
      <w:r>
        <w:t>Высота перевала Саланг достигает 3,8 км.</w:t>
      </w:r>
    </w:p>
    <w:p>
      <w:r>
        <w:t>Часть дороги пролегает через узкий туннель длиной 2,7 км. Моджахеды не раз</w:t>
      </w:r>
    </w:p>
    <w:p>
      <w:r>
        <w:t>нападали на эту магистраль, которая</w:t>
      </w:r>
    </w:p>
    <w:p>
      <w:r>
        <w:t>в годы Афганской войны была «кислородом» для советской группировки. Смертельная опасность поджидала за каждым</w:t>
      </w:r>
    </w:p>
    <w:p>
      <w:r>
        <w:t>пово­ротом.</w:t>
      </w:r>
    </w:p>
    <w:p>
      <w:r>
        <w:t>и скрывались в горах или на территории Пакистана. Эта война</w:t>
      </w:r>
    </w:p>
    <w:p>
      <w:r>
        <w:t>длилась 9 лет и стоила СССР около 14 тыс. жизней.</w:t>
      </w:r>
    </w:p>
    <w:p>
      <w:r>
        <w:t>Введение советских войск в Афганистан вызвало в США и других западных странах широкую антисоветскую кампанию. К тому</w:t>
      </w:r>
    </w:p>
    <w:p>
      <w:r>
        <w:t>же США боялись, что из Афганистана СССР может угрожать</w:t>
      </w:r>
    </w:p>
    <w:p>
      <w:r>
        <w:t>нефтяным промыслам в Персидском заливе. СССР со своей стороны опасался, что американцы через Афганистан будут стараться</w:t>
      </w:r>
    </w:p>
    <w:p>
      <w:r>
        <w:t>дестабилизировать обстановку в Средней Азии. Холодная война</w:t>
      </w:r>
    </w:p>
    <w:p>
      <w:r>
        <w:t>возобновилась. В 1980—1982 гг. США ввели против СССР ряд экономических ограничений.</w:t>
      </w:r>
    </w:p>
    <w:p>
      <w:r>
        <w:t>В 1983 г. Р. Рейган назвал Советский Союз «империей зла»</w:t>
      </w:r>
    </w:p>
    <w:p>
      <w:r>
        <w:t>и призвал ликвидировать её. Началась установка новых амери­</w:t>
      </w:r>
    </w:p>
    <w:p>
      <w:r>
        <w:t>канских ракет в Европе. В ответ на это генеральный секретарь ЦК</w:t>
      </w:r>
    </w:p>
    <w:p>
      <w:r>
        <w:t>КПСС Ю. Андропов прекратил все переговоры с США.</w:t>
      </w:r>
    </w:p>
    <w:p>
      <w:r>
        <w:t>В том же 1983 г. Рейган, в качестве дезинформации, выдвинул</w:t>
      </w:r>
    </w:p>
    <w:p>
      <w:r>
        <w:t>идею стратегической оборонной инициативы (СОИ), или «звёздных войн». Утверждалось, что программа будет осуществляться</w:t>
      </w:r>
    </w:p>
    <w:p>
      <w:r>
        <w:t>в обход Договора об ограничении систем противоракетной обороны (ПРО). Заявлялось о работах по созданию систем космического</w:t>
      </w:r>
    </w:p>
    <w:p>
      <w:r>
        <w:t>оружия, что позволило бы использовать ракеты фактически без</w:t>
      </w:r>
    </w:p>
    <w:p>
      <w:r>
        <w:t>ограничений.</w:t>
      </w:r>
    </w:p>
    <w:p>
      <w:r>
        <w:t>⬤⬤</w:t>
      </w:r>
    </w:p>
    <w:p>
      <w:r>
        <w:t>1. Какие причины привели к вводу советских войск в Афганистан? 2. Какие</w:t>
      </w:r>
    </w:p>
    <w:p>
      <w:r>
        <w:t>последствия имел ввод советских войск в Афганистан для международных</w:t>
      </w:r>
    </w:p>
    <w:p>
      <w:r>
        <w:t>отношений?</w:t>
      </w:r>
    </w:p>
    <w:p>
      <w:r>
        <w:t>13 Конец холодной войны.Возглавивший СССР в 1985 г. М. Горбачёв выступил за улучшение отношений с Западом на основе</w:t>
      </w:r>
    </w:p>
    <w:p>
      <w:r>
        <w:t>принципов равноправия и открытости. Свои внешнеполитические</w:t>
      </w:r>
    </w:p>
    <w:p>
      <w:r>
        <w:t>Переговоры М. Горбачёва и Р. Рейгана</w:t>
      </w:r>
    </w:p>
    <w:p>
      <w:r>
        <w:t>в Женеве. 1985 г. Фото Ю. Абрамочкина</w:t>
      </w:r>
    </w:p>
    <w:p>
      <w:r>
        <w:t>По договору РСМД (1987) впервые под</w:t>
      </w:r>
    </w:p>
    <w:p>
      <w:r>
        <w:t>сокращение попал целый класс ракет</w:t>
      </w:r>
    </w:p>
    <w:p>
      <w:r>
        <w:t>с дальностью поражения от 500 до</w:t>
      </w:r>
    </w:p>
    <w:p>
      <w:r>
        <w:t>5,5 тыс. км. Однако СССР должен был</w:t>
      </w:r>
    </w:p>
    <w:p>
      <w:r>
        <w:t>уничтожить 1752 свои ракеты наземного</w:t>
      </w:r>
    </w:p>
    <w:p>
      <w:r>
        <w:t>базирования, а США — всего 859.</w:t>
      </w:r>
    </w:p>
    <w:p>
      <w:r>
        <w:t>идеи он назвал «новым мышлением». Горбачёв заявлял о единстве человеческой цивилизации, о приоритете общечеловеческих</w:t>
      </w:r>
    </w:p>
    <w:p>
      <w:r>
        <w:t>ценностей над классовыми и национальными, необходимости</w:t>
      </w:r>
    </w:p>
    <w:p>
      <w:r>
        <w:t>мирного сосуществования, ядерного разоружения, гласности</w:t>
      </w:r>
    </w:p>
    <w:p>
      <w:r>
        <w:t>и плюрализма.</w:t>
      </w:r>
    </w:p>
    <w:p>
      <w:r>
        <w:t>В ноябре 1985 г. Горбачёв встретился в Женеве с Рейганом</w:t>
      </w:r>
    </w:p>
    <w:p>
      <w:r>
        <w:t>и предложил значительно сократить ядерные вооружения в Европе. Руководители сверхдержав в Вашингтоне в декабре 1987 г. подписали Договор о ликвидации ракет средней и меньшей дальности</w:t>
      </w:r>
    </w:p>
    <w:p>
      <w:r>
        <w:t>(РСМД), размещённых в Европе. В июле 1991 г. в Москве Горбачёвым и президентом США Дж. Бушем-старшим был подписан</w:t>
      </w:r>
    </w:p>
    <w:p>
      <w:r>
        <w:t>Договор о сокращении стратегических наступательных вооружений (СНВ-1).</w:t>
      </w:r>
    </w:p>
    <w:p>
      <w:r>
        <w:t>«Новое мышление» привело к тому, что к началу 1990-х гг.</w:t>
      </w:r>
    </w:p>
    <w:p>
      <w:r>
        <w:t>холодная война закончилась. Однако это произошло за счёт</w:t>
      </w:r>
    </w:p>
    <w:p>
      <w:r>
        <w:t>односторонних уступок, сделанных М. Горбачёвым глобальному</w:t>
      </w:r>
    </w:p>
    <w:p>
      <w:r>
        <w:t>Западу. Советское военное присутствие в Европе и других странах ликвидировалось, упразднялись организации СЭВ и Варшавского договора. В то же время НАТО и Евросоюз не</w:t>
      </w:r>
    </w:p>
    <w:p>
      <w:r>
        <w:t>просто оставались, но и начали расширять своё</w:t>
      </w:r>
    </w:p>
    <w:p>
      <w:r>
        <w:t>влияние. США и их союзники посчитали себя</w:t>
      </w:r>
    </w:p>
    <w:p>
      <w:r>
        <w:t>победителями в холодной войне.</w:t>
      </w:r>
    </w:p>
    <w:p>
      <w:r>
        <w:t>⬤⬤</w:t>
      </w:r>
    </w:p>
    <w:p>
      <w:r>
        <w:t>Как была закончена холодная война?</w:t>
      </w:r>
    </w:p>
    <w:p>
      <w:r>
        <w:t>Советский плакат «Холодная война. Нокаут! Knock-out!».</w:t>
      </w:r>
    </w:p>
    <w:p>
      <w:r>
        <w:t>Художник М. Абрамов</w:t>
      </w:r>
    </w:p>
    <w:p>
      <w:r>
        <w:t>⬤⬤</w:t>
      </w:r>
    </w:p>
    <w:p>
      <w:r>
        <w:t>Объясните смысл изображения.</w:t>
      </w:r>
    </w:p>
    <w:p>
      <w:r>
        <w:t>ПОДВЕДЁМ ИТОГИ</w:t>
      </w:r>
    </w:p>
    <w:p>
      <w:r>
        <w:t>Международные отношения периода холодной войны, ставшей</w:t>
      </w:r>
    </w:p>
    <w:p>
      <w:r>
        <w:t>формой противоборства двух сверхдержав — СССР и США — зримо</w:t>
      </w:r>
    </w:p>
    <w:p>
      <w:r>
        <w:t>делятся на два основных этапа. Для первого из них (1946—1960-е гг.)</w:t>
      </w:r>
    </w:p>
    <w:p>
      <w:r>
        <w:t>характерны локальные войны и острые военно-политические кризисы, грозившие перерасти в новую мировую войну. На втором</w:t>
      </w:r>
    </w:p>
    <w:p>
      <w:r>
        <w:t>этапе (конец 1960-х — начало 1980-х гг.) были заключены важнейшие соглашения по ограничению гонки вооружений, взаимному</w:t>
      </w:r>
    </w:p>
    <w:p>
      <w:r>
        <w:t>признанию границ в Европе и отказу от войны как с­ редства осуществления внешней политики. После кратковременного обострения международной обстановки в первой половине 1980-х гг.</w:t>
      </w:r>
    </w:p>
    <w:p>
      <w:r>
        <w:t>начался процесс нормализации советско-американских отношений. Были заключены договоры об ограничении, сокращении</w:t>
      </w:r>
    </w:p>
    <w:p>
      <w:r>
        <w:t>и ликвидации целых видов вооружений. На межгосударственном</w:t>
      </w:r>
    </w:p>
    <w:p>
      <w:r>
        <w:t>уровне было заявлено об окончании холодной войны. Однако распад СССР и социалистического лагеря вызвал у США и их союзников желание усилить военно-политическое влияние и насадить</w:t>
      </w:r>
    </w:p>
    <w:p>
      <w:r>
        <w:t>свою систему ценностей на большей части планеты. «Биполярный</w:t>
      </w:r>
    </w:p>
    <w:p>
      <w:r>
        <w:t>мир» с двумя центрами силы (США и СССР) перестал существовать, превратившись в «однополюсный».</w:t>
      </w:r>
    </w:p>
    <w:p>
      <w:r>
        <w:t>Вопросы и задания</w:t>
      </w:r>
    </w:p>
    <w:p>
      <w:r>
        <w:t>1. Охарактеризуйте проявление гонки вооружений в 1940—1980-е гг. Приведите примеры.</w:t>
      </w:r>
    </w:p>
    <w:p>
      <w:r>
        <w:t>2. Почему во время Карибского кризиса угроза войны была более реальной,</w:t>
      </w:r>
    </w:p>
    <w:p>
      <w:r>
        <w:t>чем во время Берлинского?</w:t>
      </w:r>
    </w:p>
    <w:p>
      <w:r>
        <w:t>3. Запишите в таблицу важнейшие события международной жизни в 1953—</w:t>
      </w:r>
    </w:p>
    <w:p>
      <w:r>
        <w:t>1991 гг. и определите их значение</w:t>
      </w:r>
    </w:p>
    <w:p>
      <w:r>
        <w:t>События, способствовавшие</w:t>
      </w:r>
    </w:p>
    <w:p>
      <w:r>
        <w:t>ослаблению международной</w:t>
      </w:r>
    </w:p>
    <w:p>
      <w:r>
        <w:t>напряжённости</w:t>
      </w:r>
    </w:p>
    <w:p>
      <w:r>
        <w:t>События, способствовавшие</w:t>
      </w:r>
    </w:p>
    <w:p>
      <w:r>
        <w:t>усилению международной</w:t>
      </w:r>
    </w:p>
    <w:p>
      <w:r>
        <w:t>напряжённости</w:t>
      </w:r>
    </w:p>
    <w:p>
      <w:r>
        <w:t>4. Каким образом советско-китайский конфликт повлиял на советско-американские отношения?</w:t>
      </w:r>
    </w:p>
    <w:p>
      <w:r>
        <w:t>5. Сформулируйте причины, которые привели сверхдержавы к переговорам об</w:t>
      </w:r>
    </w:p>
    <w:p>
      <w:r>
        <w:t>ограничении стратегических вооружений.</w:t>
      </w:r>
    </w:p>
    <w:p>
      <w:r>
        <w:t>6. Составьте список основных достижений времён разрядки.</w:t>
      </w:r>
    </w:p>
    <w:p>
      <w:r>
        <w:t>Работаем с ХРОНОЛОГИЕЙ</w:t>
      </w:r>
    </w:p>
    <w:p>
      <w:r>
        <w:t>Расположите в хронологическом порядке следующие события: Карибский</w:t>
      </w:r>
    </w:p>
    <w:p>
      <w:r>
        <w:t>кризис, заключение Договора о запрете испытаний ядерного оружия в трёх</w:t>
      </w:r>
    </w:p>
    <w:p>
      <w:r>
        <w:t>средах, ввод советских войск в Афганистан, заключение договора СНВ-1,</w:t>
      </w:r>
    </w:p>
    <w:p>
      <w:r>
        <w:t>заключение договора ОСВ-1, сооружение Берлинской стены, подписание</w:t>
      </w:r>
    </w:p>
    <w:p>
      <w:r>
        <w:t>Заключительного акта Совещания по безопасности и сотрудничеству</w:t>
      </w:r>
    </w:p>
    <w:p>
      <w:r>
        <w:t>в Европе.</w:t>
      </w:r>
    </w:p>
    <w:p>
      <w:r>
        <w:t>Работаем с ПОНЯТИЯМИ</w:t>
      </w:r>
    </w:p>
    <w:p>
      <w:r>
        <w:t>Используя словари, объясните смысл понятия «конфронтация». Приведите</w:t>
      </w:r>
    </w:p>
    <w:p>
      <w:r>
        <w:t>исторические примеры конфронтации между странами, внутри стран.</w:t>
      </w:r>
    </w:p>
    <w:p>
      <w:r>
        <w:t>?</w:t>
      </w:r>
    </w:p>
    <w:p>
      <w:r>
        <w:t>Сформулируйте ответ на главный вопрос параграфа, указав</w:t>
      </w:r>
    </w:p>
    <w:p>
      <w:r>
        <w:t>2—3 проявления и 2—3 последствия.</w:t>
      </w:r>
    </w:p>
    <w:p>
      <w:pPr>
        <w:pStyle w:val="Heading1"/>
      </w:pPr>
      <w:r>
        <w:t>[Всеобщая] § 17–18 Международные отношения в 1990-е — 2023 гг. Кризис</w:t>
      </w:r>
    </w:p>
    <w:p>
      <w:r>
        <w:t>Кризис глобального доминирования Запада</w:t>
      </w:r>
    </w:p>
    <w:p>
      <w:r>
        <w:t>?</w:t>
      </w:r>
    </w:p>
    <w:p>
      <w:r>
        <w:t>акие причины привели к обострению международных отноК</w:t>
      </w:r>
    </w:p>
    <w:p>
      <w:r>
        <w:t>шений в начале 2020-х гг.?</w:t>
      </w:r>
    </w:p>
    <w:p>
      <w:r>
        <w:t>Саммит ШОС. Ташкент. 2022 г. Фото С. Бобылёва</w:t>
      </w:r>
    </w:p>
    <w:p>
      <w:r>
        <w:t>Шанхайская организация сотрудничества (ШОС) основана в 2001 г. лидерами Казахстана, Китая, Киргизии, России, Таджикистана и Узбекистана.</w:t>
      </w:r>
    </w:p>
    <w:p>
      <w:r>
        <w:t>В неё вошли Индия, Пакистан и Иран. Задача ШОС — развитие экономического, научного, культурного сотрудничества. Численность населения</w:t>
      </w:r>
    </w:p>
    <w:p>
      <w:r>
        <w:t>стран ШОС около 3,5 млрд человек — почти половина населения Земли.</w:t>
      </w:r>
    </w:p>
    <w:p>
      <w:r>
        <w:t>МИР</w:t>
      </w:r>
    </w:p>
    <w:p>
      <w:r>
        <w:t>•• 1993 г. — договор СНВ-2</w:t>
      </w:r>
    </w:p>
    <w:p>
      <w:r>
        <w:t>•• 1997 г. — акт Россия — НАТО</w:t>
      </w:r>
    </w:p>
    <w:p>
      <w:r>
        <w:t>•• 2002 г. — Московский договор</w:t>
      </w:r>
    </w:p>
    <w:p>
      <w:r>
        <w:t>•• 2010 г. — договор СНВ-3</w:t>
      </w:r>
    </w:p>
    <w:p>
      <w:r>
        <w:t>•• 2014 г. — переворот на Украине</w:t>
      </w:r>
    </w:p>
    <w:p>
      <w:r>
        <w:t>РОССИЯ</w:t>
      </w:r>
    </w:p>
    <w:p>
      <w:r>
        <w:t>•• 2014 г. — воссоединение с Крымом</w:t>
      </w:r>
    </w:p>
    <w:p>
      <w:r>
        <w:t>•• 24 февраля 2022 г. — начало СВО</w:t>
      </w:r>
    </w:p>
    <w:p>
      <w:r>
        <w:t>•• Сентябрь 2022 г. — вхождение ДНР,</w:t>
      </w:r>
    </w:p>
    <w:p>
      <w:r>
        <w:t>ЛНР, Х</w:t>
      </w:r>
    </w:p>
    <w:p>
      <w:r>
        <w:t>­ ерсонской и Запорожской обл.</w:t>
      </w:r>
    </w:p>
    <w:p>
      <w:r>
        <w:t>в состав РФ</w:t>
      </w:r>
    </w:p>
    <w:p>
      <w:r>
        <w:t>Распад СССР и социалистического блока привёл к концу холодной войны и попытке формирования однополярного мира,</w:t>
      </w:r>
    </w:p>
    <w:p>
      <w:r>
        <w:t>в котором США намеревались остаться единственной «сверхдержавой». Западный вариант либерализма стал восприниматься</w:t>
      </w:r>
    </w:p>
    <w:p>
      <w:r>
        <w:t>в США и европейских странах как окончательно победившее</w:t>
      </w:r>
    </w:p>
    <w:p>
      <w:r>
        <w:t>и универсальное для всех народов общественно-политическое</w:t>
      </w:r>
    </w:p>
    <w:p>
      <w:r>
        <w:t>течение.</w:t>
      </w:r>
    </w:p>
    <w:p>
      <w:r>
        <w:t>В американской элите распад СССР воспринимается как победа в холодной войне. Полагая, что Россия уже никогда не станет</w:t>
      </w:r>
    </w:p>
    <w:p>
      <w:r>
        <w:t>сильной мировой державой, а возможно, и вовсе вскоре расколется на отдельные государства, США стали расширять свою сферу</w:t>
      </w:r>
    </w:p>
    <w:p>
      <w:r>
        <w:t>влияния на территории, которые ещё недавно относились к советской зоне ответственности или тяготели к движению неприсоединения. В Вашингтоне не обращали внимания на данные ранее обещания Москве о нерасширении НАТО и считали, что теперь никто</w:t>
      </w:r>
    </w:p>
    <w:p>
      <w:r>
        <w:t>не сможет оспаривать их лидерство в мире. 1990-е годы стали</w:t>
      </w:r>
    </w:p>
    <w:p>
      <w:r>
        <w:t>одним из самых благоприятных после Второй мировой войны</w:t>
      </w:r>
    </w:p>
    <w:p>
      <w:r>
        <w:t>периодов для американской экономики и внешней политики. Президенты и элита США стали открыто говорить об «исключительности» американской нации, которая имеет право распространять</w:t>
      </w:r>
    </w:p>
    <w:p>
      <w:r>
        <w:t>(навязывать) свою волю по всему миру.</w:t>
      </w:r>
    </w:p>
    <w:p>
      <w:r>
        <w:t>В 1990-е гг. между Россией и США был подписан ряд важных</w:t>
      </w:r>
    </w:p>
    <w:p>
      <w:r>
        <w:t>двусторонних соглашений. В 1993 г. президенты Б. Ельцин</w:t>
      </w:r>
    </w:p>
    <w:p>
      <w:r>
        <w:t>и Дж. Буш-старший подписали Договор о сокращении страте­</w:t>
      </w:r>
    </w:p>
    <w:p>
      <w:r>
        <w:t>гических наступательных вооружений (СНВ-2). Ратифицирован</w:t>
      </w:r>
    </w:p>
    <w:p>
      <w:r>
        <w:t>Госдумой он был только в 2000 г. В 1997 г. был подписан Основополагающий акт Россия — НАТО о взаимных отношениях, сотрудничестве и безопасности, в котором было прописано, что Россия</w:t>
      </w:r>
    </w:p>
    <w:p>
      <w:r>
        <w:t>В. Путин и Дж. Буш-младший на совместной</w:t>
      </w:r>
    </w:p>
    <w:p>
      <w:r>
        <w:t>пресс-конференции по итогам переговоров</w:t>
      </w:r>
    </w:p>
    <w:p>
      <w:r>
        <w:t>в Москве. 2002 г. Фото А. Панова</w:t>
      </w:r>
    </w:p>
    <w:p>
      <w:r>
        <w:t>Договор о сокращении стратегических наступательных потенциалов 2002 г. ограничивал количество ядерных боеголовок США и России, стоящих</w:t>
      </w:r>
    </w:p>
    <w:p>
      <w:r>
        <w:t>на боевом дежурстве, до 1700—2200 для каждой из</w:t>
      </w:r>
    </w:p>
    <w:p>
      <w:r>
        <w:t>сторон.</w:t>
      </w:r>
    </w:p>
    <w:p>
      <w:r>
        <w:t>и НАТО не рассматривают друг друга как противников, стремятся</w:t>
      </w:r>
    </w:p>
    <w:p>
      <w:r>
        <w:t>к укреплению роли ОБСЕ в общеевропейской безопасности, отказываются от применения силы без санкции Совета Безопасности</w:t>
      </w:r>
    </w:p>
    <w:p>
      <w:r>
        <w:t>ООН. НАТО обязывалось не размещать ядерное оружие на территории новых членов альянса.</w:t>
      </w:r>
    </w:p>
    <w:p>
      <w:r>
        <w:t>В 2002 г. президенты В. Путин и Дж. Буш-младший подписали Договор о сокращении наступательных потенциалов (Мос­</w:t>
      </w:r>
    </w:p>
    <w:p>
      <w:r>
        <w:t>ковский договор). А в 2010 г. президенты Д. Медведев и Б. Обама подписали договор СНВ-3, согласно которому у каждой из</w:t>
      </w:r>
    </w:p>
    <w:p>
      <w:r>
        <w:t>сторон не должно было быть отныне более 1550 ядерных боезарядов. В связи с ситуацией на Украине Россия с февраля 2023 г.</w:t>
      </w:r>
    </w:p>
    <w:p>
      <w:r>
        <w:t>приостановила своё участие в договоре.</w:t>
      </w:r>
    </w:p>
    <w:p>
      <w:r>
        <w:t>⬤⬤</w:t>
      </w:r>
    </w:p>
    <w:p>
      <w:r>
        <w:t>Какие важные международные договоры были подписаны в 1990—2000-е гг.</w:t>
      </w:r>
    </w:p>
    <w:p>
      <w:r>
        <w:t>1 Расширение НАТО на Восток. В 1990-е гг. самым заметным</w:t>
      </w:r>
    </w:p>
    <w:p>
      <w:r>
        <w:t>проявлением однополярности мира стало расширение НАТО</w:t>
      </w:r>
    </w:p>
    <w:p>
      <w:r>
        <w:t>в восточном направлении, т. е. вступление в альянс стран из бывшего социалистического лагеря и даже входивших в состав СССР.</w:t>
      </w:r>
    </w:p>
    <w:p>
      <w:r>
        <w:t>Подобные действия Вашингтона шли в разрез с договорённостями</w:t>
      </w:r>
    </w:p>
    <w:p>
      <w:r>
        <w:t>между советским и американским руководством, согласно которым Горбачёв в конце 1980-х гг. согласился на объединение Германии и вывод оттуда советских войск в обмен на отказ НАТО от</w:t>
      </w:r>
    </w:p>
    <w:p>
      <w:r>
        <w:t>расширения на Восток. Тем не менее в 1999 г. членами альянса</w:t>
      </w:r>
    </w:p>
    <w:p>
      <w:r>
        <w:t>стали Польша, Чехия и Венгрия, а в 2004 г. — Румыния, Болгария,</w:t>
      </w:r>
    </w:p>
    <w:p>
      <w:r>
        <w:t>Словакия, Словения, Эстония, Латвия и Литва. Расширение НАТО</w:t>
      </w:r>
    </w:p>
    <w:p>
      <w:r>
        <w:t>продолжилось и позже. В 2009 г. в альянс вступили Хорватия</w:t>
      </w:r>
    </w:p>
    <w:p>
      <w:r>
        <w:t>и Албания, в 2017 г. — Черногория, в 2020 г. — Северная Македония, в 2023 г. — Финляндия.</w:t>
      </w:r>
    </w:p>
    <w:p>
      <w:r>
        <w:t>Митинг в Германии против участия</w:t>
      </w:r>
    </w:p>
    <w:p>
      <w:r>
        <w:t>в НАТО и его расширения на восток</w:t>
      </w:r>
    </w:p>
    <w:p>
      <w:r>
        <w:t>⬤⬤</w:t>
      </w:r>
    </w:p>
    <w:p>
      <w:r>
        <w:t>Почему многие граждане стран НАТО</w:t>
      </w:r>
    </w:p>
    <w:p>
      <w:r>
        <w:t>не поддерживают участие своих стран</w:t>
      </w:r>
    </w:p>
    <w:p>
      <w:r>
        <w:t>в этом блоке и его расширение?</w:t>
      </w:r>
    </w:p>
    <w:p>
      <w:r>
        <w:t>Важен не только сам факт вступления стран Восточной Европы</w:t>
      </w:r>
    </w:p>
    <w:p>
      <w:r>
        <w:t>в НАТО и нарушения прежних договорённостей, но и то, в какой</w:t>
      </w:r>
    </w:p>
    <w:p>
      <w:r>
        <w:t>форме и на каких условиях оно происходило. На фоне якобы внутренней дискуссии о приёме новых членов НАТО Вашингтон</w:t>
      </w:r>
    </w:p>
    <w:p>
      <w:r>
        <w:t>­способствовал приходу к власти в Восточной Европе и Прибалтике проамериканских правительств с откровенной антироссийской политикой.</w:t>
      </w:r>
    </w:p>
    <w:p>
      <w:r>
        <w:t>Что касается пределов расширения, то с января 1994 г. действовала выдвинутая Вашингтоном программа «Партнёрство ради</w:t>
      </w:r>
    </w:p>
    <w:p>
      <w:r>
        <w:t>мира», которая представляла собой поэтапное сближение стран</w:t>
      </w:r>
    </w:p>
    <w:p>
      <w:r>
        <w:t>Центральной и Восточной Европы с НАТО, но не предоставляла</w:t>
      </w:r>
    </w:p>
    <w:p>
      <w:r>
        <w:t>им полноценного членства, что позволяло решить вопросы со</w:t>
      </w:r>
    </w:p>
    <w:p>
      <w:r>
        <w:t>странами Прибалтики и с Украиной без деградации российскоамериканских отношений. Однако в итоге в Вашингтоне выбрали</w:t>
      </w:r>
    </w:p>
    <w:p>
      <w:r>
        <w:t>самый радикальный вариант. Сотрудничество с Россией было прервано, в альянс вступили в том числе Прибалтийские страны,</w:t>
      </w:r>
    </w:p>
    <w:p>
      <w:r>
        <w:t>­никакие ограничения для новых членов альянса введены не были.</w:t>
      </w:r>
    </w:p>
    <w:p>
      <w:r>
        <w:t>Подобные действия США оказали негативное воздействие не только на отношения с Россией, но и на всю архитектуру мировой</w:t>
      </w:r>
    </w:p>
    <w:p>
      <w:r>
        <w:t>­безопасности.</w:t>
      </w:r>
    </w:p>
    <w:p>
      <w:r>
        <w:t>⬤⬤</w:t>
      </w:r>
    </w:p>
    <w:p>
      <w:r>
        <w:t>В чём заключалось проявление однополярности мира в 1990-е гг.?</w:t>
      </w:r>
    </w:p>
    <w:p>
      <w:r>
        <w:t>2 Конфликт на Балканах. Одним из крупнейших событий меж-</w:t>
      </w:r>
    </w:p>
    <w:p>
      <w:r>
        <w:t>дународных отношений конца XX в. стал распад Югославии,</w:t>
      </w:r>
    </w:p>
    <w:p>
      <w:r>
        <w:t>сопровождавшийся полноценными боевыми столкновениями межэтнического и межрелигиозного характера. Македония в 1991 г.</w:t>
      </w:r>
    </w:p>
    <w:p>
      <w:r>
        <w:t>(с 2019 г. — Северная Македония) провозгласила независимость</w:t>
      </w:r>
    </w:p>
    <w:p>
      <w:r>
        <w:t>мирным путём. 1-й вооружённый конфликт состоялся летом 1991 г.</w:t>
      </w:r>
    </w:p>
    <w:p>
      <w:r>
        <w:t>между Югославской народной армией и Территориальной обо­</w:t>
      </w:r>
    </w:p>
    <w:p>
      <w:r>
        <w:t>роной Словении. В результате десятидневной войны заключено</w:t>
      </w:r>
    </w:p>
    <w:p>
      <w:r>
        <w:t>­Брионское соглашение, по которому югославская армия выведена</w:t>
      </w:r>
    </w:p>
    <w:p>
      <w:r>
        <w:t>из Словении. В 1991 г. Словения объявила о независимости,</w:t>
      </w:r>
    </w:p>
    <w:p>
      <w:r>
        <w:t>а в 1992 г. стала членом ООН.</w:t>
      </w:r>
    </w:p>
    <w:p>
      <w:r>
        <w:t>Вооружённый конфликт произошёл и в Хорватии. После провозглашения Загребом независимости в 1991 г. сербское население</w:t>
      </w:r>
    </w:p>
    <w:p>
      <w:r>
        <w:t>Хорватии заявило о создании своего государства — Республики</w:t>
      </w:r>
    </w:p>
    <w:p>
      <w:r>
        <w:t>Сербская Краина. В 1995 г. хорватская армия установила контроль</w:t>
      </w:r>
    </w:p>
    <w:p>
      <w:r>
        <w:t>над частью её территории. Это сопровождалось многочисленными</w:t>
      </w:r>
    </w:p>
    <w:p>
      <w:r>
        <w:t>военными преступлениями против мирного населения, до 250 тыс.</w:t>
      </w:r>
    </w:p>
    <w:p>
      <w:r>
        <w:t>сербов стали беженцами.</w:t>
      </w:r>
    </w:p>
    <w:p>
      <w:r>
        <w:t>После подписания Эрдутского и Дейтонских соглашений</w:t>
      </w:r>
    </w:p>
    <w:p>
      <w:r>
        <w:t>Хорватия, поддержанная Западом, ликвидировала Сербскую Краину. Дейтонские соглашения привели и к независимости Боснии</w:t>
      </w:r>
    </w:p>
    <w:p>
      <w:r>
        <w:t>и Герцеговины.</w:t>
      </w:r>
    </w:p>
    <w:p>
      <w:r>
        <w:t>Самым масштабным стал косовский конфликт между албанцами, жившими в Косове и Метохии, и сербами, отстаивавшими</w:t>
      </w:r>
    </w:p>
    <w:p>
      <w:r>
        <w:t>целостность своего государства. В 1999 г. США и войска НАТО без</w:t>
      </w:r>
    </w:p>
    <w:p>
      <w:r>
        <w:t>санкции Совета Безопасности ООН, в нарушение международных</w:t>
      </w:r>
    </w:p>
    <w:p>
      <w:r>
        <w:t>норм и вопреки позиции России, подвергли территорию Сербии</w:t>
      </w:r>
    </w:p>
    <w:p>
      <w:r>
        <w:t>массированным бомбардировкам. Сербское правительство С. Милошевича было свергнуто, а в Косово введены миротворческие силы.</w:t>
      </w:r>
    </w:p>
    <w:p>
      <w:r>
        <w:t>Военная ­операция сил НАТО на территории бывшей Югославии</w:t>
      </w:r>
    </w:p>
    <w:p>
      <w:r>
        <w:t>привела к глубокому кризису в российско-американских отношениях. Премьер-министр России Е. Примаков, находясь в момент</w:t>
      </w:r>
    </w:p>
    <w:p>
      <w:r>
        <w:t>начала бомбардировок Белграда в самолёте по пути в Вашингтон,</w:t>
      </w:r>
    </w:p>
    <w:p>
      <w:r>
        <w:t>распорядился развернуть самолёт над Атлантическим океаном,</w:t>
      </w:r>
    </w:p>
    <w:p>
      <w:r>
        <w:t>отказавшись в знак протеста от визита в США.</w:t>
      </w:r>
    </w:p>
    <w:p>
      <w:r>
        <w:t>В 2008 г. власти самопровозглашённого Косово объявили</w:t>
      </w:r>
    </w:p>
    <w:p>
      <w:r>
        <w:t>о независимости. Последовавшее за этим признание большинством западных стран стало опасным прецедентом, когда годами</w:t>
      </w:r>
    </w:p>
    <w:p>
      <w:r>
        <w:t>складывавшиеся нормы и принципы международного права были</w:t>
      </w:r>
    </w:p>
    <w:p>
      <w:r>
        <w:t>нарушены в угоду конъюнктурным и сиюминутным интересам</w:t>
      </w:r>
    </w:p>
    <w:p>
      <w:r>
        <w:t>конкретных стран. Сербия, Россия, а также ряд других стран независимость Косово не признали.</w:t>
      </w:r>
    </w:p>
    <w:p>
      <w:r>
        <w:t>⬤⬤</w:t>
      </w:r>
    </w:p>
    <w:p>
      <w:r>
        <w:t>1. Почему действия НАТО в 1999 г. могут быть охарактеризованы как агрессия? 2. К каким последствиям привела агрессия НАТО против Югославии?</w:t>
      </w:r>
    </w:p>
    <w:p>
      <w:r>
        <w:t>3 Военные интервенции НАТО. Для сохранения своего господствующего положения в мире США и их союзники провели целый</w:t>
      </w:r>
    </w:p>
    <w:p>
      <w:r>
        <w:t>ряд военных операций, приведших в итоге к гуманитарным катастрофам и дестабилизации целых регионов мира.</w:t>
      </w:r>
    </w:p>
    <w:p>
      <w:r>
        <w:t>Афганистан. В 2001 г. в ответ на террористические акты</w:t>
      </w:r>
    </w:p>
    <w:p>
      <w:r>
        <w:t>11 сентября в США американские войска во главе так называемых</w:t>
      </w:r>
    </w:p>
    <w:p>
      <w:r>
        <w:t>Международных сил содействия безопасности (48 стран) начали</w:t>
      </w:r>
    </w:p>
    <w:p>
      <w:r>
        <w:t>военную операцию в Афганистане против движения Талибан, контролировавшего на тот момент большую часть страны. Вооружённые действия западных стран привели к активизации гражданской</w:t>
      </w:r>
    </w:p>
    <w:p>
      <w:r>
        <w:t>войны, которая шла на территории Афганистана с 1978 г., усугублению социально-экономической ситуации в стране. Афганистан</w:t>
      </w:r>
    </w:p>
    <w:p>
      <w:r>
        <w:t>стал лидером по производству наркотиков, которые затем преступными синдикатами распространялись за пределами страны.</w:t>
      </w:r>
    </w:p>
    <w:p>
      <w:r>
        <w:t>В 2021 г. в результате решительного наступления Талибан вернулся</w:t>
      </w:r>
    </w:p>
    <w:p>
      <w:r>
        <w:t>к власти, а американские войска были вынуждены срочно покинуть территорию Афганистана. Тысячи афганских граждан, являвшихся сторонниками США, были оставлены на произвол судьбы.</w:t>
      </w:r>
    </w:p>
    <w:p>
      <w:r>
        <w:t>Весь мир облетели кадры, как афганцы пытаются забраться на американских самолёт, вылетающий из Кабула, цепляются за шасси,</w:t>
      </w:r>
    </w:p>
    <w:p>
      <w:r>
        <w:t>но затем падают с большой высоты на землю.</w:t>
      </w:r>
    </w:p>
    <w:p>
      <w:r>
        <w:t>Ирак. В 2003 г. американские, британские, австралийские и польские солдаты осуществили вторжение в Ирак. Поводом к нему послужили обвинения президента Ирака С. Хусейна в преступных связях</w:t>
      </w:r>
    </w:p>
    <w:p>
      <w:r>
        <w:t>с террористической организацией Аль-Каида и в разработке оружия</w:t>
      </w:r>
    </w:p>
    <w:p>
      <w:r>
        <w:t>массового уничтожения. Впоследствии оказалось, что оба обвинения</w:t>
      </w:r>
    </w:p>
    <w:p>
      <w:r>
        <w:t>были сфальсифицированы и использовались исключительно как</w:t>
      </w:r>
    </w:p>
    <w:p>
      <w:r>
        <w:t>предлог для достижения поставленных целей.</w:t>
      </w:r>
    </w:p>
    <w:p>
      <w:r>
        <w:t>Операция проводилась без одобрения ООН. Россия, Франция</w:t>
      </w:r>
    </w:p>
    <w:p>
      <w:r>
        <w:t>и Германия высказались однозначно против действий Вашингтона</w:t>
      </w:r>
    </w:p>
    <w:p>
      <w:r>
        <w:t>и Лондона. Боевые столкновения продлились несколько недель,</w:t>
      </w:r>
    </w:p>
    <w:p>
      <w:r>
        <w:t>Хусейн в итоге был свергнут и казнён. В стране случилась гуманитарная катастрофа. Были разрушены десятки памятников древнейших цивилизаций Шумера и Вавилона. Тысячи предметов, представляющих значительную культурно-историческую ценность,</w:t>
      </w:r>
    </w:p>
    <w:p>
      <w:r>
        <w:t>были вывезены из Ирака и оказались впоследствии в американских музеях и коллекциях. После окончания активных боевых действий на территории Ирака началась длительная гражданская война. В боевых действиях участвовали войска западной коалиции.</w:t>
      </w:r>
    </w:p>
    <w:p>
      <w:r>
        <w:t>По разным оценкам, в результате боевых действий погибло около</w:t>
      </w:r>
    </w:p>
    <w:p>
      <w:r>
        <w:t>1 млн простых иракцев.</w:t>
      </w:r>
    </w:p>
    <w:p>
      <w:r>
        <w:t>Ливия. В 2011 г. страны НАТО (в основном США, Франция</w:t>
      </w:r>
    </w:p>
    <w:p>
      <w:r>
        <w:t>и Великобритания) организовали военное вмешательство в гражданскую войну в Ливии, поддержав оппозиционные действующему</w:t>
      </w:r>
    </w:p>
    <w:p>
      <w:r>
        <w:t>главе государства М. Каддафи силы. Интервенция началась в рамках резолюции Совета Безопасности ООН, декларировавшей</w:t>
      </w:r>
    </w:p>
    <w:p>
      <w:r>
        <w:t>защиту мирных жителей как цель вооружённого вмешательства</w:t>
      </w:r>
    </w:p>
    <w:p>
      <w:r>
        <w:t>и не предполагавшей проведение наземной военной операции. Ни</w:t>
      </w:r>
    </w:p>
    <w:p>
      <w:r>
        <w:t>одна из стран — членов Совета Безопасности ООН, в том числе</w:t>
      </w:r>
    </w:p>
    <w:p>
      <w:r>
        <w:t>К. Пауэлл демонстрирует флакон с якобы бактерио­</w:t>
      </w:r>
    </w:p>
    <w:p>
      <w:r>
        <w:t>логическим веществом из Ирака. 2003 г.</w:t>
      </w:r>
    </w:p>
    <w:p>
      <w:r>
        <w:t>В 2004 г. глава Госдепартамента США К. Пауэлл</w:t>
      </w:r>
    </w:p>
    <w:p>
      <w:r>
        <w:t>в эфире телеканала Эн-би-си сделал следующее заявление: «Данные ЦРУ о наличии в довоенном Ираке</w:t>
      </w:r>
    </w:p>
    <w:p>
      <w:r>
        <w:t>передвижных лабораторий по изготовлению биологического оружия оказались неточными и неверными и даже намеренно дезинформирующими. Я крайне разочарован и сожалею об этом».</w:t>
      </w:r>
    </w:p>
    <w:p>
      <w:r>
        <w:t>⬤⬤</w:t>
      </w:r>
    </w:p>
    <w:p>
      <w:r>
        <w:t>Почему недостоверные данные стали основанием</w:t>
      </w:r>
    </w:p>
    <w:p>
      <w:r>
        <w:t>для интервенции?</w:t>
      </w:r>
    </w:p>
    <w:p>
      <w:r>
        <w:t>Россия, не выступил против её принятия в таком виде. Однако</w:t>
      </w:r>
    </w:p>
    <w:p>
      <w:r>
        <w:t>в ходе боевых столкновений, продлившихся около 7 месяцев, резолюция ООН была нарушена. В начале массированным бомбардировкам подвергались как военные, так и гражданские объекты,</w:t>
      </w:r>
    </w:p>
    <w:p>
      <w:r>
        <w:t>а затем в наземных боях против режима Каддафи участвовали солдаты стран НАТО. В итоге Каддафи был убит, территория Ливии</w:t>
      </w:r>
    </w:p>
    <w:p>
      <w:r>
        <w:t>разделилась на несколько частей, а гражданская война вступила</w:t>
      </w:r>
    </w:p>
    <w:p>
      <w:r>
        <w:t>в ещё более активную фазу.</w:t>
      </w:r>
    </w:p>
    <w:p>
      <w:r>
        <w:t>Сирия. В сентябре 2014 г. США, а также ряд западных и ближневосточных стран начали военную интервенцию в Сирии, вмешавшись в гражданскую войну и грубо нарушив основы международного права. Вашингтон и его союзники действовали без согласия</w:t>
      </w:r>
    </w:p>
    <w:p>
      <w:r>
        <w:t>Совета Безопасности ООН и без соответствующей просьбы от</w:t>
      </w:r>
    </w:p>
    <w:p>
      <w:r>
        <w:t>сирийского руководства. Формально они обозначали в качестве</w:t>
      </w:r>
    </w:p>
    <w:p>
      <w:r>
        <w:t>главной своей цели борьбу с запрещённой в России террористической организацией ИГИЛ, которому удалось захватить часть</w:t>
      </w:r>
    </w:p>
    <w:p>
      <w:r>
        <w:t>сирийской территории. Однако в действительности одной из целей</w:t>
      </w:r>
    </w:p>
    <w:p>
      <w:r>
        <w:t>западной коалиции было свержение законной сирийской власти во</w:t>
      </w:r>
    </w:p>
    <w:p>
      <w:r>
        <w:t>главе с Б. Асадом.</w:t>
      </w:r>
    </w:p>
    <w:p>
      <w:r>
        <w:t>В сентябре 2015 г. по просьбе Асада Россия начала военную операцию с целью вытеснения ИГИЛ с сирийской территории, что</w:t>
      </w:r>
    </w:p>
    <w:p>
      <w:r>
        <w:t>коренным образом изменило расклад сил в сирийском конфликте.</w:t>
      </w:r>
    </w:p>
    <w:p>
      <w:r>
        <w:t>Центральным стало сражение за Алеппо — крупный сирийский</w:t>
      </w:r>
    </w:p>
    <w:p>
      <w:r>
        <w:t>город. С помощью российской армии сирийские военные смогли</w:t>
      </w:r>
    </w:p>
    <w:p>
      <w:r>
        <w:t>освободить город в 2016 г. Также при поддержке российских войск</w:t>
      </w:r>
    </w:p>
    <w:p>
      <w:r>
        <w:t>был освобождён древний город Пальмира. В настоящее время боль-</w:t>
      </w:r>
    </w:p>
    <w:p>
      <w:r>
        <w:t>Удар Военно-космических сил России по</w:t>
      </w:r>
    </w:p>
    <w:p>
      <w:r>
        <w:t>позициям террористов в Сирии. Фото</w:t>
      </w:r>
    </w:p>
    <w:p>
      <w:r>
        <w:t>М. Воскресенского</w:t>
      </w:r>
    </w:p>
    <w:p>
      <w:r>
        <w:t>Во время операции в Сирии ВКС России</w:t>
      </w:r>
    </w:p>
    <w:p>
      <w:r>
        <w:t>уничтожили до февраля 2016 г. свыше</w:t>
      </w:r>
    </w:p>
    <w:p>
      <w:r>
        <w:t>12,7 тыс. объектов боевиков. Благодаря</w:t>
      </w:r>
    </w:p>
    <w:p>
      <w:r>
        <w:t>российским ударам террористы лишились больше половины доходов от незаконно добываемой ими на сирийской территории нефти. По данным Министерства</w:t>
      </w:r>
    </w:p>
    <w:p>
      <w:r>
        <w:t>обороны РФ, в Сирии было уничтожено</w:t>
      </w:r>
    </w:p>
    <w:p>
      <w:r>
        <w:t>свыше 2 тыс. боевиков-террористов.</w:t>
      </w:r>
    </w:p>
    <w:p>
      <w:r>
        <w:t>шая часть сирийской территории находится под контролем правительственных сил. Именно действия российских вооружённых сил</w:t>
      </w:r>
    </w:p>
    <w:p>
      <w:r>
        <w:t>стали основным фактором в стабилизации ситуации в Сирии.</w:t>
      </w:r>
    </w:p>
    <w:p>
      <w:r>
        <w:t>В целом все военные операции, которые США вместе со сво­</w:t>
      </w:r>
    </w:p>
    <w:p>
      <w:r>
        <w:t>ими союзниками по НАТО проводили в первые два десятилетия</w:t>
      </w:r>
    </w:p>
    <w:p>
      <w:r>
        <w:t>XXI в., сопровождались грубыми нарушениями международного</w:t>
      </w:r>
    </w:p>
    <w:p>
      <w:r>
        <w:t>права, приводили к большому количеству жертв среди гражданского населения и гуманитарным катастрофам. Во всех случаях действия западных стран были направлены на насильственное свержение легитимной власти под прикрытием идеи соблюдения прав</w:t>
      </w:r>
    </w:p>
    <w:p>
      <w:r>
        <w:t>человека и развития демократических институтов. Однако в реальности уровень и качество жизни в странах, где проводились интервенции, резко падали.</w:t>
      </w:r>
    </w:p>
    <w:p>
      <w:r>
        <w:t>Важно и то, что, помимо геополитических целей, США и их</w:t>
      </w:r>
    </w:p>
    <w:p>
      <w:r>
        <w:t>союзники руководствовались экономическими интересами. Ирак,</w:t>
      </w:r>
    </w:p>
    <w:p>
      <w:r>
        <w:t>Ливия и Сирия богаты природными ресурсами, прежде всего</w:t>
      </w:r>
    </w:p>
    <w:p>
      <w:r>
        <w:t>нефтью, газом, золотом, месторождения которых оказались в итоге в руках западных, в основном американских, компаний. Афганистан же, среди прочего, имеет крупные месторождения лития,</w:t>
      </w:r>
    </w:p>
    <w:p>
      <w:r>
        <w:t>что чрезвычайно важно для современной промышленности.</w:t>
      </w:r>
    </w:p>
    <w:p>
      <w:r>
        <w:t>⬤⬤</w:t>
      </w:r>
    </w:p>
    <w:p>
      <w:r>
        <w:t>К каким последствиям привели военные интервенции НАТО?</w:t>
      </w:r>
    </w:p>
    <w:p>
      <w:r>
        <w:t>4 Кризис глобального доминирования Запада. Уже в послед-</w:t>
      </w:r>
    </w:p>
    <w:p>
      <w:r>
        <w:t>ней четверти XX в. стало заметно резкое сокращение разницы</w:t>
      </w:r>
    </w:p>
    <w:p>
      <w:r>
        <w:t>в экономических показателях между западными странами и остальным миром, вызванное кризисными явлениями в экономике мно-</w:t>
      </w:r>
    </w:p>
    <w:p>
      <w:r>
        <w:t>гих развитых стран и, напротив, бурным экономическим ростом</w:t>
      </w:r>
    </w:p>
    <w:p>
      <w:r>
        <w:t>в разных регионах мира. В XXI в. эта тенденция только усилилась.</w:t>
      </w:r>
    </w:p>
    <w:p>
      <w:r>
        <w:t>Китай постепенно утвердился в роли второй экономики мира</w:t>
      </w:r>
    </w:p>
    <w:p>
      <w:r>
        <w:t>с перспективой стать крупнейшей экономической державой в ближайшее время. Индия, которая, по прогнозам специалистов,</w:t>
      </w:r>
    </w:p>
    <w:p>
      <w:r>
        <w:t>в течение нескольких ближайших лет станет самой густонаселённой страной мира, в 2022 г. числилась пятой экономикой мира,</w:t>
      </w:r>
    </w:p>
    <w:p>
      <w:r>
        <w:t>обогнав Великобританию, что особенно символично, учитывая её</w:t>
      </w:r>
    </w:p>
    <w:p>
      <w:r>
        <w:t>недавнее колониальное прошлое.</w:t>
      </w:r>
    </w:p>
    <w:p>
      <w:r>
        <w:t>По темпам экономического развития самым динамичным регионом в 2010-х гг. стала Юго-Восточная Азия. Начиная с 2000 г.</w:t>
      </w:r>
    </w:p>
    <w:p>
      <w:r>
        <w:t>реальные доходы населения в регионе растут в среднем на 5 % ежегодно. Количество бедных людей стремительно сокращается.</w:t>
      </w:r>
    </w:p>
    <w:p>
      <w:r>
        <w:t>Активно развивается и Латинская Америка, где ряд стран, прежде всего Бразилия, постепенно превращаются в новые центры</w:t>
      </w:r>
    </w:p>
    <w:p>
      <w:r>
        <w:t>силы и становятся мотором мирового экономического развития.</w:t>
      </w:r>
    </w:p>
    <w:p>
      <w:r>
        <w:t>По многим прогнозам, в ближайшие несколько десятилетий резко</w:t>
      </w:r>
    </w:p>
    <w:p>
      <w:r>
        <w:t>возрастёт вклад в мировую экономику и африканских стран.</w:t>
      </w:r>
    </w:p>
    <w:p>
      <w:r>
        <w:t>Западные же страны, ослабленные чередой финансовых кризисов, необходимостью проводить регулярную эмиссию денежных</w:t>
      </w:r>
    </w:p>
    <w:p>
      <w:r>
        <w:t>средств, как, например, в период борьбы с пандемией короновируса, миграционными кризисами, испытывают всё больше трудностей с выполнением высоких социальных обязательств перед собственным населением. Иллюстрацией ситуации служит астроно­</w:t>
      </w:r>
    </w:p>
    <w:p>
      <w:r>
        <w:t>мический государственный долг США, который в начале 2023 г.</w:t>
      </w:r>
    </w:p>
    <w:p>
      <w:r>
        <w:t>достиг31,4 трлн долл. Мир постепенно переходит к многополяр­</w:t>
      </w:r>
    </w:p>
    <w:p>
      <w:r>
        <w:t>ности, возможности же США отстаивать свою гегемонию уходят</w:t>
      </w:r>
    </w:p>
    <w:p>
      <w:r>
        <w:t>в прошлое.</w:t>
      </w:r>
    </w:p>
    <w:p>
      <w:r>
        <w:t>Многополярность носит не только экономический или геополитический, но и цивилизационный характер. Новые центры,</w:t>
      </w:r>
    </w:p>
    <w:p>
      <w:r>
        <w:t>такие как Китай, Россия, Индия, Бразилия, ЮАР, Турция, Иран</w:t>
      </w:r>
    </w:p>
    <w:p>
      <w:r>
        <w:t>и другие, имеют отличный от Запада культурно-цивилизационный</w:t>
      </w:r>
    </w:p>
    <w:p>
      <w:r>
        <w:t>характер и по-другому воспринимают основополагающие аспекты</w:t>
      </w:r>
    </w:p>
    <w:p>
      <w:r>
        <w:t>человеческой жизни.</w:t>
      </w:r>
    </w:p>
    <w:p>
      <w:r>
        <w:t>О несостоятельности односторонних подходов к вопросам международной безопасности и неизбежности перехода к многополярному миру подробно говорил Президент России В. Путин в своей</w:t>
      </w:r>
    </w:p>
    <w:p>
      <w:r>
        <w:t>программной речи на конференции по безопасности в Мюнхене</w:t>
      </w:r>
    </w:p>
    <w:p>
      <w:r>
        <w:t>в 2007 г.</w:t>
      </w:r>
    </w:p>
    <w:p>
      <w:r>
        <w:t>Россия выступила за создание новой архитектуры безопасности</w:t>
      </w:r>
    </w:p>
    <w:p>
      <w:r>
        <w:t>в Европе и мире, которая учитывала бы новые центры силы и новые</w:t>
      </w:r>
    </w:p>
    <w:p>
      <w:r>
        <w:t>реалии международных отношений. Однако предложения и опасения Москвы не были учтены.</w:t>
      </w:r>
    </w:p>
    <w:p>
      <w:r>
        <w:t>Из выступления В. Путина на Мюнхенской конференции</w:t>
      </w:r>
    </w:p>
    <w:p>
      <w:r>
        <w:t>по вопросам политики безопасности 10 февраля 2007 г.</w:t>
      </w:r>
    </w:p>
    <w:p>
      <w:r>
        <w:t>…Однако, что же такое однополярный мир? Как бы не украшали этот</w:t>
      </w:r>
    </w:p>
    <w:p>
      <w:r>
        <w:t>термин, он в конечном итоге означает на практике только одно: это один</w:t>
      </w:r>
    </w:p>
    <w:p>
      <w:r>
        <w:t>центр власти, один центр силы, один центр принятия решения. Это мир</w:t>
      </w:r>
    </w:p>
    <w:p>
      <w:r>
        <w:t>одного хозяина, одного суверена. И это в конечном итоге губительно</w:t>
      </w:r>
    </w:p>
    <w:p>
      <w:r>
        <w:t>не только для всех, кто находится в рамках этой системы, но и для самого суверена, потому что разрушает его изнутри…</w:t>
      </w:r>
    </w:p>
    <w:p>
      <w:r>
        <w:t>⬤⬤</w:t>
      </w:r>
    </w:p>
    <w:p>
      <w:r>
        <w:t>В чём состояли негативные последствия складывания однополярного мира?</w:t>
      </w:r>
    </w:p>
    <w:p>
      <w:r>
        <w:t>В 1990-е и 2000-е гг. США и НАТО собирались уже навсегда</w:t>
      </w:r>
    </w:p>
    <w:p>
      <w:r>
        <w:t>исключить Россию из числа ключевых держав мира, поставив под</w:t>
      </w:r>
    </w:p>
    <w:p>
      <w:r>
        <w:t>свой контроль её ресурсы. Вашингтон и европейские страны активно поддерживали конфликты по периметру границ и внутри Российской Федерации, стремились ослабить её обороноспособность,</w:t>
      </w:r>
    </w:p>
    <w:p>
      <w:r>
        <w:t>а затем попытаться расколоть на ряд отдельных национальных</w:t>
      </w:r>
    </w:p>
    <w:p>
      <w:r>
        <w:t>образований. Международные террористы, действовавшие на территории Чеченской Республики, получали поддержку западных</w:t>
      </w:r>
    </w:p>
    <w:p>
      <w:r>
        <w:t>спецслужб. Целью было создание на Северном Кавказе зоны нестабильности и конфликтов, управляемых из Вашингтона.</w:t>
      </w:r>
    </w:p>
    <w:p>
      <w:r>
        <w:t>По южным границам Российской Федерации Соединённые</w:t>
      </w:r>
    </w:p>
    <w:p>
      <w:r>
        <w:t>Штаты провоцировали многочисленные «цветные революции»,</w:t>
      </w:r>
    </w:p>
    <w:p>
      <w:r>
        <w:t>в результате которых к власти в странах Закавказья и Средней Азии</w:t>
      </w:r>
    </w:p>
    <w:p>
      <w:r>
        <w:t>должны были прийти антироссийские силы. Но эти попытки по</w:t>
      </w:r>
    </w:p>
    <w:p>
      <w:r>
        <w:t>большей части провалились благодаря решительной позиции</w:t>
      </w:r>
    </w:p>
    <w:p>
      <w:r>
        <w:t>Москвы, а также ответственной политике лидеров соседних с Россией стран, стремящихся сохранить и расширить с ней взаимовыгодное сотрудничество. Россия в 1990-х и в начале 2000-х гг. выступала гарантом прекращения межнациональных конфликтов. Её</w:t>
      </w:r>
    </w:p>
    <w:p>
      <w:r>
        <w:t>усилиями были остановлены вооружённое противостояние между</w:t>
      </w:r>
    </w:p>
    <w:p>
      <w:r>
        <w:t>Молдавией и самопровозглашённой Приднестровской Молдавской Республикой, война между Арменией и Азербайджаном,</w:t>
      </w:r>
    </w:p>
    <w:p>
      <w:r>
        <w:t>межэтнические конфликты в Таджикистане, Киргизии, Узбекистане, предотвращён захват грузинскими войсками Абхазии</w:t>
      </w:r>
    </w:p>
    <w:p>
      <w:r>
        <w:t>и Южной Осетии.</w:t>
      </w:r>
    </w:p>
    <w:p>
      <w:r>
        <w:t>Россия остановила новый конфликт между Азербайджаном</w:t>
      </w:r>
    </w:p>
    <w:p>
      <w:r>
        <w:t>и Арменией из-за Карабаха, вспыхнувший осенью 2020 г. В регион</w:t>
      </w:r>
    </w:p>
    <w:p>
      <w:r>
        <w:t>были введены российские миротворческие силы. Режим прекращения огня контролируют Российская Федерация и Турция.</w:t>
      </w:r>
    </w:p>
    <w:p>
      <w:r>
        <w:t>При помощи созданной в 1992 г. Организации Договора о коллективной безопасности (Беларусь, Казахстан, Киргизия, Россия,</w:t>
      </w:r>
    </w:p>
    <w:p>
      <w:r>
        <w:t>Таджикистан) в начале 2022 г. была предотвращена попытка антигосударственного переворота в Казахстане, сопровождавшаяся</w:t>
      </w:r>
    </w:p>
    <w:p>
      <w:r>
        <w:t>всплеском насилия и терроризма.</w:t>
      </w:r>
    </w:p>
    <w:p>
      <w:r>
        <w:t>Интеграционные процессы между Россией и Беларусью, развивавшиеся с 1990-х гг., привели к созданию в 2000 г. Союзного государства. Российская Федерация и Республика Беларусь проводят</w:t>
      </w:r>
    </w:p>
    <w:p>
      <w:r>
        <w:t>совместную политику в экономической и оборонной сферах,</w:t>
      </w:r>
    </w:p>
    <w:p>
      <w:r>
        <w:t>отстаивают общие интересы на международной арене. Для обеспечения взаимной безопасности действует Региональная группировка войск двух стран.</w:t>
      </w:r>
    </w:p>
    <w:p>
      <w:r>
        <w:t>В 2008 г. грузинское руководство в лице президента страны</w:t>
      </w:r>
    </w:p>
    <w:p>
      <w:r>
        <w:t>М. Саакашвили при поддержке и с санкции Вашингтона с использованием оружия натовского образца предприняло попытку силой</w:t>
      </w:r>
    </w:p>
    <w:p>
      <w:r>
        <w:t>вернуть контроль над Южной Осетией. Нападению в том числе</w:t>
      </w:r>
    </w:p>
    <w:p>
      <w:r>
        <w:t>подверглись российские миротворцы, находившиеся в регионе на</w:t>
      </w:r>
    </w:p>
    <w:p>
      <w:r>
        <w:t>законных основаниях. В ответ Россия приняла решение о проведении военной операции. Грузинская армия была оттеснена, а Россия признала независимость Южной Осетии и Абхазии, которой</w:t>
      </w:r>
    </w:p>
    <w:p>
      <w:r>
        <w:t>также угрожала агрессия режима Саакашвили.</w:t>
      </w:r>
    </w:p>
    <w:p>
      <w:r>
        <w:t>⬤⬤</w:t>
      </w:r>
    </w:p>
    <w:p>
      <w:r>
        <w:t>1. В чём проявился кризис глобального доминирования Запада? 2. Что</w:t>
      </w:r>
    </w:p>
    <w:p>
      <w:r>
        <w:t>означает новая архитектура безопасности в Европе и мире?</w:t>
      </w:r>
    </w:p>
    <w:p>
      <w:r>
        <w:t>5 Обострение противостояние России и Запада. С 1990-х гг.</w:t>
      </w:r>
    </w:p>
    <w:p>
      <w:r>
        <w:t>США и их союзники стремились сформировать из Украины</w:t>
      </w:r>
    </w:p>
    <w:p>
      <w:r>
        <w:t>«анти-Россию», вооружённую натовским оружием.</w:t>
      </w:r>
    </w:p>
    <w:p>
      <w:r>
        <w:t>Череда острых политических кризисов на Украине началась</w:t>
      </w:r>
    </w:p>
    <w:p>
      <w:r>
        <w:t>с 2004 г., когда в Киеве с помощью западных средств была организована так называемая «оранжевая революция» — массовые митинги, демонстрации, пикеты на главной площади — Майдане Незалежности (Площади Независимости). Запад тайно поддерживал</w:t>
      </w:r>
    </w:p>
    <w:p>
      <w:r>
        <w:t>Митинг в Севастополе с призывом</w:t>
      </w:r>
    </w:p>
    <w:p>
      <w:r>
        <w:t>к воссоединению с Россией.</w:t>
      </w:r>
    </w:p>
    <w:p>
      <w:r>
        <w:t>Фото В. Батанова</w:t>
      </w:r>
    </w:p>
    <w:p>
      <w:r>
        <w:t>23 февраля 2014 года жители Крыма, не</w:t>
      </w:r>
    </w:p>
    <w:p>
      <w:r>
        <w:t>желая признавать новое украинское правительство, начали бессрочную акцию</w:t>
      </w:r>
    </w:p>
    <w:p>
      <w:r>
        <w:t>протеста в Симферополе и Севастополе.</w:t>
      </w:r>
    </w:p>
    <w:p>
      <w:r>
        <w:t>­</w:t>
      </w:r>
    </w:p>
    <w:p>
      <w:r>
        <w:t>Основным требованием митингующих</w:t>
      </w:r>
    </w:p>
    <w:p>
      <w:r>
        <w:t>было отделение Крыма от Украины. Акции</w:t>
      </w:r>
    </w:p>
    <w:p>
      <w:r>
        <w:t>за присоединение к России прошли также</w:t>
      </w:r>
    </w:p>
    <w:p>
      <w:r>
        <w:t>в Керчи и других городах полуострова,</w:t>
      </w:r>
    </w:p>
    <w:p>
      <w:r>
        <w:t>люди стали формировать отряды самообороны от украинских националистов.</w:t>
      </w:r>
    </w:p>
    <w:p>
      <w:r>
        <w:t>создание в стране ультранационалистических сил и откровенных</w:t>
      </w:r>
    </w:p>
    <w:p>
      <w:r>
        <w:t>неонацистов. Территории Крыма и Новороссии активно готовились Североатлантическим альянсом к военному освоению и созданию здесь натовских баз.</w:t>
      </w:r>
    </w:p>
    <w:p>
      <w:r>
        <w:t>На Украине готовился переворот, целью которого было насадить режим, контролируемый из Вашингтона. Представители</w:t>
      </w:r>
    </w:p>
    <w:p>
      <w:r>
        <w:t>Госдепартамента США и Евросоюза регулировали все действия</w:t>
      </w:r>
    </w:p>
    <w:p>
      <w:r>
        <w:t>антироссийских сил, включая откровенно неонацистские, выделяли деньги на протестные акции и митинги.</w:t>
      </w:r>
    </w:p>
    <w:p>
      <w:r>
        <w:t>В феврале 2014 г. в Киеве при прямой поддержке Запада произошёл кровавый вооружённый мятеж. Президент В. Янукович</w:t>
      </w:r>
    </w:p>
    <w:p>
      <w:r>
        <w:t>был свергнут. Легитимность новой власти не признали жители</w:t>
      </w:r>
    </w:p>
    <w:p>
      <w:r>
        <w:t>востока и юга Украины — в Харькове, Одессе, Николаеве, в Крыму, Донбассе. Захватившие власть в Киеве националисты не останавливались ни перед чем. 2 мая 2014 г. в Одессе они живьём</w:t>
      </w:r>
    </w:p>
    <w:p>
      <w:r>
        <w:t>сожгли десятки протестующих против переворота граждан, оказавшихся запертыми в Доме профсоюзов. Постепенно вооружённые отряды нацистов, так называемые «нацбаты», и украинские</w:t>
      </w:r>
    </w:p>
    <w:p>
      <w:r>
        <w:t>органы госбезопасности силой подавили пророссийские выступления. Однако этого им не удалось сделать в двух регионах:</w:t>
      </w:r>
    </w:p>
    <w:p>
      <w:r>
        <w:t>в Крыму и Донбассе.</w:t>
      </w:r>
    </w:p>
    <w:p>
      <w:r>
        <w:t>16 марта 2014 г. состоялся референдум, на котором около</w:t>
      </w:r>
    </w:p>
    <w:p>
      <w:r>
        <w:t>96,77 % жителей Крыма и 95,6 % жителей Севастополя высказались за присоединение к России. 18 марта 2014 г. состоялось под-</w:t>
      </w:r>
    </w:p>
    <w:p>
      <w:r>
        <w:t>писание договора о вхождении в состав Российской Федерации</w:t>
      </w:r>
    </w:p>
    <w:p>
      <w:r>
        <w:t>Республики Крым и города федерального значения Севастополя.</w:t>
      </w:r>
    </w:p>
    <w:p>
      <w:r>
        <w:t>В Донбассе развернулась карательная операция неонацистов</w:t>
      </w:r>
    </w:p>
    <w:p>
      <w:r>
        <w:t>и вооружённых сил Украины (ВСУ) против местного населения.</w:t>
      </w:r>
    </w:p>
    <w:p>
      <w:r>
        <w:t>Однако ВСУ и украинские националистические батальоны понесли</w:t>
      </w:r>
    </w:p>
    <w:p>
      <w:r>
        <w:t>там большие потери и были вынуждены отступить с части территории провозглашённых там Донецкой Народной Республики (ДНР)</w:t>
      </w:r>
    </w:p>
    <w:p>
      <w:r>
        <w:t>и Луганской Народной Республики (ЛНР). При этом значительная</w:t>
      </w:r>
    </w:p>
    <w:p>
      <w:r>
        <w:t>часть Донбасса оставалась оккупирована киевским режимом.</w:t>
      </w:r>
    </w:p>
    <w:p>
      <w:r>
        <w:t>Боевики украинских националистических батальонов и военнослужащие ВСУ организовали массовые акты насилия, убийства</w:t>
      </w:r>
    </w:p>
    <w:p>
      <w:r>
        <w:t>мирных граждан и военнопленных в Донбассе. С 2014 по 2022 г. от</w:t>
      </w:r>
    </w:p>
    <w:p>
      <w:r>
        <w:t>обстрелов жилых кварталов в ДНР и ЛНР погибли тысячи гражданских лиц, включая детей. Все эти военные преступления, по</w:t>
      </w:r>
    </w:p>
    <w:p>
      <w:r>
        <w:t>своей сути — геноцид русскоязычного населения, фиксировались</w:t>
      </w:r>
    </w:p>
    <w:p>
      <w:r>
        <w:t>международными наблюдателями.</w:t>
      </w:r>
    </w:p>
    <w:p>
      <w:r>
        <w:t>В 2014—2015 гг. были подписаны Минские соглашения о прекращении огня в Донбассе, проведении там референдума о статусе ДНР и ЛНР. Свои подписи под Минскими соглашениями</w:t>
      </w:r>
    </w:p>
    <w:p>
      <w:r>
        <w:t>­поставили лидеры России, Франции, ФРГ, Украины, а также представители ДНР и ЛНР. Документ был также одобрен специальной</w:t>
      </w:r>
    </w:p>
    <w:p>
      <w:r>
        <w:t>резолюцией Совета Безопасности ООН. Текст соглашения, среди</w:t>
      </w:r>
    </w:p>
    <w:p>
      <w:r>
        <w:t>прочего, предусматривал прекращение огня, отвод тяжёлых вооружений от линии соприкосновения, мониторинг ОБСЕ за выполнением соглашения, разработку и принятие к концу 2015 г. новой</w:t>
      </w:r>
    </w:p>
    <w:p>
      <w:r>
        <w:t>конституции Украины с прописанным в ней особым статусом</w:t>
      </w:r>
    </w:p>
    <w:p>
      <w:r>
        <w:t>отдельных районов Донбасса.</w:t>
      </w:r>
    </w:p>
    <w:p>
      <w:r>
        <w:t>Несмотря на достигнутый в Минске компромисс, украинская</w:t>
      </w:r>
    </w:p>
    <w:p>
      <w:r>
        <w:t>сторона не выполнила ни одного из условий соглашения. Более</w:t>
      </w:r>
    </w:p>
    <w:p>
      <w:r>
        <w:t>того, в декабре 2022 — январе 2023 г. Меркель, Олланд и Порошенко, уже не занимавшие руководящих должностей в своих странах,</w:t>
      </w:r>
    </w:p>
    <w:p>
      <w:r>
        <w:t>публично заявили, что изначально рассматривали Минские соглашения не как путь к долговременному миру, а как возможность</w:t>
      </w:r>
    </w:p>
    <w:p>
      <w:r>
        <w:t>дать Киеву время для модернизации армии и подготовки к агрессивной войне.</w:t>
      </w:r>
    </w:p>
    <w:p>
      <w:r>
        <w:t>США и европейские страны щедро снабжали киевский режим</w:t>
      </w:r>
    </w:p>
    <w:p>
      <w:r>
        <w:t>оружием. На Украину прибывали западные военные инструкторы,</w:t>
      </w:r>
    </w:p>
    <w:p>
      <w:r>
        <w:t>шла активная подготовка территории страны для принятия её</w:t>
      </w:r>
    </w:p>
    <w:p>
      <w:r>
        <w:t>в состав НАТО.</w:t>
      </w:r>
    </w:p>
    <w:p>
      <w:r>
        <w:t>Политическая карта мира</w:t>
      </w:r>
    </w:p>
    <w:p>
      <w:r>
        <w:t>В 2019 г. курс на вступление в НАТО и ЕС был закреплён</w:t>
      </w:r>
    </w:p>
    <w:p>
      <w:r>
        <w:t>в Конституции Украины. В конце 2021 — начале 2022 г. обстрелы</w:t>
      </w:r>
    </w:p>
    <w:p>
      <w:r>
        <w:t>Донбасса со стороны ВСУ многократно возросли. Российская сторона получила достоверные данные, что Украина готовилась к масштабному наступлению в Донбассе и его силовой «зачистке».</w:t>
      </w:r>
    </w:p>
    <w:p>
      <w:r>
        <w:t>15 декабря 2021 г. Россия передала США проекты договора</w:t>
      </w:r>
    </w:p>
    <w:p>
      <w:r>
        <w:t>о гарантиях безопасности: Россия настаивала на возврате военного потенциала и инфраструк­туры Североатлантического блока</w:t>
      </w:r>
    </w:p>
    <w:p>
      <w:r>
        <w:t>в Европе к состоянию 1997 г., когда был подписан Основополагающий акт Россия — НАТО. Российские предложения были отвергнуты США и НАТО. Более того, 19 февраля 2022 г. Украина заявила о возможном выходе из соглашения, предусматривающего</w:t>
      </w:r>
    </w:p>
    <w:p>
      <w:r>
        <w:t>отказ Украины от обладания ядерным оружием.</w:t>
      </w:r>
    </w:p>
    <w:p>
      <w:r>
        <w:t>21 февраля 2022 г. Россия признала независимость ДНР и ЛНР</w:t>
      </w:r>
    </w:p>
    <w:p>
      <w:r>
        <w:t>в административных границах республик. 24 февраля 2022 г. началась Специальная военная операция (СВО) Вооружённых сил</w:t>
      </w:r>
    </w:p>
    <w:p>
      <w:r>
        <w:t>России с целью защиты жителей Донбасса.</w:t>
      </w:r>
    </w:p>
    <w:p>
      <w:r>
        <w:t>В обращении В. Путина к гражданам России 24 февраля 2022 г.</w:t>
      </w:r>
    </w:p>
    <w:p>
      <w:r>
        <w:t>говорилось, что поведение США и их союзников составляет не</w:t>
      </w:r>
    </w:p>
    <w:p>
      <w:r>
        <w:t>просто угрозу безопасности России. Для народов нашей страны</w:t>
      </w:r>
    </w:p>
    <w:p>
      <w:r>
        <w:t>«это в итоге вопрос жизни и смерти, вопрос нашего исторического</w:t>
      </w:r>
    </w:p>
    <w:p>
      <w:r>
        <w:t>будущего как народа».</w:t>
      </w:r>
    </w:p>
    <w:p>
      <w:r>
        <w:t>23—27 сентября 2022 г. в ДНР, ЛНР, а также во входивших</w:t>
      </w:r>
    </w:p>
    <w:p>
      <w:r>
        <w:t>ранее в состав Украины Херсонской и Запорожской областях был</w:t>
      </w:r>
    </w:p>
    <w:p>
      <w:r>
        <w:t>проведён референдум, по результатам которого 30 сентября 2022 г.</w:t>
      </w:r>
    </w:p>
    <w:p>
      <w:r>
        <w:t>был подписан договор о вхождении четырёх субъектов в состав</w:t>
      </w:r>
    </w:p>
    <w:p>
      <w:r>
        <w:t>Российской Федерации.</w:t>
      </w:r>
    </w:p>
    <w:p>
      <w:r>
        <w:t>После начала Cпециальной военной операции западные страны</w:t>
      </w:r>
    </w:p>
    <w:p>
      <w:r>
        <w:t>нарастили поставки оружия и боеприпасов киевскому режиму.</w:t>
      </w:r>
    </w:p>
    <w:p>
      <w:r>
        <w:t>Последствия обстрела Донецка ВСУ.</w:t>
      </w:r>
    </w:p>
    <w:p>
      <w:r>
        <w:t>Фото В. Мельникова</w:t>
      </w:r>
    </w:p>
    <w:p>
      <w:r>
        <w:t>27 июля 2014 г. ВСУ обстреляли жилой массив</w:t>
      </w:r>
    </w:p>
    <w:p>
      <w:r>
        <w:t>Горловки, в результате чего погибла 27-летняя</w:t>
      </w:r>
    </w:p>
    <w:p>
      <w:r>
        <w:t>Кристина Жук и её 9-месячная дочь Кира. Мёртвое тело матери («Горловской Мадонны») сжимало в руках убитого ребёнка. Всего в этот день</w:t>
      </w:r>
    </w:p>
    <w:p>
      <w:r>
        <w:t>погибло 20 человек.</w:t>
      </w:r>
    </w:p>
    <w:p>
      <w:r>
        <w:t>Артиллерийские и ракетные системы, танки, бронетранспортёры, зенитные комплексы, снаряды, противопехотные мины, стрелковое оружие из США, Канады и европейских стран НАТО поставляются на многие десятки миллиардов долларов. Вашингтон и его</w:t>
      </w:r>
    </w:p>
    <w:p>
      <w:r>
        <w:t>союзники открыто способствовали и притоку в украинскую армию</w:t>
      </w:r>
    </w:p>
    <w:p>
      <w:r>
        <w:t>иностранных наёмников. Также западные страны ввели против</w:t>
      </w:r>
    </w:p>
    <w:p>
      <w:r>
        <w:t>России самые масштабные в истории экономические санкции.</w:t>
      </w:r>
    </w:p>
    <w:p>
      <w:r>
        <w:t>Однако большинство стран мира не поддержали антироссийскую</w:t>
      </w:r>
    </w:p>
    <w:p>
      <w:r>
        <w:t>санкционную политику.</w:t>
      </w:r>
    </w:p>
    <w:p>
      <w:r>
        <w:t>Попытки США и их союзников изолировать Российскую Федерацию на международной арене провалились. Страны Азии, Африки, Латинской Америки (а это бо́льшая часть планеты) или напрямую поддерживают, или с пониманием относятся действиям</w:t>
      </w:r>
    </w:p>
    <w:p>
      <w:r>
        <w:t>России. 85 % населения мира не участвуют в западных санкциях,</w:t>
      </w:r>
    </w:p>
    <w:p>
      <w:r>
        <w:t>введённых против Москвы. А поддерживают антироссийскую</w:t>
      </w:r>
    </w:p>
    <w:p>
      <w:r>
        <w:t>политику Запада лишь 15 % мирового сообщества — тот самый</w:t>
      </w:r>
    </w:p>
    <w:p>
      <w:r>
        <w:t>«золотой миллиард», который привык жить за счёт ресурсов остального мира. Экономика России выдержала невиданный шквал</w:t>
      </w:r>
    </w:p>
    <w:p>
      <w:r>
        <w:t>санкций.</w:t>
      </w:r>
    </w:p>
    <w:p>
      <w:r>
        <w:t>При этом торгово-экономические связи России со странами</w:t>
      </w:r>
    </w:p>
    <w:p>
      <w:r>
        <w:t>Азии, Африки и Латинской Америки после начала СВО резко возросли. Китай, Индия, Бразилия и многие другие крупнейшие</w:t>
      </w:r>
    </w:p>
    <w:p>
      <w:r>
        <w:t>страны чётко заявили, что вооружённая поддержка США</w:t>
      </w:r>
    </w:p>
    <w:p>
      <w:r>
        <w:t>­</w:t>
      </w:r>
    </w:p>
    <w:p>
      <w:r>
        <w:t>и НАТО киевского режима идёт в русле политики неоколониализма, желания продлить конфликт на Украине и сохранить гегемонию в мире.</w:t>
      </w:r>
    </w:p>
    <w:p>
      <w:r>
        <w:t>⬤⬤</w:t>
      </w:r>
    </w:p>
    <w:p>
      <w:r>
        <w:t>Почему проекты договора о гарантиях безопасности России были отвергнуты США и НАТО</w:t>
      </w:r>
    </w:p>
    <w:p>
      <w:r>
        <w:t>6 Интеграционные процессы в современном мире. Важной</w:t>
      </w:r>
    </w:p>
    <w:p>
      <w:r>
        <w:t>чертой международных отношений на рубеже XX—XXI вв. стало</w:t>
      </w:r>
    </w:p>
    <w:p>
      <w:r>
        <w:t>дальнейшее развитие интеграционных процессов в разных регионах мира.</w:t>
      </w:r>
    </w:p>
    <w:p>
      <w:r>
        <w:t>БРИКС. Одно из крупнейших в мире межгосударственных объединений, о создании которого было объявлено в 2006 г. на</w:t>
      </w:r>
    </w:p>
    <w:p>
      <w:r>
        <w:t>Санкт-Петербургском экономическом форуме. Изначально членами объединения были Бразилия, Россия, Индия и Китай. В 2011 г.</w:t>
      </w:r>
    </w:p>
    <w:p>
      <w:r>
        <w:t>к организации присоединилась ЮАР. В 2022 г. официальные заявки на вступление подали Алжир, Аргентина и Иран.</w:t>
      </w:r>
    </w:p>
    <w:p>
      <w:r>
        <w:t>Саммит БРИКС в Южной Африке. 2018 г.</w:t>
      </w:r>
    </w:p>
    <w:p>
      <w:r>
        <w:t>Согласно опубликованным в марте 2023 г. данным британских аналитиков,</w:t>
      </w:r>
    </w:p>
    <w:p>
      <w:r>
        <w:t>БРИКС обеспечивает 31,5 % мирового ВВП, а «большая семёрка» — 30 %.</w:t>
      </w:r>
    </w:p>
    <w:p>
      <w:r>
        <w:t>С 2009 г. раз в год проводятся саммиты БРИКС, на которых</w:t>
      </w:r>
    </w:p>
    <w:p>
      <w:r>
        <w:t>принимаются основные решения по дальнейшему развитию интеграции. Страны-члены полностью сохраняют свой суверенитет,</w:t>
      </w:r>
    </w:p>
    <w:p>
      <w:r>
        <w:t>решения принимаются на основе консенсуса. Обсуждаются проекты институционального развития организации.</w:t>
      </w:r>
    </w:p>
    <w:p>
      <w:r>
        <w:t>По своему потенциалу БРИКС является одним из самых перспективных объединений. Страны — члены организации контролируют около 26 % поверхности суши, общее население стран</w:t>
      </w:r>
    </w:p>
    <w:p>
      <w:r>
        <w:t>БРИКС составляет около 41 % мирового населения.</w:t>
      </w:r>
    </w:p>
    <w:p>
      <w:r>
        <w:t>ЕАЭС. Впервые идею создания на территории Евразии единого</w:t>
      </w:r>
    </w:p>
    <w:p>
      <w:r>
        <w:t>экономического пространства высказал в ходе визита в Москву</w:t>
      </w:r>
    </w:p>
    <w:p>
      <w:r>
        <w:t>в 1994 г. президент Казахстана Н. Назарбаев. В 1995 г. Россия</w:t>
      </w:r>
    </w:p>
    <w:p>
      <w:r>
        <w:t>и Белоруссия, а затем и Казахстан заключили соглашение о создании Таможенного союза. В 2000 г. было создано Евразийское экономическое сообщество (ЕврАзЭС), с 2015 г. преобразовавшееся</w:t>
      </w:r>
    </w:p>
    <w:p>
      <w:r>
        <w:t>в Евразийский экономический союз (ЕАЭС), в который вошли</w:t>
      </w:r>
    </w:p>
    <w:p>
      <w:r>
        <w:t>Россия, Армения, Белоруссия, Казахстан и Киргизия.</w:t>
      </w:r>
    </w:p>
    <w:p>
      <w:r>
        <w:t>Основными целями ЕАЭС являются создание условий для стабильного развития экономик, повышения жизненного уровня</w:t>
      </w:r>
    </w:p>
    <w:p>
      <w:r>
        <w:t>населения, формирование единого рынка товаров, услуг, капитала</w:t>
      </w:r>
    </w:p>
    <w:p>
      <w:r>
        <w:t>и трудовых ресурсов, модернизация и повышение конкуренто­</w:t>
      </w:r>
    </w:p>
    <w:p>
      <w:r>
        <w:t>способности национальных экономик.</w:t>
      </w:r>
    </w:p>
    <w:p>
      <w:r>
        <w:t>С 2010 г. в рамках ЕАЭС действует единый таможенный тариф,</w:t>
      </w:r>
    </w:p>
    <w:p>
      <w:r>
        <w:t>а с 2018 г. — единый таможенный кодекс. Таким образом, на</w:t>
      </w:r>
    </w:p>
    <w:p>
      <w:r>
        <w:t>­евразийском пространстве создан подлинный таможенный союз,</w:t>
      </w:r>
    </w:p>
    <w:p>
      <w:r>
        <w:t>что позволяет перейти к следующим стадиям экономической</w:t>
      </w:r>
    </w:p>
    <w:p>
      <w:r>
        <w:t>­инте­грации.</w:t>
      </w:r>
    </w:p>
    <w:p>
      <w:r>
        <w:t>Содружество независимых государств (СНГ). СНГ было</w:t>
      </w:r>
    </w:p>
    <w:p>
      <w:r>
        <w:t>создано в декабре 1991 г. одновременно с распадом СССР и включало в себя большинство бывших республик Советского Союза.</w:t>
      </w:r>
    </w:p>
    <w:p>
      <w:r>
        <w:t>В настоящее время в состав СНГ входят Азербайджан, Армения,</w:t>
      </w:r>
    </w:p>
    <w:p>
      <w:r>
        <w:t>Белоруссия, Казахстан, Киргизия, Молдавия, Россия, Таджикистан и Узбекистан. Страны Прибалтики (Латвия, Литва и Эстония)</w:t>
      </w:r>
    </w:p>
    <w:p>
      <w:r>
        <w:t>изначально отказались от вступления в организацию. Грузия входила в состав СНГ с 1993 по 2008 г. Туркменистан, несмотря на то</w:t>
      </w:r>
    </w:p>
    <w:p>
      <w:r>
        <w:t>что был в 1991 г. одним из государств-основателей, в 2005 г. прекратил постоянное членство в СНГ, оставшись ассоциированным</w:t>
      </w:r>
    </w:p>
    <w:p>
      <w:r>
        <w:t>членом-наблюдателем. Что касается Украины, то киевские власти</w:t>
      </w:r>
    </w:p>
    <w:p>
      <w:r>
        <w:t>в 2014 г. заявили о намерении выйти из организации и перестали</w:t>
      </w:r>
    </w:p>
    <w:p>
      <w:r>
        <w:t>участвовать в её мероприятиях.</w:t>
      </w:r>
    </w:p>
    <w:p>
      <w:r>
        <w:t>Цели СНГ состоят в развитии сотрудничества в политической,</w:t>
      </w:r>
    </w:p>
    <w:p>
      <w:r>
        <w:t>экономической, экологической, гуманитарной, культурной и иных</w:t>
      </w:r>
    </w:p>
    <w:p>
      <w:r>
        <w:t>областях. Наибольшее число вопросов, решаемых в рамках организации, носит экономический характер и касается создания механизма общего экономического пространства. Значительное внимание уделяется и гуманитарной сфере, например образованию.</w:t>
      </w:r>
    </w:p>
    <w:p>
      <w:r>
        <w:t>Сегодня среди иностранных студентов, обучающихся в России,</w:t>
      </w:r>
    </w:p>
    <w:p>
      <w:r>
        <w:t>большая часть представляет страны содружества.</w:t>
      </w:r>
    </w:p>
    <w:p>
      <w:r>
        <w:t>СНГ является межгосударственной структурой, все члены организации сохраняют суверенитет в полном объёме и действуют на</w:t>
      </w:r>
    </w:p>
    <w:p>
      <w:r>
        <w:t>паритетных правах.</w:t>
      </w:r>
    </w:p>
    <w:p>
      <w:r>
        <w:t>ШОС. В 1996 г. Россия, Китай, Казахстан, Киргизия и Таджикистан подписали в Шанхае «Соглашение о мерах доверия в военной области в районе совместной границы». В 1997 г. в Москве</w:t>
      </w:r>
    </w:p>
    <w:p>
      <w:r>
        <w:t>эти же страны подписали «Соглашение о взаимном сокращении</w:t>
      </w:r>
    </w:p>
    <w:p>
      <w:r>
        <w:t>вооружённых сил в районе границы». В дальнейшем стороны перешли от военно-технических аспектов к более широкому кругу</w:t>
      </w:r>
    </w:p>
    <w:p>
      <w:r>
        <w:t>вопросов, включая экономику, культуру, охрану окружающей</w:t>
      </w:r>
    </w:p>
    <w:p>
      <w:r>
        <w:t>среды, борьбу с преступностью и т. д.</w:t>
      </w:r>
    </w:p>
    <w:p>
      <w:r>
        <w:t>В 2001 г. на основе уже существовавшего сотрудничества 5 стран</w:t>
      </w:r>
    </w:p>
    <w:p>
      <w:r>
        <w:t>и присоединившегося к ним Узбекистана была создана Шанхайская организация сотрудничества (ШОС). В 2017 г. членами ШОС</w:t>
      </w:r>
    </w:p>
    <w:p>
      <w:r>
        <w:t>стали Индия и Пакистан, в 2023 г. — Иран.</w:t>
      </w:r>
    </w:p>
    <w:p>
      <w:r>
        <w:t>В 2002 г. в Санкт-Петербурге принята Хартия ШОС, согласно</w:t>
      </w:r>
    </w:p>
    <w:p>
      <w:r>
        <w:t>которой приоритетом деятельности организации является обеспечение региональной безопасности, борьба с терроризмом, экстремизмом и незаконным оборотом наркотиков. Наряду с этим на</w:t>
      </w:r>
    </w:p>
    <w:p>
      <w:r>
        <w:t>передний план выходят усилия по углублению экономической</w:t>
      </w:r>
    </w:p>
    <w:p>
      <w:r>
        <w:t>кооперации, прежде всего в транспортной, торговой и инвестиционной сферах, а также расширение гуманитарных контактов.</w:t>
      </w:r>
    </w:p>
    <w:p>
      <w:r>
        <w:t>Высший орган ШОС — Совет глав государств-членов. Он</w:t>
      </w:r>
    </w:p>
    <w:p>
      <w:r>
        <w:t>определяет основные тенденции дальнейшего развития интеграции. Решения Совета принимаются консенсусом. Как и БРИКС,</w:t>
      </w:r>
    </w:p>
    <w:p>
      <w:r>
        <w:t>по своему экономическому, демографическому и военно-тех­</w:t>
      </w:r>
    </w:p>
    <w:p>
      <w:r>
        <w:t>ническому потенциалу ШОС является одним из самых представительных и перспективных межгосударственных объединений</w:t>
      </w:r>
    </w:p>
    <w:p>
      <w:r>
        <w:t>в мире.</w:t>
      </w:r>
    </w:p>
    <w:p>
      <w:r>
        <w:t>АСЕАН. Ассоциация государств Юго-Восточной Азии. Создана</w:t>
      </w:r>
    </w:p>
    <w:p>
      <w:r>
        <w:t>в 1967 г., изначально в состав АСЕАН входили Индонезия, Малайзия, Сингапур, Таиланд и Филиппины. Впоследствии в ассоциацию вступили Бруней, Лаос, Камбоджа, Мьянма, Вьетнам.</w:t>
      </w:r>
    </w:p>
    <w:p>
      <w:r>
        <w:t>На первом этапе целью организации была стабилизация военно-политической ситуации в Юго-Восточной Азии. Впоследствии</w:t>
      </w:r>
    </w:p>
    <w:p>
      <w:r>
        <w:t>региональная интеграция приобрела и экономическое значение.</w:t>
      </w:r>
    </w:p>
    <w:p>
      <w:r>
        <w:t>В 2000 г. была создана зона свободной торговли с участием</w:t>
      </w:r>
    </w:p>
    <w:p>
      <w:r>
        <w:t>7 стран — членов АСЕАН, что ускорило процесс экономической</w:t>
      </w:r>
    </w:p>
    <w:p>
      <w:r>
        <w:t>интеграции.</w:t>
      </w:r>
    </w:p>
    <w:p>
      <w:r>
        <w:t>В XXI в. Юго-Восточная Азия стала самым динамично развивающимся регионом. Успех АСЕАН объясняется в том числе стратегическим географическим положением на пути из Индийского</w:t>
      </w:r>
    </w:p>
    <w:p>
      <w:r>
        <w:t>в Тихий океан.</w:t>
      </w:r>
    </w:p>
    <w:p>
      <w:r>
        <w:t>⬤⬤</w:t>
      </w:r>
    </w:p>
    <w:p>
      <w:r>
        <w:t>1. Какие интеграционные процессы происходят в мире, на постсоветском</w:t>
      </w:r>
    </w:p>
    <w:p>
      <w:r>
        <w:t>пространстве? 2. В чём заключается роль СНГ на современном этапе?</w:t>
      </w:r>
    </w:p>
    <w:p>
      <w:r>
        <w:t>3. Какие страны являются членами ШОС? 4. Чем объясняется успех АСЕАН?</w:t>
      </w:r>
    </w:p>
    <w:p>
      <w:r>
        <w:t>ПОДВЕДЁМ ИТОГИ</w:t>
      </w:r>
    </w:p>
    <w:p>
      <w:r>
        <w:t>При оценке международного положения в конце ХХ и начале</w:t>
      </w:r>
    </w:p>
    <w:p>
      <w:r>
        <w:t>XXI в. следует иметь в виду явное изменение положения Европы</w:t>
      </w:r>
    </w:p>
    <w:p>
      <w:r>
        <w:t>и снижение её роли в решении мировых проблем. Даже в условиях</w:t>
      </w:r>
    </w:p>
    <w:p>
      <w:r>
        <w:t>холодной войны европейские лидеры демонстрировали свою собственную позицию в международных делах. Но в последние десятилетия страны Европы явно ослабили следование своим собственным интересам и действуют под полным влиянием США. В свою</w:t>
      </w:r>
    </w:p>
    <w:p>
      <w:r>
        <w:t>очередь, США пытаются контролировать политику не только</w:t>
      </w:r>
    </w:p>
    <w:p>
      <w:r>
        <w:t>союзников, но и нейтральных стран. Они пытаются усилить своё</w:t>
      </w:r>
    </w:p>
    <w:p>
      <w:r>
        <w:t>влияние и на многие страны Азии, Африки и Латинской ­Америки.</w:t>
      </w:r>
    </w:p>
    <w:p>
      <w:r>
        <w:t>Причём объединяющим аргументом для лидеров США служит</w:t>
      </w:r>
    </w:p>
    <w:p>
      <w:r>
        <w:t>противостояние с Россией.</w:t>
      </w:r>
    </w:p>
    <w:p>
      <w:r>
        <w:t>События на евроазиатском пространстве, формирование новых</w:t>
      </w:r>
    </w:p>
    <w:p>
      <w:r>
        <w:t>интеграционных объединений, таких как БРИКС, ШОС и др.,</w:t>
      </w:r>
    </w:p>
    <w:p>
      <w:r>
        <w:t>­служат подтверждением того, что большинство государств планеты</w:t>
      </w:r>
    </w:p>
    <w:p>
      <w:r>
        <w:t>выступают против идей и практики однополярного мира и в этом</w:t>
      </w:r>
    </w:p>
    <w:p>
      <w:r>
        <w:t>направлении готовы развивать сотрудничество с Россией. Все эти</w:t>
      </w:r>
    </w:p>
    <w:p>
      <w:r>
        <w:t>факторы являются убедительным мотивом для выработки справедливого мирового порядка и новой международно-политической</w:t>
      </w:r>
    </w:p>
    <w:p>
      <w:r>
        <w:t>системы, которая бы основывалась на новых реалиях начала</w:t>
      </w:r>
    </w:p>
    <w:p>
      <w:r>
        <w:t>XXI столетия.</w:t>
      </w:r>
    </w:p>
    <w:p>
      <w:r>
        <w:t>Вопросы и задания</w:t>
      </w:r>
    </w:p>
    <w:p>
      <w:r>
        <w:t>1. Охарактеризуйте международные отношения в 1990-е гг. Приведите примеры, раскрывающие особенности отношений ­между Россией и США.</w:t>
      </w:r>
    </w:p>
    <w:p>
      <w:r>
        <w:t>2. Каковы были последствия установления однополярного мира? Приведите</w:t>
      </w:r>
    </w:p>
    <w:p>
      <w:r>
        <w:t>конкретные примеры таких последствий.</w:t>
      </w:r>
    </w:p>
    <w:p>
      <w:r>
        <w:t>3. С чем были связаны изменения внешнеполитического курса России с начала</w:t>
      </w:r>
    </w:p>
    <w:p>
      <w:r>
        <w:t>ХХI в.?</w:t>
      </w:r>
    </w:p>
    <w:p>
      <w:r>
        <w:t>4. Охарактеризуйте международные отношения в начале ХХI в. Приведите примеры, раскрывающие особенности отношений между Россией и США.</w:t>
      </w:r>
    </w:p>
    <w:p>
      <w:r>
        <w:t>5. Используя дополнительные источники, приведите примеры деятельности новых интеграционных организаций (ШОС, БРИКС и др.).</w:t>
      </w:r>
    </w:p>
    <w:p>
      <w:r>
        <w:t>6. Опишите события, предшествующие началу Специальной военной операции</w:t>
      </w:r>
    </w:p>
    <w:p>
      <w:r>
        <w:t>Вооружённых сил России.</w:t>
      </w:r>
    </w:p>
    <w:p>
      <w:r>
        <w:t>7. Используя дополнительные источники, подготовьте сообщение о жителях</w:t>
      </w:r>
    </w:p>
    <w:p>
      <w:r>
        <w:t>вашего региона — участниках СВО.</w:t>
      </w:r>
    </w:p>
    <w:p>
      <w:r>
        <w:t>ВОПРОСЫ И ЗАДАНИЯ К ГЛАВЕ</w:t>
      </w:r>
    </w:p>
    <w:p>
      <w:r>
        <w:t>1. Составьте тесты по истории международных отношений во второй половине</w:t>
      </w:r>
    </w:p>
    <w:p>
      <w:r>
        <w:t>ХХ — начале ХХI в., требующие соотнести (в каждом тесте должно быть</w:t>
      </w:r>
    </w:p>
    <w:p>
      <w:r>
        <w:t>4 элемента):</w:t>
      </w:r>
    </w:p>
    <w:p>
      <w:r>
        <w:t>• ключевые даты и события;</w:t>
      </w:r>
    </w:p>
    <w:p>
      <w:r>
        <w:t>• страны и события в этих странах;</w:t>
      </w:r>
    </w:p>
    <w:p>
      <w:r>
        <w:t>• исторических деятелей и факты их биографий;</w:t>
      </w:r>
    </w:p>
    <w:p>
      <w:r>
        <w:t>• причины событий и их последствия.</w:t>
      </w:r>
    </w:p>
    <w:p>
      <w:r>
        <w:t>2. Напишите эссе на одну из тем:</w:t>
      </w:r>
    </w:p>
    <w:p>
      <w:r>
        <w:t>1) «Дипломатия есть искусство обуздывать силу» (Г. Киссинджер);</w:t>
      </w:r>
    </w:p>
    <w:p>
      <w:r>
        <w:t>2) «То, что мы называем иностранными делами, больше таковыми не являются. Это теперь внутренние дела» (Д. Эйзенхауэр);</w:t>
      </w:r>
    </w:p>
    <w:p>
      <w:r>
        <w:t>3) «Нравится вам или нет, но история на нашей стороне» (Н. Хрущёв);</w:t>
      </w:r>
    </w:p>
    <w:p>
      <w:r>
        <w:t>4) «Атомная бомба — это бумажный тигр, которым американские реакционеры запугивают людей, с виду он кажется страшным, а на самом деле вовсе</w:t>
      </w:r>
    </w:p>
    <w:p>
      <w:r>
        <w:t>не страшен» (Мао Цзэдун).</w:t>
      </w:r>
    </w:p>
    <w:p>
      <w:r>
        <w:t>3. Проведите игру в форме дебатов. Подготовьте выступления на международной конференции от имени представителей правительства, повстанцев,</w:t>
      </w:r>
    </w:p>
    <w:p>
      <w:r>
        <w:t>СССР, США и обменяйтесь аргументами в защиту своей позиции. Вводные</w:t>
      </w:r>
    </w:p>
    <w:p>
      <w:r>
        <w:t>установки: государство Х недавно освободилось от колониальной зависимости, но продолжает оставаться отсталой аграрной страной. В стране действует коммунистическое повстанческое движение, пользующееся поддержкой части населения и, по некоторым данным, получающее внешнюю</w:t>
      </w:r>
    </w:p>
    <w:p>
      <w:r>
        <w:t>помощь от СССР и КНР. В свою очередь, западные страны во главе с США</w:t>
      </w:r>
    </w:p>
    <w:p>
      <w:r>
        <w:t>поддерживают правительство (одновременно подталкивая его к проведению</w:t>
      </w:r>
    </w:p>
    <w:p>
      <w:r>
        <w:t>реформ).</w:t>
      </w:r>
    </w:p>
    <w:p>
      <w:r>
        <w:t>4. Вам поручено подготовить развёрнутый ответ на тему «Холодная война (до</w:t>
      </w:r>
    </w:p>
    <w:p>
      <w:r>
        <w:t>1985 г.)». Составьте план, в соответствии с которым вы будете её освещать.</w:t>
      </w:r>
    </w:p>
    <w:p>
      <w:r>
        <w:t>Темы проектов</w:t>
      </w:r>
    </w:p>
    <w:p>
      <w:r>
        <w:t>1 «Советские герои периода холодной войны» — военные и гражданские, героически проявившие себя в локальных конфликтах</w:t>
      </w:r>
    </w:p>
    <w:p>
      <w:r>
        <w:t>и войнах.</w:t>
      </w:r>
    </w:p>
    <w:p>
      <w:r>
        <w:t>2 «Плакаты периода холодной войны» — отражение противостояния</w:t>
      </w:r>
    </w:p>
    <w:p>
      <w:r>
        <w:t>сверхдержав в агитационных плакатах.</w:t>
      </w:r>
    </w:p>
    <w:p>
      <w:r>
        <w:t>3 «Оружие тайной войны» — научно-техническая мысль на службе</w:t>
      </w:r>
    </w:p>
    <w:p>
      <w:r>
        <w:t>военной разведки.</w:t>
      </w:r>
    </w:p>
    <w:p>
      <w:r>
        <w:t>4 «Холодная война и её окончание» — по мемуарам её участников (по</w:t>
      </w:r>
    </w:p>
    <w:p>
      <w:r>
        <w:t>выбору).</w:t>
      </w:r>
    </w:p>
    <w:p>
      <w:r>
        <w:t>ВОПРОСЫ И ЗАДАНИЯ К ГЛАВЕ</w:t>
      </w:r>
    </w:p>
    <w:p>
      <w:r>
        <w:t>Ресурсы к главе</w:t>
      </w:r>
    </w:p>
    <w:p>
      <w:r>
        <w:t>1 Прочитайте «Декларацию Генеральной Ассамблеи ООН о предоставлении</w:t>
      </w:r>
    </w:p>
    <w:p>
      <w:r>
        <w:t>независимости колониальным странам и народам от 14 декабря 1960 г.»,</w:t>
      </w:r>
    </w:p>
    <w:p>
      <w:r>
        <w:t>выполните задание и ответьте на вопрос.</w:t>
      </w:r>
    </w:p>
    <w:p>
      <w:r>
        <w:t>«1. Подчинение народов иностранному игу и господству и их эксплуатация являются отрицанием основных прав человека, противоречат</w:t>
      </w:r>
    </w:p>
    <w:p>
      <w:r>
        <w:t>Уставу ООН и препятствуют развитию сотрудничества и установлению</w:t>
      </w:r>
    </w:p>
    <w:p>
      <w:r>
        <w:t>мира во всём мире.</w:t>
      </w:r>
    </w:p>
    <w:p>
      <w:r>
        <w:t>2. Все народы имеют право на самоопределение; в силу этого права</w:t>
      </w:r>
    </w:p>
    <w:p>
      <w:r>
        <w:t>они свободно устанавливают свой политический статус, осуществляют</w:t>
      </w:r>
    </w:p>
    <w:p>
      <w:r>
        <w:t>своё экономическое, социальное и культурное развитие.</w:t>
      </w:r>
    </w:p>
    <w:p>
      <w:r>
        <w:t>3. Недостаточная политическая, экономическая и социальная подготовленность или недостаточная подготовленность в области образования</w:t>
      </w:r>
    </w:p>
    <w:p>
      <w:r>
        <w:t>никогда не должна использоваться как предлог для задержки в предоставлении независимости.</w:t>
      </w:r>
    </w:p>
    <w:p>
      <w:r>
        <w:t>4. Любые вооружённые действия или репрессивные меры какого бы</w:t>
      </w:r>
    </w:p>
    <w:p>
      <w:r>
        <w:t>то ни было характера, направленные против зависимых народов, должны</w:t>
      </w:r>
    </w:p>
    <w:p>
      <w:r>
        <w:t>быть прекращены с тем, чтобы предоставить им возможность осуществить в условиях мира и свободы своё право на полную независимость,</w:t>
      </w:r>
    </w:p>
    <w:p>
      <w:r>
        <w:t>а территориальная целостность их национальных территорий должна уважаться.</w:t>
      </w:r>
    </w:p>
    <w:p>
      <w:r>
        <w:t>5. В подопечных и несамоуправляющихся территориях, а также во</w:t>
      </w:r>
    </w:p>
    <w:p>
      <w:r>
        <w:t>всех других территориях, ещё не получивших независимости, должны</w:t>
      </w:r>
    </w:p>
    <w:p>
      <w:r>
        <w:t>быть незамедлительно приняты меры для передачи всей власти народам</w:t>
      </w:r>
    </w:p>
    <w:p>
      <w:r>
        <w:t>этих территорий в соответствии со свободно выраженной ими волей</w:t>
      </w:r>
    </w:p>
    <w:p>
      <w:r>
        <w:t>и желанием, без каких бы то ни было условий или оговорок и независимо</w:t>
      </w:r>
    </w:p>
    <w:p>
      <w:r>
        <w:t>от расы, религии или цвета кожи с тем, чтобы предоставить им возможность пользоваться полной независимостью и свободой».</w:t>
      </w:r>
    </w:p>
    <w:p>
      <w:r>
        <w:t>⬤⬤</w:t>
      </w:r>
    </w:p>
    <w:p>
      <w:r>
        <w:t>1) Выделите основные идеи документа. 2) Что подразумевается под «правом</w:t>
      </w:r>
    </w:p>
    <w:p>
      <w:r>
        <w:t>народов на самоопределение»?</w:t>
      </w:r>
    </w:p>
    <w:p>
      <w:r>
        <w:t>2 Прочитайте извлечения из Заключительного акта Совещания по безопасности и сотрудничеству в Европе, Хельсинки в 1975 г., выполните задание</w:t>
      </w:r>
    </w:p>
    <w:p>
      <w:r>
        <w:t>и ответьте на вопрос.</w:t>
      </w:r>
    </w:p>
    <w:p>
      <w:r>
        <w:t>«Государства-участники заявляют о своей решимости уважать и применять в отношениях каждого из них со всеми другими государствамиучастниками, независимо от их политических, экономических и социальных систем, а также их размера, географического положения и уровня</w:t>
      </w:r>
    </w:p>
    <w:p>
      <w:r>
        <w:t>экономического развития, следующие принципы, которые все имеют</w:t>
      </w:r>
    </w:p>
    <w:p>
      <w:r>
        <w:t>первостепенную важность и которыми они будут руководствоваться во</w:t>
      </w:r>
    </w:p>
    <w:p>
      <w:r>
        <w:t>взаимных отношениях:</w:t>
      </w:r>
    </w:p>
    <w:p>
      <w:r>
        <w:t>1. Суверенное равенство, уважение прав, присущих суверенитету.</w:t>
      </w:r>
    </w:p>
    <w:p>
      <w:r>
        <w:t>Государства-участники будут уважать суверенное равенство и своеобразие друг друга, а также все права, присущие их суверенитету и охватываемые им, в число которых входит, в частности, право каждого государства</w:t>
      </w:r>
    </w:p>
    <w:p>
      <w:r>
        <w:t>на юридическое равенство, на территориальную целостность, на свободу</w:t>
      </w:r>
    </w:p>
    <w:p>
      <w:r>
        <w:t>и политическую независимость. Они будут также уважать право друг друга свободно выбирать и развивать свои политические, социальные, экономические и культурные системы, равно как и право устанавливать свои</w:t>
      </w:r>
    </w:p>
    <w:p>
      <w:r>
        <w:t>законы и административные правила.</w:t>
      </w:r>
    </w:p>
    <w:p>
      <w:r>
        <w:t>2. Неприменение силы или угрозы силой. Государства-участники</w:t>
      </w:r>
    </w:p>
    <w:p>
      <w:r>
        <w:t>будут воздерживаться в их взаимных, как и вообще в их международных</w:t>
      </w:r>
    </w:p>
    <w:p>
      <w:r>
        <w:t>отношениях, от применения силы или угрозы силой как против территориальной целостности или политической независимости любого государства, так и каким-либо другим образом, несовместимым с целями Объединённых Наций и с настоящей Декларацией. Никакие соображения не</w:t>
      </w:r>
    </w:p>
    <w:p>
      <w:r>
        <w:t>могут использоваться для того, чтобы обосновывать обращение к угрозе</w:t>
      </w:r>
    </w:p>
    <w:p>
      <w:r>
        <w:t>силой или к её применению в нарушение этого принципа.</w:t>
      </w:r>
    </w:p>
    <w:p>
      <w:r>
        <w:t>3. Нерушимость границ. Государства-участники рассматривают как</w:t>
      </w:r>
    </w:p>
    <w:p>
      <w:r>
        <w:t>нерушимые все границы друг друга, так и границы всех государств в Европе, и поэтому они будут воздерживаться сейчас и в будущем от любых</w:t>
      </w:r>
    </w:p>
    <w:p>
      <w:r>
        <w:t>посягательств на эти границы.</w:t>
      </w:r>
    </w:p>
    <w:p>
      <w:r>
        <w:t>7. Уважение прав человека и основных свобод, включая свободу мысли, совести, религий и убеждений. Государства-участники будут уважать</w:t>
      </w:r>
    </w:p>
    <w:p>
      <w:r>
        <w:t>права человека и основные свободы, включая свободу мысли, совести,</w:t>
      </w:r>
    </w:p>
    <w:p>
      <w:r>
        <w:t>религий и убеждений, для всех, без различия расы, пола, языка и религий. Они будут поощрять и развивать эффективное осуществление гражданских, политических, экономических, социальных, культурных и других прав и свобод, которые все вытекают из достоинства, присущего</w:t>
      </w:r>
    </w:p>
    <w:p>
      <w:r>
        <w:t>человеческой личности, и являются существенными для её свободного</w:t>
      </w:r>
    </w:p>
    <w:p>
      <w:r>
        <w:t>и полного развития».</w:t>
      </w:r>
    </w:p>
    <w:p>
      <w:r>
        <w:t>⬤⬤</w:t>
      </w:r>
    </w:p>
    <w:p>
      <w:r>
        <w:t>1) Сформулируйте основные положения Заключительного акта. 2) Почему</w:t>
      </w:r>
    </w:p>
    <w:p>
      <w:r>
        <w:t>в 1975 г. возникла необходимость принятия данного документа?</w:t>
      </w:r>
    </w:p>
    <w:p>
      <w:r>
        <w:t>3 Прочитайте отрывок из речи Президента России В. Путина в 2007 г. и выполните задания.</w:t>
      </w:r>
    </w:p>
    <w:p>
      <w:r>
        <w:t>«Глобальное противостояние отодвигало на периферию международных отношений и повестки дня крайне острые экономические и социаль-</w:t>
      </w:r>
    </w:p>
    <w:p>
      <w:r>
        <w:t>ВОПРОСЫ И ЗАДАНИЯ К ГЛАВЕ</w:t>
      </w:r>
    </w:p>
    <w:p>
      <w:r>
        <w:t>ные вопросы. И как всякая война — «война холодная» оставила нам</w:t>
      </w:r>
    </w:p>
    <w:p>
      <w:r>
        <w:t>и «неразорвавшиеся снаряды», образно выражаясь. Имею в виду идеологические стереотипы, двойные стандарты, иные шаблоны блокового</w:t>
      </w:r>
    </w:p>
    <w:p>
      <w:r>
        <w:t>мышления. Предлагавшийся же после холодной войны однополярный</w:t>
      </w:r>
    </w:p>
    <w:p>
      <w:r>
        <w:t>мир — тоже не состоялся. История человечества, конечно, знает и периоды однополярного состояния и стремления к мировому господству. Чего</w:t>
      </w:r>
    </w:p>
    <w:p>
      <w:r>
        <w:t>только не было в истории человечества. Однако, что же такое однополярный мир? Как бы ни украшали этот термин, он в итоге означает на практике только одно: это один центр власти, один центр силы, один центр</w:t>
      </w:r>
    </w:p>
    <w:p>
      <w:r>
        <w:t>принятия решения. Это мир одного хозяина, одного суверена. И это</w:t>
      </w:r>
    </w:p>
    <w:p>
      <w:r>
        <w:t>в конечном итоге губительно не только для всех, кто находится в рамках</w:t>
      </w:r>
    </w:p>
    <w:p>
      <w:r>
        <w:t>этой системы, но и для самого суверена, потому что разрушает его изнутри. Считаю, что для современного мира однополярная модель не только</w:t>
      </w:r>
    </w:p>
    <w:p>
      <w:r>
        <w:t>неприемлема, но и вообще невозможна. И не только потому, что при единоличном лидерстве в современном — именно в современном мире — не</w:t>
      </w:r>
    </w:p>
    <w:p>
      <w:r>
        <w:t>будет хватать ни военно-политических, ни экономических ресурсов. Но</w:t>
      </w:r>
    </w:p>
    <w:p>
      <w:r>
        <w:t>что ещё важнее — сама модель является неработающей, так как в ещё</w:t>
      </w:r>
    </w:p>
    <w:p>
      <w:r>
        <w:t>основе нет и не может быть морально-нравственной базы современной</w:t>
      </w:r>
    </w:p>
    <w:p>
      <w:r>
        <w:t>цивилизации.</w:t>
      </w:r>
    </w:p>
    <w:p>
      <w:r>
        <w:t>Вместе с тем всё, что происходит сегодня в мире, и сейчас мы только начали дискутировать об этом — это следствие попыток внедрения</w:t>
      </w:r>
    </w:p>
    <w:p>
      <w:r>
        <w:t>именно этой концепции в мировые дела — концепции однополярного</w:t>
      </w:r>
    </w:p>
    <w:p>
      <w:r>
        <w:t>мира.</w:t>
      </w:r>
    </w:p>
    <w:p>
      <w:r>
        <w:t>А какой результат?</w:t>
      </w:r>
    </w:p>
    <w:p>
      <w:r>
        <w:t>Односторонние, нелегитимные часто действия, не решили ни одной</w:t>
      </w:r>
    </w:p>
    <w:p>
      <w:r>
        <w:t>проблемы. Более того, они стали генератором новых человеческих трагедий и очагов напряжённости.</w:t>
      </w:r>
    </w:p>
    <w:p>
      <w:r>
        <w:t>Судите сами: войн, локальных и региональных конфликтов меньше</w:t>
      </w:r>
    </w:p>
    <w:p>
      <w:r>
        <w:t>не стало. И людей в этих конфликтах гибнет не меньше, а даже больше,</w:t>
      </w:r>
    </w:p>
    <w:p>
      <w:r>
        <w:t>чем раньше. Значительно больше — значительно больше!</w:t>
      </w:r>
    </w:p>
    <w:p>
      <w:r>
        <w:t>Сегодня мы наблюдаем почти ничем не сдерживаемое, гипертрофированное применение силы в международных делах — военной силы —</w:t>
      </w:r>
    </w:p>
    <w:p>
      <w:r>
        <w:t>силы, ввергающей мир в пучину следующих один за одним конфликтов.</w:t>
      </w:r>
    </w:p>
    <w:p>
      <w:r>
        <w:t>В результате не хватает сил на комплексное решение ни одного из них.</w:t>
      </w:r>
    </w:p>
    <w:p>
      <w:r>
        <w:t>Становится невозможным и их политическое решение.</w:t>
      </w:r>
    </w:p>
    <w:p>
      <w:r>
        <w:t>Мы видим всё большее пренебрежение основополагающими принципами международного права. Больше того — отдельные нормы, да, по</w:t>
      </w:r>
    </w:p>
    <w:p>
      <w:r>
        <w:t>сути — чуть ли не вся система права одного государства, прежде всего,</w:t>
      </w:r>
    </w:p>
    <w:p>
      <w:r>
        <w:t>конечно, Соединённых Штатов, перешагнула свои национальные границы во всех сферах: и в экономике, и в политике, и в гуманитарной сфере</w:t>
      </w:r>
    </w:p>
    <w:p>
      <w:r>
        <w:t>навязывается другим государствам. Ну, кому это понравится?</w:t>
      </w:r>
    </w:p>
    <w:p>
      <w:r>
        <w:t>В международных делах всё чаще встречается стремление решить тот</w:t>
      </w:r>
    </w:p>
    <w:p>
      <w:r>
        <w:t>или иной вопрос, исходя из так называемой политической целесообразности, основанной на текущей политической конъюнктуре.</w:t>
      </w:r>
    </w:p>
    <w:p>
      <w:r>
        <w:t>И это, конечно, крайне опасно. И ведёт к тому, что никто уже не чувствует себя в безопасности. Я хочу это подчеркнуть — никто не чувствует</w:t>
      </w:r>
    </w:p>
    <w:p>
      <w:r>
        <w:t>себя в безопасности! Потому что никто не может спрятаться за международным правом как за каменной стеной. Такая политика является, конечно, катализатором гонки вооружений.</w:t>
      </w:r>
    </w:p>
    <w:p>
      <w:r>
        <w:t>Доминирование фактора силы неизбежно подпитывает тягу ряда</w:t>
      </w:r>
    </w:p>
    <w:p>
      <w:r>
        <w:t>стран к обладанию оружием массового уничтожения. Больше того —</w:t>
      </w:r>
    </w:p>
    <w:p>
      <w:r>
        <w:t>появились принципиально новые угрозы, которые и раньше были известны, но сегодня приобретают глобальный характер, такие, как тер­</w:t>
      </w:r>
    </w:p>
    <w:p>
      <w:r>
        <w:t>роризм.</w:t>
      </w:r>
    </w:p>
    <w:p>
      <w:r>
        <w:t>Убеждён, мы подошли к тому рубежному моменту, когда должны</w:t>
      </w:r>
    </w:p>
    <w:p>
      <w:r>
        <w:t>серьёзно задуматься над всей архитектурой глобальной безопасности.</w:t>
      </w:r>
    </w:p>
    <w:p>
      <w:r>
        <w:t>И здесь надо отталкиваться от поиска разумного баланса между интересами всех субъектов международного общения. Тем более сейчас,</w:t>
      </w:r>
    </w:p>
    <w:p>
      <w:r>
        <w:t>когда «международный ландшафт» столь ощутимо и столь быстро меняется — меняется за счёт динамичного развития целого ряда государств</w:t>
      </w:r>
    </w:p>
    <w:p>
      <w:r>
        <w:t>и регионов».</w:t>
      </w:r>
    </w:p>
    <w:p>
      <w:r>
        <w:t>⬤⬤</w:t>
      </w:r>
    </w:p>
    <w:p>
      <w:r>
        <w:t>1) Сформулируйте основные положения выступления Путина. 2) Приведете</w:t>
      </w:r>
    </w:p>
    <w:p>
      <w:r>
        <w:t>факты, которые подтверждают эти положения.</w:t>
      </w:r>
    </w:p>
    <w:p>
      <w:r>
        <w:t>ВОПРОСЫ И ЗАДАНИЯ К ГЛАВЕ</w:t>
      </w:r>
    </w:p>
    <w:p>
      <w:r>
        <w:t>ДОПОЛНИТЕЛЬНЫЕ МАТЕРИАЛЫ</w:t>
      </w:r>
    </w:p>
    <w:p>
      <w:r>
        <w:t>Книги</w:t>
      </w:r>
    </w:p>
    <w:p>
      <w:r>
        <w:t>Бжезинский З. Великая шахматная доска. Господство Америки и его стратегические императивы. — М., 2017.</w:t>
      </w:r>
    </w:p>
    <w:p>
      <w:r>
        <w:t>Гаспарян А. С. Новая холодная война. Кто победит в этот раз? — М., 2018.</w:t>
      </w:r>
    </w:p>
    <w:p>
      <w:r>
        <w:t>Григорьев М. С., Саблин Д. В. Преступления международной коалиции во главе</w:t>
      </w:r>
    </w:p>
    <w:p>
      <w:r>
        <w:t>с США в Сирии. — М., 2021.</w:t>
      </w:r>
    </w:p>
    <w:p>
      <w:r>
        <w:t>Громыко А. А. Памятное. Мемуары. В 2-х кн. — М., 1990.</w:t>
      </w:r>
    </w:p>
    <w:p>
      <w:r>
        <w:t>Добрынин А. Ф. Сугубо доверительно. Посол в Вашингтоне при шести президентах США (1962—1986 гг.). — М., 2008.</w:t>
      </w:r>
    </w:p>
    <w:p>
      <w:r>
        <w:t>Иноземцев В. Л. Современное постиндустриальное общество: природа, противоречия, перспективы. — М., 2000.</w:t>
      </w:r>
    </w:p>
    <w:p>
      <w:r>
        <w:t>История антикоммунистических революций конца XX века: Центральная и</w:t>
      </w:r>
    </w:p>
    <w:p>
      <w:r>
        <w:t>Юго-Восточная Европа. — М., 2007.</w:t>
      </w:r>
    </w:p>
    <w:p>
      <w:r>
        <w:t>Кедми Я. Безнадёжные войны. Директор самой секретной спецслужбы Израиля</w:t>
      </w:r>
    </w:p>
    <w:p>
      <w:r>
        <w:t>рассказывает. — М., 2022.</w:t>
      </w:r>
    </w:p>
    <w:p>
      <w:r>
        <w:t>Киссинджер Г. Дипломатия. — М., 1997.</w:t>
      </w:r>
    </w:p>
    <w:p>
      <w:r>
        <w:t>Леонов Н. С. Холодная война против России. — М., 2010.</w:t>
      </w:r>
    </w:p>
    <w:p>
      <w:r>
        <w:t>Овчинников В. В. Сакура и Дуб. Ветка сакуры. Корни Дуба. — М., 2011.</w:t>
      </w:r>
    </w:p>
    <w:p>
      <w:r>
        <w:t>Сатановский Е. Я., Кедми Я. Диалоги. — М., 2017.</w:t>
      </w:r>
    </w:p>
    <w:p>
      <w:r>
        <w:t>Тайные войны СССР от Сталина до Горбачёва. — М., 2021.</w:t>
      </w:r>
    </w:p>
    <w:p>
      <w:r>
        <w:t>Чёрная книга. Зверства современных бандеровцев — украинских неонацистов.</w:t>
      </w:r>
    </w:p>
    <w:p>
      <w:r>
        <w:t>2014—2023. — М., 2023.</w:t>
      </w:r>
    </w:p>
    <w:p>
      <w:r>
        <w:t>Черток Б. Е. Ракеты и люди. — М., 2023</w:t>
      </w:r>
    </w:p>
    <w:p>
      <w:r>
        <w:t>Чубарьян А. О. ХХ век: Взгляд историка. — М., 2009.</w:t>
      </w:r>
    </w:p>
    <w:p>
      <w:r>
        <w:t>Чуркин В. И. Трудности перевода. Воспоминания. — М., 2020.</w:t>
      </w:r>
    </w:p>
    <w:p>
      <w:r>
        <w:t>Шишов А. В. Военные конфликты XX века: от Южной Африки до Чечни. — М.,</w:t>
      </w:r>
    </w:p>
    <w:p>
      <w:r>
        <w:t>2006.</w:t>
      </w:r>
    </w:p>
    <w:p>
      <w:r>
        <w:t>Шульц В. Л. Терроризм в современном мире. — М., 2008.</w:t>
      </w:r>
    </w:p>
    <w:p>
      <w:r>
        <w:t>Фильмы</w:t>
      </w:r>
    </w:p>
    <w:p>
      <w:r>
        <w:t>1. «Апокалипсис сегодня». Худ. фильм, реж. Ф. Коппола, (США), 1979 г.</w:t>
      </w:r>
    </w:p>
    <w:p>
      <w:r>
        <w:t>2. «Балканский рубеж». Худ. фильм, реж. А. Волгин, (Россия, Сербия), 2019 г.</w:t>
      </w:r>
    </w:p>
    <w:p>
      <w:r>
        <w:t>3. «В борьбе за Украину». Док. фильм («Нерассказанная история Украины»),</w:t>
      </w:r>
    </w:p>
    <w:p>
      <w:r>
        <w:t>реж. О. Стоун, (США), 2019 г.</w:t>
      </w:r>
    </w:p>
    <w:p>
      <w:r>
        <w:t>4. «Взвод». Худ. фильм, реж. О. Стоун, (США), 1986 г.</w:t>
      </w:r>
    </w:p>
    <w:p>
      <w:r>
        <w:t>5. «Военная приЁмка. Сирия. Итоги». Док. фильм, ТК «Звезда», (Россия), 2017 г.</w:t>
      </w:r>
    </w:p>
    <w:p>
      <w:r>
        <w:t>6. «Время первых». Худ. фильм, реж. Д. Киселёв 2017 г.</w:t>
      </w:r>
    </w:p>
    <w:p>
      <w:r>
        <w:t>7. «Движение вверх». Худ. фильм, реж. Д. Гильманов, (Россия ), 2017 г.</w:t>
      </w:r>
    </w:p>
    <w:p>
      <w:r>
        <w:t>8. «Донбасс». Худ. фильм, реж. А. Медведев, (Россия ), 2022 / Россия г.</w:t>
      </w:r>
    </w:p>
    <w:p>
      <w:r>
        <w:t>9. «Карибский кризис. Операция «Анадырь». Док. фильм, (Россия), 2014 г.</w:t>
      </w:r>
    </w:p>
    <w:p>
      <w:r>
        <w:t>10. «Крым. Новая эра». Док. фильм, реж. А. Мамонтов, (Россия), 2019 г.</w:t>
      </w:r>
    </w:p>
    <w:p>
      <w:r>
        <w:t>11. «Легенда № 17». Худ. фильм, реж. Н. Лебедев 2013 г.</w:t>
      </w:r>
    </w:p>
    <w:p>
      <w:r>
        <w:t>12. «Майдан. Революция без достоинств». Док. фильм, реж. А. Афанасьева, (Россия), 2019 г.</w:t>
      </w:r>
    </w:p>
    <w:p>
      <w:r>
        <w:t>13. «Непобедимый Донбасс». Док. фильм, реж. А. Коц, Д. Астрахань, П. Кукушкин, Ю. Барановская и др., (Россия), 2022 г.</w:t>
      </w:r>
    </w:p>
    <w:p>
      <w:r>
        <w:t>14. «Проект «Украина». Док. фильм, реж. А. Медведев, (Россия), 2015 г.</w:t>
      </w:r>
    </w:p>
    <w:p>
      <w:r>
        <w:t>15. «ТАСС уполномочен заявить…». Худ. фильм, реж. В. Фокин, (СССР), 1984 г.</w:t>
      </w:r>
    </w:p>
    <w:p>
      <w:r>
        <w:t>16. «Холодная война». Док. фильм, портал: Лекторий «Достоевский», Российское</w:t>
      </w:r>
    </w:p>
    <w:p>
      <w:r>
        <w:t>военно-историческое общество, (Россия), 2023 г.</w:t>
      </w:r>
    </w:p>
    <w:p>
      <w:r>
        <w:t>17. «Чемпион мира». Худ. фильм, реж. А. Сидоров, (Россия), 2021 г.</w:t>
      </w:r>
    </w:p>
    <w:p>
      <w:r>
        <w:t>18. Коллекция ПБ «Открытый космос»</w:t>
      </w:r>
    </w:p>
    <w:p>
      <w:r>
        <w:t>19. Коллекция ПБ «Евразия — наш общий дом»</w:t>
      </w:r>
    </w:p>
    <w:p>
      <w:r>
        <w:t>20. Коллекция ПБ «Россия — АСЕАН: история и современность»</w:t>
      </w:r>
    </w:p>
    <w:p>
      <w:r>
        <w:t>ГЛАВА</w:t>
      </w:r>
    </w:p>
    <w:p>
      <w:r>
        <w:t>IV</w:t>
      </w:r>
    </w:p>
    <w:p>
      <w:r>
        <w:t>НАУКА И КУЛЬТУРА ВО ВТОРОЙ</w:t>
      </w:r>
    </w:p>
    <w:p>
      <w:r>
        <w:t>ПОЛОВИНЕ XX — НАЧАЛЕ XXI в.</w:t>
      </w:r>
    </w:p>
    <w:p>
      <w:r>
        <w:t>Международная космическая станция на орбите Земли</w:t>
      </w:r>
    </w:p>
    <w:p>
      <w:r>
        <w:t>Федерико Феллини, итальянский кинорежиссёр и сценарист:</w:t>
      </w:r>
    </w:p>
    <w:p>
      <w:r>
        <w:t>«Каждый живёт в собственном вымышленном мире, но большинство</w:t>
      </w:r>
    </w:p>
    <w:p>
      <w:r>
        <w:t>людей этого не понимают. Никто не знает подлинного мира. Каждый называет Истиной свои личные фантазии. Я отличаюсь тем,</w:t>
      </w:r>
    </w:p>
    <w:p>
      <w:r>
        <w:t>что знаю: я живу в мире грёз. Мне это нравится, и я не терплю,</w:t>
      </w:r>
    </w:p>
    <w:p>
      <w:r>
        <w:t>когда мне в этом мешают. Фантазии — единственная реальность».</w:t>
      </w:r>
    </w:p>
    <w:p>
      <w:r>
        <w:t>Сергей Бондарчук, советский и российский актёр, кинорежиссёр</w:t>
      </w:r>
    </w:p>
    <w:p>
      <w:r>
        <w:t>и сценарист: «Истоки нашего глобального кризиса — в отношении</w:t>
      </w:r>
    </w:p>
    <w:p>
      <w:r>
        <w:t>к прошлому. Ведь прошлое — это фундамент любого общества,</w:t>
      </w:r>
    </w:p>
    <w:p>
      <w:r>
        <w:t>любой культуры… Кто не дорожит своей историей, тот непременно — рано или поздно — несёт суровое наказание судьбы. Варварское разрушение прошлого жестоко мстит не только настоящему,</w:t>
      </w:r>
    </w:p>
    <w:p>
      <w:r>
        <w:t>но и будущему».</w:t>
      </w:r>
    </w:p>
    <w:p>
      <w:r>
        <w:t>Габриэль Гарсиа Маркес, колумбийский писатель, журналист</w:t>
      </w:r>
    </w:p>
    <w:p>
      <w:r>
        <w:t>и политический деятель: «Человек не рождается раз и навсегда в</w:t>
      </w:r>
    </w:p>
    <w:p>
      <w:r>
        <w:t>тот день, когда мать производит его на свет, жизнь заставляет</w:t>
      </w:r>
    </w:p>
    <w:p>
      <w:r>
        <w:t>его снова и снова — много раз — родиться заново самому».</w:t>
      </w:r>
    </w:p>
    <w:p>
      <w:r>
        <w:t>?</w:t>
      </w:r>
    </w:p>
    <w:p>
      <w:r>
        <w:t>В чём на ваш взгляд, состоят важнейшие особенности</w:t>
      </w:r>
    </w:p>
    <w:p>
      <w:r>
        <w:t>культуры второй половины ХХ — начала ХХI в.?</w:t>
      </w:r>
    </w:p>
    <w:p>
      <w:pPr>
        <w:pStyle w:val="Heading1"/>
      </w:pPr>
      <w:r>
        <w:t>[Всеобщая] § 19–20 Наука и культура во второй половине XX — начале XXI в.</w:t>
      </w:r>
    </w:p>
    <w:p>
      <w:r>
        <w:t>начале XXI в.</w:t>
      </w:r>
    </w:p>
    <w:p>
      <w:r>
        <w:t>?</w:t>
      </w:r>
    </w:p>
    <w:p>
      <w:r>
        <w:t>акие изменения в жизни общества во второй половине XX —</w:t>
      </w:r>
    </w:p>
    <w:p>
      <w:r>
        <w:t>К</w:t>
      </w:r>
    </w:p>
    <w:p>
      <w:r>
        <w:t>начале XXI в. непосредственно связаны с развитием науки</w:t>
      </w:r>
    </w:p>
    <w:p>
      <w:r>
        <w:t>и культуры?</w:t>
      </w:r>
    </w:p>
    <w:p>
      <w:r>
        <w:t>Корпус Массачусетского технологического университета.</w:t>
      </w:r>
    </w:p>
    <w:p>
      <w:r>
        <w:t>Архитектор Ф. Гери</w:t>
      </w:r>
    </w:p>
    <w:p>
      <w:r>
        <w:t>Фрэнк Гери — один из крупнейших архитекторов современности, стоявший у истоков архитектурного деконструктивизма. Контрастные формы,</w:t>
      </w:r>
    </w:p>
    <w:p>
      <w:r>
        <w:t>разнообразные материалы, а также «сломанные» архитектурные элементы</w:t>
      </w:r>
    </w:p>
    <w:p>
      <w:r>
        <w:t>стали его визитной карточкой.</w:t>
      </w:r>
    </w:p>
    <w:p>
      <w:r>
        <w:t>•• Неореализм</w:t>
      </w:r>
    </w:p>
    <w:p>
      <w:r>
        <w:t>•• Поп-арт</w:t>
      </w:r>
    </w:p>
    <w:p>
      <w:r>
        <w:t>•• Постмодернизм</w:t>
      </w:r>
    </w:p>
    <w:p>
      <w:r>
        <w:t>•• Экзистенциализм</w:t>
      </w:r>
    </w:p>
    <w:p>
      <w:r>
        <w:t>1 Важнейшие направления развития науки.Основой развития</w:t>
      </w:r>
    </w:p>
    <w:p>
      <w:r>
        <w:t>экономики передовых стран мира во второй половине XX — начале ХХI в. являлись достижения в сфере науки. Исследования</w:t>
      </w:r>
    </w:p>
    <w:p>
      <w:r>
        <w:t>в области физики, химии, биологии позволили кардинально изменить многие стороны промышленного и сельскохозяйственного</w:t>
      </w:r>
    </w:p>
    <w:p>
      <w:r>
        <w:t>производства, дали толчок к дальнейшему развитию транспорта.</w:t>
      </w:r>
    </w:p>
    <w:p>
      <w:r>
        <w:t>Так, овладение секретом атома привело к рождению атомной энергетики. Огромный рывок вперёд совершила радиоэлектроника, что</w:t>
      </w:r>
    </w:p>
    <w:p>
      <w:r>
        <w:t>стало основой массового производства радиоаппаратуры, телевизоров, средств связи. Достижения в генетике позволили получать</w:t>
      </w:r>
    </w:p>
    <w:p>
      <w:r>
        <w:t>новые сорта сельскохозяйственных растений, повысить эффективность животноводства.</w:t>
      </w:r>
    </w:p>
    <w:p>
      <w:r>
        <w:t>Удивительные новинки техники, ставшие воплощением конструкторской мысли зарубежных и отечественных учёных, — лазеры, радары, реактивные самолёты, портативные телевизоры, телефоны — давно превратились в неотъемлемую часть современной</w:t>
      </w:r>
    </w:p>
    <w:p>
      <w:r>
        <w:t>цивилизации.</w:t>
      </w:r>
    </w:p>
    <w:p>
      <w:r>
        <w:t>С 1943 г. в США с использованием британских разработок,</w:t>
      </w:r>
    </w:p>
    <w:p>
      <w:r>
        <w:t>применяемых в криптографии, строилась ЭВМ (электронно-вычислительная машина) — таким термином первоначально называли компьютеры. Громоздкая машина с множеством вакуумных</w:t>
      </w:r>
    </w:p>
    <w:p>
      <w:r>
        <w:t>ламп и милями проводов была очень несовершенна, но имела</w:t>
      </w:r>
    </w:p>
    <w:p>
      <w:r>
        <w:t>непревзойдённое значение, став первым после человеческого мозга устройством, способным к хранению, сортировке и переработке</w:t>
      </w:r>
    </w:p>
    <w:p>
      <w:r>
        <w:t>информации. Первая ЭВМ в СССР была создана в 1951 г. Новые</w:t>
      </w:r>
    </w:p>
    <w:p>
      <w:r>
        <w:t>перспективы в этой сфере давала разработанная в 1948 г. американским математиком Н. Винером кибернетика — наука об обратной связи, получении, обработке и передаче информации.</w:t>
      </w:r>
    </w:p>
    <w:p>
      <w:r>
        <w:t>В 1970-е гг. начался новый этап научно-технической революции.</w:t>
      </w:r>
    </w:p>
    <w:p>
      <w:r>
        <w:t>Характерной чертой данного этапа стало резкое сокращение сроков</w:t>
      </w:r>
    </w:p>
    <w:p>
      <w:r>
        <w:t>между научным открытием и его внедрением в производство. Свое­</w:t>
      </w:r>
    </w:p>
    <w:p>
      <w:r>
        <w:t>образным символом этого времени стал персональный компьютер.</w:t>
      </w:r>
    </w:p>
    <w:p>
      <w:r>
        <w:t>Появление и развитие Интернета с 1987 г. сделало общедоступной</w:t>
      </w:r>
    </w:p>
    <w:p>
      <w:r>
        <w:t>огромное количество информации. Микропроцессоры начали</w:t>
      </w:r>
    </w:p>
    <w:p>
      <w:r>
        <w:t>широко применяться в производстве, в средствах передвижения,</w:t>
      </w:r>
    </w:p>
    <w:p>
      <w:r>
        <w:t>в жилищах, бытовой технике и т. д. Важнейшие научные достижения были связаны с биологией и генетикой. Результатом расшифровки молекулы ДНК стало появление новых лекарств, развитие</w:t>
      </w:r>
    </w:p>
    <w:p>
      <w:r>
        <w:t>генной инженерии в сельском хозяйстве, медицине и пр.</w:t>
      </w:r>
    </w:p>
    <w:p>
      <w:r>
        <w:t>После Второй мировой войны получили развитие микроэлектронные технологии. В 1947 г. американские специалисты под</w:t>
      </w:r>
    </w:p>
    <w:p>
      <w:r>
        <w:t>руководством У. Шокли изобрели транзистор, он пришёл на смену</w:t>
      </w:r>
    </w:p>
    <w:p>
      <w:r>
        <w:t>электронным лампам, появившимся ещё в 1930-х гг. В конце</w:t>
      </w:r>
    </w:p>
    <w:p>
      <w:r>
        <w:t>1950-х гг. была создана первая микросхема, представлявшая собой</w:t>
      </w:r>
    </w:p>
    <w:p>
      <w:r>
        <w:t>электрическую цепь, помещённую на крохотную пластинку крем-</w:t>
      </w:r>
    </w:p>
    <w:p>
      <w:r>
        <w:t>ЭНИАК (электронный числовой интегратор</w:t>
      </w:r>
    </w:p>
    <w:p>
      <w:r>
        <w:t>и вычислитель)</w:t>
      </w:r>
    </w:p>
    <w:p>
      <w:r>
        <w:t>ЭНИАК был выпущен в 1946 г. в США. Для того</w:t>
      </w:r>
    </w:p>
    <w:p>
      <w:r>
        <w:t>времени это было революционное изобретение.</w:t>
      </w:r>
    </w:p>
    <w:p>
      <w:r>
        <w:t>Его вес — 28 т, производительность — 500 умножений в секунду. Операционная система работала</w:t>
      </w:r>
    </w:p>
    <w:p>
      <w:r>
        <w:t>через перфокарты.</w:t>
      </w:r>
    </w:p>
    <w:p>
      <w:r>
        <w:t>ния. Эти изобретения позволили конструировать различные по своему целевому назначению приборы и аппараты — от космических спутников</w:t>
      </w:r>
    </w:p>
    <w:p>
      <w:r>
        <w:t>до бытовой радиоэлектроники.</w:t>
      </w:r>
    </w:p>
    <w:p>
      <w:r>
        <w:t>Важнейшим достижением генетики, науки о законах сохранения</w:t>
      </w:r>
    </w:p>
    <w:p>
      <w:r>
        <w:t>и передачи наследственной информации, явилась расшифровка</w:t>
      </w:r>
    </w:p>
    <w:p>
      <w:r>
        <w:t>в 1953 г. английскими и американскими учёными структуры молекулы ДНК. Это позволило разгадать генетический код человека, что,</w:t>
      </w:r>
    </w:p>
    <w:p>
      <w:r>
        <w:t>в свою очередь, привело к поиску способов лечения наследственных</w:t>
      </w:r>
    </w:p>
    <w:p>
      <w:r>
        <w:t>(генетических) забо­леваний.</w:t>
      </w:r>
    </w:p>
    <w:p>
      <w:r>
        <w:t>Прогресс химии в те же годы привёл к появлению новых материалов, создаваемых человеком с целью получения заданных</w:t>
      </w:r>
    </w:p>
    <w:p>
      <w:r>
        <w:t>свойств. Наиболее яркие примеры — пластмассы и синтетические</w:t>
      </w:r>
    </w:p>
    <w:p>
      <w:r>
        <w:t>смолы. Лёгкие, поддающиеся литью, устойчивые к воздействию</w:t>
      </w:r>
    </w:p>
    <w:p>
      <w:r>
        <w:t>химикатов и не пропускающие электричество, они используются</w:t>
      </w:r>
    </w:p>
    <w:p>
      <w:r>
        <w:t>для производства красок, клея, одежды и обуви, а в последнее</w:t>
      </w:r>
    </w:p>
    <w:p>
      <w:r>
        <w:t>­время — даже деталей различных механизмов.</w:t>
      </w:r>
    </w:p>
    <w:p>
      <w:r>
        <w:t>С 1970—1980-х гг. наступил новый этап развития компьютерных технологий. Главным фактором данного этапа стала возможность применения микропроцессоров. Если первый американский</w:t>
      </w:r>
    </w:p>
    <w:p>
      <w:r>
        <w:t>компьютер — ЭНИАК — занимал площадь 74 м2, то в 1971 г. создаётся кремниевый мини-процессор, а в 1976 г. — первый персональный компьютер уже помещался на рабочем столе. Современные персональные компьютеры могут уместиться на ладони.</w:t>
      </w:r>
    </w:p>
    <w:p>
      <w:r>
        <w:t>Сегодня компьютерам отводится ключевая роль практически во</w:t>
      </w:r>
    </w:p>
    <w:p>
      <w:r>
        <w:t>всех сферах нашей жизни. Однако исследователи не останавливаются на достигнутом. Уже проводятся работы по созданию интегральной схемы на основе атомов, полупроводников и даже клеток</w:t>
      </w:r>
    </w:p>
    <w:p>
      <w:r>
        <w:t>живых организмов. Скорость суперкомпьютеров в начале XXI в.</w:t>
      </w:r>
    </w:p>
    <w:p>
      <w:r>
        <w:t>достигла цифры в 200 тыс. трлн операций в секунду.</w:t>
      </w:r>
    </w:p>
    <w:p>
      <w:r>
        <w:t>Овца Долли (1996—2003)</w:t>
      </w:r>
    </w:p>
    <w:p>
      <w:r>
        <w:t>Овечка Долли прожила всю свою жизнь в Институте Рослина в Эдинбурге. Она была скрещена</w:t>
      </w:r>
    </w:p>
    <w:p>
      <w:r>
        <w:t>с валлийским горным бараном и родила 6 ягнят,</w:t>
      </w:r>
    </w:p>
    <w:p>
      <w:r>
        <w:t>показав, что клон животного может нормально</w:t>
      </w:r>
    </w:p>
    <w:p>
      <w:r>
        <w:t>размножаться.</w:t>
      </w:r>
    </w:p>
    <w:p>
      <w:r>
        <w:t>На рубеже XX—XXI вв. значительных успехов добились биология</w:t>
      </w:r>
    </w:p>
    <w:p>
      <w:r>
        <w:t>и медицина, столкнувшиеся с неизвестными ранее болезнями (СПИД,</w:t>
      </w:r>
    </w:p>
    <w:p>
      <w:r>
        <w:t>лихорадка Эбола, «свиной» грипп,</w:t>
      </w:r>
    </w:p>
    <w:p>
      <w:r>
        <w:t>КОВИД-19 и др.) и вплотную подошедшие к решению проблемы искусственного воспроизведения живых</w:t>
      </w:r>
    </w:p>
    <w:p>
      <w:r>
        <w:t>существ — клонированию. В 1996 г. в лаборатории шотландских</w:t>
      </w:r>
    </w:p>
    <w:p>
      <w:r>
        <w:t>биологов, работавших под руководством Я. Вильмута, родилась</w:t>
      </w:r>
    </w:p>
    <w:p>
      <w:r>
        <w:t>овца по кличке Долли — первое животное, полученное из ядра</w:t>
      </w:r>
    </w:p>
    <w:p>
      <w:r>
        <w:t>клетки взрослой особи. Этот метод вызвал дискуссии в обществе о</w:t>
      </w:r>
    </w:p>
    <w:p>
      <w:r>
        <w:t>морально-этических последствиях результатов его применения.</w:t>
      </w:r>
    </w:p>
    <w:p>
      <w:r>
        <w:t>С начала XXI в. наука позволяет врачам более успешно лечить сердечно-сосудистые и онкологические заболевания, пересаживать</w:t>
      </w:r>
    </w:p>
    <w:p>
      <w:r>
        <w:t>жизненно важные для человека органы и др.</w:t>
      </w:r>
    </w:p>
    <w:p>
      <w:r>
        <w:t>Новый шаг в исследовании сверхпроводимости, конструировании термоядерных реакторов и создании водородного двигателя</w:t>
      </w:r>
    </w:p>
    <w:p>
      <w:r>
        <w:t>сделали физики.</w:t>
      </w:r>
    </w:p>
    <w:p>
      <w:r>
        <w:t>Вклад советских (российских) учёных в мировую науку получил</w:t>
      </w:r>
    </w:p>
    <w:p>
      <w:r>
        <w:t>мировое признание. Лауреатами Нобелевской премии стали отечественные физики: И. Тамм, П. Черенков, И. Франк, Л. Ландау,</w:t>
      </w:r>
    </w:p>
    <w:p>
      <w:r>
        <w:t>Н. Басов, А. Прохоров, П. Капица, Ж. Алфёров, А. Абрикосов,</w:t>
      </w:r>
    </w:p>
    <w:p>
      <w:r>
        <w:t>В. Гинзбург. Нобелевскими лауреатами стали также советские</w:t>
      </w:r>
    </w:p>
    <w:p>
      <w:r>
        <w:t>­учёные Л. Кантарович (экономика) и Н. Семёнов (химия).</w:t>
      </w:r>
    </w:p>
    <w:p>
      <w:r>
        <w:t>⬤⬤</w:t>
      </w:r>
    </w:p>
    <w:p>
      <w:r>
        <w:t>1. Какие черты характеризуют новый этап научно-технической революции?</w:t>
      </w:r>
    </w:p>
    <w:p>
      <w:r>
        <w:t>2. С какими науками были связаны важные научные достижения?</w:t>
      </w:r>
    </w:p>
    <w:p>
      <w:r>
        <w:t>2 Ядерная энергия.Одним из наиболее зримых научных прорывов ХХ в. связан с использованием ядерной энергии. В природе эта</w:t>
      </w:r>
    </w:p>
    <w:p>
      <w:r>
        <w:t>энергия выделяется только в звёздах. Исследования в сфере ядер-</w:t>
      </w:r>
    </w:p>
    <w:p>
      <w:r>
        <w:t>ной физики привели к строительству в 1942 г. под руководством</w:t>
      </w:r>
    </w:p>
    <w:p>
      <w:r>
        <w:t>итальянского физика-эмигранта Э. Ферми в США первого в мире</w:t>
      </w:r>
    </w:p>
    <w:p>
      <w:r>
        <w:t>ядерного реактора и осуществлению цепной ядерной реакции</w:t>
      </w:r>
    </w:p>
    <w:p>
      <w:r>
        <w:t>деления урана. Учёные сразу поняли, что получаемую при этом</w:t>
      </w:r>
    </w:p>
    <w:p>
      <w:r>
        <w:t>процессе энергию можно использовать для применения в военных</w:t>
      </w:r>
    </w:p>
    <w:p>
      <w:r>
        <w:t>целях. В том же 1942 г. под руководством американского физика</w:t>
      </w:r>
    </w:p>
    <w:p>
      <w:r>
        <w:t>Г. Оппенгеймера начались работы по созданию атомной бомбы.</w:t>
      </w:r>
    </w:p>
    <w:p>
      <w:r>
        <w:t>Они завершились в 1945 г. В июле было проведено испытание,</w:t>
      </w:r>
    </w:p>
    <w:p>
      <w:r>
        <w:t>а в августе американские атомные бомбы были сброшены на Хиросиму и Нагасаки.</w:t>
      </w:r>
    </w:p>
    <w:p>
      <w:r>
        <w:t>Это событие заставило резко активизировать работы по созданию такого оружия в СССР. Под руководством советских физиков</w:t>
      </w:r>
    </w:p>
    <w:p>
      <w:r>
        <w:t>И. Курчатова, Ю. Харитона, И. Тамма и других в 1949 г. американская монополия на этот вид оружия была ликвидирована. Учёные</w:t>
      </w:r>
    </w:p>
    <w:p>
      <w:r>
        <w:t>продолжали работы в этой сфере. В 1952 г. в США появилось более</w:t>
      </w:r>
    </w:p>
    <w:p>
      <w:r>
        <w:t>мощное термоядерное оружие — водородная бомба. Вскоре его</w:t>
      </w:r>
    </w:p>
    <w:p>
      <w:r>
        <w:t>испытали и в СССР. К середине 1960-х гг. в «ядерный клуб» вступили Великобритания, Франция, Китай. В 1970-х гг. в этот «клуб»</w:t>
      </w:r>
    </w:p>
    <w:p>
      <w:r>
        <w:t>вошли Индия, Израиль (неофициально) и Южно-Африканская</w:t>
      </w:r>
    </w:p>
    <w:p>
      <w:r>
        <w:t>Республика (затем официально вышла), в 1990-х гг. — Пакистан,</w:t>
      </w:r>
    </w:p>
    <w:p>
      <w:r>
        <w:t>в 2000-х гг. — Северная Корея (КНДР).</w:t>
      </w:r>
    </w:p>
    <w:p>
      <w:r>
        <w:t>Наряду с созданием атомного оружия в 1940-х гг. в СССР начались исследования по мирному использованию атомной энергии.</w:t>
      </w:r>
    </w:p>
    <w:p>
      <w:r>
        <w:t>Строительство в 1954 г. первой в мире атомной электростанции</w:t>
      </w:r>
    </w:p>
    <w:p>
      <w:r>
        <w:t>(АЭС) в г. Обнинске в Калужской области положило начало развитию нового вида энергетики. На АЭС выделяемая при делении</w:t>
      </w:r>
    </w:p>
    <w:p>
      <w:r>
        <w:t>ядер тепловая энергия преобразовывается в относительно дешёвую</w:t>
      </w:r>
    </w:p>
    <w:p>
      <w:r>
        <w:t>электроэгергию. Таким образом её выработка не зависит от запасов угля, нефти, наличия водных ресурсов.</w:t>
      </w:r>
    </w:p>
    <w:p>
      <w:r>
        <w:t>Первая в мире Обнинская АЭС.</w:t>
      </w:r>
    </w:p>
    <w:p>
      <w:r>
        <w:t>Фото А. Соломо­нова</w:t>
      </w:r>
    </w:p>
    <w:p>
      <w:r>
        <w:t>Благодаря запуску первой в мире АЭС атомная</w:t>
      </w:r>
    </w:p>
    <w:p>
      <w:r>
        <w:t>энергетика вскоре получила огромное распространение и смогла конкурировать с тра­ди­цион­</w:t>
      </w:r>
    </w:p>
    <w:p>
      <w:r>
        <w:t>ными источниками электроснабжения. В 2002 г.</w:t>
      </w:r>
    </w:p>
    <w:p>
      <w:r>
        <w:t>реактор Обнинской АЭС был остановлен. Он без</w:t>
      </w:r>
    </w:p>
    <w:p>
      <w:r>
        <w:t>аварий проработал рекордные 48 лет.</w:t>
      </w:r>
    </w:p>
    <w:p>
      <w:r>
        <w:t>Атомный ледокол «Ленин» на вечной</w:t>
      </w:r>
    </w:p>
    <w:p>
      <w:r>
        <w:t>­стоянке в Мурманске.</w:t>
      </w:r>
    </w:p>
    <w:p>
      <w:r>
        <w:t>Фото И. Курмышова</w:t>
      </w:r>
    </w:p>
    <w:p>
      <w:r>
        <w:t>⬤⬤</w:t>
      </w:r>
    </w:p>
    <w:p>
      <w:r>
        <w:t>Используя дополнительные источники,</w:t>
      </w:r>
    </w:p>
    <w:p>
      <w:r>
        <w:t>составьте справку о постройке и эксплуатации ледо­кола «Ленин».</w:t>
      </w:r>
    </w:p>
    <w:p>
      <w:r>
        <w:t>Ядерные реакторы в 1950-х гг. также научились использовать</w:t>
      </w:r>
    </w:p>
    <w:p>
      <w:r>
        <w:t>в качестве силовой установки для крупных подводных лодок (АПЛ)</w:t>
      </w:r>
    </w:p>
    <w:p>
      <w:r>
        <w:t>и ледоколов. Главным их преимуществом является отсутствие</w:t>
      </w:r>
    </w:p>
    <w:p>
      <w:r>
        <w:t>необходимости регулярной заправки. Первая АПЛ «Наутилус»</w:t>
      </w:r>
    </w:p>
    <w:p>
      <w:r>
        <w:t>была спущена на воду в США в 1954 г. Первая советская АПЛ «К-3»</w:t>
      </w:r>
    </w:p>
    <w:p>
      <w:r>
        <w:t>появилась в 1958 г., а первый в мире советский атомный ледокол</w:t>
      </w:r>
    </w:p>
    <w:p>
      <w:r>
        <w:t>«Ленин» — в 1959 г. СССР, а теперь Российская Федерация является единственной страной в планете, имеющей атомный ледокольный флот. В 1977 г. советский ледокол «Арктика» стал первым</w:t>
      </w:r>
    </w:p>
    <w:p>
      <w:r>
        <w:t>надводным кораблём, достигшим Северного полюса. Сейчас в России имеется 10 атомных ледоколов, очередной из них — новая</w:t>
      </w:r>
    </w:p>
    <w:p>
      <w:r>
        <w:t>«Арктика» был спущен на воду в 2020 г. Главной задачей этих ледоколов является провод судов по Северному морскому пути.</w:t>
      </w:r>
    </w:p>
    <w:p>
      <w:r>
        <w:t>Атомную энергию используют и в других целях. Например, для</w:t>
      </w:r>
    </w:p>
    <w:p>
      <w:r>
        <w:t>опреснения морской воды, в медицине, биологии и т. д.</w:t>
      </w:r>
    </w:p>
    <w:p>
      <w:r>
        <w:t>⬤⬤</w:t>
      </w:r>
    </w:p>
    <w:p>
      <w:r>
        <w:t>1. Какие события способствовали созданию ядерного оружия в СССР.</w:t>
      </w:r>
    </w:p>
    <w:p>
      <w:r>
        <w:t>2. В каких сферах используется атомная энергия.</w:t>
      </w:r>
    </w:p>
    <w:p>
      <w:r>
        <w:t>3 Освоение космоса. Ещё одним ярчайшим достижением</w:t>
      </w:r>
    </w:p>
    <w:p>
      <w:r>
        <w:t>науки и техники изучаемого периода стала ракетная техника. Ещё</w:t>
      </w:r>
    </w:p>
    <w:p>
      <w:r>
        <w:t>в 1930-х гг. советские учёные Ф. Цандер, С. Королёв и В. Глушко</w:t>
      </w:r>
    </w:p>
    <w:p>
      <w:r>
        <w:t>занимались созданием баллистической ракеты, способной решать</w:t>
      </w:r>
    </w:p>
    <w:p>
      <w:r>
        <w:t>задачи исследования космического пространства. Но создать такую</w:t>
      </w:r>
    </w:p>
    <w:p>
      <w:r>
        <w:t>ракету до начала Великой Отечественной войны не успели. Первые</w:t>
      </w:r>
    </w:p>
    <w:p>
      <w:r>
        <w:t>боевые баллистические ракеты были изготовлены в гитлеровской</w:t>
      </w:r>
    </w:p>
    <w:p>
      <w:r>
        <w:t>Германии в 1944 г. После 1945 г. один из руководителей этих работ</w:t>
      </w:r>
    </w:p>
    <w:p>
      <w:r>
        <w:t>В. Браун возглавил создание ракетной техники в США.</w:t>
      </w:r>
    </w:p>
    <w:p>
      <w:r>
        <w:t>В СССР строительство баллистических ракет началось после</w:t>
      </w:r>
    </w:p>
    <w:p>
      <w:r>
        <w:t>войны под руководством Сергея Павловича Королёва. Советские</w:t>
      </w:r>
    </w:p>
    <w:p>
      <w:r>
        <w:t>учёные приступили к разработке многоступенчатых межконтинентальных ракет. В 1957 г. ракето-носитель Р-7, сделанный в СССР,</w:t>
      </w:r>
    </w:p>
    <w:p>
      <w:r>
        <w:t>Старт космического корабля «Восток-1» 12 апреля</w:t>
      </w:r>
    </w:p>
    <w:p>
      <w:r>
        <w:t>1961 г. Кадр из советского документального фильма</w:t>
      </w:r>
    </w:p>
    <w:p>
      <w:r>
        <w:t>«Первый рейс к звёздам». Режиссёры Д. Боголепов,</w:t>
      </w:r>
    </w:p>
    <w:p>
      <w:r>
        <w:t>И. Копалин, Г. Косенко</w:t>
      </w:r>
    </w:p>
    <w:p>
      <w:r>
        <w:t>Когда стало известно о полёте Юрия Гагарина в космос,</w:t>
      </w:r>
    </w:p>
    <w:p>
      <w:r>
        <w:t>американский президент Дж. Кеннеди сказал на</w:t>
      </w:r>
    </w:p>
    <w:p>
      <w:r>
        <w:t>пресс-конференции, что США «оказались позади». Отметив, что за последние десятилетия США удалось добиться</w:t>
      </w:r>
    </w:p>
    <w:p>
      <w:r>
        <w:t>мощных успехов в области науки, он добавил — на фоне</w:t>
      </w:r>
    </w:p>
    <w:p>
      <w:r>
        <w:t>запуска человека в космос они выглядят не столь</w:t>
      </w:r>
    </w:p>
    <w:p>
      <w:r>
        <w:t>­впечатляюще, и «нам потребуется время, чтобы их</w:t>
      </w:r>
    </w:p>
    <w:p>
      <w:r>
        <w:t>догнать».</w:t>
      </w:r>
    </w:p>
    <w:p>
      <w:r>
        <w:t>доставил на орбиту искусственный спутник Земли: человек сделал</w:t>
      </w:r>
    </w:p>
    <w:p>
      <w:r>
        <w:t>первый шаг к освоению космоса. Через месяц в космос был отправлен аппарат с собакой Лайкой. С 1958 г. начались запуски советских кораблей к Луне. В 1959 г. первая в истории советская межпланетная станция передала на землю снимок таинственной до</w:t>
      </w:r>
    </w:p>
    <w:p>
      <w:r>
        <w:t>того обратной стороны Луны. Этот снимок тогда за рубежом называли «фотографией века». Советские космические станции были</w:t>
      </w:r>
    </w:p>
    <w:p>
      <w:r>
        <w:t>отправлены к Марсу и Венере. В 1960 г. собаки Белка и Стрелка</w:t>
      </w:r>
    </w:p>
    <w:p>
      <w:r>
        <w:t>благополучно вернулись после полёта в космос на землю.</w:t>
      </w:r>
    </w:p>
    <w:p>
      <w:r>
        <w:t>12 апреля 1961 г. состоялся первый в истории полёт человека</w:t>
      </w:r>
    </w:p>
    <w:p>
      <w:r>
        <w:t>в космос на корабле «Восток-1». Первопроходцем стал гражданин</w:t>
      </w:r>
    </w:p>
    <w:p>
      <w:r>
        <w:t>СССР Ю. Гагарин. В августе 1961 г. состоялся второй полёт советского космонавта Г. Титова, который продолжался более суток.</w:t>
      </w:r>
    </w:p>
    <w:p>
      <w:r>
        <w:t>В июне 1963 г. на кораблях «Восток-5» и «Восток-6» в космос одновременно отправились В. Быковский и первая в мире женщина-космонавт В. Терешкова. В октябре 1964 г. на околоземную орбиту был</w:t>
      </w:r>
    </w:p>
    <w:p>
      <w:r>
        <w:t>выведен новый, более просторный корабль «Восход-1» с тремя космонавтами — В. Комаровым, К. Феоктистовым и Б. Егоровым.</w:t>
      </w:r>
    </w:p>
    <w:p>
      <w:r>
        <w:t>В марте 1965 г. А. Леонов совершил первый в истории выход в скафандре в открытый космос. В конце 1968 г. был осуществлён успешный полёт нового многоместного пилотируемого космического</w:t>
      </w:r>
    </w:p>
    <w:p>
      <w:r>
        <w:t>корабля «Союз-3» (космонавт Г. Береговой). Корабли этого типа</w:t>
      </w:r>
    </w:p>
    <w:p>
      <w:r>
        <w:t>к настоящему времени совершили свыше 130 полётов и остаются</w:t>
      </w:r>
    </w:p>
    <w:p>
      <w:r>
        <w:t>основой космической программы современной России.</w:t>
      </w:r>
    </w:p>
    <w:p>
      <w:r>
        <w:t>Достижения СССР дали толчок к советско-американской космической гонке. Первый американский искусственный спутник</w:t>
      </w:r>
    </w:p>
    <w:p>
      <w:r>
        <w:t>был выведен в космос в феврале 1958 г. В феврале 1962 г. первый</w:t>
      </w:r>
    </w:p>
    <w:p>
      <w:r>
        <w:t>американский орбитальный полёт совершил астронавт Дж. Глен.</w:t>
      </w:r>
    </w:p>
    <w:p>
      <w:r>
        <w:t>Тогда же началось осуществление американской лунной программы. В 1969 г. было объявлено о посадке на Луне спускаемого модуля корабля «Аполлон-11», и астронавт Н. Амстронг вступил на</w:t>
      </w:r>
    </w:p>
    <w:p>
      <w:r>
        <w:t>лунную поверхность.</w:t>
      </w:r>
    </w:p>
    <w:p>
      <w:r>
        <w:t>В 1969 г. состоялась первая стыковка в космосе двух советских</w:t>
      </w:r>
    </w:p>
    <w:p>
      <w:r>
        <w:t>пилотируемых кораблей «Союз». В 1970 г. советская автоматическая межпланетная станция взяла на Луне пробу грунта и доставила его на Землю. В том же году СССР запустил на Луну автоматический планетоход «Луноход-1». В 1973 г. приступил к исследованиям «Луноход-2», преодолевший расстояние по лунной</w:t>
      </w:r>
    </w:p>
    <w:p>
      <w:r>
        <w:t>поверхности в 42 км. Советские автоматические межпланетные</w:t>
      </w:r>
    </w:p>
    <w:p>
      <w:r>
        <w:t>станции первыми в мире совершили мягкие посадки на Венеру</w:t>
      </w:r>
    </w:p>
    <w:p>
      <w:r>
        <w:t>и Марс. В 1971 г. СССР вывел на орбиту земли первую в истории</w:t>
      </w:r>
    </w:p>
    <w:p>
      <w:r>
        <w:t>человечества космическую станцию «Салют-1».</w:t>
      </w:r>
    </w:p>
    <w:p>
      <w:r>
        <w:t>Концом космической гонки часто называют совместный полёт</w:t>
      </w:r>
    </w:p>
    <w:p>
      <w:r>
        <w:t>советского «Союза» и американского «Аполлона», которые в 1975 г.</w:t>
      </w:r>
    </w:p>
    <w:p>
      <w:r>
        <w:t>состыковались на околоземной орбите.</w:t>
      </w:r>
    </w:p>
    <w:p>
      <w:r>
        <w:t>С начала 1970-х гг. в США началось создание кораблей многоразового использования системы «Спейс шаттл». Первый запуск</w:t>
      </w:r>
    </w:p>
    <w:p>
      <w:r>
        <w:t>такого корабля состоялся 12 апреля 1981 г. Программа осуществлялась до 2011 г. За это время было проведено 135 запусков, из которых 2 закончились катастрофами.</w:t>
      </w:r>
    </w:p>
    <w:p>
      <w:r>
        <w:t>В 1970-х — первой половине 1980-х г. в СССР велись работы по</w:t>
      </w:r>
    </w:p>
    <w:p>
      <w:r>
        <w:t>созданию орбитальной станции «Мир» (выведена на орбиту</w:t>
      </w:r>
    </w:p>
    <w:p>
      <w:r>
        <w:t>в 1986 г., затоплена в 2001 г.), многоразового космического корабля «Буран» (совершил полёт в автоматическом режиме в 1988 г.).</w:t>
      </w:r>
    </w:p>
    <w:p>
      <w:r>
        <w:t>После распада СССР интенсивность космических исследований заметно снизилась, однако они продолжаются. Так, в 2001 г.</w:t>
      </w:r>
    </w:p>
    <w:p>
      <w:r>
        <w:t>началось строительство Международной космической станции.</w:t>
      </w:r>
    </w:p>
    <w:p>
      <w:r>
        <w:t>В её создании и деятельности принимали участие США, Россия,</w:t>
      </w:r>
    </w:p>
    <w:p>
      <w:r>
        <w:t>страны ЕС и др. В начале ХХI в. в мире появилась третья самодостаточная космическая держава — Китайская Народная Республика. Третьей в мире пилотируемой орбитальной станцией стала</w:t>
      </w:r>
    </w:p>
    <w:p>
      <w:r>
        <w:t>китайская «Тюньгун», начавшая работу с 2021 г.</w:t>
      </w:r>
    </w:p>
    <w:p>
      <w:r>
        <w:t>В 2010-х гг. возросла интенсивность космических программ, связанных с запуском на околоземную орбиту искусственных спутников. В США этими работами, кроме Национального управления по</w:t>
      </w:r>
    </w:p>
    <w:p>
      <w:r>
        <w:t>аэронавтике и исследованию космического пространства (НАСА),</w:t>
      </w:r>
    </w:p>
    <w:p>
      <w:r>
        <w:t>занимается компания американского мультимиллиардера И. Маска</w:t>
      </w:r>
    </w:p>
    <w:p>
      <w:r>
        <w:t>«SpaceX». Своей целью он объявил обеспечение высокоскоростного</w:t>
      </w:r>
    </w:p>
    <w:p>
      <w:r>
        <w:t>спутникового доступа в Интернет. Однако в реальности его спутники</w:t>
      </w:r>
    </w:p>
    <w:p>
      <w:r>
        <w:t>используются не только в мирных целях, но и для разведывательной</w:t>
      </w:r>
    </w:p>
    <w:p>
      <w:r>
        <w:t>деятельности против конкурирующих стран, в том числе России.</w:t>
      </w:r>
    </w:p>
    <w:p>
      <w:r>
        <w:t>Свои широкие программы по запуску спутников различного</w:t>
      </w:r>
    </w:p>
    <w:p>
      <w:r>
        <w:t>назначения имеют Россия, Китай, страны Евросоюза и другие</w:t>
      </w:r>
    </w:p>
    <w:p>
      <w:r>
        <w:t>государства.</w:t>
      </w:r>
    </w:p>
    <w:p>
      <w:r>
        <w:t>⬤⬤</w:t>
      </w:r>
    </w:p>
    <w:p>
      <w:r>
        <w:t>1. Почему освоение космоса было связано с советско-американской космической гонкой? 2. Сколько пилотируемых орбитальных станций существовало и существует в мире.</w:t>
      </w:r>
    </w:p>
    <w:p>
      <w:r>
        <w:t>4 Культура и искусство. Литература.В 1940—1950-е гг. главной</w:t>
      </w:r>
    </w:p>
    <w:p>
      <w:r>
        <w:t>темой произведений искусства была Вторая мировая война. Событиям войны были посвящены памятники и монументы, литературные произведения, важнейшее место военная тема занимала в кинематографе, музыке, живописи. Во Франции к теме войны</w:t>
      </w:r>
    </w:p>
    <w:p>
      <w:r>
        <w:t>обращались писатели Л. Арагон, П. Элюар, А. Лану. В Германии</w:t>
      </w:r>
    </w:p>
    <w:p>
      <w:r>
        <w:t>главной стала тема преодоления нацистского прошлого («расчёт</w:t>
      </w:r>
    </w:p>
    <w:p>
      <w:r>
        <w:t>с прошлым»). В ГДР вышли такие романы, как «Пляска смерти»</w:t>
      </w:r>
    </w:p>
    <w:p>
      <w:r>
        <w:t>Б. Келлермана, «Мёртвые остаются молодыми» А. Зегерс. В ФРГ</w:t>
      </w:r>
    </w:p>
    <w:p>
      <w:r>
        <w:t>с огромной силой эти проблемы были подняты в произведениях</w:t>
      </w:r>
    </w:p>
    <w:p>
      <w:r>
        <w:t>ставшего впоследствии всемирно знаменитым писателя Г. Бёлля</w:t>
      </w:r>
    </w:p>
    <w:p>
      <w:r>
        <w:t>(роман «Где ты был, Адам?»). Об этом же писали в своих произведениях немецкие писатели, жившие в годы войны в эмиграции</w:t>
      </w:r>
    </w:p>
    <w:p>
      <w:r>
        <w:t>(Т. Манн, Э. Ремарк). Роман Э. Ремарка «Время жить и время умирать» ставил острейшую для ФРГ проблему ответственности не</w:t>
      </w:r>
    </w:p>
    <w:p>
      <w:r>
        <w:t>только нацистов, но и всех немцев за преступное ведение Германией войны в Советском Союзе.</w:t>
      </w:r>
    </w:p>
    <w:p>
      <w:r>
        <w:t>Для всех этих произведений характерен реалистический подход. Это же отличало творчество американских писателей того</w:t>
      </w:r>
    </w:p>
    <w:p>
      <w:r>
        <w:t>­времени У. Фолкнера, Э. Хемингуэя. Реализм в литературе сохранялся и позже.</w:t>
      </w:r>
    </w:p>
    <w:p>
      <w:r>
        <w:t>В то же время на литературные процессы этого периода влияет философия экзистенциализма, с присущим ей трагизмом</w:t>
      </w:r>
    </w:p>
    <w:p>
      <w:r>
        <w:t>в осмыслении жизни (А. Камю) и проблемой выбора (Ж.-П. Сартр).</w:t>
      </w:r>
    </w:p>
    <w:p>
      <w:r>
        <w:t>Они проповедовали идеи абсурдности окружающего мира, внутренней свободы человека как возможности сделать выбор перед</w:t>
      </w:r>
    </w:p>
    <w:p>
      <w:r>
        <w:t>лицом судьбы. В основе серии романов Сартра «Дороги свободы»</w:t>
      </w:r>
    </w:p>
    <w:p>
      <w:r>
        <w:t>лежали сюжеты, связанные с конфликтом между требованиями</w:t>
      </w:r>
    </w:p>
    <w:p>
      <w:r>
        <w:t>общества и убеждениями героев романов. В романе Камю «Чума»</w:t>
      </w:r>
    </w:p>
    <w:p>
      <w:r>
        <w:t>ставилась проблема выполнения общественного долга в условиях бедствий.</w:t>
      </w:r>
    </w:p>
    <w:p>
      <w:r>
        <w:t>Авангардные течения представлены прозой и драматургией</w:t>
      </w:r>
    </w:p>
    <w:p>
      <w:r>
        <w:t>Э. Ионеско и С. Беккета, породившей новое направление в театре — театр абсурда (пьеса «В ожидании Годо» С. Беккета).</w:t>
      </w:r>
    </w:p>
    <w:p>
      <w:r>
        <w:t>В мировой литературе второй половины XX в. ощущалось</w:t>
      </w:r>
    </w:p>
    <w:p>
      <w:r>
        <w:t>и влияние традиций русского зарубежья — прозы, поэзии, публицистики русской эмиграции разных периодов (В. Набоков,</w:t>
      </w:r>
    </w:p>
    <w:p>
      <w:r>
        <w:t>И. Бунин, И. Шмелёв, Е. Замятин, Н. Тэффи).</w:t>
      </w:r>
    </w:p>
    <w:p>
      <w:r>
        <w:t>Развитие европейской и мировой литературы в конце XX —</w:t>
      </w:r>
    </w:p>
    <w:p>
      <w:r>
        <w:t>начале XXI в. отличается противоречивыми тенденциями. На прозу, поэзию, драматургию оказывают влияние процессы глобализации и развития новых информационных технологий. В их числе</w:t>
      </w:r>
    </w:p>
    <w:p>
      <w:r>
        <w:t>визуализация культуры, коммерциализация в области книгоиздания, экспансия массовой культуры и др.</w:t>
      </w:r>
    </w:p>
    <w:p>
      <w:r>
        <w:t>В начале XXI в. критерии культурного и антикультурного значительно трансформировались под воздействием новых информационных технологий. В современной литературе наблюдается</w:t>
      </w:r>
    </w:p>
    <w:p>
      <w:r>
        <w:t>попытка осмыслить реальность информационной эпохи, для которой характерно многообразие мифов, сближение массового и элитарного искусства, появлением новых тенденций и направлений.</w:t>
      </w:r>
    </w:p>
    <w:p>
      <w:r>
        <w:t>Литература конца XX — начала XXI в. во многом связана с философскими концепциями постмодернизма. У. Эко — известный</w:t>
      </w:r>
    </w:p>
    <w:p>
      <w:r>
        <w:t>философ, эстетик, писатель, размышляя о литературе второй половины XX — начала XXI в. в эссе «Сотворить читателя», заметил, что</w:t>
      </w:r>
    </w:p>
    <w:p>
      <w:r>
        <w:t>«во всех книгах говорится о других книгах, что всякая история</w:t>
      </w:r>
    </w:p>
    <w:p>
      <w:r>
        <w:t>пересказывает историю, уже рассказанную. Это знал Гомер, знал</w:t>
      </w:r>
    </w:p>
    <w:p>
      <w:r>
        <w:t>Ариосто, не говоря уже о Рабле и Сервантесе».</w:t>
      </w:r>
    </w:p>
    <w:p>
      <w:r>
        <w:t>Большим успехом с 1960-х гг. пользовались авангардистские</w:t>
      </w:r>
    </w:p>
    <w:p>
      <w:r>
        <w:t>произведения писателей и поэтов Латинской Америки (Х. Борхес,</w:t>
      </w:r>
    </w:p>
    <w:p>
      <w:r>
        <w:t>X. Кортасар, Г. Маркес и др.).</w:t>
      </w:r>
    </w:p>
    <w:p>
      <w:r>
        <w:t>Одно из господствующих положений в литературе занял жанр</w:t>
      </w:r>
    </w:p>
    <w:p>
      <w:r>
        <w:t>фэнтези, в котором авторы помещают своих героев в придуманный ими мир. Среди таких произведений особо следует выделить</w:t>
      </w:r>
    </w:p>
    <w:p>
      <w:r>
        <w:t>серию романов «Властелин колец» англичанина Дж. Толкиена,</w:t>
      </w:r>
    </w:p>
    <w:p>
      <w:r>
        <w:t>романы о мальчике-волшебнике Гарри Потере Дж. Роулинг.</w:t>
      </w:r>
    </w:p>
    <w:p>
      <w:r>
        <w:t>Деятели отечественной культуры внесли огромный вклад мировую литературу и поэзию, получили широкое признание за рубежом и стали неотъемлемой частью культурного наследия человечества. Нобелевскую премию по литературе во второй половине</w:t>
      </w:r>
    </w:p>
    <w:p>
      <w:r>
        <w:t>XX в. получили М. Шолохов, Б. Пастернак, А. Солженицын</w:t>
      </w:r>
    </w:p>
    <w:p>
      <w:r>
        <w:t>и И. Бродский.</w:t>
      </w:r>
    </w:p>
    <w:p>
      <w:r>
        <w:t>⬤⬤</w:t>
      </w:r>
    </w:p>
    <w:p>
      <w:r>
        <w:t>1. Какие направления появились в литературе в послевоенное время.</w:t>
      </w:r>
    </w:p>
    <w:p>
      <w:r>
        <w:t>2. Какие проблемы поднимали писатели в своих произведениях?</w:t>
      </w:r>
    </w:p>
    <w:p>
      <w:r>
        <w:t>Театральное искусство во второй половине XX — начале XXI в.</w:t>
      </w:r>
    </w:p>
    <w:p>
      <w:r>
        <w:t>представлено многообразием направлений и течений, которые</w:t>
      </w:r>
    </w:p>
    <w:p>
      <w:r>
        <w:t>отражают особенности современного «постдраматического театра».</w:t>
      </w:r>
    </w:p>
    <w:p>
      <w:r>
        <w:t>Режиссёры во всём мире ставят как классические спектакли, так</w:t>
      </w:r>
    </w:p>
    <w:p>
      <w:r>
        <w:t>и авангардные.</w:t>
      </w:r>
    </w:p>
    <w:p>
      <w:r>
        <w:t>Самым известным театральным фестивалем в мире является</w:t>
      </w:r>
    </w:p>
    <w:p>
      <w:r>
        <w:t>Международный фестиваль им. Чехова, впервые состоявшийся</w:t>
      </w:r>
    </w:p>
    <w:p>
      <w:r>
        <w:t>в 1992 г. За годы существования он сформировал целые поколения</w:t>
      </w:r>
    </w:p>
    <w:p>
      <w:r>
        <w:t>театральных режиссёров и актёров. Его основная задача — познакомить зрителей с лучшим постановками мировых театральных трупп.</w:t>
      </w:r>
    </w:p>
    <w:p>
      <w:r>
        <w:t>В настоящий период популярным становится иммерсивный</w:t>
      </w:r>
    </w:p>
    <w:p>
      <w:r>
        <w:t>театр (с эффектом погружения и присутствия), появившийся</w:t>
      </w:r>
    </w:p>
    <w:p>
      <w:r>
        <w:t>в качестве нового жанра в Великобритании в 2000 г. и распространившийся в европейских странах, США и России. В иммерсивном</w:t>
      </w:r>
    </w:p>
    <w:p>
      <w:r>
        <w:t>театре стирается дистанция между зрителем и актёрами. Зритель</w:t>
      </w:r>
    </w:p>
    <w:p>
      <w:r>
        <w:t>оказывается полностью вовлечённым в сценическое действие.</w:t>
      </w:r>
    </w:p>
    <w:p>
      <w:r>
        <w:t>Актуальным представляется социальный театр, ориентированный</w:t>
      </w:r>
    </w:p>
    <w:p>
      <w:r>
        <w:t>Актриса Дж. Мазина в фильме «Ночи Кабирии»</w:t>
      </w:r>
    </w:p>
    <w:p>
      <w:r>
        <w:t>режиссёра Ф. Феллини. 1957 г.</w:t>
      </w:r>
    </w:p>
    <w:p>
      <w:r>
        <w:t>Федерико Феллини (1920—1993) до того, как</w:t>
      </w:r>
    </w:p>
    <w:p>
      <w:r>
        <w:t>стать режиссёром, попробовал множество профессий: репортёра, страхового агента, наборщика типографии. В кино появился в 1940 г. — сначала сочинял комические трюки, затем писал</w:t>
      </w:r>
    </w:p>
    <w:p>
      <w:r>
        <w:t>сценарии. В 1950 г. Феллини ставит свой первый</w:t>
      </w:r>
    </w:p>
    <w:p>
      <w:r>
        <w:t>фильм «Огни варьете». Одной из вершин его</w:t>
      </w:r>
    </w:p>
    <w:p>
      <w:r>
        <w:t>творчества стал фильм «Сладкая жизнь» (1960).</w:t>
      </w:r>
    </w:p>
    <w:p>
      <w:r>
        <w:t>Когда Италия хоронила гениального режиссёра</w:t>
      </w:r>
    </w:p>
    <w:p>
      <w:r>
        <w:t>в 1993 г., движение в Риме было остановлено.</w:t>
      </w:r>
    </w:p>
    <w:p>
      <w:r>
        <w:t>не только на консолидацию людей с ограниченными физическими</w:t>
      </w:r>
    </w:p>
    <w:p>
      <w:r>
        <w:t>возможностями, но и стимулирующий креативное мышление,</w:t>
      </w:r>
    </w:p>
    <w:p>
      <w:r>
        <w:t>творческую энергию.</w:t>
      </w:r>
    </w:p>
    <w:p>
      <w:r>
        <w:t>⬤⬤</w:t>
      </w:r>
    </w:p>
    <w:p>
      <w:r>
        <w:t>Какие факторы оказали влияние на театральное искусство во 2-й половине</w:t>
      </w:r>
    </w:p>
    <w:p>
      <w:r>
        <w:t>XX — начале XXI в.?</w:t>
      </w:r>
    </w:p>
    <w:p>
      <w:r>
        <w:t>Во второй половине XX в. продолжает успешно развивается</w:t>
      </w:r>
    </w:p>
    <w:p>
      <w:r>
        <w:t>киноискусство в США, Италии, Франции, Германии, заявляют</w:t>
      </w:r>
    </w:p>
    <w:p>
      <w:r>
        <w:t>о себе киношколы Швеции, Польши, Японии, Индии, Китая,</w:t>
      </w:r>
    </w:p>
    <w:p>
      <w:r>
        <w:t>Ирана, Кореи, стран Латинской Америки. Советское киноискусство получает мировое признание.</w:t>
      </w:r>
    </w:p>
    <w:p>
      <w:r>
        <w:t>В первые послевоенные годы популярность получают итальянские фильмы, созданные в рамках неореализма. Для этих фильмов</w:t>
      </w:r>
    </w:p>
    <w:p>
      <w:r>
        <w:t>характерны натурные съёмки, показ без всяких прикрас нищенской жизни низов общества. Первым из них считается фильм</w:t>
      </w:r>
    </w:p>
    <w:p>
      <w:r>
        <w:t>режиссёра Р. Росселини «Рим — открытый город» об участниках</w:t>
      </w:r>
    </w:p>
    <w:p>
      <w:r>
        <w:t>движения Сопротивления. Классикой неореализма стали фильмы</w:t>
      </w:r>
    </w:p>
    <w:p>
      <w:r>
        <w:t>В. Сика «Похитители велосипедов», Л. Висконти «Земля дрожит»</w:t>
      </w:r>
    </w:p>
    <w:p>
      <w:r>
        <w:t>о нелёгкой жизни простых людей после войны.</w:t>
      </w:r>
    </w:p>
    <w:p>
      <w:r>
        <w:t>В 1950-х гг. начинает творческий путь Ф. Феллини, его формирование как режиссёра тесно связано с неореализмом («Огни</w:t>
      </w:r>
    </w:p>
    <w:p>
      <w:r>
        <w:t>варьете», «Белый шейх», «Дорога», «Ночи Кабирии», «Сладкая</w:t>
      </w:r>
    </w:p>
    <w:p>
      <w:r>
        <w:t>жизнь», «Восемь с половиной» и др.).</w:t>
      </w:r>
    </w:p>
    <w:p>
      <w:r>
        <w:t>«Новая волна» во Франции в 1950—1960-х гг. открыла молодых</w:t>
      </w:r>
    </w:p>
    <w:p>
      <w:r>
        <w:t>актёров, режиссёров, породила свежие тенденции в сюжетах и драматургии: Ж.-Л. Годар («На последнем дыхании», «Маленький</w:t>
      </w:r>
    </w:p>
    <w:p>
      <w:r>
        <w:t>солдат», «Безумный Пьеро» и др.); А. Рене («Ван Гог», «Хиросима,</w:t>
      </w:r>
    </w:p>
    <w:p>
      <w:r>
        <w:t>любовь моя», «В прошлом году в Мариенбаде»); Ф. Трюффо</w:t>
      </w:r>
    </w:p>
    <w:p>
      <w:r>
        <w:t>(«400 ударов» и др.); К. Лелюш («Человеческая сущность», «МужРоботы — персонажи из фильмов «Звёздные</w:t>
      </w:r>
    </w:p>
    <w:p>
      <w:r>
        <w:t>войны»</w:t>
      </w:r>
    </w:p>
    <w:p>
      <w:r>
        <w:t>Киноэпопея о «Звёздных войнах» была создана</w:t>
      </w:r>
    </w:p>
    <w:p>
      <w:r>
        <w:t>американским режиссёром Дж. Лукасом в конце</w:t>
      </w:r>
    </w:p>
    <w:p>
      <w:r>
        <w:t>1970-х гг. Счита­ется, что выдвинутая президентом</w:t>
      </w:r>
    </w:p>
    <w:p>
      <w:r>
        <w:t>США Рейганом в 1983 г. программа стратегической оборонной инициативы (СОИ), также</w:t>
      </w:r>
    </w:p>
    <w:p>
      <w:r>
        <w:t>известная как «звёздные войны», была навеяна</w:t>
      </w:r>
    </w:p>
    <w:p>
      <w:r>
        <w:t>как раз эпизодами из фильмов Лукаса.</w:t>
      </w:r>
    </w:p>
    <w:p>
      <w:r>
        <w:t>чина и женщина», «Отверженные» и др.). Кино «новой волны»</w:t>
      </w:r>
    </w:p>
    <w:p>
      <w:r>
        <w:t>в разных национальных школах раскрывает потенциал поствоенного кинематографа в освоении изменившейся реальности, в свою</w:t>
      </w:r>
    </w:p>
    <w:p>
      <w:r>
        <w:t>очередь, международные кинофестивали (Венецианский, Каннский, Московский, Берлинский) способствуют популяризации</w:t>
      </w:r>
    </w:p>
    <w:p>
      <w:r>
        <w:t>национального кинематографа.</w:t>
      </w:r>
    </w:p>
    <w:p>
      <w:r>
        <w:t>Кинематограф США также подвергся изменениям. Ввиду развития телевидения, общественных трансформаций традиционное</w:t>
      </w:r>
    </w:p>
    <w:p>
      <w:r>
        <w:t>голливудское кино уже не удовлетворяло запросы публики. Среди</w:t>
      </w:r>
    </w:p>
    <w:p>
      <w:r>
        <w:t>американских фильмов также немало таких, которые обращались</w:t>
      </w:r>
    </w:p>
    <w:p>
      <w:r>
        <w:t>к актуальной социально-политической тематике. Так, многие</w:t>
      </w:r>
    </w:p>
    <w:p>
      <w:r>
        <w:t>выдающиеся произведения посвящены войне во Вьетнаме («Возвращение домой» X. Эшби, «Апокалипсис сегодня» Ф. Копполы,</w:t>
      </w:r>
    </w:p>
    <w:p>
      <w:r>
        <w:t>«Взвод» О. Стоуна). Однако преобладают фильмы развлекательных</w:t>
      </w:r>
    </w:p>
    <w:p>
      <w:r>
        <w:t>жанров — вестерны, боевики, детективы, фильмы ужасов (трил­</w:t>
      </w:r>
    </w:p>
    <w:p>
      <w:r>
        <w:t>леры), фантастические фильмы, мелодрамы, комедии, основная</w:t>
      </w:r>
    </w:p>
    <w:p>
      <w:r>
        <w:t>задача которых — заработать деньги, «собрать кассу» у зрителей.</w:t>
      </w:r>
    </w:p>
    <w:p>
      <w:r>
        <w:t>«Новая волна» в американском кино в 1970—1980-х гг. была</w:t>
      </w:r>
    </w:p>
    <w:p>
      <w:r>
        <w:t>связана с включением в кинопроцессы молодых и успешных</w:t>
      </w:r>
    </w:p>
    <w:p>
      <w:r>
        <w:t>режиссёров, ориентированных, скорее, на «авторское кино», нежели на традиционную продукцию Голливуда (Ф. Коппола, М. Скорсезе, Р. Полански, В. Аллен). Однако с 1980-е гг. кассовыми становятся блокбастеры, что приводит к отказу от экспериментов,</w:t>
      </w:r>
    </w:p>
    <w:p>
      <w:r>
        <w:t>связанных с тенденциями современного европейского кино,</w:t>
      </w:r>
    </w:p>
    <w:p>
      <w:r>
        <w:t>в пользу остросюжетных и научно-фантастических фильмов.</w:t>
      </w:r>
    </w:p>
    <w:p>
      <w:r>
        <w:t>Среди таких фильмов наиболее популярными стали «Звёздные</w:t>
      </w:r>
    </w:p>
    <w:p>
      <w:r>
        <w:t>войны» Дж. Лукаса, «Крёстный отец» Ф. Копполы, «Терминатор»</w:t>
      </w:r>
    </w:p>
    <w:p>
      <w:r>
        <w:t>и «Титаник» Дж. Камерона и др. Некоторые из подобных фильмов</w:t>
      </w:r>
    </w:p>
    <w:p>
      <w:r>
        <w:t>затрагивают острейшие проблемы, в том числе в критическом плане</w:t>
      </w:r>
    </w:p>
    <w:p>
      <w:r>
        <w:t>оценивают состояние американского общества (трилогия «Матрица» братьев Л. и Э. Вачовски, «Бойцовский клуб» Д. Финчера и др.).</w:t>
      </w:r>
    </w:p>
    <w:p>
      <w:r>
        <w:t>Всё более известным в мире становится кино азиатских стран.</w:t>
      </w:r>
    </w:p>
    <w:p>
      <w:r>
        <w:t>Прорыв здесь был совершён в 1950—1960-е гг. японским режиссёром А. Куросавой («Расёмон», «Ран», «Дерсу Узала» и др.). В картине «Расемон» впервые в кинематографе одно и то же событие</w:t>
      </w:r>
    </w:p>
    <w:p>
      <w:r>
        <w:t>показано с точки зрения разных персонажей. Появление фильма</w:t>
      </w:r>
    </w:p>
    <w:p>
      <w:r>
        <w:t>ознаменовало выход японского кинематографа на мировую арену.</w:t>
      </w:r>
    </w:p>
    <w:p>
      <w:r>
        <w:t>Больших успехов в последние десятилетия добился китайский</w:t>
      </w:r>
    </w:p>
    <w:p>
      <w:r>
        <w:t>кинематограф. Быстрыми темпами растёт число кинотеатров, а по</w:t>
      </w:r>
    </w:p>
    <w:p>
      <w:r>
        <w:t>сборам от проката собственных фильмов КНР конкурирует с Голливудом. Но в отличие от Голливуда, наводнившего мировые экраны «клонами» и «супергероями», китайское кино стремится воспитать у зрителя социальную ответственность, заставить его думать.</w:t>
      </w:r>
    </w:p>
    <w:p>
      <w:r>
        <w:t>В нём ставятся проблемы гуманизма, осознания роли человека</w:t>
      </w:r>
    </w:p>
    <w:p>
      <w:r>
        <w:t>в мире. В китайском кино представлены практически все жанры:</w:t>
      </w:r>
    </w:p>
    <w:p>
      <w:r>
        <w:t>батальный блокбастер «Битва на озере», абсурдистская комедия</w:t>
      </w:r>
    </w:p>
    <w:p>
      <w:r>
        <w:t>«Слишком крут для убийства», социальная драма «Хороший вид»,</w:t>
      </w:r>
    </w:p>
    <w:p>
      <w:r>
        <w:t>триллер о высоких технологиях «Киберграбёж», исторический</w:t>
      </w:r>
    </w:p>
    <w:p>
      <w:r>
        <w:t>детектив «Полноводная красная река», научная фантастика</w:t>
      </w:r>
    </w:p>
    <w:p>
      <w:r>
        <w:t>«Блуждающая Земля» и т. д.</w:t>
      </w:r>
    </w:p>
    <w:p>
      <w:r>
        <w:t>Во 2-й половине XX — начале XXI в. активно развивается жанр</w:t>
      </w:r>
    </w:p>
    <w:p>
      <w:r>
        <w:t>телесериала. С одной стороны, его популярность у зрителей всего</w:t>
      </w:r>
    </w:p>
    <w:p>
      <w:r>
        <w:t>мира обусловлена экспансией массовой, преимущественно американской, культуры, попыткой уйти от тех проявлений реальности,</w:t>
      </w:r>
    </w:p>
    <w:p>
      <w:r>
        <w:t>которые не соответствует представлениям человека «эпохи потребления» об идеальной жизни, с другой — стремлением сохранить</w:t>
      </w:r>
    </w:p>
    <w:p>
      <w:r>
        <w:t>национальную идентичность, что, наряду с продукцией телекомпаний США, отражают сериалы Бразилии, Мексики, Аргентины,</w:t>
      </w:r>
    </w:p>
    <w:p>
      <w:r>
        <w:t>Южной Кореи, Франции, Бельгии, Германии, Канады, Турции,</w:t>
      </w:r>
    </w:p>
    <w:p>
      <w:r>
        <w:t>Индии, России и других стран.</w:t>
      </w:r>
    </w:p>
    <w:p>
      <w:r>
        <w:t>Международное признание во 2-й половине ХХ в. получил</w:t>
      </w:r>
    </w:p>
    <w:p>
      <w:r>
        <w:t>советский кинематограф. Популярностью пользовались фильмы</w:t>
      </w:r>
    </w:p>
    <w:p>
      <w:r>
        <w:t>режиссёров С. Герасимова, И. Пырьева, Г. Александрова, Г. Козинцева, М. Калатозова, А. Тарковского, С. Бондарчука, Л. Гайдая,</w:t>
      </w:r>
    </w:p>
    <w:p>
      <w:r>
        <w:t>Э. Рязанова, Г. Чухрая, М. Хуциева, С. Ростоцкого, Г. Панфи­</w:t>
      </w:r>
    </w:p>
    <w:p>
      <w:r>
        <w:t>лова, Г. Данелии и др. После упадка 1990-х гг. с начала ХХI в. началось возрождение российского кино.</w:t>
      </w:r>
    </w:p>
    <w:p>
      <w:r>
        <w:t>⬤⬤</w:t>
      </w:r>
    </w:p>
    <w:p>
      <w:r>
        <w:t>1. Какое направление в послевоенном кинематографе было особенно популярным? 2. В чём заключаются причины популярности телесериалов?</w:t>
      </w:r>
    </w:p>
    <w:p>
      <w:r>
        <w:t>Меняется роль музыки в жизни общества. Ещё в 1950-х гг.</w:t>
      </w:r>
    </w:p>
    <w:p>
      <w:r>
        <w:t>рок-музыка, наиболее выдающимся исполнителем которой был</w:t>
      </w:r>
    </w:p>
    <w:p>
      <w:r>
        <w:t>Э. Пресли, развивалась по законам массовой культуры. Но наряду</w:t>
      </w:r>
    </w:p>
    <w:p>
      <w:r>
        <w:t>с адептами массовой культуры на мировой музыкальной арене стало появляться новое поколение рок-музыкантов, стремившихся</w:t>
      </w:r>
    </w:p>
    <w:p>
      <w:r>
        <w:t>произвести революцию в сознании молодого поколения.</w:t>
      </w:r>
    </w:p>
    <w:p>
      <w:r>
        <w:t>Использование электрических музыкальных инструментов</w:t>
      </w:r>
    </w:p>
    <w:p>
      <w:r>
        <w:t>позволило рок-исполнителям быстро завоевать небывалую попу-</w:t>
      </w:r>
    </w:p>
    <w:p>
      <w:r>
        <w:t>Элвис Пресли (1935—1977)</w:t>
      </w:r>
    </w:p>
    <w:p>
      <w:r>
        <w:t>Пресли много жертвовал денег различным благотворительным фондам, помогал простым людям (в том числе</w:t>
      </w:r>
    </w:p>
    <w:p>
      <w:r>
        <w:t>больным детям).</w:t>
      </w:r>
    </w:p>
    <w:p>
      <w:r>
        <w:t>лярность. В 1960-х гг. британская группа</w:t>
      </w:r>
    </w:p>
    <w:p>
      <w:r>
        <w:t>«Битлз» собирала на свои концерты сотни</w:t>
      </w:r>
    </w:p>
    <w:p>
      <w:r>
        <w:t>тысяч восторженных слушателей.</w:t>
      </w:r>
    </w:p>
    <w:p>
      <w:r>
        <w:t>Развитие шоу-бизнеса привело к размежеванию рок-музыки на развлекательную популярную (поп-музыку) и радикальный рок,</w:t>
      </w:r>
    </w:p>
    <w:p>
      <w:r>
        <w:t>бросивший вызов капиталистической культуре вещизма и морального ханжества. Дж. Леннон, Б. Дилан, М. Джаггер и другие стали</w:t>
      </w:r>
    </w:p>
    <w:p>
      <w:r>
        <w:t>властителями дум миллионов. Правда, они лучше представляли</w:t>
      </w:r>
    </w:p>
    <w:p>
      <w:r>
        <w:t>себе то, против чего выступают, чем за что. Но сам отказ от строгих</w:t>
      </w:r>
    </w:p>
    <w:p>
      <w:r>
        <w:t>норм в области культуры имел большое значение.</w:t>
      </w:r>
    </w:p>
    <w:p>
      <w:r>
        <w:t>⬤</w:t>
      </w:r>
    </w:p>
    <w:p>
      <w:r>
        <w:t>Каковы были основные тенденции развития</w:t>
      </w:r>
    </w:p>
    <w:p>
      <w:r>
        <w:t>популярной музыки?</w:t>
      </w:r>
    </w:p>
    <w:p>
      <w:r>
        <w:t>Группа «Битлз»</w:t>
      </w:r>
    </w:p>
    <w:p>
      <w:r>
        <w:t>Лидер группы «Битлз» Дж. Леннон был застрелен</w:t>
      </w:r>
    </w:p>
    <w:p>
      <w:r>
        <w:t>в 1980 г. Свои мотивы убийца объяснил желанием</w:t>
      </w:r>
    </w:p>
    <w:p>
      <w:r>
        <w:t>стать кумиром и недовольством образом жизни</w:t>
      </w:r>
    </w:p>
    <w:p>
      <w:r>
        <w:t>Леннона.</w:t>
      </w:r>
    </w:p>
    <w:p>
      <w:r>
        <w:t>До 1960-х гг. в архитектуре господствовала идея о том, что</w:t>
      </w:r>
    </w:p>
    <w:p>
      <w:r>
        <w:t>главное в любом сооружении — это реализация его функции («функция определяет форму»). На этой основе сложился «интернациональный стиль», отрицавший национальные особенности архитектуры. Так, американский архитектор Л. Мис, эмигрировавший из</w:t>
      </w:r>
    </w:p>
    <w:p>
      <w:r>
        <w:t>Германии, строил небоскрёбы в Чикаго и Нью-Йорке из полностью</w:t>
      </w:r>
    </w:p>
    <w:p>
      <w:r>
        <w:t>стеклянных стен. Его творенья затем стали образцом для офисных</w:t>
      </w:r>
    </w:p>
    <w:p>
      <w:r>
        <w:t>зданий во всём мире.</w:t>
      </w:r>
    </w:p>
    <w:p>
      <w:r>
        <w:t>Вместе с тем многие архитекторы стремились сохранять нацио­</w:t>
      </w:r>
    </w:p>
    <w:p>
      <w:r>
        <w:t>нальные особенности сооружений. Примером могут служить рабо-</w:t>
      </w:r>
    </w:p>
    <w:p>
      <w:r>
        <w:t>Кафедральный собор архиепископа Бразилиа.</w:t>
      </w:r>
    </w:p>
    <w:p>
      <w:r>
        <w:t>Архитектор О. Нимейер</w:t>
      </w:r>
    </w:p>
    <w:p>
      <w:r>
        <w:t>Строительство г. Бразилиа было начато в 1957 г.,</w:t>
      </w:r>
    </w:p>
    <w:p>
      <w:r>
        <w:t>а уже в 1960 г. «город надежды» был официально</w:t>
      </w:r>
    </w:p>
    <w:p>
      <w:r>
        <w:t>открыт и провозглашён столицей Бразилии. На</w:t>
      </w:r>
    </w:p>
    <w:p>
      <w:r>
        <w:t>тот момент город имел самую современную</w:t>
      </w:r>
    </w:p>
    <w:p>
      <w:r>
        <w:t>архитектуру. Он был построен недалеко от географического центра страны. Одной из целей перенесения столицы из Рио-де Жанейро было</w:t>
      </w:r>
    </w:p>
    <w:p>
      <w:r>
        <w:t>­экономическое и социальное развитие малозаселённых районов государства.</w:t>
      </w:r>
    </w:p>
    <w:p>
      <w:r>
        <w:t>ты бразильского архитектора О. Нимейера, по проектам которого</w:t>
      </w:r>
    </w:p>
    <w:p>
      <w:r>
        <w:t>строились не только отдельные здания, но и целая столица страны — Бразилиа.</w:t>
      </w:r>
    </w:p>
    <w:p>
      <w:r>
        <w:t>Под воздействием социальных и идейных сдвигов менялась</w:t>
      </w:r>
    </w:p>
    <w:p>
      <w:r>
        <w:t>и культурная жизнь. Художники и архитекторы всё решительнее</w:t>
      </w:r>
    </w:p>
    <w:p>
      <w:r>
        <w:t>отказывались от принятых ранее норм. С 1960-х гг. создаются многие архитектурные сооружения, которые сочетают красоту и умелое использование пере­довых технических достижений. К таким</w:t>
      </w:r>
    </w:p>
    <w:p>
      <w:r>
        <w:t>сооружениям можно отнести Останкинскую телебашню в Москве</w:t>
      </w:r>
    </w:p>
    <w:p>
      <w:r>
        <w:t>и аэропорт Дж. Кеннеди близ Вашингтона с гигантскими «крыльями»-залами.</w:t>
      </w:r>
    </w:p>
    <w:p>
      <w:r>
        <w:t>С 1960-х гг. в архитектуру проникают идеи, смешения разно­</w:t>
      </w:r>
    </w:p>
    <w:p>
      <w:r>
        <w:t>образных стилей, художественных форм и приёмов. При этом</w:t>
      </w:r>
    </w:p>
    <w:p>
      <w:r>
        <w:t>использовались самые передовые технические достижения, позволяющие возводить дома необычных форм (деконструктивизм).</w:t>
      </w:r>
    </w:p>
    <w:p>
      <w:r>
        <w:t>Так, для работ американского архитектора Ф. Гери (корпус Массачусетского технологического университета в американском Кембридже, музей Гуггенхайма в испанском городе Бильбао и др.)</w:t>
      </w:r>
    </w:p>
    <w:p>
      <w:r>
        <w:t>характерны изломанные формы стен, создающие впечатление,</w:t>
      </w:r>
    </w:p>
    <w:p>
      <w:r>
        <w:t>что вот-вот они могут рухнуть. Постмодернистские сооружения</w:t>
      </w:r>
    </w:p>
    <w:p>
      <w:r>
        <w:t>нередко становились новыми достопримечательностями городов.</w:t>
      </w:r>
    </w:p>
    <w:p>
      <w:r>
        <w:t>В СССР одним из первых образцов архитектуры постмодернизма</w:t>
      </w:r>
    </w:p>
    <w:p>
      <w:r>
        <w:t>считается здание Музея В. Ленина в Горках (архитекторы Л. Павлов и Л. Гончар, 1974—1980 гг.).</w:t>
      </w:r>
    </w:p>
    <w:p>
      <w:r>
        <w:t>В начале ХХI в. направление деконструктивизма продолжало</w:t>
      </w:r>
    </w:p>
    <w:p>
      <w:r>
        <w:t>развиваться. Автором неповторимых сооружений в тот период</w:t>
      </w:r>
    </w:p>
    <w:p>
      <w:r>
        <w:t>Дом Хундертвассера. Вена</w:t>
      </w:r>
    </w:p>
    <w:p>
      <w:r>
        <w:t>Этот жилой дом имеет разные окна, волнистые</w:t>
      </w:r>
    </w:p>
    <w:p>
      <w:r>
        <w:t>полы, и в каждой квартире растёт дерево. Архитектор Ф. Хундертвассер считал, что дом — это</w:t>
      </w:r>
    </w:p>
    <w:p>
      <w:r>
        <w:t>«вторая кожа», поэтому жилище должно напоминать произведение искусства.</w:t>
      </w:r>
    </w:p>
    <w:p>
      <w:r>
        <w:t>с­ тала З. Хадид, британский архитектор иракского происхождения.</w:t>
      </w:r>
    </w:p>
    <w:p>
      <w:r>
        <w:t>Для проектирования своих построек она п</w:t>
      </w:r>
    </w:p>
    <w:p>
      <w:r>
        <w:t>­ ервой стала использовать новые цифровые технологии. Её ранние сооружения имели</w:t>
      </w:r>
    </w:p>
    <w:p>
      <w:r>
        <w:t>много прямых линий, острых углов. Для последних построек Хадид</w:t>
      </w:r>
    </w:p>
    <w:p>
      <w:r>
        <w:t>были характерны плавные линии, лёгкость и динамичность.</w:t>
      </w:r>
    </w:p>
    <w:p>
      <w:r>
        <w:t>Модернистские направления в середине ХХ в. господствовали</w:t>
      </w:r>
    </w:p>
    <w:p>
      <w:r>
        <w:t>и в изобразительном искусстве. Популярным в 1940—1960-е гг.</w:t>
      </w:r>
    </w:p>
    <w:p>
      <w:r>
        <w:t>был абстрактный экспрессионизм. Его приверженцы стремились</w:t>
      </w:r>
    </w:p>
    <w:p>
      <w:r>
        <w:t>выразить свои эмоции, свой внутренний мир в любых формах, не</w:t>
      </w:r>
    </w:p>
    <w:p>
      <w:r>
        <w:t>ограниченных логическим мышлением. Например, американский</w:t>
      </w:r>
    </w:p>
    <w:p>
      <w:r>
        <w:t>художник Дж. Поллок создавал свои картины путём разбрызгивания краски на лежащее горизонтально полотно.</w:t>
      </w:r>
    </w:p>
    <w:p>
      <w:r>
        <w:t>Позже в живописи стали преобладать тенденции постмодернизма. В отличие от модернизма, который следовал определённым</w:t>
      </w:r>
    </w:p>
    <w:p>
      <w:r>
        <w:t>стандартам, постмодернизм основан на смешении разных стилей,</w:t>
      </w:r>
    </w:p>
    <w:p>
      <w:r>
        <w:t>приёмов, представлении об отсутствии разницы между реальностью и вымыслом. Считается, что зритель становится как бы соавтором художника.</w:t>
      </w:r>
    </w:p>
    <w:p>
      <w:r>
        <w:t>В 1960—1970-е гг. как определённая реакция на абстрактный</w:t>
      </w:r>
    </w:p>
    <w:p>
      <w:r>
        <w:t>экспрессионизм возник поп-арт (популярное искусство). В этом</w:t>
      </w:r>
    </w:p>
    <w:p>
      <w:r>
        <w:t>Офисный центр Dominion Tower (ПересветПлаза) в Москве. Архитектор З. Хадид</w:t>
      </w:r>
    </w:p>
    <w:p>
      <w:r>
        <w:t>В 2016 г. по итогам конкурса в Москве за лучший реализованный интерьер офиса и бизнес-пространства проект «Пересвет-Плаза» стал</w:t>
      </w:r>
    </w:p>
    <w:p>
      <w:r>
        <w:t>победителем в номинации «Лучший атриум</w:t>
      </w:r>
    </w:p>
    <w:p>
      <w:r>
        <w:t>бизнес-центра».</w:t>
      </w:r>
    </w:p>
    <w:p>
      <w:r>
        <w:t>Глаза в жару. Художник Дж. Поллок</w:t>
      </w:r>
    </w:p>
    <w:p>
      <w:r>
        <w:t>Живопись Дж. Поллока называли ещё «живописью действия». Эту крайнюю форму абстракции одни критики</w:t>
      </w:r>
    </w:p>
    <w:p>
      <w:r>
        <w:t>восхваляли, другие лишь смеялись над случайно получающимися образами. Однако некоторые из картин Поллока частные лица покупали за многие миллионы долларов.</w:t>
      </w:r>
    </w:p>
    <w:p>
      <w:r>
        <w:t>направлении любая вещь может стать предметом искусства. Вслед за основателем этого</w:t>
      </w:r>
    </w:p>
    <w:p>
      <w:r>
        <w:t>течения американцем Р. Раушенбергом стали</w:t>
      </w:r>
    </w:p>
    <w:p>
      <w:r>
        <w:t>использовать в качестве материала для своих</w:t>
      </w:r>
    </w:p>
    <w:p>
      <w:r>
        <w:t>произведений бытовые предметы — колёса,</w:t>
      </w:r>
    </w:p>
    <w:p>
      <w:r>
        <w:t>лопаты, шестерёнки и т. д. Художник не создает своё произведение, а собирает, составляет, конструирует нечто</w:t>
      </w:r>
    </w:p>
    <w:p>
      <w:r>
        <w:t>из различных материалов, стирая грань между искусством и жизнью. Это нечто объявляется «фактом искусства».</w:t>
      </w:r>
    </w:p>
    <w:p>
      <w:r>
        <w:t>Одним из самых известных представителей поп-арта считается</w:t>
      </w:r>
    </w:p>
    <w:p>
      <w:r>
        <w:t>Э. Уорхол — американский фотограф, художник, писатель, кинорежиссёр русинского происхождения. Он начинал как создатель</w:t>
      </w:r>
    </w:p>
    <w:p>
      <w:r>
        <w:t>рекламных плакатов. Позже, используя фотографии, Уорхол изготовлял трафареты для тиражирования изображений на бумаге или</w:t>
      </w:r>
    </w:p>
    <w:p>
      <w:r>
        <w:t>ткани. Таким образом были созданы самые известные его произведения: консервированный суп, бутылка «Кока-Колы», фотографии знаменитостей (Монро, Тейлор и др.) известных политических деятелей (Мао Цзэдун, Че Гевара, Ленин и др.).</w:t>
      </w:r>
    </w:p>
    <w:p>
      <w:r>
        <w:t>Примерно одновременно с поп-артом распространение получает оп-арт (оптическое искусство).</w:t>
      </w:r>
    </w:p>
    <w:p>
      <w:r>
        <w:t>Диптих Мэрилин. Художник Э. Уорхол</w:t>
      </w:r>
    </w:p>
    <w:p>
      <w:r>
        <w:t>В 1962 г., сразу после смерти американской актрисы М. Монро, Уорхол с помощью трафарета на</w:t>
      </w:r>
    </w:p>
    <w:p>
      <w:r>
        <w:t>основе её фотографии нанёс на холст 50 одинаковых изображений Монро: 25 портретов слева ярко</w:t>
      </w:r>
    </w:p>
    <w:p>
      <w:r>
        <w:t>окрашены, а 25 портретов справа — чёрно-белые</w:t>
      </w:r>
    </w:p>
    <w:p>
      <w:r>
        <w:t>и размытые. Считается, что в этом «Диптихе</w:t>
      </w:r>
    </w:p>
    <w:p>
      <w:r>
        <w:t>Мэрилин» художник символически изобразил контраст между яркой жизнью и смертью актрисы.</w:t>
      </w:r>
    </w:p>
    <w:p>
      <w:r>
        <w:t>Вега Орион. Художник В. Вазарели</w:t>
      </w:r>
    </w:p>
    <w:p>
      <w:r>
        <w:t>Основоположником оптического искусства был В. Вазарели — французский художник венгерского происхождения. Оп-арт использует оптические иллюзии: плоское</w:t>
      </w:r>
    </w:p>
    <w:p>
      <w:r>
        <w:t>кажется выпуклым, неподвижное — движущимся.</w:t>
      </w:r>
    </w:p>
    <w:p>
      <w:r>
        <w:t>В целом для современного искусства</w:t>
      </w:r>
    </w:p>
    <w:p>
      <w:r>
        <w:t>характерно смешение стилей и направлений.</w:t>
      </w:r>
    </w:p>
    <w:p>
      <w:r>
        <w:t>⬤⬤</w:t>
      </w:r>
    </w:p>
    <w:p>
      <w:r>
        <w:t>1. Какие новые направления появились в архитектуре? 2. Как повлияли</w:t>
      </w:r>
    </w:p>
    <w:p>
      <w:r>
        <w:t>изменения в обществе на формирование новых тенденций в изобразительном искусстве?</w:t>
      </w:r>
    </w:p>
    <w:p>
      <w:r>
        <w:t>5 Олимпийское движение.После окончания Второй мировой</w:t>
      </w:r>
    </w:p>
    <w:p>
      <w:r>
        <w:t>войны возобновилось проведение Олимпиад. В швейцарском</w:t>
      </w:r>
    </w:p>
    <w:p>
      <w:r>
        <w:t>Санкт-Морице в 1948 г. прошли зимние Олимпийские игры.</w:t>
      </w:r>
    </w:p>
    <w:p>
      <w:r>
        <w:t>ХIV летние Олимпийские игры состоялись в Лондоне в 1948 г.</w:t>
      </w:r>
    </w:p>
    <w:p>
      <w:r>
        <w:t>С тех пор летние и зимние игры регулярно проходили раз</w:t>
      </w:r>
    </w:p>
    <w:p>
      <w:r>
        <w:t>в 4 года (первоначально в один год, с начала 1990-х гг. —</w:t>
      </w:r>
    </w:p>
    <w:p>
      <w:r>
        <w:t>в разные). Первоначально в играх должны были участвовать только спорт­смены-любители, но с начала 1960-х гг. это требование</w:t>
      </w:r>
    </w:p>
    <w:p>
      <w:r>
        <w:t>фактически отпало.</w:t>
      </w:r>
    </w:p>
    <w:p>
      <w:r>
        <w:t>В 1952 г. состоялась летняя Олимпиада в Хельсинки. В ней</w:t>
      </w:r>
    </w:p>
    <w:p>
      <w:r>
        <w:t>впервые приняла участие сборная советских спортсменов (с 1956 г.</w:t>
      </w:r>
    </w:p>
    <w:p>
      <w:r>
        <w:t>СССР участвовал и в зимних играх). В 1950—1980-х гг. на Олимпийских играх шла острая борьба за первенство в неофициальном</w:t>
      </w:r>
    </w:p>
    <w:p>
      <w:r>
        <w:t>общекомандном зачёте между СССР и США. Советский Союз</w:t>
      </w:r>
    </w:p>
    <w:p>
      <w:r>
        <w:t>занимал 1-е место по числу наград в 1956, 1960, 1972, 1976, 1980,</w:t>
      </w:r>
    </w:p>
    <w:p>
      <w:r>
        <w:t>1988, 1992 гг. (в 1992 г. объединённая команда стран СНГ). США —</w:t>
      </w:r>
    </w:p>
    <w:p>
      <w:r>
        <w:t>в 1964, 1968, 1984 гг. Учитывая позиции СССР в международном</w:t>
      </w:r>
    </w:p>
    <w:p>
      <w:r>
        <w:t>спорте, Международный олимпийский комитет принял решение</w:t>
      </w:r>
    </w:p>
    <w:p>
      <w:r>
        <w:t>о проведении в 1980 г. ХХII летних Олимпийских игр в Москве.</w:t>
      </w:r>
    </w:p>
    <w:p>
      <w:r>
        <w:t>После распада СССР российские спортсмены продолжали успешно участвовать в Олимпийских играх.</w:t>
      </w:r>
    </w:p>
    <w:p>
      <w:r>
        <w:t>Среди принципов олимпийского движения важнейшее место</w:t>
      </w:r>
    </w:p>
    <w:p>
      <w:r>
        <w:t>занимало жёсткое отделение его от политики. Однако с самого</w:t>
      </w:r>
    </w:p>
    <w:p>
      <w:r>
        <w:t>начала Олимпийские игры испытывали давление со стороны различных политических сил и целых государств. Например, длитель-</w:t>
      </w:r>
    </w:p>
    <w:p>
      <w:r>
        <w:t>ное время западные страны блокировали участие в соревнованиях</w:t>
      </w:r>
    </w:p>
    <w:p>
      <w:r>
        <w:t>команд ГДР и КНР. В 1964—1994 гг. не участвовала в играх ЮАР,</w:t>
      </w:r>
    </w:p>
    <w:p>
      <w:r>
        <w:t>дисквалифицированная из-за политики апартеида. Отдельные</w:t>
      </w:r>
    </w:p>
    <w:p>
      <w:r>
        <w:t>страны не раз объявляли бойкот Олимпийским играм. Особенно</w:t>
      </w:r>
    </w:p>
    <w:p>
      <w:r>
        <w:t>массовый характер имел бойкот Олимпиады-76 в Монреале со стороны 26 африканских стран (из-за связей западных спортсменов</w:t>
      </w:r>
    </w:p>
    <w:p>
      <w:r>
        <w:t>со спортсменами ЮАР), Олимпиады-80 в Москве со стороны</w:t>
      </w:r>
    </w:p>
    <w:p>
      <w:r>
        <w:t>64 стран, из которых 15 участвовало в играх под олимпийским флагом (из-за введения советских войск в Афганистан), Олимпиады-84</w:t>
      </w:r>
    </w:p>
    <w:p>
      <w:r>
        <w:t>в Лос-Анжелесе со стороны 14 стран советского блока (из-за отсутствия гарантий безопасности для спортсменов).</w:t>
      </w:r>
    </w:p>
    <w:p>
      <w:r>
        <w:t>В 2014 г. американские политики пытались организовать бойкот ХХII зимних Олимпийских игр в Сочи, но эти попытки провалились. Однако в 2017 г. под давлением западных стран МОК дисквалифицировал Олимпийский комитет России под предлогом</w:t>
      </w:r>
    </w:p>
    <w:p>
      <w:r>
        <w:t>допинговых нарушений. В зимних играх 2018 г. и в летних 2021 г.</w:t>
      </w:r>
    </w:p>
    <w:p>
      <w:r>
        <w:t>российские спортсмены участвовали в индивидуальном порядке</w:t>
      </w:r>
    </w:p>
    <w:p>
      <w:r>
        <w:t>под олимпийским флагом. Ещё более усилилось давление на российский спорт в последующие годы. Все эти события свидетельствует о кризисе современного олимпийского движения, которое</w:t>
      </w:r>
    </w:p>
    <w:p>
      <w:r>
        <w:t>стало жертвой антироссийских настроений западной элиты.</w:t>
      </w:r>
    </w:p>
    <w:p>
      <w:r>
        <w:t>⬤⬤</w:t>
      </w:r>
    </w:p>
    <w:p>
      <w:r>
        <w:t>Какую роль играет Олимпийское движение в развитии отношений между</w:t>
      </w:r>
    </w:p>
    <w:p>
      <w:r>
        <w:t>странами.</w:t>
      </w:r>
    </w:p>
    <w:p>
      <w:r>
        <w:t>ПОДВЕДЁМ ИТОГИ</w:t>
      </w:r>
    </w:p>
    <w:p>
      <w:r>
        <w:t>Научные достижения и открытия во 2-й половине ХХ — начале</w:t>
      </w:r>
    </w:p>
    <w:p>
      <w:r>
        <w:t>ХХI в. способствовали ускорению развития и изменению облика</w:t>
      </w:r>
    </w:p>
    <w:p>
      <w:r>
        <w:t>всей человеческой цивилизации, привели к кардинальным переменам в жизни и быте большинства жителей нашей планеты. Эти</w:t>
      </w:r>
    </w:p>
    <w:p>
      <w:r>
        <w:t>перемены влияли и на развитие культуры, для которой в целом</w:t>
      </w:r>
    </w:p>
    <w:p>
      <w:r>
        <w:t>характерны процессы как глобализации, так и поиска национальных корней. Единые эстетические вкусы, стандарты, стереотипы</w:t>
      </w:r>
    </w:p>
    <w:p>
      <w:r>
        <w:t>борются и находят точки соприкосновения с культурными традициями разных стран и народов. Это динамичный, плодотворный,</w:t>
      </w:r>
    </w:p>
    <w:p>
      <w:r>
        <w:t>но и глубоко противоречивый по своим последствиям процесс.</w:t>
      </w:r>
    </w:p>
    <w:p>
      <w:r>
        <w:t>Вопросы и задания</w:t>
      </w:r>
    </w:p>
    <w:p>
      <w:r>
        <w:t>1. Какие достижения науки и техники конца XX — начала XXI в. являются, на</w:t>
      </w:r>
    </w:p>
    <w:p>
      <w:r>
        <w:t>ваш взгляд, наиболее важными?</w:t>
      </w:r>
    </w:p>
    <w:p>
      <w:r>
        <w:t>2. Каким образом освоение космического пространства может помочь в решении глобальных проблем современности?</w:t>
      </w:r>
    </w:p>
    <w:p>
      <w:r>
        <w:t>3. Каковы особенности постмодернистской культуры. Приведите примеры.</w:t>
      </w:r>
    </w:p>
    <w:p>
      <w:r>
        <w:t>4. Охарактеризуйте влияние Интернета на формирование эстетических и художественных взглядов.</w:t>
      </w:r>
    </w:p>
    <w:p>
      <w:r>
        <w:t>5. Как вы объясните увлечение молодёжи таким литературным жанром, как</w:t>
      </w:r>
    </w:p>
    <w:p>
      <w:r>
        <w:t>фэнтези.</w:t>
      </w:r>
    </w:p>
    <w:p>
      <w:r>
        <w:t>6. Заполните таблицу «Основные достижения в науке и технике во 2-й половине XX — начале XXI в.»</w:t>
      </w:r>
    </w:p>
    <w:p>
      <w:r>
        <w:t>Дата</w:t>
      </w:r>
    </w:p>
    <w:p>
      <w:r>
        <w:t>Достижение</w:t>
      </w:r>
    </w:p>
    <w:p>
      <w:r>
        <w:t>Результат</w:t>
      </w:r>
    </w:p>
    <w:p>
      <w:r>
        <w:t>Работаем с ХРОНОЛОГИЕЙ</w:t>
      </w:r>
    </w:p>
    <w:p>
      <w:r>
        <w:t>Расположите в хронологическом порядке следующие события: начало работы МКС, расшифровка ДНК, изобретение транзисторов, рождение овцы</w:t>
      </w:r>
    </w:p>
    <w:p>
      <w:r>
        <w:t>Долли, запуск первого искусственного спутника Земли, начало работы</w:t>
      </w:r>
    </w:p>
    <w:p>
      <w:r>
        <w:t>­</w:t>
      </w:r>
    </w:p>
    <w:p>
      <w:r>
        <w:t>первой в мире АЭС, создание сети Интернет, проведение Олимпийских игр</w:t>
      </w:r>
    </w:p>
    <w:p>
      <w:r>
        <w:t>в Москве.</w:t>
      </w:r>
    </w:p>
    <w:p>
      <w:r>
        <w:t>Работаем с ПОНЯТИЯМИ</w:t>
      </w:r>
    </w:p>
    <w:p>
      <w:r>
        <w:t>Используя словари, объясните смысл понятия «постмодернизм». Приведите</w:t>
      </w:r>
    </w:p>
    <w:p>
      <w:r>
        <w:t>примеры произведений, испытавших влияние постмодернизма.</w:t>
      </w:r>
    </w:p>
    <w:p>
      <w:r>
        <w:t>?</w:t>
      </w:r>
    </w:p>
    <w:p>
      <w:r>
        <w:t>Сформулируйте ответ на главный вопрос урока, указав</w:t>
      </w:r>
    </w:p>
    <w:p>
      <w:r>
        <w:t>2—3 изменения.</w:t>
      </w:r>
    </w:p>
    <w:p>
      <w:r>
        <w:t>ВОПРОСЫ И ЗАДАНИЯ К ГЛАВЕ</w:t>
      </w:r>
    </w:p>
    <w:p>
      <w:r>
        <w:t>ВОПРОСЫ И ЗАДАНИЯ К ГЛАВЕ</w:t>
      </w:r>
    </w:p>
    <w:p>
      <w:r>
        <w:t>1. Составьте тесты по истории науки и культуры (в каждом тесте должно быть</w:t>
      </w:r>
    </w:p>
    <w:p>
      <w:r>
        <w:t>4 элемента), требующие соотнести:</w:t>
      </w:r>
    </w:p>
    <w:p>
      <w:r>
        <w:t>• деятелей культуры и их произведения;</w:t>
      </w:r>
    </w:p>
    <w:p>
      <w:r>
        <w:t>• учёных и их достижения;</w:t>
      </w:r>
    </w:p>
    <w:p>
      <w:r>
        <w:t>• деятелей культуры и вид искусства;</w:t>
      </w:r>
    </w:p>
    <w:p>
      <w:r>
        <w:t>• учёных и сферы науки.</w:t>
      </w:r>
    </w:p>
    <w:p>
      <w:r>
        <w:t>2. Напишите эссе на одну из тем:</w:t>
      </w:r>
    </w:p>
    <w:p>
      <w:r>
        <w:t>1) «Наука не является и никогда не будет являться законченной книгой.</w:t>
      </w:r>
    </w:p>
    <w:p>
      <w:r>
        <w:t>Каждый важный успех приносит новые вопросы» (А. Эйнштейн);</w:t>
      </w:r>
    </w:p>
    <w:p>
      <w:r>
        <w:t>2) «Искусство и приподымает человека и часто уводит его в сторону»</w:t>
      </w:r>
    </w:p>
    <w:p>
      <w:r>
        <w:t>(И. Эренбург).</w:t>
      </w:r>
    </w:p>
    <w:p>
      <w:r>
        <w:t>3. Вам поручено подготовить развёрнутый ответ на тему «Важнейшие научные</w:t>
      </w:r>
    </w:p>
    <w:p>
      <w:r>
        <w:t>открытия второй половины ХХ в.». Составьте план, в соответствии с которым</w:t>
      </w:r>
    </w:p>
    <w:p>
      <w:r>
        <w:t>вы будете освещать данную тему.</w:t>
      </w:r>
    </w:p>
    <w:p>
      <w:r>
        <w:t>4. Вам поручено подготовить развёрнутый ответ на тему «Развитые архитектуры во второй половине ХХ — начале XXI в.». Составьте план, в соответствии</w:t>
      </w:r>
    </w:p>
    <w:p>
      <w:r>
        <w:t>с которым вы будете освещать данную тему.</w:t>
      </w:r>
    </w:p>
    <w:p>
      <w:r>
        <w:t>Темы проектов</w:t>
      </w:r>
    </w:p>
    <w:p>
      <w:r>
        <w:t>1 «Музыка 2-й половины ХХ — начала ХХI в.» — отражение политического и культурного развития в музыкальной культуре.</w:t>
      </w:r>
    </w:p>
    <w:p>
      <w:r>
        <w:t>2 «Живопись 2-й половины ХХ — начала ХХI в.» — эволюция изобразительного искусства после Второй мировой войны.</w:t>
      </w:r>
    </w:p>
    <w:p>
      <w:r>
        <w:t>3 «Архитектура 2-й половины ХХ — начала ХХI в.» — поиск новых форм</w:t>
      </w:r>
    </w:p>
    <w:p>
      <w:r>
        <w:t>в зодчестве.</w:t>
      </w:r>
    </w:p>
    <w:p>
      <w:r>
        <w:t>ДОПОЛНИТЕЛЬНЫЕ МАТЕРИАЛЫ</w:t>
      </w:r>
    </w:p>
    <w:p>
      <w:r>
        <w:t>Книги</w:t>
      </w:r>
    </w:p>
    <w:p>
      <w:r>
        <w:t>Беккет С. В ожидании Годо: трагикомедия в двух действиях. — М., 2021.</w:t>
      </w:r>
    </w:p>
    <w:p>
      <w:r>
        <w:t>Борхес Х. Л. Сочинения. В 3 т. — М., 2003.</w:t>
      </w:r>
    </w:p>
    <w:p>
      <w:r>
        <w:t>Западное искусство. XX век. Между Пикассо и Бергманом. — СПб., 1997.</w:t>
      </w:r>
    </w:p>
    <w:p>
      <w:r>
        <w:t>Ионеско Э. Носорог. — М., 2018.</w:t>
      </w:r>
    </w:p>
    <w:p>
      <w:r>
        <w:t>Камю А. Посторонний. Чума. Сборник. — М., 2007.</w:t>
      </w:r>
    </w:p>
    <w:p>
      <w:r>
        <w:t>Лукач Д. Конец двадцатого века и конец эпохи модерна. — СПб., 2003.</w:t>
      </w:r>
    </w:p>
    <w:p>
      <w:r>
        <w:t>Маркес Г. Г. Сто лет одиночества. — М., 2021.</w:t>
      </w:r>
    </w:p>
    <w:p>
      <w:r>
        <w:t>Оруэлл Дж. 1984. — М., 2022.</w:t>
      </w:r>
    </w:p>
    <w:p>
      <w:r>
        <w:t>Сартр Ж.-П. Дороги свободы. — М., 2022.</w:t>
      </w:r>
    </w:p>
    <w:p>
      <w:r>
        <w:t>Сартр Ж.-П. За закрытыми дверями. — М., 2006.</w:t>
      </w:r>
    </w:p>
    <w:p>
      <w:r>
        <w:t>Сэлинджер Д. Над пропастью во ржи. — М., 2022.</w:t>
      </w:r>
    </w:p>
    <w:p>
      <w:r>
        <w:t>Эко У. Имя Розы. — М., 1989.</w:t>
      </w:r>
    </w:p>
    <w:p>
      <w:r>
        <w:t>Фильмы</w:t>
      </w:r>
    </w:p>
    <w:p>
      <w:r>
        <w:t>1. «Дерсу Узала», реж. А. Куросава, (СССР, Япония),1975 г.</w:t>
      </w:r>
    </w:p>
    <w:p>
      <w:r>
        <w:t>2. «Большие надежды», (документальный) реж. Дж. Вочтмейстер, (Швеция),</w:t>
      </w:r>
    </w:p>
    <w:p>
      <w:r>
        <w:t>2007 г.</w:t>
      </w:r>
    </w:p>
    <w:p>
      <w:r>
        <w:t>3. «Ватерлоо», реж. С. Бондарчук, (Италия, СССР), 1970 г.</w:t>
      </w:r>
    </w:p>
    <w:p>
      <w:r>
        <w:t>4. «Земля дрожит», реж. Л. Висконти, (Италия), 1948 г.</w:t>
      </w:r>
    </w:p>
    <w:p>
      <w:r>
        <w:t>5. «Побег из Шоушенка», реж. Ф. Дарабонт, (США), 1994 г.</w:t>
      </w:r>
    </w:p>
    <w:p>
      <w:r>
        <w:t>6. «Похитители велосипедов», реж. В. Сика, (Италия), 1948 г.</w:t>
      </w:r>
    </w:p>
    <w:p>
      <w:r>
        <w:t>7. «Расёмон», реж. А. Куросава, (Япония), 1950 г.</w:t>
      </w:r>
    </w:p>
    <w:p>
      <w:r>
        <w:t>8. «Сквозь тусклое стекло»(«Как в зеркале»), реж. И. Бергман, (Швеция) 1961 г.</w:t>
      </w:r>
    </w:p>
    <w:p>
      <w:r>
        <w:t>9. «Сладкая жизнь», реж. Ф. Феллини, (Франция, Италия), 1960 г.</w:t>
      </w:r>
    </w:p>
    <w:p>
      <w:r>
        <w:t>10. «Скрытый человек», реж. Цзян Вэнь, (КНР), 2018 г.</w:t>
      </w:r>
    </w:p>
    <w:p>
      <w:r>
        <w:t>11. «Солярис», реж. А. Тарковский, (СССР), 1972 г.</w:t>
      </w:r>
    </w:p>
    <w:p>
      <w:r>
        <w:t>12. «Хиросима, любовь моя», реж. А. Рене, (Франция, Япония), 1959 г.</w:t>
      </w:r>
    </w:p>
    <w:p>
      <w:r>
        <w:t>ЗАКЛЮЧЕНИЕ</w:t>
      </w:r>
    </w:p>
    <w:p>
      <w:r>
        <w:t>Глобальные проблемы современности</w:t>
      </w:r>
    </w:p>
    <w:p>
      <w:r>
        <w:t>В современном мире существуют глобальные проблемы, которые затрагивают всех живущих на Земле людей и которые можно</w:t>
      </w:r>
    </w:p>
    <w:p>
      <w:r>
        <w:t>решить только общими усилиями.</w:t>
      </w:r>
    </w:p>
    <w:p>
      <w:r>
        <w:t>Экологические проблемы. Развитие промышленности</w:t>
      </w:r>
    </w:p>
    <w:p>
      <w:r>
        <w:t>и транспорта сопровождается увеличением выбросов продуктов</w:t>
      </w:r>
    </w:p>
    <w:p>
      <w:r>
        <w:t>сгорания топлива и других вредных веществ в атмосферу. Они разрушают озоновый слой, который защищает Землю от излишней</w:t>
      </w:r>
    </w:p>
    <w:p>
      <w:r>
        <w:t>радиации, и удерживают у поверхности планеты нагретый воздух.</w:t>
      </w:r>
    </w:p>
    <w:p>
      <w:r>
        <w:t>Образуется парниковый эффект, ведущий к потеплению климата</w:t>
      </w:r>
    </w:p>
    <w:p>
      <w:r>
        <w:t>и нарушению экологической системы на Земле.</w:t>
      </w:r>
    </w:p>
    <w:p>
      <w:r>
        <w:t>Пагубное воздействие на климат оказывает вырубка лесов —</w:t>
      </w:r>
    </w:p>
    <w:p>
      <w:r>
        <w:t>«лёгких» планеты, обогащающих атмосферу кислородом. За</w:t>
      </w:r>
    </w:p>
    <w:p>
      <w:r>
        <w:t>последнее столетие с лица Земли исчезло 2/3 лесов, а вместе с ними</w:t>
      </w:r>
    </w:p>
    <w:p>
      <w:r>
        <w:t>свыше полумиллиона видов и подвидов животных, птиц, насекомых и растений (15 % их общего количества).</w:t>
      </w:r>
    </w:p>
    <w:p>
      <w:r>
        <w:t>Большую опасность таит усиливающееся загрязнение подземных вод и рек, а также вод Мирового океана вследствие недостаточной очистки сточных вод, разливов нефти, захоронения в недрах</w:t>
      </w:r>
    </w:p>
    <w:p>
      <w:r>
        <w:t>морей радиационных и токсичных отходов.</w:t>
      </w:r>
    </w:p>
    <w:p>
      <w:r>
        <w:t>Энергетические проблемы. Быстрый рост производства</w:t>
      </w:r>
    </w:p>
    <w:p>
      <w:r>
        <w:t>и потребления может привести к истощению источников энергии</w:t>
      </w:r>
    </w:p>
    <w:p>
      <w:r>
        <w:t>и сырья. Запасы природных энергоносителей — нефти, газа, угля —</w:t>
      </w:r>
    </w:p>
    <w:p>
      <w:r>
        <w:t>не возобновляются. В ХХ в. появилась атомная энергия, однако её</w:t>
      </w:r>
    </w:p>
    <w:p>
      <w:r>
        <w:t>получение связано с опасностью радиационных выбросов и необходимостью уничтожения радиоактивных отходов.</w:t>
      </w:r>
    </w:p>
    <w:p>
      <w:r>
        <w:t>Демографические проблемы. Серьёзной глобальной проблемой является неконтролируемый рост населения Земли. С 1900 по</w:t>
      </w:r>
    </w:p>
    <w:p>
      <w:r>
        <w:t>2022 г. количество людей на планете увеличилось более чем в 5 раз:</w:t>
      </w:r>
    </w:p>
    <w:p>
      <w:r>
        <w:t>с 1,5 до 8 млрд человек. Им всем требуется вода, питание, одежда,</w:t>
      </w:r>
    </w:p>
    <w:p>
      <w:r>
        <w:t>жилище, энергия, транспорт, медицинское обслуживание.</w:t>
      </w:r>
    </w:p>
    <w:p>
      <w:r>
        <w:t>Прирост населения происходит в основном за счёт стран Азии,</w:t>
      </w:r>
    </w:p>
    <w:p>
      <w:r>
        <w:t>Африки и Латинской Америки, которые не могут удовлетворить</w:t>
      </w:r>
    </w:p>
    <w:p>
      <w:r>
        <w:t>жизненные потребности всех своих жителей. По данным ООН,</w:t>
      </w:r>
    </w:p>
    <w:p>
      <w:r>
        <w:t>каждые 5 секунд в мире умирает от голода один ребёнок, не менее</w:t>
      </w:r>
    </w:p>
    <w:p>
      <w:r>
        <w:t>800 млн человек страдают от недоедания.</w:t>
      </w:r>
    </w:p>
    <w:p>
      <w:r>
        <w:t>Появляются ранее неизвестные медицине заболевания, которые приводят к эпидемиям. В 2020 г. мир захлестнула эпидемия</w:t>
      </w:r>
    </w:p>
    <w:p>
      <w:r>
        <w:t>коронавируса (КОВИД-19), унёсшая в течение трёх лет около</w:t>
      </w:r>
    </w:p>
    <w:p>
      <w:r>
        <w:t>15 млн жизней. Из 35 млн носителей ранее неизвестного вируса</w:t>
      </w:r>
    </w:p>
    <w:p>
      <w:r>
        <w:t>СПИД (иммунодефицита человека) не менее половины проживает</w:t>
      </w:r>
    </w:p>
    <w:p>
      <w:r>
        <w:t>в странах Тропической Африки.</w:t>
      </w:r>
    </w:p>
    <w:p>
      <w:r>
        <w:t>Голод и нищета соседствуют с неграмотностью. В век Интернета количество людей, не умеющих ни читать, ни писать, приближается к миллиарду.</w:t>
      </w:r>
    </w:p>
    <w:p>
      <w:r>
        <w:t>Увеличивается разрыв в уровне жизни между населением развитых капиталистических государств (так называемого «золотого</w:t>
      </w:r>
    </w:p>
    <w:p>
      <w:r>
        <w:t>миллиарда») и жителями остальных стран. Одна восьмая часть</w:t>
      </w:r>
    </w:p>
    <w:p>
      <w:r>
        <w:t>населения Земли, живущая в богатых странах, потребляет 3/4</w:t>
      </w:r>
    </w:p>
    <w:p>
      <w:r>
        <w:t>невозобновляемых природных ресурсов планеты.</w:t>
      </w:r>
    </w:p>
    <w:p>
      <w:r>
        <w:t>Военно-политические проблемы. Серьёзную опасность</w:t>
      </w:r>
    </w:p>
    <w:p>
      <w:r>
        <w:t>по-прежнему представляет оружие массового уничтожения (атомное, химическое, бактериологическое и др.), запасы которого значительно превосходят разумные пределы.</w:t>
      </w:r>
    </w:p>
    <w:p>
      <w:r>
        <w:t>Не прекращаются региональные войны. Ежегодно в разных</w:t>
      </w:r>
    </w:p>
    <w:p>
      <w:r>
        <w:t>частях планеты происходят десятки локальных конфликтов. В них</w:t>
      </w:r>
    </w:p>
    <w:p>
      <w:r>
        <w:t>погибает несколько сотен тысяч человек, в основном мирные</w:t>
      </w:r>
    </w:p>
    <w:p>
      <w:r>
        <w:t>жители.</w:t>
      </w:r>
    </w:p>
    <w:p>
      <w:r>
        <w:t>На рубеже ХХ—ХХI вв. глобальной проблемой стал международный терроризм. Он обрёл особенно благоприятную питательную среду в тех странах, которые ощутили негативные последствия</w:t>
      </w:r>
    </w:p>
    <w:p>
      <w:r>
        <w:t>глобализации и нарушение традиционного уклада жизни. Вкупе</w:t>
      </w:r>
    </w:p>
    <w:p>
      <w:r>
        <w:t>с бедностью и религиозным фанатизмом эти факторы обеспечили</w:t>
      </w:r>
    </w:p>
    <w:p>
      <w:r>
        <w:t>массовый приток молодых людей в террористические организации, действующие в разных частях планеты. Наиболее организованной и опасной силой международного терроризма является</w:t>
      </w:r>
    </w:p>
    <w:p>
      <w:r>
        <w:t>исламский фундаментализм.</w:t>
      </w:r>
    </w:p>
    <w:p>
      <w:r>
        <w:t>Серьёзной угрозой миру стал взрывной рост неонацизма на</w:t>
      </w:r>
    </w:p>
    <w:p>
      <w:r>
        <w:t>Украине, в Прибалтике и ряде других стран Восточной и Западной</w:t>
      </w:r>
    </w:p>
    <w:p>
      <w:r>
        <w:t>Европы. ЕС стремительно превращается в IV Рейх.</w:t>
      </w:r>
    </w:p>
    <w:p>
      <w:r>
        <w:t>Пути решения глобальных проблем. Правительства и общественные организации многих стран изучают глобальные проблемы и ищут пути гармонизации отношений человека с природой.</w:t>
      </w:r>
    </w:p>
    <w:p>
      <w:r>
        <w:t>С 1992 г. под эгидой ООН проводятся всемирные экологические конференции. На них устанавливаются квоты государств на</w:t>
      </w:r>
    </w:p>
    <w:p>
      <w:r>
        <w:t>выброс отходов промышленности в атмосферу, чтобы не допустить</w:t>
      </w:r>
    </w:p>
    <w:p>
      <w:r>
        <w:t>их увеличения.</w:t>
      </w:r>
    </w:p>
    <w:p>
      <w:r>
        <w:t>В ряде стран ведётся активная разработка альтернативных</w:t>
      </w:r>
    </w:p>
    <w:p>
      <w:r>
        <w:t>источников энергии: солнца, ветра, биотоплива, приливов и отливов, топливных элементов на основе водорода. Однако они пока не</w:t>
      </w:r>
    </w:p>
    <w:p>
      <w:r>
        <w:t>могут заменить нефть, газ и уголь.</w:t>
      </w:r>
    </w:p>
    <w:p>
      <w:r>
        <w:t>Наиболее эффективный способ решения глобальных проблем,</w:t>
      </w:r>
    </w:p>
    <w:p>
      <w:r>
        <w:t>включая энергетические, продовольственные и военно-политические, лежит в плоскости становления на Земле подлинного многополярного мира. Именно стремление США и их союзников к планетарной гегемонии препятствует справедливому распределению</w:t>
      </w:r>
    </w:p>
    <w:p>
      <w:r>
        <w:t>энергетических ресурсов и создаёт препятствия для ликвидации</w:t>
      </w:r>
    </w:p>
    <w:p>
      <w:r>
        <w:t>голода в странах третьего мира. Центральное разведывательное</w:t>
      </w:r>
    </w:p>
    <w:p>
      <w:r>
        <w:t>управление США разрабатывает операции по смене власти в неугодных Вашингтону странах в любых точках планеты, на всех</w:t>
      </w:r>
    </w:p>
    <w:p>
      <w:r>
        <w:t>континентах. Для этого оно использует весь спектр доступных</w:t>
      </w:r>
    </w:p>
    <w:p>
      <w:r>
        <w:t>методов, от применения «мягкой силы» для организации «цветных</w:t>
      </w:r>
    </w:p>
    <w:p>
      <w:r>
        <w:t>революций», госпереворотов и до разработки операций прямого</w:t>
      </w:r>
    </w:p>
    <w:p>
      <w:r>
        <w:t>военного вторжения с целью смещения существующей власти.</w:t>
      </w:r>
    </w:p>
    <w:p>
      <w:r>
        <w:t>Однако мировое сообщество отторгает однополярное миро­</w:t>
      </w:r>
    </w:p>
    <w:p>
      <w:r>
        <w:t>устройство и уверенно идёт к установлению миропорядка, основанного на возможности выбора суверенного пути развития каждым государством.</w:t>
      </w:r>
    </w:p>
    <w:p>
      <w:r>
        <w:t>Словарь понятий и терминов</w:t>
      </w:r>
    </w:p>
    <w:p>
      <w:r>
        <w:t>Автономия — право территории самостоятельно осуществлять</w:t>
      </w:r>
    </w:p>
    <w:p>
      <w:r>
        <w:t>государственную власть в пределах, предоставленных ей законодательством.</w:t>
      </w:r>
    </w:p>
    <w:p>
      <w:r>
        <w:t>Авторитарный режим (авторитаризм) — политическая система, в которой руководители государства при проведении своей</w:t>
      </w:r>
    </w:p>
    <w:p>
      <w:r>
        <w:t>политики независимы от населения, а оппозиция подвергается</w:t>
      </w:r>
    </w:p>
    <w:p>
      <w:r>
        <w:t>репрессиям.</w:t>
      </w:r>
    </w:p>
    <w:p>
      <w:r>
        <w:t>Аннексия — насильственное присоединение одним государством всей или части территории другого государства.</w:t>
      </w:r>
    </w:p>
    <w:p>
      <w:r>
        <w:t>Аншлюс — практика формально ненасильственного поглощения Германией государств с преобладающим немецким населе­</w:t>
      </w:r>
    </w:p>
    <w:p>
      <w:r>
        <w:t>нием.</w:t>
      </w:r>
    </w:p>
    <w:p>
      <w:r>
        <w:t>Апартеид — система расового угнетения, основанная на раздельном существовании белых и чёрных.</w:t>
      </w:r>
    </w:p>
    <w:p>
      <w:r>
        <w:t>«Арабская весна» — серия выступлений, восстаний, мятежей</w:t>
      </w:r>
    </w:p>
    <w:p>
      <w:r>
        <w:t>в арабских странах в конце 2010—2011 г.</w:t>
      </w:r>
    </w:p>
    <w:p>
      <w:r>
        <w:t>«Бархатная революция» — массовые выступления оппозиции, которые приводят к бескровному отстранению от власти</w:t>
      </w:r>
    </w:p>
    <w:p>
      <w:r>
        <w:t>руководства страны и смене политического режима.</w:t>
      </w:r>
    </w:p>
    <w:p>
      <w:r>
        <w:t>Глобализация — всемирная экономическая, политическая</w:t>
      </w:r>
    </w:p>
    <w:p>
      <w:r>
        <w:t>и культурная интеграция.</w:t>
      </w:r>
    </w:p>
    <w:p>
      <w:r>
        <w:t>Гоминьдан (букв. «национальная партия») — националистическая партия в Китае, возникшая в 1912 г.</w:t>
      </w:r>
    </w:p>
    <w:p>
      <w:r>
        <w:t>Денационализация — возвращение в частные руки национализированной ранее собственности.</w:t>
      </w:r>
    </w:p>
    <w:p>
      <w:r>
        <w:t>Депрессия — длительный спад производства.</w:t>
      </w:r>
    </w:p>
    <w:p>
      <w:r>
        <w:t>Дискриминация — ограничение в правах по расовым, национальным, религиозным, половым и другим признакам.</w:t>
      </w:r>
    </w:p>
    <w:p>
      <w:r>
        <w:t>Доминион — государство в составе Британской империи, признававшее главой английского короля.</w:t>
      </w:r>
    </w:p>
    <w:p>
      <w:r>
        <w:t>Доктрина Трумэна — внешнеполитическая концепция США,</w:t>
      </w:r>
    </w:p>
    <w:p>
      <w:r>
        <w:t>выдвинутая президентом г. Трумэном. Предусматривала поддержку антикоммунистических сил во всех странах.</w:t>
      </w:r>
    </w:p>
    <w:p>
      <w:r>
        <w:t>Дотации — финансовая помощь со стороны государства.</w:t>
      </w:r>
    </w:p>
    <w:p>
      <w:r>
        <w:t>«Зелёная революция» — комплекс изменений (выведение</w:t>
      </w:r>
    </w:p>
    <w:p>
      <w:r>
        <w:t>более продуктивных сортов растений, расширение ирригации,</w:t>
      </w:r>
    </w:p>
    <w:p>
      <w:r>
        <w:t>применение удобрений, современной техники и др.) в сельском</w:t>
      </w:r>
    </w:p>
    <w:p>
      <w:r>
        <w:t>хозяйстве развивающихся стран, имевших место в 1940—1970-х гг.</w:t>
      </w:r>
    </w:p>
    <w:p>
      <w:r>
        <w:t>и приведших к значительному увеличению мировой сельскохозяйственной продукции.</w:t>
      </w:r>
    </w:p>
    <w:p>
      <w:r>
        <w:t>Импичмент — процедура отстранения от власти высших должностных лиц, включая президента.</w:t>
      </w:r>
    </w:p>
    <w:p>
      <w:r>
        <w:t>Инаугурация — церемония приведения к присяге главы государства, после которой он считается вступившим в должность.</w:t>
      </w:r>
    </w:p>
    <w:p>
      <w:r>
        <w:t>Инвестиции — долгосрочные вложения капитала в отрасли</w:t>
      </w:r>
    </w:p>
    <w:p>
      <w:r>
        <w:t>экономики внутри страны и за границей.</w:t>
      </w:r>
    </w:p>
    <w:p>
      <w:r>
        <w:t>Индивидуализм — тип мировоззрения, в основе которого</w:t>
      </w:r>
    </w:p>
    <w:p>
      <w:r>
        <w:t>лежит противостояние отдельной личности обществу.</w:t>
      </w:r>
    </w:p>
    <w:p>
      <w:r>
        <w:t>Интеграция — сближение, объединение.</w:t>
      </w:r>
    </w:p>
    <w:p>
      <w:r>
        <w:t>Интифада — арабское освободительное движение.</w:t>
      </w:r>
    </w:p>
    <w:p>
      <w:r>
        <w:t>Инфляция — рост цен, вызванный ростом денежной массы</w:t>
      </w:r>
    </w:p>
    <w:p>
      <w:r>
        <w:t>и другими факторами.</w:t>
      </w:r>
    </w:p>
    <w:p>
      <w:r>
        <w:t>Исламисты — сторонники исламского государства, т. е. режима, построенного на принципах ислама.</w:t>
      </w:r>
    </w:p>
    <w:p>
      <w:r>
        <w:t>Конфронтация — жёсткое противостояние, противоборство,</w:t>
      </w:r>
    </w:p>
    <w:p>
      <w:r>
        <w:t>столкновение взглядов, принципов, социальных систем и т. п.</w:t>
      </w:r>
    </w:p>
    <w:p>
      <w:r>
        <w:t>«Красные кхмеры» — неофициальное название экстремистского течения в коммунистическом движении в Камбодже.</w:t>
      </w:r>
    </w:p>
    <w:p>
      <w:r>
        <w:t>Латифундия — земельное владение, занимающее большую</w:t>
      </w:r>
    </w:p>
    <w:p>
      <w:r>
        <w:t>площадь.</w:t>
      </w:r>
    </w:p>
    <w:p>
      <w:r>
        <w:t>Массовая культура — произведения культуры, предназначенные для широких масс населения, отличающихся низким образовательным уровнем и невзыскательным вкусом.</w:t>
      </w:r>
    </w:p>
    <w:p>
      <w:r>
        <w:t>Милитаризм — система политических, экономических и идеологических средств, используемых правящими кругами с целью</w:t>
      </w:r>
    </w:p>
    <w:p>
      <w:r>
        <w:t>наращивания военной мощи.</w:t>
      </w:r>
    </w:p>
    <w:p>
      <w:r>
        <w:t>Многосекторная (многоукладная) экономика — экономическая система, в которой сосуществуют различные формы собственности (частная, общественная, государственная и др.) на средства</w:t>
      </w:r>
    </w:p>
    <w:p>
      <w:r>
        <w:t>производства.</w:t>
      </w:r>
    </w:p>
    <w:p>
      <w:r>
        <w:t>Модернизация — переход от традиционного (аграрного) общества к индустриальному (городскому) обществу.</w:t>
      </w:r>
    </w:p>
    <w:p>
      <w:r>
        <w:t>Монетаризм — экономическая теория, согласно которой количество денег в обращении является определяющим фактором развития экономики.</w:t>
      </w:r>
    </w:p>
    <w:p>
      <w:r>
        <w:t>Национализм — идейное и политическое течение, которое</w:t>
      </w:r>
    </w:p>
    <w:p>
      <w:r>
        <w:t>рассматривает нацию как высшую ценность, определяющую социальное, культурное и государственное единство.</w:t>
      </w:r>
    </w:p>
    <w:p>
      <w:r>
        <w:t>Неоконсерватизм — идейное течение, возникшее на Западе</w:t>
      </w:r>
    </w:p>
    <w:p>
      <w:r>
        <w:t>в 1970-е гг., совмещающее приверженность к консервативным</w:t>
      </w:r>
    </w:p>
    <w:p>
      <w:r>
        <w:t>политическим и культурным ценностям с экономическим либерализмом.</w:t>
      </w:r>
    </w:p>
    <w:p>
      <w:r>
        <w:t>Неореализм — течение в итальянском кинематографе, литературе и изобразительном искусстве после Второй мировой войны,</w:t>
      </w:r>
    </w:p>
    <w:p>
      <w:r>
        <w:t>для которого характерны антифашистская и демократическая</w:t>
      </w:r>
    </w:p>
    <w:p>
      <w:r>
        <w:t>направленность, стремление к обновлению реалистического метода, интенсивный поиск нового художественного языка.</w:t>
      </w:r>
    </w:p>
    <w:p>
      <w:r>
        <w:t>«Новое мышление» — концепция внешней политики, выдвинутая М. С. Горбачёвым, суть её заключается в приоритете общечеловеческих ценностей над классовыми, национальными, идеологическими, религиозными и иными.</w:t>
      </w:r>
    </w:p>
    <w:p>
      <w:r>
        <w:t>Олигархия — сосредоточение реальной власти в руках немногих, как правило, наиболее состоятельных людей, действующих</w:t>
      </w:r>
    </w:p>
    <w:p>
      <w:r>
        <w:t>исходя из собственных интересов.</w:t>
      </w:r>
    </w:p>
    <w:p>
      <w:r>
        <w:t>Пацифисты — участники антивоенного движения, которое</w:t>
      </w:r>
    </w:p>
    <w:p>
      <w:r>
        <w:t>выступает против всякой войны и милитаризации.</w:t>
      </w:r>
    </w:p>
    <w:p>
      <w:r>
        <w:t>План Маршалла — программа помощи США в восстановлении экономики послевоенной Европы при условии выполнения</w:t>
      </w:r>
    </w:p>
    <w:p>
      <w:r>
        <w:t>ими ряда требований.</w:t>
      </w:r>
    </w:p>
    <w:p>
      <w:r>
        <w:t>Поп-арт — художественное направление, возникшее во второй</w:t>
      </w:r>
    </w:p>
    <w:p>
      <w:r>
        <w:t>половине 1950-х гг. в США и Великобритании. Его последователи</w:t>
      </w:r>
    </w:p>
    <w:p>
      <w:r>
        <w:t>культивируют парадоксальное или ироничное сочетание обычных</w:t>
      </w:r>
    </w:p>
    <w:p>
      <w:r>
        <w:t>бытовых предметов и механических копий (фотография, муляж,</w:t>
      </w:r>
    </w:p>
    <w:p>
      <w:r>
        <w:t>репродукция), отрывков массовых печатных изданий (промышленная графика, комиксы) и т. п.</w:t>
      </w:r>
    </w:p>
    <w:p>
      <w:r>
        <w:t>Постиндустриальное общество — общество, в котором главным становится не производство промышленных товаров (как</w:t>
      </w:r>
    </w:p>
    <w:p>
      <w:r>
        <w:t>в индустриальном обществе), а услуг, информации и знаний. Большинство населения занято в сфере услуг, в производстве и обработке информации и знаний.</w:t>
      </w:r>
    </w:p>
    <w:p>
      <w:r>
        <w:t>Постмодернизм — стиль и концепция в искусстве и философии; представляет собой отход от модернизма и характеризуется</w:t>
      </w:r>
    </w:p>
    <w:p>
      <w:r>
        <w:t>осознанным использованием более ранних стилей и условностей,</w:t>
      </w:r>
    </w:p>
    <w:p>
      <w:r>
        <w:t>смешением различных художественных стилей. Постмодернизм</w:t>
      </w:r>
    </w:p>
    <w:p>
      <w:r>
        <w:t>оспаривает представление о том, что существуют универсальные</w:t>
      </w:r>
    </w:p>
    <w:p>
      <w:r>
        <w:t>несомненные факты и истины.</w:t>
      </w:r>
    </w:p>
    <w:p>
      <w:r>
        <w:t>Приватизация — передача государственного или муниципального имущества (земельных участков, промышленных предприятий, средств связи, зданий, акций и т. п.) за плату или безвозмездно в собственность отдельных лиц или коллективов.</w:t>
      </w:r>
    </w:p>
    <w:p>
      <w:r>
        <w:t>Разрядка — этап в международных отношениях после Второй</w:t>
      </w:r>
    </w:p>
    <w:p>
      <w:r>
        <w:t>мировой войны, характеризующийся смягчением международного</w:t>
      </w:r>
    </w:p>
    <w:p>
      <w:r>
        <w:t>напряжения в политике холодной войны.</w:t>
      </w:r>
    </w:p>
    <w:p>
      <w:r>
        <w:t>Расизм — совокупность положений о физической и психической неравноценности человеческих рас; деление людей на высшие и низшие расы, из которых первые являются единственными</w:t>
      </w:r>
    </w:p>
    <w:p>
      <w:r>
        <w:t>создателями цивилизации и высокой культуры, призванными</w:t>
      </w:r>
    </w:p>
    <w:p>
      <w:r>
        <w:t>к господству.</w:t>
      </w:r>
    </w:p>
    <w:p>
      <w:r>
        <w:t>Репатриация — возвращение на родину военнопленных и гражданских лиц, оказавшихся за её пределами вследствие войны.</w:t>
      </w:r>
    </w:p>
    <w:p>
      <w:r>
        <w:t>Реформизм — политическое течение, преследующее цель</w:t>
      </w:r>
    </w:p>
    <w:p>
      <w:r>
        <w:t>постепенного преобразования общества путём социально-экономических и политических реформ.</w:t>
      </w:r>
    </w:p>
    <w:p>
      <w:r>
        <w:t>Санация — система мер (субсидии, льготы, отказ от части трат</w:t>
      </w:r>
    </w:p>
    <w:p>
      <w:r>
        <w:t>и др.), проводимых для предотвращения банкротства, повышения</w:t>
      </w:r>
    </w:p>
    <w:p>
      <w:r>
        <w:t>конкурентоспособности предприятий и укрепления государственного бюджета.</w:t>
      </w:r>
    </w:p>
    <w:p>
      <w:r>
        <w:t>Санкции — 1) коллективные или односторонние принудительные меры, применяемые государствами или международными</w:t>
      </w:r>
    </w:p>
    <w:p>
      <w:r>
        <w:t>организациями к государству; 2) разрешение вышестоящего лица</w:t>
      </w:r>
    </w:p>
    <w:p>
      <w:r>
        <w:t>или организации на совершение какого-либо действия.</w:t>
      </w:r>
    </w:p>
    <w:p>
      <w:r>
        <w:t>Сатьяграха — тактика ненасильственной борьбы в Индии</w:t>
      </w:r>
    </w:p>
    <w:p>
      <w:r>
        <w:t>в период английского колониального господства, проявлявшаяся</w:t>
      </w:r>
    </w:p>
    <w:p>
      <w:r>
        <w:t>в несотрудничестве с властями и гражданском неповиновении им.</w:t>
      </w:r>
    </w:p>
    <w:p>
      <w:r>
        <w:t>Сегрегация — политика принудительного отделения какой-либо группы населения по расовому или этническому признаку, одна</w:t>
      </w:r>
    </w:p>
    <w:p>
      <w:r>
        <w:t>из форм расовой дискриминации.</w:t>
      </w:r>
    </w:p>
    <w:p>
      <w:r>
        <w:t>Сепаратизм — стремление к отделению от государства</w:t>
      </w:r>
    </w:p>
    <w:p>
      <w:r>
        <w:t>какой-либо территории.</w:t>
      </w:r>
    </w:p>
    <w:p>
      <w:r>
        <w:t>Сионизм — националистическая еврейская идеология, призывающая к воссозданию еврейского государства и иммиграции</w:t>
      </w:r>
    </w:p>
    <w:p>
      <w:r>
        <w:t>в него евреев со всего мира.</w:t>
      </w:r>
    </w:p>
    <w:p>
      <w:r>
        <w:t>Социальное партнёрство — равноправные соглашения между</w:t>
      </w:r>
    </w:p>
    <w:p>
      <w:r>
        <w:t>сторонами социально-трудовых отношений, например профсоюзами и предпринимателями.</w:t>
      </w:r>
    </w:p>
    <w:p>
      <w:r>
        <w:t>Социальное рыночное хозяйство — экономическая модель,</w:t>
      </w:r>
    </w:p>
    <w:p>
      <w:r>
        <w:t>основанная на сочетании преимуществ рыночной экономики</w:t>
      </w:r>
    </w:p>
    <w:p>
      <w:r>
        <w:t>с последующим перераспределением доходов от неё в пользу нуждающихся слоёв населения.</w:t>
      </w:r>
    </w:p>
    <w:p>
      <w:r>
        <w:t>Сюрреализм — направление в искусстве, провозгласившее</w:t>
      </w:r>
    </w:p>
    <w:p>
      <w:r>
        <w:t>источником искусства сферу подсознания (инстинкты, сновидения, галлюцинации), а его методом — разрыв логических связей,</w:t>
      </w:r>
    </w:p>
    <w:p>
      <w:r>
        <w:t>заменённых свободными ассоциациями.</w:t>
      </w:r>
    </w:p>
    <w:p>
      <w:r>
        <w:t>Транснациональные корпорации — компания (корпорация),</w:t>
      </w:r>
    </w:p>
    <w:p>
      <w:r>
        <w:t>владеющая производственными подразделениями в нескольких</w:t>
      </w:r>
    </w:p>
    <w:p>
      <w:r>
        <w:t>странах.</w:t>
      </w:r>
    </w:p>
    <w:p>
      <w:r>
        <w:t>Третий мир, страны третьего мира — условное наименование</w:t>
      </w:r>
    </w:p>
    <w:p>
      <w:r>
        <w:t>развивающихся государств Азии, Африки, Латинской Америки</w:t>
      </w:r>
    </w:p>
    <w:p>
      <w:r>
        <w:t>и Океании, уровень развития которых значительно ниже, чем</w:t>
      </w:r>
    </w:p>
    <w:p>
      <w:r>
        <w:t>индустриальных государств Европы, Северной Америки и США</w:t>
      </w:r>
    </w:p>
    <w:p>
      <w:r>
        <w:t>и наиболее развитых стран бывшего социалистического лагеря.</w:t>
      </w:r>
    </w:p>
    <w:p>
      <w:r>
        <w:t>Фундаментализм религиозный — реакция наиболее консервативно настроенных религиозных кругов на общественный прогресс, выраженная в требовании неукоснительного соблюдения</w:t>
      </w:r>
    </w:p>
    <w:p>
      <w:r>
        <w:t>религиозных догматов и установлений в их первоначальной чистоте во всех областях жизни.</w:t>
      </w:r>
    </w:p>
    <w:p>
      <w:r>
        <w:t>Холодная война — глобальное противостояние в 1946—</w:t>
      </w:r>
    </w:p>
    <w:p>
      <w:r>
        <w:t>1990 гг. между СССР и США и их союзниками, балансирование</w:t>
      </w:r>
    </w:p>
    <w:p>
      <w:r>
        <w:t>на грани открытого военного конфликта.</w:t>
      </w:r>
    </w:p>
    <w:p>
      <w:r>
        <w:t>Хунта (в латиноамериканских странах) — группа военных,</w:t>
      </w:r>
    </w:p>
    <w:p>
      <w:r>
        <w:t>пришедших к власти в результате переворота.</w:t>
      </w:r>
    </w:p>
    <w:p>
      <w:r>
        <w:t>«Цветная революция» — новый инструмент глобального Запада по разрушению государственных устоев суверенных государств.</w:t>
      </w:r>
    </w:p>
    <w:p>
      <w:r>
        <w:t>Практика цветных революций конца ХХ — начала ХХI в. убе­</w:t>
      </w:r>
    </w:p>
    <w:p>
      <w:r>
        <w:t>дительно доказывает, что без внешней подготовки, поддержки</w:t>
      </w:r>
    </w:p>
    <w:p>
      <w:r>
        <w:t>и координации (конкретно со стороны США и их союзников)</w:t>
      </w:r>
    </w:p>
    <w:p>
      <w:r>
        <w:t>­многие из них просто не состоялись бы и уж точно не достигли</w:t>
      </w:r>
    </w:p>
    <w:p>
      <w:r>
        <w:t>бы успеха.</w:t>
      </w:r>
    </w:p>
    <w:p>
      <w:r>
        <w:t>Шовинизм — крайняя агрессивная форма национализма.</w:t>
      </w:r>
    </w:p>
    <w:p>
      <w:r>
        <w:t>«Шоковая терапия» — радикальные экономические реформы, осуществляемые при переходе к рыночной экономике.</w:t>
      </w:r>
    </w:p>
    <w:p>
      <w:r>
        <w:t>Экзистенциализм — философское и литературное течение,</w:t>
      </w:r>
    </w:p>
    <w:p>
      <w:r>
        <w:t>сторонники которого считают, что жизнь каждого человека зависит от его решений совершать или не совершать те или иные</w:t>
      </w:r>
    </w:p>
    <w:p>
      <w:r>
        <w:t>поступки и что за эти решения и свою судьбу в целом он сам несёт</w:t>
      </w:r>
    </w:p>
    <w:p>
      <w:r>
        <w:t>ответственность.</w:t>
      </w:r>
    </w:p>
    <w:p>
      <w:r>
        <w:t>Экспансия (от лат. «распространение») — расширение сферы</w:t>
      </w:r>
    </w:p>
    <w:p>
      <w:r>
        <w:t>господства, влияния; распространение чего-либо за первоначальные пределы.</w:t>
      </w:r>
    </w:p>
    <w:p>
      <w:r>
        <w:t>Экстремизм — приверженность к крайним взглядам и методам</w:t>
      </w:r>
    </w:p>
    <w:p>
      <w:r>
        <w:t>в политике, разрешение политических конфликтов с помощью</w:t>
      </w:r>
    </w:p>
    <w:p>
      <w:r>
        <w:t>силы.</w:t>
      </w:r>
    </w:p>
    <w:p>
      <w:r>
        <w:t>Эмбарго — полный или частичный запрет на торговлю</w:t>
      </w:r>
    </w:p>
    <w:p>
      <w:r>
        <w:t>с каким-либо государством.</w:t>
      </w:r>
    </w:p>
    <w:p>
      <w:r>
        <w:t>Эпидемия — массовое распространение инфекционного заболевания, значительно превышающее обычный уровень.</w:t>
      </w:r>
    </w:p>
    <w:p>
      <w:r>
        <w:t>Этатизм — идеология, абсолютизирующая ценность государства и его роль в жизни общества.</w:t>
      </w:r>
    </w:p>
    <w:p>
      <w:r>
        <w:t>Этнические чистки — массовые убийства людей по национальному признаку с целью освободить от них какую-либо территорию.</w:t>
      </w:r>
    </w:p>
    <w:p>
      <w:r>
        <w:t>основные события</w:t>
      </w:r>
    </w:p>
    <w:p>
      <w:r>
        <w:t>1946 г., март — Фултонская речь У. Черчилля</w:t>
      </w:r>
    </w:p>
    <w:p>
      <w:r>
        <w:t>1946—1991 гг. — холодная война</w:t>
      </w:r>
    </w:p>
    <w:p>
      <w:r>
        <w:t>1947 г. — выдвижение плана Маршалла</w:t>
      </w:r>
    </w:p>
    <w:p>
      <w:r>
        <w:t>1947 г. — обретение независимости Индии и Пакистана</w:t>
      </w:r>
    </w:p>
    <w:p>
      <w:r>
        <w:t>1948—1949 гг. — 1-й Берлинский кризис</w:t>
      </w:r>
    </w:p>
    <w:p>
      <w:r>
        <w:t>1949 г. — создание Совета экономической взаимопомощи (СЭВ)</w:t>
      </w:r>
    </w:p>
    <w:p>
      <w:r>
        <w:t>1949 г. — создание Организации Североатлантического договора (НАТО)</w:t>
      </w:r>
    </w:p>
    <w:p>
      <w:r>
        <w:t>1949 г., 1 ноября — провозглашение Китайской Народной Республики</w:t>
      </w:r>
    </w:p>
    <w:p>
      <w:r>
        <w:t>1950—1953 гг. — война в Корее</w:t>
      </w:r>
    </w:p>
    <w:p>
      <w:r>
        <w:t>1955 г. — создание Организации Варшавского договора (ОВД)</w:t>
      </w:r>
    </w:p>
    <w:p>
      <w:r>
        <w:t>1956 г. — Суэцкий кризис</w:t>
      </w:r>
    </w:p>
    <w:p>
      <w:r>
        <w:t>1956 г. — политический кризис в Венгрии</w:t>
      </w:r>
    </w:p>
    <w:p>
      <w:r>
        <w:t>1957 г. — Римский договор о создании ЕЭС</w:t>
      </w:r>
    </w:p>
    <w:p>
      <w:r>
        <w:t>1960 г. — Год Африки</w:t>
      </w:r>
    </w:p>
    <w:p>
      <w:r>
        <w:t>1961 г. — 2-й Берлинский кризис. Сооружение Берлинской стены</w:t>
      </w:r>
    </w:p>
    <w:p>
      <w:r>
        <w:t>1962 г. — Карибский (Кубинский) кризис</w:t>
      </w:r>
    </w:p>
    <w:p>
      <w:r>
        <w:t>1967 г. — арабо-израильская война</w:t>
      </w:r>
    </w:p>
    <w:p>
      <w:r>
        <w:t>1968 г. — «Пражская весна». Ввод войск стран ОВД в Чехословакию</w:t>
      </w:r>
    </w:p>
    <w:p>
      <w:r>
        <w:t>1972 г. — советско-американский договор об ограничении систем противоракетной обороны (ПРО) и Договор об ограничении стратегических</w:t>
      </w:r>
    </w:p>
    <w:p>
      <w:r>
        <w:t>вооружений (ОСВ-1)</w:t>
      </w:r>
    </w:p>
    <w:p>
      <w:r>
        <w:t>1973 г. — арабо-израильская война</w:t>
      </w:r>
    </w:p>
    <w:p>
      <w:r>
        <w:t>1975 г. — завершающий этап Совещания по безопасности и сотрудничеству в Европе (СБСЕ) в Хельсинки. Подписание Заключительного акта</w:t>
      </w:r>
    </w:p>
    <w:p>
      <w:r>
        <w:t>1978 г. — начало реформ в Китайской Народной Республике</w:t>
      </w:r>
    </w:p>
    <w:p>
      <w:r>
        <w:t>1979 г. — Исламская революция в Иране</w:t>
      </w:r>
    </w:p>
    <w:p>
      <w:r>
        <w:t>1979 г. — договор между СССР и США об ограничении стратегических</w:t>
      </w:r>
    </w:p>
    <w:p>
      <w:r>
        <w:t>вооружений-2 (ОСВ-2)</w:t>
      </w:r>
    </w:p>
    <w:p>
      <w:r>
        <w:t>1979 г. — ввод советских войск в Афганистан</w:t>
      </w:r>
    </w:p>
    <w:p>
      <w:r>
        <w:t>1989 г., февраль — вывод советских войск из Афганистана</w:t>
      </w:r>
    </w:p>
    <w:p>
      <w:r>
        <w:t>1989—1991 гг. — отстранение коммунистических партий от власти</w:t>
      </w:r>
    </w:p>
    <w:p>
      <w:r>
        <w:t>в странах Центральной и Восточной Европы</w:t>
      </w:r>
    </w:p>
    <w:p>
      <w:r>
        <w:t>1990 г. — объединение Германии</w:t>
      </w:r>
    </w:p>
    <w:p>
      <w:r>
        <w:t>1991 г. — война коалиции во главе США против Ирака</w:t>
      </w:r>
    </w:p>
    <w:p>
      <w:r>
        <w:t>1991 г. — договор между СССР и США о сокращение стратегических</w:t>
      </w:r>
    </w:p>
    <w:p>
      <w:r>
        <w:t>наступательных вооружений (СНВ-1)</w:t>
      </w:r>
    </w:p>
    <w:p>
      <w:r>
        <w:t>1992—1995 гг. — война в Боснии</w:t>
      </w:r>
    </w:p>
    <w:p>
      <w:r>
        <w:t>1992 г. — Маастрихский договор и создание ЕС</w:t>
      </w:r>
    </w:p>
    <w:p>
      <w:r>
        <w:t>1993 г. — падение режима апартеида в ЮАР</w:t>
      </w:r>
    </w:p>
    <w:p>
      <w:r>
        <w:t>1999 г. — агрессия НАТО против Югославии</w:t>
      </w:r>
    </w:p>
    <w:p>
      <w:r>
        <w:t>2001 г., 11 сентября — террористические акты в США</w:t>
      </w:r>
    </w:p>
    <w:p>
      <w:r>
        <w:t>2001 г. — вторжение войск США и их союзников в Афганистан</w:t>
      </w:r>
    </w:p>
    <w:p>
      <w:r>
        <w:t>2003 г. — вторжение войск США и их союзников в Ирак</w:t>
      </w:r>
    </w:p>
    <w:p>
      <w:r>
        <w:t>2008 г. — начало мирового финансово-экономического кризиса</w:t>
      </w:r>
    </w:p>
    <w:p>
      <w:r>
        <w:t>2020 г. — выход Великобритании из ЕС</w:t>
      </w:r>
    </w:p>
    <w:p>
      <w:r>
        <w:t>2020—2023 гг. — пандемия COVID-19</w:t>
      </w:r>
    </w:p>
    <w:p>
      <w:r>
        <w:t>Интернет-ресурсы</w:t>
      </w:r>
    </w:p>
    <w:p>
      <w:r>
        <w:t>Сайт Президента</w:t>
      </w:r>
    </w:p>
    <w:p>
      <w:r>
        <w:t>Российской Федерации</w:t>
      </w:r>
    </w:p>
    <w:p>
      <w:r>
        <w:t>Российское</w:t>
      </w:r>
    </w:p>
    <w:p>
      <w:r>
        <w:t>военно-историческое</w:t>
      </w:r>
    </w:p>
    <w:p>
      <w:r>
        <w:t>общество</w:t>
      </w:r>
    </w:p>
    <w:p>
      <w:r>
        <w:t>www.kremlin.ru</w:t>
      </w:r>
    </w:p>
    <w:p>
      <w:r>
        <w:t>rvio.histrf.ru</w:t>
      </w:r>
    </w:p>
    <w:p>
      <w:r>
        <w:t>Сервер органов</w:t>
      </w:r>
    </w:p>
    <w:p>
      <w:r>
        <w:t>государственной власти</w:t>
      </w:r>
    </w:p>
    <w:p>
      <w:r>
        <w:t>России</w:t>
      </w:r>
    </w:p>
    <w:p>
      <w:r>
        <w:t>Большая</w:t>
      </w:r>
    </w:p>
    <w:p>
      <w:r>
        <w:t>российская</w:t>
      </w:r>
    </w:p>
    <w:p>
      <w:r>
        <w:t>энциклопедия</w:t>
      </w:r>
    </w:p>
    <w:p>
      <w:r>
        <w:t>www.gov.ru</w:t>
      </w:r>
    </w:p>
    <w:p>
      <w:r>
        <w:t>www.bigenc.ru</w:t>
      </w:r>
    </w:p>
    <w:p>
      <w:r>
        <w:t>Министерство</w:t>
      </w:r>
    </w:p>
    <w:p>
      <w:r>
        <w:t>иностранных дел РФ</w:t>
      </w:r>
    </w:p>
    <w:p>
      <w:r>
        <w:t>Волонтёры Победы</w:t>
      </w:r>
    </w:p>
    <w:p>
      <w:r>
        <w:t>www.mid.ru</w:t>
      </w:r>
    </w:p>
    <w:p>
      <w:r>
        <w:t>волонтёрыпобеды.рф</w:t>
      </w:r>
    </w:p>
    <w:p>
      <w:r>
        <w:t>Федеральный портал</w:t>
      </w:r>
    </w:p>
    <w:p>
      <w:r>
        <w:t>истории России</w:t>
      </w:r>
    </w:p>
    <w:p>
      <w:r>
        <w:t>Поисковое движение</w:t>
      </w:r>
    </w:p>
    <w:p>
      <w:r>
        <w:t>России</w:t>
      </w:r>
    </w:p>
    <w:p>
      <w:r>
        <w:t>история.рф</w:t>
      </w:r>
    </w:p>
    <w:p>
      <w:r>
        <w:t>рф-поиск.рф</w:t>
      </w:r>
    </w:p>
    <w:p>
      <w:r>
        <w:t>Портал культурного</w:t>
      </w:r>
    </w:p>
    <w:p>
      <w:r>
        <w:t>наследия и традиций</w:t>
      </w:r>
    </w:p>
    <w:p>
      <w:r>
        <w:t>России</w:t>
      </w:r>
    </w:p>
    <w:p>
      <w:r>
        <w:t>Движение первых</w:t>
      </w:r>
    </w:p>
    <w:p>
      <w:r>
        <w:t>культура.рф</w:t>
      </w:r>
    </w:p>
    <w:p>
      <w:r>
        <w:t>будьвдвижении.рф</w:t>
      </w:r>
    </w:p>
    <w:p>
      <w:r>
        <w:t>Российское</w:t>
      </w:r>
    </w:p>
    <w:p>
      <w:r>
        <w:t>общество «Знание»</w:t>
      </w:r>
    </w:p>
    <w:p>
      <w:r>
        <w:t>ФГБУ «Президентская</w:t>
      </w:r>
    </w:p>
    <w:p>
      <w:r>
        <w:t>библиотека имени</w:t>
      </w:r>
    </w:p>
    <w:p>
      <w:r>
        <w:t>Б. Н. Ельцина»</w:t>
      </w:r>
    </w:p>
    <w:p>
      <w:r>
        <w:t>www.znanierussia.ru</w:t>
      </w:r>
    </w:p>
    <w:p>
      <w:r>
        <w:t>www.prlib.ru</w:t>
      </w:r>
    </w:p>
    <w:p>
      <w:r>
        <w:t>Русское</w:t>
      </w:r>
    </w:p>
    <w:p>
      <w:r>
        <w:t>географическое</w:t>
      </w:r>
    </w:p>
    <w:p>
      <w:r>
        <w:t>общество</w:t>
      </w:r>
    </w:p>
    <w:p>
      <w:r>
        <w:t>Память народа</w:t>
      </w:r>
    </w:p>
    <w:p>
      <w:r>
        <w:t>www.rgo.ru</w:t>
      </w:r>
    </w:p>
    <w:p>
      <w:r>
        <w:t>www.pamyat-naroda.ru</w:t>
      </w:r>
    </w:p>
    <w:p>
      <w:r>
        <w:t>Российское</w:t>
      </w:r>
    </w:p>
    <w:p>
      <w:r>
        <w:t>историческое</w:t>
      </w:r>
    </w:p>
    <w:p>
      <w:r>
        <w:t>общество</w:t>
      </w:r>
    </w:p>
    <w:p>
      <w:r>
        <w:t>Подвиг народа</w:t>
      </w:r>
    </w:p>
    <w:p>
      <w:r>
        <w:t>www.historyrussia.org</w:t>
      </w:r>
    </w:p>
    <w:p>
      <w:r>
        <w:t>www.podvignaroda.ru</w:t>
      </w:r>
    </w:p>
    <w:p>
      <w:r>
        <w:t>Учебное издание</w:t>
      </w:r>
    </w:p>
    <w:p>
      <w:r>
        <w:t>Мединский Владимир Ростиславович</w:t>
      </w:r>
    </w:p>
    <w:p>
      <w:r>
        <w:t>Чубарьян Александр Оганович</w:t>
      </w:r>
    </w:p>
    <w:p>
      <w:r>
        <w:t>История</w:t>
      </w:r>
    </w:p>
    <w:p>
      <w:r>
        <w:t>Всеобщая история</w:t>
      </w:r>
    </w:p>
    <w:p>
      <w:r>
        <w:t>1945 год — начало XXI века</w:t>
      </w:r>
    </w:p>
    <w:p>
      <w:r>
        <w:t>11 класс</w:t>
      </w:r>
    </w:p>
    <w:p>
      <w:r>
        <w:t>Базовый уровень</w:t>
      </w:r>
    </w:p>
    <w:p>
      <w:r>
        <w:t>Учебник</w:t>
      </w:r>
    </w:p>
    <w:p>
      <w:r>
        <w:t>В учебнике использован иллюстративный материал следующих правообладателей:</w:t>
      </w:r>
    </w:p>
    <w:p>
      <w:r>
        <w:t>© РИА Новости, ФОТОДОМ, Легион-Медиа, Фотобанк Лори, © Picvario, Госкаталог.рф,</w:t>
      </w:r>
    </w:p>
    <w:p>
      <w:r>
        <w:t>материалы из фондов РГАКФД г. Красногорск, портала kremlin.ru,</w:t>
      </w:r>
    </w:p>
    <w:p>
      <w:r>
        <w:t>Российского военно-исторического общества и иных обладателей прав на иллюстрации.</w:t>
      </w:r>
    </w:p>
    <w:p>
      <w:r>
        <w:t>Полный объём сведений о правообладателях, именах авторов иллюстраций, источниках заимствования</w:t>
      </w:r>
    </w:p>
    <w:p>
      <w:r>
        <w:t>и иных данных в отношении иллюстраций приведён по ссылке: https://go.prosv.ru/iKqJns</w:t>
      </w:r>
    </w:p>
    <w:p>
      <w:r>
        <w:t>Иллюстративный материал, используемый в учебнике, а также рекомендации</w:t>
      </w:r>
    </w:p>
    <w:p>
      <w:r>
        <w:t>к ознакомлению с дополнительными материалами (наименования книг и фильмов)</w:t>
      </w:r>
    </w:p>
    <w:p>
      <w:r>
        <w:t>помещается в учебных и образовательных целях в объёме,</w:t>
      </w:r>
    </w:p>
    <w:p>
      <w:r>
        <w:t>необходимом для решения учебно-методических задач</w:t>
      </w:r>
    </w:p>
    <w:p>
      <w:r>
        <w:t>с учётом положений ст. 1274 Гражданского кодекса Российской Федерации.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