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[Россия] § 1–2 Россия в 1533–1547 гг.</w:t>
      </w:r>
    </w:p>
    <w:p>
      <w:r>
        <w:t>?</w:t>
      </w:r>
    </w:p>
    <w:p>
      <w:r>
        <w:t>Почему несмотря на кризис власти в годы малолетства Ивана IV</w:t>
      </w:r>
    </w:p>
    <w:p>
      <w:r>
        <w:t>(1533—1547) страна продолжила динамично развиваться?</w:t>
      </w:r>
    </w:p>
    <w:p>
      <w:r>
        <w:t>Юный Иван IV и бояре. Кадр из художественного фильма «Иван Грозный»</w:t>
      </w:r>
    </w:p>
    <w:p>
      <w:r>
        <w:t>(1958, восстановлен в 1987). Киностудия «Мосфильм»,</w:t>
      </w:r>
    </w:p>
    <w:p>
      <w:r>
        <w:t>ЦОКС. Режиссёр С. Эйзенштейн</w:t>
      </w:r>
    </w:p>
    <w:p>
      <w:r>
        <w:t>Фильм «Иван Грозный» снимался в годы Великой Отечественной войны в Алма-Ате в трудных условиях эвакуации. Актёры и творческая группа голодали. Первая серия фильма вышла на экраны в 1945 г., а вторая, затрагивавшая тему казней</w:t>
      </w:r>
    </w:p>
    <w:p>
      <w:r>
        <w:t>в период опричнины, только в 1958 г. Повторно костюм Ивана Грозного из этого</w:t>
      </w:r>
    </w:p>
    <w:p>
      <w:r>
        <w:t>фильма был использован при съёмке знаменитой комедии Л. Гайдая «Иван Васильевич меняет профессию».</w:t>
      </w:r>
    </w:p>
    <w:p>
      <w:r>
        <w:t>Ǖ регентство Ǖ посад Ǖ губной староста</w:t>
      </w:r>
    </w:p>
    <w:p>
      <w:r>
        <w:t>Ǖ Елена Глинская Ǖ Иван IV</w:t>
      </w:r>
    </w:p>
    <w:p>
      <w:r>
        <w:t>РОССИЯ</w:t>
      </w:r>
    </w:p>
    <w:p>
      <w:r>
        <w:t>Ǖ 1533—1538 гг. — регентство и рефор-</w:t>
      </w:r>
    </w:p>
    <w:p>
      <w:r>
        <w:t>мы Елены Глинской</w:t>
      </w:r>
    </w:p>
    <w:p>
      <w:r>
        <w:t>Ǖ 1538—1547 гг. — боярское правление</w:t>
      </w:r>
    </w:p>
    <w:p>
      <w:r>
        <w:t>МИР</w:t>
      </w:r>
    </w:p>
    <w:p>
      <w:r>
        <w:t>Ǖ 1517 г. — выступление Мартина Люте-</w:t>
      </w:r>
    </w:p>
    <w:p>
      <w:r>
        <w:t>ра с 95 тезисами против индульгенций.</w:t>
      </w:r>
    </w:p>
    <w:p>
      <w:r>
        <w:t>Начало Реформации в Германии</w:t>
      </w:r>
    </w:p>
    <w:p>
      <w:r>
        <w:t>Ǖ 1520—1566 гг. — правление в Османской империи Сулеймана I Великолепного</w:t>
      </w:r>
    </w:p>
    <w:p>
      <w:r>
        <w:t>Василий III. Фрагмент иконы «Святой Василий Великий</w:t>
      </w:r>
    </w:p>
    <w:p>
      <w:r>
        <w:t>и великий князь Василий III». XVII в. Москва,</w:t>
      </w:r>
    </w:p>
    <w:p>
      <w:r>
        <w:t>Государственный исторический музей</w:t>
      </w:r>
    </w:p>
    <w:p>
      <w:r>
        <w:t>Болезнь 54-летнего Василия III развивалась стремительно.</w:t>
      </w:r>
    </w:p>
    <w:p>
      <w:r>
        <w:t>Вероятно, он умер от заражения крови. Митрополит Даниил, преодолев сопротивление бояр, постриг умирающего</w:t>
      </w:r>
    </w:p>
    <w:p>
      <w:r>
        <w:t>великого князя в монахи. Василий III был первым за полтора столетия московским князем, принявшим перед смертью иночество, о чём и напоминает портрет в монашеском</w:t>
      </w:r>
    </w:p>
    <w:p>
      <w:r>
        <w:t>облачении, сходный с иконой.</w:t>
      </w:r>
    </w:p>
    <w:p>
      <w:r>
        <w:t>S Вспомните, кто из предков Василия III принял перед</w:t>
      </w:r>
    </w:p>
    <w:p>
      <w:r>
        <w:t>смертью монашество?</w:t>
      </w:r>
    </w:p>
    <w:p>
      <w:r>
        <w:t>1 Внутренняя и внешняя политика Елены Глинской. Государь всея Руси</w:t>
      </w:r>
    </w:p>
    <w:p>
      <w:r>
        <w:t>Василий III Иванович скончался в 1533 г., оставив престол старшему сыну</w:t>
      </w:r>
    </w:p>
    <w:p>
      <w:r>
        <w:t>Ивану IV, которому на тот момент исполнилось только 3 года. Опеку над ним</w:t>
      </w:r>
    </w:p>
    <w:p>
      <w:r>
        <w:t>умирающий князь поручил боярам во главе с Дмитрием Бельским и Михаилом</w:t>
      </w:r>
    </w:p>
    <w:p>
      <w:r>
        <w:t>Глинским. Опекунский совет должен был управлять Русским государством,</w:t>
      </w:r>
    </w:p>
    <w:p>
      <w:r>
        <w:t>пока Ивану IV не исполнится 15 лет.</w:t>
      </w:r>
    </w:p>
    <w:p>
      <w:r>
        <w:t>Вдова Василия III Елена Глинская не исполнила завещание мужа и сама</w:t>
      </w:r>
    </w:p>
    <w:p>
      <w:r>
        <w:t>встала во главе государства. Однако положение великой княгини было шатким, так как многие члены Боярской думы не желали мириться с женским</w:t>
      </w:r>
    </w:p>
    <w:p>
      <w:r>
        <w:t>правлением. Елене приходилось опасаться как за себя, так и за жизнь своего</w:t>
      </w:r>
    </w:p>
    <w:p>
      <w:r>
        <w:t>ребёнка-государя.</w:t>
      </w:r>
    </w:p>
    <w:p>
      <w:r>
        <w:t>Регентство Елены Глинской было отмечено нововведениями, направленными на усиление Русского государства и его централизацию.</w:t>
      </w:r>
    </w:p>
    <w:p>
      <w:r>
        <w:t>В 1535 г. была проведена денежная реформа. В ходе неё вводилась общерусская денежная система, основанная на новом счёте денег: 1 московский рубль</w:t>
      </w:r>
    </w:p>
    <w:p>
      <w:r>
        <w:t>был приравнен к 100 новгородским деньгам (копейкам).</w:t>
      </w:r>
    </w:p>
    <w:p>
      <w:r>
        <w:t>Любопытные детали. В первой трети XVI в. на Руси имели хождение серебряные монеты разной чеканки: московские, новгородские, а также старые монеты прежних удельных княжеств. Самыми распространёнными были московская и новгородская монеты,</w:t>
      </w:r>
    </w:p>
    <w:p>
      <w:r>
        <w:t>носившие название «деньга». Новгородская деньга была в</w:t>
      </w:r>
    </w:p>
    <w:p>
      <w:r>
        <w:t>2 раза тяжелее московской. На московских деньгах при Василии III чеканили изображение всадника с саблей в руке. Основной счётной единицей был рубль (хотя рублёвых монет как таковых не существовало; их стали чеканить только в начале XVIII в.).</w:t>
      </w:r>
    </w:p>
    <w:p>
      <w:r>
        <w:t>Елена Глинская. Реконструкция облика С. Никитина.</w:t>
      </w:r>
    </w:p>
    <w:p>
      <w:r>
        <w:t>1999 г. Музеи Московского Кремля</w:t>
      </w:r>
    </w:p>
    <w:p>
      <w:r>
        <w:t>Со времён княгини Ольги княжеские вдовы не получали</w:t>
      </w:r>
    </w:p>
    <w:p>
      <w:r>
        <w:t>в свои руки реальную политическую власть. Елене это удалось, что говорит о неординарности её личности. Помощь</w:t>
      </w:r>
    </w:p>
    <w:p>
      <w:r>
        <w:t>в управлении великой княгине оказывал её фаворит конюший Иван Фёдорович Овчина Телепнев-Оболенский,</w:t>
      </w:r>
    </w:p>
    <w:p>
      <w:r>
        <w:t>быстро выдвинувшийся после смерти Василия III.</w:t>
      </w:r>
    </w:p>
    <w:p>
      <w:r>
        <w:t>Любопытные детали. В московский рубль входило 200 московских денег, а в новгородский — 216 новгородских денег. В последние годы правления Василия III широкое распространение получила порча монеты: деньги обрезали или делали из низкопробного</w:t>
      </w:r>
    </w:p>
    <w:p>
      <w:r>
        <w:t>серебра. Торговля и казна страдали. Елена повелела изымать такие деньги и чеканить</w:t>
      </w:r>
    </w:p>
    <w:p>
      <w:r>
        <w:t>вместо них новые, весом около 0,62 г. Это было чуть меньше массы новгородской деньги.</w:t>
      </w:r>
    </w:p>
    <w:p>
      <w:r>
        <w:t>Поэтому новые монеты порой называли «новгородками», но чаще их звали копейками,</w:t>
      </w:r>
    </w:p>
    <w:p>
      <w:r>
        <w:t>так как на них был изображён всадник с копьём. Ещё выпускали деньгу — монету в полкопейки с изображением всадника с саблей и полушку — в четверть копейки с изображением двухголовой птицы.</w:t>
      </w:r>
    </w:p>
    <w:p>
      <w:r>
        <w:t>При Елене Глинской были установлены также единые меры веса, длины и</w:t>
      </w:r>
    </w:p>
    <w:p>
      <w:r>
        <w:t>объёма — золотники, аршины, локти и т. д. Эталоны разослали по всем уездам.</w:t>
      </w:r>
    </w:p>
    <w:p>
      <w:r>
        <w:t>Позже, в 1570-е гг., введённые при Елене Глинской меры длины, веса, объёма</w:t>
      </w:r>
    </w:p>
    <w:p>
      <w:r>
        <w:t>занесли в «Русскую торговую книгу» вместе с перечнем товаров, которыми</w:t>
      </w:r>
    </w:p>
    <w:p>
      <w:r>
        <w:t>торговали на внешнем рынке. С незначительными изменениями они использовались в России вплоть до введения в 1899 г. метрической системы.</w:t>
      </w:r>
    </w:p>
    <w:p>
      <w:r>
        <w:t>С начала XVI в. в Москву поступало много жалоб на произвол наместников, их неправый суд. В регентство Елены Глинской в ряде мест изъяли из-под</w:t>
      </w:r>
    </w:p>
    <w:p>
      <w:r>
        <w:t>надзора наместников борьбу с разбоями. Суд по этим делам передали выборным губным старостам из местных детей боярских. В помощь им должны</w:t>
      </w:r>
    </w:p>
    <w:p>
      <w:r>
        <w:t>были выбираться целовальники (называли их так, потому что они целовали</w:t>
      </w:r>
    </w:p>
    <w:p>
      <w:r>
        <w:t>крест, когда клялись судить честно). Таким образом постарались сократить</w:t>
      </w:r>
    </w:p>
    <w:p>
      <w:r>
        <w:t>произвол наместников, снизить недовольство населения.</w:t>
      </w:r>
    </w:p>
    <w:p>
      <w:r>
        <w:t>Времена стояли опасные. Для укрепления границ и поддержания внутреннего порядка строили и ремонтировали городские крепости. После пожаров</w:t>
      </w:r>
    </w:p>
    <w:p>
      <w:r>
        <w:t>были заново возведены деревянные кремли в Устюге, Ярославле, Владимире,</w:t>
      </w:r>
    </w:p>
    <w:p>
      <w:r>
        <w:t>Твери; построены новые укрепления в Новгороде и Вологде. Ремонтировали</w:t>
      </w:r>
    </w:p>
    <w:p>
      <w:r>
        <w:t>старые и возводили новые укрепления на границе с Литвой. На востоке и юге Руси строили деревянные городкиостроги. В Москве приступили к возведению каменных</w:t>
      </w:r>
    </w:p>
    <w:p>
      <w:r>
        <w:t>стен вокруг разросшегося посада — Китай-города.</w:t>
      </w:r>
    </w:p>
    <w:p>
      <w:r>
        <w:t>В области внешней политики Россия поддерживала</w:t>
      </w:r>
    </w:p>
    <w:p>
      <w:r>
        <w:t>хорошие отношения с Молдавией, Швецией, Астраханским и Ногайским ханствами, подписала мирный договор</w:t>
      </w:r>
    </w:p>
    <w:p>
      <w:r>
        <w:t>с Ливонией. Важным событием стала очередная Русско-литовская война 1534—1537 гг., в которой на стороне</w:t>
      </w:r>
    </w:p>
    <w:p>
      <w:r>
        <w:t>Литвы не в первый раз участвовала Польша. В Литве надеялись, что при малолетнем правителе, когда бояре из его</w:t>
      </w:r>
    </w:p>
    <w:p>
      <w:r>
        <w:t>окружения заняты взаимной борьбой и интригами, получится вернуть себе утерянные земли: Смоленск и Чернигово-Северские города. Но боевые действия не привели</w:t>
      </w:r>
    </w:p>
    <w:p>
      <w:r>
        <w:t>к каким-либо значимым изменениям границ.</w:t>
      </w:r>
    </w:p>
    <w:p>
      <w:r>
        <w:t>Серебряная копейка, отчеканенная в ходе денежной</w:t>
      </w:r>
    </w:p>
    <w:p>
      <w:r>
        <w:t>реформы 1535 г.</w:t>
      </w:r>
    </w:p>
    <w:p>
      <w:r>
        <w:t>S Охарактеризуйте суть денежной реформы Елены Глинской.</w:t>
      </w:r>
    </w:p>
    <w:p>
      <w:r>
        <w:t>«Владимирские ворота. Китай-город».</w:t>
      </w:r>
    </w:p>
    <w:p>
      <w:r>
        <w:t>Художник М. Н. Успенский. Москва,</w:t>
      </w:r>
    </w:p>
    <w:p>
      <w:r>
        <w:t>Государственный исторический музей</w:t>
      </w:r>
    </w:p>
    <w:p>
      <w:r>
        <w:t>Посад за стенами Кремля сначала именовался Новым</w:t>
      </w:r>
    </w:p>
    <w:p>
      <w:r>
        <w:t>городом, а потом его стали называть Средним городом</w:t>
      </w:r>
    </w:p>
    <w:p>
      <w:r>
        <w:t>или Китай-городом. О происхождении названия идут</w:t>
      </w:r>
    </w:p>
    <w:p>
      <w:r>
        <w:t>споры. По одной из версий, оно пошло от татар, ведь</w:t>
      </w:r>
    </w:p>
    <w:p>
      <w:r>
        <w:t>«китай» на их языке как раз и означает «средний». До</w:t>
      </w:r>
    </w:p>
    <w:p>
      <w:r>
        <w:t>первой трети XVI в. Китай-город имел только земляные</w:t>
      </w:r>
    </w:p>
    <w:p>
      <w:r>
        <w:t>укрепления. Елена Глинская приказала в 1534 г. соорудить каменную крепостную стену. Руководил строительством итальянский архитектор Петрок Малый Фрязин, который учёл последние</w:t>
      </w:r>
    </w:p>
    <w:p>
      <w:r>
        <w:t>достижения фортификации. Китайгородская стена была ниже и толще кремлёвской</w:t>
      </w:r>
    </w:p>
    <w:p>
      <w:r>
        <w:t>и хорошо защищала от огня пушек при осаде. На её верхних площадках можно</w:t>
      </w:r>
    </w:p>
    <w:p>
      <w:r>
        <w:t>было разместить артиллерийские орудия. Строительство продолжалось 3 года.</w:t>
      </w:r>
    </w:p>
    <w:p>
      <w:r>
        <w:t>Стена имела протяжённость 2567 м, 12 башен и охватывала площадь 63 га.</w:t>
      </w:r>
    </w:p>
    <w:p>
      <w:r>
        <w:t>ࡨ</w:t>
      </w:r>
    </w:p>
    <w:p>
      <w:r>
        <w:t>Можно ли согласиться с мнением, что политика Елены Глинской отвечала национальным интересам России? Подтвердите свою позицию историческими фактами.</w:t>
      </w:r>
    </w:p>
    <w:p>
      <w:r>
        <w:t>2 Опалы и казни при Елене Глинской. Внутренняя и внешняя политика</w:t>
      </w:r>
    </w:p>
    <w:p>
      <w:r>
        <w:t>Елены Глинской отвечала национальным интересам России, тем не менее</w:t>
      </w:r>
    </w:p>
    <w:p>
      <w:r>
        <w:t>«литовку» в Москве не любили. Не последнюю роль в этом сыграли опалы</w:t>
      </w:r>
    </w:p>
    <w:p>
      <w:r>
        <w:t>и казни, к которым нередко прибегала скорая на расправу великая княгиня.</w:t>
      </w:r>
    </w:p>
    <w:p>
      <w:r>
        <w:t>Сразу после похорон Василия III правительница заключила в темницу его брата удельного князя дмитровского Юрия Ивановича. До рождения Ивана IV он</w:t>
      </w:r>
    </w:p>
    <w:p>
      <w:r>
        <w:t>более 20 лет являлся наследником престола. Одни летописцы говорят, что Юрий</w:t>
      </w:r>
    </w:p>
    <w:p>
      <w:r>
        <w:t>хоть и присягнул малолетнему Ивану, но строил планы захвата власти. Другие</w:t>
      </w:r>
    </w:p>
    <w:p>
      <w:r>
        <w:t>утверждают, что удельного князя оговорили бояре. Умер Юрий в заточении.</w:t>
      </w:r>
    </w:p>
    <w:p>
      <w:r>
        <w:t>Вскоре произошла ссора между главными сторонниками Елены — её дядей</w:t>
      </w:r>
    </w:p>
    <w:p>
      <w:r>
        <w:t>Михаилом Глинским и Иваном Телепневым-Оболенским. Глинский оказался</w:t>
      </w:r>
    </w:p>
    <w:p>
      <w:r>
        <w:t>в темнице, где и умер.</w:t>
      </w:r>
    </w:p>
    <w:p>
      <w:r>
        <w:t>В тюрьму заключили другого брата Василия III Андрея Старицкого. Подозрения вызвало его нежелание являться в Москву по приглашениям Елены.</w:t>
      </w:r>
    </w:p>
    <w:p>
      <w:r>
        <w:t>Последовал донос, будто князь собрался бежать в Литву. Елена послала за ним</w:t>
      </w:r>
    </w:p>
    <w:p>
      <w:r>
        <w:t>Телепнева-Оболенского с военным отрядом. Андрей Старицкий поднял мятеж</w:t>
      </w:r>
    </w:p>
    <w:p>
      <w:r>
        <w:t>и двинулся к Новгороду, рассылая грамоты: «Князь великий молод, держат</w:t>
      </w:r>
    </w:p>
    <w:p>
      <w:r>
        <w:t>государство бояре, и вам у кого служить? Я же вас рад жаловать». К нему присоединились некоторые новгородские дети боярские, но после незначительной</w:t>
      </w:r>
    </w:p>
    <w:p>
      <w:r>
        <w:t>схватки Андрей сдался Оболенскому. Милости от великой княгини он не</w:t>
      </w:r>
    </w:p>
    <w:p>
      <w:r>
        <w:t>дождался, был брошен в тюрьму, где и скончался. Приближённых Старицкого</w:t>
      </w:r>
    </w:p>
    <w:p>
      <w:r>
        <w:t>князя «казнили торговой казнью» (т. е. били кнутом на торгу) и в оковах отправили в заключение. Вдова Андрея оказалась в заточении, а малолетний сын</w:t>
      </w:r>
    </w:p>
    <w:p>
      <w:r>
        <w:t>Владимир несколько лет находился под надзором.</w:t>
      </w:r>
    </w:p>
    <w:p>
      <w:r>
        <w:t>ࡨ</w:t>
      </w:r>
    </w:p>
    <w:p>
      <w:r>
        <w:t>Почему Елена Глинская боролась с братьями Василия III?</w:t>
      </w:r>
    </w:p>
    <w:p>
      <w:r>
        <w:t>3 Обострение придворной борьбы</w:t>
      </w:r>
    </w:p>
    <w:p>
      <w:r>
        <w:t>в 1538—1547 гг. Регентство Елены Глинской закончилось боярским заговором.</w:t>
      </w:r>
    </w:p>
    <w:p>
      <w:r>
        <w:t>В апреле 1538 г., выйдя из храма, правительница почувствовала себя плохо и скоропостижно скончалась. Автор «Записок</w:t>
      </w:r>
    </w:p>
    <w:p>
      <w:r>
        <w:t>о Московии» середины XVI в. Герберштейн</w:t>
      </w:r>
    </w:p>
    <w:p>
      <w:r>
        <w:t>сообщает: Елена была отравлена. Через</w:t>
      </w:r>
    </w:p>
    <w:p>
      <w:r>
        <w:t>неделю были схвачены Иван Оболенский</w:t>
      </w:r>
    </w:p>
    <w:p>
      <w:r>
        <w:t>и его сестра — «мамка» (воспитательница)</w:t>
      </w:r>
    </w:p>
    <w:p>
      <w:r>
        <w:t>Ивана IV. Оболенский умер в тюрьме.</w:t>
      </w:r>
    </w:p>
    <w:p>
      <w:r>
        <w:t>«К боярину с наветом».</w:t>
      </w:r>
    </w:p>
    <w:p>
      <w:r>
        <w:t>Художник К. Лебедев. 1904 г.</w:t>
      </w:r>
    </w:p>
    <w:p>
      <w:r>
        <w:t>Москва, Государственная</w:t>
      </w:r>
    </w:p>
    <w:p>
      <w:r>
        <w:t>Третьяковская галерея</w:t>
      </w:r>
    </w:p>
    <w:p>
      <w:r>
        <w:t>Любопытные детали. Научно-медицинская</w:t>
      </w:r>
    </w:p>
    <w:p>
      <w:r>
        <w:t>экспертиза останков Елены, дважды проведённая в начале XXI в., выявила превышение допустимой нормы мышьяка в десятки раз.</w:t>
      </w:r>
    </w:p>
    <w:p>
      <w:r>
        <w:t>S Выясните с помощью словаря</w:t>
      </w:r>
    </w:p>
    <w:p>
      <w:r>
        <w:t>Период, наступивший после смерти</w:t>
      </w:r>
    </w:p>
    <w:p>
      <w:r>
        <w:t>Елены Глинской, историки называют временем боярского правления (1538—1547).</w:t>
      </w:r>
    </w:p>
    <w:p>
      <w:r>
        <w:t>Власть перешла к Боярской думе. Но в ней не было согласия. Шла борьба трёх</w:t>
      </w:r>
    </w:p>
    <w:p>
      <w:r>
        <w:t>знатных родов — Бельских, Шуйских и Глинских. Их вражда пагубно сказалась</w:t>
      </w:r>
    </w:p>
    <w:p>
      <w:r>
        <w:t>на состоянии государственных дел. Она сопровождалась расправами и опалами,</w:t>
      </w:r>
    </w:p>
    <w:p>
      <w:r>
        <w:t>расхищением казны и даже свержением митрополитов. Вотчины переходили из</w:t>
      </w:r>
    </w:p>
    <w:p>
      <w:r>
        <w:t>рук в руки. Налоги увеличивались. Народ роптал, появились признаки открытого недовольства. Росло число разбоев, волновались посадские люди и крестьяне,</w:t>
      </w:r>
    </w:p>
    <w:p>
      <w:r>
        <w:t>великокняжеская власть ослабевала. Летописец сообщал: «…И много мятежу</w:t>
      </w:r>
    </w:p>
    <w:p>
      <w:r>
        <w:t>и нестроения в те времена было в христианской земле».</w:t>
      </w:r>
    </w:p>
    <w:p>
      <w:r>
        <w:t>значение слова «навет».</w:t>
      </w:r>
    </w:p>
    <w:p>
      <w:r>
        <w:t>ࡨ</w:t>
      </w:r>
    </w:p>
    <w:p>
      <w:r>
        <w:t>Как период боярского правления повлиял на положение дел в стране?</w:t>
      </w:r>
    </w:p>
    <w:p>
      <w:r>
        <w:t>СВИДЕТЕЛЬСТВО ЭПОХИ</w:t>
      </w:r>
    </w:p>
    <w:p>
      <w:r>
        <w:t>Из записок голландского купца и дипломата И. Массы «Краткое известие</w:t>
      </w:r>
    </w:p>
    <w:p>
      <w:r>
        <w:t>о Московии»</w:t>
      </w:r>
    </w:p>
    <w:p>
      <w:r>
        <w:t>Управление государством некоторое время оставалось в руках знатнейших</w:t>
      </w:r>
    </w:p>
    <w:p>
      <w:r>
        <w:t>вельмож, присягнувших народу, что они будут хорошо управлять страною и защищать её от всех врагов до совершеннолетия принца. Но как многие из вельмож оказались весьма несправедливыми, повсюду притесняли невинных, грабили и разоряли всё, до чего могли добраться, и мало заботились об общей пользе,</w:t>
      </w:r>
    </w:p>
    <w:p>
      <w:r>
        <w:t>то следовало ожидать дурного конца; сверх того, между ними были постоянные</w:t>
      </w:r>
    </w:p>
    <w:p>
      <w:r>
        <w:t>раздоры и смуты, которые едва могли быть прекращаемы, поэтому страшились</w:t>
      </w:r>
    </w:p>
    <w:p>
      <w:r>
        <w:t>гибели государства.</w:t>
      </w:r>
    </w:p>
    <w:p>
      <w:r>
        <w:t>S О каких событиях сообщает автор отрывка? Кого он называет знатными вельмо-</w:t>
      </w:r>
    </w:p>
    <w:p>
      <w:r>
        <w:t>жами? Почему власть оказалась в их руках? Какое развитие событий предрекал</w:t>
      </w:r>
    </w:p>
    <w:p>
      <w:r>
        <w:t>голландский торговец?</w:t>
      </w:r>
    </w:p>
    <w:p>
      <w:r>
        <w:t>4 Детство великого князя Ивана IV. Эпоха боярского самовластия наложила глубокий отпечаток на личность Ивана IV. Историк Василий Ключевский</w:t>
      </w:r>
    </w:p>
    <w:p>
      <w:r>
        <w:t>писал, что «от природы он получил ум бойкий и гибкий, вдумчивый и немного насмешливый, настоящий великорусский, московский ум». Однако с раннего детства Иван жил в обстановке придворных интриг, видел казни. Неудивительно, что маленький государь отличался подозрительностью. У него был</w:t>
      </w:r>
    </w:p>
    <w:p>
      <w:r>
        <w:t>вспыльчивый характер. Шуйские и Глинские мало занимались воспитанием</w:t>
      </w:r>
    </w:p>
    <w:p>
      <w:r>
        <w:t>юного монарха, но всячески ублажали его: тешили охотами, пирами. Между</w:t>
      </w:r>
    </w:p>
    <w:p>
      <w:r>
        <w:t>тем Иван IV не был лишён талантов. Учился он со страстью и с возрастом стал</w:t>
      </w:r>
    </w:p>
    <w:p>
      <w:r>
        <w:t>одним из образованнейших людей своего времени.</w:t>
      </w:r>
    </w:p>
    <w:p>
      <w:r>
        <w:t>Великий князь рано стал задумываться о природе верховной власти. Позже</w:t>
      </w:r>
    </w:p>
    <w:p>
      <w:r>
        <w:t>Иван IV писал о себе, что не помнит, когда не был государем. Опыт детства</w:t>
      </w:r>
    </w:p>
    <w:p>
      <w:r>
        <w:t>и юности привёл его к мысли, что правитель должен обладать «грозой»: сурово карать непокорных, не бояться расправ в отношении тех, кто вызывает</w:t>
      </w:r>
    </w:p>
    <w:p>
      <w:r>
        <w:t>подозрения. Так случилось, что в 13 лет он вынес свой первый смертный приговор. С подачи своих дядьёв Глинских Иван приказал отдать псарям князя</w:t>
      </w:r>
    </w:p>
    <w:p>
      <w:r>
        <w:t>Андрея Шуйского. «И псари, — как пишет Пискарёвский летописец, — взяша</w:t>
      </w:r>
    </w:p>
    <w:p>
      <w:r>
        <w:t>и убиша его». С тех пор, по словам летописца, «начали бояре от государя страх</w:t>
      </w:r>
    </w:p>
    <w:p>
      <w:r>
        <w:t>имети и послушание».</w:t>
      </w:r>
    </w:p>
    <w:p>
      <w:r>
        <w:t>ࡨ</w:t>
      </w:r>
    </w:p>
    <w:p>
      <w:r>
        <w:t>Какое отношение к боярам и почему сформировалось у Ивана IV в детстве?</w:t>
      </w:r>
    </w:p>
    <w:p>
      <w:r>
        <w:t>ПОДВЕДЁМ ИТОГИ</w:t>
      </w:r>
    </w:p>
    <w:p>
      <w:r>
        <w:t>После смерти великого князя Василия III его наследником стал малолетний Иван IV. Первые пять лет верховная власть находилась в руках его матери Елены Глинской, правление которой было отмечено важными реформами. После скоропостижной смерти Елены власть перешла к Боярской думе.</w:t>
      </w:r>
    </w:p>
    <w:p>
      <w:r>
        <w:t>Боярское правление сопровождалось враждой и беззакониями.</w:t>
      </w:r>
    </w:p>
    <w:p>
      <w:r>
        <w:t>Вопросы и задания</w:t>
      </w:r>
    </w:p>
    <w:p>
      <w:r>
        <w:t>1. Почему после смерти Василия III обострилась придворная борьба? Кто стал реально</w:t>
      </w:r>
    </w:p>
    <w:p>
      <w:r>
        <w:t>управлять государством?</w:t>
      </w:r>
    </w:p>
    <w:p>
      <w:r>
        <w:t>2. Чем опасны были для маленького великого князя и его матери братья умершего</w:t>
      </w:r>
    </w:p>
    <w:p>
      <w:r>
        <w:t>Василия III? Что с ними случилось?</w:t>
      </w:r>
    </w:p>
    <w:p>
      <w:r>
        <w:t>3. Какие мероприятия, направленные на усиление централизации, были проведены</w:t>
      </w:r>
    </w:p>
    <w:p>
      <w:r>
        <w:t>в правление Елены Глинской? Составьте перечень реформ.</w:t>
      </w:r>
    </w:p>
    <w:p>
      <w:r>
        <w:t>4. Как вы оцениваете правление Елены Глинской? Какие стороны её деятельности кажутся вам положительными, какие — отрицательными?</w:t>
      </w:r>
    </w:p>
    <w:p>
      <w:r>
        <w:t>5. Назовите имя английской королевы, правление которой в XVI в., как и регентство</w:t>
      </w:r>
    </w:p>
    <w:p>
      <w:r>
        <w:t>Елены Глинской, ознаменовалось успехами в развитии экономики, укреплением государства, расцветом культуры. Какие черты характера помогали им править?</w:t>
      </w:r>
    </w:p>
    <w:p>
      <w:r>
        <w:t>6. Сравните регентство Елены Глинской и боярское правление. Выделите общие черты,</w:t>
      </w:r>
    </w:p>
    <w:p>
      <w:r>
        <w:t>отметьте различия.</w:t>
      </w:r>
    </w:p>
    <w:p>
      <w:r>
        <w:t>7. Почему современники считали период боярского правления тяжёлым временем для</w:t>
      </w:r>
    </w:p>
    <w:p>
      <w:r>
        <w:t>страны?</w:t>
      </w:r>
    </w:p>
    <w:p>
      <w:r>
        <w:t>8. Расскажите о детстве великого князя Ивана IV. В каких условиях воспитывался его</w:t>
      </w:r>
    </w:p>
    <w:p>
      <w:r>
        <w:t>характер?</w:t>
      </w:r>
    </w:p>
    <w:p>
      <w:r>
        <w:t>Работаем с ХРОНОЛОГИЕЙ</w:t>
      </w:r>
    </w:p>
    <w:p>
      <w:r>
        <w:t>Расположите в хронологической последовательности события: 1) регентство Елены</w:t>
      </w:r>
    </w:p>
    <w:p>
      <w:r>
        <w:t>Глинской; 2) первое кругосветное путешествие экспедиции Ф. Магеллана; 3) период</w:t>
      </w:r>
    </w:p>
    <w:p>
      <w:r>
        <w:t>боярского правления; 4) выступление Мартина Лютера против индульгенций.</w:t>
      </w:r>
    </w:p>
    <w:p>
      <w:r>
        <w:t>Работаем с ИСТОЧНИКОМ</w:t>
      </w:r>
    </w:p>
    <w:p>
      <w:r>
        <w:t>Прочитайте отрывок из «Письма царя Ивана Грозного Андрею Курбскому» и ответьте на вопросы.</w:t>
      </w:r>
    </w:p>
    <w:p>
      <w:r>
        <w:t>Когда мы с братом остались без родителей, нам не на кого было надеяться. Мне</w:t>
      </w:r>
    </w:p>
    <w:p>
      <w:r>
        <w:t>тогда кончался восьмой год; подвластные нам люди обрадовались случаю, что наше</w:t>
      </w:r>
    </w:p>
    <w:p>
      <w:r>
        <w:t>царство без владетеля, и мы, их государи, не сподобились от них никакой доброй</w:t>
      </w:r>
    </w:p>
    <w:p>
      <w:r>
        <w:t>заботы: сами они искали только богатства и славы и грызлись с друг другом.</w:t>
      </w:r>
    </w:p>
    <w:p>
      <w:r>
        <w:t>Чего они только не сделали; сколько избили бояр и преданных отцу нашему людей и воевод! А дворы, сёла, имения наших дядей захватили себе, и в них водворились сами, и казну нашей матери перенесли в большую казну, неистово пихая ногами и тыкая кольями, а иное себе забрали.</w:t>
      </w:r>
    </w:p>
    <w:p>
      <w:r>
        <w:t>Так князья Василий и Иван Шуйские самовольно приняли надо мною опеку</w:t>
      </w:r>
    </w:p>
    <w:p>
      <w:r>
        <w:t>и воцарились, а всех тех, которые отцу нашему и матери были главными изменниками, выпустили из темницы и приблизили к себе. Так все они сделали по своему</w:t>
      </w:r>
    </w:p>
    <w:p>
      <w:r>
        <w:t>хотению и сами начали царствовать...</w:t>
      </w:r>
    </w:p>
    <w:p>
      <w:r>
        <w:t>С нами обходились не только не по-родительски, но так, как и с рабами не поступают. И кто вынесет подобную гордыню? Как пересчитать всё, что вытерпел в</w:t>
      </w:r>
    </w:p>
    <w:p>
      <w:r>
        <w:t>юности? Часто поздно ел я не по своей воле. А что сказать о казне родительской? Всё</w:t>
      </w:r>
    </w:p>
    <w:p>
      <w:r>
        <w:t>расхитили лукавым умышлением, будто на жалованье детям боярским, а жаловали</w:t>
      </w:r>
    </w:p>
    <w:p>
      <w:r>
        <w:t>их не на дело, не по достоинству; взяли себе бесчисленную казну деда и отца нашего.</w:t>
      </w:r>
    </w:p>
    <w:p>
      <w:r>
        <w:t>ࡨ</w:t>
      </w:r>
    </w:p>
    <w:p>
      <w:r>
        <w:t>1. О каком времени вспоминает Иван Грозный? В чём он обвиняет своих недоброжелателей? 2. Перечислите, каких исторических персонажей прямо или косвенно</w:t>
      </w:r>
    </w:p>
    <w:p>
      <w:r>
        <w:t>упоминает царь в этом письме. Тех, кто не назван по имени, назовите и расскажите,</w:t>
      </w:r>
    </w:p>
    <w:p>
      <w:r>
        <w:t>что вы о них знаете.</w:t>
      </w:r>
    </w:p>
    <w:p>
      <w:r>
        <w:t>Работаем с ПОНЯТИЕМ</w:t>
      </w:r>
    </w:p>
    <w:p>
      <w:r>
        <w:t>Объясните происхождение и смысл понятия «целовальник».</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3–4 Начало царствования Ивана IV</w:t>
      </w:r>
    </w:p>
    <w:p>
      <w:r>
        <w:t>Почему Иван IV приступил в середине XVI в. к проведению целого</w:t>
      </w:r>
    </w:p>
    <w:p>
      <w:r>
        <w:t>ряда реформ и преобразований в области государственного управления и культуры?</w:t>
      </w:r>
    </w:p>
    <w:p>
      <w:r>
        <w:t>?</w:t>
      </w:r>
    </w:p>
    <w:p>
      <w:r>
        <w:t>«Суд в Московском государстве». Художник С. Иванов. 1909 г.</w:t>
      </w:r>
    </w:p>
    <w:p>
      <w:r>
        <w:t>Из издания И. Кнебеля «Картины по русской истории»</w:t>
      </w:r>
    </w:p>
    <w:p>
      <w:r>
        <w:t>S Какие должностные лица изображены на иллюстрации?</w:t>
      </w:r>
    </w:p>
    <w:p>
      <w:r>
        <w:t>Ǖ царь Ǖ доктрина Ǖ Избранная рада Ǖ Земский собор Ǖ приказы</w:t>
      </w:r>
    </w:p>
    <w:p>
      <w:r>
        <w:t>Ǖ сословно-представительная монархия</w:t>
      </w:r>
    </w:p>
    <w:p>
      <w:r>
        <w:t>Ǖ Алексей Адашев Ǖ Андрей Курбский Ǖ Иван Пересветов Ǖ митрополит Макарий</w:t>
      </w:r>
    </w:p>
    <w:p>
      <w:r>
        <w:t>Ǖ протопоп Сильвестр Ǖ Иван Фёдоров</w:t>
      </w:r>
    </w:p>
    <w:p>
      <w:r>
        <w:t>РОССИЯ</w:t>
      </w:r>
    </w:p>
    <w:p>
      <w:r>
        <w:t>Ǖ 1547 г. — принятие Иваном IV царского титула</w:t>
      </w:r>
    </w:p>
    <w:p>
      <w:r>
        <w:t>Ǖ 1549 г. — первый Земский собор,</w:t>
      </w:r>
    </w:p>
    <w:p>
      <w:r>
        <w:t>начало реформ Ивана IV и Избранной</w:t>
      </w:r>
    </w:p>
    <w:p>
      <w:r>
        <w:t>рады</w:t>
      </w:r>
    </w:p>
    <w:p>
      <w:r>
        <w:t>Ǖ 1550 г. — принятие Судебника</w:t>
      </w:r>
    </w:p>
    <w:p>
      <w:r>
        <w:t>Ивана IV</w:t>
      </w:r>
    </w:p>
    <w:p>
      <w:r>
        <w:t>Ǖ 1551 г. — Стоглавый собор</w:t>
      </w:r>
    </w:p>
    <w:p>
      <w:r>
        <w:t>Ǖ 1556 г. — отмена кормлений</w:t>
      </w:r>
    </w:p>
    <w:p>
      <w:r>
        <w:t>МИР</w:t>
      </w:r>
    </w:p>
    <w:p>
      <w:r>
        <w:t>Ǖ 1534 г. — начало Реформации</w:t>
      </w:r>
    </w:p>
    <w:p>
      <w:r>
        <w:t>в Англии по инициативе Генриха VIII.</w:t>
      </w:r>
    </w:p>
    <w:p>
      <w:r>
        <w:t>Принятие Акта о супрематии</w:t>
      </w:r>
    </w:p>
    <w:p>
      <w:r>
        <w:t>Ǖ 1540—1547 гг. — Австро-турецкая</w:t>
      </w:r>
    </w:p>
    <w:p>
      <w:r>
        <w:t>война</w:t>
      </w:r>
    </w:p>
    <w:p>
      <w:r>
        <w:t>Ǖ 1555 г. — Аугсбургский религиозный</w:t>
      </w:r>
    </w:p>
    <w:p>
      <w:r>
        <w:t>мир</w:t>
      </w:r>
    </w:p>
    <w:p>
      <w:r>
        <w:t>Ǖ 1556 г. — раздел державы Карла V</w:t>
      </w:r>
    </w:p>
    <w:p>
      <w:r>
        <w:t>«Венчание Ивана IV на царство».</w:t>
      </w:r>
    </w:p>
    <w:p>
      <w:r>
        <w:t>Миниатюра Лицевого летописного свода. XVI в.</w:t>
      </w:r>
    </w:p>
    <w:p>
      <w:r>
        <w:t>Изначально царями на Руси именовали византийских (римских) императоров. Этот же титул</w:t>
      </w:r>
    </w:p>
    <w:p>
      <w:r>
        <w:t>в переводных библейских текстах прилагался</w:t>
      </w:r>
    </w:p>
    <w:p>
      <w:r>
        <w:t>к древним правителям Израиля и Иудеи. Позже</w:t>
      </w:r>
    </w:p>
    <w:p>
      <w:r>
        <w:t>царями называли ханов Золотой Орды. В 1561 г.</w:t>
      </w:r>
    </w:p>
    <w:p>
      <w:r>
        <w:t>собор восточного духовенства во главе с патриархом Константинопольским Иоасафом признал</w:t>
      </w:r>
    </w:p>
    <w:p>
      <w:r>
        <w:t>царский титул Ивана. Он был единственным</w:t>
      </w:r>
    </w:p>
    <w:p>
      <w:r>
        <w:t>на то время православным царём.</w:t>
      </w:r>
    </w:p>
    <w:p>
      <w:r>
        <w:t>1 Принятие царского титула. В 1546 г.</w:t>
      </w:r>
    </w:p>
    <w:p>
      <w:r>
        <w:t>Иван созвал бояр и объявил им о своём намерении принять титул царя. Возможно, эту</w:t>
      </w:r>
    </w:p>
    <w:p>
      <w:r>
        <w:t>мысль подал ему митрополит Макарий.</w:t>
      </w:r>
    </w:p>
    <w:p>
      <w:r>
        <w:t>Венчание на царство произошло 16 января 1547 г. в Успенском соборе</w:t>
      </w:r>
    </w:p>
    <w:p>
      <w:r>
        <w:t>Московского Кремля. Макарий возложил на голову Ивана царский венец —</w:t>
      </w:r>
    </w:p>
    <w:p>
      <w:r>
        <w:t>шапку Мономаха, вручил скипетр и державу. Эта символическая церемония</w:t>
      </w:r>
    </w:p>
    <w:p>
      <w:r>
        <w:t>должна была поднять авторитет власти. Книга «Чин венчания на царство великого князя Ивана Васильевича» стала очередным этапом развития доктрины</w:t>
      </w:r>
    </w:p>
    <w:p>
      <w:r>
        <w:t>«Москва — Третий Рим».</w:t>
      </w:r>
    </w:p>
    <w:p>
      <w:r>
        <w:t>В феврале 1547 г. царь женился на боярской дочери Анастасии Захарьиной-Юрьевой, с которой потом жил в большой любви.</w:t>
      </w:r>
    </w:p>
    <w:p>
      <w:r>
        <w:t>Принятие царского титула, как и женитьба, должно было показать: государь стал взрослым и теперь будет править сам. Действительно, Ивану исполнилось уже 16 лет, а бояре и дети боярские начинали в то время службу</w:t>
      </w:r>
    </w:p>
    <w:p>
      <w:r>
        <w:t>в 15 лет. Однако на деле Иван IV не изменил прежним привычкам и не вмешивался серьёзно в государственные дела. Иногда он ездил на военные смотры,</w:t>
      </w:r>
    </w:p>
    <w:p>
      <w:r>
        <w:t>а чаще совершал паломничество по монастырям.</w:t>
      </w:r>
    </w:p>
    <w:p>
      <w:r>
        <w:t>ࡨ</w:t>
      </w:r>
    </w:p>
    <w:p>
      <w:r>
        <w:t>1. Какая необходимость была венчать Ивана IV на царство, ведь он и так являлся</w:t>
      </w:r>
    </w:p>
    <w:p>
      <w:r>
        <w:t>правителем (великим князем) России? 2. Какое значение имело принятие Иваном IV</w:t>
      </w:r>
    </w:p>
    <w:p>
      <w:r>
        <w:t>царского титула?</w:t>
      </w:r>
    </w:p>
    <w:p>
      <w:r>
        <w:t>2 Московское восстание 1547 г. В июне 1547 г. в Москве случился грандиозный пожар. Дотла выгорела треть города.</w:t>
      </w:r>
    </w:p>
    <w:p>
      <w:r>
        <w:t>Подробнее</w:t>
      </w:r>
    </w:p>
    <w:p>
      <w:r>
        <w:t>Из книги «История государства Российского» Н. Карамзина</w:t>
      </w:r>
    </w:p>
    <w:p>
      <w:r>
        <w:t>…В страшную бурю начался пожар за Неглинною, на Арбатской улице с церкви Воздвиженья; огонь лился рекою, и скоро вспыхнул Кремль, Китай, Большой посад. Вся</w:t>
      </w:r>
    </w:p>
    <w:p>
      <w:r>
        <w:t>Москва представляла зрелище огромного пылающего костра под тучами густого дыма.</w:t>
      </w:r>
    </w:p>
    <w:p>
      <w:r>
        <w:t>Деревянные здания исчезали, каменные распадались, железо рдело, как в горниле,</w:t>
      </w:r>
    </w:p>
    <w:p>
      <w:r>
        <w:t>медь текла.</w:t>
      </w:r>
    </w:p>
    <w:p>
      <w:r>
        <w:t>По Москве тотчас распространился слух: смерти православных жаждут</w:t>
      </w:r>
    </w:p>
    <w:p>
      <w:r>
        <w:t>литовские князья Глинские, дяди царя по матери. Говорили, что бабка</w:t>
      </w:r>
    </w:p>
    <w:p>
      <w:r>
        <w:t>«Царь Иоанн Грозный и иерей Сильвестр во время</w:t>
      </w:r>
    </w:p>
    <w:p>
      <w:r>
        <w:t>большого московского пожара 24 июня 1547 года».</w:t>
      </w:r>
    </w:p>
    <w:p>
      <w:r>
        <w:t>Художник П. Плешанов. 1856 г. Санкт-Петербург,</w:t>
      </w:r>
    </w:p>
    <w:p>
      <w:r>
        <w:t>Государственный Русский музей</w:t>
      </w:r>
    </w:p>
    <w:p>
      <w:r>
        <w:t>Если верить другу юности царя Ивана IV князю</w:t>
      </w:r>
    </w:p>
    <w:p>
      <w:r>
        <w:t>Андрею Курбскому, протопоп Сильвестр призвал царя</w:t>
      </w:r>
    </w:p>
    <w:p>
      <w:r>
        <w:t>исправиться, начать радеть о государственных делах,</w:t>
      </w:r>
    </w:p>
    <w:p>
      <w:r>
        <w:t>как подобает его сану помазанника Божьего, иначе</w:t>
      </w:r>
    </w:p>
    <w:p>
      <w:r>
        <w:t>душа его вечно будет гореть в аду, как сейчас горит его</w:t>
      </w:r>
    </w:p>
    <w:p>
      <w:r>
        <w:t>столица. Вспоминая позже картины пожара и бунта,</w:t>
      </w:r>
    </w:p>
    <w:p>
      <w:r>
        <w:t>Иван IV писал: «От этого вошёл страх в душу мою</w:t>
      </w:r>
    </w:p>
    <w:p>
      <w:r>
        <w:t>и трепет в кости мои, и смирился дух мой».</w:t>
      </w:r>
    </w:p>
    <w:p>
      <w:r>
        <w:t>S</w:t>
      </w:r>
    </w:p>
    <w:p>
      <w:r>
        <w:t>Какие чувства пережил Иван IV во время пожара</w:t>
      </w:r>
    </w:p>
    <w:p>
      <w:r>
        <w:t>1547 г.?</w:t>
      </w:r>
    </w:p>
    <w:p>
      <w:r>
        <w:t>Ивана IV «с детьми волховала, вынимала сердца человеческие, да клала их</w:t>
      </w:r>
    </w:p>
    <w:p>
      <w:r>
        <w:t>в воду, да тою водою, ездя по городу, кропила — оттого Москва и выгорела».</w:t>
      </w:r>
    </w:p>
    <w:p>
      <w:r>
        <w:t>Мятежная толпа забила камнями Юрия Глинского. Остальным Глинским</w:t>
      </w:r>
    </w:p>
    <w:p>
      <w:r>
        <w:t>удалось бежать, но дворы их были разгромлены. Толпа двинулась на высокий</w:t>
      </w:r>
    </w:p>
    <w:p>
      <w:r>
        <w:t>правый берег Москвы-реки к селу Воробьёво, где укрылся царь Иван IV. С трудом удалось убедить людей, что Глинских, которых они искали, в Воробьёве</w:t>
      </w:r>
    </w:p>
    <w:p>
      <w:r>
        <w:t>нет. В этих трагических обстоятельствах молодому царю пришлось выслушать</w:t>
      </w:r>
    </w:p>
    <w:p>
      <w:r>
        <w:t>горячую речь протопопа (старшего священника) кремлёвского Благовещенского собора Сильвестра.</w:t>
      </w:r>
    </w:p>
    <w:p>
      <w:r>
        <w:t>ࡨ</w:t>
      </w:r>
    </w:p>
    <w:p>
      <w:r>
        <w:t>Предположите, почему гнев москвичей, пострадавших от пожара, был направлен на</w:t>
      </w:r>
    </w:p>
    <w:p>
      <w:r>
        <w:t>Глинских.</w:t>
      </w:r>
    </w:p>
    <w:p>
      <w:r>
        <w:t>3 Избранная рада. Бунт в июне 1547 г. утих сам собой. Мятежников смирила потеря родных, домов и имущества.</w:t>
      </w:r>
    </w:p>
    <w:p>
      <w:r>
        <w:t>А молодой царь начал действовать. Он удалил Глинских и собрал вокруг</w:t>
      </w:r>
    </w:p>
    <w:p>
      <w:r>
        <w:t>себя к началу 1549 г. новый круг помощников. С лёгкой руки Андрея Курбского этот круг получил название Избранная рада. Состав Избранной рады не</w:t>
      </w:r>
    </w:p>
    <w:p>
      <w:r>
        <w:t>совсем ясен историкам. Главой её, без сомнения, являлся Алексей Адашев.</w:t>
      </w:r>
    </w:p>
    <w:p>
      <w:r>
        <w:t>Заметную роль в Избранной раде играл его брат Данила. Входил в раду и</w:t>
      </w:r>
    </w:p>
    <w:p>
      <w:r>
        <w:t>Андрей Курбский. Помимо них, к Избранной раде историки относят главу</w:t>
      </w:r>
    </w:p>
    <w:p>
      <w:r>
        <w:t>Посольского приказа Ивана Висковатого. Были близки к раде митрополит</w:t>
      </w:r>
    </w:p>
    <w:p>
      <w:r>
        <w:t>Макарий и протопоп Сильвестр.</w:t>
      </w:r>
    </w:p>
    <w:p>
      <w:r>
        <w:t>В кругу Избранной рады Иван IV обсуждал планы реформ и читал вместе</w:t>
      </w:r>
    </w:p>
    <w:p>
      <w:r>
        <w:t>с её членами «Челобитные» Ивана Пересветова — одного из лучших, по мнению историков, публицистов XVI в. Многие идеи Пересветова были «замаскированы» под рассказы о том, как хорошо устроено управление, суд и войско</w:t>
      </w:r>
    </w:p>
    <w:p>
      <w:r>
        <w:t>турецкого султана. Ссылаясь на эти примеры, Пересветов призывал обуздать</w:t>
      </w:r>
    </w:p>
    <w:p>
      <w:r>
        <w:t>боярское самоуправство. «Государство без грозы, что конь без узды», —</w:t>
      </w:r>
    </w:p>
    <w:p>
      <w:r>
        <w:t>писал он.</w:t>
      </w:r>
    </w:p>
    <w:p>
      <w:r>
        <w:t>Алексей Адашев на памятнике</w:t>
      </w:r>
    </w:p>
    <w:p>
      <w:r>
        <w:t>«Тысячелетие России»</w:t>
      </w:r>
    </w:p>
    <w:p>
      <w:r>
        <w:t>в Новгороде.</w:t>
      </w:r>
    </w:p>
    <w:p>
      <w:r>
        <w:t>Автор проекта М. Микешин. 1862 г.</w:t>
      </w:r>
    </w:p>
    <w:p>
      <w:r>
        <w:t>Талантливый государственный деятель происходил из костромских</w:t>
      </w:r>
    </w:p>
    <w:p>
      <w:r>
        <w:t>детей боярских. Выдающиеся способности помогли ему войти в круг</w:t>
      </w:r>
    </w:p>
    <w:p>
      <w:r>
        <w:t>доверенных лиц Ивана IV, стать</w:t>
      </w:r>
    </w:p>
    <w:p>
      <w:r>
        <w:t>хранителем государственной печати</w:t>
      </w:r>
    </w:p>
    <w:p>
      <w:r>
        <w:t>и личного архива царя. Именно Адашев был инициатором и проводником</w:t>
      </w:r>
    </w:p>
    <w:p>
      <w:r>
        <w:t>реформ Избранной рады, укрепивших государственную власть и упрочивших положение служилых людей.</w:t>
      </w:r>
    </w:p>
    <w:p>
      <w:r>
        <w:t>Историк Н. Карамзин назвал Адашева «красой века и человечества».</w:t>
      </w:r>
    </w:p>
    <w:p>
      <w:r>
        <w:t>Суровый и властный, Алексей Фёдорович всегда выступал за справедливость, строго карал за взятки и волокиту, чем снискал себе необыкновенную популярность среди народа.</w:t>
      </w:r>
    </w:p>
    <w:p>
      <w:r>
        <w:t>Но скончался Адашев в опале.</w:t>
      </w:r>
    </w:p>
    <w:p>
      <w:r>
        <w:t>Некоторыми историками высказывалось мнение, что Иван Пересветов это</w:t>
      </w:r>
    </w:p>
    <w:p>
      <w:r>
        <w:t>псевдоним, за котором скрывались два подлинных автора: Алексей Адашев и</w:t>
      </w:r>
    </w:p>
    <w:p>
      <w:r>
        <w:t>сам царь. Так или иначе, но многие из предложений Пересветова были реализованы в ходе реформ Избранной рады, которые были проведены в 1549—1560 гг.</w:t>
      </w:r>
    </w:p>
    <w:p>
      <w:r>
        <w:t>ࡨ</w:t>
      </w:r>
    </w:p>
    <w:p>
      <w:r>
        <w:t>1. Кто входил в состав Избранной рады? Какие вопросы обсуждали новые помощники царя? 2. Какие идеи выражал Иван Пересветов?</w:t>
      </w:r>
    </w:p>
    <w:p>
      <w:r>
        <w:t>4 Первый Земский собор и Судебник 1550 г. В 1549 г. в Москве впервые</w:t>
      </w:r>
    </w:p>
    <w:p>
      <w:r>
        <w:t>был созван Земский собор — высший совещательный сословно-представительный орган, куда входили члены Боярской думы, высшее духовенство, выборные</w:t>
      </w:r>
    </w:p>
    <w:p>
      <w:r>
        <w:t>от служилых людей (позже в Земских соборах Ивана Грозного участвовали также представители от купцов и посадских людей). Когда выборные съехались,</w:t>
      </w:r>
    </w:p>
    <w:p>
      <w:r>
        <w:t>Иван вышел на лобное место и обратился к народу. Он напомнил, что из-за его</w:t>
      </w:r>
    </w:p>
    <w:p>
      <w:r>
        <w:t>несовершеннолетия и неправды бояр в стране творились многие беззакония,</w:t>
      </w:r>
    </w:p>
    <w:p>
      <w:r>
        <w:t>поправить которые теперь уже нельзя. Царь попросил забыть о прежней вражде, а в будущем пообещал самолично стоять на страже справедливости.</w:t>
      </w:r>
    </w:p>
    <w:p>
      <w:r>
        <w:t>Любопытные детали. В летописном рассказе о Земском соборе впервые говорится</w:t>
      </w:r>
    </w:p>
    <w:p>
      <w:r>
        <w:t>о лобном месте на Красной площади. Его упоминание в более поздних источниках иногда связывалось с казнями. Однако, по мнению большинства историков, казни на лобном месте не совершались. Это было возвышенное место (трибуна), предназначенное</w:t>
      </w:r>
    </w:p>
    <w:p>
      <w:r>
        <w:t>для публичных выступлений. С лобного места представители власти, а случалось, и сами</w:t>
      </w:r>
    </w:p>
    <w:p>
      <w:r>
        <w:t>цари (как Иван IV) обращались к народу.</w:t>
      </w:r>
    </w:p>
    <w:p>
      <w:r>
        <w:t>В дальнейшем Земские соборы собирались по мере необходимости для</w:t>
      </w:r>
    </w:p>
    <w:p>
      <w:r>
        <w:t>решения наиболее важных государственных вопросов (избрание или утвержде-</w:t>
      </w:r>
    </w:p>
    <w:p>
      <w:r>
        <w:t>Судебник 1550 г.</w:t>
      </w:r>
    </w:p>
    <w:p>
      <w:r>
        <w:t>Новый Судебник 1550 г. во многом повторял</w:t>
      </w:r>
    </w:p>
    <w:p>
      <w:r>
        <w:t>предшествующий Судебник 1497 г. Ивана III,</w:t>
      </w:r>
    </w:p>
    <w:p>
      <w:r>
        <w:t>но был лучше систематизирован, разбит на</w:t>
      </w:r>
    </w:p>
    <w:p>
      <w:r>
        <w:t>главы. Большая часть статей посвящалась</w:t>
      </w:r>
    </w:p>
    <w:p>
      <w:r>
        <w:t>вопросам управления и суда.</w:t>
      </w:r>
    </w:p>
    <w:p>
      <w:r>
        <w:t>ние царя, объявление войны или заключение мира, сбор новых налогов и др.). Они</w:t>
      </w:r>
    </w:p>
    <w:p>
      <w:r>
        <w:t>сыграли выдающуюся роль в деле сохранения единства и суверенитета страны. Ряд историков видит в русских Земских</w:t>
      </w:r>
    </w:p>
    <w:p>
      <w:r>
        <w:t>соборах аналог западноевропейских центральных выборных органов, которые</w:t>
      </w:r>
    </w:p>
    <w:p>
      <w:r>
        <w:t>собирались в рамках сословно-представительных монархий XVI в.</w:t>
      </w:r>
    </w:p>
    <w:p>
      <w:r>
        <w:t>Земский собор 1549 г. утвердил составление нового Судебника, который</w:t>
      </w:r>
    </w:p>
    <w:p>
      <w:r>
        <w:t>был подготовлен под руководством Алексея Адашева в 1550 г.</w:t>
      </w:r>
    </w:p>
    <w:p>
      <w:r>
        <w:t>Судебник предписывал под угрозой опалы не «волочить дела» и устанавливал наказания за произвол и взятки. Ограничивалась власть наместников.</w:t>
      </w:r>
    </w:p>
    <w:p>
      <w:r>
        <w:t>Теперь они должны были судить вместе с выборными старостами и их помощниками — целовальниками.</w:t>
      </w:r>
    </w:p>
    <w:p>
      <w:r>
        <w:t>Судебник подтвердил право выхода крестьян раз в год в течение двух недель</w:t>
      </w:r>
    </w:p>
    <w:p>
      <w:r>
        <w:t>до и после осеннего Юрьева дня. При этом размер пожилого (выплаты в пользу владельца покидаемой земли) увеличивался.</w:t>
      </w:r>
    </w:p>
    <w:p>
      <w:r>
        <w:t>Любопытные детали. В ХХ в. отечественные историки видели в росте пожилого шаг</w:t>
      </w:r>
    </w:p>
    <w:p>
      <w:r>
        <w:t>к закрепощению крестьян, так как, по их мнению, это усложняло переход крестьянина</w:t>
      </w:r>
    </w:p>
    <w:p>
      <w:r>
        <w:t>на новое место. Но в современной науке есть и другая точка зрения. В Европе в середине XVI в. произошла так называемая «революция цен». Деньги обесценились, так как</w:t>
      </w:r>
    </w:p>
    <w:p>
      <w:r>
        <w:t>испанцы доставили в Старый Свет огромное количество серебра и золота из недавно</w:t>
      </w:r>
    </w:p>
    <w:p>
      <w:r>
        <w:t>открытой Америки. Русские деньги чеканились из серебра, поступавшего в Россию из</w:t>
      </w:r>
    </w:p>
    <w:p>
      <w:r>
        <w:t>Западной Европы. Поэтому и России коснулась «революция цен». Правительство просто</w:t>
      </w:r>
    </w:p>
    <w:p>
      <w:r>
        <w:t>индексировало доходы землевладельцев. Ведь когда служилый человек впадал в бедность, он делался плохим воином.</w:t>
      </w:r>
    </w:p>
    <w:p>
      <w:r>
        <w:t>ࡨ</w:t>
      </w:r>
    </w:p>
    <w:p>
      <w:r>
        <w:t>1. Каковы были причины созыва Земского собора? Почему первый Земский собор</w:t>
      </w:r>
    </w:p>
    <w:p>
      <w:r>
        <w:t>называют Собором примирения? 2. Какие новые положения включал Судебник</w:t>
      </w:r>
    </w:p>
    <w:p>
      <w:r>
        <w:t>1550 г.?</w:t>
      </w:r>
    </w:p>
    <w:p>
      <w:r>
        <w:t>5 Церковные соборы и начало книгопечатания. Реформы Избранной</w:t>
      </w:r>
    </w:p>
    <w:p>
      <w:r>
        <w:t>рады затронули жизнь церкви. Церковные соборы признали многих местночтимых святых общерусскими. Это способствовало укреплению духовного</w:t>
      </w:r>
    </w:p>
    <w:p>
      <w:r>
        <w:t>единства страны. Церковный собор 1551 г. принял много решений, которые</w:t>
      </w:r>
    </w:p>
    <w:p>
      <w:r>
        <w:t>записали в книге со 100 главами, отчего сам собор вошёл в историю как Стоглавый. За духовенством сохранилась привилегия особого церковного суда.</w:t>
      </w:r>
    </w:p>
    <w:p>
      <w:r>
        <w:t>Духовенству было предписано удерживать мирян от злоупотребления вином</w:t>
      </w:r>
    </w:p>
    <w:p>
      <w:r>
        <w:t>и вообще заботиться об их нравственности. Предписывалось также, чтобы</w:t>
      </w:r>
    </w:p>
    <w:p>
      <w:r>
        <w:t>в монастырях учили грамоте и оказывали помощь убогим и больным.</w:t>
      </w:r>
    </w:p>
    <w:p>
      <w:r>
        <w:t>Титульный лист Стоглава. 1551 г.</w:t>
      </w:r>
    </w:p>
    <w:p>
      <w:r>
        <w:t>S Почему церковный собор 1551 г. прозвали Стоглавым? Какие решения были на нём приняты?</w:t>
      </w:r>
    </w:p>
    <w:p>
      <w:r>
        <w:t>Любопытные детали. В записках иностранцев XVI в.</w:t>
      </w:r>
    </w:p>
    <w:p>
      <w:r>
        <w:t>о России отмечалось, что государь не позволяет мирянам</w:t>
      </w:r>
    </w:p>
    <w:p>
      <w:r>
        <w:t>пить крепкие напитки в будние дни. Употреблять их русским людям разрешается только по праздникам. Лишь</w:t>
      </w:r>
    </w:p>
    <w:p>
      <w:r>
        <w:t>в Немецкой слободе, где живут служилые иноземцы (кавалеристы, оружейные мастера, пушкари и разного рода мастера), пить разрешено в любой день.</w:t>
      </w:r>
    </w:p>
    <w:p>
      <w:r>
        <w:t>В 1550-х гг. были приняты меры к восстановлению убранства столичных храмов, пострадавших в</w:t>
      </w:r>
    </w:p>
    <w:p>
      <w:r>
        <w:t>пожаре 1547 г.</w:t>
      </w:r>
    </w:p>
    <w:p>
      <w:r>
        <w:t>Сильвестр (по центру)</w:t>
      </w:r>
    </w:p>
    <w:p>
      <w:r>
        <w:t>на памятнике «Тысячелетие</w:t>
      </w:r>
    </w:p>
    <w:p>
      <w:r>
        <w:t>России» в Новгороде.</w:t>
      </w:r>
    </w:p>
    <w:p>
      <w:r>
        <w:t>Автор проекта М. Микешин. 1862 г.</w:t>
      </w:r>
    </w:p>
    <w:p>
      <w:r>
        <w:t>Сильвестр родился в начале XVI в.</w:t>
      </w:r>
    </w:p>
    <w:p>
      <w:r>
        <w:t>в Новгороде. Уже в 1541 г. он числился одним из священников домовой церкви московских правителей — Благовещенского собора</w:t>
      </w:r>
    </w:p>
    <w:p>
      <w:r>
        <w:t>в Кремле.</w:t>
      </w:r>
    </w:p>
    <w:p>
      <w:r>
        <w:t>Был близок к митрополиту Макарию,</w:t>
      </w:r>
    </w:p>
    <w:p>
      <w:r>
        <w:t>в прошлом новгородскому архиепископу, занимавшему митрополичью</w:t>
      </w:r>
    </w:p>
    <w:p>
      <w:r>
        <w:t>кафедру в 1542—1563 гг.</w:t>
      </w:r>
    </w:p>
    <w:p>
      <w:r>
        <w:t>С именем Сильвестра связано появление очень интересного сочинения</w:t>
      </w:r>
    </w:p>
    <w:p>
      <w:r>
        <w:t>XVI в. — «Домостроя», который представлял собой сборник деловых, хозяйственных и нравоучительных советов, почерпнутых из множества отечественных и переводных книг. Здесь</w:t>
      </w:r>
    </w:p>
    <w:p>
      <w:r>
        <w:t>были поучения и наставления всем</w:t>
      </w:r>
    </w:p>
    <w:p>
      <w:r>
        <w:t>христианам — мужу, жене, детям и</w:t>
      </w:r>
    </w:p>
    <w:p>
      <w:r>
        <w:t>слугам.</w:t>
      </w:r>
    </w:p>
    <w:p>
      <w:r>
        <w:t>Сильвестр отличался бескорыстием и</w:t>
      </w:r>
    </w:p>
    <w:p>
      <w:r>
        <w:t>глубокой верой. Близость к Ивану IV</w:t>
      </w:r>
    </w:p>
    <w:p>
      <w:r>
        <w:t>не принесла ему ни доходов, ни высоких церковных должностей, потому</w:t>
      </w:r>
    </w:p>
    <w:p>
      <w:r>
        <w:t>что он к ним не стремился. Он познакомился с царём, будучи протопопом</w:t>
      </w:r>
    </w:p>
    <w:p>
      <w:r>
        <w:t>Благовещенского храма, и в этом</w:t>
      </w:r>
    </w:p>
    <w:p>
      <w:r>
        <w:t>звании пребывал вплоть до своей</w:t>
      </w:r>
    </w:p>
    <w:p>
      <w:r>
        <w:t>опалы. Иван IV охладел к бывшему</w:t>
      </w:r>
    </w:p>
    <w:p>
      <w:r>
        <w:t>соратнику после появления слухов</w:t>
      </w:r>
    </w:p>
    <w:p>
      <w:r>
        <w:t>о причастности Сильвестра к смерти</w:t>
      </w:r>
    </w:p>
    <w:p>
      <w:r>
        <w:t>царицы Анастасии и сослал его в Соловецкий монастырь.</w:t>
      </w:r>
    </w:p>
    <w:p>
      <w:r>
        <w:t>Среди горожан и служилых людей в то время возникает интерес к чтению.</w:t>
      </w:r>
    </w:p>
    <w:p>
      <w:r>
        <w:t>Появляются новые книги для повседневного душеспасительного чтения. Под</w:t>
      </w:r>
    </w:p>
    <w:p>
      <w:r>
        <w:t>руководством митрополита Макария были созданы Четьи-Минеи («чтение</w:t>
      </w:r>
    </w:p>
    <w:p>
      <w:r>
        <w:t>по месяцам») — 12-томное собрание житий святых.</w:t>
      </w:r>
    </w:p>
    <w:p>
      <w:r>
        <w:t>В середине XVI в. появляются первые печатные книги на русском (церковнославянском) языке. В 1560-е гг. в столице заработала типография русского</w:t>
      </w:r>
    </w:p>
    <w:p>
      <w:r>
        <w:t>первопечатника Ивана Фёдорова и его сподвижника Петра Мстиславца. Первой изданной книгой стал «Апостол». Позднее первопечатники переехали</w:t>
      </w:r>
    </w:p>
    <w:p>
      <w:r>
        <w:t>в Литву, где продолжили издание русских</w:t>
      </w:r>
    </w:p>
    <w:p>
      <w:r>
        <w:t>книг. Важнейшим деянием Ивана Фёдорова</w:t>
      </w:r>
    </w:p>
    <w:p>
      <w:r>
        <w:t>стала публикация в 1580—1581 гг. так называемой Острожской Библии. Это было первое</w:t>
      </w:r>
    </w:p>
    <w:p>
      <w:r>
        <w:t>в истории печатное издание всех книг Ветхого и Нового Завета на русском языке.</w:t>
      </w:r>
    </w:p>
    <w:p>
      <w:r>
        <w:t>Любопытные детали. Техника штучной печати</w:t>
      </w:r>
    </w:p>
    <w:p>
      <w:r>
        <w:t>возникла в Китае во II в. н. э. Текст вырезался на</w:t>
      </w:r>
    </w:p>
    <w:p>
      <w:r>
        <w:t>досках и с их помощью печатался на бумаге или</w:t>
      </w:r>
    </w:p>
    <w:p>
      <w:r>
        <w:t>ткани. Наборный шрифт и печатный станок изобрёл в середине XV в. немец Иоганн Гутенберг.</w:t>
      </w:r>
    </w:p>
    <w:p>
      <w:r>
        <w:t>Первыми печатными книгами стали Библия и Псалтырь.</w:t>
      </w:r>
    </w:p>
    <w:p>
      <w:r>
        <w:t>ࡨ</w:t>
      </w:r>
    </w:p>
    <w:p>
      <w:r>
        <w:t>Можно ли утверждать, что книгопечатание</w:t>
      </w:r>
    </w:p>
    <w:p>
      <w:r>
        <w:t>в XVI в. было государственным делом?</w:t>
      </w:r>
    </w:p>
    <w:p>
      <w:r>
        <w:t>«Иван Фёдоров» («Первопечатник»).</w:t>
      </w:r>
    </w:p>
    <w:p>
      <w:r>
        <w:t>Художник А. Моравов. 1916 г.</w:t>
      </w:r>
    </w:p>
    <w:p>
      <w:r>
        <w:t>«Апостол». Первая датированная книга,</w:t>
      </w:r>
    </w:p>
    <w:p>
      <w:r>
        <w:t>отпечатанная в Москве. 1564 г.</w:t>
      </w:r>
    </w:p>
    <w:p>
      <w:r>
        <w:t>Из послесловия Ивана Фёдорова к «Апостолу»</w:t>
      </w:r>
    </w:p>
    <w:p>
      <w:r>
        <w:t>мы узнаём, что типография в Москве была</w:t>
      </w:r>
    </w:p>
    <w:p>
      <w:r>
        <w:t>создана по приказу царя Ивана IV и с одобрения митрополита Макария. Царь не поскупился на траты и «нещадно даяше от своих царских сокровищ». В день открытия типографии</w:t>
      </w:r>
    </w:p>
    <w:p>
      <w:r>
        <w:t>Иван IV лично посетил её. «Апостол» делался</w:t>
      </w:r>
    </w:p>
    <w:p>
      <w:r>
        <w:t>с большой любовью. Книгу богато украсили:</w:t>
      </w:r>
    </w:p>
    <w:p>
      <w:r>
        <w:t>начальные буквы всех глав были выполнены</w:t>
      </w:r>
    </w:p>
    <w:p>
      <w:r>
        <w:t>в виде больших красочных инициалов, а оглавление напечатано нарядной вязью. Кроме того, в книге размещалось 48 заставок — чудесных рисунков, представляющих собой переплетение трав с плодами</w:t>
      </w:r>
    </w:p>
    <w:p>
      <w:r>
        <w:t>в виде кедровых шишек, стручков и маковых головок.</w:t>
      </w:r>
    </w:p>
    <w:p>
      <w:r>
        <w:t>«В приказе московских времён».</w:t>
      </w:r>
    </w:p>
    <w:p>
      <w:r>
        <w:t>Художник С. Иванов. 1908 г. «Картины</w:t>
      </w:r>
    </w:p>
    <w:p>
      <w:r>
        <w:t>по русской истории», издание И. Кнебеля</w:t>
      </w:r>
    </w:p>
    <w:p>
      <w:r>
        <w:t>S Используя иллюстрацию, опишите</w:t>
      </w:r>
    </w:p>
    <w:p>
      <w:r>
        <w:t>работу приказа.</w:t>
      </w:r>
    </w:p>
    <w:p>
      <w:r>
        <w:t>6 Создание приказов и губная</w:t>
      </w:r>
    </w:p>
    <w:p>
      <w:r>
        <w:t>реформа. В 1550-е гг. появились</w:t>
      </w:r>
    </w:p>
    <w:p>
      <w:r>
        <w:t>новые органы центральной государственной власти. Многие функции, ранее исполнявшиеся Казной,</w:t>
      </w:r>
    </w:p>
    <w:p>
      <w:r>
        <w:t>отошли теперь к приказам (их ещё</w:t>
      </w:r>
    </w:p>
    <w:p>
      <w:r>
        <w:t>называли избами или дворцами). Они были специализированы по отраслям</w:t>
      </w:r>
    </w:p>
    <w:p>
      <w:r>
        <w:t>или по территориям.</w:t>
      </w:r>
    </w:p>
    <w:p>
      <w:r>
        <w:t>Среди отраслевых приказов были: Посольский (занимался внешней политикой), Разрядный (ведал войском), Поместный (следил за наделением служилых</w:t>
      </w:r>
    </w:p>
    <w:p>
      <w:r>
        <w:t>людей поместьями и вотчинами), Челобитный (принимал жалобы населения),</w:t>
      </w:r>
    </w:p>
    <w:p>
      <w:r>
        <w:t>Земский (ведал порядком в Москве), Чети и Большой приход (собирали налоги), Разбойный (боролся с «лихими людьми» — разбойниками и татями, кравшими чужое; «ворами» в XVI—XVII вв. называли мятежников или изменников).</w:t>
      </w:r>
    </w:p>
    <w:p>
      <w:r>
        <w:t>Территориями управляли возникшие ещё при Иване III Тверской и Новгородский приказы. После присоединения Поволжья появился Казанский приказ.</w:t>
      </w:r>
    </w:p>
    <w:p>
      <w:r>
        <w:t>Органами местного самоуправления были губные и земские избы. Они</w:t>
      </w:r>
    </w:p>
    <w:p>
      <w:r>
        <w:t>собирали «кормленичий откуп», который использовался для «помóги» обедневшим служилым людям, чтобы они могли выйти на службу на коне и с хорошим вооружением.</w:t>
      </w:r>
    </w:p>
    <w:p>
      <w:r>
        <w:t>Губная реформа имела успех в черносошных крестьянских землях, где не</w:t>
      </w:r>
    </w:p>
    <w:p>
      <w:r>
        <w:t>было ни помещиков, ни вотчинников, но имела место давняя привычка к</w:t>
      </w:r>
    </w:p>
    <w:p>
      <w:r>
        <w:t>общинному самоуправлению. В других местах проведение реформы столкну-</w:t>
      </w:r>
    </w:p>
    <w:p>
      <w:r>
        <w:t>Органы государственной власти и Русская православная церковь в XVI в.</w:t>
      </w:r>
    </w:p>
    <w:p>
      <w:r>
        <w:t>лось с трудностями из-за нежелания служилых людей отрываться в свободное</w:t>
      </w:r>
    </w:p>
    <w:p>
      <w:r>
        <w:t>от службы время от своего хозяйства. На войне, смотрах и прочих службах дети</w:t>
      </w:r>
    </w:p>
    <w:p>
      <w:r>
        <w:t>боярские находились несколько месяцев в году, потом их меняли. А губной</w:t>
      </w:r>
    </w:p>
    <w:p>
      <w:r>
        <w:t>староста, не получая дополнительного жалованья, должен был круглый год</w:t>
      </w:r>
    </w:p>
    <w:p>
      <w:r>
        <w:t>выполнять административные обязанности.</w:t>
      </w:r>
    </w:p>
    <w:p>
      <w:r>
        <w:t>ࡨ</w:t>
      </w:r>
    </w:p>
    <w:p>
      <w:r>
        <w:t>1. Какова была структура приказной системы? Какую роль в государственной жизни</w:t>
      </w:r>
    </w:p>
    <w:p>
      <w:r>
        <w:t>играли приказы? 2. Охарактеризуйте губную реформу.</w:t>
      </w:r>
    </w:p>
    <w:p>
      <w:r>
        <w:t>7 Налоговая реформа. Стараниями Избранной рады был наведён порядок в</w:t>
      </w:r>
    </w:p>
    <w:p>
      <w:r>
        <w:t>налоговой системе России. Вводилась поземельная единица налогообложения — большая соха. (Слово «соха» было многозначным, так мог называться и</w:t>
      </w:r>
    </w:p>
    <w:p>
      <w:r>
        <w:t>инструмент для вспашки, и мера земли.) Большая соха различалась для разных</w:t>
      </w:r>
    </w:p>
    <w:p>
      <w:r>
        <w:t>категорий земли. Самый большой налог платили свободные черносошные крестьяне, жившие на «чёрной» (государственной) земле. Фиксированный налог</w:t>
      </w:r>
    </w:p>
    <w:p>
      <w:r>
        <w:t>взимали с сохи в 400 четвертей земли (приблизительно 200 га). Понятно, что</w:t>
      </w:r>
    </w:p>
    <w:p>
      <w:r>
        <w:t>таким объёмом пахоты, лугов, сенокосов и леса владело несколько общин.</w:t>
      </w:r>
    </w:p>
    <w:p>
      <w:r>
        <w:t>Налог они платили сообща, будучи связанными круговой порукой (т. е. задолженность перед государством тех, кто не смог заплатить, погашали другие владельцы угодий). Внутри общин крестьяне сами раскладывали доли налога между хозяевами. За немощных хозяев доплачивали сильные, и казна не страдала</w:t>
      </w:r>
    </w:p>
    <w:p>
      <w:r>
        <w:t>от недоимок.</w:t>
      </w:r>
    </w:p>
    <w:p>
      <w:r>
        <w:t>Любопытные детали. В наше время размеры больших земельных участков измеряют</w:t>
      </w:r>
    </w:p>
    <w:p>
      <w:r>
        <w:t>гектарами (га). Средневековая четверть составляла 0,56 га. Следовательно, 100 четвертей — это 56 га. Площадь, как мы видим, огромная — примерно 80 футбольных полей.</w:t>
      </w:r>
    </w:p>
    <w:p>
      <w:r>
        <w:t>Но урожайность была низкой. С такого количества засеянной пахоты можно было снарядить и прокормить только одного конного воина.</w:t>
      </w:r>
    </w:p>
    <w:p>
      <w:r>
        <w:t>Землевладение церкви имело льготное налогообложение. Монастырская</w:t>
      </w:r>
    </w:p>
    <w:p>
      <w:r>
        <w:t>соха равнялась 600 четвертям.</w:t>
      </w:r>
    </w:p>
    <w:p>
      <w:r>
        <w:t>Ещё льготным являлось налогообложение вотчин и поместий служилых</w:t>
      </w:r>
    </w:p>
    <w:p>
      <w:r>
        <w:t>людей «по отечеству» — бояр и детей боярских. Для них соха составляла</w:t>
      </w:r>
    </w:p>
    <w:p>
      <w:r>
        <w:t>800 четвертей.</w:t>
      </w:r>
    </w:p>
    <w:p>
      <w:r>
        <w:t>ࡨ</w:t>
      </w:r>
    </w:p>
    <w:p>
      <w:r>
        <w:t>Как изменилась система налогообложения в Русском государстве при Иване IV?</w:t>
      </w:r>
    </w:p>
    <w:p>
      <w:r>
        <w:t>«Чтение указа на московской улице».</w:t>
      </w:r>
    </w:p>
    <w:p>
      <w:r>
        <w:t>Художник А. Васнецов. 1918 г. Воронеж,</w:t>
      </w:r>
    </w:p>
    <w:p>
      <w:r>
        <w:t>Областной художественный музей</w:t>
      </w:r>
    </w:p>
    <w:p>
      <w:r>
        <w:t>им. И. Крамского</w:t>
      </w:r>
    </w:p>
    <w:p>
      <w:r>
        <w:t>Людей, объявлявших указы перед народом,</w:t>
      </w:r>
    </w:p>
    <w:p>
      <w:r>
        <w:t>называли глашатаями или бирючами. Они</w:t>
      </w:r>
    </w:p>
    <w:p>
      <w:r>
        <w:t>должны были не только читать без запинок,</w:t>
      </w:r>
    </w:p>
    <w:p>
      <w:r>
        <w:t>но, если требовалось, и разъяснять, о чём идёт</w:t>
      </w:r>
    </w:p>
    <w:p>
      <w:r>
        <w:t>речь. Немаловажным был зычный голос и хорошая дикция.</w:t>
      </w:r>
    </w:p>
    <w:p>
      <w:r>
        <w:t>ПОДВЕДЁМ ИТОГИ</w:t>
      </w:r>
    </w:p>
    <w:p>
      <w:r>
        <w:t>Внутренние реформы Ивана IV и Избранной рады охватили все стороны</w:t>
      </w:r>
    </w:p>
    <w:p>
      <w:r>
        <w:t>жизни единого Русского государства. Их значение состояло в дальнейшем</w:t>
      </w:r>
    </w:p>
    <w:p>
      <w:r>
        <w:t>укреплении и централизации власти, в улучшении системы управления, наведении порядка в центре и на местах. В итоге экономика страны стала более</w:t>
      </w:r>
    </w:p>
    <w:p>
      <w:r>
        <w:t>устойчивой. Развивались городские ремёсла, внутренняя и внешняя торговля.</w:t>
      </w:r>
    </w:p>
    <w:p>
      <w:r>
        <w:t>Жизнь тяглых и служилых людей вошла в размеренную, правильную, по их</w:t>
      </w:r>
    </w:p>
    <w:p>
      <w:r>
        <w:t>представлениям, колею. Вера в государя как опекуна и защитника укрепилась.</w:t>
      </w:r>
    </w:p>
    <w:p>
      <w:r>
        <w:t>Вопросы и задания</w:t>
      </w:r>
    </w:p>
    <w:p>
      <w:r>
        <w:t>1. Как московское восстание 1547 г. повлияло на молодого царя?</w:t>
      </w:r>
    </w:p>
    <w:p>
      <w:r>
        <w:t>2. Какие задачи ставил перед собой Иван IV и его окружение после московского восстания 1547 г.?</w:t>
      </w:r>
    </w:p>
    <w:p>
      <w:r>
        <w:t>3. Какие стороны жизни государства и общества затронули реформы середины</w:t>
      </w:r>
    </w:p>
    <w:p>
      <w:r>
        <w:t>XVI столетия? Какие преобразования представляются вам наиболее важными?</w:t>
      </w:r>
    </w:p>
    <w:p>
      <w:r>
        <w:t>4. Составьте и заполните в тетради таблицу «Реформы Ивана IV и Избранной рады».</w:t>
      </w:r>
    </w:p>
    <w:p>
      <w:r>
        <w:t>Укажите в ней цели, содержание и итоги преобразований.</w:t>
      </w:r>
    </w:p>
    <w:p>
      <w:r>
        <w:t>5. Насколько самостоятельным органом власти был Земский собор? Требовалась ли</w:t>
      </w:r>
    </w:p>
    <w:p>
      <w:r>
        <w:t>Ивану IV поддержка Земского собора в период реформ Избранной рады?</w:t>
      </w:r>
    </w:p>
    <w:p>
      <w:r>
        <w:t>6. Сравните деятельность Земского собора с функциями парламента в Англии и Генеральных штатов во Франции. Выделите общие черты, отметьте различия.</w:t>
      </w:r>
    </w:p>
    <w:p>
      <w:r>
        <w:t>7. Что такое кормления? Почему они были ликвидированы в ходе реформ?</w:t>
      </w:r>
    </w:p>
    <w:p>
      <w:r>
        <w:t>8. Как преобразования в системе местного управления были связаны с началом губной реформы при Елене Глинской? Чем отличались?</w:t>
      </w:r>
    </w:p>
    <w:p>
      <w:r>
        <w:t>9. Сравните реформы Генриха VIII в Англии с реформами Избранной рады. Найдите</w:t>
      </w:r>
    </w:p>
    <w:p>
      <w:r>
        <w:t>черты сходства и различия.</w:t>
      </w:r>
    </w:p>
    <w:p>
      <w:r>
        <w:t>Работаем с ХРОНОЛОГИЕЙ</w:t>
      </w:r>
    </w:p>
    <w:p>
      <w:r>
        <w:t>Расположите в хронологической последовательности события: 1) принятие Судебника Ивана IV; 2) начало Реформации в Англии по инициативе Генриха VIII; 3) Аугсбургский религиозный мир; 4) первый Земский собор; 5) Стоглавый собор.</w:t>
      </w:r>
    </w:p>
    <w:p>
      <w:r>
        <w:t>Работаем с ПОНЯТИЕМ</w:t>
      </w:r>
    </w:p>
    <w:p>
      <w:r>
        <w:t>Раскройте смысл понятия «приказ». Приведите один исторический факт, 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5–6 Русское общество в XVI в.</w:t>
      </w:r>
    </w:p>
    <w:p>
      <w:r>
        <w:t>?</w:t>
      </w:r>
    </w:p>
    <w:p>
      <w:r>
        <w:t>Какие изменения социальной структуры России произошли в XVI в.?</w:t>
      </w:r>
    </w:p>
    <w:p>
      <w:r>
        <w:t>«Работа кузнецов и чеканщика».</w:t>
      </w:r>
    </w:p>
    <w:p>
      <w:r>
        <w:t>Миниатюра из Лицевого летописного свода. XVI в.</w:t>
      </w:r>
    </w:p>
    <w:p>
      <w:r>
        <w:t>На переднем плане миниатюры видна горящая печь с тремя поддувалами. Кузнец мехами раздувает и поддерживает в ней пламя, двое других</w:t>
      </w:r>
    </w:p>
    <w:p>
      <w:r>
        <w:t>заняты ковкой металлической доски, в руках у них клещи и молоты.</w:t>
      </w:r>
    </w:p>
    <w:p>
      <w:r>
        <w:t>Ǖ централизация Ǖ сословия Ǖ служилые люди «по отечеству» Ǖ служилые люди</w:t>
      </w:r>
    </w:p>
    <w:p>
      <w:r>
        <w:t>«по прибору» Ǖ дети боярские Ǖ приказные люди Ǖ тяглые люди Ǖ чёрные посадские</w:t>
      </w:r>
    </w:p>
    <w:p>
      <w:r>
        <w:t>люди Ǖ черносошные крестьяне Ǖ дворцовые крестьяне Ǖ частновладельческие</w:t>
      </w:r>
    </w:p>
    <w:p>
      <w:r>
        <w:t>крестьяне Ǖ монастырские крестьяне Ǖ холопы Ǖ гулящие люди Ǖ ясачные люди</w:t>
      </w:r>
    </w:p>
    <w:p>
      <w:r>
        <w:t>Ǖ служилые иноземцы</w:t>
      </w:r>
    </w:p>
    <w:p>
      <w:r>
        <w:t>1 Русское общество и процесс централизации государства. Единое Российское государство сложилось в конце XV — начале XVI в. в княжение Ивана III. Историки часто называют его единым Московским государством, так</w:t>
      </w:r>
    </w:p>
    <w:p>
      <w:r>
        <w:t>как независимые земли Северо-Восточной и Северо-Западной Руси были консолидированы Московским великим княжеством. Тогда же, при Иване III</w:t>
      </w:r>
    </w:p>
    <w:p>
      <w:r>
        <w:t>и его сыне Василии III, начался процесс централизации.</w:t>
      </w:r>
    </w:p>
    <w:p>
      <w:r>
        <w:t>Подробнее</w:t>
      </w:r>
    </w:p>
    <w:p>
      <w:r>
        <w:t>Признаки централизованного государства, построенного в рамках монархии</w:t>
      </w:r>
    </w:p>
    <w:p>
      <w:r>
        <w:t>͛ Вся полнота законодательной, исполнительной и судебной власти концентрируется</w:t>
      </w:r>
    </w:p>
    <w:p>
      <w:r>
        <w:t>в руках монарха.</w:t>
      </w:r>
    </w:p>
    <w:p>
      <w:r>
        <w:t>͛ При этом могут существовать назначаемые монархом, а также избираемые сословиями законосовещательные сословно-представительные органы.</w:t>
      </w:r>
    </w:p>
    <w:p>
      <w:r>
        <w:t>͛ Действует развитый аппарат центральной власти, который в состоянии контролировать и организовывать местную власть.</w:t>
      </w:r>
    </w:p>
    <w:p>
      <w:r>
        <w:t>͛ Существует единообразное для всей страны устройство местной власти.</w:t>
      </w:r>
    </w:p>
    <w:p>
      <w:r>
        <w:t>͛ Сформировалось единое внутреннее административное деление страны.</w:t>
      </w:r>
    </w:p>
    <w:p>
      <w:r>
        <w:t>͛ Издано и доведено до всех территорий единое законодательство.</w:t>
      </w:r>
    </w:p>
    <w:p>
      <w:r>
        <w:t>͛ Существует единая система налогообложения.</w:t>
      </w:r>
    </w:p>
    <w:p>
      <w:r>
        <w:t>͛ Есть подчинённое центральной власти войско, способное защищать границы государства и вести в его интересах войны, а также поддерживать внутреннюю стабильность, гася мятежи и восстания.</w:t>
      </w:r>
    </w:p>
    <w:p>
      <w:r>
        <w:t>S Какие признаки централизации можно обнаружить в России XVI в.?</w:t>
      </w:r>
    </w:p>
    <w:p>
      <w:r>
        <w:t>Особенностью социально-политической истории России было то, что государственное объединение земель и их централизация произошли не одновременно. Причиной этого стало противостояние с Ордой. Внешняя угроза подтолкнула русских людей к объединению раньше, чем для этого сложились</w:t>
      </w:r>
    </w:p>
    <w:p>
      <w:r>
        <w:t>социально-экономические предпосылки. При Иване III продолжало господствовать натуральное хозяйство, не получила развития хозяйственная специализация земель, не возникли прочные экономические связи между ними.</w:t>
      </w:r>
    </w:p>
    <w:p>
      <w:r>
        <w:t>Городские жители (мастера-ремесленники, купечество) составляли лишь</w:t>
      </w:r>
    </w:p>
    <w:p>
      <w:r>
        <w:t>незначительную часть населения страны. Сельские жители (крестьяне, служилые люди «по отечеству») не втянулись ещё в товарно-денежные отношения.</w:t>
      </w:r>
    </w:p>
    <w:p>
      <w:r>
        <w:t>Необходимые социально-экономические предпосылки для завершения процесcа централизации Российского государства сформировались только ко второй половине XVII в.</w:t>
      </w:r>
    </w:p>
    <w:p>
      <w:r>
        <w:t>На этом фоне шло изменение социальной структуры русского общества.</w:t>
      </w:r>
    </w:p>
    <w:p>
      <w:r>
        <w:t>Как и прежде в удельные времена, она оставалась сословной (сословия — большие группы людей, положение которых в обществе, обязанности и права</w:t>
      </w:r>
    </w:p>
    <w:p>
      <w:r>
        <w:t>наследуются). Однако многие черты сословной структуры в XVI в. постепенно</w:t>
      </w:r>
    </w:p>
    <w:p>
      <w:r>
        <w:t>исчезали, менялись на новые, которые лучше соответствовали централизации</w:t>
      </w:r>
    </w:p>
    <w:p>
      <w:r>
        <w:t>государства.</w:t>
      </w:r>
    </w:p>
    <w:p>
      <w:r>
        <w:t>ࡨ</w:t>
      </w:r>
    </w:p>
    <w:p>
      <w:r>
        <w:t>В чём состоит особенность российской социально-политической истории?</w:t>
      </w:r>
    </w:p>
    <w:p>
      <w:r>
        <w:t>«Вступление Ивана IV Васильевича на престол».</w:t>
      </w:r>
    </w:p>
    <w:p>
      <w:r>
        <w:t>Рисунок из рукописной «Царственной книги».</w:t>
      </w:r>
    </w:p>
    <w:p>
      <w:r>
        <w:t>1560—1580-е гг.</w:t>
      </w:r>
    </w:p>
    <w:p>
      <w:r>
        <w:t>В XVI в. сформировалась доктрина «Москва — Третий</w:t>
      </w:r>
    </w:p>
    <w:p>
      <w:r>
        <w:t>Рим», согласно которой русский царь являлся преемником римских и византийских императоров.</w:t>
      </w:r>
    </w:p>
    <w:p>
      <w:r>
        <w:t>2 Cословная лестница в России XVI в. На вершине общественной лестницы стоял государь всея</w:t>
      </w:r>
    </w:p>
    <w:p>
      <w:r>
        <w:t>Руси, с 1547 г. имевший также титул «царь». Население России почитало его как наместника Бога</w:t>
      </w:r>
    </w:p>
    <w:p>
      <w:r>
        <w:t>на земле.</w:t>
      </w:r>
    </w:p>
    <w:p>
      <w:r>
        <w:t>Ступенькой ниже на социальной лестнице стояли вассалы государя всея Руси, в русской терминологии «братья молодшие». Ими могли быть его</w:t>
      </w:r>
    </w:p>
    <w:p>
      <w:r>
        <w:t>младшие братья или служилые князья, перешедшие</w:t>
      </w:r>
    </w:p>
    <w:p>
      <w:r>
        <w:t>на службу к государю из Великого княжества Литовского. Такие князья, как и</w:t>
      </w:r>
    </w:p>
    <w:p>
      <w:r>
        <w:t>братья государя, получали во владения свои уделы. Впрочем, права как тех, так</w:t>
      </w:r>
    </w:p>
    <w:p>
      <w:r>
        <w:t>и других неуклонно сокращались. Прослойка служилых князей исчезла в XVI в.</w:t>
      </w:r>
    </w:p>
    <w:p>
      <w:r>
        <w:t>Они «опустились» ступенькой ниже по социальной лестнице, войдя в число</w:t>
      </w:r>
    </w:p>
    <w:p>
      <w:r>
        <w:t>российского титулованного боярства.</w:t>
      </w:r>
    </w:p>
    <w:p>
      <w:r>
        <w:t>В 1547 г., когда Иван IV принял царский титул, имелся лишь один реальный</w:t>
      </w:r>
    </w:p>
    <w:p>
      <w:r>
        <w:t>удельный князь — двоюродный брат царя Владимир Старицкий. В XVII в. удельные князья также исчезли из общественного устройства Российского царства.</w:t>
      </w:r>
    </w:p>
    <w:p>
      <w:r>
        <w:t>ࡨ</w:t>
      </w:r>
    </w:p>
    <w:p>
      <w:r>
        <w:t>1. Как принятие царского титула укрепляло власть Ивана IV? 2. Почему удельные</w:t>
      </w:r>
    </w:p>
    <w:p>
      <w:r>
        <w:t>князья постепенно исчезают из общественного устройства?</w:t>
      </w:r>
    </w:p>
    <w:p>
      <w:r>
        <w:t>3 Особенности социальной системы России. Все светские сословия Российского царства на языке XVI в. считались государевыми холопами. Они разделялись на служилых людей и тяглых людей.</w:t>
      </w:r>
    </w:p>
    <w:p>
      <w:r>
        <w:t>Служилые люди начиная с 15 лет несли бессрочную государеву службу.</w:t>
      </w:r>
    </w:p>
    <w:p>
      <w:r>
        <w:t>Тяглые люди платили в государеву казну налоги и выполняли в пользу государя</w:t>
      </w:r>
    </w:p>
    <w:p>
      <w:r>
        <w:t>разные повинности: постойную (принимали на постой государевых служилых</w:t>
      </w:r>
    </w:p>
    <w:p>
      <w:r>
        <w:t>людей); подводную (перевозили на своих телегах или санях различные грузы);</w:t>
      </w:r>
    </w:p>
    <w:p>
      <w:r>
        <w:t>строительную (возводили крепости, засечные оборонительные черты, дороги,</w:t>
      </w:r>
    </w:p>
    <w:p>
      <w:r>
        <w:t>рыли рвы, прокладывали гати через болота); могли быть призваны в «чёрную</w:t>
      </w:r>
    </w:p>
    <w:p>
      <w:r>
        <w:t>сотню» (т. е. в ополчение, которое обслуживало войсковой обоз) и др.</w:t>
      </w:r>
    </w:p>
    <w:p>
      <w:r>
        <w:t>Численность служилых людей в XVI—XVII вв. не превышала 2—5 % населения. К тяглым людям относилось более 90 % жителей России.</w:t>
      </w:r>
    </w:p>
    <w:p>
      <w:r>
        <w:t>Служилые и тяглые люди, в свою очередь, делились на несколько социальных групп. Дробность сословного деления отличала российское средневековое</w:t>
      </w:r>
    </w:p>
    <w:p>
      <w:r>
        <w:t>общество от западноевропейского феодального общества, где, как вы помните, было всего три сословия: первое — те, кто молится (духовенство), второе —</w:t>
      </w:r>
    </w:p>
    <w:p>
      <w:r>
        <w:t>те, кто сражается (дворянство), третье сословие — те, кто работает.</w:t>
      </w:r>
    </w:p>
    <w:p>
      <w:r>
        <w:t>ࡨ</w:t>
      </w:r>
    </w:p>
    <w:p>
      <w:r>
        <w:t>В чём состояли особенности социальной системы России?</w:t>
      </w:r>
    </w:p>
    <w:p>
      <w:r>
        <w:t>4 Духовенство. Русское духовенство составляло отдельное сословие. Оно</w:t>
      </w:r>
    </w:p>
    <w:p>
      <w:r>
        <w:t>делилось на чёрное, т. е. монашествующее, и белое, имевшее жён и детей.</w:t>
      </w:r>
    </w:p>
    <w:p>
      <w:r>
        <w:t>Белое духовенство (попы и диаконы) жило среди мирян, а чёрное духовенство — за монастырскими стенами. Руководящий состав Русской православной церкви — митрополит, архиепископы, епископы, настоятели монастырей</w:t>
      </w:r>
    </w:p>
    <w:p>
      <w:r>
        <w:t>и архимандриты — формировался из чёрного духовенства.</w:t>
      </w:r>
    </w:p>
    <w:p>
      <w:r>
        <w:t>ࡨ</w:t>
      </w:r>
    </w:p>
    <w:p>
      <w:r>
        <w:t>Чем чёрное духовенство отличается от белого?</w:t>
      </w:r>
    </w:p>
    <w:p>
      <w:r>
        <w:t>5 Служилые люди. Среди служилых людей можно выделить две сословные</w:t>
      </w:r>
    </w:p>
    <w:p>
      <w:r>
        <w:t>группы: служилых людей «по отечеству», т. е. наследственных, и служилых</w:t>
      </w:r>
    </w:p>
    <w:p>
      <w:r>
        <w:t>людей «по прибору». Более высокий статус и привилегии имели служилые</w:t>
      </w:r>
    </w:p>
    <w:p>
      <w:r>
        <w:t>люди «по отечеству». К их числу относилась российская аристократия — титулованные князья Рюриковичи и Гедиминовичи,</w:t>
      </w:r>
    </w:p>
    <w:p>
      <w:r>
        <w:t>татарские царевичи и касимовские цари, а также не</w:t>
      </w:r>
    </w:p>
    <w:p>
      <w:r>
        <w:t>имевшие титулов, но тоже старинные слуги московских князей, к примеру знатные роды Захарьиных-Юрьевых (Романовых), Шереметевых, Головиных и др. Всех знатных людей историки, да и</w:t>
      </w:r>
    </w:p>
    <w:p>
      <w:r>
        <w:t>современники, именовали боярами. Хотя в действительности чин боярина (высший чин члена Боярской думы) имели в XVI в. лишь немногие из них.</w:t>
      </w:r>
    </w:p>
    <w:p>
      <w:r>
        <w:t>Вторым чином в Боярской думе, на который могли</w:t>
      </w:r>
    </w:p>
    <w:p>
      <w:r>
        <w:t>претендовать знатные люди, был чин окольничего.</w:t>
      </w:r>
    </w:p>
    <w:p>
      <w:r>
        <w:t>Основную часть служилых людей «по отечеству»</w:t>
      </w:r>
    </w:p>
    <w:p>
      <w:r>
        <w:t>составляли в XVI в. не знатные люди, а дети (или</w:t>
      </w:r>
    </w:p>
    <w:p>
      <w:r>
        <w:t>«Русские доспехи». Гравюра. XVI в.</w:t>
      </w:r>
    </w:p>
    <w:p>
      <w:r>
        <w:t>Комплект доспехов служилого человека из</w:t>
      </w:r>
    </w:p>
    <w:p>
      <w:r>
        <w:t>поместной конницы состоял из шлема, панциря (разновидность кольчуги), либо бахтерца (своеобразного бронежилета, набранного</w:t>
      </w:r>
    </w:p>
    <w:p>
      <w:r>
        <w:t>из металлических пластин, соединённых</w:t>
      </w:r>
    </w:p>
    <w:p>
      <w:r>
        <w:t>кольцами), либо тегиляя (толстого простёганного кафтана, обшитого металлическими пластинами). Кроме того, доспех мог</w:t>
      </w:r>
    </w:p>
    <w:p>
      <w:r>
        <w:t>включать в себя наручи (защита для рук),</w:t>
      </w:r>
    </w:p>
    <w:p>
      <w:r>
        <w:t>поножи (защита для ног), а также зерцало</w:t>
      </w:r>
    </w:p>
    <w:p>
      <w:r>
        <w:t>(представляло собой четыре металлические</w:t>
      </w:r>
    </w:p>
    <w:p>
      <w:r>
        <w:t>пластины: нагрудную, наспинную и две</w:t>
      </w:r>
    </w:p>
    <w:p>
      <w:r>
        <w:t>боковых, которые надевали поверх доспехов</w:t>
      </w:r>
    </w:p>
    <w:p>
      <w:r>
        <w:t>для усиления защиты).</w:t>
      </w:r>
    </w:p>
    <w:p>
      <w:r>
        <w:t>«Русская поместная конница в тегиляях».</w:t>
      </w:r>
    </w:p>
    <w:p>
      <w:r>
        <w:t>Гравюра. 1549 г.</w:t>
      </w:r>
    </w:p>
    <w:p>
      <w:r>
        <w:t>сыны) боярские. Обычно они служили рядовыми воинами в конном ополчении. Формировалось оно по уездам («служилым городам»). Дети боярские могли также попасть в число приказных людей, которые несли не военную службу, а были подьячими и дьяками в приказах и губных избах.</w:t>
      </w:r>
    </w:p>
    <w:p>
      <w:r>
        <w:t>Служилые люди «по отечеству», чтобы иметь материальное обеспечение,</w:t>
      </w:r>
    </w:p>
    <w:p>
      <w:r>
        <w:t>наделялись поместьями, или, как тогда говорили, «испомещались». Могли они</w:t>
      </w:r>
    </w:p>
    <w:p>
      <w:r>
        <w:t>иметь также вотчины, которые в отличие от поместий можно было продавать,</w:t>
      </w:r>
    </w:p>
    <w:p>
      <w:r>
        <w:t>закладывать, наследовать, дробить между наследниками, отдавать в приданое</w:t>
      </w:r>
    </w:p>
    <w:p>
      <w:r>
        <w:t>дочерям или в монастырь на помин души. Вотчину государь мог дать в качестве награды. Понятно, что у знатных людей землевладений было больше, чем</w:t>
      </w:r>
    </w:p>
    <w:p>
      <w:r>
        <w:t>у детей боярских.</w:t>
      </w:r>
    </w:p>
    <w:p>
      <w:r>
        <w:t>Землевладения часто переходили из рук в руки, так как государь мог забрать</w:t>
      </w:r>
    </w:p>
    <w:p>
      <w:r>
        <w:t>как вотчину, так и поместье. Если не случалось при этом опалы, то взамен</w:t>
      </w:r>
    </w:p>
    <w:p>
      <w:r>
        <w:t>выдавались другие землевладения. В случае опалы одного человека могли</w:t>
      </w:r>
    </w:p>
    <w:p>
      <w:r>
        <w:t>отнять поместья и вотчины у всех его родственников, поскольку в средневековой России действовал принцип коллективной ответственности семей и родов.</w:t>
      </w:r>
    </w:p>
    <w:p>
      <w:r>
        <w:t>Служилые люди «по прибору» набирались из простолюдинов. В XVI в. к</w:t>
      </w:r>
    </w:p>
    <w:p>
      <w:r>
        <w:t>данной категории относились пищальщики, стрельцы, пушкари, оружейные</w:t>
      </w:r>
    </w:p>
    <w:p>
      <w:r>
        <w:t>мастера, городовые казаки. Их сыновья и внуки зачастую тоже становились</w:t>
      </w:r>
    </w:p>
    <w:p>
      <w:r>
        <w:t>служилыми людьми «по прибору».</w:t>
      </w:r>
    </w:p>
    <w:p>
      <w:r>
        <w:t>ࡨ</w:t>
      </w:r>
    </w:p>
    <w:p>
      <w:r>
        <w:t>Чем служилые люди «по отечеству» отличались от служилых людей «по прибору»?</w:t>
      </w:r>
    </w:p>
    <w:p>
      <w:r>
        <w:t>6 Тяглые люди. Среди тяглых людей к числу наиболее зажиточных относились купцы. Они жили в городах, вели внутреннюю и внешнюю торговлю.</w:t>
      </w:r>
    </w:p>
    <w:p>
      <w:r>
        <w:t>Основную массу горожан составляли чёрные посадские люди. Слово «чёрные» означало, что они несут тягло, т. е. платят налоги и выполняют повинности в пользу государя.</w:t>
      </w:r>
    </w:p>
    <w:p>
      <w:r>
        <w:t>Посадских людей и купцов насчитывалось сравнительно немного. Более</w:t>
      </w:r>
    </w:p>
    <w:p>
      <w:r>
        <w:t>90 % населения страны составляли крестьяне, которые являлись основными</w:t>
      </w:r>
    </w:p>
    <w:p>
      <w:r>
        <w:t>тяглецами, обеспечивающими государственную казну. Они делилось на</w:t>
      </w:r>
    </w:p>
    <w:p>
      <w:r>
        <w:t>несколько категорий — черносошных, дворцовых, частновладельческих, монастырских.</w:t>
      </w:r>
    </w:p>
    <w:p>
      <w:r>
        <w:t>Черносошные крестьяне были лично свободными людьми, жившими</w:t>
      </w:r>
    </w:p>
    <w:p>
      <w:r>
        <w:t>общинами на «чёрной» (государевой) земле.</w:t>
      </w:r>
    </w:p>
    <w:p>
      <w:r>
        <w:t>Дворцовые крестьяне были приписаны непосредственно к дворцу государя. Их платежи и работы шли на нужды монарха и членов его семьи.</w:t>
      </w:r>
    </w:p>
    <w:p>
      <w:r>
        <w:t>Частновладельческие крестьяне жили в поместьях и вотчинах, данных</w:t>
      </w:r>
    </w:p>
    <w:p>
      <w:r>
        <w:t>служилым людям «по отечеству». Кроме государственных налогов, они давали</w:t>
      </w:r>
    </w:p>
    <w:p>
      <w:r>
        <w:t>владельцу поместья или вотчины оброк (обычно часть продуктов и других</w:t>
      </w:r>
    </w:p>
    <w:p>
      <w:r>
        <w:t>вещей, производимых в их хозяйстве). Выполняли также барщину, т. е. бесплатно работали на владельцев — строили им дома, хозяйственные постройки,</w:t>
      </w:r>
    </w:p>
    <w:p>
      <w:r>
        <w:t>рубили и подвозили дрова и т. п.</w:t>
      </w:r>
    </w:p>
    <w:p>
      <w:r>
        <w:t>Монастырские крестьяне, кроме налогов государю, давали оброк и работали в пользу монастыря.</w:t>
      </w:r>
    </w:p>
    <w:p>
      <w:r>
        <w:t>Крестьяне всех категорий могли осенью в Юрьев день уйти жить на другое</w:t>
      </w:r>
    </w:p>
    <w:p>
      <w:r>
        <w:t>место. Дворцовые, владельческие и монастырские крестьяне при этом должны</w:t>
      </w:r>
    </w:p>
    <w:p>
      <w:r>
        <w:t>были выплатить владельцу земли особый платёж — пожилое. Право свободного перехода крестьян в Юрьев день на всей территории Российского государства было узаконено в Судебнике 1497 г. и Судебнике 1550 г.</w:t>
      </w:r>
    </w:p>
    <w:p>
      <w:r>
        <w:t>ࡨ</w:t>
      </w:r>
    </w:p>
    <w:p>
      <w:r>
        <w:t>1. Кто составлял основное население города в XVI в.? 2. Какие категории выделялись в крестьянском сословии? Чем они отличались друг от друга?</w:t>
      </w:r>
    </w:p>
    <w:p>
      <w:r>
        <w:t>7 Особые категории населения. Отдельную социальную группу составляли</w:t>
      </w:r>
    </w:p>
    <w:p>
      <w:r>
        <w:t>холопы, положение которых приближалось к рабскому. Обельных (полных)</w:t>
      </w:r>
    </w:p>
    <w:p>
      <w:r>
        <w:t>холопов можно было продавать. За убийство своего обельного холопа хозяин</w:t>
      </w:r>
    </w:p>
    <w:p>
      <w:r>
        <w:t>не нёс наказания. Дети таких холопов от рождения также являлись холопами.</w:t>
      </w:r>
    </w:p>
    <w:p>
      <w:r>
        <w:t>Холопами становились и лично свободные люди — за долги или добровольно подписав служилую кабалу (грамоту). В дальнейшем, когда заканчивался оговорённый срок их службы или умирал хозяин, кабальные холопы могли</w:t>
      </w:r>
    </w:p>
    <w:p>
      <w:r>
        <w:t>вновь обрести свободу. В холопы по кабале попадали не только простолюдины,</w:t>
      </w:r>
    </w:p>
    <w:p>
      <w:r>
        <w:t>но и обедневшие дети боярские. Они, как правило, становились боевыми холопами своих хозяев и выходили с ними на службу. В конце XVI в. разрешили</w:t>
      </w:r>
    </w:p>
    <w:p>
      <w:r>
        <w:t>записывать кабальных холопов не только за хозяином, но также за его детьми</w:t>
      </w:r>
    </w:p>
    <w:p>
      <w:r>
        <w:t>и внуками. Это переводило кабальных холопов в категорию обельных.</w:t>
      </w:r>
    </w:p>
    <w:p>
      <w:r>
        <w:t>В России было немало людей, которые не имели постоянного места проживания, не были приписаны ни к какому сословию, не несли ни тягла, ни службы. Их именовали гулящими людьми. В их число входили бурлаки и другие</w:t>
      </w:r>
    </w:p>
    <w:p>
      <w:r>
        <w:t>работники, нанимавшиеся на определённый срок то к одному, то к другому</w:t>
      </w:r>
    </w:p>
    <w:p>
      <w:r>
        <w:t>хозяину, нищие, а также «лихие люди», жившие разбоем. При создании</w:t>
      </w:r>
    </w:p>
    <w:p>
      <w:r>
        <w:t>в середине XVI в. стрелецких полков часть гулящих людей записалась в стрельцы и пополнила сословие служилых людей «по прибору».</w:t>
      </w:r>
    </w:p>
    <w:p>
      <w:r>
        <w:t>Сохранившее родовой строй разноплемённое население Западной Сибири</w:t>
      </w:r>
    </w:p>
    <w:p>
      <w:r>
        <w:t>и Урала по мере присоединения к России попадало в сословную группу ясачных людей. Ведя прежний образ жизни, они платили государю особый налог —</w:t>
      </w:r>
    </w:p>
    <w:p>
      <w:r>
        <w:t>ясак — преимущественно мехами.</w:t>
      </w:r>
    </w:p>
    <w:p>
      <w:r>
        <w:t>На русскую службу нанимали западноевропейских специалистов, преимущественно военных и оружейных мастеров, но также архитекторов, художников, музыкантов и ремесленников разных профессий. Итальянцев называли</w:t>
      </w:r>
    </w:p>
    <w:p>
      <w:r>
        <w:t>«фрязями», а выходцев из других западноевропейских стран — «немцами».</w:t>
      </w:r>
    </w:p>
    <w:p>
      <w:r>
        <w:t>И «немцы» и «фрязи» именовались московскими служилыми иноземцами.</w:t>
      </w:r>
    </w:p>
    <w:p>
      <w:r>
        <w:t>Жили они в специальных московских слободах, первая из которых возникла в</w:t>
      </w:r>
    </w:p>
    <w:p>
      <w:r>
        <w:t>княжение Василия III (при Иване Грозном немецких слобод в Москве было</w:t>
      </w:r>
    </w:p>
    <w:p>
      <w:r>
        <w:t>уже несколько). Служилых иноземцев ценили, ведь завербовать их было трудно (европейцы боялись ехать в незнакомую страну). Отпускали иностранных</w:t>
      </w:r>
    </w:p>
    <w:p>
      <w:r>
        <w:t>специалистов с русской службы неохотно. Большинство из них оставались в</w:t>
      </w:r>
    </w:p>
    <w:p>
      <w:r>
        <w:t>России до самой кончины, а их дети принимали православие и пополняли</w:t>
      </w:r>
    </w:p>
    <w:p>
      <w:r>
        <w:t>сословие служилых людей.</w:t>
      </w:r>
    </w:p>
    <w:p>
      <w:r>
        <w:t>Служилым иноземцам, католикам и протестантам, разрешалось сохранять</w:t>
      </w:r>
    </w:p>
    <w:p>
      <w:r>
        <w:t>свою веру. Протестантам Иван Грозный даже разрешил построить в Москве</w:t>
      </w:r>
    </w:p>
    <w:p>
      <w:r>
        <w:t>свою кирху (церковь).</w:t>
      </w:r>
    </w:p>
    <w:p>
      <w:r>
        <w:t>Социальное деление нерусского, неправославного населения определялось</w:t>
      </w:r>
    </w:p>
    <w:p>
      <w:r>
        <w:t>его прежним общественным положением. Так, при вхождении в состав России</w:t>
      </w:r>
    </w:p>
    <w:p>
      <w:r>
        <w:t>татарских земель татарскую знать зачислили на государеву службу, а сельские</w:t>
      </w:r>
    </w:p>
    <w:p>
      <w:r>
        <w:t>и городские жители пополнили число тяглых людей.</w:t>
      </w:r>
    </w:p>
    <w:p>
      <w:r>
        <w:t>ࡨ</w:t>
      </w:r>
    </w:p>
    <w:p>
      <w:r>
        <w:t>О каких категориях населения идёт речь в пункте? Дайте каждой из них краткую</w:t>
      </w:r>
    </w:p>
    <w:p>
      <w:r>
        <w:t>характеристику.</w:t>
      </w:r>
    </w:p>
    <w:p>
      <w:r>
        <w:t>ПОДВЕДЁМ ИТОГИ</w:t>
      </w:r>
    </w:p>
    <w:p>
      <w:r>
        <w:t>Особенностью российской социально-политической истории было то,</w:t>
      </w:r>
    </w:p>
    <w:p>
      <w:r>
        <w:t>что государственное объединение земель и процесс их централизации произошли не одновременно. В XVI в. в России продолжался процесс формирования сословий.</w:t>
      </w:r>
    </w:p>
    <w:p>
      <w:r>
        <w:t>Вопросы и задания</w:t>
      </w:r>
    </w:p>
    <w:p>
      <w:r>
        <w:t>1. Какие реформы Елены Глинской и Избранной рады были направлены на централизацию страны?</w:t>
      </w:r>
    </w:p>
    <w:p>
      <w:r>
        <w:t>2. Рассмотрите иллюстрацию в начале параграфа. Опишите картину. Представители</w:t>
      </w:r>
    </w:p>
    <w:p>
      <w:r>
        <w:t>каких сословий на ней изображены? Почему вы так решили?</w:t>
      </w:r>
    </w:p>
    <w:p>
      <w:r>
        <w:t>3. Составьте схему управления Русской православной церковью в XVI в.</w:t>
      </w:r>
    </w:p>
    <w:p>
      <w:r>
        <w:t>4. Заполните в тетради таблицу «Сословные группы в России XVI в.».</w:t>
      </w:r>
    </w:p>
    <w:p>
      <w:r>
        <w:t>Сословная группа</w:t>
      </w:r>
    </w:p>
    <w:p>
      <w:r>
        <w:t>Права</w:t>
      </w:r>
    </w:p>
    <w:p>
      <w:r>
        <w:t>Обязанности</w:t>
      </w:r>
    </w:p>
    <w:p>
      <w:r>
        <w:t>5. Составьте на базе материала параграфа сословную лестницу в России XVI в. Чем</w:t>
      </w:r>
    </w:p>
    <w:p>
      <w:r>
        <w:t>она отличается от классической феодальной лестницы Западной Европы?</w:t>
      </w:r>
    </w:p>
    <w:p>
      <w:r>
        <w:t>6.* Используя материал параграфа и дополнительные источники информации, подготовьте небольшое сообщение (презентацию) на тему «Положение неправославных</w:t>
      </w:r>
    </w:p>
    <w:p>
      <w:r>
        <w:t>в России при Иване IV».</w:t>
      </w:r>
    </w:p>
    <w:p>
      <w:r>
        <w:t>Работаем с ПОНЯТИЕМ</w:t>
      </w:r>
    </w:p>
    <w:p>
      <w:r>
        <w:t>Раскройте смысл понятия «сословие». Приведите один исторический факт, 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7–8 Военные реформы Ивана IV</w:t>
      </w:r>
    </w:p>
    <w:p>
      <w:r>
        <w:t>и Избранной рады</w:t>
      </w:r>
    </w:p>
    <w:p>
      <w:r>
        <w:t>Чем были вызваны военные реформы, осуществлённые в России</w:t>
      </w:r>
    </w:p>
    <w:p>
      <w:r>
        <w:t>в середине XVI в.?</w:t>
      </w:r>
    </w:p>
    <w:p>
      <w:r>
        <w:t>?</w:t>
      </w:r>
    </w:p>
    <w:p>
      <w:r>
        <w:t>«Смотр служилых людей (XVI—XVII вв.)». Художник С. Иванов. 1908 г.</w:t>
      </w:r>
    </w:p>
    <w:p>
      <w:r>
        <w:t>Из издания И. Кнебеля «Картины по русской истории»</w:t>
      </w:r>
    </w:p>
    <w:p>
      <w:r>
        <w:t>S Как назывались списки, изображённые на столе перед воеводой?</w:t>
      </w:r>
    </w:p>
    <w:p>
      <w:r>
        <w:t>Ǖ дворяне Ǖ стрелецкое войско Ǖ казаки</w:t>
      </w:r>
    </w:p>
    <w:p>
      <w:r>
        <w:t>РОССИЯ</w:t>
      </w:r>
    </w:p>
    <w:p>
      <w:r>
        <w:t>Ǖ 1550 г. — запрет местнических</w:t>
      </w:r>
    </w:p>
    <w:p>
      <w:r>
        <w:t>споров во время войны</w:t>
      </w:r>
    </w:p>
    <w:p>
      <w:r>
        <w:t>Ǖ 1550 г. — создание первых стрелецких полков в Москве</w:t>
      </w:r>
    </w:p>
    <w:p>
      <w:r>
        <w:t>Ǖ 1556 г. — принятие Уложения</w:t>
      </w:r>
    </w:p>
    <w:p>
      <w:r>
        <w:t>о службе</w:t>
      </w:r>
    </w:p>
    <w:p>
      <w:r>
        <w:t>МИР</w:t>
      </w:r>
    </w:p>
    <w:p>
      <w:r>
        <w:t>Ǖ 1532—1535 гг. — завоевание</w:t>
      </w:r>
    </w:p>
    <w:p>
      <w:r>
        <w:t>испанцами во главе с Ф. Писарро</w:t>
      </w:r>
    </w:p>
    <w:p>
      <w:r>
        <w:t>державы инков</w:t>
      </w:r>
    </w:p>
    <w:p>
      <w:r>
        <w:t>Ǖ 1545 г. — открытие Тридентского</w:t>
      </w:r>
    </w:p>
    <w:p>
      <w:r>
        <w:t>собора. Начало процесса</w:t>
      </w:r>
    </w:p>
    <w:p>
      <w:r>
        <w:t>Контрреформации</w:t>
      </w:r>
    </w:p>
    <w:p>
      <w:r>
        <w:t>1 «Избранная тысяча» и список Государева двора. В XVI в. в России, как</w:t>
      </w:r>
    </w:p>
    <w:p>
      <w:r>
        <w:t>и у её соседей-соперников на юге, западе и северо-западе, происходили важные перемены в военном деле, связанные с так называемой пороховой революцией. Огнестрельное оружие играло всё большую роль на поле брани</w:t>
      </w:r>
    </w:p>
    <w:p>
      <w:r>
        <w:t>и вызвало кардинальные изменения в организации военного дела.</w:t>
      </w:r>
    </w:p>
    <w:p>
      <w:r>
        <w:t>Для того чтобы проводить активную внешнюю политику, России необходимо было иметь хорошо вооружённое боеспособное войско. Молодой государь</w:t>
      </w:r>
    </w:p>
    <w:p>
      <w:r>
        <w:t>Иван IV вместе с Избранной радой взялся за серьёзные преобразования в</w:t>
      </w:r>
    </w:p>
    <w:p>
      <w:r>
        <w:t>армии. Когда они были осуществлены, оборонительная и наступательная мощь</w:t>
      </w:r>
    </w:p>
    <w:p>
      <w:r>
        <w:t>Русского царства заметно возросла.</w:t>
      </w:r>
    </w:p>
    <w:p>
      <w:r>
        <w:t>«Пушечный двор в Москве на реке Неглинной».</w:t>
      </w:r>
    </w:p>
    <w:p>
      <w:r>
        <w:t>Художник А. Васнецов. 1918 г. Москва, Государственная Третьяковская галерея</w:t>
      </w:r>
    </w:p>
    <w:p>
      <w:r>
        <w:t>Первая «пушечная изба» была устроена в Москве рядом с Кремлём иностранными мастерами ещё при Иване III. Позже производство переместилось на берег</w:t>
      </w:r>
    </w:p>
    <w:p>
      <w:r>
        <w:t>реки Неглинной, где и возник пушечный двор. В середине XVI в. здесь уже работало много русских мастеров, отливавших пушки и церковные колокола из</w:t>
      </w:r>
    </w:p>
    <w:p>
      <w:r>
        <w:t>импортного сырья (меди и олова). Каждый мастер (а всего мастеров и учеников</w:t>
      </w:r>
    </w:p>
    <w:p>
      <w:r>
        <w:t>было около сотни) обладал многими специальными навыками: умел изготавливать</w:t>
      </w:r>
    </w:p>
    <w:p>
      <w:r>
        <w:t>формы, клал печи, высверливал стволы, метко стрелял.</w:t>
      </w:r>
    </w:p>
    <w:p>
      <w:r>
        <w:t>S Какую роль в XVI в. стало играть огнестрельное оружие? С чем это связано?</w:t>
      </w:r>
    </w:p>
    <w:p>
      <w:r>
        <w:t>Царь велел расселить рядом со столицей тысячу исправных воинов-помещиков — «избранную тысячу», чтобы они всё время были у него под рукой.</w:t>
      </w:r>
    </w:p>
    <w:p>
      <w:r>
        <w:t>Иван не забыл, как во время бунта 1547 г. в Москве у центральной власти</w:t>
      </w:r>
    </w:p>
    <w:p>
      <w:r>
        <w:t>не оказалось достаточных военных сил для его подавления. Правда, историки</w:t>
      </w:r>
    </w:p>
    <w:p>
      <w:r>
        <w:t>не знают, было ли исполнено это намерение, поскольку под Москвой к 1550 г.</w:t>
      </w:r>
    </w:p>
    <w:p>
      <w:r>
        <w:t>не осталось достаточного количества черносошных сёл, которые можно было</w:t>
      </w:r>
    </w:p>
    <w:p>
      <w:r>
        <w:t>бы раздать под поместья «избранной тысячи».</w:t>
      </w:r>
    </w:p>
    <w:p>
      <w:r>
        <w:t>Все боярские роды и часть зажиточных служилых людей «по отечеству»</w:t>
      </w:r>
    </w:p>
    <w:p>
      <w:r>
        <w:t>(всего более 1,5 тыс. фамилий) были внесены в особый «Список Государева</w:t>
      </w:r>
    </w:p>
    <w:p>
      <w:r>
        <w:t>двора» («Дворовую тетрадь»). После этого за попавшими в этот документ служилыми людьми «по отечеству» закрепилось название дворяне. Их потомки</w:t>
      </w:r>
    </w:p>
    <w:p>
      <w:r>
        <w:t>иногда именовали себя «столбовыми дворянами». Дело в том, что имена дворян были занесены в «Дворовую тетрадь» столбцами. Говоря «Я — столбовой</w:t>
      </w:r>
    </w:p>
    <w:p>
      <w:r>
        <w:t>дворянин», человек подчёркивал свою родовитость и значимость. Из числа</w:t>
      </w:r>
    </w:p>
    <w:p>
      <w:r>
        <w:t>дворян с середины XVI в. назначали воевод, а также выбирали кандидатов на</w:t>
      </w:r>
    </w:p>
    <w:p>
      <w:r>
        <w:t>другие командные должности.</w:t>
      </w:r>
    </w:p>
    <w:p>
      <w:r>
        <w:t>Подробнее. Слово «дворянин» употреблялось и раньше. Так называли зависимых,</w:t>
      </w:r>
    </w:p>
    <w:p>
      <w:r>
        <w:t>а иногда и лично несвободных мелких княжеских слуг — «дворню». Но с середины</w:t>
      </w:r>
    </w:p>
    <w:p>
      <w:r>
        <w:t>XVI в. статус дворянина стал выше, чем у рядовых провинциальных детей боярских.</w:t>
      </w:r>
    </w:p>
    <w:p>
      <w:r>
        <w:t>Позже термины «дворянство», «дворянин» использовались в широком смысле, под это</w:t>
      </w:r>
    </w:p>
    <w:p>
      <w:r>
        <w:t>определение стали подводить всех служилых людей «по отечеству» (и столбовых дворян, и детей боярских).</w:t>
      </w:r>
    </w:p>
    <w:p>
      <w:r>
        <w:t>Чтобы иметь точное представление о боеготовности и числе взрослых дворян и детей боярских, регулярно проводились военные смотры.</w:t>
      </w:r>
    </w:p>
    <w:p>
      <w:r>
        <w:t>Подробнее. Шведский дипломат Петрей сообщал: «…когда они делают смотр, все полковники сходятся на один двор, садятся в избе у окна либо в палатке и подзывают</w:t>
      </w:r>
    </w:p>
    <w:p>
      <w:r>
        <w:t>к себе полки один за другим, возле них стоит писарь, вызывающий каждого поимённо</w:t>
      </w:r>
    </w:p>
    <w:p>
      <w:r>
        <w:t>по списку у него в руках, где все они записаны, каждый должен выходить и представляться осматривающим боярам. Если же нет кого налицо, писарь записывает тщательно</w:t>
      </w:r>
    </w:p>
    <w:p>
      <w:r>
        <w:t>его имя, до дальнейшего распоряжения они не спрашивают, есть ли с ним служители,</w:t>
      </w:r>
    </w:p>
    <w:p>
      <w:r>
        <w:t>лошади, оружие и вооружение, спрашивают только его самого».</w:t>
      </w:r>
    </w:p>
    <w:p>
      <w:r>
        <w:t>ࡨ</w:t>
      </w:r>
    </w:p>
    <w:p>
      <w:r>
        <w:t>1. Зачем была необходима «избранная тысяча»? 2. Что такое «Список Государева</w:t>
      </w:r>
    </w:p>
    <w:p>
      <w:r>
        <w:t>двора»? Из кого он состоял?</w:t>
      </w:r>
    </w:p>
    <w:p>
      <w:r>
        <w:t>2 Ограничение местничества в военное время и Уложение о службе.</w:t>
      </w:r>
    </w:p>
    <w:p>
      <w:r>
        <w:t>Представители русской аристократии (потомки московских бояр и бояре-княжата — потомки Рюриковичей и Гедиминовичей) занимали высшие воеводские должности. Местничество позволяло им отказываться от должностей,</w:t>
      </w:r>
    </w:p>
    <w:p>
      <w:r>
        <w:t>если они считали их «невместными», т. е. недостойными их рода. По этой причине начинались порой долгие местнические споры. Понятно, что в военное</w:t>
      </w:r>
    </w:p>
    <w:p>
      <w:r>
        <w:t>время, когда враг находился поблизости и угрожал нападением, это было недопустимо. По приговору Боярской думы 1550 г. были запрещены местнические</w:t>
      </w:r>
    </w:p>
    <w:p>
      <w:r>
        <w:t>споры между воеводами во время войны. Недовольные должны были «служить</w:t>
      </w:r>
    </w:p>
    <w:p>
      <w:r>
        <w:t>без мест». Такая служба не записывалась в местнические книги и, следовательно, не могла понизить статус рода.</w:t>
      </w:r>
    </w:p>
    <w:p>
      <w:r>
        <w:t>Чтобы точно знать, кто может местничать, а кто нет, дьяки Разрядного приказа составили в 1555 г. «Государев родословец». Попавшие в него роды могли</w:t>
      </w:r>
    </w:p>
    <w:p>
      <w:r>
        <w:t>местничать. Других, «если заместничают», приказано было бить кнутом.</w:t>
      </w:r>
    </w:p>
    <w:p>
      <w:r>
        <w:t>Ключевым законодательным актом, определявшим порядок военной службы дворян и детей боярских, стало Уложение о службе 1556 г. Оно фиксировало старый обычай: служилые люди «по отечеству» обязаны выйти на службу</w:t>
      </w:r>
    </w:p>
    <w:p>
      <w:r>
        <w:t>«новиками» в 15 лет и находиться на ней, пока способны носить оружие,</w:t>
      </w:r>
    </w:p>
    <w:p>
      <w:r>
        <w:t>т. е. считай до смерти.</w:t>
      </w:r>
    </w:p>
    <w:p>
      <w:r>
        <w:t>Новое заключалось в том, что теперь стали соотносить число выводимых</w:t>
      </w:r>
    </w:p>
    <w:p>
      <w:r>
        <w:t>служилыми людьми воинов с количеством находившейся у них земли.</w:t>
      </w:r>
    </w:p>
    <w:p>
      <w:r>
        <w:t>Правила службы сводились к трём главным положениям:</w:t>
      </w:r>
    </w:p>
    <w:p>
      <w:r>
        <w:t>͛ все служилые люди «по отечеству» (бояре, дворяне и дети боярские)</w:t>
      </w:r>
    </w:p>
    <w:p>
      <w:r>
        <w:t>должны были выходить на службу «конно, людно и оружно» (на коне, с конными вооружёнными холопами и в полном вооружении). С первых 100 четвертей</w:t>
      </w:r>
    </w:p>
    <w:p>
      <w:r>
        <w:t>земли выходил сам владелец, с каждых последующих 100 четвертей — ещё по</w:t>
      </w:r>
    </w:p>
    <w:p>
      <w:r>
        <w:t>одному боевому холопу;</w:t>
      </w:r>
    </w:p>
    <w:p>
      <w:r>
        <w:t>«1/4-пудовая гауфница „Орёл“</w:t>
      </w:r>
    </w:p>
    <w:p>
      <w:r>
        <w:t>1542 г.».</w:t>
      </w:r>
    </w:p>
    <w:p>
      <w:r>
        <w:t>Художник П. Разумихин. 1841 г.</w:t>
      </w:r>
    </w:p>
    <w:p>
      <w:r>
        <w:t>S Какие пушки имела на вооружении</w:t>
      </w:r>
    </w:p>
    <w:p>
      <w:r>
        <w:t>русская армия в XVI в.?</w:t>
      </w:r>
    </w:p>
    <w:p>
      <w:r>
        <w:t>͛ если служилый человек приводил воинов меньше, чем полагалось, его</w:t>
      </w:r>
    </w:p>
    <w:p>
      <w:r>
        <w:t>штрафовали. Если приводил больше — вознаграждали;</w:t>
      </w:r>
    </w:p>
    <w:p>
      <w:r>
        <w:t>͛ в походах служилые люди получали хлебное и денежное жалованье.</w:t>
      </w:r>
    </w:p>
    <w:p>
      <w:r>
        <w:t>Кроме русских людей, на службе находились татарские воины из Касимовского царства — особого территориального образования, где жили перешедшие в русское подданство татары. После присоединения Казани в российском</w:t>
      </w:r>
    </w:p>
    <w:p>
      <w:r>
        <w:t>войске появились служилые казанские татары.</w:t>
      </w:r>
    </w:p>
    <w:p>
      <w:r>
        <w:t>ࡨ</w:t>
      </w:r>
    </w:p>
    <w:p>
      <w:r>
        <w:t>1. Почему было необходимо запретить местнические споры в военное время?</w:t>
      </w:r>
    </w:p>
    <w:p>
      <w:r>
        <w:t>2. Какие положения содержало Уложение о службе?</w:t>
      </w:r>
    </w:p>
    <w:p>
      <w:r>
        <w:t>3 Развитие артиллерии. Иван IV и правительство Избранной рады приняли</w:t>
      </w:r>
    </w:p>
    <w:p>
      <w:r>
        <w:t>меры к усилению артиллерии («наряда»). Чтобы усилить русский «наряд», надо</w:t>
      </w:r>
    </w:p>
    <w:p>
      <w:r>
        <w:t>было сковать из железа, отлить из меди или бронзы много новых стволов, что</w:t>
      </w:r>
    </w:p>
    <w:p>
      <w:r>
        <w:t>и было сделано.</w:t>
      </w:r>
    </w:p>
    <w:p>
      <w:r>
        <w:t>Русский царь в середине XVI в. имел больше пушек, чем все соседние государи. Русская артиллерия отличалась мощью и разнообразием.</w:t>
      </w:r>
    </w:p>
    <w:p>
      <w:r>
        <w:t>В Москве трудилось много русских оружейников-пушкарей, но так же, как</w:t>
      </w:r>
    </w:p>
    <w:p>
      <w:r>
        <w:t>при Иване III и Василии III, на русскую службу принимали оружейников —</w:t>
      </w:r>
    </w:p>
    <w:p>
      <w:r>
        <w:t>«фрязей» (итальянцев) и «немцев». Русских пушкарей относили к служилым</w:t>
      </w:r>
    </w:p>
    <w:p>
      <w:r>
        <w:t>людям «по прибору». Они получали за свою службу корм и жалованье, а также</w:t>
      </w:r>
    </w:p>
    <w:p>
      <w:r>
        <w:t>могли заниматься мелким торгом «для прибытка». «Фрязи» и «немцы» числились, как уже говорилось, московскими служилыми иноземцами. Они получали высокое жалованье и корм.</w:t>
      </w:r>
    </w:p>
    <w:p>
      <w:r>
        <w:t>Подробнее. Кроме своих пушек, изготовленных в России, использовали и трофейные</w:t>
      </w:r>
    </w:p>
    <w:p>
      <w:r>
        <w:t>орудия. Пушки были разных калибров и разного назначения. Если в XV в. они главным</w:t>
      </w:r>
    </w:p>
    <w:p>
      <w:r>
        <w:t>образом защищали крепостные стены и башни, то в XVI в. появились осадные орудия,</w:t>
      </w:r>
    </w:p>
    <w:p>
      <w:r>
        <w:t>которые применялись при взятии крепостей. Одни из них стреляли по стенам</w:t>
      </w:r>
    </w:p>
    <w:p>
      <w:r>
        <w:t>«в лоб», другие — мортиры — отправляли ядро навесом за крепостные стены. Появились огромные тяжёлые орудия, весом в несколько тонн. У таких пушек в 1552 г., во время взятия Казани, были ядра размером «в колено» и «в пояс» человеку. Длина ствола</w:t>
      </w:r>
    </w:p>
    <w:p>
      <w:r>
        <w:t>доходила до нескольких метров.</w:t>
      </w:r>
    </w:p>
    <w:p>
      <w:r>
        <w:t>4 Стрелецкое войско. В 1550 г. было создано полурегулярное стрелецкое</w:t>
      </w:r>
    </w:p>
    <w:p>
      <w:r>
        <w:t>войско. От Казны стрельцы получали хлебное и денежное жалованье, оружие и</w:t>
      </w:r>
    </w:p>
    <w:p>
      <w:r>
        <w:t>обмундирование. (Последнее имеет особое значение, так как для стрельцов</w:t>
      </w:r>
    </w:p>
    <w:p>
      <w:r>
        <w:t>была впервые введена единообразная военная форма.) Кроме военной службы,</w:t>
      </w:r>
    </w:p>
    <w:p>
      <w:r>
        <w:t>в качестве приработка они могли заниматься ремеслом и торговлей.</w:t>
      </w:r>
    </w:p>
    <w:p>
      <w:r>
        <w:t>Предшественниками стрельцов были отряды пищальщиков, созданные при</w:t>
      </w:r>
    </w:p>
    <w:p>
      <w:r>
        <w:t>Василии III. По указу царя Ивана IV из состава пищальщиков выделили</w:t>
      </w:r>
    </w:p>
    <w:p>
      <w:r>
        <w:t>«выборных» стрельцов числом в 3000 человек. Их разделили на 6 полков («при-</w:t>
      </w:r>
    </w:p>
    <w:p>
      <w:r>
        <w:t>«Стрельцы». Художник С. Иванов. 1908 г. «Картины</w:t>
      </w:r>
    </w:p>
    <w:p>
      <w:r>
        <w:t>по русской истории», издание И. Кнебеля</w:t>
      </w:r>
    </w:p>
    <w:p>
      <w:r>
        <w:t>Стрельцы имели на вооружении топоры-бердыши и сабли, а главное — пищали. В бою они устанавливали</w:t>
      </w:r>
    </w:p>
    <w:p>
      <w:r>
        <w:t>пищаль на бердыш и так вели огонь по противнику.</w:t>
      </w:r>
    </w:p>
    <w:p>
      <w:r>
        <w:t>Стрельцам выдавали перевязь («берендейку») с пенальчиками для пороховых зарядов, сумку для пуль, сумку</w:t>
      </w:r>
    </w:p>
    <w:p>
      <w:r>
        <w:t>для фитиля, рог с порохом. Для отливки пуль использовали специальные формы — пулелейки.</w:t>
      </w:r>
    </w:p>
    <w:p>
      <w:r>
        <w:t>казов») по 500 человек в каждом. Командовали стрельцами головы из детей</w:t>
      </w:r>
    </w:p>
    <w:p>
      <w:r>
        <w:t>боярских. Постепенно количество стрелецких полков росло. Кроме московских стрельцов, при Иване Грозном появились и городовые стрельцы. Они</w:t>
      </w:r>
    </w:p>
    <w:p>
      <w:r>
        <w:t>стояли по разным русским городам.</w:t>
      </w:r>
    </w:p>
    <w:p>
      <w:r>
        <w:t>Жили стрельцы по полкам в особых слободах. Ведал ими Стрелецкий приказ. Провинциальные стрельцы подчинялись местным воеводам. Непосредственными делами полка занималась полковая съезжая изба во главе с полковым головой из дворян. Стрелецкие сотники назначались из детей боярских.</w:t>
      </w:r>
    </w:p>
    <w:p>
      <w:r>
        <w:t>Служба стрельцов была пожизненной. Набор «проходил за круговою порукою» по рекомендации «старых добрых стрельцов» в основном из сыновей</w:t>
      </w:r>
    </w:p>
    <w:p>
      <w:r>
        <w:t>стрельцов, а первоначально из тяглых и гулящих людей. Стрельцы, как и русские пушкари, составляли сословие служилых людей «по прибору».</w:t>
      </w:r>
    </w:p>
    <w:p>
      <w:r>
        <w:t>Среди московских полков выделялся Стремянной полк. Он «ходил у царского стремени», т. е. охранял царя, его семью и Кремль. Каждый стрелецкий</w:t>
      </w:r>
    </w:p>
    <w:p>
      <w:r>
        <w:t>полк имел кафтаны определённого цвета. У стремянных стрельцов они были</w:t>
      </w:r>
    </w:p>
    <w:p>
      <w:r>
        <w:t>красными.</w:t>
      </w:r>
    </w:p>
    <w:p>
      <w:r>
        <w:t>Службы стрельцов разделялись на военные и мирные, к последним относили полицейские функции. Московские стрельцы участвовали ещё в диплома-</w:t>
      </w:r>
    </w:p>
    <w:p>
      <w:r>
        <w:t>Армия Российского государства в XVI в.</w:t>
      </w:r>
    </w:p>
    <w:p>
      <w:r>
        <w:t>тических церемониях. Как и у дворянского конного ополчения, в мирное время у стрельцов проводились учения и смотры.</w:t>
      </w:r>
    </w:p>
    <w:p>
      <w:r>
        <w:t>В итоге военных преобразований 1550-х гг. Россия получила большое боеспособное войско, отвечавшее развитию военного дела той поры. Русская</w:t>
      </w:r>
    </w:p>
    <w:p>
      <w:r>
        <w:t>армия могла на равных сражаться с европейским противником, а по организации и оснащению превосходила войска своих восточных соседей.</w:t>
      </w:r>
    </w:p>
    <w:p>
      <w:r>
        <w:t>ࡨ</w:t>
      </w:r>
    </w:p>
    <w:p>
      <w:r>
        <w:t>1. К какому разряду служилых людей принадлежали стрельцы? 2. Расскажите об</w:t>
      </w:r>
    </w:p>
    <w:p>
      <w:r>
        <w:t>организации стрелецкого войска. 3. Какие функции выполняли стрельцы? Какие</w:t>
      </w:r>
    </w:p>
    <w:p>
      <w:r>
        <w:t>льготы они имели?</w:t>
      </w:r>
    </w:p>
    <w:p>
      <w:r>
        <w:t>5 Вольное казачество. Как уже говорилось, в России, помимо духовенства,</w:t>
      </w:r>
    </w:p>
    <w:p>
      <w:r>
        <w:t>служилых (бояр, дворян, детей боярских) и тяглых (крестьян, посадских, купцов), были и люди гулящие. Они не имели своего хозяйства и дома, не были</w:t>
      </w:r>
    </w:p>
    <w:p>
      <w:r>
        <w:t>переписаны властями, жили временным наймом или нищенством. Некоторые</w:t>
      </w:r>
    </w:p>
    <w:p>
      <w:r>
        <w:t>из них занимались разбоем.</w:t>
      </w:r>
    </w:p>
    <w:p>
      <w:r>
        <w:t>По мнению историков С. Соловьёва и В. Ключевского, часть гулящих</w:t>
      </w:r>
    </w:p>
    <w:p>
      <w:r>
        <w:t>людей с XIV в. стала селиться в степном пограничье рядом с Диким полем.</w:t>
      </w:r>
    </w:p>
    <w:p>
      <w:r>
        <w:t>С середины XV в. в русских источниках появляются упоминания о них как о</w:t>
      </w:r>
    </w:p>
    <w:p>
      <w:r>
        <w:t>казаках (слово это тюркского происхождения, переводится как «вольный человек, искатель приключений, бродяга»). В XVI в. сложились автономные сообщества казаков на Дону и в низовьях Днепра. Это были отдельные отряды во</w:t>
      </w:r>
    </w:p>
    <w:p>
      <w:r>
        <w:t>главе с выборными атаманами.</w:t>
      </w:r>
    </w:p>
    <w:p>
      <w:r>
        <w:t>Казаки занимались промыслами (рыбной ловлей и охотой), нападали на</w:t>
      </w:r>
    </w:p>
    <w:p>
      <w:r>
        <w:t>крымских и турецких купцов, искали другой военной добычи. В то же время</w:t>
      </w:r>
    </w:p>
    <w:p>
      <w:r>
        <w:t>казаки по поручению московского правительства стали оборонять южные рубежи государства, т. е. играли роль своеобразной пограничной стражи. За это из</w:t>
      </w:r>
    </w:p>
    <w:p>
      <w:r>
        <w:t>Москвы посылалось казакам «государево жалованье»: хлеб, порох, оружие и пр.</w:t>
      </w:r>
    </w:p>
    <w:p>
      <w:r>
        <w:t>ТОЧКА</w:t>
      </w:r>
    </w:p>
    <w:p>
      <w:r>
        <w:t>ЗРЕНИЯ</w:t>
      </w:r>
    </w:p>
    <w:p>
      <w:r>
        <w:t>Из книги О. Г. Веряскиной «История Донского края с древнейших времён до конца XVI в.»</w:t>
      </w:r>
    </w:p>
    <w:p>
      <w:r>
        <w:t>«Край войны» — так была названа Донская земля в турецком документе 1552 г.</w:t>
      </w:r>
    </w:p>
    <w:p>
      <w:r>
        <w:t>И действительно, война превратилась для казаков в один из важнейших промыслов.</w:t>
      </w:r>
    </w:p>
    <w:p>
      <w:r>
        <w:t>В казачьих песнях сложился образ донского казака — удалого разбойника, выходившего со своими товарищами то в морские, то в сухопутные походы. Военную добычу</w:t>
      </w:r>
    </w:p>
    <w:p>
      <w:r>
        <w:t>(оружие, разнообразные ткани и другой товар) делили («дуванили») между собой,</w:t>
      </w:r>
    </w:p>
    <w:p>
      <w:r>
        <w:t>потом продавали купцам в основном из России, но не только…</w:t>
      </w:r>
    </w:p>
    <w:p>
      <w:r>
        <w:t>В XVI в. казаки были абсолютно свободными. Борьба казаков с крымцами и турецким Азовом, остатками Золотой Орды в Поволжье была выгодна московскому</w:t>
      </w:r>
    </w:p>
    <w:p>
      <w:r>
        <w:t>правительству для укрепления своих позиций на юге и востоке, поэтому оно привлекало казаков к себе на службу, снабжая продовольствием и боеприпасами. Первые</w:t>
      </w:r>
    </w:p>
    <w:p>
      <w:r>
        <w:t>сведения об этом относятся к 1549 г.</w:t>
      </w:r>
    </w:p>
    <w:p>
      <w:r>
        <w:t>Казаки отличались высокой боевой выучкой, отличным владением оружием,</w:t>
      </w:r>
    </w:p>
    <w:p>
      <w:r>
        <w:t>строгой дисциплиной, применением приёмов военной хитрости. Недаром их противники турки называли казаков «самым храбрым и страшным из врагов».</w:t>
      </w:r>
    </w:p>
    <w:p>
      <w:r>
        <w:t>S Как и почему Московское государство взаимодействовало с казаками в XVI в.?</w:t>
      </w:r>
    </w:p>
    <w:p>
      <w:r>
        <w:t>ࡨ</w:t>
      </w:r>
    </w:p>
    <w:p>
      <w:r>
        <w:t>1. Что такое казачество? Где и почему оно формировалось? 2. Какие порядки складывались в казачьем мире?</w:t>
      </w:r>
    </w:p>
    <w:p>
      <w:r>
        <w:t>ПОДВЕДЁМ ИТОГИ</w:t>
      </w:r>
    </w:p>
    <w:p>
      <w:r>
        <w:t>В 1550—1556 гг. по инициативе Избранной рады Иван IV провёл важные</w:t>
      </w:r>
    </w:p>
    <w:p>
      <w:r>
        <w:t>военные реформы. Они включали в себя: создание «Списка Государева</w:t>
      </w:r>
    </w:p>
    <w:p>
      <w:r>
        <w:t>двора», ограничение местничества в военное время, издание Уложения</w:t>
      </w:r>
    </w:p>
    <w:p>
      <w:r>
        <w:t>о службе, усиление русской артиллерии, учреждение стрелецких полков,</w:t>
      </w:r>
    </w:p>
    <w:p>
      <w:r>
        <w:t>привлечение на службу донских казаков.</w:t>
      </w:r>
    </w:p>
    <w:p>
      <w:r>
        <w:t>Вопросы и задания</w:t>
      </w:r>
    </w:p>
    <w:p>
      <w:r>
        <w:t>1. Какие перемены в области военного дела произошли в раннее Новое время в мире?</w:t>
      </w:r>
    </w:p>
    <w:p>
      <w:r>
        <w:t>Когда эти новшества появились в России? Почему было важно научиться их использовать? Свой ответ обоснуйте.</w:t>
      </w:r>
    </w:p>
    <w:p>
      <w:r>
        <w:t>2. Рассмотрите иллюстрацию в начале параграфа. Опишите картину. Кто составлял основу поместного войска? Какие задачи перед ним стояли? Придумайте своё название картины.</w:t>
      </w:r>
    </w:p>
    <w:p>
      <w:r>
        <w:t>3. Перечислите основные мероприятия военных реформ 1550-х гг. Можно ли назвать</w:t>
      </w:r>
    </w:p>
    <w:p>
      <w:r>
        <w:t>их результативными? Почему вы так считаете?</w:t>
      </w:r>
    </w:p>
    <w:p>
      <w:r>
        <w:t>4. Какие сословные группы в XVI в. входили в состав служилых людей? Как изменилось их социальное положение в результате реформ 1550-х гг.?</w:t>
      </w:r>
    </w:p>
    <w:p>
      <w:r>
        <w:t>5. Сравните организацию русского войска в годы правления Ивана III и Ивана IV. Выделите общие черты и различия.</w:t>
      </w:r>
    </w:p>
    <w:p>
      <w:r>
        <w:t>6. Почему учёные называют стрелецкое войско полурегулярным? Сформулируйте два</w:t>
      </w:r>
    </w:p>
    <w:p>
      <w:r>
        <w:t>аргумента.</w:t>
      </w:r>
    </w:p>
    <w:p>
      <w:r>
        <w:t>7. Сформулируйте не менее трёх отличий казаков от остальных групп российского населения XVI в.</w:t>
      </w:r>
    </w:p>
    <w:p>
      <w:r>
        <w:t>8. Рассмотрите иллюстрации, которые помещены в параграфе. Какие из них являются</w:t>
      </w:r>
    </w:p>
    <w:p>
      <w:r>
        <w:t>фотографиями исторических источников, а какие — художественными произведениями? Почему важно отличать исторический источник от художественного произведения? Свой ответ обоснуйте.</w:t>
      </w:r>
    </w:p>
    <w:p>
      <w:r>
        <w:t>9. Сравните службу русских стрельцов и мушкетёров во Франции. Назовите общие</w:t>
      </w:r>
    </w:p>
    <w:p>
      <w:r>
        <w:t>черты, укажите различия.</w:t>
      </w:r>
    </w:p>
    <w:p>
      <w:r>
        <w:t>10. Каковы были, по вашему мнению, итоги и значение военных реформ Ивана IV</w:t>
      </w:r>
    </w:p>
    <w:p>
      <w:r>
        <w:t>и Избранной рады?</w:t>
      </w:r>
    </w:p>
    <w:p>
      <w:r>
        <w:t>Работаем с ХРОНОЛОГИЕЙ</w:t>
      </w:r>
    </w:p>
    <w:p>
      <w:r>
        <w:t>Определите хронологический порядок событий: 1) запрет местнических споров</w:t>
      </w:r>
    </w:p>
    <w:p>
      <w:r>
        <w:t>между воеводами во время войны; 2) завоевание испанцами во главе с Ф. Писарро</w:t>
      </w:r>
    </w:p>
    <w:p>
      <w:r>
        <w:t>державы инков; 3) принятие Уложения о службе; 4) открытие Тридентского собора.</w:t>
      </w:r>
    </w:p>
    <w:p>
      <w:r>
        <w:t>Работаем с ИСТОЧНИКОМ</w:t>
      </w:r>
    </w:p>
    <w:p>
      <w:r>
        <w:t>Прочитайте отрывок из сочинения «Рассуждение о делах Московии» венецианца</w:t>
      </w:r>
    </w:p>
    <w:p>
      <w:r>
        <w:t>Ф. Тьеполо, побывавшего в России в середине XVI в., и ответьте на вопросы.</w:t>
      </w:r>
    </w:p>
    <w:p>
      <w:r>
        <w:t>Конница из более знатных и богатых одевается в панцирь из тонких и хорошо</w:t>
      </w:r>
    </w:p>
    <w:p>
      <w:r>
        <w:t>закалённых металлических пластин и островерхий шлем, равным образом сделанный из пластинок; причём всё это производится в Персии.</w:t>
      </w:r>
    </w:p>
    <w:p>
      <w:r>
        <w:t>Эти [конники] в большинстве своём действуют копьём, прочие же вместо лат</w:t>
      </w:r>
    </w:p>
    <w:p>
      <w:r>
        <w:t>носят толстые [стёганые] кафтаны, очень плотно набитые хлопком, они хорошо противостоят ударам, особенно стрелами. Среди них есть большой отряд аркебузьеров</w:t>
      </w:r>
    </w:p>
    <w:p>
      <w:r>
        <w:t>[вооружённые огнестрельным оружием], а все другие действуют луком.</w:t>
      </w:r>
    </w:p>
    <w:p>
      <w:r>
        <w:t>Общим для всех оружием являются меч и кинжал, а немногие выделяются железными палицами. Лошади у них малорослые, но весьма приспособлены к [воинскому] труду и всяким невзгодам, а сверх того и к холоду.</w:t>
      </w:r>
    </w:p>
    <w:p>
      <w:r>
        <w:t>ࡨ</w:t>
      </w:r>
    </w:p>
    <w:p>
      <w:r>
        <w:t>1. Опишите набор вооружения русских воинов. Какие виды оружия преобладали?</w:t>
      </w:r>
    </w:p>
    <w:p>
      <w:r>
        <w:t>2. Почему только знатные люди носили панцирь и шлем из металлических пластин?</w:t>
      </w:r>
    </w:p>
    <w:p>
      <w:r>
        <w:t>3. Кто такие аркебузьеры? Много ли их было в дворянской коннице? Объясните</w:t>
      </w:r>
    </w:p>
    <w:p>
      <w:r>
        <w:t>почему.</w:t>
      </w:r>
    </w:p>
    <w:p>
      <w:r>
        <w:t>Работаем с ПОНЯТИЕМ</w:t>
      </w:r>
    </w:p>
    <w:p>
      <w:r>
        <w:t>Раскройте смысл понятия «местничество». Приведите один исторический факт, 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9 Наследники Золотой Орды в середине XVI в.</w:t>
      </w:r>
    </w:p>
    <w:p>
      <w:r>
        <w:t>?</w:t>
      </w:r>
    </w:p>
    <w:p>
      <w:r>
        <w:t>В чём заключалась причина военно-политических конфликтов между Русским государством и татарскими ханствами — наследниками</w:t>
      </w:r>
    </w:p>
    <w:p>
      <w:r>
        <w:t>Золотой Орды?</w:t>
      </w:r>
    </w:p>
    <w:p>
      <w:r>
        <w:t>«Казань середины XVI в.». Художник Ф. Халиков. 1995 г.</w:t>
      </w:r>
    </w:p>
    <w:p>
      <w:r>
        <w:t>Казань, по официальной версии, была основана в 1005 г. как пограничная крепость на севере Волжской Булгарии.</w:t>
      </w:r>
    </w:p>
    <w:p>
      <w:r>
        <w:t>Ǖ мурза Ǖ курултай</w:t>
      </w:r>
    </w:p>
    <w:p>
      <w:r>
        <w:t>Ǖ Улу-Мухаммед</w:t>
      </w:r>
    </w:p>
    <w:p>
      <w:r>
        <w:t>РОССИЯ</w:t>
      </w:r>
    </w:p>
    <w:p>
      <w:r>
        <w:t>Ǖ 1438 г. — основание Казанского</w:t>
      </w:r>
    </w:p>
    <w:p>
      <w:r>
        <w:t>ханства</w:t>
      </w:r>
    </w:p>
    <w:p>
      <w:r>
        <w:t>Ǖ 1441 г. — основание Крымского</w:t>
      </w:r>
    </w:p>
    <w:p>
      <w:r>
        <w:t>ханства</w:t>
      </w:r>
    </w:p>
    <w:p>
      <w:r>
        <w:t>Ǖ 1459 г. — основание Астраханского</w:t>
      </w:r>
    </w:p>
    <w:p>
      <w:r>
        <w:t>ханства</w:t>
      </w:r>
    </w:p>
    <w:p>
      <w:r>
        <w:t>МИР</w:t>
      </w:r>
    </w:p>
    <w:p>
      <w:r>
        <w:t>Ǖ 1492 г. — изгнание арабов</w:t>
      </w:r>
    </w:p>
    <w:p>
      <w:r>
        <w:t>с Пиренейского полуострова,</w:t>
      </w:r>
    </w:p>
    <w:p>
      <w:r>
        <w:t>завершение Реконкисты</w:t>
      </w:r>
    </w:p>
    <w:p>
      <w:r>
        <w:t>Ǖ 1514—1555 гг. — война между</w:t>
      </w:r>
    </w:p>
    <w:p>
      <w:r>
        <w:t>суннитской Турцией и шиитским</w:t>
      </w:r>
    </w:p>
    <w:p>
      <w:r>
        <w:t>Ираном</w:t>
      </w:r>
    </w:p>
    <w:p>
      <w:r>
        <w:t>Мечеть Кебир-Джами, построенная</w:t>
      </w:r>
    </w:p>
    <w:p>
      <w:r>
        <w:t>в 1508 г. Симферополь. Современный вид</w:t>
      </w:r>
    </w:p>
    <w:p>
      <w:r>
        <w:t>1 1Наследие Золотой Орды. Крымское</w:t>
      </w:r>
    </w:p>
    <w:p>
      <w:r>
        <w:t>ханство. Русь всегда была страной многонациональной. По мере расширения границ России во второй половине XV—XVI в.</w:t>
      </w:r>
    </w:p>
    <w:p>
      <w:r>
        <w:t>подданными московских государей становились новые народы. В середине XVI столетия в состав России вошли поволжские</w:t>
      </w:r>
    </w:p>
    <w:p>
      <w:r>
        <w:t>татары, чуваши, марийцы, часть башкир</w:t>
      </w:r>
    </w:p>
    <w:p>
      <w:r>
        <w:t>и ряд других народов.</w:t>
      </w:r>
    </w:p>
    <w:p>
      <w:r>
        <w:t>Все они некогда были подданными</w:t>
      </w:r>
    </w:p>
    <w:p>
      <w:r>
        <w:t>Золотой Орды. Но к концу XIV — началу</w:t>
      </w:r>
    </w:p>
    <w:p>
      <w:r>
        <w:t>XV в. Орда распалась на Крымское ханство,</w:t>
      </w:r>
    </w:p>
    <w:p>
      <w:r>
        <w:t>Казанское и Астраханское ханства, расположенные в Поволжье, и лежащие</w:t>
      </w:r>
    </w:p>
    <w:p>
      <w:r>
        <w:t>далее на северо-восток, восток и юго-восток Сибирское ханство, Ногайскую</w:t>
      </w:r>
    </w:p>
    <w:p>
      <w:r>
        <w:t>Орду, Казахское и Узбекское ханства.</w:t>
      </w:r>
    </w:p>
    <w:p>
      <w:r>
        <w:t>Сильнейшим из них было Крымское ханство (образовалось в 1441 г.),</w:t>
      </w:r>
    </w:p>
    <w:p>
      <w:r>
        <w:t>включавшее не только полуостров Крым, но и все северочерноморские степи от низовьев Дуная до Северного Кавказа и Тамани. С 1475 г. крымский</w:t>
      </w:r>
    </w:p>
    <w:p>
      <w:r>
        <w:t>хан стал вассалом турецкого султана. Столицей ханства был город Бахчисарай.</w:t>
      </w:r>
    </w:p>
    <w:p>
      <w:r>
        <w:t>Крымские татары, потомки половцев и пришедших с Батыем тюркских</w:t>
      </w:r>
    </w:p>
    <w:p>
      <w:r>
        <w:t>народов, занимались скотоводством, имели развитое ремесло, садоводство</w:t>
      </w:r>
    </w:p>
    <w:p>
      <w:r>
        <w:t>и земледелие. Крымское зерно вывозилось в Турцию. Но главный доход</w:t>
      </w:r>
    </w:p>
    <w:p>
      <w:r>
        <w:t>приносила торговля живым товаром — невольниками, которых захватывали</w:t>
      </w:r>
    </w:p>
    <w:p>
      <w:r>
        <w:t>в ходе набегов на южнорусские земли</w:t>
      </w:r>
    </w:p>
    <w:p>
      <w:r>
        <w:t>Великого княжества Литовского, Польшу</w:t>
      </w:r>
    </w:p>
    <w:p>
      <w:r>
        <w:t>и Россию.</w:t>
      </w:r>
    </w:p>
    <w:p>
      <w:r>
        <w:t>Ханский дворец в Бахчисарае, построенный в 1740-х гг. в стиле османской</w:t>
      </w:r>
    </w:p>
    <w:p>
      <w:r>
        <w:t>архитектуры</w:t>
      </w:r>
    </w:p>
    <w:p>
      <w:r>
        <w:t>Предыдущий дворец (сгоревший в 1736 г.</w:t>
      </w:r>
    </w:p>
    <w:p>
      <w:r>
        <w:t>во время русско-турецкой войны) был построен итальянским архитектором Алевизом</w:t>
      </w:r>
    </w:p>
    <w:p>
      <w:r>
        <w:t>Новым, который позже приехал в Москву</w:t>
      </w:r>
    </w:p>
    <w:p>
      <w:r>
        <w:t>и руководил строительством Архангельского</w:t>
      </w:r>
    </w:p>
    <w:p>
      <w:r>
        <w:t>собора в Кремле.</w:t>
      </w:r>
    </w:p>
    <w:p>
      <w:r>
        <w:t>Крымская конница была быстра и манёвренна, отличалась доблестью</w:t>
      </w:r>
    </w:p>
    <w:p>
      <w:r>
        <w:t>в бою. Она внезапно появлялась, стремительно атаковала противника и так же</w:t>
      </w:r>
    </w:p>
    <w:p>
      <w:r>
        <w:t>внезапно исчезала с его территории.</w:t>
      </w:r>
    </w:p>
    <w:p>
      <w:r>
        <w:t>Москва и Бахчисарай соперничали друг с другом за влияние на Казанское</w:t>
      </w:r>
    </w:p>
    <w:p>
      <w:r>
        <w:t>и Астраханское ханства.</w:t>
      </w:r>
    </w:p>
    <w:p>
      <w:r>
        <w:t>ࡨ</w:t>
      </w:r>
    </w:p>
    <w:p>
      <w:r>
        <w:t>1. На какие части распалась Золотая Орда? 2. С каким государством было тесно</w:t>
      </w:r>
    </w:p>
    <w:p>
      <w:r>
        <w:t>связано Крымское ханство? 3. Перечислите основные занятия крымских татар.</w:t>
      </w:r>
    </w:p>
    <w:p>
      <w:r>
        <w:t>2 Казанское ханство. Казанское ханство основал в 1438 г. хан Улу-Мухаммед после того, как его изгнали с престола Золотой Орды. Он стал успешно</w:t>
      </w:r>
    </w:p>
    <w:p>
      <w:r>
        <w:t>воевать с русскими уделами и Московским княжеством. У него в плену побывал даже сам великий князь Василий II.</w:t>
      </w:r>
    </w:p>
    <w:p>
      <w:r>
        <w:t>Казанское ханство сразу сложилось как многонациональное. На его территории, кроме татар, проживали мордвины, чуваши, черемисы (мари), вотяки</w:t>
      </w:r>
    </w:p>
    <w:p>
      <w:r>
        <w:t>(удмурты) и башкиры.</w:t>
      </w:r>
    </w:p>
    <w:p>
      <w:r>
        <w:t>Главой государства был хан, но его власть ограничивалась главами родо-племенных групп, которых называли карачи (это слово в переводе означает «смотритель»). Хан должен был принимать решение только после совещания с</w:t>
      </w:r>
    </w:p>
    <w:p>
      <w:r>
        <w:t>карачи, а также с высшим мусульманским духовенством. Если он игнорировал</w:t>
      </w:r>
    </w:p>
    <w:p>
      <w:r>
        <w:t>мнение знати, та могла выступить против него с оружием в руках. Для обсуждения важнейших вопросов войны и мира собирался съезд знати — курултай.</w:t>
      </w:r>
    </w:p>
    <w:p>
      <w:r>
        <w:t>«Вотяки».</w:t>
      </w:r>
    </w:p>
    <w:p>
      <w:r>
        <w:t>Художник Е. Корнеев.</w:t>
      </w:r>
    </w:p>
    <w:p>
      <w:r>
        <w:t>1812 г.</w:t>
      </w:r>
    </w:p>
    <w:p>
      <w:r>
        <w:t>«Черемиска».</w:t>
      </w:r>
    </w:p>
    <w:p>
      <w:r>
        <w:t>Художник Е. Корнеев.</w:t>
      </w:r>
    </w:p>
    <w:p>
      <w:r>
        <w:t>1808 г.</w:t>
      </w:r>
    </w:p>
    <w:p>
      <w:r>
        <w:t>S Какие народы населяли Казанское ханство?</w:t>
      </w:r>
    </w:p>
    <w:p>
      <w:r>
        <w:t>«Башкир».</w:t>
      </w:r>
    </w:p>
    <w:p>
      <w:r>
        <w:t>Художник А. Орловский.</w:t>
      </w:r>
    </w:p>
    <w:p>
      <w:r>
        <w:t>1812 г.</w:t>
      </w:r>
    </w:p>
    <w:p>
      <w:r>
        <w:t>«Суд хана». Художник Ф. Халиков. Современный рисунок</w:t>
      </w:r>
    </w:p>
    <w:p>
      <w:r>
        <w:t>S Составьте в тетради схему управления Казанским ханством.</w:t>
      </w:r>
    </w:p>
    <w:p>
      <w:r>
        <w:t>Сбором налогов ведал диван. Важную роль в управлении играли чиновники.</w:t>
      </w:r>
    </w:p>
    <w:p>
      <w:r>
        <w:t>Ханство подразделялось на даруги — податные округи.</w:t>
      </w:r>
    </w:p>
    <w:p>
      <w:r>
        <w:t>Большинство жителей Казанского ханства исповедовали ислам суннитского толка (как и большинство жителей Османской империи).</w:t>
      </w:r>
    </w:p>
    <w:p>
      <w:r>
        <w:t>Казань была крупным торговым центром с развитым ремеслом — гончарным, кожевенным, кузнечным и ювелирным. Казанские строители использовали не только дерево, но и камень, и кирпич, из которых чаще всего строили</w:t>
      </w:r>
    </w:p>
    <w:p>
      <w:r>
        <w:t>мечети, гробницы ханов и мурз (знати), а также мазары — мавзолеи особо</w:t>
      </w:r>
    </w:p>
    <w:p>
      <w:r>
        <w:t>почитаемых представителей мусульманского духовенства.</w:t>
      </w:r>
    </w:p>
    <w:p>
      <w:r>
        <w:t>Торговля велась с Закавказьем, Персией, Турцией, Сибирью, ханствами</w:t>
      </w:r>
    </w:p>
    <w:p>
      <w:r>
        <w:t>Средней Азии и Россией. Среди товаров, экспортировавшихся на восток</w:t>
      </w:r>
    </w:p>
    <w:p>
      <w:r>
        <w:t>и в Турцию, важную роль играли рабы.</w:t>
      </w:r>
    </w:p>
    <w:p>
      <w:r>
        <w:t>Земли в центральной части Казанского ханства отличались высоким плодородием. Здесь выращивали рожь, овёс, пшеницу, горох, ячмень, лён, коноплю</w:t>
      </w:r>
    </w:p>
    <w:p>
      <w:r>
        <w:t>и чечевицу. Наиболее развитое земледелие находилось в Горной стороне (по-татарски «Тау ягы») в бассейне реки Свияги к западу от Волги. Другой земледельческий район шёл вдоль Волги на северо-запад от Казани. Основу населения</w:t>
      </w:r>
    </w:p>
    <w:p>
      <w:r>
        <w:t>названных районов составляли мари, чуваши и мордва.</w:t>
      </w:r>
    </w:p>
    <w:p>
      <w:r>
        <w:t>Обширные луга Казанского ханства располагали к скотоводству. Кочевое</w:t>
      </w:r>
    </w:p>
    <w:p>
      <w:r>
        <w:t>скотоводство велось в юго-восточном Закамье (т. е. восточнее реки Камы), где</w:t>
      </w:r>
    </w:p>
    <w:p>
      <w:r>
        <w:t>располагались кочевья башкир. В земледельческих районах было распространено стойловое содержание скота.</w:t>
      </w:r>
    </w:p>
    <w:p>
      <w:r>
        <w:t>Заметную роль в хозяйственной жизни ханства играли бортничество, пушной промысел и рыболовство.</w:t>
      </w:r>
    </w:p>
    <w:p>
      <w:r>
        <w:t>ࡨ</w:t>
      </w:r>
    </w:p>
    <w:p>
      <w:r>
        <w:t>1. Как и когда возникло Казанское ханство? 2. Охарактеризуйте основные занятия</w:t>
      </w:r>
    </w:p>
    <w:p>
      <w:r>
        <w:t>населения Казанского ханства. Почему Казань стала крупным торговым центром?</w:t>
      </w:r>
    </w:p>
    <w:p>
      <w:r>
        <w:t>«Приезд послов из Москвы в Казань. XV в.».</w:t>
      </w:r>
    </w:p>
    <w:p>
      <w:r>
        <w:t>Художник Ф. Халиков. Современный рисунок</w:t>
      </w:r>
    </w:p>
    <w:p>
      <w:r>
        <w:t>В годы правления Ивана III неоднократно велись войны с Казанским ханством,</w:t>
      </w:r>
    </w:p>
    <w:p>
      <w:r>
        <w:t>но не для завоевания, а для утверждения там промосковского правительства.</w:t>
      </w:r>
    </w:p>
    <w:p>
      <w:r>
        <w:t>3 Отношения Москвы и Казани. Отношения между Русским государством</w:t>
      </w:r>
    </w:p>
    <w:p>
      <w:r>
        <w:t>и Казанским ханством были сложными. Вначале обе страны боролись за сельскохозяйственные угодья, пограничные с Нижним Новгородом, а потом — за</w:t>
      </w:r>
    </w:p>
    <w:p>
      <w:r>
        <w:t>верховенство в Среднем Поволжье.</w:t>
      </w:r>
    </w:p>
    <w:p>
      <w:r>
        <w:t>С конца XV в. Ивану III удалось установить протекторат над Казанью.</w:t>
      </w:r>
    </w:p>
    <w:p>
      <w:r>
        <w:t>В 1505 г. ханство вернуло независимость, но затем его правители вновь присягнули Москве.</w:t>
      </w:r>
    </w:p>
    <w:p>
      <w:r>
        <w:t>Однако далеко не все они сделали это искренне. Противники русского контроля пригласили на престол крымского ставленника. В Москве это посчитали изменой. Между Русским государством и Казанским ханством началась</w:t>
      </w:r>
    </w:p>
    <w:p>
      <w:r>
        <w:t>долгая борьба.</w:t>
      </w:r>
    </w:p>
    <w:p>
      <w:r>
        <w:t>Казанская элита не имела единой позиции — она то поддерживала московских кандидатов, то выступала против них. Во второй четверти XVI в. казанские войска совершали частые нападения на окрестности Нижнего Новгорода</w:t>
      </w:r>
    </w:p>
    <w:p>
      <w:r>
        <w:t>и Мурома. Это приостановило русскую крестьянскую колонизацию спорных</w:t>
      </w:r>
    </w:p>
    <w:p>
      <w:r>
        <w:t>земель по левому берегу Волги. Ответные удары русские войска наносили по</w:t>
      </w:r>
    </w:p>
    <w:p>
      <w:r>
        <w:t>казанской Горной стороне. В конце концов Иван IV с подачи Боярской думы</w:t>
      </w:r>
    </w:p>
    <w:p>
      <w:r>
        <w:t>принял решение начать с ханством войну, получившую в летописях название</w:t>
      </w:r>
    </w:p>
    <w:p>
      <w:r>
        <w:t>Казанской.</w:t>
      </w:r>
    </w:p>
    <w:p>
      <w:r>
        <w:t>ࡨ</w:t>
      </w:r>
    </w:p>
    <w:p>
      <w:r>
        <w:t>1. Какую политику в отношении Москвы проводили казанские мурзы? 2. Какие противоречия осложняли отношения Москвы и Казани?</w:t>
      </w:r>
    </w:p>
    <w:p>
      <w:r>
        <w:t>4 Астраханское ханство. Астраханское ханство возникло в 1459 г. как нижневолжский улус хана Махмуда. Его старший брат Ахмат правил Большой</w:t>
      </w:r>
    </w:p>
    <w:p>
      <w:r>
        <w:t>Ордой. После неудачного Стояния на Угре Ахмат был убит, и улус Махмуда</w:t>
      </w:r>
    </w:p>
    <w:p>
      <w:r>
        <w:t>превратился в независимое Астраханское ханство со столицей в Хаджи-Тархане. Название этого города русские произносили как «Астрахань». Хаджи-Тархан располагался на правом берегу Волги в 12 км от современной Астрахани.</w:t>
      </w:r>
    </w:p>
    <w:p>
      <w:r>
        <w:t>Подробнее. Город Хаджи-Тархан известен с конца XIII в. Только первоначально он назывался Ас-Тархан (в русских летописях XIV в. — Асторокань). Предполагают, что название связано с асами (ясами) — потомками племени алан. Батый дал им грамоту —</w:t>
      </w:r>
    </w:p>
    <w:p>
      <w:r>
        <w:t>тархан, узаконившую их жительство в завоёванных им землях. В ходе войны с Золотой</w:t>
      </w:r>
    </w:p>
    <w:p>
      <w:r>
        <w:t>Ордой эмир Тимур (Тамерлан) сжёг Ас-Тархан дотла.</w:t>
      </w:r>
    </w:p>
    <w:p>
      <w:r>
        <w:t>Однажды археологи нашли на территории древнего городища в Астраханской области</w:t>
      </w:r>
    </w:p>
    <w:p>
      <w:r>
        <w:t>клад серебряных монет. Его спрятали ещё в XIV в. Курьёзность находки заключалась</w:t>
      </w:r>
    </w:p>
    <w:p>
      <w:r>
        <w:t>в том, что археологам помог суслик. Он вытолкнул из своей норы ненужный ему мешочек с деньгами.</w:t>
      </w:r>
    </w:p>
    <w:p>
      <w:r>
        <w:t>Астраханское ханство не отличалось военной силой. Ханы имели под рукой</w:t>
      </w:r>
    </w:p>
    <w:p>
      <w:r>
        <w:t>всего 3—4 тыс. воинов. Значимость ханства состояла в оживлённой международной торговле, которую вели местные и заезжие купцы — крымские, казанские, бухарские, персидские, еврейские, армянские, турецкие, венецианские,</w:t>
      </w:r>
    </w:p>
    <w:p>
      <w:r>
        <w:t>русские и др.</w:t>
      </w:r>
    </w:p>
    <w:p>
      <w:r>
        <w:t>Автор одного из первых западноевропейских описаний Москвы времён</w:t>
      </w:r>
    </w:p>
    <w:p>
      <w:r>
        <w:t>Ивана III венецианец Амброджо Контарини побывал в 1473 г. в Астрахани</w:t>
      </w:r>
    </w:p>
    <w:p>
      <w:r>
        <w:t>(Хаджи-Тархане). Город, окружённый низкой стеной, показался ему небольшим, но с богатым торгом. В Россию отсюда поступали восточные драгоценности, шёлк, хлопчатые и шерстяные ткани, вяленые фрукты, сахар, мыло</w:t>
      </w:r>
    </w:p>
    <w:p>
      <w:r>
        <w:t>и некоторые другие товары.</w:t>
      </w:r>
    </w:p>
    <w:p>
      <w:r>
        <w:t>Значительную часть земель Астраханского ханства составляли бесплодные</w:t>
      </w:r>
    </w:p>
    <w:p>
      <w:r>
        <w:t>солончаковые степи, поэтому население ханства было невелико (не более</w:t>
      </w:r>
    </w:p>
    <w:p>
      <w:r>
        <w:t>20—30 тыс. человек) и проживало по большей части в дельте Волги. Население</w:t>
      </w:r>
    </w:p>
    <w:p>
      <w:r>
        <w:t>состояло в основном из татар и ногаев (ногайцев). Кроме торговли и ремесла,</w:t>
      </w:r>
    </w:p>
    <w:p>
      <w:r>
        <w:t>сосредоточенного в Хаджи-Тархане, они занимались кочевым скотоводством.</w:t>
      </w:r>
    </w:p>
    <w:p>
      <w:r>
        <w:t>В XVI в. территория Астраханского ханства на севере соседствовала</w:t>
      </w:r>
    </w:p>
    <w:p>
      <w:r>
        <w:t>с Казанским ханством в районе Переволоки (места, где Волга ближе всего подходит к Дону; именно здесь перетаскивали торговые и военные суда из одной</w:t>
      </w:r>
    </w:p>
    <w:p>
      <w:r>
        <w:t>реки в другую).</w:t>
      </w:r>
    </w:p>
    <w:p>
      <w:r>
        <w:t>Астрахань, как и Казань, испытывала сильнейшее военно-политическое</w:t>
      </w:r>
    </w:p>
    <w:p>
      <w:r>
        <w:t>давление со стороны двух соседних государств — Крымского ханства и России.</w:t>
      </w:r>
    </w:p>
    <w:p>
      <w:r>
        <w:t>В середине XVI в. на престоле Хаджи-Тархана чередовались ставленники Бахчисарая и Москвы.</w:t>
      </w:r>
    </w:p>
    <w:p>
      <w:r>
        <w:t>ࡨ</w:t>
      </w:r>
    </w:p>
    <w:p>
      <w:r>
        <w:t>1. Какое значение для Астраханского ханства имела торговля? 2. Что вывозили из</w:t>
      </w:r>
    </w:p>
    <w:p>
      <w:r>
        <w:t>Астраханского ханства русские купцы?</w:t>
      </w:r>
    </w:p>
    <w:p>
      <w:r>
        <w:t>ПОДВЕДЁМ ИТОГИ</w:t>
      </w:r>
    </w:p>
    <w:p>
      <w:r>
        <w:t>В конце XIV — начале XV в. на месте распавшейся Золотой Орды образовались самостоятельные ханства: Крымское, Казанское, Астраханское,</w:t>
      </w:r>
    </w:p>
    <w:p>
      <w:r>
        <w:t>Сибирское и др. Между ними и Русью наладилась оживлённая торговля. Нередкими были и военные столкновения. Расширяя свои границы, русские</w:t>
      </w:r>
    </w:p>
    <w:p>
      <w:r>
        <w:t>великие князья стремились овладеть богатым Поволжьем, а также обширными землями за Уралом.</w:t>
      </w:r>
    </w:p>
    <w:p>
      <w:r>
        <w:t>Вопросы и задания</w:t>
      </w:r>
    </w:p>
    <w:p>
      <w:r>
        <w:t>1. Вспомните, какие отношения были у Крымского ханства с Московским государством во времена Ивана III. Когда и почему отношения ханства и Москвы стали</w:t>
      </w:r>
    </w:p>
    <w:p>
      <w:r>
        <w:t>враждебными?</w:t>
      </w:r>
    </w:p>
    <w:p>
      <w:r>
        <w:t>2. Сравните Крымское, Казанское и Астраханское ханства. Что между ними было общего? Выделите отличительные признаки каждого из них. Ответ оформите в виде</w:t>
      </w:r>
    </w:p>
    <w:p>
      <w:r>
        <w:t>таблицы в тетради.</w:t>
      </w:r>
    </w:p>
    <w:p>
      <w:r>
        <w:t>Ханство</w:t>
      </w:r>
    </w:p>
    <w:p>
      <w:r>
        <w:t>Сходство</w:t>
      </w:r>
    </w:p>
    <w:p>
      <w:r>
        <w:t>Различия</w:t>
      </w:r>
    </w:p>
    <w:p>
      <w:r>
        <w:t>Крымское</w:t>
      </w:r>
    </w:p>
    <w:p>
      <w:r>
        <w:t>Казанское</w:t>
      </w:r>
    </w:p>
    <w:p>
      <w:r>
        <w:t>Астраханское</w:t>
      </w:r>
    </w:p>
    <w:p>
      <w:r>
        <w:t>3. Почему в XVI в. основной угрозой для безопасности Российского государства стало</w:t>
      </w:r>
    </w:p>
    <w:p>
      <w:r>
        <w:t>южное направление?</w:t>
      </w:r>
    </w:p>
    <w:p>
      <w:r>
        <w:t>4.* Составьте в тетради простой план ответа по теме «Отношения Москвы и Казанского</w:t>
      </w:r>
    </w:p>
    <w:p>
      <w:r>
        <w:t>ханства в первой половине XVI в.».</w:t>
      </w:r>
    </w:p>
    <w:p>
      <w:r>
        <w:t>5. Подготовьте сообщение на тему «Взаимоотношения Крымского ханства и Османской империи» (для поиска информации используйте интернет-ресурсы).</w:t>
      </w:r>
    </w:p>
    <w:p>
      <w:r>
        <w:t>Работаем с ХРОНОЛОГИЕЙ</w:t>
      </w:r>
    </w:p>
    <w:p>
      <w:r>
        <w:t>Определите хронологический порядок событий: 1) основание Казанского ханства;</w:t>
      </w:r>
    </w:p>
    <w:p>
      <w:r>
        <w:t>2) первый крымский набег на Московское государство; 3) завершение Реконкисты</w:t>
      </w:r>
    </w:p>
    <w:p>
      <w:r>
        <w:t>на Пиренейском полуострове; 4) образование Крымского ханства.</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10–11 Присоединение Поволжья.</w:t>
      </w:r>
    </w:p>
    <w:p>
      <w:r>
        <w:t>Начало Ливонской войны</w:t>
      </w:r>
    </w:p>
    <w:p>
      <w:r>
        <w:t>Как связана активизация внешней политики России в конце</w:t>
      </w:r>
    </w:p>
    <w:p>
      <w:r>
        <w:t>1540-х — конце 1550-х гг. с реформами Ивана IV и Избранной</w:t>
      </w:r>
    </w:p>
    <w:p>
      <w:r>
        <w:t>рады?</w:t>
      </w:r>
    </w:p>
    <w:p>
      <w:r>
        <w:t>?</w:t>
      </w:r>
    </w:p>
    <w:p>
      <w:r>
        <w:t>«Покорение Казани. Казанские старшины и воины перед</w:t>
      </w:r>
    </w:p>
    <w:p>
      <w:r>
        <w:t>Иваном IV». Художник А. Кившенко. 1880 г.</w:t>
      </w:r>
    </w:p>
    <w:p>
      <w:r>
        <w:t>Санкт-Петербург, Центральный военно-морской музей</w:t>
      </w:r>
    </w:p>
    <w:p>
      <w:r>
        <w:t>им. императора Петра Великого</w:t>
      </w:r>
    </w:p>
    <w:p>
      <w:r>
        <w:t>S Как принимают Ивана IV? По каким деталям картины можно сказать, что Казань была захвачена русскими войсками?</w:t>
      </w:r>
    </w:p>
    <w:p>
      <w:r>
        <w:t>Ǖ засечная черта Ǖ ясак</w:t>
      </w:r>
    </w:p>
    <w:p>
      <w:r>
        <w:t>Ǖ Иван Выродков Ǖ Шах-Али Ǖ Едигер</w:t>
      </w:r>
    </w:p>
    <w:p>
      <w:r>
        <w:t>РОССИЯ</w:t>
      </w:r>
    </w:p>
    <w:p>
      <w:r>
        <w:t>Ǖ 1552 г. — взятие русскими войсками</w:t>
      </w:r>
    </w:p>
    <w:p>
      <w:r>
        <w:t>Казани</w:t>
      </w:r>
    </w:p>
    <w:p>
      <w:r>
        <w:t>Ǖ 1556 г. — присоединение к России</w:t>
      </w:r>
    </w:p>
    <w:p>
      <w:r>
        <w:t>Астраханского ханства</w:t>
      </w:r>
    </w:p>
    <w:p>
      <w:r>
        <w:t>Ǖ 1558—1583 гг. — Ливонская война</w:t>
      </w:r>
    </w:p>
    <w:p>
      <w:r>
        <w:t>МИР</w:t>
      </w:r>
    </w:p>
    <w:p>
      <w:r>
        <w:t>Ǖ 1519—1521 гг. — завоевание испанца-</w:t>
      </w:r>
    </w:p>
    <w:p>
      <w:r>
        <w:t>ми во главе с Э. Кортесом державы</w:t>
      </w:r>
    </w:p>
    <w:p>
      <w:r>
        <w:t>ацтеков</w:t>
      </w:r>
    </w:p>
    <w:p>
      <w:r>
        <w:t>Ǖ 1526 г. — победа турок над чешсковенгерским войском при Мохаче</w:t>
      </w:r>
    </w:p>
    <w:p>
      <w:r>
        <w:t>Ǖ 1526 г. — основание империи Великих</w:t>
      </w:r>
    </w:p>
    <w:p>
      <w:r>
        <w:t>Моголов в Индии</w:t>
      </w:r>
    </w:p>
    <w:p>
      <w:r>
        <w:t>1 Взятие русскими войсками Казани. Вскоре после воцарения Иван IV вместе со своими советниками из Избранной рады задумал организовать большой</w:t>
      </w:r>
    </w:p>
    <w:p>
      <w:r>
        <w:t>поход против Казани. Армию возглавил сам царь. В русском войске было много татарских воинов, которые до этого перешли на службу Москве. В начале</w:t>
      </w:r>
    </w:p>
    <w:p>
      <w:r>
        <w:t>февраля 1548 г. русская армия двинулась вниз по Волге. Но тут наступила оттепель. Лёд на реке ослабел. Пушки и люди стали проваливаться в полыньи.</w:t>
      </w:r>
    </w:p>
    <w:p>
      <w:r>
        <w:t>Иван IV был вынужден вернуться домой. Зимой 1549/50 г. был предпринят</w:t>
      </w:r>
    </w:p>
    <w:p>
      <w:r>
        <w:t>новый поход. Однако и он не принёс победы.</w:t>
      </w:r>
    </w:p>
    <w:p>
      <w:r>
        <w:t>Главная причина неудач заключалась в трудности снабжения армии. Решили построить в устье реки Свияги крепость, чтобы иметь неподалёку от Казани большой русский лагерь с запасами продовольствия и арсеналом. Строили</w:t>
      </w:r>
    </w:p>
    <w:p>
      <w:r>
        <w:t>Свияжск под руководством дьяка Ивана Выродкова. Город срубили на русской территории. Затем все постройки и стены разобрали, тщательно пронумеровав брёвна, сплавили их по реке к нужному месту и здесь вновь собрали.</w:t>
      </w:r>
    </w:p>
    <w:p>
      <w:r>
        <w:t>Возведение крепости неподалёку от ханской столицы заняло всего 28 дней. Её</w:t>
      </w:r>
    </w:p>
    <w:p>
      <w:r>
        <w:t>появление стало полной неожиданностью для казанцев. Жители богатой Горной стороны стали присягать русскому царю.</w:t>
      </w:r>
    </w:p>
    <w:p>
      <w:r>
        <w:t>Большинство казанцев желало видеть на ханском престоле ставленника</w:t>
      </w:r>
    </w:p>
    <w:p>
      <w:r>
        <w:t>Москвы Шах-Али. Он был правителем Касимовского ханства — своеобразного удела внутри России, где обычно сидели перешедшие на русскую службу</w:t>
      </w:r>
    </w:p>
    <w:p>
      <w:r>
        <w:t>татарские ханы и царевичи. Своего малолетнего правителя Утямыш-Гирея</w:t>
      </w:r>
    </w:p>
    <w:p>
      <w:r>
        <w:t>с его матерью Сююмбике казанцы выдали русским.</w:t>
      </w:r>
    </w:p>
    <w:p>
      <w:r>
        <w:t>Между тем Шах-Али не чувствовал себя в безопасности даже после того, как</w:t>
      </w:r>
    </w:p>
    <w:p>
      <w:r>
        <w:t>казнил своих недоброжелателей. Опасаясь заговора, хан сам уехал в Россию.</w:t>
      </w:r>
    </w:p>
    <w:p>
      <w:r>
        <w:t>На освободившийся престол казанцы посадили астраханского царевича Едигера.</w:t>
      </w:r>
    </w:p>
    <w:p>
      <w:r>
        <w:t>В Москве начали сбор войск для</w:t>
      </w:r>
    </w:p>
    <w:p>
      <w:r>
        <w:t>нового похода. В августе 1552 г. русская</w:t>
      </w:r>
    </w:p>
    <w:p>
      <w:r>
        <w:t>рать была уже в Свияжске. Вскоре она</w:t>
      </w:r>
    </w:p>
    <w:p>
      <w:r>
        <w:t>подошла к Казани и начала её осаду.</w:t>
      </w:r>
    </w:p>
    <w:p>
      <w:r>
        <w:t>2 октября 1552 г. (через день после</w:t>
      </w:r>
    </w:p>
    <w:p>
      <w:r>
        <w:t>праздника Покрова Богородицы) состоялся решающий штурм. Накануне осаждающие устроили подкопы с закладкой</w:t>
      </w:r>
    </w:p>
    <w:p>
      <w:r>
        <w:t>пороховых фугасов. Их подрыв снёс</w:t>
      </w:r>
    </w:p>
    <w:p>
      <w:r>
        <w:t>валы и часть деревянной крепостной</w:t>
      </w:r>
    </w:p>
    <w:p>
      <w:r>
        <w:t>стены. Русские ворвались через пролом</w:t>
      </w:r>
    </w:p>
    <w:p>
      <w:r>
        <w:t>в город. Его защитники укрылись в</w:t>
      </w:r>
    </w:p>
    <w:p>
      <w:r>
        <w:t>«Прощание с Сююмбике».</w:t>
      </w:r>
    </w:p>
    <w:p>
      <w:r>
        <w:t>небольшом кремле в центре Казани.</w:t>
      </w:r>
    </w:p>
    <w:p>
      <w:r>
        <w:t>Художник Ф. Халиков. 2001 г.</w:t>
      </w:r>
    </w:p>
    <w:p>
      <w:r>
        <w:t>Решив, что победа уже за ними, осажИван IV, помня о своём сиротском</w:t>
      </w:r>
    </w:p>
    <w:p>
      <w:r>
        <w:t>давшие кинулись искать добычу. И тут</w:t>
      </w:r>
    </w:p>
    <w:p>
      <w:r>
        <w:t>детстве, хорошо отнёсся к ребёнкуиз кремля была предпринята яростная</w:t>
      </w:r>
    </w:p>
    <w:p>
      <w:r>
        <w:t>изгнаннику. Царевич Утямыш-Гирей</w:t>
      </w:r>
    </w:p>
    <w:p>
      <w:r>
        <w:t>вылазка. Наступил самый драматиче(сын хана Сафа-Гирея и царицы</w:t>
      </w:r>
    </w:p>
    <w:p>
      <w:r>
        <w:t>ский момент битвы.</w:t>
      </w:r>
    </w:p>
    <w:p>
      <w:r>
        <w:t>Сююмбике) стал Ивану IV как приИван IV в это время горячо молился</w:t>
      </w:r>
    </w:p>
    <w:p>
      <w:r>
        <w:t>ёмный сын.</w:t>
      </w:r>
    </w:p>
    <w:p>
      <w:r>
        <w:t>в походной полотняной церкви. Он не</w:t>
      </w:r>
    </w:p>
    <w:p>
      <w:r>
        <w:t>«Тяжёлые орудия ведут огонь</w:t>
      </w:r>
    </w:p>
    <w:p>
      <w:r>
        <w:t>по осаждённой Казани».</w:t>
      </w:r>
    </w:p>
    <w:p>
      <w:r>
        <w:t>Рисунок из книги Е. Разина «История военного искусства»</w:t>
      </w:r>
    </w:p>
    <w:p>
      <w:r>
        <w:t>Напротив ворот казанской крепостной стены</w:t>
      </w:r>
    </w:p>
    <w:p>
      <w:r>
        <w:t>поставили гуляй-город — передвижные деревянные башни (туры) с пушками и большие</w:t>
      </w:r>
    </w:p>
    <w:p>
      <w:r>
        <w:t>щиты, за которыми укрывались стрельцы и</w:t>
      </w:r>
    </w:p>
    <w:p>
      <w:r>
        <w:t>артиллерия. Казанцы попытались оттеснить</w:t>
      </w:r>
    </w:p>
    <w:p>
      <w:r>
        <w:t>царских ратников, но их, как пишет летопись, «вбили» обратно в город.</w:t>
      </w:r>
    </w:p>
    <w:p>
      <w:r>
        <w:t>СВИДЕТЕЛЬСТВО ЭПОХИ</w:t>
      </w:r>
    </w:p>
    <w:p>
      <w:r>
        <w:t>Из исторического сочинения «Казанская история» о взятии Казани</w:t>
      </w:r>
    </w:p>
    <w:p>
      <w:r>
        <w:t>По царскому приказу в Москве была составлена в 1564—1565 гг. книга о взятии Казани. Называлась она «Казанская история». В ней так описано ожесточённое сражение внутри города: «И страшно было видеть храбрость и мужество тех</w:t>
      </w:r>
    </w:p>
    <w:p>
      <w:r>
        <w:t>и других: одни хотели ворваться в город, другие же не захотели пускать их.</w:t>
      </w:r>
    </w:p>
    <w:p>
      <w:r>
        <w:t>И, отчаявшись остаться в живых, крепко бились они, неотступно твердя себе:</w:t>
      </w:r>
    </w:p>
    <w:p>
      <w:r>
        <w:t>«Всё равно нам умирать!» И трещали копья, и сулицы, и мечи в их руках, и гремели, словно сильный гром, голоса и крики и тех и других воинов».</w:t>
      </w:r>
    </w:p>
    <w:p>
      <w:r>
        <w:t>S Как автор «Казанской истории» характеризует противоборствующие стороны?</w:t>
      </w:r>
    </w:p>
    <w:p>
      <w:r>
        <w:t>реагировал на просьбы гонцов бросить в бой царский полк. Лишь когда Ивану</w:t>
      </w:r>
    </w:p>
    <w:p>
      <w:r>
        <w:t>показалось, что он слышит колокола московского Донского монастыря, он приказал своему полку атаковать. К этому времени Андрей Курбский и двоюродный брат государя удельный князь Владимир Старицкий сумели воодушевить</w:t>
      </w:r>
    </w:p>
    <w:p>
      <w:r>
        <w:t>русских ратников и восстановили порядок в их рядах. Атака царского полка</w:t>
      </w:r>
    </w:p>
    <w:p>
      <w:r>
        <w:t>окончательно сломила казанцев и принесла долгожданную победу.</w:t>
      </w:r>
    </w:p>
    <w:p>
      <w:r>
        <w:t>Хан Едигер сдался. Независимое Казанское ханство пало. Его территория</w:t>
      </w:r>
    </w:p>
    <w:p>
      <w:r>
        <w:t>вошла в состав России. Русское подданство приняла часть башкир, прежде</w:t>
      </w:r>
    </w:p>
    <w:p>
      <w:r>
        <w:t>подчинявшихся казанским ханам.</w:t>
      </w:r>
    </w:p>
    <w:p>
      <w:r>
        <w:t>В 1555—1560 гг. на Красной площади в Москве в честь взятия Казани</w:t>
      </w:r>
    </w:p>
    <w:p>
      <w:r>
        <w:t>построили собор Покрова Богородицы что на Рву. В народе его назвали храмом Василия Блаженного по имени юродивого, который был в нём похоронен.</w:t>
      </w:r>
    </w:p>
    <w:p>
      <w:r>
        <w:t>Любопытные детали. Хан Едигер до конца своей жизни преданно служил России. Он</w:t>
      </w:r>
    </w:p>
    <w:p>
      <w:r>
        <w:t>принял крещение с именем Симеон Касаевич и получил в удел Звенигород. Женился на</w:t>
      </w:r>
    </w:p>
    <w:p>
      <w:r>
        <w:t>Марии Кутузовой, участвовал в войнах против Крымского ханства и Ливонского ордена.</w:t>
      </w:r>
    </w:p>
    <w:p>
      <w:r>
        <w:t>Умер бывший казанский хан в 1565 г. и был похоронен в Москве в Чудовом монастыре.</w:t>
      </w:r>
    </w:p>
    <w:p>
      <w:r>
        <w:t>Утямыш-Гирей был крещён с именем Александр. Когда началась Ливонская война,</w:t>
      </w:r>
    </w:p>
    <w:p>
      <w:r>
        <w:t>он воевал в составе царского полка. Умер этот татарский царевич в 20-летнем возрасте</w:t>
      </w:r>
    </w:p>
    <w:p>
      <w:r>
        <w:t>и был погребён с царскими почестями в Архангельском соборе Кремля. Его мать ханша</w:t>
      </w:r>
    </w:p>
    <w:p>
      <w:r>
        <w:t>Сююмбике вышла замуж за касимовского хана Шах-Али.</w:t>
      </w:r>
    </w:p>
    <w:p>
      <w:r>
        <w:t>Покорение Казани имело огромное значение. России больше не грозили</w:t>
      </w:r>
    </w:p>
    <w:p>
      <w:r>
        <w:t>набеги с востока. Крымское ханство утратило сильного союзника. Тысячи</w:t>
      </w:r>
    </w:p>
    <w:p>
      <w:r>
        <w:t>пленников-христиан обрели свободу. В плодородные земли Поволжья потекли</w:t>
      </w:r>
    </w:p>
    <w:p>
      <w:r>
        <w:t>русские крестьяне-переселенцы. Открылись возможности для их продвижения</w:t>
      </w:r>
    </w:p>
    <w:p>
      <w:r>
        <w:t>в районы Западной Сибири.</w:t>
      </w:r>
    </w:p>
    <w:p>
      <w:r>
        <w:t>На казанской земле появились православные храмы. Налаживалось культурное, экономическое и бытовое взаимодействие живших здесь людей. Русские, татары, башкиры и другие народы стали совместно строить единое многонациональное государство.</w:t>
      </w:r>
    </w:p>
    <w:p>
      <w:r>
        <w:t>Присоединение Среднего Поволжья увеличило материальные и людские</w:t>
      </w:r>
    </w:p>
    <w:p>
      <w:r>
        <w:t>ресурсы России. Многочисленное население бывшего Казанского ханства платило Москве натуральный налог — ясак. Татарские мурзы и воины находились</w:t>
      </w:r>
    </w:p>
    <w:p>
      <w:r>
        <w:t>на службе у русского царя. Они доблестно участвовали в войнах, которые Россия вела с западными соседями (но не с Крымским ханством).</w:t>
      </w:r>
    </w:p>
    <w:p>
      <w:r>
        <w:t>ࡨ</w:t>
      </w:r>
    </w:p>
    <w:p>
      <w:r>
        <w:t>1. Как было осуществлено завоевание Казани? 2. Какие последствия для России</w:t>
      </w:r>
    </w:p>
    <w:p>
      <w:r>
        <w:t>имело взятие Казани?</w:t>
      </w:r>
    </w:p>
    <w:p>
      <w:r>
        <w:t>2 Присоединение Астраханского ханства и Больших Ногаев. В 1554 г.</w:t>
      </w:r>
    </w:p>
    <w:p>
      <w:r>
        <w:t>российское войско ходило на Астрахань и посадило там ханом московского</w:t>
      </w:r>
    </w:p>
    <w:p>
      <w:r>
        <w:t>ставленника Дервиш-Али. Но в мае 1556 г. в Москве получили известие, что</w:t>
      </w:r>
    </w:p>
    <w:p>
      <w:r>
        <w:t>Дервиш-Али вошёл в союз с Крымским ханством и выгнал из города русского</w:t>
      </w:r>
    </w:p>
    <w:p>
      <w:r>
        <w:t>представителя.</w:t>
      </w:r>
    </w:p>
    <w:p>
      <w:r>
        <w:t>В поход на Астрахань отправились стрелецкие полки. Добравшись до Хаджи-Тархана, они обнаружили, что «царь Дервиш-Али побежал, а город выжег».</w:t>
      </w:r>
    </w:p>
    <w:p>
      <w:r>
        <w:t>В августе 1558 г. под руководством Ивана Выродкова начали строить новый</w:t>
      </w:r>
    </w:p>
    <w:p>
      <w:r>
        <w:t>город ниже по течению Волги на одном из островов её дельты.</w:t>
      </w:r>
    </w:p>
    <w:p>
      <w:r>
        <w:t>Астрахань стала не только военным форпостом на юге России, но и её главными южными торговыми воротами. Начала бурно развиваться торговля со</w:t>
      </w:r>
    </w:p>
    <w:p>
      <w:r>
        <w:t>странами Востока.</w:t>
      </w:r>
    </w:p>
    <w:p>
      <w:r>
        <w:t>В 1557 г. Москве присягнул хан Ногайской Орды. Это вызвало раскол среди ногаев. Большая их часть в Заволжье (Большие Ногаи) стали вассалами России. Малая Ногайская Орда откочевала на Кубань и тяготела к Крымскому</w:t>
      </w:r>
    </w:p>
    <w:p>
      <w:r>
        <w:t>ханству. Ногаи жили кочевым скотоводством. В 1550-х гг. их численность резко сократилась вследствие трёхлетней засухи, гибели почти всего скота и эпидемии чумы.</w:t>
      </w:r>
    </w:p>
    <w:p>
      <w:r>
        <w:t>«Астрахань в начале XVIII в.». Гравюра</w:t>
      </w:r>
    </w:p>
    <w:p>
      <w:r>
        <w:t>из книги нидерландского издателя</w:t>
      </w:r>
    </w:p>
    <w:p>
      <w:r>
        <w:t>П. ван дер Аа</w:t>
      </w:r>
    </w:p>
    <w:p>
      <w:r>
        <w:t>Один английский купец так описал новую</w:t>
      </w:r>
    </w:p>
    <w:p>
      <w:r>
        <w:t>Астрахань: «...она стоит на острове, на</w:t>
      </w:r>
    </w:p>
    <w:p>
      <w:r>
        <w:t>высоком берегу с замком внутри города,</w:t>
      </w:r>
    </w:p>
    <w:p>
      <w:r>
        <w:t>обнесённым земляным валом и деревянными стенами».</w:t>
      </w:r>
    </w:p>
    <w:p>
      <w:r>
        <w:t>Шлем Ивана IV.</w:t>
      </w:r>
    </w:p>
    <w:p>
      <w:r>
        <w:t>1547 г.</w:t>
      </w:r>
    </w:p>
    <w:p>
      <w:r>
        <w:t>Шапка Казанская.</w:t>
      </w:r>
    </w:p>
    <w:p>
      <w:r>
        <w:t>Середина XVI в.</w:t>
      </w:r>
    </w:p>
    <w:p>
      <w:r>
        <w:t>Шлем Ивана Грозного хранится в Королевской</w:t>
      </w:r>
    </w:p>
    <w:p>
      <w:r>
        <w:t>Оружейной палате в Стокгольме. Шапка Казанская — золотой венец из числа регалий русских</w:t>
      </w:r>
    </w:p>
    <w:p>
      <w:r>
        <w:t>царей. Она хранится в Оружейной палате</w:t>
      </w:r>
    </w:p>
    <w:p>
      <w:r>
        <w:t>Московского Кремля. Этот венец был изготовлен для Ивана IV сразу после присоединения</w:t>
      </w:r>
    </w:p>
    <w:p>
      <w:r>
        <w:t>Казанского ханства.</w:t>
      </w:r>
    </w:p>
    <w:p>
      <w:r>
        <w:t>К концу 1550-х гг. всё Поволжье стало российским. Территория единого</w:t>
      </w:r>
    </w:p>
    <w:p>
      <w:r>
        <w:t>Русского государства выросла почти в два раза.</w:t>
      </w:r>
    </w:p>
    <w:p>
      <w:r>
        <w:t>ࡨ</w:t>
      </w:r>
    </w:p>
    <w:p>
      <w:r>
        <w:t>1. Как было присоединено Астраханское ханство? 2. Что происходило с Ногайской</w:t>
      </w:r>
    </w:p>
    <w:p>
      <w:r>
        <w:t>Ордой в ходе борьбы России за Среднее и Нижнее Поволжье?</w:t>
      </w:r>
    </w:p>
    <w:p>
      <w:r>
        <w:t>3 Россия и Крым. Борьба с Крымским ханством была намного труднее, чем</w:t>
      </w:r>
    </w:p>
    <w:p>
      <w:r>
        <w:t>с Казанью или с Астраханью. Во-первых, оно было значительно сильнее.</w:t>
      </w:r>
    </w:p>
    <w:p>
      <w:r>
        <w:t>Во-вторых, за спиной крымского хана стоял могущественный турецкий султан, к долгой войне с которым Россия тогда была не готова.</w:t>
      </w:r>
    </w:p>
    <w:p>
      <w:r>
        <w:t>Известие о подчинении России Казанского и Астраханского ханств, земель</w:t>
      </w:r>
    </w:p>
    <w:p>
      <w:r>
        <w:t>ногайских татар в Среднем Поволжье вызвало гнев султана. Он считал себя</w:t>
      </w:r>
    </w:p>
    <w:p>
      <w:r>
        <w:t>халифом всех мусульман и потребовал от крымского хана Девлет-Гирея начать</w:t>
      </w:r>
    </w:p>
    <w:p>
      <w:r>
        <w:t>войну с Россией для отвоевания Среднего Поволжья. На помощь крымцам</w:t>
      </w:r>
    </w:p>
    <w:p>
      <w:r>
        <w:t>направились турецкие войска. Весна 1556 г. прошла в постоянной боевой</w:t>
      </w:r>
    </w:p>
    <w:p>
      <w:r>
        <w:t>готовности к возможному удару. Русские полки стояли у Тулы, вдоль границ с</w:t>
      </w:r>
    </w:p>
    <w:p>
      <w:r>
        <w:t>Диким полем и в Астрахани, где на новом месте строилась каменная крепость</w:t>
      </w:r>
    </w:p>
    <w:p>
      <w:r>
        <w:t>и город. Спустя два года татары напали на рязанские, каширские и тульские</w:t>
      </w:r>
    </w:p>
    <w:p>
      <w:r>
        <w:t>уезды России, но их 100-тысячное войско было вскоре вытеснено за пределы</w:t>
      </w:r>
    </w:p>
    <w:p>
      <w:r>
        <w:t>русских рубежей. Военачальники царя перешли в наступление. Русские отряды</w:t>
      </w:r>
    </w:p>
    <w:p>
      <w:r>
        <w:t>совместно с казаками предприняли ряд походов в низовья Днепра, в район</w:t>
      </w:r>
    </w:p>
    <w:p>
      <w:r>
        <w:t>Очакова и доходили до самого Перекопа. В низовьях Дона казаки атаковали</w:t>
      </w:r>
    </w:p>
    <w:p>
      <w:r>
        <w:t>крымцев и турок у крепости Азов.</w:t>
      </w:r>
    </w:p>
    <w:p>
      <w:r>
        <w:t>Чтобы затруднить набеги степняков вглубь русских земель, южнее Оки</w:t>
      </w:r>
    </w:p>
    <w:p>
      <w:r>
        <w:t>недалеко от Тулы и Переяславля-Рязанского (современной Рязани) в срочном</w:t>
      </w:r>
    </w:p>
    <w:p>
      <w:r>
        <w:t>порядке было завершено строительство Большой засечной черты, начатое ещё</w:t>
      </w:r>
    </w:p>
    <w:p>
      <w:r>
        <w:t>при Василии III. Она включала в себя лесные завалы на дорогах, укреплённые</w:t>
      </w:r>
    </w:p>
    <w:p>
      <w:r>
        <w:t>городки-остроги с гарнизонами из стрельцов и казаков, пограничные разъезды.</w:t>
      </w:r>
    </w:p>
    <w:p>
      <w:r>
        <w:t>Союзниками Русского царства в борьбе с Крымским ханством могли стать</w:t>
      </w:r>
    </w:p>
    <w:p>
      <w:r>
        <w:t>Великое княжество Литовское и Королевство Польское. Их южнорусские владения также страдали от набегов. Алексей Адашев уговорил царя Ивана IV</w:t>
      </w:r>
    </w:p>
    <w:p>
      <w:r>
        <w:t>начать переговоры с польским королём Сигизмундом II Августом о союзе против хана. Москве в это время удалось установить дружеские отношения с запорожскими казаками и проводить успешные военные кампании против Крымского ханства.</w:t>
      </w:r>
    </w:p>
    <w:p>
      <w:r>
        <w:t>Однако Литва боялась усиления России больше, чем набегов Крымского</w:t>
      </w:r>
    </w:p>
    <w:p>
      <w:r>
        <w:t>ханства. Хотя русская сторона в ходе переговоров не выдвигала традиционных</w:t>
      </w:r>
    </w:p>
    <w:p>
      <w:r>
        <w:t>требований «вернуть наши отчины Киев и Полоцк», король Сигизмунд II Август отказался признать царский титул Ивана IV. Это означало провал переговоров о возможном союзе против Крымского ханства.</w:t>
      </w:r>
    </w:p>
    <w:p>
      <w:r>
        <w:t>ࡨ</w:t>
      </w:r>
    </w:p>
    <w:p>
      <w:r>
        <w:t>1. Почему в XVI в. было затруднительно присоединить Крымское ханство к России?</w:t>
      </w:r>
    </w:p>
    <w:p>
      <w:r>
        <w:t>2. Какие меры предпринимала Россия, чтобы уменьшить угрозу со стороны Крымского ханства?</w:t>
      </w:r>
    </w:p>
    <w:p>
      <w:r>
        <w:t>4 Поворот на Запад. Причины и начало Ливонской войны. В XIV—XVI вв.</w:t>
      </w:r>
    </w:p>
    <w:p>
      <w:r>
        <w:t>важную роль в быстром развитии хозяйства стран Западной Европы играла</w:t>
      </w:r>
    </w:p>
    <w:p>
      <w:r>
        <w:t>внешняя морская торговля. Открытие Нового Света и морской дороги</w:t>
      </w:r>
    </w:p>
    <w:p>
      <w:r>
        <w:t>в Индию привело к её расширению. В 1556 г. в Москве появились английские</w:t>
      </w:r>
    </w:p>
    <w:p>
      <w:r>
        <w:t>моряки во главе с капитаном Р. Ченслером. Вскоре между Москвой и Лондоном</w:t>
      </w:r>
    </w:p>
    <w:p>
      <w:r>
        <w:t>установились активные дипломатические отношения. В Англии была создана</w:t>
      </w:r>
    </w:p>
    <w:p>
      <w:r>
        <w:t>Московская торговая компания, которой королева Елизавета I дала монополию</w:t>
      </w:r>
    </w:p>
    <w:p>
      <w:r>
        <w:t>на коммерцию с Россией. Иван IV даровал этой компании привилегию торговать беспошлинно. Россия стала участницей мировой торговли. Отсюда вывозили лес, пеньку, ворвань (жир из морских животных), поташ (вещество из золы),</w:t>
      </w:r>
    </w:p>
    <w:p>
      <w:r>
        <w:t>меха, транзитные товары с Востока, поступавшие через Астрахань. А ввозили</w:t>
      </w:r>
    </w:p>
    <w:p>
      <w:r>
        <w:t>качественное английское сукно, олово, вина, различные ремесленные товары.</w:t>
      </w:r>
    </w:p>
    <w:p>
      <w:r>
        <w:t>Русское правительство понимало, что для прямой внешней торговли с</w:t>
      </w:r>
    </w:p>
    <w:p>
      <w:r>
        <w:t>европейскими странами необходимо иметь свои портовые города. Стремление</w:t>
      </w:r>
    </w:p>
    <w:p>
      <w:r>
        <w:t>получить выход к Балтийскому морю привлекло внимание Ивана IV и его</w:t>
      </w:r>
    </w:p>
    <w:p>
      <w:r>
        <w:t>советников из Избранной рады к давнему противнику России — Ливонскому</w:t>
      </w:r>
    </w:p>
    <w:p>
      <w:r>
        <w:t>ордену. Орден не раз чинил препятствия в проезде в Россию нанятых на</w:t>
      </w:r>
    </w:p>
    <w:p>
      <w:r>
        <w:t>московскую службу иностранцев. Их задерживали, сажали в тюрьму и даже</w:t>
      </w:r>
    </w:p>
    <w:p>
      <w:r>
        <w:t>казнили. Ливония, равно как Польша и Литва, не желала усиления Русского</w:t>
      </w:r>
    </w:p>
    <w:p>
      <w:r>
        <w:t>государства и блокировала его внешние связи.</w:t>
      </w:r>
    </w:p>
    <w:p>
      <w:r>
        <w:t>Старый Английский двор</w:t>
      </w:r>
    </w:p>
    <w:p>
      <w:r>
        <w:t>(Москва, ул. Варварка, 4А)</w:t>
      </w:r>
    </w:p>
    <w:p>
      <w:r>
        <w:t>Отправляясь в плавание, Ченслер не ставил</w:t>
      </w:r>
    </w:p>
    <w:p>
      <w:r>
        <w:t>себе цель попасть в Россию. В морской торговле с Новым Светом и с Востоком тогда</w:t>
      </w:r>
    </w:p>
    <w:p>
      <w:r>
        <w:t>доминировали Испания и Португалия.</w:t>
      </w:r>
    </w:p>
    <w:p>
      <w:r>
        <w:t>Англичане решили найти северный морской</w:t>
      </w:r>
    </w:p>
    <w:p>
      <w:r>
        <w:t>путь в Китай и Индию. Снарядили для этой</w:t>
      </w:r>
    </w:p>
    <w:p>
      <w:r>
        <w:t>цели три корабля. Но два из них погибли,</w:t>
      </w:r>
    </w:p>
    <w:p>
      <w:r>
        <w:t>а третий вошёл в Белое море и добрался до</w:t>
      </w:r>
    </w:p>
    <w:p>
      <w:r>
        <w:t>устья Северной Двины. Оттуда моряки</w:t>
      </w:r>
    </w:p>
    <w:p>
      <w:r>
        <w:t>отправились в Москву. В скором времени у Московской компании появилось</w:t>
      </w:r>
    </w:p>
    <w:p>
      <w:r>
        <w:t>в русской столице своё постоянное подворье. Это здание, построенное в XVI в.</w:t>
      </w:r>
    </w:p>
    <w:p>
      <w:r>
        <w:t>в Зарядье, сохранилось до наших дней. Вслед за англичанами торговлю с Россией завязали голландские купцы. Но они должны были уплачивать пошлину.</w:t>
      </w:r>
    </w:p>
    <w:p>
      <w:r>
        <w:t>«Взятие Нарвы русскими войсками</w:t>
      </w:r>
    </w:p>
    <w:p>
      <w:r>
        <w:t>в 1558 г.».</w:t>
      </w:r>
    </w:p>
    <w:p>
      <w:r>
        <w:t>Художник А. Блинков. 1956 г.</w:t>
      </w:r>
    </w:p>
    <w:p>
      <w:r>
        <w:t>Штурму предшествовала артиллерийская</w:t>
      </w:r>
    </w:p>
    <w:p>
      <w:r>
        <w:t>перестрелка между Ивангородом и Нарвой. В Нарве начался сильный пожар.</w:t>
      </w:r>
    </w:p>
    <w:p>
      <w:r>
        <w:t>Русским воинам удалось выломать ворота</w:t>
      </w:r>
    </w:p>
    <w:p>
      <w:r>
        <w:t>и захватить город.</w:t>
      </w:r>
    </w:p>
    <w:p>
      <w:r>
        <w:t>Реформация разрушила военно-монашескую организацию ордена. Он фактически развалился, превратился в Ливонскую конфедерацию с протестантской</w:t>
      </w:r>
    </w:p>
    <w:p>
      <w:r>
        <w:t>немецкоговорящей рыцарской элитой. В городах доминировали немецкие купцы</w:t>
      </w:r>
    </w:p>
    <w:p>
      <w:r>
        <w:t>и зажиточные ремесленные мастера. Сельское население составляли зависимые</w:t>
      </w:r>
    </w:p>
    <w:p>
      <w:r>
        <w:t>крестьяне — латыши и эстонцы. Ливония имела крупные и хорошо обустроенные портовые города на побережье Балтийского моря, прежде всего Ригу и Ревель</w:t>
      </w:r>
    </w:p>
    <w:p>
      <w:r>
        <w:t>(современный Таллин). Дерпт и Нарва через короткие речные пути тоже имели</w:t>
      </w:r>
    </w:p>
    <w:p>
      <w:r>
        <w:t>выходы к морю.</w:t>
      </w:r>
    </w:p>
    <w:p>
      <w:r>
        <w:t>Поводом к Ливонской войне стала неуплата орденом юрьевской дани. По</w:t>
      </w:r>
    </w:p>
    <w:p>
      <w:r>
        <w:t>условиям договора России с Ливонским орденом, заключённого в 1503 г., орден</w:t>
      </w:r>
    </w:p>
    <w:p>
      <w:r>
        <w:t>должен был выплачивать дань за город Юрьев (Дерпт, ныне Тарту), некогда</w:t>
      </w:r>
    </w:p>
    <w:p>
      <w:r>
        <w:t>основанный Ярославом Мудрым. В 1557 г. рыцари заявили о своём отказе платить эту дань.</w:t>
      </w:r>
    </w:p>
    <w:p>
      <w:r>
        <w:t>Русские войска вошли в Ливонию в январе 1558 г. В апреле они приступили к осаде Нарвы. В мае Нарва сдалась. Среди ливонских рыцарей и бюргеров</w:t>
      </w:r>
    </w:p>
    <w:p>
      <w:r>
        <w:t>началась паника. Рыцари покидали свои замки и бежали в Ревель.</w:t>
      </w:r>
    </w:p>
    <w:p>
      <w:r>
        <w:t>В июле русские заняли Дерпт. Всего за май—октябрь 1558 г. русские взяли</w:t>
      </w:r>
    </w:p>
    <w:p>
      <w:r>
        <w:t>20 ливонских городов-крепостей, включая добровольно перешедшие в подданство Москвы.</w:t>
      </w:r>
    </w:p>
    <w:p>
      <w:r>
        <w:t>В 1559 г. война возобновилась. Россия овладела ещё 11 городами. Русские</w:t>
      </w:r>
    </w:p>
    <w:p>
      <w:r>
        <w:t>полки дошли до Риги и сожгли стоявший на рейде рижский флот.</w:t>
      </w:r>
    </w:p>
    <w:p>
      <w:r>
        <w:t>В мае 1559 г. престарелый магистр Ливонского ордена В. фон Фюрстенберг</w:t>
      </w:r>
    </w:p>
    <w:p>
      <w:r>
        <w:t>сложил с себя полномочия и вскоре попал в плен к русским. Новым магистром</w:t>
      </w:r>
    </w:p>
    <w:p>
      <w:r>
        <w:t>был избран энергичный Г. фон Кетлер, который передал Ливонию (за исключением Курляндии) польскому королю Сигизмунду II Августу. Сам Кетлер,</w:t>
      </w:r>
    </w:p>
    <w:p>
      <w:r>
        <w:t>ставший курляндским герцогом, присягнул Сигизмунду II как его вассал.</w:t>
      </w:r>
    </w:p>
    <w:p>
      <w:r>
        <w:t>Польша и Литва вступили в войну с Россией. Швеция тоже пожелала получить</w:t>
      </w:r>
    </w:p>
    <w:p>
      <w:r>
        <w:t>свою часть Ливонии. В 1561 г. ей отошёл Ревель. Одновременно эзельский епископ уступил за 30 тыс. талеров остров Эзель (Сааремаа) младшему брату датского короля герцогу Магнусу.</w:t>
      </w:r>
    </w:p>
    <w:p>
      <w:r>
        <w:t>Круг участников войны значительно расширился. Неожиданно для царя</w:t>
      </w:r>
    </w:p>
    <w:p>
      <w:r>
        <w:t>она переросла в крупный международный конфликт и затянулась на долгих</w:t>
      </w:r>
    </w:p>
    <w:p>
      <w:r>
        <w:t>25 лет — с 1558 по 1583 г. Между тем военные и экономические силы России</w:t>
      </w:r>
    </w:p>
    <w:p>
      <w:r>
        <w:t>начали истощаться.</w:t>
      </w:r>
    </w:p>
    <w:p>
      <w:r>
        <w:t>ࡨ</w:t>
      </w:r>
    </w:p>
    <w:p>
      <w:r>
        <w:t>1. Назовите причины Ливонской войны и цели участников конфликта. 2. Что послужило поводом к войне? Чем повод отличается от причин?</w:t>
      </w:r>
    </w:p>
    <w:p>
      <w:r>
        <w:t>ПОДВЕДЁМ ИТОГИ</w:t>
      </w:r>
    </w:p>
    <w:p>
      <w:r>
        <w:t>Середина XVI в. была отмечена крупными военно-политическими успехами России. В 1552 г. после упорной осады была взята Казань, а в 1556 г.</w:t>
      </w:r>
    </w:p>
    <w:p>
      <w:r>
        <w:t>без боя сдалась Астрахань. Казанское и Астраханское ханства прекратили</w:t>
      </w:r>
    </w:p>
    <w:p>
      <w:r>
        <w:t>своё существование. Власть царя признала значительная часть башкир и ногаев (ногайцев). В состав России вошли Среднее и Нижнее Поволжье. Вскоре после этого, в 1558 г., Иван IV начал Ливонскую войну, целью которой</w:t>
      </w:r>
    </w:p>
    <w:p>
      <w:r>
        <w:t>было обретение портовых городов на Балтийском море.</w:t>
      </w:r>
    </w:p>
    <w:p>
      <w:r>
        <w:t>Вопросы и задания</w:t>
      </w:r>
    </w:p>
    <w:p>
      <w:r>
        <w:t>1. Какие задачи во внешней политике стояли перед Иваном IV? Сформулируйте не менее трёх задач. Какие меры принимались для их решения?</w:t>
      </w:r>
    </w:p>
    <w:p>
      <w:r>
        <w:t>2. Какие последствия для России имело присоединение обширной территории Поволжья? Сформулируйте не менее трёх последствий.</w:t>
      </w:r>
    </w:p>
    <w:p>
      <w:r>
        <w:t>3. Что представляла собой Ливония к середине XVI в.? Почему конфликт из-за неё стал</w:t>
      </w:r>
    </w:p>
    <w:p>
      <w:r>
        <w:t>международным?</w:t>
      </w:r>
    </w:p>
    <w:p>
      <w:r>
        <w:t>4. Начните в тетради заполнение таблицы «Ливонская война», самостоятельно выделив этапы войны.</w:t>
      </w:r>
    </w:p>
    <w:p>
      <w:r>
        <w:t>5. Существует следующая точка зрения на внешнюю политику Ивана IV: «Основными</w:t>
      </w:r>
    </w:p>
    <w:p>
      <w:r>
        <w:t>направлениями внешней политики Ивана IV были восточное и южное». Согласны ли</w:t>
      </w:r>
    </w:p>
    <w:p>
      <w:r>
        <w:t>вы с ней? Своё мнение обоснуйте историческими фактами.</w:t>
      </w:r>
    </w:p>
    <w:p>
      <w:r>
        <w:t>6. Подготовьте сообщение на тему «Московская торговая компания англичан: создание</w:t>
      </w:r>
    </w:p>
    <w:p>
      <w:r>
        <w:t>и деятельность» (для поиска информации используйте интернет-ресурсы).</w:t>
      </w:r>
    </w:p>
    <w:p>
      <w:r>
        <w:t>7. Используя карту на переднем форзаце, опишите географическое положение Российского государства к началу царствования Ивана IV. Назовите земли, вошедшие</w:t>
      </w:r>
    </w:p>
    <w:p>
      <w:r>
        <w:t>в состав Российского государства после присоединения Казани и Астрахани. Покажите города, в районе которых проходила Большая засечная черта.</w:t>
      </w:r>
    </w:p>
    <w:p>
      <w:r>
        <w:t>Работаем с ХРОНОЛОГИЕЙ</w:t>
      </w:r>
    </w:p>
    <w:p>
      <w:r>
        <w:t>Определите хронологический порядок событий: 1) присоединение к России Астраханского ханства; 2) основание империи Великих Моголов в Индии; 3) взятие русскими войсками Казани; 4) завоевание испанцами во главе с Э. Кортесом державы</w:t>
      </w:r>
    </w:p>
    <w:p>
      <w:r>
        <w:t>ацтеков; 5) начало Ливонской войны.</w:t>
      </w:r>
    </w:p>
    <w:p>
      <w:r>
        <w:t>Работаем с ПОНЯТИЕМ</w:t>
      </w:r>
    </w:p>
    <w:p>
      <w:r>
        <w:t>Раскройте смысл понятия «засечная черта». Приведите один исторический факт,</w:t>
      </w:r>
    </w:p>
    <w:p>
      <w:r>
        <w:t>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12–13 Падение Избранной рады</w:t>
      </w:r>
    </w:p>
    <w:p>
      <w:r>
        <w:t>и введение опричнины</w:t>
      </w:r>
    </w:p>
    <w:p>
      <w:r>
        <w:t>Сумел ли Иван Грозный с помощью опричнины достигнуть тех</w:t>
      </w:r>
    </w:p>
    <w:p>
      <w:r>
        <w:t>государственных целей в области внешней и внутренней политики, которые ставил?</w:t>
      </w:r>
    </w:p>
    <w:p>
      <w:r>
        <w:t>?</w:t>
      </w:r>
    </w:p>
    <w:p>
      <w:r>
        <w:t>«Опричники в Новгороде». Художник М. Авилов. 1916 г.</w:t>
      </w:r>
    </w:p>
    <w:p>
      <w:r>
        <w:t>S Каковы были последствия новгородского погрома?</w:t>
      </w:r>
    </w:p>
    <w:p>
      <w:r>
        <w:t>Ǖ опричнина Ǖ земщина Ǖ заповедные лета</w:t>
      </w:r>
    </w:p>
    <w:p>
      <w:r>
        <w:t>Ǖ митрополит Филипп (Колычев) Ǖ Малюта Скуратов Ǖ Михаил Воротынский</w:t>
      </w:r>
    </w:p>
    <w:p>
      <w:r>
        <w:t>Ǖ Девлет-Гирей</w:t>
      </w:r>
    </w:p>
    <w:p>
      <w:r>
        <w:t>РОССИЯ</w:t>
      </w:r>
    </w:p>
    <w:p>
      <w:r>
        <w:t>Ǖ 1565—1572 гг. — опричнина</w:t>
      </w:r>
    </w:p>
    <w:p>
      <w:r>
        <w:t>Ǖ 1572 г. — битва при Молодях</w:t>
      </w:r>
    </w:p>
    <w:p>
      <w:r>
        <w:t>Ǖ 1581 г. — указ о заповедных летах,</w:t>
      </w:r>
    </w:p>
    <w:p>
      <w:r>
        <w:t>отмена Юрьева дня</w:t>
      </w:r>
    </w:p>
    <w:p>
      <w:r>
        <w:t>МИР</w:t>
      </w:r>
    </w:p>
    <w:p>
      <w:r>
        <w:t>Ǖ 1566 г. — битва при Лепанто</w:t>
      </w:r>
    </w:p>
    <w:p>
      <w:r>
        <w:t>Ǖ 1572 г., 24 августа — Варфоломеевская ночь во Франции</w:t>
      </w:r>
    </w:p>
    <w:p>
      <w:r>
        <w:t>1 Разлад между Иваном IV и Алексеем Адашевым. Успехи реформ и военные победы должны</w:t>
      </w:r>
    </w:p>
    <w:p>
      <w:r>
        <w:t>были, по-видимому, ещё ближе свести Ивана IV и</w:t>
      </w:r>
    </w:p>
    <w:p>
      <w:r>
        <w:t>Избранную раду. Но возмужавшего царя, человека</w:t>
      </w:r>
    </w:p>
    <w:p>
      <w:r>
        <w:t>властного, начали тяготить опека Алексея Адашева</w:t>
      </w:r>
    </w:p>
    <w:p>
      <w:r>
        <w:t>и нравоучения Сильвестра. К тому же деятели</w:t>
      </w:r>
    </w:p>
    <w:p>
      <w:r>
        <w:t>Избранной рады с 1553 г. оказались в натянутых</w:t>
      </w:r>
    </w:p>
    <w:p>
      <w:r>
        <w:t>отношениях с Захарьиными-Юрьевыми (позже</w:t>
      </w:r>
    </w:p>
    <w:p>
      <w:r>
        <w:t>получившими фамилию Романовы) — родственниками царицы Анастасии, горячо любимой жены</w:t>
      </w:r>
    </w:p>
    <w:p>
      <w:r>
        <w:t>Ивана IV. Род этот возглавлял в то время брат Анастасии Никита Романович.</w:t>
      </w:r>
    </w:p>
    <w:p>
      <w:r>
        <w:t>Подробнее. В марте 1553 г. Иван IV тяжело занемог. Думали, что царь умирает. Государь пожелал, чтобы все при«Царь Иван Грозный».</w:t>
      </w:r>
    </w:p>
    <w:p>
      <w:r>
        <w:t>сягнули наследнику — царевичу Дмитрию, грудному млаПарсуна XVI в. Копенгаденцу. Но ближайшие сподвижники из Избранной рады</w:t>
      </w:r>
    </w:p>
    <w:p>
      <w:r>
        <w:t>ген, Национальный музей</w:t>
      </w:r>
    </w:p>
    <w:p>
      <w:r>
        <w:t>медлили. Фёдор Адашев (отец Алексея) сказал: «Государь, сыну твоему служить бы мы рады, но он младенец и</w:t>
      </w:r>
    </w:p>
    <w:p>
      <w:r>
        <w:t>верховодить будут Захарьины-Юрьевы, а мы в твоё малолетство от бояр натерпелись». Получалось, что царём хотят видеть не сына, а двоюродного брата Ивана IV Владимира Старицкого. Царь был глубоко уязвлён произошедшим.</w:t>
      </w:r>
    </w:p>
    <w:p>
      <w:r>
        <w:t>В итоге все присягнули Дмитрию. Иван вскоре выздоровел, но случившегося, конечно,</w:t>
      </w:r>
    </w:p>
    <w:p>
      <w:r>
        <w:t>не забыл.</w:t>
      </w:r>
    </w:p>
    <w:p>
      <w:r>
        <w:t>Между тем наследник Дмитрий случайно погиб, когда Иван IV отправился с семьёй на</w:t>
      </w:r>
    </w:p>
    <w:p>
      <w:r>
        <w:t>богомолье. Есть известие, что царевич выскользнул из рук служанки, упал в воду</w:t>
      </w:r>
    </w:p>
    <w:p>
      <w:r>
        <w:t>и захлебнулся.</w:t>
      </w:r>
    </w:p>
    <w:p>
      <w:r>
        <w:t>К концу 1550-х гг. выявились принципиальные разногласия между Иваном IV и главой Избранной рады Алексеем Адашевым по вопросам как внутренней, так и внешней политики. Государственные реформы требовали</w:t>
      </w:r>
    </w:p>
    <w:p>
      <w:r>
        <w:t>времени, чтобы наладился и вошёл в привычку установленный ими порядок.</w:t>
      </w:r>
    </w:p>
    <w:p>
      <w:r>
        <w:t>Царь же хотел «грозою» (наказаниями) добиться немедленного выполнения</w:t>
      </w:r>
    </w:p>
    <w:p>
      <w:r>
        <w:t>своей воли. Поскольку ливонский конфликт затягивался, Адашев стал ратовать за его прекращение. Царь не соглашался и желал завоевать Ливонию во</w:t>
      </w:r>
    </w:p>
    <w:p>
      <w:r>
        <w:t>что бы то ни стало.</w:t>
      </w:r>
    </w:p>
    <w:p>
      <w:r>
        <w:t>ࡨ</w:t>
      </w:r>
    </w:p>
    <w:p>
      <w:r>
        <w:t>1. Чем были вызваны разногласия Ивана IV и Алексея Адашева? 2. Подумайте, почему Адашев был против продолжения Ливонской войны.</w:t>
      </w:r>
    </w:p>
    <w:p>
      <w:r>
        <w:t>2 Смерть царицы Анастасии и начало опал. Разрыв между вчерашними</w:t>
      </w:r>
    </w:p>
    <w:p>
      <w:r>
        <w:t>единомышленниками ускорила внезапная кончина царицы Анастасии Романовны. Летом 1560 г. она тяжело заболела и умерла, оставив царю малолетних</w:t>
      </w:r>
    </w:p>
    <w:p>
      <w:r>
        <w:t>царевичей Ивана (родился в 1554 г.) и Фёдора (родился в 1557 г.).</w:t>
      </w:r>
    </w:p>
    <w:p>
      <w:r>
        <w:t>В августе 1560 г. Алексея Адашева отправили на войну в Ливонию, потом</w:t>
      </w:r>
    </w:p>
    <w:p>
      <w:r>
        <w:t>арестовали. Он умер в заточении от болезни. Протопопа Сильвестра сослали в</w:t>
      </w:r>
    </w:p>
    <w:p>
      <w:r>
        <w:t>Соловецкий монастырь. Иван IV отдалил двоюродного брата Владимира, его</w:t>
      </w:r>
    </w:p>
    <w:p>
      <w:r>
        <w:t>удел в Старице наводнили шпионы.</w:t>
      </w:r>
    </w:p>
    <w:p>
      <w:r>
        <w:t>Анастасия Романовна на памятнике «Тысячелетие</w:t>
      </w:r>
    </w:p>
    <w:p>
      <w:r>
        <w:t>России». Автор проекта М. Микешин. 1862 г.</w:t>
      </w:r>
    </w:p>
    <w:p>
      <w:r>
        <w:t>Царь был убеждён, что люди, близкие к Адашеву, «отравами царицу Анастасию изведоша». Именно этим он объяснял потом в переписке с Андреем Курбским последовавшие вскоре после кончины Анастасии Романовны казни и</w:t>
      </w:r>
    </w:p>
    <w:p>
      <w:r>
        <w:t>опалы: «…а и с женою меня вы про что разлучили? Только</w:t>
      </w:r>
    </w:p>
    <w:p>
      <w:r>
        <w:t>бы у меня не отняли юницы моей, кроновых (кровавых)</w:t>
      </w:r>
    </w:p>
    <w:p>
      <w:r>
        <w:t>жертв не было бы…»</w:t>
      </w:r>
    </w:p>
    <w:p>
      <w:r>
        <w:t>Новыми приближёнными царя стали Алексей Басманов, князь Афанасий Вяземский, крещёный кабардинский князь Михаил Черкасский. На сестре последнего,</w:t>
      </w:r>
    </w:p>
    <w:p>
      <w:r>
        <w:t>Марии Темрюковне, Иван IV женился в августе 1561 г.</w:t>
      </w:r>
    </w:p>
    <w:p>
      <w:r>
        <w:t>Тем временем началась война с Великим княжеством</w:t>
      </w:r>
    </w:p>
    <w:p>
      <w:r>
        <w:t>Литовским. Как уже говорилось, её спровоцировал</w:t>
      </w:r>
    </w:p>
    <w:p>
      <w:r>
        <w:t>магистр Ливонского ордена Кетлер, передавший большую</w:t>
      </w:r>
    </w:p>
    <w:p>
      <w:r>
        <w:t>часть Ливонии польскому королю Сигизмунду II Августу.</w:t>
      </w:r>
    </w:p>
    <w:p>
      <w:r>
        <w:t>Россия начала наступление на те владения Литвы, которые со времён Ивана III</w:t>
      </w:r>
    </w:p>
    <w:p>
      <w:r>
        <w:t>называла «своими вотчинами». Это были западнорусские земли. Последним</w:t>
      </w:r>
    </w:p>
    <w:p>
      <w:r>
        <w:t>стратегическим успехом русских войск стало взятие в 1563 г. Полоцка. Но в 1564 г.</w:t>
      </w:r>
    </w:p>
    <w:p>
      <w:r>
        <w:t>литовцы победили русское войско в битве на реке Улле. Погибло до 1 тыс. воинов, включая воеводу. Противнику достался обоз с тяжёлыми орудиями.</w:t>
      </w:r>
    </w:p>
    <w:p>
      <w:r>
        <w:t>Ещё в 1562 г. в Литву бежали несколько влиятельных бояр. В 1563 г. воеводы</w:t>
      </w:r>
    </w:p>
    <w:p>
      <w:r>
        <w:t>князья Репнин и Бельский саботировали царский приказ о наступлении. У царя</w:t>
      </w:r>
    </w:p>
    <w:p>
      <w:r>
        <w:t>возникло ощущение, что бояре его предают и сговорились с врагом, а брат Владимир Старицкий с его матерью «замышляют новые неправды». У Владимира</w:t>
      </w:r>
    </w:p>
    <w:p>
      <w:r>
        <w:t>отняли часть удела у западной границы России, дав взамен земли в Поволжье.</w:t>
      </w:r>
    </w:p>
    <w:p>
      <w:r>
        <w:t>Боясь казней за неудачи в войне или близость к Адашеву, за границей укрылось несколько знатных дворян. В 1564 г., предчувствуя опалу, бежал в Литву</w:t>
      </w:r>
    </w:p>
    <w:p>
      <w:r>
        <w:t>князь Андрей Курбский, который в то время воеводствовал в Юрьеве (Дерпте).</w:t>
      </w:r>
    </w:p>
    <w:p>
      <w:r>
        <w:t>ࡨ</w:t>
      </w:r>
    </w:p>
    <w:p>
      <w:r>
        <w:t>1. Чем была вызвана опала деятелей Избранной рады?</w:t>
      </w:r>
    </w:p>
    <w:p>
      <w:r>
        <w:t>2. В чём, по мнению Ивана IV, крылась причина военных</w:t>
      </w:r>
    </w:p>
    <w:p>
      <w:r>
        <w:t>неуспехов России в Прибалтике? 3. Почему Иван IV считал</w:t>
      </w:r>
    </w:p>
    <w:p>
      <w:r>
        <w:t>себя вправе казнить подданных?</w:t>
      </w:r>
    </w:p>
    <w:p>
      <w:r>
        <w:t>«Князь Андрей Курбский». Художник П. Рыженко. 2009 г.</w:t>
      </w:r>
    </w:p>
    <w:p>
      <w:r>
        <w:t>С 1564 по 1579 г. шла переписка Андрея Курбского с Иваном Грозным. Курбский корил царя за жестокие казни своих верных подданных, а царь отвечал, что он поставлен</w:t>
      </w:r>
    </w:p>
    <w:p>
      <w:r>
        <w:t>властвовать от Бога и кроме Бога ответ ни перед кем держать не должен.</w:t>
      </w:r>
    </w:p>
    <w:p>
      <w:r>
        <w:t>S Оцените поступок князя Андрея Курбского, бежавшего</w:t>
      </w:r>
    </w:p>
    <w:p>
      <w:r>
        <w:t>в Литву.</w:t>
      </w:r>
    </w:p>
    <w:p>
      <w:r>
        <w:t>«Иван Грозный в Александровской</w:t>
      </w:r>
    </w:p>
    <w:p>
      <w:r>
        <w:t>слободе».</w:t>
      </w:r>
    </w:p>
    <w:p>
      <w:r>
        <w:t>Художник К. Лебедев. Москва, Государственный центральный музей музыкальной культуры им. М. Глинки</w:t>
      </w:r>
    </w:p>
    <w:p>
      <w:r>
        <w:t>S Как разные слои населения отнеслись к отъезду царя из Москвы в Александровскую</w:t>
      </w:r>
    </w:p>
    <w:p>
      <w:r>
        <w:t>слободу?</w:t>
      </w:r>
    </w:p>
    <w:p>
      <w:r>
        <w:t>3 Отъезд царя из Москвы. В декабре</w:t>
      </w:r>
    </w:p>
    <w:p>
      <w:r>
        <w:t>1564 г. царь вместе с семьёй отправился</w:t>
      </w:r>
    </w:p>
    <w:p>
      <w:r>
        <w:t>в подмосковное Коломенское праздновать</w:t>
      </w:r>
    </w:p>
    <w:p>
      <w:r>
        <w:t>Николин день, потом поехал в Троице-Сергиев монастырь. Выезд был необычный.</w:t>
      </w:r>
    </w:p>
    <w:p>
      <w:r>
        <w:t>Царь взял с собой казну и многие ценности. Сопровождали царя 2 тыс. дворян,</w:t>
      </w:r>
    </w:p>
    <w:p>
      <w:r>
        <w:t>которым велено было взять с собой семьи и пожитки. В Москву Иван Грозный</w:t>
      </w:r>
    </w:p>
    <w:p>
      <w:r>
        <w:t>не вернулся. Он остановился в 110 км от неё, в дворцовом селе Александровская слобода, куда его отец обычно ездил на охоту.</w:t>
      </w:r>
    </w:p>
    <w:p>
      <w:r>
        <w:t>В начале января 1565 г. царь прислал в столицу два письма — к Боярской</w:t>
      </w:r>
    </w:p>
    <w:p>
      <w:r>
        <w:t>думе и к народу. В письме к думе Иван «положил свой гнев» на изменников-бояр и духовенство, которое не одобряло казней предателей. Гневался он и</w:t>
      </w:r>
    </w:p>
    <w:p>
      <w:r>
        <w:t>на детей боярских за плохую службу. В письме же к простым горожанам сообщал, что «гневу на них и опалы нет». Но, не желая-де терпеть измену, он решил</w:t>
      </w:r>
    </w:p>
    <w:p>
      <w:r>
        <w:t>оставить престол. Простые москвичи не мыслили государства без царя. Народ</w:t>
      </w:r>
    </w:p>
    <w:p>
      <w:r>
        <w:t>вышел на улицу, требуя, чтобы бояре и духовенство отправились к царю и упросили его вернуться.</w:t>
      </w:r>
    </w:p>
    <w:p>
      <w:r>
        <w:t>Приехав в Александровскую слободу, бояре с трудом узнали Ивана IV. Глаза его запали, взгляд сделался беспокойным и бегающим, волосы, борода поредели и поседели. Он находился в тревожном душевном состоянии.</w:t>
      </w:r>
    </w:p>
    <w:p>
      <w:r>
        <w:t>Духовенство и бояре объявили Ивану общее решение, общую мольбу: пусть</w:t>
      </w:r>
    </w:p>
    <w:p>
      <w:r>
        <w:t>правит, как ему угодно, только бы взял правление снова в свои руки. Иван</w:t>
      </w:r>
    </w:p>
    <w:p>
      <w:r>
        <w:t>челобитье их принял с условием, что он может класть опалы на всех изменников и ослушников, а именье их брать в казну. Он также пожелал утвердить себе</w:t>
      </w:r>
    </w:p>
    <w:p>
      <w:r>
        <w:t>на своём государстве опричнину.</w:t>
      </w:r>
    </w:p>
    <w:p>
      <w:r>
        <w:t>ࡨ</w:t>
      </w:r>
    </w:p>
    <w:p>
      <w:r>
        <w:t>Объясните, почему Иван IV отправил в Москву два письма.</w:t>
      </w:r>
    </w:p>
    <w:p>
      <w:r>
        <w:t>«Александровская слобода». XVI в.</w:t>
      </w:r>
    </w:p>
    <w:p>
      <w:r>
        <w:t>Гравюра Т. де Бри из книги Я. Ульфельдта</w:t>
      </w:r>
    </w:p>
    <w:p>
      <w:r>
        <w:t>«Путешествие в Россию»</w:t>
      </w:r>
    </w:p>
    <w:p>
      <w:r>
        <w:t>По приказу царя Александровскую слободу</w:t>
      </w:r>
    </w:p>
    <w:p>
      <w:r>
        <w:t>окружили рвом, валом и превратили в настоящую крепость.</w:t>
      </w:r>
    </w:p>
    <w:p>
      <w:r>
        <w:t>Реконструкция темницы времён</w:t>
      </w:r>
    </w:p>
    <w:p>
      <w:r>
        <w:t>опричнины.</w:t>
      </w:r>
    </w:p>
    <w:p>
      <w:r>
        <w:t>Александров, Mузей-заповедник</w:t>
      </w:r>
    </w:p>
    <w:p>
      <w:r>
        <w:t>«Александровская слобода». Фотография</w:t>
      </w:r>
    </w:p>
    <w:p>
      <w:r>
        <w:t>Александровская слобода возникла в XIV в.</w:t>
      </w:r>
    </w:p>
    <w:p>
      <w:r>
        <w:t>В начале XVI в. был построен загородный</w:t>
      </w:r>
    </w:p>
    <w:p>
      <w:r>
        <w:t>дворец великого князя Василия III. Он приезжал сюда с семьёй и двором.</w:t>
      </w:r>
    </w:p>
    <w:p>
      <w:r>
        <w:t>4 Опричнина и земщина. Период, длившийся с 1565 по 1572 г., русские</w:t>
      </w:r>
    </w:p>
    <w:p>
      <w:r>
        <w:t>историки назвали опричниной. На это время все земли в России были разделены царём на две части — опричнину и земщину. В опричнину вошли (см. карту на переднем форзаце) дворцовые владения; северные черносошные районы</w:t>
      </w:r>
    </w:p>
    <w:p>
      <w:r>
        <w:t>страны с богатыми городами, откуда шли в казну большие налоговые поступления; некоторые земли центра (Суздаль); пограничные с Литвой уезды</w:t>
      </w:r>
    </w:p>
    <w:p>
      <w:r>
        <w:t>(Можайск, Вязьма, Козельск, Белёв, Малый Ярославец, Медынь); строгановские владения на Каме, отдельные улицы Москвы. Местом своего пребывания</w:t>
      </w:r>
    </w:p>
    <w:p>
      <w:r>
        <w:t>царь выбрал Александровскую слободу. Остальные земли были отнесены</w:t>
      </w:r>
    </w:p>
    <w:p>
      <w:r>
        <w:t>к земщине.</w:t>
      </w:r>
    </w:p>
    <w:p>
      <w:r>
        <w:t>Название для «своей части России» Иван Грозный выбрал не случайно. Прежде опричниной в семье русских государей называли удел вдовствующей великой княгини. Царь как бы подчёркивал, что ему так же тяжко, как вдовицам.</w:t>
      </w:r>
    </w:p>
    <w:p>
      <w:r>
        <w:t>В земщине, которой формально управляла Боярская дума, всё должно было</w:t>
      </w:r>
    </w:p>
    <w:p>
      <w:r>
        <w:t>остаться как прежде. Приказы разделили на опричные и земские, только</w:t>
      </w:r>
    </w:p>
    <w:p>
      <w:r>
        <w:t>Посольский приказ и Большой приход, ведавший налогами, оставались едиными и подчинялись царю. Что касается служилых людей, то Иван мог взять</w:t>
      </w:r>
    </w:p>
    <w:p>
      <w:r>
        <w:t>себе в опричнину кого пожелает, а ненужных мог выселить на территорию земщины. Сверх того, он взыскал с земщины на «подъём» себе 100 тыс. рублей —</w:t>
      </w:r>
    </w:p>
    <w:p>
      <w:r>
        <w:t>сумму по тем временам огромную (конь стоил тогда всего 2 рубля).</w:t>
      </w:r>
    </w:p>
    <w:p>
      <w:r>
        <w:t>Иван Грозный поселился в Александровской слободе и жил здесь в окружении своих любимцев и преданных служилых людей — опричников. Поступая</w:t>
      </w:r>
    </w:p>
    <w:p>
      <w:r>
        <w:t>на службу, те обязывались доносить обо всём, что они услышат дурного о царе.</w:t>
      </w:r>
    </w:p>
    <w:p>
      <w:r>
        <w:t>Опричникам также вменялось в обязанность не</w:t>
      </w:r>
    </w:p>
    <w:p>
      <w:r>
        <w:t>иметь никакого дружеского общения с земскими</w:t>
      </w:r>
    </w:p>
    <w:p>
      <w:r>
        <w:t>людьми. Порядки, установившиеся в царском</w:t>
      </w:r>
    </w:p>
    <w:p>
      <w:r>
        <w:t>окружении, имели много общего с устройством</w:t>
      </w:r>
    </w:p>
    <w:p>
      <w:r>
        <w:t>«Опричник». Художник Е. Савельев.</w:t>
      </w:r>
    </w:p>
    <w:p>
      <w:r>
        <w:t>Современный рисунок</w:t>
      </w:r>
    </w:p>
    <w:p>
      <w:r>
        <w:t>По свидетельству некоторых современников-иноземцев, к сёдлам опричников были привязаны собачьи головы и мётлы как знак того, что они призваны</w:t>
      </w:r>
    </w:p>
    <w:p>
      <w:r>
        <w:t>«выгрызать» и «выметать» измену.</w:t>
      </w:r>
    </w:p>
    <w:p>
      <w:r>
        <w:t>Из «Временника» дьяка Ивана Тимофеева</w:t>
      </w:r>
    </w:p>
    <w:p>
      <w:r>
        <w:t>СВИДЕТЕЛЬСТВО ЭПОХИ</w:t>
      </w:r>
    </w:p>
    <w:p>
      <w:r>
        <w:t>От замысла, [исполненного] чрезмерной ярости на своих рабов, он [Иван]</w:t>
      </w:r>
    </w:p>
    <w:p>
      <w:r>
        <w:t>сделался таким, что возненавидел все города земли своей и в гневе своём разделил единый народ на две половины, сделав как бы двоеверным, — одних приближая, а других отстраняя, оттолкнув их как чужих, [так что] из-за его запрещения</w:t>
      </w:r>
    </w:p>
    <w:p>
      <w:r>
        <w:t>многие города не смели совсем и именем его называться; всю землю своей державы он, как топором, рассёк на две половины.</w:t>
      </w:r>
    </w:p>
    <w:p>
      <w:r>
        <w:t>S Чем Иван Тимофеев объясняет раздел государства? Какие новые права получил</w:t>
      </w:r>
    </w:p>
    <w:p>
      <w:r>
        <w:t>царь?</w:t>
      </w:r>
    </w:p>
    <w:p>
      <w:r>
        <w:t>монашеского ордена. При этом сам Иван играл роль игумена, князь А. Вяземский — келаря, новый царский любимец Малюта Скуратов — пономаря.</w:t>
      </w:r>
    </w:p>
    <w:p>
      <w:r>
        <w:t>Все опричники носили чёрные рясы, под которыми скрывались вышитые</w:t>
      </w:r>
    </w:p>
    <w:p>
      <w:r>
        <w:t>золотом кафтаны. Дневное время было распределено между многочасовыми</w:t>
      </w:r>
    </w:p>
    <w:p>
      <w:r>
        <w:t>молебнами и пирами. Нередко после обеда царь Иван отправлялся в застенок,</w:t>
      </w:r>
    </w:p>
    <w:p>
      <w:r>
        <w:t>где лично проводил розыск.</w:t>
      </w:r>
    </w:p>
    <w:p>
      <w:r>
        <w:t>Опричники сделались грозой для всего населения. На вороных конях они</w:t>
      </w:r>
    </w:p>
    <w:p>
      <w:r>
        <w:t>разъезжали по стране, повсюду творя насилие.</w:t>
      </w:r>
    </w:p>
    <w:p>
      <w:r>
        <w:t>Уже в феврале 1565 г. казнили пятерых бояр-«изменников», одному из них</w:t>
      </w:r>
    </w:p>
    <w:p>
      <w:r>
        <w:t>было 15 лет. Царь говорил, что на простых людей у него гнева нет. Но на каждого убитого боярина приходилось с десяток казнённых детей боярских и сотни посадских и сельских мужиков, убитых опричниками «между делом».</w:t>
      </w:r>
    </w:p>
    <w:p>
      <w:r>
        <w:t>Иван Грозный казнил некоторых участников Земского собора 1566 г., осмелившихся подать челобитную об отмене опричнины.</w:t>
      </w:r>
    </w:p>
    <w:p>
      <w:r>
        <w:t>Избранный митрополитом Московским инок Афанасий сложил с себя полномочия (как считают некоторые историки, из-за опричнины). Новым митрополитом по просьбе самого Ивана IV стал соловецкий игумен Филипп (Колычев). Заняв кафедру, он не побоялся некоторое время спустя также выступить</w:t>
      </w:r>
    </w:p>
    <w:p>
      <w:r>
        <w:t>против опричнины, укоряя царя в его беззаконии.</w:t>
      </w:r>
    </w:p>
    <w:p>
      <w:r>
        <w:t>В 1568 г. на митрополита поступил донос. Филиппа лишили сана. Опричники отвезли его на дровнях в Тверь и заточили в Отроч Успенский монастырь.</w:t>
      </w:r>
    </w:p>
    <w:p>
      <w:r>
        <w:t>ࡨ</w:t>
      </w:r>
    </w:p>
    <w:p>
      <w:r>
        <w:t>1. Что такое опричнина и земщина? Выделите составляющие политики опричнины.</w:t>
      </w:r>
    </w:p>
    <w:p>
      <w:r>
        <w:t>2. В чём суть конфликта царя с высшим духовенством?</w:t>
      </w:r>
    </w:p>
    <w:p>
      <w:r>
        <w:t>5 Опричные казни. В сентябре 1569 г. Иван вызвал к себе Владимира Старицкого. По дороге его встретили опричники под предводительством Малюты</w:t>
      </w:r>
    </w:p>
    <w:p>
      <w:r>
        <w:t>Скуратова. Они обвинили князя в намерении отравить царя. Такие показания</w:t>
      </w:r>
    </w:p>
    <w:p>
      <w:r>
        <w:t>в застенке под пыткой дал царский повар. Старицкий, его жена и старшая дочь</w:t>
      </w:r>
    </w:p>
    <w:p>
      <w:r>
        <w:t>были казнены. Были в это время и другие казни. Современные историки считают, что число казнённых по приказу Ивана IV достигает 3—4 тыс. человек.</w:t>
      </w:r>
    </w:p>
    <w:p>
      <w:r>
        <w:t>Около 15 тыс. человек пало жертвами опричников.</w:t>
      </w:r>
    </w:p>
    <w:p>
      <w:r>
        <w:t>«Последние минуты митрополита</w:t>
      </w:r>
    </w:p>
    <w:p>
      <w:r>
        <w:t>Филиппа».</w:t>
      </w:r>
    </w:p>
    <w:p>
      <w:r>
        <w:t>Художник А. Новоскольцев. 1889 г. Москва,</w:t>
      </w:r>
    </w:p>
    <w:p>
      <w:r>
        <w:t>Государственная Третьяковская галерея</w:t>
      </w:r>
    </w:p>
    <w:p>
      <w:r>
        <w:t>По одной из версий, земная жизнь митрополита Филиппа оборвалась следующим</w:t>
      </w:r>
    </w:p>
    <w:p>
      <w:r>
        <w:t>образом. Когда опричники заняли Тверь,</w:t>
      </w:r>
    </w:p>
    <w:p>
      <w:r>
        <w:t>Малюта Скуратов явился в Отроч монастырь к митрополиту Филиппу. Царь надеялся, что Филипп благословит его поход на</w:t>
      </w:r>
    </w:p>
    <w:p>
      <w:r>
        <w:t>Новгород. Филипп отказался. Тогда Малюта</w:t>
      </w:r>
    </w:p>
    <w:p>
      <w:r>
        <w:t>задушил его, а монахам заявил: «В келье</w:t>
      </w:r>
    </w:p>
    <w:p>
      <w:r>
        <w:t>душно, старец умер».</w:t>
      </w:r>
    </w:p>
    <w:p>
      <w:r>
        <w:t>В конце 1569 г. царь получил донос на</w:t>
      </w:r>
    </w:p>
    <w:p>
      <w:r>
        <w:t>новгородцев. Сообщалось, что они якобы</w:t>
      </w:r>
    </w:p>
    <w:p>
      <w:r>
        <w:t>хотели «предаться» Литве. В декабре</w:t>
      </w:r>
    </w:p>
    <w:p>
      <w:r>
        <w:t>опричное войско с 1500 московских</w:t>
      </w:r>
    </w:p>
    <w:p>
      <w:r>
        <w:t>стрельцов двинулось на Новгород. По</w:t>
      </w:r>
    </w:p>
    <w:p>
      <w:r>
        <w:t>пути кровавым погромам подверглись</w:t>
      </w:r>
    </w:p>
    <w:p>
      <w:r>
        <w:t>Клин, Тверь и Торжок.</w:t>
      </w:r>
    </w:p>
    <w:p>
      <w:r>
        <w:t>Опричное войско достигло Новгорода</w:t>
      </w:r>
    </w:p>
    <w:p>
      <w:r>
        <w:t>в январе 1570 г. Новгородцы встречали</w:t>
      </w:r>
    </w:p>
    <w:p>
      <w:r>
        <w:t>царя с иконами и подарками. Однако</w:t>
      </w:r>
    </w:p>
    <w:p>
      <w:r>
        <w:t>Иван отказался принять благословение</w:t>
      </w:r>
    </w:p>
    <w:p>
      <w:r>
        <w:t>архиепископа Пимена. 40 дней в городе</w:t>
      </w:r>
    </w:p>
    <w:p>
      <w:r>
        <w:t>длился погром. В «Синодике» (списки</w:t>
      </w:r>
    </w:p>
    <w:p>
      <w:r>
        <w:t>поминания умерших) царя было указано,</w:t>
      </w:r>
    </w:p>
    <w:p>
      <w:r>
        <w:t>«Царь Иван Грозный в келье юродивого</w:t>
      </w:r>
    </w:p>
    <w:p>
      <w:r>
        <w:t>Николая Салоса».</w:t>
      </w:r>
    </w:p>
    <w:p>
      <w:r>
        <w:t>Художник Г. Мясоедов. 1877 г. Кисловодск,</w:t>
      </w:r>
    </w:p>
    <w:p>
      <w:r>
        <w:t>Музей-усадьба художника Н. Ярошенко</w:t>
      </w:r>
    </w:p>
    <w:p>
      <w:r>
        <w:t>Существует предание, что, когда Иван въехал в Псков, юродивый Николка поднёс ему</w:t>
      </w:r>
    </w:p>
    <w:p>
      <w:r>
        <w:t>кусок сырого мяса. Иван сказал, что сейчас</w:t>
      </w:r>
    </w:p>
    <w:p>
      <w:r>
        <w:t>пост и есть мясо грех. Юродивый на это</w:t>
      </w:r>
    </w:p>
    <w:p>
      <w:r>
        <w:t>ответил: «Ты делаешь хуже, пьёшь кровь</w:t>
      </w:r>
    </w:p>
    <w:p>
      <w:r>
        <w:t>своих подданных!» — и пригрозил Ивану</w:t>
      </w:r>
    </w:p>
    <w:p>
      <w:r>
        <w:t>многими бедами. Грозный поначалу не</w:t>
      </w:r>
    </w:p>
    <w:p>
      <w:r>
        <w:t>обратил внимания на его угрозы. Но на другой день у царя умер его любимый конь.</w:t>
      </w:r>
    </w:p>
    <w:p>
      <w:r>
        <w:t>Тогда Иван спешно покинул Псков. Николка Салос не пострадал. В юродивых видели</w:t>
      </w:r>
    </w:p>
    <w:p>
      <w:r>
        <w:t>людей, устами которых говорит сам Бог.</w:t>
      </w:r>
    </w:p>
    <w:p>
      <w:r>
        <w:t>что по «Малютиной сказке» в Новгороде «отделано» (убито) 1490 человек. Но</w:t>
      </w:r>
    </w:p>
    <w:p>
      <w:r>
        <w:t>многие учёные считают, что в Новгороде погибло большее число жителей.</w:t>
      </w:r>
    </w:p>
    <w:p>
      <w:r>
        <w:t>Судьбу Новгорода должен был разделить Псков. Город, по легенде, спас</w:t>
      </w:r>
    </w:p>
    <w:p>
      <w:r>
        <w:t>псковский юродивый Николка Салос.</w:t>
      </w:r>
    </w:p>
    <w:p>
      <w:r>
        <w:t>В XVI в., когда правил Иван Грозный, жестокие нравы царили во всём мире. Неприкрытым террором отмечена политика многих современных ему государей.</w:t>
      </w:r>
    </w:p>
    <w:p>
      <w:r>
        <w:t>Так, многочисленными казнями «прославились» английский король Генрих VIII</w:t>
      </w:r>
    </w:p>
    <w:p>
      <w:r>
        <w:t>(1509—1547) и его дочь Мария I Кровавая (1553—1558). При французском короле Карле IX (1560—1574) в Париже в ночь на 24 августа 1572 г., в канун дня</w:t>
      </w:r>
    </w:p>
    <w:p>
      <w:r>
        <w:t>св. Варфоломея, было убито 2 тыс. гугенотов, а по всей стране — до 30 тыс.</w:t>
      </w:r>
    </w:p>
    <w:p>
      <w:r>
        <w:t>При испанском короле Филиппе II (1556—1598) жестокий террористический режим был установлен в восставших Нидерландах.</w:t>
      </w:r>
    </w:p>
    <w:p>
      <w:r>
        <w:t>По возвращении в Москву Иван Грозный продолжил розыск по новгородскому делу. К следствию было привлечено большое число людей, многие из</w:t>
      </w:r>
    </w:p>
    <w:p>
      <w:r>
        <w:t>которых были приговорены к смерти. 25 июля 1570 г. было казнено в один день</w:t>
      </w:r>
    </w:p>
    <w:p>
      <w:r>
        <w:t>более 130 человек — бояр, воевод, дьяков. Сам царь и его старший сын царевич</w:t>
      </w:r>
    </w:p>
    <w:p>
      <w:r>
        <w:t>Иван лично поучаствовали в казнях. После пыток тогда погибли глава Посольского приказа И. Висковатый, многие земские бояре, но также и часть опричников. Все обвинялись в измене, а опричники — в том, что оговорили князя</w:t>
      </w:r>
    </w:p>
    <w:p>
      <w:r>
        <w:t>Владимира Старицкого, отчего двоюродный брат Грозного погиб безвинно.</w:t>
      </w:r>
    </w:p>
    <w:p>
      <w:r>
        <w:t>Любопытные детали. Оправдание Владимира Старицкого потребовалось, так как царь</w:t>
      </w:r>
    </w:p>
    <w:p>
      <w:r>
        <w:t>решил сменить тактику затянувшейся борьбы за Ливонию. Он сумел перетянуть на свою</w:t>
      </w:r>
    </w:p>
    <w:p>
      <w:r>
        <w:t>сторону младшего брата датского короля принца Магнуса. Тот согласился стать вассалом русского царя в качестве короля Ливонии. Закрепить союз решили браком Магнуса</w:t>
      </w:r>
    </w:p>
    <w:p>
      <w:r>
        <w:t>с двоюродной племянницей Ивана Грозного Марией Владимировной. Не мог же её отец</w:t>
      </w:r>
    </w:p>
    <w:p>
      <w:r>
        <w:t>при таком раскладе оставаться «изменником»! На службе у России в тот момент находилось множество служилых немцев, в том числе и из ливонских пленных. Для иностранных военных, купцов, ремесленников создали особую слободу. Иван Грозный рассчитывал, что Рига и Ревель признают власть ливонского короля Магнуса или он их</w:t>
      </w:r>
    </w:p>
    <w:p>
      <w:r>
        <w:t>завоюет. Этим надеждам не суждено было сбыться.</w:t>
      </w:r>
    </w:p>
    <w:p>
      <w:r>
        <w:t>К 1572 г. первые чины опричнины (А. Вяземский, отец и сын Басмановы</w:t>
      </w:r>
    </w:p>
    <w:p>
      <w:r>
        <w:t>и др.), за исключением Малюты Скуратова, погибшего на Ливонской войне,</w:t>
      </w:r>
    </w:p>
    <w:p>
      <w:r>
        <w:t>были казнены или сосланы. К концу опричнины появились новые царские</w:t>
      </w:r>
    </w:p>
    <w:p>
      <w:r>
        <w:t>выдвиженцы — Богдан Бельский, племянник Малюты Скуратова, и Борис</w:t>
      </w:r>
    </w:p>
    <w:p>
      <w:r>
        <w:t>Годунов, женатый на дочери Малюты.</w:t>
      </w:r>
    </w:p>
    <w:p>
      <w:r>
        <w:t>ࡨ</w:t>
      </w:r>
    </w:p>
    <w:p>
      <w:r>
        <w:t>1. Расскажите об основных событиях опричного террора. 2. Почему Иван Грозный</w:t>
      </w:r>
    </w:p>
    <w:p>
      <w:r>
        <w:t>казнил не только бояр, но и опричников?</w:t>
      </w:r>
    </w:p>
    <w:p>
      <w:r>
        <w:t>6 Крымские набеги. Битва при Молодях в 1572 г. В 1571 г. на русские земли напал крымский хан Девлет-Гирей. Земские воеводы с 50-тысячным войском стояли на Оке. Сам царь с опричным войском выступил в Серпухов.</w:t>
      </w:r>
    </w:p>
    <w:p>
      <w:r>
        <w:t>Памятник князю М. И. Воротынскому в посёлке Воротынец Нижегородской области.</w:t>
      </w:r>
    </w:p>
    <w:p>
      <w:r>
        <w:t>Фрагмент.</w:t>
      </w:r>
    </w:p>
    <w:p>
      <w:r>
        <w:t>Скульптор В. Нагорнов. 2008 г.</w:t>
      </w:r>
    </w:p>
    <w:p>
      <w:r>
        <w:t>Герой битвы у деревни Молоди</w:t>
      </w:r>
    </w:p>
    <w:p>
      <w:r>
        <w:t>князь Михаил Воротынский происходил из знатного рода и являлся</w:t>
      </w:r>
    </w:p>
    <w:p>
      <w:r>
        <w:t>одним из самых опытных и талантливых воевод Ивана Грозного.</w:t>
      </w:r>
    </w:p>
    <w:p>
      <w:r>
        <w:t>С юности он сражался на южных</w:t>
      </w:r>
    </w:p>
    <w:p>
      <w:r>
        <w:t>рубежах с отрядами крымского ха-</w:t>
      </w:r>
    </w:p>
    <w:p>
      <w:r>
        <w:t>на. Но по-настоящему Воротынский</w:t>
      </w:r>
    </w:p>
    <w:p>
      <w:r>
        <w:t>прославился при взятии Казани. Он</w:t>
      </w:r>
    </w:p>
    <w:p>
      <w:r>
        <w:t>сумел подвести к крепостным стенам</w:t>
      </w:r>
    </w:p>
    <w:p>
      <w:r>
        <w:t>гуляй-башни, установить на них пушки и заложить в подкоп бочки с порохом, взрыв которых обрушил часть</w:t>
      </w:r>
    </w:p>
    <w:p>
      <w:r>
        <w:t>казанской стены. Во время взятия Казани Воротынский был ранен, но не</w:t>
      </w:r>
    </w:p>
    <w:p>
      <w:r>
        <w:t>покинул поле боя. Использование передвижных полевых укреплений помогло воеводе победить крымского</w:t>
      </w:r>
    </w:p>
    <w:p>
      <w:r>
        <w:t>хана и в битве при Молодях. Его большой военный опыт был востребован</w:t>
      </w:r>
    </w:p>
    <w:p>
      <w:r>
        <w:t>не только на поле боя. В 1571 г. специальная комиссия под руководством</w:t>
      </w:r>
    </w:p>
    <w:p>
      <w:r>
        <w:t>Воротынского разработала Устав сторожевой и пограничной службы, который стал первым в истории России</w:t>
      </w:r>
    </w:p>
    <w:p>
      <w:r>
        <w:t>воинским уставом. Весной 1573 г. он</w:t>
      </w:r>
    </w:p>
    <w:p>
      <w:r>
        <w:t>был назначен командующим ратью на</w:t>
      </w:r>
    </w:p>
    <w:p>
      <w:r>
        <w:t>Оке, но вскоре Иван IV наложил на</w:t>
      </w:r>
    </w:p>
    <w:p>
      <w:r>
        <w:t>Воротынского свою опалу. Андрей</w:t>
      </w:r>
    </w:p>
    <w:p>
      <w:r>
        <w:t>Курбский сообщает, что князя схватили по доносу холопа, утверждавшего,</w:t>
      </w:r>
    </w:p>
    <w:p>
      <w:r>
        <w:t>что тот хочет околдовать царя. Воротынского отправили в ссылку, по</w:t>
      </w:r>
    </w:p>
    <w:p>
      <w:r>
        <w:t>дороге он скончался.</w:t>
      </w:r>
    </w:p>
    <w:p>
      <w:r>
        <w:t>Изменник указал степнякам брод через реку Жиздру. Переправившись через</w:t>
      </w:r>
    </w:p>
    <w:p>
      <w:r>
        <w:t>неё, крымцы вышли в тыл царского стана. Иван оставил войско и бежал</w:t>
      </w:r>
    </w:p>
    <w:p>
      <w:r>
        <w:t>в Ростов Великий. Хан подошёл к Москве и сжёг столицу. Татар преследовал</w:t>
      </w:r>
    </w:p>
    <w:p>
      <w:r>
        <w:t>князь Михаил Черкасский с опричниками. Но было поздно — крымцы с добычей и невольниками ушли безнаказанно.</w:t>
      </w:r>
    </w:p>
    <w:p>
      <w:r>
        <w:t>Подробнее. Татары подошли к столице 24 мая и зажгли предместья. Сильный ветер</w:t>
      </w:r>
    </w:p>
    <w:p>
      <w:r>
        <w:t>быстро разнёс огонь. В один день сгорел весь город, за исключением Кремля. Количество погибших жителей невозможно определить, но оно исчислялось многими тысячами, так как в Москву сбежалось много народа из окрестностей. Десятки тысяч татары</w:t>
      </w:r>
    </w:p>
    <w:p>
      <w:r>
        <w:t>увели в полон.</w:t>
      </w:r>
    </w:p>
    <w:p>
      <w:r>
        <w:t>Летом 1572 г. Девлет-Гирей снова двинул своё войско (80 тыс. крымской</w:t>
      </w:r>
    </w:p>
    <w:p>
      <w:r>
        <w:t>конницы и 7 тыс. турецких янычар) на Россию. Хан намеревался отнять у</w:t>
      </w:r>
    </w:p>
    <w:p>
      <w:r>
        <w:t>Москвы Казань и Астрахань. Навстречу ему вышло объединённое войско</w:t>
      </w:r>
    </w:p>
    <w:p>
      <w:r>
        <w:t>опричнины и земщины под командованием земского воеводы князя Михаила</w:t>
      </w:r>
    </w:p>
    <w:p>
      <w:r>
        <w:t>Воротынского.</w:t>
      </w:r>
    </w:p>
    <w:p>
      <w:r>
        <w:t>Сражение развернулось в 60 км от Москвы, у деревни Молоди. Большую</w:t>
      </w:r>
    </w:p>
    <w:p>
      <w:r>
        <w:t>роль в нём сыграл талантливый полководец князь Дмитрий Хворостинин. Его</w:t>
      </w:r>
    </w:p>
    <w:p>
      <w:r>
        <w:t>конница атаковала армию Девлет-Гирея, заставив её остановиться. Крымцы</w:t>
      </w:r>
    </w:p>
    <w:p>
      <w:r>
        <w:t>втянулись в штурм русского гуляй-города, который обороняли стрельцы и</w:t>
      </w:r>
    </w:p>
    <w:p>
      <w:r>
        <w:t>артиллерия. Бесплодные атаки сопровождались большими потерями, опустошая ряды нападающих. В решающий момент Воротынский нанёс удар в тыл</w:t>
      </w:r>
    </w:p>
    <w:p>
      <w:r>
        <w:t>войску хана и окончательно его разгромил. В сражении пали множество врагов, все янычары, большинство мурз, сын, внук и зять хана. Русские взяли</w:t>
      </w:r>
    </w:p>
    <w:p>
      <w:r>
        <w:t>немало знатных пленных. В Крым вернулось не более 20 тыс. человек. Считается, что победа при Молодях предотвратила уничтожение русского государства и по своему значению сопоставима с победой на Куликовом поле.</w:t>
      </w:r>
    </w:p>
    <w:p>
      <w:r>
        <w:t>ࡨ</w:t>
      </w:r>
    </w:p>
    <w:p>
      <w:r>
        <w:t>1. Какие события показали слабость опричного войска? 2. Каково значение битвы</w:t>
      </w:r>
    </w:p>
    <w:p>
      <w:r>
        <w:t>при Молодях?</w:t>
      </w:r>
    </w:p>
    <w:p>
      <w:r>
        <w:t>7 Последствия опричнины и её оценка историками. После крымских</w:t>
      </w:r>
    </w:p>
    <w:p>
      <w:r>
        <w:t>набегов царь осознал, насколько опасно разделение страны. Осенью 1572 г. он</w:t>
      </w:r>
    </w:p>
    <w:p>
      <w:r>
        <w:t>отменил опричнину. Запрещено было употреблять само это слово. Нарушителей указа, «болтавших об опричнине», приказано было бить кнутом на торгу.</w:t>
      </w:r>
    </w:p>
    <w:p>
      <w:r>
        <w:t>Произошло некоторое ослабление репрессий, но к своему ближнему окружению Иван Грозный не переменился. Про него писали: «Он как солнце, те, что</w:t>
      </w:r>
    </w:p>
    <w:p>
      <w:r>
        <w:t>далеко, — замерзают, те, что вблизи, — сгорают». Опричнина длилась всего</w:t>
      </w:r>
    </w:p>
    <w:p>
      <w:r>
        <w:t>8 лет из полувекового царствования Ивана IV, но её последствия оказались</w:t>
      </w:r>
    </w:p>
    <w:p>
      <w:r>
        <w:t>губительными. Наряду с Ливонской войной, неурожаями, чумой опричнина</w:t>
      </w:r>
    </w:p>
    <w:p>
      <w:r>
        <w:t>довела страну до крайнего разорения. Сёла центра и северо-запада, разорённые опричниками, обезлюдели. Крестьяне разбегались. Многих угнали в свои</w:t>
      </w:r>
    </w:p>
    <w:p>
      <w:r>
        <w:t>поместья опричники. Вообще, бегство крестьян (в том числе в Литву, в земли</w:t>
      </w:r>
    </w:p>
    <w:p>
      <w:r>
        <w:t>главного внешнего врага) приняло угрожающий размах. Доходы имений падали. Желание уберечь служилых людей от разорения стало одной из причин</w:t>
      </w:r>
    </w:p>
    <w:p>
      <w:r>
        <w:t>введения в 1581 г. заповедных лет, когда, вопреки существовавшим нормам</w:t>
      </w:r>
    </w:p>
    <w:p>
      <w:r>
        <w:t>и обычаю, запрещались переходы крестьян от одного помещика к другому.</w:t>
      </w:r>
    </w:p>
    <w:p>
      <w:r>
        <w:t>«Вот тебе, бабушка, и Юрьев день», — вздыхали крестьяне. С этого ограничения началось их закрепощение.</w:t>
      </w:r>
    </w:p>
    <w:p>
      <w:r>
        <w:t>ТОЧКА</w:t>
      </w:r>
    </w:p>
    <w:p>
      <w:r>
        <w:t>ЗРЕНИЯ</w:t>
      </w:r>
    </w:p>
    <w:p>
      <w:r>
        <w:t>Историки спорят, в чём была суть опричнины. В. Ключевский</w:t>
      </w:r>
    </w:p>
    <w:p>
      <w:r>
        <w:t>считал, что никакого государственного смысла в ней не было. Опричнина явилась следствием психической болезни Грозного. С. Платонов, известный</w:t>
      </w:r>
    </w:p>
    <w:p>
      <w:r>
        <w:t>историк начала ХХ в., предположил, что за опричниной стояла борьба дворянства</w:t>
      </w:r>
    </w:p>
    <w:p>
      <w:r>
        <w:t>с боярством. Иван Грозный, по его мнению, отбирал боярские вотчины и отдавал</w:t>
      </w:r>
    </w:p>
    <w:p>
      <w:r>
        <w:t>их дворянам в поместья. Этой версии придерживались советские историки в 30—</w:t>
      </w:r>
    </w:p>
    <w:p>
      <w:r>
        <w:t>50-е гг. ХХ в.</w:t>
      </w:r>
    </w:p>
    <w:p>
      <w:r>
        <w:t>Однако изучение списков опричного двора и движений землевладений, предпринятое в 1960—1990-е гг., помогло выяснить, что никакого перераспределения землевладения в пользу дворянства не случилось. Не были подорваны и позиции боярства. Некоторые историки полагают, что с помощью опричнины Иван Грозный хотел</w:t>
      </w:r>
    </w:p>
    <w:p>
      <w:r>
        <w:t>сконцентрировать все силы и ресурсы России для победы в Ливонской войне. Однако цель эта не была достигнута. «Царская гроза» только ослабила страну.</w:t>
      </w:r>
    </w:p>
    <w:p>
      <w:r>
        <w:t>S Какие мнения о причинах введения опричнины существуют в исторической науке?</w:t>
      </w:r>
    </w:p>
    <w:p>
      <w:r>
        <w:t>Какое из них вы считаете верным? Свой ответ аргументируйте.</w:t>
      </w:r>
    </w:p>
    <w:p>
      <w:r>
        <w:t>ࡨ</w:t>
      </w:r>
    </w:p>
    <w:p>
      <w:r>
        <w:t>1. Расскажите о последствиях опричнины. 2. Привела ли опричнина к укреплению</w:t>
      </w:r>
    </w:p>
    <w:p>
      <w:r>
        <w:t>центральной власти? Свой ответ обоснуйте.</w:t>
      </w:r>
    </w:p>
    <w:p>
      <w:r>
        <w:t>ПОДВЕДЁМ ИТОГИ</w:t>
      </w:r>
    </w:p>
    <w:p>
      <w:r>
        <w:t>Загадочная смерть в 1560 г. царицы Анастасии Романовны изменила характер царя Ивана IV. Он сделался жестоким и подозрительным. Прежние</w:t>
      </w:r>
    </w:p>
    <w:p>
      <w:r>
        <w:t>советники из Избранной рады попали в опалу. В 1564 г. царь разделил своё</w:t>
      </w:r>
    </w:p>
    <w:p>
      <w:r>
        <w:t>царство на опричнину и земщину. Годы опричнины стали временем насилия</w:t>
      </w:r>
    </w:p>
    <w:p>
      <w:r>
        <w:t>и беззаконий. Страна была разорена и оказалась на грани военного поражения. Это заставило Ивана Грозного отменить в 1572 г. опричнину и вернуться к прежнему порядку управления государством.</w:t>
      </w:r>
    </w:p>
    <w:p>
      <w:r>
        <w:t>Вопросы и задания</w:t>
      </w:r>
    </w:p>
    <w:p>
      <w:r>
        <w:t>1. В чём состояли объективные и субъективные причины падения Избранной рады?</w:t>
      </w:r>
    </w:p>
    <w:p>
      <w:r>
        <w:t>Обсудите в классе, что такое объективное и субъективное в истории.</w:t>
      </w:r>
    </w:p>
    <w:p>
      <w:r>
        <w:t>2. Почему современники и историки считали отъезд Ивана Грозного из Москвы</w:t>
      </w:r>
    </w:p>
    <w:p>
      <w:r>
        <w:t>в конце 1564 г. необычным? В чём, по вашему мнению, состоял план царя? Как вы</w:t>
      </w:r>
    </w:p>
    <w:p>
      <w:r>
        <w:t>думаете, рисковал ли царь в начале 1565 г. престолом?</w:t>
      </w:r>
    </w:p>
    <w:p>
      <w:r>
        <w:t>3. Как Иван IV объяснял введение опричнины? Что царь ставил в вину боярам, духовенству, служилым и приказным людям?</w:t>
      </w:r>
    </w:p>
    <w:p>
      <w:r>
        <w:t>4. Сравните реформы Избранной рады и политику опричнины Ивана Грозного. В чём</w:t>
      </w:r>
    </w:p>
    <w:p>
      <w:r>
        <w:t>вы видите сходство и различия?</w:t>
      </w:r>
    </w:p>
    <w:p>
      <w:r>
        <w:t>5. Рассмотрите иллюстрацию в начале параграфа. Что стало причиной погрома</w:t>
      </w:r>
    </w:p>
    <w:p>
      <w:r>
        <w:t>в Новгороде и каковы были его последствия? Насколько действия опричников были</w:t>
      </w:r>
    </w:p>
    <w:p>
      <w:r>
        <w:t>обоснованны?</w:t>
      </w:r>
    </w:p>
    <w:p>
      <w:r>
        <w:t>6.* Существует следующая точка зрения на сущность опричной политики Ивана Грозного: «Опричная политика была направлена на утверждение неограниченной личной</w:t>
      </w:r>
    </w:p>
    <w:p>
      <w:r>
        <w:t>власти царя». Поддерживаете ли вы такую оценку? Своё мнение обоснуйте историческими фактами.</w:t>
      </w:r>
    </w:p>
    <w:p>
      <w:r>
        <w:t>7. Некоторые историки полагают, что внешняя политика Ивана IV оказывала влияние</w:t>
      </w:r>
    </w:p>
    <w:p>
      <w:r>
        <w:t>на его внутреннюю политику. Разделяете ли вы такую точку зрения? Свою позицию</w:t>
      </w:r>
    </w:p>
    <w:p>
      <w:r>
        <w:t>обоснуйте.</w:t>
      </w:r>
    </w:p>
    <w:p>
      <w:r>
        <w:t>8. 24 августа 1572 г. случилась Варфоломеевская ночь. Где произошло это событие?</w:t>
      </w:r>
    </w:p>
    <w:p>
      <w:r>
        <w:t>С чем оно было связано? Можно ли сравнить его с новгородским погромом</w:t>
      </w:r>
    </w:p>
    <w:p>
      <w:r>
        <w:t>1570 г.? Свой ответ аргументируйте.</w:t>
      </w:r>
    </w:p>
    <w:p>
      <w:r>
        <w:t>9. Назовите последствия опричнины. Сформулируйте не менее трёх положений. Какое</w:t>
      </w:r>
    </w:p>
    <w:p>
      <w:r>
        <w:t>из указанных последствий, на ваш взгляд, имело самые долгие отрицательные результаты для развития России? Своё мнение обоснуйте.</w:t>
      </w:r>
    </w:p>
    <w:p>
      <w:r>
        <w:t>10.* Некоторые историки полагают, что альтернативой опричнине могло стать продолжение реформ Избранной рады. Это позволило бы вместо неограниченного самодержавия Ивана IV развивать сословно-представительную монархию. Можно ли было,</w:t>
      </w:r>
    </w:p>
    <w:p>
      <w:r>
        <w:t>на ваш взгляд, реализовать такую форму правления в России во времена Ивана</w:t>
      </w:r>
    </w:p>
    <w:p>
      <w:r>
        <w:t>Грозного?</w:t>
      </w:r>
    </w:p>
    <w:p>
      <w:r>
        <w:t>11.* Что было общего, а в чём состояли различия в способах укрепления верховной</w:t>
      </w:r>
    </w:p>
    <w:p>
      <w:r>
        <w:t>власти Иваном Грозным и правителями в странах Европы в XVI в.?</w:t>
      </w:r>
    </w:p>
    <w:p>
      <w:r>
        <w:t>Работаем с ХРОНОЛОГИЕЙ</w:t>
      </w:r>
    </w:p>
    <w:p>
      <w:r>
        <w:t>Определите хронологический порядок событий: 1) битва при Молодях; 2) начало</w:t>
      </w:r>
    </w:p>
    <w:p>
      <w:r>
        <w:t>национально-освободительной войны в Нидерландах против Испании; 3) введение</w:t>
      </w:r>
    </w:p>
    <w:p>
      <w:r>
        <w:t>опричнины; 4) указ о заповедных летах.</w:t>
      </w:r>
    </w:p>
    <w:p>
      <w:r>
        <w:t>Работаем с ИСТОЧНИКОМ</w:t>
      </w:r>
    </w:p>
    <w:p>
      <w:r>
        <w:t>Прочитайте отрывки из исторических источников и ответьте на вопросы.</w:t>
      </w:r>
    </w:p>
    <w:p>
      <w:r>
        <w:t>Из послания князя Андрея Курбского царю Ивану Грозному</w:t>
      </w:r>
    </w:p>
    <w:p>
      <w:r>
        <w:t>...Зачем, царь... на доброхотов твоих, душу свою за тебя положивших, неслыханные от начала мира муки, и смерти, и притеснения измыслил, оболгав православных</w:t>
      </w:r>
    </w:p>
    <w:p>
      <w:r>
        <w:t>в изменах и чародействе и в ином непотребстве, и с усердием тщась свет во тьму</w:t>
      </w:r>
    </w:p>
    <w:p>
      <w:r>
        <w:t>обратить и сладкое назвать горьким?.. Или ты, царь... не боишься предстать пред</w:t>
      </w:r>
    </w:p>
    <w:p>
      <w:r>
        <w:t>неподкупным судиёй — надеждой христианской, Богоначальным Иисусом, который</w:t>
      </w:r>
    </w:p>
    <w:p>
      <w:r>
        <w:t>придёт вершить справедливый суд над вселенной и уж тем более не помилует гордых</w:t>
      </w:r>
    </w:p>
    <w:p>
      <w:r>
        <w:t>притеснителей и взыщет за все и мельчайшие прегрешения их...</w:t>
      </w:r>
    </w:p>
    <w:p>
      <w:r>
        <w:t>Из послания Ивана Грозного Андрею Курбскому</w:t>
      </w:r>
    </w:p>
    <w:p>
      <w:r>
        <w:t>Ты... из-за одного какого-то незначительного гневного слова погубил не только</w:t>
      </w:r>
    </w:p>
    <w:p>
      <w:r>
        <w:t>свою душу, но и души своих предков, — ибо по Божьему изволению Бог отдал их</w:t>
      </w:r>
    </w:p>
    <w:p>
      <w:r>
        <w:t>души под власть нашему деду, великому государю, и они, отдав свои души, служили</w:t>
      </w:r>
    </w:p>
    <w:p>
      <w:r>
        <w:t>до своей смерти и завещали вам, своим детям, служить детям и внукам нашего деда.</w:t>
      </w:r>
    </w:p>
    <w:p>
      <w:r>
        <w:t>А ты всё это забыл, собачьей изменой нарушив крестное целование, присоединился</w:t>
      </w:r>
    </w:p>
    <w:p>
      <w:r>
        <w:t>к врагам христианства... Неужели же это свет — когда поп и лукавые рабы правят,</w:t>
      </w:r>
    </w:p>
    <w:p>
      <w:r>
        <w:t>царь же — только по имени и по чести царь, а властью нисколько не лучше раба?</w:t>
      </w:r>
    </w:p>
    <w:p>
      <w:r>
        <w:t>И неужели это тьма — когда царь управляет и владеет царством, а рабы выполняют</w:t>
      </w:r>
    </w:p>
    <w:p>
      <w:r>
        <w:t>приказания? Зачем же и самодержцем называется, если сам не управляет?..</w:t>
      </w:r>
    </w:p>
    <w:p>
      <w:r>
        <w:t>ࡨ</w:t>
      </w:r>
    </w:p>
    <w:p>
      <w:r>
        <w:t>1. Как представляли права и обязанности монарха и его подданных Иван Грозный</w:t>
      </w:r>
    </w:p>
    <w:p>
      <w:r>
        <w:t>и Андрей Курбский? В чём различаются их взгляды? Что их объединяет? 2. Чью</w:t>
      </w:r>
    </w:p>
    <w:p>
      <w:r>
        <w:t>позицию вы разделяете? Объясните почему.</w:t>
      </w:r>
    </w:p>
    <w:p>
      <w:r>
        <w:t>Работаем с ПОНЯТИЕМ</w:t>
      </w:r>
    </w:p>
    <w:p>
      <w:r>
        <w:t>Раскройте смысл понятия «заповедные лета». Приведите один исторический факт,</w:t>
      </w:r>
    </w:p>
    <w:p>
      <w:r>
        <w:t>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14–15 Завершение эпохи Ивана Грозного</w:t>
      </w:r>
    </w:p>
    <w:p>
      <w:r>
        <w:t>К каким результатам и почему привело правление Ивана</w:t>
      </w:r>
    </w:p>
    <w:p>
      <w:r>
        <w:t>Грозного?</w:t>
      </w:r>
    </w:p>
    <w:p>
      <w:r>
        <w:t>?</w:t>
      </w:r>
    </w:p>
    <w:p>
      <w:r>
        <w:t>«Смерть Ивана Грозного».</w:t>
      </w:r>
    </w:p>
    <w:p>
      <w:r>
        <w:t>Художник И. Билибин. 1935 г.</w:t>
      </w:r>
    </w:p>
    <w:p>
      <w:r>
        <w:t>Иллюстрация к книге</w:t>
      </w:r>
    </w:p>
    <w:p>
      <w:r>
        <w:t>М. Першерона «Москва»</w:t>
      </w:r>
    </w:p>
    <w:p>
      <w:r>
        <w:t>Иван Грозный.</w:t>
      </w:r>
    </w:p>
    <w:p>
      <w:r>
        <w:t>Скульптор М. Антокольский.</w:t>
      </w:r>
    </w:p>
    <w:p>
      <w:r>
        <w:t>1871 г. Москва,</w:t>
      </w:r>
    </w:p>
    <w:p>
      <w:r>
        <w:t>Государственная</w:t>
      </w:r>
    </w:p>
    <w:p>
      <w:r>
        <w:t>Третьяковская галерея</w:t>
      </w:r>
    </w:p>
    <w:p>
      <w:r>
        <w:t>S Рассмотрите иллюстрации, представляющие Ивана IV в разные моменты его</w:t>
      </w:r>
    </w:p>
    <w:p>
      <w:r>
        <w:t>жизни. Какие развлечения он предпочитал в минуты досуга? Какие думы тревожили царя на исходе правления?</w:t>
      </w:r>
    </w:p>
    <w:p>
      <w:r>
        <w:t>Ǖ Стефан Баторий Ǖ Симеон Бекбулатович Ǖ Кучум Ǖ Ермак</w:t>
      </w:r>
    </w:p>
    <w:p>
      <w:r>
        <w:t>РОССИЯ</w:t>
      </w:r>
    </w:p>
    <w:p>
      <w:r>
        <w:t>Ǖ 1581—1582 гг. — осада Пскова</w:t>
      </w:r>
    </w:p>
    <w:p>
      <w:r>
        <w:t>Стефаном Баторием</w:t>
      </w:r>
    </w:p>
    <w:p>
      <w:r>
        <w:t>Ǖ 1581—1585 гг. — покорение Сибирского ханства Ермаком</w:t>
      </w:r>
    </w:p>
    <w:p>
      <w:r>
        <w:t>Ǖ 1582 г. — Ям-Запольское перемирие</w:t>
      </w:r>
    </w:p>
    <w:p>
      <w:r>
        <w:t>с Речью Посполитой</w:t>
      </w:r>
    </w:p>
    <w:p>
      <w:r>
        <w:t>Ǖ 1583 г. — Плюсское перемирие со</w:t>
      </w:r>
    </w:p>
    <w:p>
      <w:r>
        <w:t>Швецией</w:t>
      </w:r>
    </w:p>
    <w:p>
      <w:r>
        <w:t>МИР</w:t>
      </w:r>
    </w:p>
    <w:p>
      <w:r>
        <w:t>Ǖ 1569 г. — заключение Люблинской</w:t>
      </w:r>
    </w:p>
    <w:p>
      <w:r>
        <w:t>унии между Польшей и Великим</w:t>
      </w:r>
    </w:p>
    <w:p>
      <w:r>
        <w:t>княжеством Литовским, образование</w:t>
      </w:r>
    </w:p>
    <w:p>
      <w:r>
        <w:t>Речи Посполитой</w:t>
      </w:r>
    </w:p>
    <w:p>
      <w:r>
        <w:t>Ǖ 1579 г. — Утрехтская уния (военнополитическое объединение северных</w:t>
      </w:r>
    </w:p>
    <w:p>
      <w:r>
        <w:t>провинций Нидерландов против</w:t>
      </w:r>
    </w:p>
    <w:p>
      <w:r>
        <w:t>испанского владычества)</w:t>
      </w:r>
    </w:p>
    <w:p>
      <w:r>
        <w:t>1 Внутренняя политика Ивана IV после опричнины. В 1575 г. царь удивил,</w:t>
      </w:r>
    </w:p>
    <w:p>
      <w:r>
        <w:t>а точнее, напугал подданных, когда вновь решил «уйти» с престола. На трон в</w:t>
      </w:r>
    </w:p>
    <w:p>
      <w:r>
        <w:t>качестве российского царя был посажен крещёный татарский царевич Симеон Бекбулатович. Себя же Иван Грозный объявил удельным князем московским. Правда, для внешнего мира никакого «царя» Симеона не существовало.</w:t>
      </w:r>
    </w:p>
    <w:p>
      <w:r>
        <w:t>Вся деятельность Посольского приказа велась от имени Ивана IV. В 1576 г.</w:t>
      </w:r>
    </w:p>
    <w:p>
      <w:r>
        <w:t>«царя» Симеона мирно свели на «великое княжение Тверское», а на московский трон вернулся царь Иван Грозный. Причина политического маскарада</w:t>
      </w:r>
    </w:p>
    <w:p>
      <w:r>
        <w:t>1575 г. не ясна. В источниках содержится версия, будто волхвы предрекли, что</w:t>
      </w:r>
    </w:p>
    <w:p>
      <w:r>
        <w:t>в 1575 г. российский царь умрёт, а Иван Васильевич, склонный к мистике (вера</w:t>
      </w:r>
    </w:p>
    <w:p>
      <w:r>
        <w:t>в сверхъестественные силы), поверил и совершил столь странный поступок</w:t>
      </w:r>
    </w:p>
    <w:p>
      <w:r>
        <w:t>с очередным оставлением трона.</w:t>
      </w:r>
    </w:p>
    <w:p>
      <w:r>
        <w:t>Любопытные детали. Со времён деда Ивана Грозного Ивана III в Кремле при дворе</w:t>
      </w:r>
    </w:p>
    <w:p>
      <w:r>
        <w:t>жили выписанные из Западной Европы врачи. Эти лейб-медики, как правило, образованные люди, не только лечили государей, но и являлись их тайными советниками. При</w:t>
      </w:r>
    </w:p>
    <w:p>
      <w:r>
        <w:t>Иване IV состояло несколько западноевропейских докторов. Вначале его любимцем был</w:t>
      </w:r>
    </w:p>
    <w:p>
      <w:r>
        <w:t>Елисей Бомелий, родом голландец, учившийся в своё время на медицинском факультете</w:t>
      </w:r>
    </w:p>
    <w:p>
      <w:r>
        <w:t>Кембриджского университета. Характер у этого «немца» был отвратительный. Лекаря</w:t>
      </w:r>
    </w:p>
    <w:p>
      <w:r>
        <w:t>ненавидели не только русские, считавшие всех иностранных врачей «колдунами», но и</w:t>
      </w:r>
    </w:p>
    <w:p>
      <w:r>
        <w:t>западные иноземцы на русской службе. Но царь ценил Бомелия и советовался с ним</w:t>
      </w:r>
    </w:p>
    <w:p>
      <w:r>
        <w:t>одно время по всем важнейшим делам, включая ливонские. Однако, как и некоторые</w:t>
      </w:r>
    </w:p>
    <w:p>
      <w:r>
        <w:t>прежние любимцы Ивана Васильевича, Бомелий был в конце концов казнён по царскому приказу.</w:t>
      </w:r>
    </w:p>
    <w:p>
      <w:r>
        <w:t>ࡨ</w:t>
      </w:r>
    </w:p>
    <w:p>
      <w:r>
        <w:t>Чем Иван Грозный напугал подданных в 1575 г.? Почему они испугались?</w:t>
      </w:r>
    </w:p>
    <w:p>
      <w:r>
        <w:t>2 Речь Посполитая и продолжение Ливонской войны в 1577—1581 гг. Во</w:t>
      </w:r>
    </w:p>
    <w:p>
      <w:r>
        <w:t>время Ливонской войны Польское королевство и Великое княжество Литовское заключили в 1569 г. Люблинскую унию и объединились в единое государство — Речь Посполитую («республику»). Последний король из династии Ягеллонов Сигизмунд II Август не имел сыновей, поэтому магнаты и шляхта в</w:t>
      </w:r>
    </w:p>
    <w:p>
      <w:r>
        <w:t>1569 г. решили, что после его смерти короля будет выбирать польско-литовский сейм. Сигизмунд II Август скончался в 1572 г. На трон Речи Посполитой</w:t>
      </w:r>
    </w:p>
    <w:p>
      <w:r>
        <w:t>пригласили французского принца Генриха Валуа. Выбор оказался неудачным.</w:t>
      </w:r>
    </w:p>
    <w:p>
      <w:r>
        <w:t>Как только освободился французский трон, Генрих бежал на родину. Следующим выборным королём стал в 1576 г. князь Трансильвании Стефан Баторий. Это был умный, опытный и решительный политик, к тому же хороший</w:t>
      </w:r>
    </w:p>
    <w:p>
      <w:r>
        <w:t>воевода, внимательно следивший за европейскими военными новшествами.</w:t>
      </w:r>
    </w:p>
    <w:p>
      <w:r>
        <w:t>В Речи Посполитой в то время кипели страсти и разногласия среди политической элиты. Баторию понадобилось несколько лет, чтобы сплотить страну. Это</w:t>
      </w:r>
    </w:p>
    <w:p>
      <w:r>
        <w:t>на время отвлекло нового короля от внешней политики.</w:t>
      </w:r>
    </w:p>
    <w:p>
      <w:r>
        <w:t>Ливонская война продолжалась в общем успешно для России. К 1577 г. русская армия овладела почти всей Ливонией, за исключением Курляндии, а также областей вокруг Риги и Ревеля. Иван IV решил создать вассальное России</w:t>
      </w:r>
    </w:p>
    <w:p>
      <w:r>
        <w:t>Ливонское королевство. Во главе его встал принц Магнус, брат датского короля, присягнувший русскому царю. Новоявленный король осаждал Ревель, но</w:t>
      </w:r>
    </w:p>
    <w:p>
      <w:r>
        <w:t>«Подвиг русских пушкарей</w:t>
      </w:r>
    </w:p>
    <w:p>
      <w:r>
        <w:t>при осаде Вендена. 1578 г.».</w:t>
      </w:r>
    </w:p>
    <w:p>
      <w:r>
        <w:t>Художник В. Нечаев. 1958 г. Санкт-Петербург,</w:t>
      </w:r>
    </w:p>
    <w:p>
      <w:r>
        <w:t>Военно-исторический музей артиллерии,</w:t>
      </w:r>
    </w:p>
    <w:p>
      <w:r>
        <w:t>инженерных войск и войск связи</w:t>
      </w:r>
    </w:p>
    <w:p>
      <w:r>
        <w:t>В 1578 г. русские войска осаждали Венден</w:t>
      </w:r>
    </w:p>
    <w:p>
      <w:r>
        <w:t>(современный Цесис в Латвии) в Ливонии.</w:t>
      </w:r>
    </w:p>
    <w:p>
      <w:r>
        <w:t>Благодаря удачной бомбардировке в стенах</w:t>
      </w:r>
    </w:p>
    <w:p>
      <w:r>
        <w:t>была пробита брешь. Однако воспользоваться этим русские не успели. На помощь</w:t>
      </w:r>
    </w:p>
    <w:p>
      <w:r>
        <w:t>осаждённым подступили сильные польские</w:t>
      </w:r>
    </w:p>
    <w:p>
      <w:r>
        <w:t>и шведские полки. Часть русских воевод отступила, оставив тяжёлую осадную</w:t>
      </w:r>
    </w:p>
    <w:p>
      <w:r>
        <w:t>артиллерию. Но русские пушкари не бросили своих орудий, а продолжали отражать вражеский натиск, пока все не погибли.</w:t>
      </w:r>
    </w:p>
    <w:p>
      <w:r>
        <w:t>безрезультатно. Постепенно царь разочаровался в Магнусе и стал обращаться</w:t>
      </w:r>
    </w:p>
    <w:p>
      <w:r>
        <w:t>с ним как с обычным «подручником». Тогда тот перешёл на сторону Речи</w:t>
      </w:r>
    </w:p>
    <w:p>
      <w:r>
        <w:t>Посполитой.</w:t>
      </w:r>
    </w:p>
    <w:p>
      <w:r>
        <w:t>Тем временем Стефан Баторий навёл порядок внутри своего государства. Он нанял хорошо обученных западноевропейских солдат, собрал боеспособных шляхтичей и перешёл к активной внешней политике. В 1578 г.</w:t>
      </w:r>
    </w:p>
    <w:p>
      <w:r>
        <w:t>Баторий заключил союз против России с Турцией и Крымским ханством,</w:t>
      </w:r>
    </w:p>
    <w:p>
      <w:r>
        <w:t>а также заручился поддержкой Саксонии и Бранденбурга. В 1579 г. он штурмом взял Полоцк, в 1580 г. — Великие Луки. Иван Грозный предложил Баторию начать переговоры о мире, но король отказался. Русские полки были</w:t>
      </w:r>
    </w:p>
    <w:p>
      <w:r>
        <w:t>вытеснены из Ливонии.</w:t>
      </w:r>
    </w:p>
    <w:p>
      <w:r>
        <w:t>В августе 1581 г. Баторий осадил Псков. Осада города продолжалась до</w:t>
      </w:r>
    </w:p>
    <w:p>
      <w:r>
        <w:t>января 1582 г. Хотя царь так и не смог послать помощь, Псков не сдался.</w:t>
      </w:r>
    </w:p>
    <w:p>
      <w:r>
        <w:t>«Иван Грозный показывает сокровища английскому послу Горсею».</w:t>
      </w:r>
    </w:p>
    <w:p>
      <w:r>
        <w:t>Художник А. Литовченко. 1875 г. СанктПетербург, Государственный Русский музей</w:t>
      </w:r>
    </w:p>
    <w:p>
      <w:r>
        <w:t>В 1580 г. русские войска оказались в трудном</w:t>
      </w:r>
    </w:p>
    <w:p>
      <w:r>
        <w:t>положении, так как были плохо оснащены</w:t>
      </w:r>
    </w:p>
    <w:p>
      <w:r>
        <w:t>порохом, свинцом и железом. Недостаток</w:t>
      </w:r>
    </w:p>
    <w:p>
      <w:r>
        <w:t>возник из-за блокады русских путей и портов. Решили искать помощи у Англии.</w:t>
      </w:r>
    </w:p>
    <w:p>
      <w:r>
        <w:t>Иван IV пригласил английского посланника</w:t>
      </w:r>
    </w:p>
    <w:p>
      <w:r>
        <w:t>Горсея и раскрыл перед ним свои сундуки</w:t>
      </w:r>
    </w:p>
    <w:p>
      <w:r>
        <w:t>с сокровищами в подтверждение того, что Россия сможет заплатить за все предоставленные товары. В том же году Горсей привёл в устье Северной Двины 13 кораблей с медью, селитрой, порохом, серой и другими необходимыми боеприпасами. Весь товар был оплачен согласно договору.</w:t>
      </w:r>
    </w:p>
    <w:p>
      <w:r>
        <w:t>«Осада Пскова польским королём</w:t>
      </w:r>
    </w:p>
    <w:p>
      <w:r>
        <w:t>Стефаном Баторием в 1581 г.».</w:t>
      </w:r>
    </w:p>
    <w:p>
      <w:r>
        <w:t>Художник К. Брюллов. 1839—1845 гг.</w:t>
      </w:r>
    </w:p>
    <w:p>
      <w:r>
        <w:t>Москва, Государственная Третьяковская</w:t>
      </w:r>
    </w:p>
    <w:p>
      <w:r>
        <w:t>галерея</w:t>
      </w:r>
    </w:p>
    <w:p>
      <w:r>
        <w:t>Приступая к осаде, Баторий был уверен в</w:t>
      </w:r>
    </w:p>
    <w:p>
      <w:r>
        <w:t>победе. Но правильнее судил некий польский шляхтич, написавший: «Любуемся</w:t>
      </w:r>
    </w:p>
    <w:p>
      <w:r>
        <w:t>Псковом. Господи, какой большой город!</w:t>
      </w:r>
    </w:p>
    <w:p>
      <w:r>
        <w:t>Точно Париж... Нужно усердно молить</w:t>
      </w:r>
    </w:p>
    <w:p>
      <w:r>
        <w:t>Бога, потому что без его помощи нам не</w:t>
      </w:r>
    </w:p>
    <w:p>
      <w:r>
        <w:t>получить здесь хорошей добычи. Не так</w:t>
      </w:r>
    </w:p>
    <w:p>
      <w:r>
        <w:t>крепки стены, как твёрдость и способность [псковичей] обороняться».</w:t>
      </w:r>
    </w:p>
    <w:p>
      <w:r>
        <w:t>Памятник псковичам в честь</w:t>
      </w:r>
    </w:p>
    <w:p>
      <w:r>
        <w:t>300-летия обороны Пскова</w:t>
      </w:r>
    </w:p>
    <w:p>
      <w:r>
        <w:t>от войск Стефана Батория.</w:t>
      </w:r>
    </w:p>
    <w:p>
      <w:r>
        <w:t>Автор А. Кислинский. 1897 г.</w:t>
      </w:r>
    </w:p>
    <w:p>
      <w:r>
        <w:t>Возглавлял оборону Пскова мудрый воевода князь Иван Шуйский. Пять месяцев гарнизон и жители Пскова противостояли врагу.</w:t>
      </w:r>
    </w:p>
    <w:p>
      <w:r>
        <w:t>Противник более тридцати раз</w:t>
      </w:r>
    </w:p>
    <w:p>
      <w:r>
        <w:t>ࡨ</w:t>
      </w:r>
    </w:p>
    <w:p>
      <w:r>
        <w:t>штурмовал город. Даже дети и женщины помогали воинам. Стефан Баторий послал отряды к Псково-Печорскому монастырю, что в 60 км от</w:t>
      </w:r>
    </w:p>
    <w:p>
      <w:r>
        <w:t>Пскова, однако стрельцы при поддержке монахов успешно отбили</w:t>
      </w:r>
    </w:p>
    <w:p>
      <w:r>
        <w:t>приступ. С иконами в руках монахи</w:t>
      </w:r>
    </w:p>
    <w:p>
      <w:r>
        <w:t>вели ратников на неприятеля. «Русские… едят один хлеб, умирают с голоду, но не сдаются», — сообщал</w:t>
      </w:r>
    </w:p>
    <w:p>
      <w:r>
        <w:t>очевидец событий. Историк Н. М. Карамзин писал позже: «То истина,</w:t>
      </w:r>
    </w:p>
    <w:p>
      <w:r>
        <w:t>что Псков или Шуйский спас Россию</w:t>
      </w:r>
    </w:p>
    <w:p>
      <w:r>
        <w:t>от величайшей опасности, и память</w:t>
      </w:r>
    </w:p>
    <w:p>
      <w:r>
        <w:t>сей важной заслуги не изгладится в</w:t>
      </w:r>
    </w:p>
    <w:p>
      <w:r>
        <w:t>нашей истории, доколе мы не утратим любви к Отечеству и своего имени».</w:t>
      </w:r>
    </w:p>
    <w:p>
      <w:r>
        <w:t>S Какую роль на завершающем</w:t>
      </w:r>
    </w:p>
    <w:p>
      <w:r>
        <w:t>этапе Ливонской войны сыграла</w:t>
      </w:r>
    </w:p>
    <w:p>
      <w:r>
        <w:t>героическая оборона Пскова?</w:t>
      </w:r>
    </w:p>
    <w:p>
      <w:r>
        <w:t>Аргументируйте ответ.</w:t>
      </w:r>
    </w:p>
    <w:p>
      <w:r>
        <w:t>1. Какая связь существует между опричниной и Ливонской войной? 2. Кратко охарактеризуйте этапы Ливонской войны.</w:t>
      </w:r>
    </w:p>
    <w:p>
      <w:r>
        <w:t>3 Конец Ливонской войны. Ливонская война, длившаяся 25 лет, была проиграна. В 1581 г. Иван Грозный был вынужден просить папу римского прислать</w:t>
      </w:r>
    </w:p>
    <w:p>
      <w:r>
        <w:t>посредника для переговоров с Речью Посполитой. В планы Ватикана входило</w:t>
      </w:r>
    </w:p>
    <w:p>
      <w:r>
        <w:t>обсуждение возможности заключения унии с Русской православной церковью.</w:t>
      </w:r>
    </w:p>
    <w:p>
      <w:r>
        <w:t>Но Иван отверг эту идею. В январе 1582 г. представители России и Речи</w:t>
      </w:r>
    </w:p>
    <w:p>
      <w:r>
        <w:t>Посполитой подписали Ям-Запольское перемирие на 10 лет: Ливония отходила к Речи Посполитой, но та возвращала России все захваченные русские города, кроме Велижа. Таким образом, России, несмотря на поражение, удалось</w:t>
      </w:r>
    </w:p>
    <w:p>
      <w:r>
        <w:t>сохранить свои владения в прежних границах.</w:t>
      </w:r>
    </w:p>
    <w:p>
      <w:r>
        <w:t>Гораздо тяжелее были условия русско-шведских договоров. В августе</w:t>
      </w:r>
    </w:p>
    <w:p>
      <w:r>
        <w:t>1583 г. на реке Плюссе было подписано перемирие на три года. За Швецией</w:t>
      </w:r>
    </w:p>
    <w:p>
      <w:r>
        <w:t>оставались все завоёванные ею земли. Россия потеряла Корелу, Ивангород,</w:t>
      </w:r>
    </w:p>
    <w:p>
      <w:r>
        <w:t>Копорье, Нарву, Ям; удалось сохранить лишь узкую полосу земли — выход</w:t>
      </w:r>
    </w:p>
    <w:p>
      <w:r>
        <w:t>к Балтийскому морю в устье Невы.</w:t>
      </w:r>
    </w:p>
    <w:p>
      <w:r>
        <w:t>Ко времени Ливонской войны относится появление двойных дат. В октябре</w:t>
      </w:r>
    </w:p>
    <w:p>
      <w:r>
        <w:t>1582 г. папа Григорий XIII ввёл более совершенный в сравнении с юлианским</w:t>
      </w:r>
    </w:p>
    <w:p>
      <w:r>
        <w:t>календарь, названный григорианским. Не все страны Европы перешли на него.</w:t>
      </w:r>
    </w:p>
    <w:p>
      <w:r>
        <w:t>В России он был принят только в феврале 1918 г. Сейчас весь мир пользуется</w:t>
      </w:r>
    </w:p>
    <w:p>
      <w:r>
        <w:t>григорианским календарём. Российские даты по юлианскому календарю «отставали» от нового календаря в XVI—XVII вв. (с октября 1582 г.) на 10 дней,</w:t>
      </w:r>
    </w:p>
    <w:p>
      <w:r>
        <w:t>в XVIII в. — на 11, в XIX в. — на 12, в XX в. — на 13 дней.</w:t>
      </w:r>
    </w:p>
    <w:p>
      <w:r>
        <w:t>ࡨ</w:t>
      </w:r>
    </w:p>
    <w:p>
      <w:r>
        <w:t>1. В чём состояли причины неудачи Ливонской войны для России? 2. Каковы были</w:t>
      </w:r>
    </w:p>
    <w:p>
      <w:r>
        <w:t>итоги Ливонской войны?</w:t>
      </w:r>
    </w:p>
    <w:p>
      <w:r>
        <w:t>4 Начало покорения Сибири. С середины XVI в. началось продвижение</w:t>
      </w:r>
    </w:p>
    <w:p>
      <w:r>
        <w:t>русских в Западную Сибирь. Правитель Сибирского ханства Едигер являлся</w:t>
      </w:r>
    </w:p>
    <w:p>
      <w:r>
        <w:t>данником России. Но сменивший его хан Кучум перестал платить дань и</w:t>
      </w:r>
    </w:p>
    <w:p>
      <w:r>
        <w:t>попытался захватить земли по реке Каме в Приуралье. Здесь по царской грамоте купцы Строгановы, привлекая переселенцев, занимались соледобычей,</w:t>
      </w:r>
    </w:p>
    <w:p>
      <w:r>
        <w:t>рыбной ловлей, пушным промыслом. Им принадлежали десятки деревень с</w:t>
      </w:r>
    </w:p>
    <w:p>
      <w:r>
        <w:t>203 дворами, город Сольвычегодск, монастырь и линия острогов на границе.</w:t>
      </w:r>
    </w:p>
    <w:p>
      <w:r>
        <w:t>Иван IV пожаловал Строгановым обширные владения за Уралом по рекам Туре</w:t>
      </w:r>
    </w:p>
    <w:p>
      <w:r>
        <w:t>и Тоболу и велел им иметь старания о покорении «Сибирского царства». Строгановы написали знаменитому на Волге казачьему атаману Ермаку: «Имеем</w:t>
      </w:r>
    </w:p>
    <w:p>
      <w:r>
        <w:t>крепости и землю, но мало дружины: идите к нам оборонять Великую Пермь</w:t>
      </w:r>
    </w:p>
    <w:p>
      <w:r>
        <w:t>и восточный край христианства». Ермак (Василий Аленин) привёл 750 казаков.</w:t>
      </w:r>
    </w:p>
    <w:p>
      <w:r>
        <w:t>Строгановы дали им порох, пищали, пушки, продовольствие, ладьи и наказали «очистить землю Сибирскую и выгнать безбожного султана Кучума». В сентябре 1581 г. (или 1582 г.) Ермак двинулся за Урал.</w:t>
      </w:r>
    </w:p>
    <w:p>
      <w:r>
        <w:t>Правящую элиту в ханстве Кучума составляли сибирские татары. Другие</w:t>
      </w:r>
    </w:p>
    <w:p>
      <w:r>
        <w:t>народы, притесняемые ими, готовы были перейти в подданство России. Татары имели над казаками огромный численный перевес, но у них совсем не было</w:t>
      </w:r>
    </w:p>
    <w:p>
      <w:r>
        <w:t>огнестрельного оружия. Между тем в двух больших сражениях — на засеке</w:t>
      </w:r>
    </w:p>
    <w:p>
      <w:r>
        <w:t>«Покорение Сибири Ермаком Тимофеевичем». Художник В. Суриков. 1895 г.</w:t>
      </w:r>
    </w:p>
    <w:p>
      <w:r>
        <w:t>Санкт-Петербург, Государственный Русский музей</w:t>
      </w:r>
    </w:p>
    <w:p>
      <w:r>
        <w:t>S Рассмотрите картину. Где изображён отряд казаков, а где войска Кучума? Почему</w:t>
      </w:r>
    </w:p>
    <w:p>
      <w:r>
        <w:t>вы так решили? Кто одержал победу в сражении?</w:t>
      </w:r>
    </w:p>
    <w:p>
      <w:r>
        <w:t>Чувашевого мыса и у столицы Сибирского ханства города Кашлык — именно</w:t>
      </w:r>
    </w:p>
    <w:p>
      <w:r>
        <w:t>пушки и пищали решили дело. Армия Кучума разбежалась, сам хан ушёл в</w:t>
      </w:r>
    </w:p>
    <w:p>
      <w:r>
        <w:t>степь. Окрестное население признало власть русского царя и стало выплачивать дань. Но вскоре счастье начало изменять отважному атаману. Его товарищи один за другим гибли, отражая неожиданные набеги. Казаки страдали от</w:t>
      </w:r>
    </w:p>
    <w:p>
      <w:r>
        <w:t>голода и болезней. Сам Ермак погиб в августе 1585 г. Он заночевал с казаками на берегу Иртыша. Татары во главе с ханом внезапно напали на спящих.</w:t>
      </w:r>
    </w:p>
    <w:p>
      <w:r>
        <w:t>Ермак, ища спасения, бросился в реку. Он пытался добраться до своей лодки,</w:t>
      </w:r>
    </w:p>
    <w:p>
      <w:r>
        <w:t>но тяжёлая кольчуга, подарок царя, увлекла его на дно. Однако дело Ермака не</w:t>
      </w:r>
    </w:p>
    <w:p>
      <w:r>
        <w:t>пропало зря. По его следам за Урал двинулись царские воеводы с новыми войсками. Столицей русской Сибири стал город Тобольск.</w:t>
      </w:r>
    </w:p>
    <w:p>
      <w:r>
        <w:t>ࡨ</w:t>
      </w:r>
    </w:p>
    <w:p>
      <w:r>
        <w:t>1. Чем привлекала Сибирь русских купцов? Какую роль в освоении сибирских земель сыграли купцы Строгановы? 2. Почему население ханства Кучума признало</w:t>
      </w:r>
    </w:p>
    <w:p>
      <w:r>
        <w:t>власть царя?</w:t>
      </w:r>
    </w:p>
    <w:p>
      <w:r>
        <w:t>5 Смерть Ивана IV. Личная жизнь царя была крайне запутанна. Он женился 5 или 7 раз, хотя церковные уставы разрешают венчаться всего трижды. Для</w:t>
      </w:r>
    </w:p>
    <w:p>
      <w:r>
        <w:t>Ивана было сделано исключение — церковь признала законным и четвёртый</w:t>
      </w:r>
    </w:p>
    <w:p>
      <w:r>
        <w:t>его брак, так как третья жена Марфа Собакина умерла спустя несколько дней</w:t>
      </w:r>
    </w:p>
    <w:p>
      <w:r>
        <w:t>после свадьбы. Жёны Ивана либо умирали, либо их ссылали в монастырь. Из</w:t>
      </w:r>
    </w:p>
    <w:p>
      <w:r>
        <w:t>царских детей все дочери и двое сыновей умерли в младенчестве. Лишь старший сын царя Иван подавал большие надежды. Но и он скончался в 1581 г.</w:t>
      </w:r>
    </w:p>
    <w:p>
      <w:r>
        <w:t>«Иван Грозный у тела убитого им сына».</w:t>
      </w:r>
    </w:p>
    <w:p>
      <w:r>
        <w:t>Художник В. Шварц. 1864 г. Москва,</w:t>
      </w:r>
    </w:p>
    <w:p>
      <w:r>
        <w:t>Государственная Третьяковская галерея</w:t>
      </w:r>
    </w:p>
    <w:p>
      <w:r>
        <w:t>Боль от потери старшего сына не оставляла</w:t>
      </w:r>
    </w:p>
    <w:p>
      <w:r>
        <w:t>царя. «Учал государь царь рыдати и плакати»</w:t>
      </w:r>
    </w:p>
    <w:p>
      <w:r>
        <w:t>по сыну, сообщает источник. В январе</w:t>
      </w:r>
    </w:p>
    <w:p>
      <w:r>
        <w:t>1583 г. Иван Грозный отправился в ТроицеСергиев монастырь и оставил там огромный,</w:t>
      </w:r>
    </w:p>
    <w:p>
      <w:r>
        <w:t>в 5 тыс. рублей, вклад на помин души царевича Ивана.</w:t>
      </w:r>
    </w:p>
    <w:p>
      <w:r>
        <w:t>S</w:t>
      </w:r>
    </w:p>
    <w:p>
      <w:r>
        <w:t>. Почему потеря сына стала для Ивана</w:t>
      </w:r>
    </w:p>
    <w:p>
      <w:r>
        <w:t>Грозного большой трагедией? 2. Какие версии смерти царевича Ивана вам известны?</w:t>
      </w:r>
    </w:p>
    <w:p>
      <w:r>
        <w:t>Большинство летописей без подробностей сообщают о смерти царевича.</w:t>
      </w:r>
    </w:p>
    <w:p>
      <w:r>
        <w:t>Есть несколько версий. Некоторые историки опираются на рассказ итальянского иезуита А. Поссевино, что царь в гневе ударил сына посохом и убил его, попав</w:t>
      </w:r>
    </w:p>
    <w:p>
      <w:r>
        <w:t>в висок. Другие полагают, что сын Ивана IV умер от скоротечной болезни.</w:t>
      </w:r>
    </w:p>
    <w:p>
      <w:r>
        <w:t>Наследником был объявлен царевич Фёдор (третий сын Ивана Грозного</w:t>
      </w:r>
    </w:p>
    <w:p>
      <w:r>
        <w:t>и Анастасии), неспособный, по мнению царя, править государством. Однако в</w:t>
      </w:r>
    </w:p>
    <w:p>
      <w:r>
        <w:t>1582 г. седьмая жена, Мария Нагая, родила Ивану ещё одного сына — Дмитрия.</w:t>
      </w:r>
    </w:p>
    <w:p>
      <w:r>
        <w:t>Известно, что врач Эйлоф пытался создать для Ивана Грозного «эликсир</w:t>
      </w:r>
    </w:p>
    <w:p>
      <w:r>
        <w:t>молодости», а также разузнавал с помощью астрологии, сколько тому осталось</w:t>
      </w:r>
    </w:p>
    <w:p>
      <w:r>
        <w:t>жить. По рассказу Дж. Горсея, о том же спросили саамских волхвов, привезённых в Москву. Те нагадали, что Иван умрёт 18 марта 1584 г. В этот день, как</w:t>
      </w:r>
    </w:p>
    <w:p>
      <w:r>
        <w:t>сообщает Горсей, Иван Грозный чувствовал себя хорошо, принял ванну, играл</w:t>
      </w:r>
    </w:p>
    <w:p>
      <w:r>
        <w:t>в шахматы, приказал принести своё завещание. При царе находились бояре</w:t>
      </w:r>
    </w:p>
    <w:p>
      <w:r>
        <w:t>Богдан Бельский и Борис Годунов.</w:t>
      </w:r>
    </w:p>
    <w:p>
      <w:r>
        <w:t>К волхвам царь послал сказать, что за ложь их зароют в землю или сожгут.</w:t>
      </w:r>
    </w:p>
    <w:p>
      <w:r>
        <w:t>«День кончится, когда солнце сядет», — ответили кудесники. Вдруг Иван IV «ослабел и повалился навзничь». Слуги побежали за лекарем. Ударил большой колокол,</w:t>
      </w:r>
    </w:p>
    <w:p>
      <w:r>
        <w:t>извещая о смерти монарха. Ворота Кремля затворили и выставили стражу.</w:t>
      </w:r>
    </w:p>
    <w:p>
      <w:r>
        <w:t>ࡨ</w:t>
      </w:r>
    </w:p>
    <w:p>
      <w:r>
        <w:t>Предположите, как встретили весть о смерти Ивана IV его подданные.</w:t>
      </w:r>
    </w:p>
    <w:p>
      <w:r>
        <w:t>6 Периодизация и итоги царствования Ивана IV. Эпоха Ивана IV Грозного</w:t>
      </w:r>
    </w:p>
    <w:p>
      <w:r>
        <w:t>завершилась. Она оставила глубокий след в истории России. В правлении Ивана Васильевича можно выделить несколько периодов. Первый пришёлся на</w:t>
      </w:r>
    </w:p>
    <w:p>
      <w:r>
        <w:t>регентство его матери Елены Глинской в 1533—1538 гг. Вторым стал период</w:t>
      </w:r>
    </w:p>
    <w:p>
      <w:r>
        <w:t>боярского правления в 1538—1547 гг. Далее с 1547—1549 гг. по начало 1560-х гг.</w:t>
      </w:r>
    </w:p>
    <w:p>
      <w:r>
        <w:t>следует период прогрессивных реформ Ивана IV и Избранной рады. С 1565 по</w:t>
      </w:r>
    </w:p>
    <w:p>
      <w:r>
        <w:t>1572 г. длилось время опричнины, самое печальное и разрушительное в эпохе</w:t>
      </w:r>
    </w:p>
    <w:p>
      <w:r>
        <w:t>царствования Ивана IV. И наконец, с 1572 по 1584 г. историки выделяют завершающий этап правления Ивана Грозного.</w:t>
      </w:r>
    </w:p>
    <w:p>
      <w:r>
        <w:t>К числу бесспорно положительных итогов царствования Ивана IV стоит</w:t>
      </w:r>
    </w:p>
    <w:p>
      <w:r>
        <w:t>отнести успешные реформы 1550-х гг. В стране был создан эффективный приказной аппарат центральной власти, который существовал в России до начала</w:t>
      </w:r>
    </w:p>
    <w:p>
      <w:r>
        <w:t>XVIII в. Стали собираться Земские соборы, позволявшие царю через сословное</w:t>
      </w:r>
    </w:p>
    <w:p>
      <w:r>
        <w:t>представительство слышать мнение общества по наиболее важным вопросам.</w:t>
      </w:r>
    </w:p>
    <w:p>
      <w:r>
        <w:t>Благодаря Земским соборам Россия в будущем решала наиважнейшие вопросы, касавшиеся всего народа. Вызывавшая недовольство на местах система</w:t>
      </w:r>
    </w:p>
    <w:p>
      <w:r>
        <w:t>наместничеств и кормлений была заменена выборными губными и земскими</w:t>
      </w:r>
    </w:p>
    <w:p>
      <w:r>
        <w:t>старостами, что не ослабило, а укрепило государственное единство. Не менее</w:t>
      </w:r>
    </w:p>
    <w:p>
      <w:r>
        <w:t>успешными и своевременными оказались военные преобразования, которые</w:t>
      </w:r>
    </w:p>
    <w:p>
      <w:r>
        <w:t>позволили России вести наступательную внешнюю политику. Произошло расширение русских границ почти вдвое за счёт присоединения Поволжья и начала освоения Сибири.</w:t>
      </w:r>
    </w:p>
    <w:p>
      <w:r>
        <w:t>Следует отметить успехи в развитии ремёсел, промыслов и торговли. С середины XVI в. Россия стала участницей большой морской торговли, являясь</w:t>
      </w:r>
    </w:p>
    <w:p>
      <w:r>
        <w:t>крупнейшим поставщиком на европейский рынок товаров, востребованных</w:t>
      </w:r>
    </w:p>
    <w:p>
      <w:r>
        <w:t>в кораблестроении (пеньки, смол, мачтового леса), а также мехов и поступавших через Астрахань восточных товаров. Не менее важными для будущего</w:t>
      </w:r>
    </w:p>
    <w:p>
      <w:r>
        <w:t>страны оказались культурные новшества, многие из которых были связаны</w:t>
      </w:r>
    </w:p>
    <w:p>
      <w:r>
        <w:t>с успешным освоением передового европейского опыта, в частности книгопечатания.</w:t>
      </w:r>
    </w:p>
    <w:p>
      <w:r>
        <w:t>Однако царствование Ивана IV омрачила царская «гроза» времён опричнины (массовые казни, опалы, разорение русских земель). Опричнина привела к</w:t>
      </w:r>
    </w:p>
    <w:p>
      <w:r>
        <w:t>росту личной власти царя, придав ей деспотические черты. Это было свойственно в то время многим европейским монархам, когда знатные люди жили</w:t>
      </w:r>
    </w:p>
    <w:p>
      <w:r>
        <w:t>в атмосфере страха и подозрительности.</w:t>
      </w:r>
    </w:p>
    <w:p>
      <w:r>
        <w:t>Длительная Ливонская война истощила человеческие и экономические</w:t>
      </w:r>
    </w:p>
    <w:p>
      <w:r>
        <w:t>ресурсы страны, особенно в сочетании с неурожаями и эпидемиями, обрушившимися на Россию в 1570—1580-е гг. Всё это привело к массовому бегству крестьян от помещиков и политике правительства по их закрепощению.</w:t>
      </w:r>
    </w:p>
    <w:p>
      <w:r>
        <w:t>ࡨ</w:t>
      </w:r>
    </w:p>
    <w:p>
      <w:r>
        <w:t>1. На какие периоды можно условно разделить правление Ивана IV? В чём особенность каждого из них? 2. Каковы итоги царствования Ивана Грозного?</w:t>
      </w:r>
    </w:p>
    <w:p>
      <w:r>
        <w:t>ПОДВЕДЁМ ИТОГИ</w:t>
      </w:r>
    </w:p>
    <w:p>
      <w:r>
        <w:t>Последний период жизни Ивана Грозного ознаменовался многими важными событиями. Закончилась поражением многолетняя Ливонская война,</w:t>
      </w:r>
    </w:p>
    <w:p>
      <w:r>
        <w:t>из-за чего были утеряны стратегически важные земли на берегу Балтийского</w:t>
      </w:r>
    </w:p>
    <w:p>
      <w:r>
        <w:t>моря. Но в то же время в результате похода Ермака за Урал началось освоение Сибири. Значение присоединения этого региона для будущего страны</w:t>
      </w:r>
    </w:p>
    <w:p>
      <w:r>
        <w:t>трудно переоценить. При загадочных обстоятельствах ушёл из жизни старший сын Грозного, что поставило Россию после смерти Ивана IV на грань</w:t>
      </w:r>
    </w:p>
    <w:p>
      <w:r>
        <w:t>династического кризиса.</w:t>
      </w:r>
    </w:p>
    <w:p>
      <w:r>
        <w:t>Вопросы и задания</w:t>
      </w:r>
    </w:p>
    <w:p>
      <w:r>
        <w:t>1. Расскажите о важнейших событиях внутренней жизни России в 1572—1584 гг. Почему к концу царствования Ивана Россия стояла на грани династического кризиса?</w:t>
      </w:r>
    </w:p>
    <w:p>
      <w:r>
        <w:t>2. Каких успехов смогла добиться Россия в ходе Ливонской войны после 1572 г.? Зачем</w:t>
      </w:r>
    </w:p>
    <w:p>
      <w:r>
        <w:t>и как Иван Грозный создал Ливонское королевство? Чем закончился этот военно-политический проект?</w:t>
      </w:r>
    </w:p>
    <w:p>
      <w:r>
        <w:t>3. Охарактеризуйте социально-экономическое и международное положение страны</w:t>
      </w:r>
    </w:p>
    <w:p>
      <w:r>
        <w:t>в конце правления Ивана Грозного. Каковы были причины кризиса?</w:t>
      </w:r>
    </w:p>
    <w:p>
      <w:r>
        <w:t>4.* У художника И. Репина есть картина «Иван Грозный и сын его Иван 16 ноября</w:t>
      </w:r>
    </w:p>
    <w:p>
      <w:r>
        <w:t>1581 г.». Найдите её в Интернете. Какой точки зрения на причину смерти царевича</w:t>
      </w:r>
    </w:p>
    <w:p>
      <w:r>
        <w:t>Ивана придерживался Репин? Узнайте, какую реакцию вызвала эта картина у современников. Почему она до сих пор вызывает споры?</w:t>
      </w:r>
    </w:p>
    <w:p>
      <w:r>
        <w:t>5. Чем российское самодержавие времён Ивана Грозного отличалось от системы власти, сложившейся тогда в западноевропейских странах?</w:t>
      </w:r>
    </w:p>
    <w:p>
      <w:r>
        <w:t>Работаем с ХРОНОЛОГИЕЙ</w:t>
      </w:r>
    </w:p>
    <w:p>
      <w:r>
        <w:t>Определите хронологический порядок событий: 1) заключение Люблинской унии;</w:t>
      </w:r>
    </w:p>
    <w:p>
      <w:r>
        <w:t>2) Плюсское перемирие со Швецией; 3) Утрехтская уния; 4) осада Пскова Стефаном</w:t>
      </w:r>
    </w:p>
    <w:p>
      <w:r>
        <w:t>Баторием.</w:t>
      </w:r>
    </w:p>
    <w:p>
      <w:r>
        <w:t>Работаем с ИСТОЧНИКОМ</w:t>
      </w:r>
    </w:p>
    <w:p>
      <w:r>
        <w:t>Прочитайте отрывок с пропусками из «Истории России с древнейших времён» С. Соловьёва и ответьте на вопросы.</w:t>
      </w:r>
    </w:p>
    <w:p>
      <w:r>
        <w:t>В царствование Иоанна IV … обратили свою промышленную деятельность далее</w:t>
      </w:r>
    </w:p>
    <w:p>
      <w:r>
        <w:t>на восток, в область Камы; в 1558 г. Григорий … бил царю челом и сказывал: в восьмидесяти восьми вёрстах ниже Великой Перми, по реке Каме, по обе её стороны, до</w:t>
      </w:r>
    </w:p>
    <w:p>
      <w:r>
        <w:t>реки Чусовой лежат места пустые, леса чёрные, речки и озёра дикие, острова и наволоки пустые; и всего пустого места здесь сто сорок шесть вёрст… и теперь эти</w:t>
      </w:r>
    </w:p>
    <w:p>
      <w:r>
        <w:t>земли не отданы никому... Григорий бил челом, что хочет на этом месте городок поставить, город пушками и пищалями снабдить… по речкам до самых вершин и по</w:t>
      </w:r>
    </w:p>
    <w:p>
      <w:r>
        <w:t>озёрам лес рубить, расчистя место, пашню пахать, дворы ставить, людей называть</w:t>
      </w:r>
    </w:p>
    <w:p>
      <w:r>
        <w:t>неписьменных и нетяглых, варницы ставить и соль варить.</w:t>
      </w:r>
    </w:p>
    <w:p>
      <w:r>
        <w:t>ࡨ</w:t>
      </w:r>
    </w:p>
    <w:p>
      <w:r>
        <w:t>1. О какой династии промышленников и купцов говорится в тексте? 2. Что просил</w:t>
      </w:r>
    </w:p>
    <w:p>
      <w:r>
        <w:t>представитель этой династии у Ивана IV? Для чего? 3. С какими событиями, о которых говорится в параграфе, связана деятельность этой династии?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16–17 Россия при царе Фёдоре Ивановиче</w:t>
      </w:r>
    </w:p>
    <w:p>
      <w:r>
        <w:t>Удалось ли России в годы царствования Фёдора Ивановича</w:t>
      </w:r>
    </w:p>
    <w:p>
      <w:r>
        <w:t>преодолеть социально-экономический кризис?</w:t>
      </w:r>
    </w:p>
    <w:p>
      <w:r>
        <w:t>?</w:t>
      </w:r>
    </w:p>
    <w:p>
      <w:r>
        <w:t>«Царь Фёдор Иванович».</w:t>
      </w:r>
    </w:p>
    <w:p>
      <w:r>
        <w:t>Парсуна. XVII в. Москва,</w:t>
      </w:r>
    </w:p>
    <w:p>
      <w:r>
        <w:t>Государственный</w:t>
      </w:r>
    </w:p>
    <w:p>
      <w:r>
        <w:t>исторический музей</w:t>
      </w:r>
    </w:p>
    <w:p>
      <w:r>
        <w:t>Царица Ирина Годунова.</w:t>
      </w:r>
    </w:p>
    <w:p>
      <w:r>
        <w:t>Реконструкция облика</w:t>
      </w:r>
    </w:p>
    <w:p>
      <w:r>
        <w:t>С. Никитина. 2002 г.</w:t>
      </w:r>
    </w:p>
    <w:p>
      <w:r>
        <w:t>Музеи Московского Кремля</w:t>
      </w:r>
    </w:p>
    <w:p>
      <w:r>
        <w:t>Парсуна — ранний жанр портрета, находившийся в зависимости от иконописи. На парсунах изображались не только цари, но и их жёны, государственные и военные деятели, патриархи и митрополиты.</w:t>
      </w:r>
    </w:p>
    <w:p>
      <w:r>
        <w:t>Ǖ патриарх Ǖ урочные лета</w:t>
      </w:r>
    </w:p>
    <w:p>
      <w:r>
        <w:t>Ǖ Фёдор Иванович Ǖ Борис Годунов Ǖ патриарх Иов</w:t>
      </w:r>
    </w:p>
    <w:p>
      <w:r>
        <w:t>РОССИЯ</w:t>
      </w:r>
    </w:p>
    <w:p>
      <w:r>
        <w:t>Ǖ 1584—1598 гг. — царствование</w:t>
      </w:r>
    </w:p>
    <w:p>
      <w:r>
        <w:t>Фёдора Ивановича</w:t>
      </w:r>
    </w:p>
    <w:p>
      <w:r>
        <w:t>Ǖ 1589 г. — учреждение в России</w:t>
      </w:r>
    </w:p>
    <w:p>
      <w:r>
        <w:t>патриаршества</w:t>
      </w:r>
    </w:p>
    <w:p>
      <w:r>
        <w:t>Ǖ 1595 г. — Тявзинский мирный договор</w:t>
      </w:r>
    </w:p>
    <w:p>
      <w:r>
        <w:t>Ǖ 1597 г. — указ об урочных летах</w:t>
      </w:r>
    </w:p>
    <w:p>
      <w:r>
        <w:t>МИР</w:t>
      </w:r>
    </w:p>
    <w:p>
      <w:r>
        <w:t>Ǖ 1562—1598 гг. — Религиозные войны</w:t>
      </w:r>
    </w:p>
    <w:p>
      <w:r>
        <w:t>между католиками и гугенотами</w:t>
      </w:r>
    </w:p>
    <w:p>
      <w:r>
        <w:t>во Франции</w:t>
      </w:r>
    </w:p>
    <w:p>
      <w:r>
        <w:t>Ǖ 1588 г. — разгром Англией испанского флота — Непобедимой армады</w:t>
      </w:r>
    </w:p>
    <w:p>
      <w:r>
        <w:t>Скульптурный портрет царя Фёдора Ивановича.</w:t>
      </w:r>
    </w:p>
    <w:p>
      <w:r>
        <w:t>Реконструкция М. Герасимова. 1965 г. Институт этнологии</w:t>
      </w:r>
    </w:p>
    <w:p>
      <w:r>
        <w:t>и антропологии имени Н. Миклухо-Маклая</w:t>
      </w:r>
    </w:p>
    <w:p>
      <w:r>
        <w:t>По словам своего отца, Фёдор больше походил на «поповского сына, нежели на царского». За любовь звонить в колокола Иван Грозный прозвал его звонарём.</w:t>
      </w:r>
    </w:p>
    <w:p>
      <w:r>
        <w:t>Вступление на престол Фёдора Ивановича.</w:t>
      </w:r>
    </w:p>
    <w:p>
      <w:r>
        <w:t>После смерти Ивана Грозного престол занял его сын</w:t>
      </w:r>
    </w:p>
    <w:p>
      <w:r>
        <w:t>Фёдор Иванович (1584—1598). По завещанию Фёдора</w:t>
      </w:r>
    </w:p>
    <w:p>
      <w:r>
        <w:t>должен был опекать совет, состоявший из бояр. В совет</w:t>
      </w:r>
    </w:p>
    <w:p>
      <w:r>
        <w:t>входили земские бояре Иван Шуйский, Никита Захарьин-Юрьев и опричные выдвиженцы — Борис Годунов,</w:t>
      </w:r>
    </w:p>
    <w:p>
      <w:r>
        <w:t>Богдан Бельский и др.</w:t>
      </w:r>
    </w:p>
    <w:p>
      <w:r>
        <w:t>Бельский сразу попытался составить заговор в пользу младшего брата</w:t>
      </w:r>
    </w:p>
    <w:p>
      <w:r>
        <w:t>царя — Дмитрия. Пообещав стрельцам «великое жалованье», он распорядился</w:t>
      </w:r>
    </w:p>
    <w:p>
      <w:r>
        <w:t>затворить все ворота и никого не пускать в Кремль. Но его замысел не удался.</w:t>
      </w:r>
    </w:p>
    <w:p>
      <w:r>
        <w:t>Бельского отправили в ссылку воеводой в Нижний Новгород. Царевича Дмитрия с матерью Марией Нагой отослали в Углич — удел, выделенный Дмитрию</w:t>
      </w:r>
    </w:p>
    <w:p>
      <w:r>
        <w:t>по духовной грамоте (завещанию) Ивана Грозного.</w:t>
      </w:r>
    </w:p>
    <w:p>
      <w:r>
        <w:t>В мае 1584 г. Фёдор Иванович торжественно венчался на царство. В совете</w:t>
      </w:r>
    </w:p>
    <w:p>
      <w:r>
        <w:t>опекунов велась борьба за влияние на царя. На первые роли выдвинулся боярин Борис Годунов, на сестре которого Ирине был женат царь. Борьба между</w:t>
      </w:r>
    </w:p>
    <w:p>
      <w:r>
        <w:t>опекунами окончилась победой Бориса. В России и за границей знали, что</w:t>
      </w:r>
    </w:p>
    <w:p>
      <w:r>
        <w:t>страной управляет Годунов, а Фёдор лишь царствует. Борис Годунов был</w:t>
      </w:r>
    </w:p>
    <w:p>
      <w:r>
        <w:t>талантливым администратором и искусным дипломатом. Хотя как политик</w:t>
      </w:r>
    </w:p>
    <w:p>
      <w:r>
        <w:t>Годунов сформировался в годы опричнины, он не являлся сторонником массовых опал и казней. Тем не менее личных врагов он подавлял беспощадно.</w:t>
      </w:r>
    </w:p>
    <w:p>
      <w:r>
        <w:t>Любопытные детали. Чтобы подорвать позиции Годунова, бояре задумали развести</w:t>
      </w:r>
    </w:p>
    <w:p>
      <w:r>
        <w:t>царя с женой. Царица Ирина никак не могла родить наследника. Князь И. П. Шуйский с</w:t>
      </w:r>
    </w:p>
    <w:p>
      <w:r>
        <w:t>родственниками, московскими купцами и митрополитом составил заговор против Бориса. Заговорщики подали царю Фёдору челобитную с просьбой «чадородия ради» взять</w:t>
      </w:r>
    </w:p>
    <w:p>
      <w:r>
        <w:t>себе другую жену, а Ирину отправить в монастырь, как сделал в своё время Василий III.</w:t>
      </w:r>
    </w:p>
    <w:p>
      <w:r>
        <w:t>Но Фёдор не захотел разводиться. Заговор провалился. Купцов-заговорщиков казнили,</w:t>
      </w:r>
    </w:p>
    <w:p>
      <w:r>
        <w:t>Шуйского постригли в монахи. В 1588 г. он «случайно» угорел (отравился угарным газом) в своей келье в Кирилло-Белозерском монастыре.</w:t>
      </w:r>
    </w:p>
    <w:p>
      <w:r>
        <w:t>ࡨ</w:t>
      </w:r>
    </w:p>
    <w:p>
      <w:r>
        <w:t>1. Как отреагировали бояре на усиление влияния Бориса Годунова? 2. Как и благодаря чему Годунову удалось победить в борьбе остальных опекунов царя?</w:t>
      </w:r>
    </w:p>
    <w:p>
      <w:r>
        <w:t>2 Политика, направленная на преодоление кризиса. Борис Фёдорович</w:t>
      </w:r>
    </w:p>
    <w:p>
      <w:r>
        <w:t>старался примирить интересы разных сословий и вывести Россию из кризиса,</w:t>
      </w:r>
    </w:p>
    <w:p>
      <w:r>
        <w:t>которым завершилось царствование Ивана Грозного. Сразу после венчания</w:t>
      </w:r>
    </w:p>
    <w:p>
      <w:r>
        <w:t>Фёдора Ивановича на царство власть объявила амнистию всем, кто попал в</w:t>
      </w:r>
    </w:p>
    <w:p>
      <w:r>
        <w:t>опалу при Иване Грозном. Одновременно были смещены наиболее продажные</w:t>
      </w:r>
    </w:p>
    <w:p>
      <w:r>
        <w:t>судьи, чиновники, воеводы.</w:t>
      </w:r>
    </w:p>
    <w:p>
      <w:r>
        <w:t>В 1586—1587 гг. ряд послаблений в торговле получил Новгород, что свидетельствовало о стремлении правительства помочь возрождению старых купеческих центров. После потери Нарвы в Ливонскую войну стало затруднительно</w:t>
      </w:r>
    </w:p>
    <w:p>
      <w:r>
        <w:t>торговать с Западной Европой. Решено было сделать центром морской торговли устье Северной Двины, впадающей в Белое море.</w:t>
      </w:r>
    </w:p>
    <w:p>
      <w:r>
        <w:t>Вслед за англичанами в Белом море появились купцы из Нидерландов</w:t>
      </w:r>
    </w:p>
    <w:p>
      <w:r>
        <w:t>и других стран. В 1584 г. по указу Ивана Грозного возвели крепость-поселение</w:t>
      </w:r>
    </w:p>
    <w:p>
      <w:r>
        <w:t>вокруг Михайло-Архангельского монастыря, получившую название Новохолмогоры (будущий Архангельск). Напротив крепости построили корабельную</w:t>
      </w:r>
    </w:p>
    <w:p>
      <w:r>
        <w:t>пристань. Поселение Новохолмогоры стало главными морскими воротами</w:t>
      </w:r>
    </w:p>
    <w:p>
      <w:r>
        <w:t>России для внешней торговли с Западной Европой.</w:t>
      </w:r>
    </w:p>
    <w:p>
      <w:r>
        <w:t>Годунов принял меры по защите интересов торговых людей. Царский указ</w:t>
      </w:r>
    </w:p>
    <w:p>
      <w:r>
        <w:t>ограничил права иностранных купцов. Теперь им разрешалось покупать русские товары только в Архангельске у русских купцов-перекупщиков. Правда,</w:t>
      </w:r>
    </w:p>
    <w:p>
      <w:r>
        <w:t>по-прежнему существовала группа иноземцев — обладателей царских грамот,</w:t>
      </w:r>
    </w:p>
    <w:p>
      <w:r>
        <w:t>которые могли ездить по стране, скупать сырьё и прочие товары у мелких торговцев, промысловиков и ремесленников по низким ценам. На некоторое время правительство ограничило привилегии английской Московской компании.</w:t>
      </w:r>
    </w:p>
    <w:p>
      <w:r>
        <w:t>В начале царствования Фёдора Ивановича сохранялось тревожное положение на границах: восставали поволжские народы и сибирские племена, сохранялась опасность нападения Речи Посполитой, Швеции, Крымского ханства.</w:t>
      </w:r>
    </w:p>
    <w:p>
      <w:r>
        <w:t>По указу правительства началось строительство новых городов-крепостей.</w:t>
      </w:r>
    </w:p>
    <w:p>
      <w:r>
        <w:t>В 1580—1590-е гг. появились Воронеж, Ливны, Тюмень. На Волге основывают</w:t>
      </w:r>
    </w:p>
    <w:p>
      <w:r>
        <w:t>Царицын, Саратов, Самару, строят Уфу, Курск, Елец. Новые каменные крепости появились в Смоленске, Астрахани и Казани.</w:t>
      </w:r>
    </w:p>
    <w:p>
      <w:r>
        <w:t>В Москве возвели каменные стены и башни Белого города — третьей линии</w:t>
      </w:r>
    </w:p>
    <w:p>
      <w:r>
        <w:t>обороны, которая располагалась на месте современного Бульварного кольца.</w:t>
      </w:r>
    </w:p>
    <w:p>
      <w:r>
        <w:t>Крепость в столице строили не зря. Летом 1591 г. крымский хан Гази-Гирей</w:t>
      </w:r>
    </w:p>
    <w:p>
      <w:r>
        <w:t>подошёл к Москве. Но под огнём тяжёлых пушек, установленных на крепостных стенах и выведенных за пределы Москвы гуляй-городов, был вынужден</w:t>
      </w:r>
    </w:p>
    <w:p>
      <w:r>
        <w:t>отступить. После крымского набега вдоль линии</w:t>
      </w:r>
    </w:p>
    <w:p>
      <w:r>
        <w:t>современного Садового кольца были построены</w:t>
      </w:r>
    </w:p>
    <w:p>
      <w:r>
        <w:t>«Патриарх Иов».</w:t>
      </w:r>
    </w:p>
    <w:p>
      <w:r>
        <w:t>Портрет из «Царского титулярника». 1672 г.</w:t>
      </w:r>
    </w:p>
    <w:p>
      <w:r>
        <w:t>В 1586 г. Иов, человек твёрдых традиционных взглядов, стараниями Бориса Годунова стал митрополитом</w:t>
      </w:r>
    </w:p>
    <w:p>
      <w:r>
        <w:t>Московским. Сделавшись через три года патриархом,</w:t>
      </w:r>
    </w:p>
    <w:p>
      <w:r>
        <w:t>Иов деятельно строил новые церкви (только в Москве</w:t>
      </w:r>
    </w:p>
    <w:p>
      <w:r>
        <w:t>было возведено 12 храмов), основывал монастыри,</w:t>
      </w:r>
    </w:p>
    <w:p>
      <w:r>
        <w:t>усилил надзор за нравственным состоянием духовенства. При нём значительно расширилось церковное</w:t>
      </w:r>
    </w:p>
    <w:p>
      <w:r>
        <w:t>книгопечатание. Патриарх сам охотно брался за перо,</w:t>
      </w:r>
    </w:p>
    <w:p>
      <w:r>
        <w:t>был автором посланий, поучений, житий. В 1989 г.</w:t>
      </w:r>
    </w:p>
    <w:p>
      <w:r>
        <w:t>Иова причислили к лику святых.</w:t>
      </w:r>
    </w:p>
    <w:p>
      <w:r>
        <w:t>деревянные укрепления. Этот оборонительный рубеж называли Скородомом,</w:t>
      </w:r>
    </w:p>
    <w:p>
      <w:r>
        <w:t>так как возвели его очень быстро.</w:t>
      </w:r>
    </w:p>
    <w:p>
      <w:r>
        <w:t>К концу XVI в. на южных рубежах России было закончено сооружение оборонительной засечной черты, которая мешала неожиданному нападению и</w:t>
      </w:r>
    </w:p>
    <w:p>
      <w:r>
        <w:t>глубокому прорыву крымской конницы на территорию России.</w:t>
      </w:r>
    </w:p>
    <w:p>
      <w:r>
        <w:t>В 1589 г. после длительных переговоров с Константинопольским патриархом при активном участии Бориса Годунова в России было учреждено патриаршество. Русская православная церковь стала полноправной автокефальной</w:t>
      </w:r>
    </w:p>
    <w:p>
      <w:r>
        <w:t>(независимой от константинопольской церкви). Это свидетельствовало о возросшем международном авторитете России и Русской православной церкви.</w:t>
      </w:r>
    </w:p>
    <w:p>
      <w:r>
        <w:t>Первым русским патриархом стал Иов. В благодарность власти за помощь</w:t>
      </w:r>
    </w:p>
    <w:p>
      <w:r>
        <w:t>церкви Иов не стал оспаривать повышение налогов на монастырские земли.</w:t>
      </w:r>
    </w:p>
    <w:p>
      <w:r>
        <w:t>Казна получила прирост поступлений, которые можно было использовать на</w:t>
      </w:r>
    </w:p>
    <w:p>
      <w:r>
        <w:t>укрепление войска, границ, строительство крепостей.</w:t>
      </w:r>
    </w:p>
    <w:p>
      <w:r>
        <w:t>ࡨ</w:t>
      </w:r>
    </w:p>
    <w:p>
      <w:r>
        <w:t>1. Охарактеризуйте политику правительства по выходу из кризиса, осуществлявшуюся под руководством Бориса Годунова. 2. Как введение патриаршества отразилось</w:t>
      </w:r>
    </w:p>
    <w:p>
      <w:r>
        <w:t>на положении Русской православной церкви в мире?</w:t>
      </w:r>
    </w:p>
    <w:p>
      <w:r>
        <w:t>3 Закрепощение крестьян. Чтобы вернуть утраченные позиции после поражения в Ливонской войне, следовало восстановить силу русской армии. Это</w:t>
      </w:r>
    </w:p>
    <w:p>
      <w:r>
        <w:t>значило, что необходимо укрепить положение дворян и детей боярских, составлявших основу конного войска, так как гибель и бегство крестьян привели</w:t>
      </w:r>
    </w:p>
    <w:p>
      <w:r>
        <w:t>к разорению поместий и вотчин многих «воинников». В интересах служилых</w:t>
      </w:r>
    </w:p>
    <w:p>
      <w:r>
        <w:t>людей и государства Борис Годунов продолжил курс на закрепощение крестьянства. Было проведено описание земель, чтобы зафиксировать принадлежность земледельцев их владельцам и облегчить возвращение беглых. Но волнения и бегство крестьян от помещиков не прекращались. В 1597 г. правительство</w:t>
      </w:r>
    </w:p>
    <w:p>
      <w:r>
        <w:t>издало указ об урочных летах — пятилетнем сыске беглых крестьян.</w:t>
      </w:r>
    </w:p>
    <w:p>
      <w:r>
        <w:t>Была проведена раздача поместий детям боярским. Однако не все разорившиеся служилые люди получили новые поместья. Для этого не было лишнего</w:t>
      </w:r>
    </w:p>
    <w:p>
      <w:r>
        <w:t>фонда заселённых земель. Разорившиеся дети боярские обычно шли служить</w:t>
      </w:r>
    </w:p>
    <w:p>
      <w:r>
        <w:t>по кабале (грамоте) боевыми холопами бояр.</w:t>
      </w:r>
    </w:p>
    <w:p>
      <w:r>
        <w:t>Было узаконено пожизненное кабальное холопство. Специальный указ</w:t>
      </w:r>
    </w:p>
    <w:p>
      <w:r>
        <w:t>запретил принимать от холопов деньги в уплату долга. Холопы должны были</w:t>
      </w:r>
    </w:p>
    <w:p>
      <w:r>
        <w:t>работать на господина до его смерти. Наймиты, добровольно поступившие на</w:t>
      </w:r>
    </w:p>
    <w:p>
      <w:r>
        <w:t>службу, через шесть месяцев тоже становились холопами. Все кабалы (служилые и долговые обязательства) должны были фиксироваться в государственных</w:t>
      </w:r>
    </w:p>
    <w:p>
      <w:r>
        <w:t>книгах. Появилась практика записи кабального холопа за кредитором и его</w:t>
      </w:r>
    </w:p>
    <w:p>
      <w:r>
        <w:t>детьми. Смерть первого хозяина в этом случае не приносила свободы холопу.</w:t>
      </w:r>
    </w:p>
    <w:p>
      <w:r>
        <w:t>Разорившиеся дети боярские, ставшие холопами, потеряли право вернуть себе</w:t>
      </w:r>
    </w:p>
    <w:p>
      <w:r>
        <w:t>прежний высокий статус. Это, как и политика в отношении крестьян, создавало почву для народного недовольства, но помогло приступить к восстановлению хозяйства и укреплению положения дворян-землевладельцев. Однако</w:t>
      </w:r>
    </w:p>
    <w:p>
      <w:r>
        <w:t>меры правительства не привели к сплочению общества.</w:t>
      </w:r>
    </w:p>
    <w:p>
      <w:r>
        <w:t>ࡨ</w:t>
      </w:r>
    </w:p>
    <w:p>
      <w:r>
        <w:t>1. Чем было вызвано закрепощение крестьян в России? 2. Каково основное содержание законов конца ХVI в., направленных на закрепощение крестьян?</w:t>
      </w:r>
    </w:p>
    <w:p>
      <w:r>
        <w:t>4 Внешняя политика. Воспользовавшись разногласиями между Речью Посполитой и Швецией, которые продолжили</w:t>
      </w:r>
    </w:p>
    <w:p>
      <w:r>
        <w:t>конкуренцию за обладание Ливонией, Россия попыталась вернуть Нарву.</w:t>
      </w:r>
    </w:p>
    <w:p>
      <w:r>
        <w:t>В январе 1590 г. русская армия выступила в поход. При войске в боевом доспехе</w:t>
      </w:r>
    </w:p>
    <w:p>
      <w:r>
        <w:t>находился и царь Фёдор Иванович. В отли«Руины старой крепости</w:t>
      </w:r>
    </w:p>
    <w:p>
      <w:r>
        <w:t>чие от иностранцев, которые видели в</w:t>
      </w:r>
    </w:p>
    <w:p>
      <w:r>
        <w:t>в Ивангороде».</w:t>
      </w:r>
    </w:p>
    <w:p>
      <w:r>
        <w:t>Фёдоре чуть ли не слабоумного, многие русХудожник К. фон Кюгельген. 1818 г.</w:t>
      </w:r>
    </w:p>
    <w:p>
      <w:r>
        <w:t>ские полагали, что добрый царь-богомолец</w:t>
      </w:r>
    </w:p>
    <w:p>
      <w:r>
        <w:t>Санкт-Петербург, Государственугоден Всевышнему и это спасёт Россию.</w:t>
      </w:r>
    </w:p>
    <w:p>
      <w:r>
        <w:t>ный Эрмитаж</w:t>
      </w:r>
    </w:p>
    <w:p>
      <w:r>
        <w:t>Присутствие царя в войске воодушевляло воинов. Придавало уверенности и то,</w:t>
      </w:r>
    </w:p>
    <w:p>
      <w:r>
        <w:t>S Какова была судьба Ивангорода</w:t>
      </w:r>
    </w:p>
    <w:p>
      <w:r>
        <w:t>что передовым полком командовал герой</w:t>
      </w:r>
    </w:p>
    <w:p>
      <w:r>
        <w:t>и Нарвы в правление царя ФёдоМолодей князь Дмитрий Хворостинин.</w:t>
      </w:r>
    </w:p>
    <w:p>
      <w:r>
        <w:t>ра Ивановича?</w:t>
      </w:r>
    </w:p>
    <w:p>
      <w:r>
        <w:t>После трёхдневного обстрела сдался Ям.</w:t>
      </w:r>
    </w:p>
    <w:p>
      <w:r>
        <w:t>Его гарнизону было позволено вернуться на родину. Вскоре русское войско</w:t>
      </w:r>
    </w:p>
    <w:p>
      <w:r>
        <w:t>осадило Нарву. Две недели вёлся артиллерийский обстрел города, затем начался решающий штурм. Взять крепость не удалось, однако шведы понесли большие потери. Ям, Копорье и Ивангород были отвоёваны.</w:t>
      </w:r>
    </w:p>
    <w:p>
      <w:r>
        <w:t>В разгар войны со Швецией истёк срок перемирия с Речью Посполитой,</w:t>
      </w:r>
    </w:p>
    <w:p>
      <w:r>
        <w:t>заключённого в Ям-Заполье в 1582 г. Существовала опасность возобновления</w:t>
      </w:r>
    </w:p>
    <w:p>
      <w:r>
        <w:t>военных действий. Однако в Москву для переговоров прибыли польские</w:t>
      </w:r>
    </w:p>
    <w:p>
      <w:r>
        <w:t>послы. Было заключено новое перемирие — на 12 лет. Это был важный дипломатический успех, позволивший продолжить войну против шведов.</w:t>
      </w:r>
    </w:p>
    <w:p>
      <w:r>
        <w:t>До 1593 г. русские отряды воевали в Карелии у шведского Выборга.</w:t>
      </w:r>
    </w:p>
    <w:p>
      <w:r>
        <w:t>В мае 1595 г. Россия и Швеция заключили Тявзинский мирный договор.</w:t>
      </w:r>
    </w:p>
    <w:p>
      <w:r>
        <w:t>Швеция отказалась от претензий на русские земли, захваченные во время</w:t>
      </w:r>
    </w:p>
    <w:p>
      <w:r>
        <w:t>Ливонской войны. Ям, Копорье и Ивангород признавались российскими. Шведы возвратили России также крепость Корелу с округой. Таким образом, правительству Фёдора Ивановича удалось компенсировать неудачи Ливонской войны.</w:t>
      </w:r>
    </w:p>
    <w:p>
      <w:r>
        <w:t>ࡨ</w:t>
      </w:r>
    </w:p>
    <w:p>
      <w:r>
        <w:t>1. Охарактеризуйте внешнюю политику правительства Фёдора Ивановича. 2. Каковы</w:t>
      </w:r>
    </w:p>
    <w:p>
      <w:r>
        <w:t>были условия Тявзинского мира?</w:t>
      </w:r>
    </w:p>
    <w:p>
      <w:r>
        <w:t>5 Пресечение династии московских Рюриковичей. Несмотря на внешние успехи, положение внутри России оставалось тревожным. Ощущалось глухое недовольство народа заповедными и урочными</w:t>
      </w:r>
    </w:p>
    <w:p>
      <w:r>
        <w:t>«Боярин Борис Фёдорович Годунов и кудесники,</w:t>
      </w:r>
    </w:p>
    <w:p>
      <w:r>
        <w:t>предсказывающие ему царствование».</w:t>
      </w:r>
    </w:p>
    <w:p>
      <w:r>
        <w:t>Художник А. Кившенко. Вторая половина XIX в.</w:t>
      </w:r>
    </w:p>
    <w:p>
      <w:r>
        <w:t>Существует предание, что Борис Годунов часто пользовался услугами кудесников и именно они предсказали, что он получит царскую власть.</w:t>
      </w:r>
    </w:p>
    <w:p>
      <w:r>
        <w:t>«Смерть царевича Дмитрия, 1591 г.».</w:t>
      </w:r>
    </w:p>
    <w:p>
      <w:r>
        <w:t>Художник Б. Чориков. 1836 г. Из книги «Живописный</w:t>
      </w:r>
    </w:p>
    <w:p>
      <w:r>
        <w:t>Карамзин. Русская история в картинах»</w:t>
      </w:r>
    </w:p>
    <w:p>
      <w:r>
        <w:t>S Какое событие изображено на картине? К каким последствиям оно привело?</w:t>
      </w:r>
    </w:p>
    <w:p>
      <w:r>
        <w:t>летами. Всех волновал вопрос: кто унаследует власть</w:t>
      </w:r>
    </w:p>
    <w:p>
      <w:r>
        <w:t>после бездетного Фёдора Ивановича? Главным претендентом на престол становился его малолетний</w:t>
      </w:r>
    </w:p>
    <w:p>
      <w:r>
        <w:t>брат Дмитрий. В этих условиях всесильный фаворит</w:t>
      </w:r>
    </w:p>
    <w:p>
      <w:r>
        <w:t>царя Борис Годунов не мог не задумываться о своём</w:t>
      </w:r>
    </w:p>
    <w:p>
      <w:r>
        <w:t>будущем.</w:t>
      </w:r>
    </w:p>
    <w:p>
      <w:r>
        <w:t>Когда по стране распространилась весть о внезапной и загадочной смерти</w:t>
      </w:r>
    </w:p>
    <w:p>
      <w:r>
        <w:t>Дмитрия в Угличе в 1591 г., многие предполагали, что царевич стал жертвой</w:t>
      </w:r>
    </w:p>
    <w:p>
      <w:r>
        <w:t>тайной расправы Годунова. Мать Дмитрия царица Мария Нагая прямо обвинила в гибели сына управлявших Угличем дьяков, присланных Годуновым,</w:t>
      </w:r>
    </w:p>
    <w:p>
      <w:r>
        <w:t>и они были убиты в ходе народного бунта.</w:t>
      </w:r>
    </w:p>
    <w:p>
      <w:r>
        <w:t>По официальной версии комиссии, которую возглавлял боярин Василий</w:t>
      </w:r>
    </w:p>
    <w:p>
      <w:r>
        <w:t>Шуйский, восьмилетний Дмитрий играл с детьми в тычку (ножички) и в припадке падучей болезни (эпилепсии) напоролся горлом на нож. После гибели</w:t>
      </w:r>
    </w:p>
    <w:p>
      <w:r>
        <w:t>Дмитрия его мать постригли в монахини с именем Марфа. Её родственников</w:t>
      </w:r>
    </w:p>
    <w:p>
      <w:r>
        <w:t>сослали. Наказали и угличан, принявших участие в восстании. Угличский</w:t>
      </w:r>
    </w:p>
    <w:p>
      <w:r>
        <w:t>колокол, возвестивший о смерти царевича, также был наказан. Его сняли</w:t>
      </w:r>
    </w:p>
    <w:p>
      <w:r>
        <w:t>с колокольни, вырвали язык и увезли в Сибирь.</w:t>
      </w:r>
    </w:p>
    <w:p>
      <w:r>
        <w:t>Последний царь из династии московских Рюриковичей Фёдор Иванович</w:t>
      </w:r>
    </w:p>
    <w:p>
      <w:r>
        <w:t>умер в январе 1598 г. Его единственная дочь царевна Феодосия, прожившая</w:t>
      </w:r>
    </w:p>
    <w:p>
      <w:r>
        <w:t>полтора года, скончалась ещё ранее.</w:t>
      </w:r>
    </w:p>
    <w:p>
      <w:r>
        <w:t>ࡨ</w:t>
      </w:r>
    </w:p>
    <w:p>
      <w:r>
        <w:t>1. В чём суть «угличского дела»? Почему оно породило огромную волну слухов</w:t>
      </w:r>
    </w:p>
    <w:p>
      <w:r>
        <w:t>в народе? 2. Как вы думаете, был ли причастен Борис Годунов к смерти царевича</w:t>
      </w:r>
    </w:p>
    <w:p>
      <w:r>
        <w:t>Дмитрия? Свой ответ объясните.</w:t>
      </w:r>
    </w:p>
    <w:p>
      <w:r>
        <w:t>ПОДВЕДЁМ ИТОГИ</w:t>
      </w:r>
    </w:p>
    <w:p>
      <w:r>
        <w:t>Правительству царя Фёдора Ивановича во главе с Борисом Годуновым</w:t>
      </w:r>
    </w:p>
    <w:p>
      <w:r>
        <w:t>удалось частично преодолеть кризис, в котором находилась страна после</w:t>
      </w:r>
    </w:p>
    <w:p>
      <w:r>
        <w:t>смерти Ивана IV Грозного. Оживилась внутренняя и внешняя торговля, укреплялось (ценой закрепощения крестьянства) положение служилых людей,</w:t>
      </w:r>
    </w:p>
    <w:p>
      <w:r>
        <w:t>развернулось строительство новых городов на осваиваемых и присоединённых территориях. Благодаря учреждению патриаршества повысился статус</w:t>
      </w:r>
    </w:p>
    <w:p>
      <w:r>
        <w:t>России среди православных народов. Успешная война со Швецией позволила вернуть утраченные в ходе Ливонской войны земли. Вместе с тем в стране росло недовольство против всесильного царского фаворита Годунова.</w:t>
      </w:r>
    </w:p>
    <w:p>
      <w:r>
        <w:t>Особенно оно усилилось после загадочной смерти царевича Дмитрия.</w:t>
      </w:r>
    </w:p>
    <w:p>
      <w:r>
        <w:t>Вопросы и задания</w:t>
      </w:r>
    </w:p>
    <w:p>
      <w:r>
        <w:t>1. Назовите меры, предпринимавшиеся правительством для прекращения бегства крестьян. Проверьте себя по тексту пункта 3 параграфа.</w:t>
      </w:r>
    </w:p>
    <w:p>
      <w:r>
        <w:t>2. Как изменялось положение Русской православной церкви на протяжении XVI в.?</w:t>
      </w:r>
    </w:p>
    <w:p>
      <w:r>
        <w:t>Соответствовало ли концепции «Москва — Третий Рим» введение патриаршества</w:t>
      </w:r>
    </w:p>
    <w:p>
      <w:r>
        <w:t>в России? Объясните свой ответ.</w:t>
      </w:r>
    </w:p>
    <w:p>
      <w:r>
        <w:t>3. Охарактеризуйте социально-экономическое развитие России в конце XVI в. Чем вызваны особенности её развития в сравнении со странами Западной Европы?</w:t>
      </w:r>
    </w:p>
    <w:p>
      <w:r>
        <w:t>4. Сравните систему управления Российским государством в начале XVI в. и в 1580-х гг.</w:t>
      </w:r>
    </w:p>
    <w:p>
      <w:r>
        <w:t>В чём вы видите общие черты и различия?</w:t>
      </w:r>
    </w:p>
    <w:p>
      <w:r>
        <w:t>5.* Составьте в тетради простой план ответа по теме «Правление Фёдора Ивановича».</w:t>
      </w:r>
    </w:p>
    <w:p>
      <w:r>
        <w:t>Работаем с ХРОНОЛОГИЕЙ</w:t>
      </w:r>
    </w:p>
    <w:p>
      <w:r>
        <w:t>Определите хронологический порядок событий: 1) указ об урочных летах; 2) учреждение в России патриаршества; 3) разгром Англией Непобедимой армады;</w:t>
      </w:r>
    </w:p>
    <w:p>
      <w:r>
        <w:t>4) гибель царевича Дмитрия.</w:t>
      </w:r>
    </w:p>
    <w:p>
      <w:r>
        <w:t>Работаем с ИСТОЧНИКОМ</w:t>
      </w:r>
    </w:p>
    <w:p>
      <w:r>
        <w:t>Прочитайте отрывок из сочинения английского путешественника Р. Ченслера, побывавшего в России, и ответьте на вопросы.</w:t>
      </w:r>
    </w:p>
    <w:p>
      <w:r>
        <w:t>…В северной части страны находятся места, где водится пушнина — соболя, куницы, молодые бобры. Там добывают рыбий зуб; рыба эта называется морж. Ловцы</w:t>
      </w:r>
    </w:p>
    <w:p>
      <w:r>
        <w:t>её живут в месте, называемом Пустозеро, и привозят рыбий зуб на оленях в Лампожию на продажу, а из Лампожии везут в место, называемое Холмогоры, где бывает</w:t>
      </w:r>
    </w:p>
    <w:p>
      <w:r>
        <w:t>в Николин день большая ярмарка. К западу от Холмогор есть город Новгород, где</w:t>
      </w:r>
    </w:p>
    <w:p>
      <w:r>
        <w:t>растёт много хорошего льна и конопли, а также имеется очень много воска и мёда.</w:t>
      </w:r>
    </w:p>
    <w:p>
      <w:r>
        <w:t>У голландских купцов есть там склады. Там также очень много кож, равно как и в городе, называемом Псковом; и во Пскове много льна, конопли, воска и мёда; город</w:t>
      </w:r>
    </w:p>
    <w:p>
      <w:r>
        <w:t>этот находится от Холмогор в 120 милях. Есть там город, называемый Вологда; тамошние товары — сало, воск и лён…</w:t>
      </w:r>
    </w:p>
    <w:p>
      <w:r>
        <w:t>ࡨ</w:t>
      </w:r>
    </w:p>
    <w:p>
      <w:r>
        <w:t>1. О каких занятиях населения России XVI в. свидетельствует документ? 2. Какие</w:t>
      </w:r>
    </w:p>
    <w:p>
      <w:r>
        <w:t>продукты русских промыслов и сельского хозяйства продавались за рубежом? 3. Какие города упоминаются в документе? Найдите их на карте.</w:t>
      </w:r>
    </w:p>
    <w:p>
      <w:r>
        <w:t>Работаем с ПОНЯТИЕМ</w:t>
      </w:r>
    </w:p>
    <w:p>
      <w:r>
        <w:t>Раскройте смысл понятия «урочные лета». Приведите один исторический факт, 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18 Развитие культуры в XVI в.</w:t>
      </w:r>
    </w:p>
    <w:p>
      <w:r>
        <w:t>?</w:t>
      </w:r>
    </w:p>
    <w:p>
      <w:r>
        <w:t>Историки полагают, что XVI в. стал периодом наивысшего расцвета</w:t>
      </w:r>
    </w:p>
    <w:p>
      <w:r>
        <w:t>русской средневековой культуры. Согласны ли вы с этим утверждением? Свою позицию аргументируйте.</w:t>
      </w:r>
    </w:p>
    <w:p>
      <w:r>
        <w:t>Настенная роспись Успенского собора в Свияжске.</w:t>
      </w:r>
    </w:p>
    <w:p>
      <w:r>
        <w:t>Вторая половина XVI в. Неизвестный автор</w:t>
      </w:r>
    </w:p>
    <w:p>
      <w:r>
        <w:t>Успенский собор в Свияжске — признанный шедевр русского зодчества XVI в.</w:t>
      </w:r>
    </w:p>
    <w:p>
      <w:r>
        <w:t>Это один из немногих храмов, где сохранилась настенная живопись эпохи</w:t>
      </w:r>
    </w:p>
    <w:p>
      <w:r>
        <w:t>Бориса Годунова. Наиболее знаменитые композиции: «Отечество» в куполе,</w:t>
      </w:r>
    </w:p>
    <w:p>
      <w:r>
        <w:t>«Успение Божией Матери» в алтаре и др.</w:t>
      </w:r>
    </w:p>
    <w:p>
      <w:r>
        <w:t>Ǖ шатровый стиль</w:t>
      </w:r>
    </w:p>
    <w:p>
      <w:r>
        <w:t>Ǖ Барма Постник Ǖ Фёдор Конь</w:t>
      </w:r>
    </w:p>
    <w:p>
      <w:r>
        <w:t>РОССИЯ</w:t>
      </w:r>
    </w:p>
    <w:p>
      <w:r>
        <w:t>Ǖ 1555—1561 гг. — строительство</w:t>
      </w:r>
    </w:p>
    <w:p>
      <w:r>
        <w:t>Покровского собора (храма Василия</w:t>
      </w:r>
    </w:p>
    <w:p>
      <w:r>
        <w:t>Блаженного)</w:t>
      </w:r>
    </w:p>
    <w:p>
      <w:r>
        <w:t>МИР</w:t>
      </w:r>
    </w:p>
    <w:p>
      <w:r>
        <w:t>Ǖ 1540 г. — основание ордена иезуитов</w:t>
      </w:r>
    </w:p>
    <w:p>
      <w:r>
        <w:t>Ǖ 1543 г. — выход в свет книги Н. Коперника «О вращениях небесных</w:t>
      </w:r>
    </w:p>
    <w:p>
      <w:r>
        <w:t>сфер»</w:t>
      </w:r>
    </w:p>
    <w:p>
      <w:r>
        <w:t>«Средневековые музыканты».</w:t>
      </w:r>
    </w:p>
    <w:p>
      <w:r>
        <w:t>Годуновская Псалтирь. 1591 г.</w:t>
      </w:r>
    </w:p>
    <w:p>
      <w:r>
        <w:t>В источниках XVI в. упоминаются разнообразные</w:t>
      </w:r>
    </w:p>
    <w:p>
      <w:r>
        <w:t>музыкальные деревянные духовые инструменты. Наибольшее распространение имели дудки, рожки, свирели, волынки. Из струнных инструментов излюбленными были гусли, домра, балалайка. Бубны и трубы</w:t>
      </w:r>
    </w:p>
    <w:p>
      <w:r>
        <w:t>применялись главным образом при исполнении походной и войсковой музыки.</w:t>
      </w:r>
    </w:p>
    <w:p>
      <w:r>
        <w:t>1 Особенности культурного развития в XVI в.</w:t>
      </w:r>
    </w:p>
    <w:p>
      <w:r>
        <w:t>Культура России XVI столетия формировалась под</w:t>
      </w:r>
    </w:p>
    <w:p>
      <w:r>
        <w:t>влиянием событий, связанных с созданием единого</w:t>
      </w:r>
    </w:p>
    <w:p>
      <w:r>
        <w:t>Российского государства, успехов его внутренней и</w:t>
      </w:r>
    </w:p>
    <w:p>
      <w:r>
        <w:t>внешней политики. На её развитие влияли как древнерусская культура, так и постоянные контакты со</w:t>
      </w:r>
    </w:p>
    <w:p>
      <w:r>
        <w:t>странами Европы. В то же время культура обогащалась достижениями народов, вошедших в XVI в. в состав России. Влияние</w:t>
      </w:r>
    </w:p>
    <w:p>
      <w:r>
        <w:t>западноевропейских мастеров и инженеров было особенно заметно в храмовой архитектуре и в фортификационных сооружениях (крепостях). Гораздо</w:t>
      </w:r>
    </w:p>
    <w:p>
      <w:r>
        <w:t>меньшее воздействие со стороны Западной Европы испытывали изобразительное искусство и музыка, где по-прежнему господствовали русские средневековые традиции.</w:t>
      </w:r>
    </w:p>
    <w:p>
      <w:r>
        <w:t>Как в искусстве в целом, так и в литературе, в общественно-политической</w:t>
      </w:r>
    </w:p>
    <w:p>
      <w:r>
        <w:t>мысли и в летописании царило религиозное мировоззрение. Православие было основой духовной и повседневной жизни всех сословий. В первой половине XVI в. особенно напряжёнными оказались религиозно-церковные споры</w:t>
      </w:r>
    </w:p>
    <w:p>
      <w:r>
        <w:t>и искания.</w:t>
      </w:r>
    </w:p>
    <w:p>
      <w:r>
        <w:t>ࡨ</w:t>
      </w:r>
    </w:p>
    <w:p>
      <w:r>
        <w:t>1. Каковы были особенности развития русской культуры в XVI в.? 2. Какое влияние</w:t>
      </w:r>
    </w:p>
    <w:p>
      <w:r>
        <w:t>на развитие культуры оказывала Русская православная церковь?</w:t>
      </w:r>
    </w:p>
    <w:p>
      <w:r>
        <w:t>2 Архитектура в XVI в. Государственными органами, которые занимались</w:t>
      </w:r>
    </w:p>
    <w:p>
      <w:r>
        <w:t>развитием архитектуры, были Приказ каменных дел и Городовой приказ.</w:t>
      </w:r>
    </w:p>
    <w:p>
      <w:r>
        <w:t>В XVI в. в Москве, Новгороде и других городах создавалось немало каменных дворцов, теремов, соборов. Для этого времени характерен новый общерусский стиль, сочетавший традиции владимирского зодчества и достижения</w:t>
      </w:r>
    </w:p>
    <w:p>
      <w:r>
        <w:t>европейской, особенно итальянской, архитектуры.</w:t>
      </w:r>
    </w:p>
    <w:p>
      <w:r>
        <w:t>В начале XVI в. возник новый стиль русского каменного зодчества —</w:t>
      </w:r>
    </w:p>
    <w:p>
      <w:r>
        <w:t>шатровый. Долгое время среди учёных велись споры о его происхождении.</w:t>
      </w:r>
    </w:p>
    <w:p>
      <w:r>
        <w:t>Историк XIX в. И. Е. Забелин считал, что шатровый стиль связан с русским</w:t>
      </w:r>
    </w:p>
    <w:p>
      <w:r>
        <w:t>деревянным зодчеством. Другие исследователи полагали, что это российское</w:t>
      </w:r>
    </w:p>
    <w:p>
      <w:r>
        <w:t>переосмысление западной готики.</w:t>
      </w:r>
    </w:p>
    <w:p>
      <w:r>
        <w:t>Величайшим памятником шатрового стиля, вершиной русского зодчества</w:t>
      </w:r>
    </w:p>
    <w:p>
      <w:r>
        <w:t>XVI в. является собор Покрова Пресвятой Богородицы что на Рву (храм Василия Блаженного). Он построен в 1555—1561 гг. на Красной площади в честь</w:t>
      </w:r>
    </w:p>
    <w:p>
      <w:r>
        <w:t>«Москва при Иване Грозном. Красная</w:t>
      </w:r>
    </w:p>
    <w:p>
      <w:r>
        <w:t>площадь». Художник А. Васнецов. 1902 г.</w:t>
      </w:r>
    </w:p>
    <w:p>
      <w:r>
        <w:t>S Определите, строительство какого собора</w:t>
      </w:r>
    </w:p>
    <w:p>
      <w:r>
        <w:t>отражено на картине. В каком архитектурном стиле возведён этот собор?</w:t>
      </w:r>
    </w:p>
    <w:p>
      <w:r>
        <w:t>взятия русскими войсками Казани. Покровский собор состоит из восьми разновеликих столпообразных храмов, окружающих</w:t>
      </w:r>
    </w:p>
    <w:p>
      <w:r>
        <w:t>находящуюся в центре церковь с высоким шатром. Покровский собор отличался</w:t>
      </w:r>
    </w:p>
    <w:p>
      <w:r>
        <w:t>скромной внутренней отделкой. Его стены частью были просто побелены,</w:t>
      </w:r>
    </w:p>
    <w:p>
      <w:r>
        <w:t>а частью раскрашены под кирпич и украшены орнаментом. Храм не отапливался зимой.</w:t>
      </w:r>
    </w:p>
    <w:p>
      <w:r>
        <w:t>Снаружи Покровский собор украшен разнообразными декоративными</w:t>
      </w:r>
    </w:p>
    <w:p>
      <w:r>
        <w:t>рельефами, выполненными из кирпича. Создателем собора являлся русский</w:t>
      </w:r>
    </w:p>
    <w:p>
      <w:r>
        <w:t>зодчий Барма Постник. (По мнению ряда учёных, собор строили два мастера — Барма и Постник.) Легенда о том, что царь восхитился собором и приказал выколоть Барме Постнику глаза, чтобы он нигде не смог воздвигнуть</w:t>
      </w:r>
    </w:p>
    <w:p>
      <w:r>
        <w:t>подобного храма, не имеет никакого исторического обоснования.</w:t>
      </w:r>
    </w:p>
    <w:p>
      <w:r>
        <w:t>Хорошо известно, что Барма Постник после собора Василия Блаженного</w:t>
      </w:r>
    </w:p>
    <w:p>
      <w:r>
        <w:t>построил ещё ряд церквей. Однако Покровский собор остался вершиной его</w:t>
      </w:r>
    </w:p>
    <w:p>
      <w:r>
        <w:t>творчества. В XVII в. храм расписали снаружи разноцветными красками, и он</w:t>
      </w:r>
    </w:p>
    <w:p>
      <w:r>
        <w:t>принял свой современный вид.</w:t>
      </w:r>
    </w:p>
    <w:p>
      <w:r>
        <w:t>ࡨ</w:t>
      </w:r>
    </w:p>
    <w:p>
      <w:r>
        <w:t>Что такое шатровый стиль? Каковы его характерные черты?</w:t>
      </w:r>
    </w:p>
    <w:p>
      <w:r>
        <w:t>3 Строительство крепостей. В XVI в. в Москве и других городах России развернулось большое крепостное строительство. Мощнейшей крепостью был</w:t>
      </w:r>
    </w:p>
    <w:p>
      <w:r>
        <w:t>Московский Кремль.</w:t>
      </w:r>
    </w:p>
    <w:p>
      <w:r>
        <w:t>В регентство Елены Глинской в Москве построили ещё одну кирпичную</w:t>
      </w:r>
    </w:p>
    <w:p>
      <w:r>
        <w:t>крепость — Китай-город, а в конце XVI в., в царствование Фёдора Ивановича, Борис Годунов приказал возвести третью каменную линию укреплений —</w:t>
      </w:r>
    </w:p>
    <w:p>
      <w:r>
        <w:t>Белый город (кирпичные стены крепости побелили), которая шла на месте современного Бульварного</w:t>
      </w:r>
    </w:p>
    <w:p>
      <w:r>
        <w:t>кольца. Строительством руководил «государев мастер»</w:t>
      </w:r>
    </w:p>
    <w:p>
      <w:r>
        <w:t>Фёдор Конь.</w:t>
      </w:r>
    </w:p>
    <w:p>
      <w:r>
        <w:t>Памятник Фёдору Коню в Смоленске.</w:t>
      </w:r>
    </w:p>
    <w:p>
      <w:r>
        <w:t>Скульптор О. Комов. 1991 г.</w:t>
      </w:r>
    </w:p>
    <w:p>
      <w:r>
        <w:t>Фёдор Конь — русский зодчий второй половины XVI в.,</w:t>
      </w:r>
    </w:p>
    <w:p>
      <w:r>
        <w:t>выдающийся строитель крепостных сооружений. Один из</w:t>
      </w:r>
    </w:p>
    <w:p>
      <w:r>
        <w:t>немногих древнерусских зодчих, чьё имя зафиксировано</w:t>
      </w:r>
    </w:p>
    <w:p>
      <w:r>
        <w:t>источниками. Постройки Коня отличались продуманностью конструкций и большим архитектурным мастерством.</w:t>
      </w:r>
    </w:p>
    <w:p>
      <w:r>
        <w:t>Смоленская крепостная стена.</w:t>
      </w:r>
    </w:p>
    <w:p>
      <w:r>
        <w:t>Современная фотография</w:t>
      </w:r>
    </w:p>
    <w:p>
      <w:r>
        <w:t>Смоленская крепостная стена протяжённостью около 6 км является грандиозным оборонительным сооружением. Для её возведения пришлось</w:t>
      </w:r>
    </w:p>
    <w:p>
      <w:r>
        <w:t>остановить каменное строительство</w:t>
      </w:r>
    </w:p>
    <w:p>
      <w:r>
        <w:t>фактически во всей стране. Строили</w:t>
      </w:r>
    </w:p>
    <w:p>
      <w:r>
        <w:t>спешно — в 1603 г. истекало 12-летнее</w:t>
      </w:r>
    </w:p>
    <w:p>
      <w:r>
        <w:t>перемирие с Речью Посполитой. Укрепления возводились с учётом новаций</w:t>
      </w:r>
    </w:p>
    <w:p>
      <w:r>
        <w:t>в военном деле. 38(!) башен, обеспечивавших плотный перекрёстный огонь,</w:t>
      </w:r>
    </w:p>
    <w:p>
      <w:r>
        <w:t>крепкие стены с несколькими рядами бойниц на прочном фундаменте, «слухи»</w:t>
      </w:r>
    </w:p>
    <w:p>
      <w:r>
        <w:t>против подкопов — всё пошло в дело, превращая Смоленск в неодолимую преграду на пути к Москве.</w:t>
      </w:r>
    </w:p>
    <w:p>
      <w:r>
        <w:t>Любопытные детали. В своевременности постройки оборонительных сооружений</w:t>
      </w:r>
    </w:p>
    <w:p>
      <w:r>
        <w:t>пришлось убедиться очень скоро. Летом 1591 г. крымский хан с многочисленным войском подошёл к Москве. Но, натолкнувшись на мощные укрепления, на приступ идти не</w:t>
      </w:r>
    </w:p>
    <w:p>
      <w:r>
        <w:t>решился. Устрашённый артиллерийским огнём и слухами о приближении русского войска, хан стремительно отступил. Это был последний в истории случай, когда крымский</w:t>
      </w:r>
    </w:p>
    <w:p>
      <w:r>
        <w:t>хан угрожал Москве.</w:t>
      </w:r>
    </w:p>
    <w:p>
      <w:r>
        <w:t>Башни Соловецкого монастыря. Современная фотография</w:t>
      </w:r>
    </w:p>
    <w:p>
      <w:r>
        <w:t>Укрепления Соловецкого монастыря, сложенные из огромных валунов, до сих пор</w:t>
      </w:r>
    </w:p>
    <w:p>
      <w:r>
        <w:t>поражают своим величием.</w:t>
      </w:r>
    </w:p>
    <w:p>
      <w:r>
        <w:t>Неприступной крепостью стал Псковский кремль (Кром). Его каменные</w:t>
      </w:r>
    </w:p>
    <w:p>
      <w:r>
        <w:t>стены были воздвигнуты местными мастерами из камня (песчаника) во второй</w:t>
      </w:r>
    </w:p>
    <w:p>
      <w:r>
        <w:t>половине XIII в. В XVI в. Псков достраивался и укреплялся. Несмотря на неоднократные осады, он ни разу не был взят штурмом.</w:t>
      </w:r>
    </w:p>
    <w:p>
      <w:r>
        <w:t>Каменные крепости имелись также в Изборске, Ивангороде (напротив</w:t>
      </w:r>
    </w:p>
    <w:p>
      <w:r>
        <w:t>ливонской Нарвы), в Великом Новгороде, Нижнем Новгороде, Туле, Коломне,</w:t>
      </w:r>
    </w:p>
    <w:p>
      <w:r>
        <w:t>Можайске. Для укрепления западного рубежа русский зодчий Фёдор Конь</w:t>
      </w:r>
    </w:p>
    <w:p>
      <w:r>
        <w:t>построил мощные каменные крепостные стены Смоленска (1596—1602).</w:t>
      </w:r>
    </w:p>
    <w:p>
      <w:r>
        <w:t>В большинстве русских городов XVI в. стояли деревянные крепости, которые в то время ещё не потеряли военного значения. После включения Поволжья в состав России в Казани и Астрахани по царскому указу появлялись свои</w:t>
      </w:r>
    </w:p>
    <w:p>
      <w:r>
        <w:t>кремли, созданные русскими зодчими.</w:t>
      </w:r>
    </w:p>
    <w:p>
      <w:r>
        <w:t>Стенами обносились и монастыри.</w:t>
      </w:r>
    </w:p>
    <w:p>
      <w:r>
        <w:t>ࡨ</w:t>
      </w:r>
    </w:p>
    <w:p>
      <w:r>
        <w:t>1. Как Москва укреплялась оборонительными сооружениями? 2. Какое значение</w:t>
      </w:r>
    </w:p>
    <w:p>
      <w:r>
        <w:t>придавалось строительству крепостных сооружений в других городах России?</w:t>
      </w:r>
    </w:p>
    <w:p>
      <w:r>
        <w:t>4 Живопись. Русская живопись XVI в. развивалась в традициях древнерусского искусства. Основными жанрами были иконопись и храмовая настенная</w:t>
      </w:r>
    </w:p>
    <w:p>
      <w:r>
        <w:t>роспись.</w:t>
      </w:r>
    </w:p>
    <w:p>
      <w:r>
        <w:t>С наступлением эпохи Ивана Грозного, с утверждением теории «Москва —</w:t>
      </w:r>
    </w:p>
    <w:p>
      <w:r>
        <w:t>Третий Рим», с торжеством иосифлян, которые хотели подчинить иконопись</w:t>
      </w:r>
    </w:p>
    <w:p>
      <w:r>
        <w:t>единообразному уставу, начинается отход от иконописных традиций XV в. Усиливается символизм образов, растёт техническое мастерство, появляется подчёркнутая декоративность.</w:t>
      </w:r>
    </w:p>
    <w:p>
      <w:r>
        <w:t>Конечно, эти изменения не произошли мгновенно. Между уходящей и</w:t>
      </w:r>
    </w:p>
    <w:p>
      <w:r>
        <w:t>новой эпохой был переходный период. Произведения живописи, написанные</w:t>
      </w:r>
    </w:p>
    <w:p>
      <w:r>
        <w:t>в XVI столетии, сочетают в себе черты прошлого и будущего. Таковы были</w:t>
      </w:r>
    </w:p>
    <w:p>
      <w:r>
        <w:t>фрески уничтоженной в 1930-е гг. церкви Чуда Архангела Михаила в Хонех,</w:t>
      </w:r>
    </w:p>
    <w:p>
      <w:r>
        <w:t>находившейся в Московском Кремле. Судить о них мы можем по спасённым</w:t>
      </w:r>
    </w:p>
    <w:p>
      <w:r>
        <w:t>реставраторами фрагментам, которые хранятся в московских музеях.</w:t>
      </w:r>
    </w:p>
    <w:p>
      <w:r>
        <w:t>«Церковь воинствующая (Благословенно воинство Небесного Царя)». Икона.</w:t>
      </w:r>
    </w:p>
    <w:p>
      <w:r>
        <w:t>Фрагмент. 1550-е гг. Москва, Государственная Третьяковская галерея</w:t>
      </w:r>
    </w:p>
    <w:p>
      <w:r>
        <w:t>S Используя текст параграфа, разберите сюжет этой иконы.</w:t>
      </w:r>
    </w:p>
    <w:p>
      <w:r>
        <w:t>В середине XVI в. была написана огромная икона-картина под названием</w:t>
      </w:r>
    </w:p>
    <w:p>
      <w:r>
        <w:t>«Церковь воинствующая», посвящённая взятию Казани. По мнению некоторых исследователей, на ней изображено русское войско во главе с царём Иваном IV, князь Владимир Святой и его сыновья Борис и Глеб, Владимир Мономах, князья Александр Невский, Дмитрий Донской и другие великие князья</w:t>
      </w:r>
    </w:p>
    <w:p>
      <w:r>
        <w:t>и воины, русские святые. Их встречает Богоматерь с Младенцем.</w:t>
      </w:r>
    </w:p>
    <w:p>
      <w:r>
        <w:t>ࡨ</w:t>
      </w:r>
    </w:p>
    <w:p>
      <w:r>
        <w:t>Какие изменения происходили в изобразительном искусстве в XVI в.? Чем они были</w:t>
      </w:r>
    </w:p>
    <w:p>
      <w:r>
        <w:t>обусловлены?</w:t>
      </w:r>
    </w:p>
    <w:p>
      <w:r>
        <w:t>5 Прикладное искусство. В XVI в. русские мастера достигли больших успехов в прикладном искусстве. Чтобы удостовериться в этом, достаточно взглянуть на вещи, хранящиеся в Оружейной палате Московского Кремля: драгоценное оружие, различные ювелирные украшения, символы царской власти и т. п.</w:t>
      </w:r>
    </w:p>
    <w:p>
      <w:r>
        <w:t>Блюдо. 1561 г.</w:t>
      </w:r>
    </w:p>
    <w:p>
      <w:r>
        <w:t>Кадило. 1598 г.</w:t>
      </w:r>
    </w:p>
    <w:p>
      <w:r>
        <w:t>Оклад иконы</w:t>
      </w:r>
    </w:p>
    <w:p>
      <w:r>
        <w:t>Одигитрия. XVI в.</w:t>
      </w:r>
    </w:p>
    <w:p>
      <w:r>
        <w:t>Потир. 1598 г.</w:t>
      </w:r>
    </w:p>
    <w:p>
      <w:r>
        <w:t>Оружейная палата возникла в Москве в конце XV — начале XVI столетия на основе</w:t>
      </w:r>
    </w:p>
    <w:p>
      <w:r>
        <w:t>великокняжеской сокровищницы.</w:t>
      </w:r>
    </w:p>
    <w:p>
      <w:r>
        <w:t>Главная часть православного храма — алтарь. Здесь находятся престол и жертвенник. Среди предметов, хранящихся</w:t>
      </w:r>
    </w:p>
    <w:p>
      <w:r>
        <w:t>на престоле, обязательно присутствует напрестольное</w:t>
      </w:r>
    </w:p>
    <w:p>
      <w:r>
        <w:t>Евангелие. На жертвеннике хранятся священные сосуды,</w:t>
      </w:r>
    </w:p>
    <w:p>
      <w:r>
        <w:t>необходимые при проведении литургии. В их числе — священная чаша, или потир, в которую перед совершением</w:t>
      </w:r>
    </w:p>
    <w:p>
      <w:r>
        <w:t>таинства вливается вино с водой. Священные предметы</w:t>
      </w:r>
    </w:p>
    <w:p>
      <w:r>
        <w:t>часто представляют собой подлинные произведения искусства. Для их украшения использовались различные техники: чеканки, тиснения, литья, гравировки, цветных эмалей,</w:t>
      </w:r>
    </w:p>
    <w:p>
      <w:r>
        <w:t>чернения. Значимость святыни и воздаваемое ей исключительное почитание старались подчеркнуть драгоценностью</w:t>
      </w:r>
    </w:p>
    <w:p>
      <w:r>
        <w:t>используемых материалов: золота, серебра, драгоценных</w:t>
      </w:r>
    </w:p>
    <w:p>
      <w:r>
        <w:t>камней и жемчуга. Так, верхние крышки переплётов Евангелия стремились украсить окладами, которые часто являются шедеврами ювелирного искусства.</w:t>
      </w:r>
    </w:p>
    <w:p>
      <w:r>
        <w:t>Золотой оклад</w:t>
      </w:r>
    </w:p>
    <w:p>
      <w:r>
        <w:t>Евангелия. XVI в.</w:t>
      </w:r>
    </w:p>
    <w:p>
      <w:r>
        <w:t>«Успение Богоматери». Пелена. Деталь.</w:t>
      </w:r>
    </w:p>
    <w:p>
      <w:r>
        <w:t>Лицевое шитьё</w:t>
      </w:r>
    </w:p>
    <w:p>
      <w:r>
        <w:t>S Используя дополнительные источники информации, разберите сюжет на пелене.</w:t>
      </w:r>
    </w:p>
    <w:p>
      <w:r>
        <w:t>ࡨ</w:t>
      </w:r>
    </w:p>
    <w:p>
      <w:r>
        <w:t>Какие виды прикладного искусства развивались в России в XVI в.?</w:t>
      </w:r>
    </w:p>
    <w:p>
      <w:r>
        <w:t>ПОДВЕДЁМ ИТОГИ</w:t>
      </w:r>
    </w:p>
    <w:p>
      <w:r>
        <w:t>Середина и вторая половина XVI в. отмечены выдающимися достижениями</w:t>
      </w:r>
    </w:p>
    <w:p>
      <w:r>
        <w:t>русской культуры. Памятником мирового значения стал собор Покрова Богородицы на Красной площади в Москве. Крупномасштабное строительство идёт</w:t>
      </w:r>
    </w:p>
    <w:p>
      <w:r>
        <w:t>во многих русских городах, где обновляются фортификационные сооружения.</w:t>
      </w:r>
    </w:p>
    <w:p>
      <w:r>
        <w:t>Переживает расцвет русское ремесло, прикладное искусство и иконопись.</w:t>
      </w:r>
    </w:p>
    <w:p>
      <w:r>
        <w:t>Вопросы и задания</w:t>
      </w:r>
    </w:p>
    <w:p>
      <w:r>
        <w:t>1.* Составьте в тетради план-конспект ответа по теме «Развитие культуры в XVI в.».</w:t>
      </w:r>
    </w:p>
    <w:p>
      <w:r>
        <w:t>2. Составьте развёрнутый рассказ об одном из памятников культуры XVI в. по своему</w:t>
      </w:r>
    </w:p>
    <w:p>
      <w:r>
        <w:t>выбору (можно использовать материал региональной истории).</w:t>
      </w:r>
    </w:p>
    <w:p>
      <w:r>
        <w:t>3. Сравните пути развития в XVI в. искусства Российского государства и искусства Западной Европы. Выделите черты сходства и различия.</w:t>
      </w:r>
    </w:p>
    <w:p>
      <w:r>
        <w:t>4. Рассмотрите иллюстрацию в начале параграфа. Роспись храма в Свияжске специалисты ставят в один ряд с фресками Ферапонтова монастыря Дионисия. Согласны</w:t>
      </w:r>
    </w:p>
    <w:p>
      <w:r>
        <w:t>ли вы с такой оценкой?</w:t>
      </w:r>
    </w:p>
    <w:p>
      <w:r>
        <w:t>5.* Подготовьте сообщение на тему «Легенды и мифы храма Василия Блаженного» (для</w:t>
      </w:r>
    </w:p>
    <w:p>
      <w:r>
        <w:t>поиска информации используйте интернет-ресурсы).</w:t>
      </w:r>
    </w:p>
    <w:p>
      <w:r>
        <w:t>6.* Используя дополнительные источники информации, подготовьте виртуальную экскурсию по Оружейной палате, продемонстрировав экспонаты XVI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19 Духовная жизнь общества в XVI в.</w:t>
      </w:r>
    </w:p>
    <w:p>
      <w:r>
        <w:t>?</w:t>
      </w:r>
    </w:p>
    <w:p>
      <w:r>
        <w:t>Как события XVI в. отразились на развитии духовной жизни общества?</w:t>
      </w:r>
    </w:p>
    <w:p>
      <w:r>
        <w:t>«Иван Грозный на печатном дворе у первопечатника Ивана Фёдорова».</w:t>
      </w:r>
    </w:p>
    <w:p>
      <w:r>
        <w:t>Рисунок. Художник Г. Лисснер. 1947 г. Музей Москвы</w:t>
      </w:r>
    </w:p>
    <w:p>
      <w:r>
        <w:t>S Вспомните, когда и при каких обстоятельствах Иван IV посетил типографию</w:t>
      </w:r>
    </w:p>
    <w:p>
      <w:r>
        <w:t>Ивана Фёдорова.</w:t>
      </w:r>
    </w:p>
    <w:p>
      <w:r>
        <w:t>Ǖ публицистика</w:t>
      </w:r>
    </w:p>
    <w:p>
      <w:r>
        <w:t>Ǖ Феодосий Косой Ǖ Андрей Чохов</w:t>
      </w:r>
    </w:p>
    <w:p>
      <w:r>
        <w:t>РОССИЯ</w:t>
      </w:r>
    </w:p>
    <w:p>
      <w:r>
        <w:t>Ǖ 1564 г. — издание первой датированной российской печатной книги</w:t>
      </w:r>
    </w:p>
    <w:p>
      <w:r>
        <w:t>«Апостол»</w:t>
      </w:r>
    </w:p>
    <w:p>
      <w:r>
        <w:t>Ǖ 1586 г. — отлита Царь-пушка</w:t>
      </w:r>
    </w:p>
    <w:p>
      <w:r>
        <w:t>МИР</w:t>
      </w:r>
    </w:p>
    <w:p>
      <w:r>
        <w:t>Ǖ 1542 г. — учреждение инквизиционного трибунала в Риме</w:t>
      </w:r>
    </w:p>
    <w:p>
      <w:r>
        <w:t>Ǖ 1559 г. — публикация первого</w:t>
      </w:r>
    </w:p>
    <w:p>
      <w:r>
        <w:t>папского Индекса запрещённых книг</w:t>
      </w:r>
    </w:p>
    <w:p>
      <w:r>
        <w:t>Духовенство XVI в. Современный рисунок</w:t>
      </w:r>
    </w:p>
    <w:p>
      <w:r>
        <w:t>S Подготовьте небольшое сообщение-презентацию на тему</w:t>
      </w:r>
    </w:p>
    <w:p>
      <w:r>
        <w:t>«Предметы одежды священнослужителей».</w:t>
      </w:r>
    </w:p>
    <w:p>
      <w:r>
        <w:t>1 Религиозные искания. В первой половине XVI в.</w:t>
      </w:r>
    </w:p>
    <w:p>
      <w:r>
        <w:t>продолжились религиозно-нравственные искания нестяжателей и иосифлян. Брожение в умах вызывало</w:t>
      </w:r>
    </w:p>
    <w:p>
      <w:r>
        <w:t>появление и распространение различного рода ересей,</w:t>
      </w:r>
    </w:p>
    <w:p>
      <w:r>
        <w:t>в которых отражалось влияние западной Реформации.</w:t>
      </w:r>
    </w:p>
    <w:p>
      <w:r>
        <w:t>С нападками на церковь обрушился беглый холоп Феодосий Косой. Он отвергал «триединого Бога», называл</w:t>
      </w:r>
    </w:p>
    <w:p>
      <w:r>
        <w:t>церкви «кумирницами», священнослужителей — «идоловыми жрецами», отрицал власть государства, родителей, господ. Косой был предан церковному суду,</w:t>
      </w:r>
    </w:p>
    <w:p>
      <w:r>
        <w:t>но сумел бежать в Литву. С опровержением взглядов</w:t>
      </w:r>
    </w:p>
    <w:p>
      <w:r>
        <w:t>Косого выступил талантливый богослов Зиновий Отенский. Он привёл развёрнутые аргументы в пользу христианского учения о Троице, иконах, церковной иерархии, особое место занимали в трактате доказательства бытия Божия. О самом Косом Зиновий высказался, что безнравственный человек не имеет права критиковать церковь и не может верно судить</w:t>
      </w:r>
    </w:p>
    <w:p>
      <w:r>
        <w:t>о Боге.</w:t>
      </w:r>
    </w:p>
    <w:p>
      <w:r>
        <w:t>ࡨ</w:t>
      </w:r>
    </w:p>
    <w:p>
      <w:r>
        <w:t>Под влиянием каких течений в Западной Европе могли развиваться взгляды Косого?</w:t>
      </w:r>
    </w:p>
    <w:p>
      <w:r>
        <w:t>2 Летописание и публицистика. XVI век стал временем переосмысления</w:t>
      </w:r>
    </w:p>
    <w:p>
      <w:r>
        <w:t>прошлого страны, её места в мировой истории. Наступает новый этап в развитии русского летописания. Создаются хронографы (краткие обзоры всемирной</w:t>
      </w:r>
    </w:p>
    <w:p>
      <w:r>
        <w:t>истории) и летописные своды, в которых Россия рассматривается как последнее звено в цепи великих монархий.</w:t>
      </w:r>
    </w:p>
    <w:p>
      <w:r>
        <w:t>В 1550—1570-е гг. был создан Лицевой летописный свод. До нас дошла</w:t>
      </w:r>
    </w:p>
    <w:p>
      <w:r>
        <w:t>лишь часть его — около 10 тыс. листов и 16 тыс. иллюстраций. В работе над</w:t>
      </w:r>
    </w:p>
    <w:p>
      <w:r>
        <w:t>сводом принимали участие Алексей Адашев, протопоп</w:t>
      </w:r>
    </w:p>
    <w:p>
      <w:r>
        <w:t>Сильвестр, дьяк Иван Висковатый и сам царь Иван</w:t>
      </w:r>
    </w:p>
    <w:p>
      <w:r>
        <w:t>Грозный.</w:t>
      </w:r>
    </w:p>
    <w:p>
      <w:r>
        <w:t>Другим замечательным памятником летописания</w:t>
      </w:r>
    </w:p>
    <w:p>
      <w:r>
        <w:t>стала «Степенная книга», созданная в 1560-е гг. «Степенной» она называется потому, что история России</w:t>
      </w:r>
    </w:p>
    <w:p>
      <w:r>
        <w:t>«Иван Грозный молится перед чудотворной иконой</w:t>
      </w:r>
    </w:p>
    <w:p>
      <w:r>
        <w:t>Владимирской Божией Матери в Успенском соборе</w:t>
      </w:r>
    </w:p>
    <w:p>
      <w:r>
        <w:t>накануне выступления из Москвы на Казань».</w:t>
      </w:r>
    </w:p>
    <w:p>
      <w:r>
        <w:t>Миниатюра Лицевого летописного свода. XVI в.</w:t>
      </w:r>
    </w:p>
    <w:p>
      <w:r>
        <w:t>S Какую историческую ценность представляет собой Лицевой летописный свод?</w:t>
      </w:r>
    </w:p>
    <w:p>
      <w:r>
        <w:t>уподобляется в ней восхождению по ступеням лестницы: каждая ступень (степень) — царствование одного из Рюриковичей. В «Степенной книге» Российская держава последовательно изображается как преемница Византии и Руси.</w:t>
      </w:r>
    </w:p>
    <w:p>
      <w:r>
        <w:t>Лицевой летописный свод и «Степенная книга» опирались на «Сказание о князьях владимирских», в котором мысль о преемственности Москвы</w:t>
      </w:r>
    </w:p>
    <w:p>
      <w:r>
        <w:t>от Византии и Римской империи («Москва — Третий Рим») проводится особенно чётко.</w:t>
      </w:r>
    </w:p>
    <w:p>
      <w:r>
        <w:t>Блестящим оратором и писателем был протопоп Благовещенского собора</w:t>
      </w:r>
    </w:p>
    <w:p>
      <w:r>
        <w:t>Московского Кремля Сильвестр. Как уже говорилось, в 1547 г. он сумел наставить Ивана IV на путь истинный. Но впоследствии царь возненавидел Сильвестра и стал звать его не иначе как «попом-невежей».</w:t>
      </w:r>
    </w:p>
    <w:p>
      <w:r>
        <w:t>Сильвестр был автором «Письма казанскому наместнику князю Горбатому-Шуйскому», «Письма опальному князю Семёну Ростовскому» и «Послания царю Ивану Васильевичу». В этих сочинениях протопоп утверждал:</w:t>
      </w:r>
    </w:p>
    <w:p>
      <w:r>
        <w:t>царь — помазанник Божий, но он остаётся смертным человеком, которого</w:t>
      </w:r>
    </w:p>
    <w:p>
      <w:r>
        <w:t>ждут муки за грехи. Монарху следует помнить, что его держава может потерять</w:t>
      </w:r>
    </w:p>
    <w:p>
      <w:r>
        <w:t>престиж, а сам он — уважение подданных. При решении дел следует советоваться с приближёнными. Сильвестр требовал освободиться от всех «ленивых», найти мудрых бояр, возвысить «воинников» (воинов) и слушать духовенство. От священнослужителей Сильвестр требовал строгости нравов,</w:t>
      </w:r>
    </w:p>
    <w:p>
      <w:r>
        <w:t>преданности долгу, отказа от богатств. Своих холопов он отпустил на волю.</w:t>
      </w:r>
    </w:p>
    <w:p>
      <w:r>
        <w:t>Протопоп утверждал, что суд должен быть праведный: равный для всех —</w:t>
      </w:r>
    </w:p>
    <w:p>
      <w:r>
        <w:t>«великих и малых».</w:t>
      </w:r>
    </w:p>
    <w:p>
      <w:r>
        <w:t>В период правления Ивана IV появился новый литературный жанр —</w:t>
      </w:r>
    </w:p>
    <w:p>
      <w:r>
        <w:t>публицистика. Талантливым писателем-публицистом был Иван Пересветов.</w:t>
      </w:r>
    </w:p>
    <w:p>
      <w:r>
        <w:t>По официальной версии, он слыл выходцем из белорусских земель Литвы,</w:t>
      </w:r>
    </w:p>
    <w:p>
      <w:r>
        <w:t>послужил на своём веку многим восточноевропейским монархам. Впрочем,</w:t>
      </w:r>
    </w:p>
    <w:p>
      <w:r>
        <w:t>ряд историков считают, что Пересветов — это псевдоним Алексея Адашева или</w:t>
      </w:r>
    </w:p>
    <w:p>
      <w:r>
        <w:t>Адашева и царя Ивана IV одновременно.</w:t>
      </w:r>
    </w:p>
    <w:p>
      <w:r>
        <w:t>В челобитных на имя Ивана IV Пересветов обличал пороки государственного устройства России, давал советы по их устранению. Выражался он иносказательно. В «Сказании о Магмет-салтане» публицист писал о реформах</w:t>
      </w:r>
    </w:p>
    <w:p>
      <w:r>
        <w:t>турецкого монарха, которые сделали Турцию непобедимой державой.</w:t>
      </w:r>
    </w:p>
    <w:p>
      <w:r>
        <w:t>Магмет-самодержец говорит: «Не можно царю царства без грозы держати...»</w:t>
      </w:r>
    </w:p>
    <w:p>
      <w:r>
        <w:t>Но при этом он справедлив. Выдвигает людей Магмет-салтан без оглядки</w:t>
      </w:r>
    </w:p>
    <w:p>
      <w:r>
        <w:t>на богатство или знатное происхождение, берёт во внимание только их</w:t>
      </w:r>
    </w:p>
    <w:p>
      <w:r>
        <w:t>мудрость.</w:t>
      </w:r>
    </w:p>
    <w:p>
      <w:r>
        <w:t>Власть наместников султана ограниченна, и кормления они получают</w:t>
      </w:r>
    </w:p>
    <w:p>
      <w:r>
        <w:t>в соответствии с «государевым доходным списком». На местах существует</w:t>
      </w:r>
    </w:p>
    <w:p>
      <w:r>
        <w:t>самоуправление: жители избирают старост, тысяцких, сотских, пятидесятников, десятников и целовальников. Размеры налогов чётко определены. Магмет</w:t>
      </w:r>
    </w:p>
    <w:p>
      <w:r>
        <w:t>следит, чтобы судили по закону, который записан в «Судебной книге». Во главу «высшего суда» Магмет поставил «человека великой мудрости, который зря</w:t>
      </w:r>
    </w:p>
    <w:p>
      <w:r>
        <w:t>крови и слёз не проливает, на мзду не утекает».</w:t>
      </w:r>
    </w:p>
    <w:p>
      <w:r>
        <w:t>Последовательным противником самовластия был князь Андрей Курбский.</w:t>
      </w:r>
    </w:p>
    <w:p>
      <w:r>
        <w:t>Он выступил защитником правительства Избранной рады и критиком царя.</w:t>
      </w:r>
    </w:p>
    <w:p>
      <w:r>
        <w:t>«Посол князя Курбского Василий</w:t>
      </w:r>
    </w:p>
    <w:p>
      <w:r>
        <w:t>Шибанов перед Иваном Грозным».</w:t>
      </w:r>
    </w:p>
    <w:p>
      <w:r>
        <w:t>Художник В. Шварц. 1862 г.</w:t>
      </w:r>
    </w:p>
    <w:p>
      <w:r>
        <w:t>Ивановский областной</w:t>
      </w:r>
    </w:p>
    <w:p>
      <w:r>
        <w:t>художественный музей</w:t>
      </w:r>
    </w:p>
    <w:p>
      <w:r>
        <w:t>Послание</w:t>
      </w:r>
    </w:p>
    <w:p>
      <w:r>
        <w:t>Андрея</w:t>
      </w:r>
    </w:p>
    <w:p>
      <w:r>
        <w:t>Курбского царю</w:t>
      </w:r>
    </w:p>
    <w:p>
      <w:r>
        <w:t>Ивану Грозному.</w:t>
      </w:r>
    </w:p>
    <w:p>
      <w:r>
        <w:t>XVI в.</w:t>
      </w:r>
    </w:p>
    <w:p>
      <w:r>
        <w:t>S 1. Расскажите о переписке Андрея Курбского с Иваном Грозным. В чём расходи-</w:t>
      </w:r>
    </w:p>
    <w:p>
      <w:r>
        <w:t>лись эти два публициста? 2. Почему историк В. Ключевский называл Ивана IV</w:t>
      </w:r>
    </w:p>
    <w:p>
      <w:r>
        <w:t>«одним из лучших московских ораторов и писателей XVI в.»?</w:t>
      </w:r>
    </w:p>
    <w:p>
      <w:r>
        <w:t>СВИДЕТЕЛЬСТВО ЭПОХИ</w:t>
      </w:r>
    </w:p>
    <w:p>
      <w:r>
        <w:t>Вы не только не захотели повиноваться мне и слушаться меня, но сами мною</w:t>
      </w:r>
    </w:p>
    <w:p>
      <w:r>
        <w:t>владели, захватили мою власть и правили, как хотели, а меня устранили от власти: на словах я был государь, а на деле ничем не владел…</w:t>
      </w:r>
    </w:p>
    <w:p>
      <w:r>
        <w:t>А с женой моей зачем вы меня разлучили? Не отняли бы вы у меня моей</w:t>
      </w:r>
    </w:p>
    <w:p>
      <w:r>
        <w:t>юной жены, не было бы и Кроновых жертв. А если скажешь, что я после этого не</w:t>
      </w:r>
    </w:p>
    <w:p>
      <w:r>
        <w:t>стерпел и не соблюл чистоты, так ведь все мы люди… А зачем вы захотели князя</w:t>
      </w:r>
    </w:p>
    <w:p>
      <w:r>
        <w:t>Владимира посадить на престол, а меня с детьми погубить? Разве я похитил</w:t>
      </w:r>
    </w:p>
    <w:p>
      <w:r>
        <w:t>престол или захватил его через войну и кровопролитие? По Божьему изволению</w:t>
      </w:r>
    </w:p>
    <w:p>
      <w:r>
        <w:t>с рождения был я предназначен к царству; и уже не вспомню, как меня отец</w:t>
      </w:r>
    </w:p>
    <w:p>
      <w:r>
        <w:t>благословил на государство; на царском престоле и вырос. А князю Владимиру</w:t>
      </w:r>
    </w:p>
    <w:p>
      <w:r>
        <w:t>с какой стати следовало быть государем? Он сын четвёртого удельного князя.</w:t>
      </w:r>
    </w:p>
    <w:p>
      <w:r>
        <w:t>Какие у него достоинства, какие у него наследственные права быть государем,</w:t>
      </w:r>
    </w:p>
    <w:p>
      <w:r>
        <w:t>кроме вашей измены и его глупости? В чём моя вина перед ним?</w:t>
      </w:r>
    </w:p>
    <w:p>
      <w:r>
        <w:t>S Определите автора послания. Кому оно было обращено? В чём автор обвинял</w:t>
      </w:r>
    </w:p>
    <w:p>
      <w:r>
        <w:t>своего адресата? Насколько эти обвинения обоснованны?</w:t>
      </w:r>
    </w:p>
    <w:p>
      <w:r>
        <w:t>Свои мысли Курбский изложил в посланиях к Ивану Грозному и в «Истории</w:t>
      </w:r>
    </w:p>
    <w:p>
      <w:r>
        <w:t>о великом князе московском». «Историю» князь написал в 1573 г., когда в Речи</w:t>
      </w:r>
    </w:p>
    <w:p>
      <w:r>
        <w:t>Посполитой обсуждался вопрос об избрании Грозного на королевский престол.</w:t>
      </w:r>
    </w:p>
    <w:p>
      <w:r>
        <w:t>Курбский желал удержать магнатов от опрометчивого, по его мнению, шага.</w:t>
      </w:r>
    </w:p>
    <w:p>
      <w:r>
        <w:t>Курбский считал, что монарх должен править совместно с Боярской думой</w:t>
      </w:r>
    </w:p>
    <w:p>
      <w:r>
        <w:t>и советуясь с Земским собором «из всенародных человек». Он утверждал, что</w:t>
      </w:r>
    </w:p>
    <w:p>
      <w:r>
        <w:t>прочно лишь то государство, которое основано на законе и где все, начиная с</w:t>
      </w:r>
    </w:p>
    <w:p>
      <w:r>
        <w:t>монарха, чтут закон. Курбский отказывался видеть в боярах холопов царя.</w:t>
      </w:r>
    </w:p>
    <w:p>
      <w:r>
        <w:t>Они — верные вассалы. За духовенством Курбский оставлял право быть духовными пастырями народа.</w:t>
      </w:r>
    </w:p>
    <w:p>
      <w:r>
        <w:t>Бежав в 1564 г. в Литву, Курбский бросил на произвол судьбы мать, жену,</w:t>
      </w:r>
    </w:p>
    <w:p>
      <w:r>
        <w:t>сына. Вскоре он стал воевать против своих же соплеменников, помогая устраивать засады против русских войск. После смерти Курбского его имения, дарованные польским королём, решением королевского суда были конфискованы.</w:t>
      </w:r>
    </w:p>
    <w:p>
      <w:r>
        <w:t>ࡨ</w:t>
      </w:r>
    </w:p>
    <w:p>
      <w:r>
        <w:t>Кто такой Иван Пересветов? Какого правителя он считал идеальным? На кого, по</w:t>
      </w:r>
    </w:p>
    <w:p>
      <w:r>
        <w:t>мнению Пересветова, должен в первую очередь опираться монарх?</w:t>
      </w:r>
    </w:p>
    <w:p>
      <w:r>
        <w:t>3 Просвещение и книгопечатание. На Стоглавом соборе 1551 г. много говорилось о необходимости борьбы с невежеством. По решению собора при монастырях стали учреждать школы для подготовки духовенства. Среди бояр и купцов было принято приглашать к детям частного учителя — «мастера грамоты».</w:t>
      </w:r>
    </w:p>
    <w:p>
      <w:r>
        <w:t>В XVI в. появились первые «азбуковники» — краткие словари, в которых</w:t>
      </w:r>
    </w:p>
    <w:p>
      <w:r>
        <w:t>содержались элементарные сведения по грамматике, арифметике, истории,</w:t>
      </w:r>
    </w:p>
    <w:p>
      <w:r>
        <w:t>географии. Информация располагалась в алфавитном порядке. Создавались</w:t>
      </w:r>
    </w:p>
    <w:p>
      <w:r>
        <w:t>также специальные учебные книги, например «Книга цифирной счётной</w:t>
      </w:r>
    </w:p>
    <w:p>
      <w:r>
        <w:t>мудрости, рекомая по-гречески арифметикой». Широкое хождение имели труды Максима Грека по грамматике.</w:t>
      </w:r>
    </w:p>
    <w:p>
      <w:r>
        <w:t>В 1520-х гг. Франциск Скорина из Полоцка создал первую типографию в Великом княжестве Литовском. Попытки печатать книги в Москве были предприняты</w:t>
      </w:r>
    </w:p>
    <w:p>
      <w:r>
        <w:t>при поддержке Сильвестра. В 1550-х гг. действовала так называемая анонимная</w:t>
      </w:r>
    </w:p>
    <w:p>
      <w:r>
        <w:t>типография, организованная силами «выписанных» датчан и русских печатников. Издатели не ставили на книгах свои имена.</w:t>
      </w:r>
    </w:p>
    <w:p>
      <w:r>
        <w:t>В 1564 г. дьякон одной из кремлёвских церквей Иван</w:t>
      </w:r>
    </w:p>
    <w:p>
      <w:r>
        <w:t>Фёдоров и его помощник Пётр Мстиславец выпустили</w:t>
      </w:r>
    </w:p>
    <w:p>
      <w:r>
        <w:t>первую русскую датированную печатную книгу — «Апостол». Мастерская Ивана Фёдорова и Петра Мстиславца</w:t>
      </w:r>
    </w:p>
    <w:p>
      <w:r>
        <w:t>располагалась на Никольской улице близ Кремля. Правда,</w:t>
      </w:r>
    </w:p>
    <w:p>
      <w:r>
        <w:t>вскоре у Фёдорова начались неприятности. Его обвинили</w:t>
      </w:r>
    </w:p>
    <w:p>
      <w:r>
        <w:t>в ереси. «Мы подвержены были беспрестанно всяческим</w:t>
      </w:r>
    </w:p>
    <w:p>
      <w:r>
        <w:t>озлоблениям, — писал Иван Фёдоров, — не от самого</w:t>
      </w:r>
    </w:p>
    <w:p>
      <w:r>
        <w:t>государя, а от многих начальников, духовных и светских,</w:t>
      </w:r>
    </w:p>
    <w:p>
      <w:r>
        <w:t>которые из зависти умышляли на нас многие ереси, намеСтраница из «Азбуки» Ивана Фёдорова. 1574 г.</w:t>
      </w:r>
    </w:p>
    <w:p>
      <w:r>
        <w:t>S Чем печатная книга отличается от рукописной? Почему на-</w:t>
      </w:r>
    </w:p>
    <w:p>
      <w:r>
        <w:t>чало книгопечатания считается важным историческим событием?</w:t>
      </w:r>
    </w:p>
    <w:p>
      <w:r>
        <w:t>«Митрополит Макарий». Икона. XX в.</w:t>
      </w:r>
    </w:p>
    <w:p>
      <w:r>
        <w:t>Четьи-Минеи содержат жития святых, поучения Отцов</w:t>
      </w:r>
    </w:p>
    <w:p>
      <w:r>
        <w:t>Церкви, рассказы о православных праздниках, расположенные по дням месяцев.</w:t>
      </w:r>
    </w:p>
    <w:p>
      <w:r>
        <w:t>реваясь благо превратить во зло и Божье дело вконец</w:t>
      </w:r>
    </w:p>
    <w:p>
      <w:r>
        <w:t>погубить». Иван Фёдоров бежал в Литву, где продолжал</w:t>
      </w:r>
    </w:p>
    <w:p>
      <w:r>
        <w:t>заниматься книгопечатанием.</w:t>
      </w:r>
    </w:p>
    <w:p>
      <w:r>
        <w:t>В Остроге, имении православного магната князя</w:t>
      </w:r>
    </w:p>
    <w:p>
      <w:r>
        <w:t>Острожского, действовала школа (академия), вокруг</w:t>
      </w:r>
    </w:p>
    <w:p>
      <w:r>
        <w:t>которой собирались учёные православные люди Западной и Южной Руси, а также беглецы из Московского</w:t>
      </w:r>
    </w:p>
    <w:p>
      <w:r>
        <w:t>государства. Как уже упоминалось, в 1581 г. Иван Фёдоров выпустил в Острожской типографии первое полное издание Библии на церковнославянском языке. Тираж по тем временам был большой — до 1500 экземпляров.</w:t>
      </w:r>
    </w:p>
    <w:p>
      <w:r>
        <w:t>С отъездом Фёдорова печатное дело в России не замерло. На Печатном дворе в Москве трудились Никифор Тарасиев, Андроник Тимофеев-Невежа и др.</w:t>
      </w:r>
    </w:p>
    <w:p>
      <w:r>
        <w:t>В годы опричнины типография действовала и в Александровской слободе.</w:t>
      </w:r>
    </w:p>
    <w:p>
      <w:r>
        <w:t>Для повседневного «возвышенного» чтения под руководством митрополита Макария были созданы Великие Четьи-Минеи («чтение по месяцам»)</w:t>
      </w:r>
    </w:p>
    <w:p>
      <w:r>
        <w:t>в 12 томах. В этот огромный рукописный свод вошли жития множества православных святых.</w:t>
      </w:r>
    </w:p>
    <w:p>
      <w:r>
        <w:t>Протопоп Сильвестр из разных книг составил «Домострой» — сборник</w:t>
      </w:r>
    </w:p>
    <w:p>
      <w:r>
        <w:t>житейских мудростей. «Домострой» указывал, как почитать царя и старших,</w:t>
      </w:r>
    </w:p>
    <w:p>
      <w:r>
        <w:t>как относиться к жене и слугам, воспитывать детей, хранить припасы.</w:t>
      </w:r>
    </w:p>
    <w:p>
      <w:r>
        <w:t>Появляются книги, посвящённые отдельным областям знаний. Так, «Книга</w:t>
      </w:r>
    </w:p>
    <w:p>
      <w:r>
        <w:t>сошному письму» рассказывала о приёмах измерения земельных площадей и</w:t>
      </w:r>
    </w:p>
    <w:p>
      <w:r>
        <w:t>подсчёта налога с земли разного качества. Из «Травников» можно было узнать,</w:t>
      </w:r>
    </w:p>
    <w:p>
      <w:r>
        <w:t>что малина понижает жар, шалфей и ромашка снимают боли в горле и т. д.</w:t>
      </w:r>
    </w:p>
    <w:p>
      <w:r>
        <w:t>Два казачьих атамана — Иван Петров и Бурнаш Ялычев — по приказу Ивана IV в 1567 г. посетили Монголию и Китай. Вернувшись, они описали эти</w:t>
      </w:r>
    </w:p>
    <w:p>
      <w:r>
        <w:t>страны в «Сказке и росписи». Были составлены рукописные карты северного</w:t>
      </w:r>
    </w:p>
    <w:p>
      <w:r>
        <w:t>пути в Европу вокруг Скандинавии, а также</w:t>
      </w:r>
    </w:p>
    <w:p>
      <w:r>
        <w:t>отдельных районов Белого, Студёного (Баренцева) и Карского морей.</w:t>
      </w:r>
    </w:p>
    <w:p>
      <w:r>
        <w:t>«Домострой». Разворот</w:t>
      </w:r>
    </w:p>
    <w:p>
      <w:r>
        <w:t>S Кто являлся составителем «Домостроя»? Считаете ли вы наставления «Домостроя» приемлемыми</w:t>
      </w:r>
    </w:p>
    <w:p>
      <w:r>
        <w:t>для жизни современного общества? Свой ответ</w:t>
      </w:r>
    </w:p>
    <w:p>
      <w:r>
        <w:t>аргументируйте.</w:t>
      </w:r>
    </w:p>
    <w:p>
      <w:r>
        <w:t>ࡨ</w:t>
      </w:r>
    </w:p>
    <w:p>
      <w:r>
        <w:t>1. Назовите известные вам литературные произведения XVI в. Какие темы волновали</w:t>
      </w:r>
    </w:p>
    <w:p>
      <w:r>
        <w:t>их авторов? 2. Когда и где появилось в России книгопечатание? Кто и как пытался</w:t>
      </w:r>
    </w:p>
    <w:p>
      <w:r>
        <w:t>наладить печатание книг?</w:t>
      </w:r>
    </w:p>
    <w:p>
      <w:r>
        <w:t>4 Технические знания. К XVI в. заметно вырос уровень технических знаний.</w:t>
      </w:r>
    </w:p>
    <w:p>
      <w:r>
        <w:t>При соледобыче бурили землю на глубину до 90 м, перегоняли соляной раствор при помощи поршневого насоса. Мастера были знакомы с системой зубчатых колёс и научились делать механические часы. (Первые солнечные часы</w:t>
      </w:r>
    </w:p>
    <w:p>
      <w:r>
        <w:t>были установлены в 1404 г. в Московском Кремле; в 1436 г. появились часы на</w:t>
      </w:r>
    </w:p>
    <w:p>
      <w:r>
        <w:t>башне Часозвони в Великом Новгороде.)</w:t>
      </w:r>
    </w:p>
    <w:p>
      <w:r>
        <w:t>Оружейник Андрей Чохов создал немало орудий в царствование Ивана IV</w:t>
      </w:r>
    </w:p>
    <w:p>
      <w:r>
        <w:t>Грозного. Но самая его известная пушка была отлита из бронзы уже после</w:t>
      </w:r>
    </w:p>
    <w:p>
      <w:r>
        <w:t>смерти царя, в 1586 г. Это одна из самых больших бомбард мира того времени. Наружный диаметр ствола составляет 120 см, калибр пушки — 890 мм.</w:t>
      </w:r>
    </w:p>
    <w:p>
      <w:r>
        <w:t>Весит Царь-пушка более 39 т.</w:t>
      </w:r>
    </w:p>
    <w:p>
      <w:r>
        <w:t>ࡨ</w:t>
      </w:r>
    </w:p>
    <w:p>
      <w:r>
        <w:t>1. Какие новые технические знания были получены в XVI в.? 2. Как развивалось</w:t>
      </w:r>
    </w:p>
    <w:p>
      <w:r>
        <w:t>литейное дело в России XVI в.?</w:t>
      </w:r>
    </w:p>
    <w:p>
      <w:r>
        <w:t>Царь-пушка. Мастер А. Чохов. 1586 г.</w:t>
      </w:r>
    </w:p>
    <w:p>
      <w:r>
        <w:t>По курьёзу судьбы это мощное орудие ни</w:t>
      </w:r>
    </w:p>
    <w:p>
      <w:r>
        <w:t>разу не использовалось в бою. Но один раз</w:t>
      </w:r>
    </w:p>
    <w:p>
      <w:r>
        <w:t>Царь-пушка, конечно, стреляла, так как</w:t>
      </w:r>
    </w:p>
    <w:p>
      <w:r>
        <w:t>после изготовления на Пушечном дворе все</w:t>
      </w:r>
    </w:p>
    <w:p>
      <w:r>
        <w:t>пушки обязательно проверялись. В 1591 г.,</w:t>
      </w:r>
    </w:p>
    <w:p>
      <w:r>
        <w:t>когда к Москве подошли полчища крымского хана Казы-Гирея, Царь-пушку привели в</w:t>
      </w:r>
    </w:p>
    <w:p>
      <w:r>
        <w:t>боевую готовность. Её поставили в Китай-городе для защиты главных Кремлёвских ворот</w:t>
      </w:r>
    </w:p>
    <w:p>
      <w:r>
        <w:t>и чтобы держать под контролем переправу</w:t>
      </w:r>
    </w:p>
    <w:p>
      <w:r>
        <w:t>через Москву-реку. Однако татар обратили в бегство, прежде чем Царь-пушка</w:t>
      </w:r>
    </w:p>
    <w:p>
      <w:r>
        <w:t>успела хоть раз выстрелить.</w:t>
      </w:r>
    </w:p>
    <w:p>
      <w:r>
        <w:t>В XVI в. Царь-пушка стояла на Красной площади у Лобного места, с которого</w:t>
      </w:r>
    </w:p>
    <w:p>
      <w:r>
        <w:t>читались царские указы. Сейчас она находится внутри Кремля. Декоративный</w:t>
      </w:r>
    </w:p>
    <w:p>
      <w:r>
        <w:t>лафет, на котором она установлена, изготовлен значительно позже — в XIX в.</w:t>
      </w:r>
    </w:p>
    <w:p>
      <w:r>
        <w:t>Рядом находятся декоративные ядра.</w:t>
      </w:r>
    </w:p>
    <w:p>
      <w:r>
        <w:t>S Какие русские и иностранные артиллерийские орудия большого калибра, изготовленные в XVI в., вы знаете? Обратитесь к дополнительным источникам информации.</w:t>
      </w:r>
    </w:p>
    <w:p>
      <w:r>
        <w:t>ПОДВЕДЁМ ИТОГИ</w:t>
      </w:r>
    </w:p>
    <w:p>
      <w:r>
        <w:t>Во второй половине XVI в. русское общество жило напряжённой духовной жизнью. Продолжались религиозные искания, появлялись новые ереси.</w:t>
      </w:r>
    </w:p>
    <w:p>
      <w:r>
        <w:t>В это время создаются такие выдающиеся памятники, как Лицевой летописный свод, «Степенная книга», Великие Четьи-Минеи, «Домострой». Получил</w:t>
      </w:r>
    </w:p>
    <w:p>
      <w:r>
        <w:t>развитие новый жанр — публицистика. Успехи книгопечатания способствовали распространению просвещения.</w:t>
      </w:r>
    </w:p>
    <w:p>
      <w:r>
        <w:t>Вопросы и задания</w:t>
      </w:r>
    </w:p>
    <w:p>
      <w:r>
        <w:t>1.* Составьте в тетради простой план ответа по теме «Духовная жизнь общества в XVI в.».</w:t>
      </w:r>
    </w:p>
    <w:p>
      <w:r>
        <w:t>2. Какие жанры были характерны для литературы XVI в.? Какие изменения в ней происходят? Какими факторами это обусловлено?</w:t>
      </w:r>
    </w:p>
    <w:p>
      <w:r>
        <w:t>3. Рассмотрите иллюстрацию в начале параграфа. Опишите картину. Почему Иван</w:t>
      </w:r>
    </w:p>
    <w:p>
      <w:r>
        <w:t>Грозный уделял большое внимание развитию книгопечатания в России?</w:t>
      </w:r>
    </w:p>
    <w:p>
      <w:r>
        <w:t>4. Почему в XVI в. произошёл расцвет публицистики в России? Каких публицистов этого периода вы знаете? Какие вопросы нашли отражение в их произведениях?</w:t>
      </w:r>
    </w:p>
    <w:p>
      <w:r>
        <w:t>5.* Сравните представления о мире человека раннего Нового времени в Европе и России в XVI в. Выделите черты сходства и различия.</w:t>
      </w:r>
    </w:p>
    <w:p>
      <w:r>
        <w:t>Работаем с ХРОНОЛОГИЕЙ</w:t>
      </w:r>
    </w:p>
    <w:p>
      <w:r>
        <w:t>Определите хронологический порядок событий: 1) отлита Царь-пушка; 2) учреждение инквизиционного трибунала в Риме; 3) издание первой датированной российской печатной книги «Апостол»; 4) публикация первого Индекса запрещённых книг.</w:t>
      </w:r>
    </w:p>
    <w:p>
      <w:r>
        <w:t>Работаем с ИСТОЧНИКОМ</w:t>
      </w:r>
    </w:p>
    <w:p>
      <w:r>
        <w:t>Прочитайте отрывок из исторического источника и ответьте на вопросы.</w:t>
      </w:r>
    </w:p>
    <w:p>
      <w:r>
        <w:t>Следует мужьям поучать жён своих с любовью и примерным наставлением, жёны</w:t>
      </w:r>
    </w:p>
    <w:p>
      <w:r>
        <w:t>мужей своих вопрошают о строгом порядке, о том, как душу спасти, Богу и мужу</w:t>
      </w:r>
    </w:p>
    <w:p>
      <w:r>
        <w:t>угодить и дом свой хорошо устроить, и во всём покоряться мужу; а что муж накажет,</w:t>
      </w:r>
    </w:p>
    <w:p>
      <w:r>
        <w:t>с тем охотно соглашаться и исполнять по его наставлению; и прежде всего иметь</w:t>
      </w:r>
    </w:p>
    <w:p>
      <w:r>
        <w:t>страх Божий и пребывать в телесной чистоте...</w:t>
      </w:r>
    </w:p>
    <w:p>
      <w:r>
        <w:t>А всякий бы день у мужа жена спрашивалась и советовалась обо всём хозяйстве</w:t>
      </w:r>
    </w:p>
    <w:p>
      <w:r>
        <w:t>и напоминала, что следует; а в гости ходить и к себе звать, и пересылаться, с кем</w:t>
      </w:r>
    </w:p>
    <w:p>
      <w:r>
        <w:t>разрешит муж, а коли гостья зайдёт или сам где будет, сесть за столом, лучшее платье</w:t>
      </w:r>
    </w:p>
    <w:p>
      <w:r>
        <w:t>надеть и беречься всегда хмельного питья...</w:t>
      </w:r>
    </w:p>
    <w:p>
      <w:r>
        <w:t>ࡨ</w:t>
      </w:r>
    </w:p>
    <w:p>
      <w:r>
        <w:t>1. Определите название документа, из которого приведён отрывок. На основе каких</w:t>
      </w:r>
    </w:p>
    <w:p>
      <w:r>
        <w:t>признаков вы это заключили? 2. Как был устроен мир человека XVI в.? Сформулируйте несколько положений. 3. С какими установками приведённого отрывка вы согласны, а с какими — нет? Почему?</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r>
        <w:t>ИТОГИ ГЛАВЫ</w:t>
      </w:r>
    </w:p>
    <w:p>
      <w:r>
        <w:t>ࡨ</w:t>
      </w:r>
    </w:p>
    <w:p>
      <w:r>
        <w:t>ࡨ</w:t>
      </w:r>
    </w:p>
    <w:p>
      <w:r>
        <w:t>ࡨ</w:t>
      </w:r>
    </w:p>
    <w:p>
      <w:r>
        <w:t>ࡨ</w:t>
      </w:r>
    </w:p>
    <w:p>
      <w:r>
        <w:t>ࡨ</w:t>
      </w:r>
    </w:p>
    <w:p>
      <w:r>
        <w:t>ࡨ</w:t>
      </w:r>
    </w:p>
    <w:p>
      <w:r>
        <w:t>Реформы, проведённые в начале царствования Ивана IV, способствовали укреплению верховной власти и централизации управления. Власть стремилась учесть интересы разных сословий, в России появились органы сословного представительства.</w:t>
      </w:r>
    </w:p>
    <w:p>
      <w:r>
        <w:t>Добившись заметных успехов на восточном направлении (присоединение Поволжья,</w:t>
      </w:r>
    </w:p>
    <w:p>
      <w:r>
        <w:t>Западной Сибири), страна была вынуждена оборонять свои южные рубежи.</w:t>
      </w:r>
    </w:p>
    <w:p>
      <w:r>
        <w:t>В 1560-е гг. последовал отказ от курса реформ Избранной рады. Власть Ивана IV</w:t>
      </w:r>
    </w:p>
    <w:p>
      <w:r>
        <w:t>приобрела деспотические черты.</w:t>
      </w:r>
    </w:p>
    <w:p>
      <w:r>
        <w:t>Одним из орудий утверждения самодержавной модели власти стала опричнина.</w:t>
      </w:r>
    </w:p>
    <w:p>
      <w:r>
        <w:t>Порождённый затяжной Ливонской войной и опричниной социально-экономический</w:t>
      </w:r>
    </w:p>
    <w:p>
      <w:r>
        <w:t>кризис стал одной из причин начавшегося закрепощения крестьян.</w:t>
      </w:r>
    </w:p>
    <w:p>
      <w:r>
        <w:t>После смерти царя Фёдора Ивановича пресеклась царская династия Рюриковичей.</w:t>
      </w:r>
    </w:p>
    <w:p>
      <w:r>
        <w:t>ВОПРОСЫ И ЗАДАНИЯ К ГЛАВЕ</w:t>
      </w:r>
    </w:p>
    <w:p>
      <w:r>
        <w:t>1. Как и почему менялся характер высшей власти на протяжении XVI в.?</w:t>
      </w:r>
    </w:p>
    <w:p>
      <w:r>
        <w:t>2. Составьте таблицу «Правители европейских стран — современники Ивана IV».</w:t>
      </w:r>
    </w:p>
    <w:p>
      <w:r>
        <w:t>Страна</w:t>
      </w:r>
    </w:p>
    <w:p>
      <w:r>
        <w:t>Правитель</w:t>
      </w:r>
    </w:p>
    <w:p>
      <w:r>
        <w:t>Даты правления</w:t>
      </w:r>
    </w:p>
    <w:p>
      <w:r>
        <w:t>3. Каковы были основные направления, цели и задачи внешней политики России</w:t>
      </w:r>
    </w:p>
    <w:p>
      <w:r>
        <w:t>в XVI в.? В чём состояли её основные результаты?</w:t>
      </w:r>
    </w:p>
    <w:p>
      <w:r>
        <w:t>4. Какое значение для развития России имело время правления Ивана Грозного и Фёдора Ивановича? В чём проявилось укрепление ими централизованной власти?</w:t>
      </w:r>
    </w:p>
    <w:p>
      <w:r>
        <w:t>5. Сравните положение крестьянства в середине XV и в конце XVI в.</w:t>
      </w:r>
    </w:p>
    <w:p>
      <w:r>
        <w:t>6. Почему на памятнике «Тысячелетие России» нет изображения Ивана Грозного?</w:t>
      </w:r>
    </w:p>
    <w:p>
      <w:r>
        <w:t>Своё мнение аргументируйте.</w:t>
      </w:r>
    </w:p>
    <w:p>
      <w:r>
        <w:t>7. Какой памятник культуры, созданный в XVI в., вы считаете наиболее важным?</w:t>
      </w:r>
    </w:p>
    <w:p>
      <w:r>
        <w:t>?</w:t>
      </w:r>
    </w:p>
    <w:p>
      <w:r>
        <w:t>Сформулируйте ответ на главный вопрос главы и обоснуйте его</w:t>
      </w:r>
    </w:p>
    <w:p>
      <w:r>
        <w:t>двумя-тремя аргументами.</w:t>
      </w:r>
    </w:p>
    <w:p>
      <w:r>
        <w:t>ТЕМЫ ПРОЕКТОВ</w:t>
      </w:r>
    </w:p>
    <w:p>
      <w:r>
        <w:t>1 Библиотека Ивана IV: миф или реальность?</w:t>
      </w:r>
    </w:p>
    <w:p>
      <w:r>
        <w:t>2 Мой край в XVI в.</w:t>
      </w:r>
    </w:p>
    <w:p>
      <w:r>
        <w:t>3 Повседневная жизнь и быт представителей одного из сословий (по выбору) в России</w:t>
      </w:r>
    </w:p>
    <w:p>
      <w:r>
        <w:t>в XVI в.</w:t>
      </w:r>
    </w:p>
    <w:p>
      <w:r>
        <w:t>4 Исторический портрет членов Избранной рады (Андрей Курбский, Алексей Адашев,</w:t>
      </w:r>
    </w:p>
    <w:p>
      <w:r>
        <w:t>Сильвестр, митрополит Макарий и др.).</w:t>
      </w:r>
    </w:p>
    <w:p>
      <w:r>
        <w:t>Итоги главы</w:t>
      </w:r>
    </w:p>
    <w:p>
      <w:r>
        <w:t>ДОПОЛНИТЕЛЬНЫЕ МАТЕРИАЛЫ</w:t>
      </w:r>
    </w:p>
    <w:p>
      <w:r>
        <w:t>1.</w:t>
      </w:r>
    </w:p>
    <w:p>
      <w:r>
        <w:t>2.</w:t>
      </w:r>
    </w:p>
    <w:p>
      <w:r>
        <w:t>3.</w:t>
      </w:r>
    </w:p>
    <w:p>
      <w:r>
        <w:t>4.</w:t>
      </w:r>
    </w:p>
    <w:p>
      <w:r>
        <w:t>5.</w:t>
      </w:r>
    </w:p>
    <w:p>
      <w:r>
        <w:t>6.</w:t>
      </w:r>
    </w:p>
    <w:p>
      <w:r>
        <w:t>7.</w:t>
      </w:r>
    </w:p>
    <w:p>
      <w:r>
        <w:t>8.</w:t>
      </w:r>
    </w:p>
    <w:p>
      <w:r>
        <w:t>9.</w:t>
      </w:r>
    </w:p>
    <w:p>
      <w:r>
        <w:t>«Первопечатник Иван Фёдоров». Худ. фильм, реж. Г. Левкоев, 1941 г.</w:t>
      </w:r>
    </w:p>
    <w:p>
      <w:r>
        <w:t>«Иван Грозный». Худ. фильм (2 серии), реж. С. Эйзенштейн, 1944—1958 гг.</w:t>
      </w:r>
    </w:p>
    <w:p>
      <w:r>
        <w:t>«Царская невеста». Худ. фильм, реж. В. Гориккер, 1964 г.</w:t>
      </w:r>
    </w:p>
    <w:p>
      <w:r>
        <w:t>«Иван Фёдоров». Худ. фильм (2 серии), реж. Ю. Сорокин, 1991 г.</w:t>
      </w:r>
    </w:p>
    <w:p>
      <w:r>
        <w:t>«Ермак». Мини-сериал (5 серий), реж. В. Усков, В. Краснопольский, 1986—1996 гг.</w:t>
      </w:r>
    </w:p>
    <w:p>
      <w:r>
        <w:t>«Забытые войны России. Ливонская война». Док. фильм, реж. П. Сергацков, 2018 г.</w:t>
      </w:r>
    </w:p>
    <w:p>
      <w:r>
        <w:t>«Молодинская битва. Месть Ивана Грозного». Док. фильм, реж. М. Беспалый, 2022 г.</w:t>
      </w:r>
    </w:p>
    <w:p>
      <w:r>
        <w:t>«Собиратели земли русской». Док. фильм (8 серий), реж. Р. Зимин, 2023 г.</w:t>
      </w:r>
    </w:p>
    <w:p>
      <w:r>
        <w:t>«УЧИТЕЛЮ И УЧЕНИКУ». Материалы к главе на портале «История.РФ».</w:t>
      </w:r>
    </w:p>
    <w:p>
      <w:r>
        <w:t>Научно-популярная литература</w:t>
      </w:r>
    </w:p>
    <w:p>
      <w:r>
        <w:t>1.</w:t>
      </w:r>
    </w:p>
    <w:p>
      <w:r>
        <w:t>2.</w:t>
      </w:r>
    </w:p>
    <w:p>
      <w:r>
        <w:t>3.</w:t>
      </w:r>
    </w:p>
    <w:p>
      <w:r>
        <w:t>4.</w:t>
      </w:r>
    </w:p>
    <w:p>
      <w:r>
        <w:t>Зимин А. «Опричнина».</w:t>
      </w:r>
    </w:p>
    <w:p>
      <w:r>
        <w:t>Кобрин В. «Иван Грозный».</w:t>
      </w:r>
    </w:p>
    <w:p>
      <w:r>
        <w:t>Флоря Б. «Иван Грозный».</w:t>
      </w:r>
    </w:p>
    <w:p>
      <w:r>
        <w:t>Пенской В. «„Янычары“ Ивана Грозного: стрелецкое войско во 2-й половине XVI —</w:t>
      </w:r>
    </w:p>
    <w:p>
      <w:r>
        <w:t>начале XVII в.».</w:t>
      </w:r>
    </w:p>
    <w:p>
      <w:r>
        <w:t>Художественная литература</w:t>
      </w:r>
    </w:p>
    <w:p>
      <w:r>
        <w:t>1.</w:t>
      </w:r>
    </w:p>
    <w:p>
      <w:r>
        <w:t>2.</w:t>
      </w:r>
    </w:p>
    <w:p>
      <w:r>
        <w:t>3.</w:t>
      </w:r>
    </w:p>
    <w:p>
      <w:r>
        <w:t>4.</w:t>
      </w:r>
    </w:p>
    <w:p>
      <w:r>
        <w:t>5.</w:t>
      </w:r>
    </w:p>
    <w:p>
      <w:r>
        <w:t>6.</w:t>
      </w:r>
    </w:p>
    <w:p>
      <w:r>
        <w:t>7.</w:t>
      </w:r>
    </w:p>
    <w:p>
      <w:r>
        <w:t>Толстой А. «Князь Серебряный».</w:t>
      </w:r>
    </w:p>
    <w:p>
      <w:r>
        <w:t>Пикуль В. «Псы господни».</w:t>
      </w:r>
    </w:p>
    <w:p>
      <w:r>
        <w:t>Жданов Л. «Царь Иоанн Грозный».</w:t>
      </w:r>
    </w:p>
    <w:p>
      <w:r>
        <w:t>Антонов А. «Алексей Басманов. Честь воеводы».</w:t>
      </w:r>
    </w:p>
    <w:p>
      <w:r>
        <w:t>Костылёв В. «Иван Грозный: роман-трилогия».</w:t>
      </w:r>
    </w:p>
    <w:p>
      <w:r>
        <w:t>Полуйко В. «Лета 7071».</w:t>
      </w:r>
    </w:p>
    <w:p>
      <w:r>
        <w:t>Володин Д. «Смертная чаша».</w:t>
      </w:r>
    </w:p>
    <w:p>
      <w:r>
        <w:t>Рекомендуем посетить</w:t>
      </w:r>
    </w:p>
    <w:p>
      <w:r>
        <w:t>Исторический мультимедийный парк «Россия — моя</w:t>
      </w:r>
    </w:p>
    <w:p>
      <w:r>
        <w:t>история», г. Москва и др.</w:t>
      </w:r>
    </w:p>
    <w:p>
      <w:r>
        <w:t>Собор Покрова Пресвятой</w:t>
      </w:r>
    </w:p>
    <w:p>
      <w:r>
        <w:t>Богородицы что на Рву,</w:t>
      </w:r>
    </w:p>
    <w:p>
      <w:r>
        <w:t>г. Москва</w:t>
      </w:r>
    </w:p>
    <w:p>
      <w:r>
        <w:t>Национальный музей</w:t>
      </w:r>
    </w:p>
    <w:p>
      <w:r>
        <w:t>Республики Татарстан,</w:t>
      </w:r>
    </w:p>
    <w:p>
      <w:r>
        <w:t>г. Казань</w:t>
      </w:r>
    </w:p>
    <w:p>
      <w:r>
        <w:t>Музей Московских стрельцов</w:t>
      </w:r>
    </w:p>
    <w:p>
      <w:r>
        <w:t>«Стрелецкие палаты» РВИО,</w:t>
      </w:r>
    </w:p>
    <w:p>
      <w:r>
        <w:t>г. Москва</w:t>
      </w:r>
    </w:p>
    <w:p>
      <w:r>
        <w:t>Музеи Московского Кремля,</w:t>
      </w:r>
    </w:p>
    <w:p>
      <w:r>
        <w:t>г. Москва</w:t>
      </w:r>
    </w:p>
    <w:p>
      <w:r>
        <w:t>Музей-заповедник «Александровская слобода», г. Александров Владимирской обл.</w:t>
      </w:r>
    </w:p>
    <w:p>
      <w:r>
        <w:t>СМУТА В РОССИИ</w:t>
      </w:r>
    </w:p>
    <w:p>
      <w:r>
        <w:t>ГЛАВА</w:t>
      </w:r>
    </w:p>
    <w:p>
      <w:r>
        <w:t>II</w:t>
      </w:r>
    </w:p>
    <w:p>
      <w:r>
        <w:t>«Смутное время». Художник</w:t>
      </w:r>
    </w:p>
    <w:p>
      <w:r>
        <w:t>О. Вишняков. 1993 г. Александров, Музей-заповедник «Александровская слобода»</w:t>
      </w:r>
    </w:p>
    <w:p>
      <w:r>
        <w:t>В начале XVII в. в России разразился глубокий кризис, обострённый иностранной интервенцией, названный современниками Смутой. Государство</w:t>
      </w:r>
    </w:p>
    <w:p>
      <w:r>
        <w:t>оказалось под угрозой потери</w:t>
      </w:r>
    </w:p>
    <w:p>
      <w:r>
        <w:t>национальной независимости.</w:t>
      </w:r>
    </w:p>
    <w:p>
      <w:r>
        <w:t>В эти тревожные отчаянные</w:t>
      </w:r>
    </w:p>
    <w:p>
      <w:r>
        <w:t>дни нашлась сила, которая взяла в свои руки дело спасения</w:t>
      </w:r>
    </w:p>
    <w:p>
      <w:r>
        <w:t>Отечества. Имя этой силы —</w:t>
      </w:r>
    </w:p>
    <w:p>
      <w:r>
        <w:t>российский народ. Спасая государство в Смутное время, народ обнаружил «такое богатство нравственных сил и такую</w:t>
      </w:r>
    </w:p>
    <w:p>
      <w:r>
        <w:t>прочность своих исторических</w:t>
      </w:r>
    </w:p>
    <w:p>
      <w:r>
        <w:t>и гражданских устоев, какие</w:t>
      </w:r>
    </w:p>
    <w:p>
      <w:r>
        <w:t>в нём и предполагать было невозможно». Преодолению Смуты посвящён один из важнейших государственных праздников, ежегодно отмечаемый</w:t>
      </w:r>
    </w:p>
    <w:p>
      <w:r>
        <w:t>4 ноября, — День народного</w:t>
      </w:r>
    </w:p>
    <w:p>
      <w:r>
        <w:t>единства.</w:t>
      </w:r>
    </w:p>
    <w:p>
      <w:r>
        <w:t>?</w:t>
      </w:r>
    </w:p>
    <w:p>
      <w:r>
        <w:t>Что позволило сохранить независимость Российского государства в период Смутного времени?</w:t>
      </w:r>
    </w:p>
    <w:p>
      <w:pPr>
        <w:pStyle w:val="Heading1"/>
      </w:pPr>
      <w:r>
        <w:t>[Россия] § 20 В преддверии грозных испытаний: кризис</w:t>
      </w:r>
    </w:p>
    <w:p>
      <w:r>
        <w:t>власти и общества на рубеже XVI–XVII вв.</w:t>
      </w:r>
    </w:p>
    <w:p>
      <w:r>
        <w:t>?</w:t>
      </w:r>
    </w:p>
    <w:p>
      <w:r>
        <w:t>Почему избрание на царство Бориса Годунова и проводившаяся им</w:t>
      </w:r>
    </w:p>
    <w:p>
      <w:r>
        <w:t>политика не стали началом объединения государства и общества,</w:t>
      </w:r>
    </w:p>
    <w:p>
      <w:r>
        <w:t>а привели страну к Смуте?</w:t>
      </w:r>
    </w:p>
    <w:p>
      <w:r>
        <w:t>«Великий государь, царь и самодержец всея Руси». Художник С. Иванов.</w:t>
      </w:r>
    </w:p>
    <w:p>
      <w:r>
        <w:t>1908 г. «Картины по русской истории», издание И. Кнебеля</w:t>
      </w:r>
    </w:p>
    <w:p>
      <w:r>
        <w:t>S Какое значение имела фигура царя в представлении русских людей начала XVII в.?</w:t>
      </w:r>
    </w:p>
    <w:p>
      <w:r>
        <w:t>Ǖ Смута Ǖ интервенция</w:t>
      </w:r>
    </w:p>
    <w:p>
      <w:r>
        <w:t>Ǖ Фёдор Никитич Романов (Филарет)</w:t>
      </w:r>
    </w:p>
    <w:p>
      <w:r>
        <w:t>РОССИЯ</w:t>
      </w:r>
    </w:p>
    <w:p>
      <w:r>
        <w:t>Ǖ 1598—1605 гг. — царствование</w:t>
      </w:r>
    </w:p>
    <w:p>
      <w:r>
        <w:t>Бориса Годунова</w:t>
      </w:r>
    </w:p>
    <w:p>
      <w:r>
        <w:t>Ǖ 1601—1603 гг. — неурожаи и голод</w:t>
      </w:r>
    </w:p>
    <w:p>
      <w:r>
        <w:t>в России</w:t>
      </w:r>
    </w:p>
    <w:p>
      <w:r>
        <w:t>МИР</w:t>
      </w:r>
    </w:p>
    <w:p>
      <w:r>
        <w:t>Ǖ 1598 г. — Нантский эдикт Генриха IV</w:t>
      </w:r>
    </w:p>
    <w:p>
      <w:r>
        <w:t>во Франции: дарование французским</w:t>
      </w:r>
    </w:p>
    <w:p>
      <w:r>
        <w:t>протестантам (гугенотам) свободы</w:t>
      </w:r>
    </w:p>
    <w:p>
      <w:r>
        <w:t>вероисповедания при сохранении</w:t>
      </w:r>
    </w:p>
    <w:p>
      <w:r>
        <w:t>господства католицизма</w:t>
      </w:r>
    </w:p>
    <w:p>
      <w:r>
        <w:t>1 Избрание Бориса Годунова на царство. В 1598 г. пресеклась династия</w:t>
      </w:r>
    </w:p>
    <w:p>
      <w:r>
        <w:t>московских Рюриковичей. Впервые на престол должен был взойти не наследственный, а выборный монарх. Возможных претендентов было двое: Борис</w:t>
      </w:r>
    </w:p>
    <w:p>
      <w:r>
        <w:t>Годунов и боярин Фёдор Никитич Романов. Шансы они имели неравные: на</w:t>
      </w:r>
    </w:p>
    <w:p>
      <w:r>
        <w:t>стороне Бориса — реальная власть, опыт, преданные люди в приказах и на</w:t>
      </w:r>
    </w:p>
    <w:p>
      <w:r>
        <w:t>местах, поддержка патриарха. Немаловажно и то, что Годунов был братом</w:t>
      </w:r>
    </w:p>
    <w:p>
      <w:r>
        <w:t>царицы Ирины, которой царь Фёдор завещал царство. Впрочем, родственные</w:t>
      </w:r>
    </w:p>
    <w:p>
      <w:r>
        <w:t>связи Романова в глазах современников выглядели весомее — он был двоюродным братом умершего государя. Это позднее позволило Романовым говорить</w:t>
      </w:r>
    </w:p>
    <w:p>
      <w:r>
        <w:t>о династической преемственности.</w:t>
      </w:r>
    </w:p>
    <w:p>
      <w:r>
        <w:t>Были у Годунова и противники. Его кандидатура вызывала острое неприятие у многих членов Боярской думы. Дело доходило до жарких столкновений.</w:t>
      </w:r>
    </w:p>
    <w:p>
      <w:r>
        <w:t>Поскольку царица отказалась от престола, разрешить ситуацию предстояло</w:t>
      </w:r>
    </w:p>
    <w:p>
      <w:r>
        <w:t>Земскому собору, который должен был провозгласить волю «всей земли».</w:t>
      </w:r>
    </w:p>
    <w:p>
      <w:r>
        <w:t>Собор открылся в феврале 1598 г. и единодушно избрал Бориса на царство.</w:t>
      </w:r>
    </w:p>
    <w:p>
      <w:r>
        <w:t>Было объявлено, что «опричь государя Бориса Фёдоровича на государство</w:t>
      </w:r>
    </w:p>
    <w:p>
      <w:r>
        <w:t>никогоже не искати». Годунов в это время жил в Новодевичьем монастыре,</w:t>
      </w:r>
    </w:p>
    <w:p>
      <w:r>
        <w:t>куда удалилась, приняв постриг, царица. Здесь ему и было объявлено о решении земских выборных. Но Борис отказался: не достоин, не по плечу ноша.</w:t>
      </w:r>
    </w:p>
    <w:p>
      <w:r>
        <w:t>В этом отказе присутствовал тонкий расчёт: из-за противодействия Боярской</w:t>
      </w:r>
    </w:p>
    <w:p>
      <w:r>
        <w:t>думы Годунов нуждался во всенародной поддержке.</w:t>
      </w:r>
    </w:p>
    <w:p>
      <w:r>
        <w:t>Патриарх Иов организовал шествие народа в монастырь. Однако Борис</w:t>
      </w:r>
    </w:p>
    <w:p>
      <w:r>
        <w:t>упорствовал. В ответ Иов пригрозил отлучить Годунова от церкви и прекратить</w:t>
      </w:r>
    </w:p>
    <w:p>
      <w:r>
        <w:t>службы — тогда весь грех за общее несчастье падёт на его душу. После уговоров</w:t>
      </w:r>
    </w:p>
    <w:p>
      <w:r>
        <w:t>и благословления инокини-царицы Борис согласился принять царский венец.</w:t>
      </w:r>
    </w:p>
    <w:p>
      <w:r>
        <w:t>«Борис Годунов принимает</w:t>
      </w:r>
    </w:p>
    <w:p>
      <w:r>
        <w:t>царский сан». Художник</w:t>
      </w:r>
    </w:p>
    <w:p>
      <w:r>
        <w:t>А. Нидерман. Из комплекта гравюр</w:t>
      </w:r>
    </w:p>
    <w:p>
      <w:r>
        <w:t>«История России в картинах».</w:t>
      </w:r>
    </w:p>
    <w:p>
      <w:r>
        <w:t>1863–1871 гг.</w:t>
      </w:r>
    </w:p>
    <w:p>
      <w:r>
        <w:t>«Борис Годунов».</w:t>
      </w:r>
    </w:p>
    <w:p>
      <w:r>
        <w:t>Неизвестный</w:t>
      </w:r>
    </w:p>
    <w:p>
      <w:r>
        <w:t>художник.</w:t>
      </w:r>
    </w:p>
    <w:p>
      <w:r>
        <w:t>Конец XVII в.</w:t>
      </w:r>
    </w:p>
    <w:p>
      <w:r>
        <w:t>По официальным известиям, огромная толпа слёзно просила Бориса принять царский венец. Но недоброжелатели Годунова позднее утверждали, что народ согнали</w:t>
      </w:r>
    </w:p>
    <w:p>
      <w:r>
        <w:t>неволею и что слёзы «были выжаты репчатым луком, упрятанным в платки».</w:t>
      </w:r>
    </w:p>
    <w:p>
      <w:r>
        <w:t>Прогодуновские настроения подогревали слухи о приближении крымских</w:t>
      </w:r>
    </w:p>
    <w:p>
      <w:r>
        <w:t>орд, против которых во главе войска должен был выступить новый царь. Хотя</w:t>
      </w:r>
    </w:p>
    <w:p>
      <w:r>
        <w:t>слухи оказались ложными, у Бориса появилась возможность щедро наградить</w:t>
      </w:r>
    </w:p>
    <w:p>
      <w:r>
        <w:t>съехавшихся во множестве в полки служилых людей. Его положение ещё более</w:t>
      </w:r>
    </w:p>
    <w:p>
      <w:r>
        <w:t>упрочилось. Противники принуждены были смириться с выбором Земского</w:t>
      </w:r>
    </w:p>
    <w:p>
      <w:r>
        <w:t>собора и на время отказаться от борьбы.</w:t>
      </w:r>
    </w:p>
    <w:p>
      <w:r>
        <w:t>ࡨ</w:t>
      </w:r>
    </w:p>
    <w:p>
      <w:r>
        <w:t>1. Почему в 1598 г. царём был избран Борис Годунов? 2. Верно ли, что избрание</w:t>
      </w:r>
    </w:p>
    <w:p>
      <w:r>
        <w:t>Бориса на царство поддержали все слои общества?</w:t>
      </w:r>
    </w:p>
    <w:p>
      <w:r>
        <w:t>2 Политика Годунова. Борис Годунов мечтал о процветании своего царства.</w:t>
      </w:r>
    </w:p>
    <w:p>
      <w:r>
        <w:t>Он понимал необходимость освоения Поволжья, Сибири, укрепления границ</w:t>
      </w:r>
    </w:p>
    <w:p>
      <w:r>
        <w:t>России. Заботился о расширении связей с Европой и международной торговли. При нём впервые для обучения за границу были отправлены молодые люди.</w:t>
      </w:r>
    </w:p>
    <w:p>
      <w:r>
        <w:t>Интерес к европейской культуре и образованию нашёл выражение в переменах</w:t>
      </w:r>
    </w:p>
    <w:p>
      <w:r>
        <w:t>при дворе. Сын и наследник Бориса, царевич Фёдор, общался с иноземцами</w:t>
      </w:r>
    </w:p>
    <w:p>
      <w:r>
        <w:t>и получил образование, выходившее за рамки традиционного.</w:t>
      </w:r>
    </w:p>
    <w:p>
      <w:r>
        <w:t>Внутренняя и внешняя политика Бориса, когда он стал царём, в целом</w:t>
      </w:r>
    </w:p>
    <w:p>
      <w:r>
        <w:t>была продолжением успешной политики Бориса-правителя. Он избегал войн,</w:t>
      </w:r>
    </w:p>
    <w:p>
      <w:r>
        <w:t>предпочитая решать вопросы дипломатическим путём. Но от внутренних врагов не избавлял даже царский венец. Часть знати лишь по необходимости</w:t>
      </w:r>
    </w:p>
    <w:p>
      <w:r>
        <w:t>признала его избрание. Для них он оставался выскочкой. Пресекая происки</w:t>
      </w:r>
    </w:p>
    <w:p>
      <w:r>
        <w:t>недоброжелателей, Годунов обрушился с репрессиями на самых опасных соперников — Романовых. По доносу в доме брата Фёдора Никитича нашли</w:t>
      </w:r>
    </w:p>
    <w:p>
      <w:r>
        <w:t>какие-то корешки, и это дало повод обвинить Романовых в страшном преступлении — намерении извести царя.</w:t>
      </w:r>
    </w:p>
    <w:p>
      <w:r>
        <w:t>Давая урок всем недругам, Борис устроил над Романовыми показательное</w:t>
      </w:r>
    </w:p>
    <w:p>
      <w:r>
        <w:t>следствие. Фёдор Никитич был «не единожды пытан», а затем пострижен под</w:t>
      </w:r>
    </w:p>
    <w:p>
      <w:r>
        <w:t>именем Филарета и отправлен простым монахом под надзор в отдалённый</w:t>
      </w:r>
    </w:p>
    <w:p>
      <w:r>
        <w:t>Кубок боярина</w:t>
      </w:r>
    </w:p>
    <w:p>
      <w:r>
        <w:t>и конюшего</w:t>
      </w:r>
    </w:p>
    <w:p>
      <w:r>
        <w:t>Бориса Годунова</w:t>
      </w:r>
    </w:p>
    <w:p>
      <w:r>
        <w:t>Держава</w:t>
      </w:r>
    </w:p>
    <w:p>
      <w:r>
        <w:t>Бориса</w:t>
      </w:r>
    </w:p>
    <w:p>
      <w:r>
        <w:t>Годунова</w:t>
      </w:r>
    </w:p>
    <w:p>
      <w:r>
        <w:t>Трон</w:t>
      </w:r>
    </w:p>
    <w:p>
      <w:r>
        <w:t>Бориса Годунова</w:t>
      </w:r>
    </w:p>
    <w:p>
      <w:r>
        <w:t>S Какое было предназначение у предметов, изображённых на иллюстрациях?</w:t>
      </w:r>
    </w:p>
    <w:p>
      <w:r>
        <w:t>монастырь. Его супругу также насильно постригли под именем Марфы. Опале</w:t>
      </w:r>
    </w:p>
    <w:p>
      <w:r>
        <w:t>подверглись все Романовы и их родственники. Пятилетний сын Филарета</w:t>
      </w:r>
    </w:p>
    <w:p>
      <w:r>
        <w:t>Михаил был разлучён с родителями и выслан в деревню.</w:t>
      </w:r>
    </w:p>
    <w:p>
      <w:r>
        <w:t>ࡨ</w:t>
      </w:r>
    </w:p>
    <w:p>
      <w:r>
        <w:t>1. Какой путь к царскому трону преодолел Борис Годунов? Какие личные качества</w:t>
      </w:r>
    </w:p>
    <w:p>
      <w:r>
        <w:t>помогли ему подняться на вершину власти? 2. Дайте оценку внутренней политики</w:t>
      </w:r>
    </w:p>
    <w:p>
      <w:r>
        <w:t>Годунова.</w:t>
      </w:r>
    </w:p>
    <w:p>
      <w:r>
        <w:t>3 Голод 1601—1603 гг. и обострение кризиса. Некоторое хозяйственное</w:t>
      </w:r>
    </w:p>
    <w:p>
      <w:r>
        <w:t>оживление и политическая стабилизация в стране сменились вскоре резким</w:t>
      </w:r>
    </w:p>
    <w:p>
      <w:r>
        <w:t>обострением всех противоречий. Вызвано оно было катастрофическим неурожаем и голодом 1601—1603 гг. Ранние заморозки и бесконечные дожди поочерёдно обрушивались на страну в продолжение трёх лет.</w:t>
      </w:r>
    </w:p>
    <w:p>
      <w:r>
        <w:t>Спасая ситуацию, Годунов приказал продавать хлеб по твёрдой цене. Для</w:t>
      </w:r>
    </w:p>
    <w:p>
      <w:r>
        <w:t>безденежной раздачи хлеба были открыты царские зернохранилища. Однако</w:t>
      </w:r>
    </w:p>
    <w:p>
      <w:r>
        <w:t>эти меры не остановили бедствия. Алчные приказные кинулись наживаться на</w:t>
      </w:r>
    </w:p>
    <w:p>
      <w:r>
        <w:t>всеобщем бедствии. Не прочь были воспользоваться ситуацией и крупные землевладельцы, взвинчивавшие цены.</w:t>
      </w:r>
    </w:p>
    <w:p>
      <w:r>
        <w:t>На этом фоне усилились сомнения в законности избрания нового царя.</w:t>
      </w:r>
    </w:p>
    <w:p>
      <w:r>
        <w:t>Люди искали объяснение своим бедам — и находили логичный для себя ответ:</w:t>
      </w:r>
    </w:p>
    <w:p>
      <w:r>
        <w:t>«Голод в Москве при Борисе Годунове». Художник Б. Чориков.</w:t>
      </w:r>
    </w:p>
    <w:p>
      <w:r>
        <w:t>1836 г. Из книги «Живописный Карамзин. Русская история</w:t>
      </w:r>
    </w:p>
    <w:p>
      <w:r>
        <w:t>в картинах»</w:t>
      </w:r>
    </w:p>
    <w:p>
      <w:r>
        <w:t>Цены на хлеб выросли в 20 и более раз. Неурожаи подорвали крестьянские хозяйства, вызвали недовольство в народе. Умерших от</w:t>
      </w:r>
    </w:p>
    <w:p>
      <w:r>
        <w:t>голода считали тысячами. Летописцы скорбели: «И вымерла треть</w:t>
      </w:r>
    </w:p>
    <w:p>
      <w:r>
        <w:t>царства Московского голодною смертью».</w:t>
      </w:r>
    </w:p>
    <w:p>
      <w:r>
        <w:t>S Почему во время голода 1601—1603 гг. люди отовсюду стекались</w:t>
      </w:r>
    </w:p>
    <w:p>
      <w:r>
        <w:t>в Москву?</w:t>
      </w:r>
    </w:p>
    <w:p>
      <w:r>
        <w:t>божественное «попущение», гнев Божий наслан на страну за грехи Бориса и за</w:t>
      </w:r>
    </w:p>
    <w:p>
      <w:r>
        <w:t>их общий грех — «Борисово избрание».</w:t>
      </w:r>
    </w:p>
    <w:p>
      <w:r>
        <w:t>Власть Бориса Годунова пошатнулась. В 1603 г. в окрестностях Москвы</w:t>
      </w:r>
    </w:p>
    <w:p>
      <w:r>
        <w:t>появился бывший боевой холоп по имени Хлопко Косолап с большим отрядом</w:t>
      </w:r>
    </w:p>
    <w:p>
      <w:r>
        <w:t>беглых. Годунов отправил против бунтовщиков войско. В ходе ожесточённого</w:t>
      </w:r>
    </w:p>
    <w:p>
      <w:r>
        <w:t>сражения оно одержало победу. Раненого Хлопка повесили, большинство его</w:t>
      </w:r>
    </w:p>
    <w:p>
      <w:r>
        <w:t>сподвижников разбежались. Многие из них двинулись в Северскую землю, на</w:t>
      </w:r>
    </w:p>
    <w:p>
      <w:r>
        <w:t>Дон и в Запорожье.</w:t>
      </w:r>
    </w:p>
    <w:p>
      <w:r>
        <w:t>ТОЧКА</w:t>
      </w:r>
    </w:p>
    <w:p>
      <w:r>
        <w:t>ЗРЕНИЯ</w:t>
      </w:r>
    </w:p>
    <w:p>
      <w:r>
        <w:t>Из «Истории государства Российского» Н. Карамзина</w:t>
      </w:r>
    </w:p>
    <w:p>
      <w:r>
        <w:t>Он не был, но бывал тираном; не безумствовал, но злодействовал, подобно Иоанну, устраняя совместников или казня недоброжелателей. Если… на время благоустроил</w:t>
      </w:r>
    </w:p>
    <w:p>
      <w:r>
        <w:t>державу, на время возвысил её во мнении Европы, то не он ли ввергнул Россию в бездну злополучия почти неслыханного — предал в добычу ляхам и бродягам, вызвал…</w:t>
      </w:r>
    </w:p>
    <w:p>
      <w:r>
        <w:t>сонм мстителей и самозванцев истреблением древнего племени царского? Не он ли,</w:t>
      </w:r>
    </w:p>
    <w:p>
      <w:r>
        <w:t>наконец, более всех содействовал уничижению престола, воссев на нём святоубийцею?</w:t>
      </w:r>
    </w:p>
    <w:p>
      <w:r>
        <w:t>S 1. О ком идёт речь в отрывке? На основе каких слов в тексте вы это определили?</w:t>
      </w:r>
    </w:p>
    <w:p>
      <w:r>
        <w:t>2. Как историк оценивает деятельность этого правителя? Согласны ли вы с его оценкой? Ответ поясните.</w:t>
      </w:r>
    </w:p>
    <w:p>
      <w:r>
        <w:t>ࡨ</w:t>
      </w:r>
    </w:p>
    <w:p>
      <w:r>
        <w:t>1. Какие меры предпринимались властями для борьбы с голодом? Были ли они эффективны? 2. Почему в 1603 г. начались народные волнения?</w:t>
      </w:r>
    </w:p>
    <w:p>
      <w:r>
        <w:t>4 Смута — что это такое? Грозные события начала XVII в. современники</w:t>
      </w:r>
    </w:p>
    <w:p>
      <w:r>
        <w:t>назвали Смутой. Название очень точное. Действительно, это была настоящая</w:t>
      </w:r>
    </w:p>
    <w:p>
      <w:r>
        <w:t>смута — в головах, в обществе, в государстве. Узы, некогда скреплявшие общество, разорвались. Началась междоусобная борьба, в которой линия противостояния пролегла через сословия, роды и семьи. Власть поражала своим бессилием. Историческая наука называет подобное катастрофическое состояние</w:t>
      </w:r>
    </w:p>
    <w:p>
      <w:r>
        <w:t>гражданской войной.</w:t>
      </w:r>
    </w:p>
    <w:p>
      <w:r>
        <w:t>Стороны, участвовавшие в Смуте, стали бороться за власть, выдвигать своих</w:t>
      </w:r>
    </w:p>
    <w:p>
      <w:r>
        <w:t>претендентов на трон. Смысл очевиден: посаженный на престол победитель должен был удовлетворить своих сторонников. Примечательно, что многие искатели</w:t>
      </w:r>
    </w:p>
    <w:p>
      <w:r>
        <w:t>трона были самозванцами. Кризис государственности сделал самозванство неотъемлемой частью Смуты. В отличие от простого бунта гражданская война втягивает в борьбу массы людей. Накал противостояния обретает невиданную силу.</w:t>
      </w:r>
    </w:p>
    <w:p>
      <w:r>
        <w:t>В дополнение ко всему в происходившие в России события вмешались</w:t>
      </w:r>
    </w:p>
    <w:p>
      <w:r>
        <w:t>иноземцы. Началась иностранная интервенция Речи Посполитой и Швеции,</w:t>
      </w:r>
    </w:p>
    <w:p>
      <w:r>
        <w:t>которые желали присоединить к себе русские земли или сделать из них колонии. Поэтому Смута грозила полным развалом и уничтожением России.</w:t>
      </w:r>
    </w:p>
    <w:p>
      <w:r>
        <w:t>Современники искали истоки Смуты в царствовании Ивана Грозного.</w:t>
      </w:r>
    </w:p>
    <w:p>
      <w:r>
        <w:t>Именно тогда возникли многие противоречия, которые не удалось разрешить</w:t>
      </w:r>
    </w:p>
    <w:p>
      <w:r>
        <w:t>после смерти первого царя. Понятно, что к гражданской войне приводят причины масштабные и глубинные. Историки справедливо говорят о системном</w:t>
      </w:r>
    </w:p>
    <w:p>
      <w:r>
        <w:t>кризисе, поразившем на рубеже XVI—XVII вв. все стороны жизни русского</w:t>
      </w:r>
    </w:p>
    <w:p>
      <w:r>
        <w:t>общества и государства.</w:t>
      </w:r>
    </w:p>
    <w:p>
      <w:r>
        <w:t>ࡨ</w:t>
      </w:r>
    </w:p>
    <w:p>
      <w:r>
        <w:t>Почему начало XVII в. называют Смутным временем (Смутой)?</w:t>
      </w:r>
    </w:p>
    <w:p>
      <w:r>
        <w:t>5 Причины Смуты. Недовольством были охвачены все сословия и все слои</w:t>
      </w:r>
    </w:p>
    <w:p>
      <w:r>
        <w:t>русского общества.</w:t>
      </w:r>
    </w:p>
    <w:p>
      <w:r>
        <w:t>Чем были недовольны крестьяне? В первую очередь земледельцы страдали</w:t>
      </w:r>
    </w:p>
    <w:p>
      <w:r>
        <w:t>от налогового гнёта и произвола властей. Особенно болезненно отозвалась</w:t>
      </w:r>
    </w:p>
    <w:p>
      <w:r>
        <w:t>отмена Юрьева дня. В условиях острой конкуренции за рабочие руки угроза,</w:t>
      </w:r>
    </w:p>
    <w:p>
      <w:r>
        <w:t>что крестьянин в Юрьев день уйдёт, сдерживала стремление помещика увеличить повинности. Тысячи крестьян жаждали возвращения к старине, связывая</w:t>
      </w:r>
    </w:p>
    <w:p>
      <w:r>
        <w:t>свои чаяния с мечтой о справедливом государе.</w:t>
      </w:r>
    </w:p>
    <w:p>
      <w:r>
        <w:t>Чем были недовольны помещики? Вспомним, что служилые люди внесли</w:t>
      </w:r>
    </w:p>
    <w:p>
      <w:r>
        <w:t>огромный вклад в укрепление Русского государства в XVI столетии. Однако,</w:t>
      </w:r>
    </w:p>
    <w:p>
      <w:r>
        <w:t>полагали они, заслуги эти не нашли достойного отражения в их статусе (совокупности обязанностей и прав). Помещики мечтали об увеличении земельных</w:t>
      </w:r>
    </w:p>
    <w:p>
      <w:r>
        <w:t>пожалований, о превращении поместий в вотчины, о привилегиях и чинах,</w:t>
      </w:r>
    </w:p>
    <w:p>
      <w:r>
        <w:t>доступных только аристократии. Они готовы были поддержать того, кто выполнит их заветные желания.</w:t>
      </w:r>
    </w:p>
    <w:p>
      <w:r>
        <w:t>Что толкало к неповиновению высшие слои общества? Династический</w:t>
      </w:r>
    </w:p>
    <w:p>
      <w:r>
        <w:t>кризис не был преодолён с воцарением Бориса Годунова. Смерть бездетного</w:t>
      </w:r>
    </w:p>
    <w:p>
      <w:r>
        <w:t>Фёдора Ивановича стала ударом по всей системе взаимоотношений, сложившейся между аристократией и самодержцем. Сам факт избрания государя, не</w:t>
      </w:r>
    </w:p>
    <w:p>
      <w:r>
        <w:t>принадлежащего к богоданной династии, ставил вопрос о его законности.</w:t>
      </w:r>
    </w:p>
    <w:p>
      <w:r>
        <w:t>Оставались сомнения: было ли избрание проявлением «Божьей воли, а не</w:t>
      </w:r>
    </w:p>
    <w:p>
      <w:r>
        <w:t>человеческого соизволения»? Подобные сомнения были чреваты обострением</w:t>
      </w:r>
    </w:p>
    <w:p>
      <w:r>
        <w:t>политической борьбы. Особенно на фоне усиленно распускаемых противниками Годунова слухов о его преступлениях. Главным из них называли убийство</w:t>
      </w:r>
    </w:p>
    <w:p>
      <w:r>
        <w:t>царевича Дмитрия.</w:t>
      </w:r>
    </w:p>
    <w:p>
      <w:r>
        <w:t>В свою очередь, западные государства желали политического и экономического ослабления России. Особенно этого добивалась Речь Посполитая, попытавшаяся посадить на русский трон подручного себе самозванца, чтобы с его</w:t>
      </w:r>
    </w:p>
    <w:p>
      <w:r>
        <w:t>помощью грабить и окатоличивать страну. Польша, а затем Швеция стремились раздуть внутренний кризис в России, который должен был уничтожить её</w:t>
      </w:r>
    </w:p>
    <w:p>
      <w:r>
        <w:t>как самостоятельное государство.</w:t>
      </w:r>
    </w:p>
    <w:p>
      <w:r>
        <w:t>ࡨ</w:t>
      </w:r>
    </w:p>
    <w:p>
      <w:r>
        <w:t>Назовите причины Смуты. Как они связаны с правлением Ивана IV и Речью Посполитой?</w:t>
      </w:r>
    </w:p>
    <w:p>
      <w:r>
        <w:t>ПОДВЕДЁМ ИТОГИ</w:t>
      </w:r>
    </w:p>
    <w:p>
      <w:r>
        <w:t>Попытки власти разрешить социально-экономические и политические</w:t>
      </w:r>
    </w:p>
    <w:p>
      <w:r>
        <w:t>противоречия в начале XVII в. не увенчались успехом. Нараставшее недовольство сословий привело к расколу общества. Духовные и нравственные</w:t>
      </w:r>
    </w:p>
    <w:p>
      <w:r>
        <w:t>устои, надломленные в царствование Ивана Грозного, оказались неспособны удержать сословия и сословные группы от междоусобной борьбы. Кризисом в России поспешили воспользоваться западные государства и папский</w:t>
      </w:r>
    </w:p>
    <w:p>
      <w:r>
        <w:t>престол, организовав против неё военную и духовную агрессию.</w:t>
      </w:r>
    </w:p>
    <w:p>
      <w:r>
        <w:t>Вопросы и задания</w:t>
      </w:r>
    </w:p>
    <w:p>
      <w:r>
        <w:t>1. Как пытался укрепиться на престоле Борис Годунов? Какие меры, предпринятые им,</w:t>
      </w:r>
    </w:p>
    <w:p>
      <w:r>
        <w:t>способствовали выходу из кризиса, а какие — создавали условия для социального</w:t>
      </w:r>
    </w:p>
    <w:p>
      <w:r>
        <w:t>взрыва?</w:t>
      </w:r>
    </w:p>
    <w:p>
      <w:r>
        <w:t>2. Существует мнение, что одной из причин Смуты была опричнина. Согласны ли вы</w:t>
      </w:r>
    </w:p>
    <w:p>
      <w:r>
        <w:t>с такой позицией? Свою точку зрения обоснуйте.</w:t>
      </w:r>
    </w:p>
    <w:p>
      <w:r>
        <w:t>3. Рассмотрите иллюстрацию в начале параграфа. Опишите картину. Кто на ней изображён? По каким деталям вы это определили?</w:t>
      </w:r>
    </w:p>
    <w:p>
      <w:r>
        <w:t>4. Какие успехи были достигнуты Россией за время правления Бориса Годунова? Почему его политикой были недовольны различные группы населения в стране?</w:t>
      </w:r>
    </w:p>
    <w:p>
      <w:r>
        <w:t>5.* Существует следующая оценка личности, политики и правительственного курса</w:t>
      </w:r>
    </w:p>
    <w:p>
      <w:r>
        <w:t>Бориса Годунова: «Борис Годунов — талантливый государственный деятель, царь,</w:t>
      </w:r>
    </w:p>
    <w:p>
      <w:r>
        <w:t>задумавший преобразования, призванные обеспечить развитие страны». Поддерживаете ли вы такую оценку? Своё мнение аргументируйте фактами.</w:t>
      </w:r>
    </w:p>
    <w:p>
      <w:r>
        <w:t>6. Некоторые историки считают, что, несмотря на различия, в политике Ивана Грозного</w:t>
      </w:r>
    </w:p>
    <w:p>
      <w:r>
        <w:t>и Бориса Годунова было много общего. Приведите несколько фактов, подтверждающих мнение историков.</w:t>
      </w:r>
    </w:p>
    <w:p>
      <w:r>
        <w:t>7. Приведите несколько примеров европейского влияния на Россию в царствование</w:t>
      </w:r>
    </w:p>
    <w:p>
      <w:r>
        <w:t>Бориса Годунова.</w:t>
      </w:r>
    </w:p>
    <w:p>
      <w:r>
        <w:t>8.* Составьте в тетради простой план ответа по теме «Политика Бориса Годунова: достижения и ошибки».</w:t>
      </w:r>
    </w:p>
    <w:p>
      <w:r>
        <w:t>Работаем с ПОНЯТИЕМ</w:t>
      </w:r>
    </w:p>
    <w:p>
      <w:r>
        <w:t>Прочитайте отрывок из работы историка С. Платонова и ответьте на вопрос.</w:t>
      </w:r>
    </w:p>
    <w:p>
      <w:r>
        <w:t>Началась она явлением случайным — прекращением династии; в значительной</w:t>
      </w:r>
    </w:p>
    <w:p>
      <w:r>
        <w:t>степени поддерживалась вмешательством поляков и шведов, закончилась восстановлением прежних форм государственного и общественного строя и в своих перипетиях представляет массу случайного и труднообъяснимого. [Поэтому] и являлось у нас</w:t>
      </w:r>
    </w:p>
    <w:p>
      <w:r>
        <w:t>так много различных мнений и теорий о её происхождении и причинах.</w:t>
      </w:r>
    </w:p>
    <w:p>
      <w:r>
        <w:t>ࡨ</w:t>
      </w:r>
    </w:p>
    <w:p>
      <w:r>
        <w:t>О каком явлении идёт речь в тексте отрывка? Дайте определение этого явления</w:t>
      </w:r>
    </w:p>
    <w:p>
      <w:r>
        <w:t>и запишите его в тетрадь.</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21–22 Начало Смуты. Самозванец на троне</w:t>
      </w:r>
    </w:p>
    <w:p>
      <w:r>
        <w:t>Почему правление Лжедмитрия I в России было таким</w:t>
      </w:r>
    </w:p>
    <w:p>
      <w:r>
        <w:t>недолгим?</w:t>
      </w:r>
    </w:p>
    <w:p>
      <w:r>
        <w:t>?</w:t>
      </w:r>
    </w:p>
    <w:p>
      <w:r>
        <w:t>«Портрет Лжедмитрия I».</w:t>
      </w:r>
    </w:p>
    <w:p>
      <w:r>
        <w:t>Художник С. Богушевич.</w:t>
      </w:r>
    </w:p>
    <w:p>
      <w:r>
        <w:t>Начало XVII в. Москва,</w:t>
      </w:r>
    </w:p>
    <w:p>
      <w:r>
        <w:t>Государственный</w:t>
      </w:r>
    </w:p>
    <w:p>
      <w:r>
        <w:t>исторический музей</w:t>
      </w:r>
    </w:p>
    <w:p>
      <w:r>
        <w:t>«Портрет Марины</w:t>
      </w:r>
    </w:p>
    <w:p>
      <w:r>
        <w:t>Мнишек».</w:t>
      </w:r>
    </w:p>
    <w:p>
      <w:r>
        <w:t>Художник С. Богушевич.</w:t>
      </w:r>
    </w:p>
    <w:p>
      <w:r>
        <w:t>Начало XVII в. Москва,</w:t>
      </w:r>
    </w:p>
    <w:p>
      <w:r>
        <w:t>Государственный</w:t>
      </w:r>
    </w:p>
    <w:p>
      <w:r>
        <w:t>исторический музей</w:t>
      </w:r>
    </w:p>
    <w:p>
      <w:r>
        <w:t>Симон Богушевич из Львова сопровождал самозванца в походе на Москву, где</w:t>
      </w:r>
    </w:p>
    <w:p>
      <w:r>
        <w:t>стал его придворным художником. Кроме портрета Лжедмитрия I и его жены</w:t>
      </w:r>
    </w:p>
    <w:p>
      <w:r>
        <w:t>написал несколько исторических композиций с изображением коронации Марины Мнишек и приёма Лжедмитрием польских послов в Кремле.</w:t>
      </w:r>
    </w:p>
    <w:p>
      <w:r>
        <w:t>Ǖ самозванство Ǖ крестоцеловальная запись</w:t>
      </w:r>
    </w:p>
    <w:p>
      <w:r>
        <w:t>Ǖ Фёдор II Борисович Годунов Ǖ Лжедмитрий I (Григорий Отрепьев)</w:t>
      </w:r>
    </w:p>
    <w:p>
      <w:r>
        <w:t>Ǖ Марина Мнишек Ǖ Василий IV Шуйский</w:t>
      </w:r>
    </w:p>
    <w:p>
      <w:r>
        <w:t>РОССИЯ</w:t>
      </w:r>
    </w:p>
    <w:p>
      <w:r>
        <w:t>Ǖ 1604 г. — вторжение войска Лжедми-</w:t>
      </w:r>
    </w:p>
    <w:p>
      <w:r>
        <w:t>трия I в Россию</w:t>
      </w:r>
    </w:p>
    <w:p>
      <w:r>
        <w:t>Ǖ 1605 г., апрель — смерть Бориса</w:t>
      </w:r>
    </w:p>
    <w:p>
      <w:r>
        <w:t>Годунова</w:t>
      </w:r>
    </w:p>
    <w:p>
      <w:r>
        <w:t>Ǖ 1605—1606 гг. — правление Лжедмитрия I</w:t>
      </w:r>
    </w:p>
    <w:p>
      <w:r>
        <w:t>МИР</w:t>
      </w:r>
    </w:p>
    <w:p>
      <w:r>
        <w:t>Ǖ 1624—1642 гг. — утверждение</w:t>
      </w:r>
    </w:p>
    <w:p>
      <w:r>
        <w:t>Английской Ост-Индской компании</w:t>
      </w:r>
    </w:p>
    <w:p>
      <w:r>
        <w:t>в Индии. Первые фактории</w:t>
      </w:r>
    </w:p>
    <w:p>
      <w:r>
        <w:t>1 Первый самозванец. Страна жила ощущением неотвратимой беды. Даже</w:t>
      </w:r>
    </w:p>
    <w:p>
      <w:r>
        <w:t>иноземцы предчувствовали её приближение. Англичанин Дж. Флетчер, от</w:t>
      </w:r>
    </w:p>
    <w:p>
      <w:r>
        <w:t>которого не ускользнул «всеобщий ропот», предрекал: «По-видимому, это</w:t>
      </w:r>
    </w:p>
    <w:p>
      <w:r>
        <w:t>должно окончиться не иначе как гражданской войной».</w:t>
      </w:r>
    </w:p>
    <w:p>
      <w:r>
        <w:t>Толчком к открытому противостоянию стало выступление самозванца,</w:t>
      </w:r>
    </w:p>
    <w:p>
      <w:r>
        <w:t>присвоившего себе имя царевича Дмитрия. По официальной версии, утвердившейся после Смуты, им стал беглый монах Григорий Отрепьев. Внешность самозванца мало располагала к себе — невысокого роста, коренастый,</w:t>
      </w:r>
    </w:p>
    <w:p>
      <w:r>
        <w:t>безбородый юноша. Но он имел острый ум, был смел, сообразителен, красноречив, умел легко приспосабливаться к обстоятельствам, оставаясь при этом</w:t>
      </w:r>
    </w:p>
    <w:p>
      <w:r>
        <w:t>беспринципным и безнравственным человеком. Его удивительное восхождение — следствие не столько личных качеств, сколько стечения обстоятельств.</w:t>
      </w:r>
    </w:p>
    <w:p>
      <w:r>
        <w:t>Для аристократии он стал орудием борьбы с Борисом Годуновым, но «орудием» достаточно независимым.</w:t>
      </w:r>
    </w:p>
    <w:p>
      <w:r>
        <w:t>Противники Годунова из числа русской знати загодя готовили Отрепьева</w:t>
      </w:r>
    </w:p>
    <w:p>
      <w:r>
        <w:t>к роли царевича. Но замысел стал известен Борису, и Отрепьеву пришлось</w:t>
      </w:r>
    </w:p>
    <w:p>
      <w:r>
        <w:t>скрываться. Он принял постриг и нашёл убежище… в Кремле в Чудовом монастыре. По свидетельству монахов, Отрепьев расспрашивал их об обстоятельствах гибели Дмитрия в Угличе и правилах придворного этикета — похоже,</w:t>
      </w:r>
    </w:p>
    <w:p>
      <w:r>
        <w:t>желание выдать себя за погибшего царевича его не покидало. Угроза разоблачения заставила Отрепьева бежать в Польшу. Здесь он «открылся» одному из</w:t>
      </w:r>
    </w:p>
    <w:p>
      <w:r>
        <w:t>литовских магнатов, князю Адаму Вишневецкому, объявив себя сыном Ивана</w:t>
      </w:r>
    </w:p>
    <w:p>
      <w:r>
        <w:t>«Присяга Лжедмитрия I</w:t>
      </w:r>
    </w:p>
    <w:p>
      <w:r>
        <w:t>польскому королю</w:t>
      </w:r>
    </w:p>
    <w:p>
      <w:r>
        <w:t>Сигизмунду III на введение</w:t>
      </w:r>
    </w:p>
    <w:p>
      <w:r>
        <w:t>в России католицизма».</w:t>
      </w:r>
    </w:p>
    <w:p>
      <w:r>
        <w:t>Художник Н. Неврев. 1874 г.</w:t>
      </w:r>
    </w:p>
    <w:p>
      <w:r>
        <w:t>Саратов, Радищевский музей</w:t>
      </w:r>
    </w:p>
    <w:p>
      <w:r>
        <w:t>Расписка Лжедмитрия I</w:t>
      </w:r>
    </w:p>
    <w:p>
      <w:r>
        <w:t>на имя Юрия Мнишека</w:t>
      </w:r>
    </w:p>
    <w:p>
      <w:r>
        <w:t>в получении 4 тыс. злотых.</w:t>
      </w:r>
    </w:p>
    <w:p>
      <w:r>
        <w:t>21 августа 1604 г.</w:t>
      </w:r>
    </w:p>
    <w:p>
      <w:r>
        <w:t>S Как вы думаете, насколько искренним было обещание Лжедмитрия I ввести в России католичество?</w:t>
      </w:r>
    </w:p>
    <w:p>
      <w:r>
        <w:t>Грозного. Намерение лжецаревича вернуть «прародительский престол» отвечало интересам польской элиты, искавшей случай ослабить Русское государство.</w:t>
      </w:r>
    </w:p>
    <w:p>
      <w:r>
        <w:t>Самозванцем заинтересовался король Сигизмунд III, который согласился</w:t>
      </w:r>
    </w:p>
    <w:p>
      <w:r>
        <w:t>ему тайно помогать в обмен на Смоленские и Новгород-Северские земли.</w:t>
      </w:r>
    </w:p>
    <w:p>
      <w:r>
        <w:t>В поисках поддержки Отрепьев беззастенчиво раздавал обещания и земли.</w:t>
      </w:r>
    </w:p>
    <w:p>
      <w:r>
        <w:t>Часть из предназначавшихся королю территорий он в качестве свадебного</w:t>
      </w:r>
    </w:p>
    <w:p>
      <w:r>
        <w:t>подарка преподнёс своей невесте — дочери сандомирского воеводы Марине</w:t>
      </w:r>
    </w:p>
    <w:p>
      <w:r>
        <w:t>Мнишек. Заручился Отрепьев и поддержкой папского престола, пообещав</w:t>
      </w:r>
    </w:p>
    <w:p>
      <w:r>
        <w:t>содействовать распространению в России католичества. Чтобы упрочить своё</w:t>
      </w:r>
    </w:p>
    <w:p>
      <w:r>
        <w:t>положение, он сам тайно перешёл в католичество.</w:t>
      </w:r>
    </w:p>
    <w:p>
      <w:r>
        <w:t>Полученные от поляков средства позволили Лжедмитрию собрать пёстрое</w:t>
      </w:r>
    </w:p>
    <w:p>
      <w:r>
        <w:t>воинство. Кого в нём только не было! Наёмники из Литвы и Польши, запорожские казаки, ловцы военной удачи и недовольные своим положением русские люди. Примкнули к самозванцу и донские казаки, раздражённые стремлением царя Бориса укротить их вольницу. В сентябре 1604 г. отряды Лжедмитрия перешли границу Русского государства. Казалось, безрассудная авантюра</w:t>
      </w:r>
    </w:p>
    <w:p>
      <w:r>
        <w:t>должна закончиться полным крахом. Но случилось иначе.</w:t>
      </w:r>
    </w:p>
    <w:p>
      <w:r>
        <w:t>ࡨ</w:t>
      </w:r>
    </w:p>
    <w:p>
      <w:r>
        <w:t>Почему польский король и шляхта так легко поверили Лжедмитрию I?</w:t>
      </w:r>
    </w:p>
    <w:p>
      <w:r>
        <w:t>2 Война с «царевичем Дмитрием». Первоначально удача сопутствовала</w:t>
      </w:r>
    </w:p>
    <w:p>
      <w:r>
        <w:t>самозванцу. Жители встречали «законного царевича» хлебом-солью. Без боя</w:t>
      </w:r>
    </w:p>
    <w:p>
      <w:r>
        <w:t>отворили ворота Моровск, Чернигов, Путивль, Рыльск, Курск, Севск. Успехи</w:t>
      </w:r>
    </w:p>
    <w:p>
      <w:r>
        <w:t>самозванца заставили Годунова признать серьёзность положения. Против</w:t>
      </w:r>
    </w:p>
    <w:p>
      <w:r>
        <w:t>незваного пришельца выступило многочисленное войско. Противники сошлись</w:t>
      </w:r>
    </w:p>
    <w:p>
      <w:r>
        <w:t>у села Добрыничи близ Севска. В упорном сражении верх взяли полки Годунова. На поле осталось около 6 тыс. сторонников самозванца. Он потерял всю</w:t>
      </w:r>
    </w:p>
    <w:p>
      <w:r>
        <w:t>артиллерию и сам едва не угодил в плен — его вывез из схватки один из приближённых, после того как под Лжедмитрием пала лошадь. Однако царские</w:t>
      </w:r>
    </w:p>
    <w:p>
      <w:r>
        <w:t>воеводы не спешили воспользоваться победой и захватить укрывшегося в</w:t>
      </w:r>
    </w:p>
    <w:p>
      <w:r>
        <w:t>Путивле самозванца. Борьба приобрела затяжной характер. Неизвестно, чем</w:t>
      </w:r>
    </w:p>
    <w:p>
      <w:r>
        <w:t>бы закончилось дело, не вмешайся в события случай.</w:t>
      </w:r>
    </w:p>
    <w:p>
      <w:r>
        <w:t>В середине апреля 1605 г. скоропостижно скончался 52-летний царь Борис.</w:t>
      </w:r>
    </w:p>
    <w:p>
      <w:r>
        <w:t>В одночасье рухнуло всё, что было с таким трудом возведено Годуновым. Его</w:t>
      </w:r>
    </w:p>
    <w:p>
      <w:r>
        <w:t>противники открыто торжествовали, приверженцы спешили переметнуться на</w:t>
      </w:r>
    </w:p>
    <w:p>
      <w:r>
        <w:t>сторону самозванца. Царские воеводы вступили в тайные переговоры с Лжедмитрием. Договорились, что православная вера остаётся незыблемой, что</w:t>
      </w:r>
    </w:p>
    <w:p>
      <w:r>
        <w:t>новый царь будет править самодержавно, опираясь на своих русских подданных — иноземцы в Боярскую думу допущены не будут.</w:t>
      </w:r>
    </w:p>
    <w:p>
      <w:r>
        <w:t>Свою роль сыграла неопытность наследника Бориса, 16-летнего Фёдора.</w:t>
      </w:r>
    </w:p>
    <w:p>
      <w:r>
        <w:t>Он рос, оберегаемый заботливым отцом от трудностей, постигая нелёгкую</w:t>
      </w:r>
    </w:p>
    <w:p>
      <w:r>
        <w:t>науку управлять. Но теперь надо было бороться за царство. Как оказалось,</w:t>
      </w:r>
    </w:p>
    <w:p>
      <w:r>
        <w:t>он не умел этого делать. Время и инициатива были упущены. Войско вышло из</w:t>
      </w:r>
    </w:p>
    <w:p>
      <w:r>
        <w:t>повиновения, служилые люди и воеводы целовали крест «царевичу Дмитрию».</w:t>
      </w:r>
    </w:p>
    <w:p>
      <w:r>
        <w:t>Это был конец династии Годуновых. В июне 1605 г. в столицу вступил торжествующий Лжедмитрий.</w:t>
      </w:r>
    </w:p>
    <w:p>
      <w:r>
        <w:t>«Агенты Дмитрия Самозванца убивают сына</w:t>
      </w:r>
    </w:p>
    <w:p>
      <w:r>
        <w:t>Бориса Годунова». Художник К. Маковский. 1862 г.</w:t>
      </w:r>
    </w:p>
    <w:p>
      <w:r>
        <w:t>Москва, Государственная Третьяковская галерея</w:t>
      </w:r>
    </w:p>
    <w:p>
      <w:r>
        <w:t>Незадолго до вступления Лжедмитрия I в Москву низложенный царь Фёдор Борисович и его мать царица Мария были убиты, а сестра Ксения пострижена</w:t>
      </w:r>
    </w:p>
    <w:p>
      <w:r>
        <w:t>в монастырь.</w:t>
      </w:r>
    </w:p>
    <w:p>
      <w:r>
        <w:t>Произошедшее поразило современников: «комар</w:t>
      </w:r>
    </w:p>
    <w:p>
      <w:r>
        <w:t>поразил льва», писали они, называя, и не без основания, «львом» Бориса, а «комаром» самозванца.</w:t>
      </w:r>
    </w:p>
    <w:p>
      <w:r>
        <w:t>И в самом деле, чем можно объяснить столь удивительное восхождение Отрепьева? Везением? Несомненно, случай помог ему. Однако главное не в</w:t>
      </w:r>
    </w:p>
    <w:p>
      <w:r>
        <w:t>этом. На стороне Лжедмитрия была народная мечта</w:t>
      </w:r>
    </w:p>
    <w:p>
      <w:r>
        <w:t>о добром и справедливом правителе, «природном царе», который низвергнет</w:t>
      </w:r>
    </w:p>
    <w:p>
      <w:r>
        <w:t>«похитителя престола». Благодаря обаянию этой надежды перед самозванцем</w:t>
      </w:r>
    </w:p>
    <w:p>
      <w:r>
        <w:t>отворялись ворота крепостей, на его сторону переходили служилые люди.</w:t>
      </w:r>
    </w:p>
    <w:p>
      <w:r>
        <w:t>ТОЧКА</w:t>
      </w:r>
    </w:p>
    <w:p>
      <w:r>
        <w:t>ЗРЕНИЯ</w:t>
      </w:r>
    </w:p>
    <w:p>
      <w:r>
        <w:t>Из сочинения историка Р. Скрынникова «Крушение царства:</w:t>
      </w:r>
    </w:p>
    <w:p>
      <w:r>
        <w:t>Историческое повествование»</w:t>
      </w:r>
    </w:p>
    <w:p>
      <w:r>
        <w:t>В день переворота противники династии исподтишка направляли ярость народа</w:t>
      </w:r>
    </w:p>
    <w:p>
      <w:r>
        <w:t>на Годуновых, их родню и приверженцев. Уже на другой день утром было ясно:</w:t>
      </w:r>
    </w:p>
    <w:p>
      <w:r>
        <w:t>с земской выборной династией покончено раз и навсегда…</w:t>
      </w:r>
    </w:p>
    <w:p>
      <w:r>
        <w:t>Со времён избрания Бориса Годунова Боярская дума во второй раз должна была</w:t>
      </w:r>
    </w:p>
    <w:p>
      <w:r>
        <w:t>согласиться на передачу трона неугодному и, более того, неприемлемому для неё</w:t>
      </w:r>
    </w:p>
    <w:p>
      <w:r>
        <w:t>кандидату. Как и [тогда], вопрос о престолонаследии был перенесён из дворца на</w:t>
      </w:r>
    </w:p>
    <w:p>
      <w:r>
        <w:t>площадь. Но [в этот раз] передача власти из рук в руки была осложнена кровопролитной гражданской войной.</w:t>
      </w:r>
    </w:p>
    <w:p>
      <w:r>
        <w:t>...Годунов не смог добиться присяги от бояр после наречения на царство</w:t>
      </w:r>
    </w:p>
    <w:p>
      <w:r>
        <w:t>в Новодевичьем монастыре. Отрепьев пересилил бояр и заставил их явиться к нему</w:t>
      </w:r>
    </w:p>
    <w:p>
      <w:r>
        <w:t>в лагерь.</w:t>
      </w:r>
    </w:p>
    <w:p>
      <w:r>
        <w:t>S 1. О каких событиях идёт речь в отрывке? 2. Почему Р. Скрынников называл описы-</w:t>
      </w:r>
    </w:p>
    <w:p>
      <w:r>
        <w:t>ваемые события гражданской войной? Сформулируйте не менее двух причин.</w:t>
      </w:r>
    </w:p>
    <w:p>
      <w:r>
        <w:t>3. Объясните, почему бояре были вынуждены явиться к Отрепьеву в лагерь. Сформулируйте не менее двух объяснений.</w:t>
      </w:r>
    </w:p>
    <w:p>
      <w:r>
        <w:t>С Григория Отрепьева в русской истории началось такое уникальное явление, как самозванство — присвоение себе чужого имени и звания (чаще всего царского) как средство борьбы за власть. Самозванство случалось и в мировой истории. Связано это было с особенностями восприятия власти монарха</w:t>
      </w:r>
    </w:p>
    <w:p>
      <w:r>
        <w:t>как власти священной. Народ верил, что истинный богоданный монарх —</w:t>
      </w:r>
    </w:p>
    <w:p>
      <w:r>
        <w:t>исконный носитель справедливости, защитник и избавитель, гроза неправед-</w:t>
      </w:r>
    </w:p>
    <w:p>
      <w:r>
        <w:t>ных судей и народных притеснителей. Самозванство стало не только орудием</w:t>
      </w:r>
    </w:p>
    <w:p>
      <w:r>
        <w:t>борьбы правящих группировок, но и формой народного протеста.</w:t>
      </w:r>
    </w:p>
    <w:p>
      <w:r>
        <w:t>Первый самозванец своим невероятным взлётом породил множество подражателей. Самозванцы в годы Смуты посыпались, как сор из мешка. Они</w:t>
      </w:r>
    </w:p>
    <w:p>
      <w:r>
        <w:t>выдавали себя за реальных и даже вымышленных царевичей в надежде обогатиться и получить хотя бы небольшой, но свой «кусочек» власти.</w:t>
      </w:r>
    </w:p>
    <w:p>
      <w:r>
        <w:t>ࡨ</w:t>
      </w:r>
    </w:p>
    <w:p>
      <w:r>
        <w:t>Какие слои общества и почему поддержали Лжедмитрия I?</w:t>
      </w:r>
    </w:p>
    <w:p>
      <w:r>
        <w:t>3 Лжедмитрий на троне. После восшествия на престол положение Лжедмитрия I осложнилось. Являясь орудием борьбы против царя Бориса, самозванец</w:t>
      </w:r>
    </w:p>
    <w:p>
      <w:r>
        <w:t>с падением Годуновых стал боярству не нужен. Однако первая попытка избавиться от Лжедмитрия была пресечена в самом зародыше. В заговоре уличили</w:t>
      </w:r>
    </w:p>
    <w:p>
      <w:r>
        <w:t>боярина князя Василия Шуйского. Боярская дума, а потом и Земский собор</w:t>
      </w:r>
    </w:p>
    <w:p>
      <w:r>
        <w:t>приговорили его к смерти. Шуйского подвели к плахе, зачитали приговор и</w:t>
      </w:r>
    </w:p>
    <w:p>
      <w:r>
        <w:t>объявили… царскую милость. Казнь была заменена ссылкой. А очень скоро</w:t>
      </w:r>
    </w:p>
    <w:p>
      <w:r>
        <w:t>опальный князь был вообще прощён и возвратился в столицу. Самозванец</w:t>
      </w:r>
    </w:p>
    <w:p>
      <w:r>
        <w:t>таким образом хотел показать боярству, что он намерен «жаловать, а не тиранить». Власть Лжедмитрия этот красивый жест не укрепил. И дело не только в</w:t>
      </w:r>
    </w:p>
    <w:p>
      <w:r>
        <w:t>том, что знать не желала кланяться безродному выскочке. Миф о «добром царе»</w:t>
      </w:r>
    </w:p>
    <w:p>
      <w:r>
        <w:t>помог самозванцу победить. Но с его воцарением пришла пора ответить хотя</w:t>
      </w:r>
    </w:p>
    <w:p>
      <w:r>
        <w:t>бы на часть народных чаяний. А это было невозможно: ведь для удовлетворения</w:t>
      </w:r>
    </w:p>
    <w:p>
      <w:r>
        <w:t>требований одних надо было ущемлять интересы других! Мечты крестьян о возвращении Юрьева дня прямо противоречили тому, чего добивались помещики.</w:t>
      </w:r>
    </w:p>
    <w:p>
      <w:r>
        <w:t>Отношения самозванца с Сигизмундом III также сделались напряжёнными. Лжедмитрий осознавал, насколько опасны взятые им обязательства, связанные с территориальными уступками и распространением католицизма. Он</w:t>
      </w:r>
    </w:p>
    <w:p>
      <w:r>
        <w:t>попытался уклониться от их исполнения, призвав христианских государей</w:t>
      </w:r>
    </w:p>
    <w:p>
      <w:r>
        <w:t>и папский престол к войне против Османской империи и Крымского ханства.</w:t>
      </w:r>
    </w:p>
    <w:p>
      <w:r>
        <w:t>Монета с портретом Лжедмитрия I.</w:t>
      </w:r>
    </w:p>
    <w:p>
      <w:r>
        <w:t>1606 г.</w:t>
      </w:r>
    </w:p>
    <w:p>
      <w:r>
        <w:t>Отправляясь в 1605 г. походом на</w:t>
      </w:r>
    </w:p>
    <w:p>
      <w:r>
        <w:t>Москву, самозванец взял с собой изготовленные в Польше штемпели. С их</w:t>
      </w:r>
    </w:p>
    <w:p>
      <w:r>
        <w:t>помощью были отчеканены профильные медальоны «царя Дмитрия Ивановича», которые предназначались для раздачи во время</w:t>
      </w:r>
    </w:p>
    <w:p>
      <w:r>
        <w:t>коронации.</w:t>
      </w:r>
    </w:p>
    <w:p>
      <w:r>
        <w:t>«Портрет Сигизмунда III». XVII в. Неизвестный художник</w:t>
      </w:r>
    </w:p>
    <w:p>
      <w:r>
        <w:t>Главной задачей своего правления Сигизмунд III поставил</w:t>
      </w:r>
    </w:p>
    <w:p>
      <w:r>
        <w:t>укрепление в Речи Посполитой католицизма, ликвидацию</w:t>
      </w:r>
    </w:p>
    <w:p>
      <w:r>
        <w:t>православия и протестантизма.</w:t>
      </w:r>
    </w:p>
    <w:p>
      <w:r>
        <w:t>«Дмитрий Иоанович, царь и монарх всей России,</w:t>
      </w:r>
    </w:p>
    <w:p>
      <w:r>
        <w:t>король московский».</w:t>
      </w:r>
    </w:p>
    <w:p>
      <w:r>
        <w:t>Гравюра. Художник Л. Килиан. 1606 г.</w:t>
      </w:r>
    </w:p>
    <w:p>
      <w:r>
        <w:t>S Как самозванец смог стать царём?</w:t>
      </w:r>
    </w:p>
    <w:p>
      <w:r>
        <w:t>Призыв этот не был услышан, но сам Лжедмитрий</w:t>
      </w:r>
    </w:p>
    <w:p>
      <w:r>
        <w:t>энергично готовился к будущей войне. В Елец, где</w:t>
      </w:r>
    </w:p>
    <w:p>
      <w:r>
        <w:t>должны были собраться войска, потянулись обозы</w:t>
      </w:r>
    </w:p>
    <w:p>
      <w:r>
        <w:t>с припасами. Были устроены масштабные манёвры,</w:t>
      </w:r>
    </w:p>
    <w:p>
      <w:r>
        <w:t>в ходе которых стрельцы штурмовали гуляй-город —</w:t>
      </w:r>
    </w:p>
    <w:p>
      <w:r>
        <w:t>крепость на колёсах. Амбразуры крепости, расписанные в виде чёртовых голов, с пушками, извергавшими</w:t>
      </w:r>
    </w:p>
    <w:p>
      <w:r>
        <w:t>огонь, сильно смущали русских людей. По свидетельству одного иностранца,</w:t>
      </w:r>
    </w:p>
    <w:p>
      <w:r>
        <w:t>«москвитяне назвали эту крепость адским чудовищем, и после смерти Дмитрия,</w:t>
      </w:r>
    </w:p>
    <w:p>
      <w:r>
        <w:t>которого они называли чародеем, говорили, что он на время запер там чёрта».</w:t>
      </w:r>
    </w:p>
    <w:p>
      <w:r>
        <w:t>Тщеславный самозванец уже не довольствовался царским титулом. Амбиции его шли дальше. В дипломатической переписке он объявил себя на европейский манер императором. И был крайне оскорблён, когда приехавшие</w:t>
      </w:r>
    </w:p>
    <w:p>
      <w:r>
        <w:t>польские послы вручили ему грамоту, где он титуловался только как… великий</w:t>
      </w:r>
    </w:p>
    <w:p>
      <w:r>
        <w:t>князь московский.</w:t>
      </w:r>
    </w:p>
    <w:p>
      <w:r>
        <w:t>Под давлением Боярской думы и жителей Москвы Лжедмитрий распустил</w:t>
      </w:r>
    </w:p>
    <w:p>
      <w:r>
        <w:t>польское наёмное войско и казаков. Было облегчено налоговое бремя для</w:t>
      </w:r>
    </w:p>
    <w:p>
      <w:r>
        <w:t>тягловых людей, поддержавших его в походе на Москву. Не скупился самозванец и на щедрые пожалования своим сторонникам. Благодаря его безудержному расточительству казна быстро опустела.</w:t>
      </w:r>
    </w:p>
    <w:p>
      <w:r>
        <w:t>Необычный характер нового царя давал обильную пищу для толков. Деятельный и живой, он внимательно вникал в государственные дела, находя</w:t>
      </w:r>
    </w:p>
    <w:p>
      <w:r>
        <w:t>решение там, где терялись бояре. Но это лишь раздражало членов Боярской</w:t>
      </w:r>
    </w:p>
    <w:p>
      <w:r>
        <w:t>думы. Лжедмитрий самолично принимал челобитные. По царскому указу воевод, уличённых в злоупотреблениях, водили по улицам с подвешенной на шею</w:t>
      </w:r>
    </w:p>
    <w:p>
      <w:r>
        <w:t>взяткой — от кошелька до солёной рыбы, кто что взял!</w:t>
      </w:r>
    </w:p>
    <w:p>
      <w:r>
        <w:t>Царь допускал множество вольностей, непозволительных с точки зрения</w:t>
      </w:r>
    </w:p>
    <w:p>
      <w:r>
        <w:t>русских людей для православного государя. При дворе большую силу взяли</w:t>
      </w:r>
    </w:p>
    <w:p>
      <w:r>
        <w:t>иноземцы. Поощрялись польские манеры. Лжедмитрий открыто заявлял о своём намерении многое «доброе» перенять из Европы. Сам он нередко появлялся в польском платье, устраивал балы с музыкой и танцами. Лжедмитрий не</w:t>
      </w:r>
    </w:p>
    <w:p>
      <w:r>
        <w:t>афишировал свои связи с католиками, но в Москве его всё равно подозревали</w:t>
      </w:r>
    </w:p>
    <w:p>
      <w:r>
        <w:t>в симпатиях к иноверцам. Патриарх Иов, активный сторонник Годунова, был</w:t>
      </w:r>
    </w:p>
    <w:p>
      <w:r>
        <w:t>лишён патриаршества.</w:t>
      </w:r>
    </w:p>
    <w:p>
      <w:r>
        <w:t>Недовольство среди подданных нарастало, а с ним и напряжённость, грозившая вылиться в открытое выступление.</w:t>
      </w:r>
    </w:p>
    <w:p>
      <w:r>
        <w:t>ࡨ</w:t>
      </w:r>
    </w:p>
    <w:p>
      <w:r>
        <w:t>Охарактеризуйте внутреннюю политику Лжедмитрия I.</w:t>
      </w:r>
    </w:p>
    <w:p>
      <w:r>
        <w:t>4 Восстание в Москве. Особенно сильное брожение в народе вызвала</w:t>
      </w:r>
    </w:p>
    <w:p>
      <w:r>
        <w:t>свадьба царя с дочерью польского вельможи Мариной Мнишек.</w:t>
      </w:r>
    </w:p>
    <w:p>
      <w:r>
        <w:t>Любопытные детали. Со стороны Марины это был брак по расчёту, в его устройстве</w:t>
      </w:r>
    </w:p>
    <w:p>
      <w:r>
        <w:t>активно участвовали король и представители папы римского. Марине внушали, какую высокую миссию она выполняет, содействуя насаждению «истинной веры» — католичества.</w:t>
      </w:r>
    </w:p>
    <w:p>
      <w:r>
        <w:t>Чувства самозванца были более искренними. Утвердившись в Москве, он щедро одарил</w:t>
      </w:r>
    </w:p>
    <w:p>
      <w:r>
        <w:t>невесту драгоценностями из царской сокровищницы. Первое венчание устроили в Кракове заочно. Роль жениха выполнял царский посол дьяк Афанасий Власьев. Необычная</w:t>
      </w:r>
    </w:p>
    <w:p>
      <w:r>
        <w:t>ситуация поставила его в полное замешательство. Власьев не смел прикоснуться к руке</w:t>
      </w:r>
    </w:p>
    <w:p>
      <w:r>
        <w:t>невесты — только через платок. Когда ксёндз спросил, не обещал ли царь жениться на</w:t>
      </w:r>
    </w:p>
    <w:p>
      <w:r>
        <w:t>другой девице, растерявшийся посол ответил: «Разве я знаю, царь ничего не поручил мне</w:t>
      </w:r>
    </w:p>
    <w:p>
      <w:r>
        <w:t>на сей счёт», чем вызвал смех у всех присутствовавших. Марина въехала в Москву в золочёной карете, запряжённой 12 лошадьми, в сопровождении почти двух тысяч знатных</w:t>
      </w:r>
    </w:p>
    <w:p>
      <w:r>
        <w:t>польских шляхтичей и слуг. Предстоящая церемония её венчания с царём и её венчание</w:t>
      </w:r>
    </w:p>
    <w:p>
      <w:r>
        <w:t>на царство (это делалось впервые) должны были поразить москвичей своей пышностью.</w:t>
      </w:r>
    </w:p>
    <w:p>
      <w:r>
        <w:t>S Какие обстоятельства повлияли на решение Лжедмитрия I и Марины Мнишек заключить брак?</w:t>
      </w:r>
    </w:p>
    <w:p>
      <w:r>
        <w:t>Брак царя с католичкой, отказавшейся от православного причастия, внёс</w:t>
      </w:r>
    </w:p>
    <w:p>
      <w:r>
        <w:t>смятение в умы русских людей. Новая царица лишь один раз, поднявшись на</w:t>
      </w:r>
    </w:p>
    <w:p>
      <w:r>
        <w:t>скамейку (она была невысока ростом), приложилась во время церемонии венчания к православным иконам. Уже на следующий день она принимала визитёров в польском платье, открыто демонстрируя пренебрежение к традициям</w:t>
      </w:r>
    </w:p>
    <w:p>
      <w:r>
        <w:t>страны, которой правил её муж. Но ещё большее возмущение вызывали польские гости. Они вели себя в Москве как в завоёванном городе, русских людей,</w:t>
      </w:r>
    </w:p>
    <w:p>
      <w:r>
        <w:t>включая знать, почитали за варваров. Дело доходило до стычек. Близкие</w:t>
      </w:r>
    </w:p>
    <w:p>
      <w:r>
        <w:t>к самозванцу люди предупреждали его «о явных признаках возмущения». Но</w:t>
      </w:r>
    </w:p>
    <w:p>
      <w:r>
        <w:t>Лжедмитрий игнорировал все предостережения.</w:t>
      </w:r>
    </w:p>
    <w:p>
      <w:r>
        <w:t>Ситуацией решили воспользоваться заговорщики во главе с прощённым</w:t>
      </w:r>
    </w:p>
    <w:p>
      <w:r>
        <w:t>Василием Шуйским. Не зная, поддержат ли их выступление москвичи, они</w:t>
      </w:r>
    </w:p>
    <w:p>
      <w:r>
        <w:t>решили направить гнев горожан не против царя, а против поляков и литовцев.</w:t>
      </w:r>
    </w:p>
    <w:p>
      <w:r>
        <w:t>Ранним утром 17 мая 1606 г. в церквях ударили в набат. Народ подымали</w:t>
      </w:r>
    </w:p>
    <w:p>
      <w:r>
        <w:t>на защиту царя и бояр от поляков и литовцев, которые будто бы вознамерились с ними расправиться. Между тем сами заговорщики под крики «идите</w:t>
      </w:r>
    </w:p>
    <w:p>
      <w:r>
        <w:t>бить литву» ворвались в Кремль.</w:t>
      </w:r>
    </w:p>
    <w:p>
      <w:r>
        <w:t>Нападение застало самозванца врасплох. Ему пришлось спасаться, убегая по строительным лесам, окружавшим стены дворца. Не удержавшись, он упал</w:t>
      </w:r>
    </w:p>
    <w:p>
      <w:r>
        <w:t>с высоты и сильно расшибся. Заговорщики набросились на Лжедмитрия и расправились с ним. Тело выволокли на помост на Красной площади, в омертвелые</w:t>
      </w:r>
    </w:p>
    <w:p>
      <w:r>
        <w:t>пальцы вложили дудку, показывая, что убитый —</w:t>
      </w:r>
    </w:p>
    <w:p>
      <w:r>
        <w:t>«Последние минуты Дмитрия Самозванца».</w:t>
      </w:r>
    </w:p>
    <w:p>
      <w:r>
        <w:t>Художник К. Вениг. 1879 г. Нижегородский государственный художественный музей</w:t>
      </w:r>
    </w:p>
    <w:p>
      <w:r>
        <w:t>S Почему в решающий момент своей жизни Лжедмитрий I</w:t>
      </w:r>
    </w:p>
    <w:p>
      <w:r>
        <w:t>остался без какой-либо поддержки?</w:t>
      </w:r>
    </w:p>
    <w:p>
      <w:r>
        <w:t>«Василий Шуйский». Неизвестный художник. XVIII в.</w:t>
      </w:r>
    </w:p>
    <w:p>
      <w:r>
        <w:t>Москва, Государственный исторический музей</w:t>
      </w:r>
    </w:p>
    <w:p>
      <w:r>
        <w:t>Род суздальских князей Шуйских восходил к младшему</w:t>
      </w:r>
    </w:p>
    <w:p>
      <w:r>
        <w:t>брату Александра Невского — Андрею. Поэтому Шуйские</w:t>
      </w:r>
    </w:p>
    <w:p>
      <w:r>
        <w:t>считали себя следующими по знатности после московских</w:t>
      </w:r>
    </w:p>
    <w:p>
      <w:r>
        <w:t>князей и считали несомненным своё право на трон.</w:t>
      </w:r>
    </w:p>
    <w:p>
      <w:r>
        <w:t>Не обладая крупными государственными талантами, Василий Шуйский был опытным интриганом. По аналогии</w:t>
      </w:r>
    </w:p>
    <w:p>
      <w:r>
        <w:t>с самозванцем Шуйского прозвали «самовенечником»,</w:t>
      </w:r>
    </w:p>
    <w:p>
      <w:r>
        <w:t>самовольно присвоившим царский титул.</w:t>
      </w:r>
    </w:p>
    <w:p>
      <w:r>
        <w:t>«игрец», скоморох. Сверху бросили маску, найденную в покоях Марины Мнишек (её привезли для карнавала, но заговорщики объявили: «То боги, коим он</w:t>
      </w:r>
    </w:p>
    <w:p>
      <w:r>
        <w:t>непрестанно молился»). Так Лжедмитрий в одночасье превратился из царя</w:t>
      </w:r>
    </w:p>
    <w:p>
      <w:r>
        <w:t>в колдуна и чернокнижника. Спустя некоторое время тело самозванца сожгли</w:t>
      </w:r>
    </w:p>
    <w:p>
      <w:r>
        <w:t>и пеплом выстрелили из пушки в сторону Речи Посполитой.</w:t>
      </w:r>
    </w:p>
    <w:p>
      <w:r>
        <w:t>ࡨ</w:t>
      </w:r>
    </w:p>
    <w:p>
      <w:r>
        <w:t>1. Объясните, почему бояре были недовольны Лжедмитрием I. 2. Каким образом</w:t>
      </w:r>
    </w:p>
    <w:p>
      <w:r>
        <w:t>удалось свергнуть самозванца с престола?</w:t>
      </w:r>
    </w:p>
    <w:p>
      <w:r>
        <w:t>5 «Боярский царь». Бояре не стали медлить с провозглашением нового государя. Царём объявили главу заговора, князя Василия Ивановича Шуйского.</w:t>
      </w:r>
    </w:p>
    <w:p>
      <w:r>
        <w:t>Хотя сам Шуйский представлял своё избрание как всенародное волеизъявление, современники отмечали, что его выкрикнули на царство «малыми людьми». Права Шуйского на трон были признаны далеко не всеми.</w:t>
      </w:r>
    </w:p>
    <w:p>
      <w:r>
        <w:t>При восшествии на престол Шуйский дал боярам крестоцеловальную</w:t>
      </w:r>
    </w:p>
    <w:p>
      <w:r>
        <w:t>запись, в которой обязался править страной вместе с Боярской думой и всех</w:t>
      </w:r>
    </w:p>
    <w:p>
      <w:r>
        <w:t>«судити истинным праведным судом и без вины ни на кого опалы своея не</w:t>
      </w:r>
    </w:p>
    <w:p>
      <w:r>
        <w:t>класти». Потом он иногда нарушал этот договор: поощрял доносительство и</w:t>
      </w:r>
    </w:p>
    <w:p>
      <w:r>
        <w:t>избавлялся от неугодных ему лиц. Тем не менее принесённая им клятва стала</w:t>
      </w:r>
    </w:p>
    <w:p>
      <w:r>
        <w:t>первым примером правового ограничения самодержавия в России. Это дало</w:t>
      </w:r>
    </w:p>
    <w:p>
      <w:r>
        <w:t>основание некоторым историкам</w:t>
      </w:r>
    </w:p>
    <w:p>
      <w:r>
        <w:t>называть Василия Шуйского «боярским царём».</w:t>
      </w:r>
    </w:p>
    <w:p>
      <w:r>
        <w:t>ࡨ Каким</w:t>
      </w:r>
    </w:p>
    <w:p>
      <w:r>
        <w:t>образом Василий Шуйский</w:t>
      </w:r>
    </w:p>
    <w:p>
      <w:r>
        <w:t>стал царём? Что необычного было в</w:t>
      </w:r>
    </w:p>
    <w:p>
      <w:r>
        <w:t>его вступлении на престол?</w:t>
      </w:r>
    </w:p>
    <w:p>
      <w:r>
        <w:t>«Марина Мнишек с отцом</w:t>
      </w:r>
    </w:p>
    <w:p>
      <w:r>
        <w:t>под стражей». Художник М. Клодт.</w:t>
      </w:r>
    </w:p>
    <w:p>
      <w:r>
        <w:t>1883 г. Вологодская областная</w:t>
      </w:r>
    </w:p>
    <w:p>
      <w:r>
        <w:t>картинная галерея</w:t>
      </w:r>
    </w:p>
    <w:p>
      <w:r>
        <w:t>S Почему Василий Шуйский опасался</w:t>
      </w:r>
    </w:p>
    <w:p>
      <w:r>
        <w:t>Марины Мнишек и её отца?</w:t>
      </w:r>
    </w:p>
    <w:p>
      <w:r>
        <w:t>ПОДВЕДЁМ ИТОГИ</w:t>
      </w:r>
    </w:p>
    <w:p>
      <w:r>
        <w:t>Противоречия в обществе и династический кризис привели к появлению</w:t>
      </w:r>
    </w:p>
    <w:p>
      <w:r>
        <w:t>в стране претендентов на российский престол и ослаблению самодержавной</w:t>
      </w:r>
    </w:p>
    <w:p>
      <w:r>
        <w:t>власти.</w:t>
      </w:r>
    </w:p>
    <w:p>
      <w:r>
        <w:t>Вопросы и задания</w:t>
      </w:r>
    </w:p>
    <w:p>
      <w:r>
        <w:t>1. Сформулируйте несколько причин появления в России Лжедмитрия I.</w:t>
      </w:r>
    </w:p>
    <w:p>
      <w:r>
        <w:t>2. Рассмотрите иллюстрации в начале параграфа. Почему Лжедмитрий I изображён</w:t>
      </w:r>
    </w:p>
    <w:p>
      <w:r>
        <w:t>в иноземных доспехах, а Марина Мнишек — в европейском платье?</w:t>
      </w:r>
    </w:p>
    <w:p>
      <w:r>
        <w:t>3. Почему самозванцу Лжедмитрию I удалось склонить на свою сторону широкие слои</w:t>
      </w:r>
    </w:p>
    <w:p>
      <w:r>
        <w:t>населения? Чем можно объяснить его успех в борьбе за власть? Что предопределило падение самозванца?</w:t>
      </w:r>
    </w:p>
    <w:p>
      <w:r>
        <w:t>4. Существует следующая оценка Лжедмитрия I как государственного деятеля: «Лжедмитрий I был авантюристом, неспособным к управлению государством». Поддерживаете ли вы такую оценку? Своё мнение обоснуйте.</w:t>
      </w:r>
    </w:p>
    <w:p>
      <w:r>
        <w:t>5. Что такое крестоцеловальная запись? Почему её дал Василий Шуйский? Как она</w:t>
      </w:r>
    </w:p>
    <w:p>
      <w:r>
        <w:t>повлияла на власть царя?</w:t>
      </w:r>
    </w:p>
    <w:p>
      <w:r>
        <w:t>6. С помощью дополнительных источников информации выясните, были ли примеры</w:t>
      </w:r>
    </w:p>
    <w:p>
      <w:r>
        <w:t>расцвета самозванства в зарубежной истории. О чём это говорит?</w:t>
      </w:r>
    </w:p>
    <w:p>
      <w:r>
        <w:t>7.* Подготовьте сообщение на тему «История карты государства Российского Фёдора</w:t>
      </w:r>
    </w:p>
    <w:p>
      <w:r>
        <w:t>Годунова» (для поиска информации обратитесь к интернет-ресурсам).</w:t>
      </w:r>
    </w:p>
    <w:p>
      <w:r>
        <w:t>Работаем с ХРОНОЛОГИЕЙ</w:t>
      </w:r>
    </w:p>
    <w:p>
      <w:r>
        <w:t>Определите хронологический порядок событий: 1) вторжение Лжедмитрия I в пределы России; 2) смерть Бориса Годунова; 3) свержение и убийство Лжедмитрия I;</w:t>
      </w:r>
    </w:p>
    <w:p>
      <w:r>
        <w:t>4) создание Ост-Индской компании в Англии.</w:t>
      </w:r>
    </w:p>
    <w:p>
      <w:r>
        <w:t>Работаем с ИСТОЧНИКОМ</w:t>
      </w:r>
    </w:p>
    <w:p>
      <w:r>
        <w:t>Прочитайте отрывок из дневника Марины Мнишек и ответьте на вопросы после него.</w:t>
      </w:r>
    </w:p>
    <w:p>
      <w:r>
        <w:t>Злосчастный мятеж, для которого изменники уже давно объединились, составляя</w:t>
      </w:r>
    </w:p>
    <w:p>
      <w:r>
        <w:t>союзы и присягая. Их предводителем в том деле был нынешний царь — Василий Иванович Шуйский, обещавший поделить между ними крепости и государства и назначить</w:t>
      </w:r>
    </w:p>
    <w:p>
      <w:r>
        <w:t>их на высокие должности… Войска выступили против той Москвы, которая могла стать</w:t>
      </w:r>
    </w:p>
    <w:p>
      <w:r>
        <w:t>на сторону Дмитрия, вступив в сговор с влиятельнейшими купцами и частью мира.</w:t>
      </w:r>
    </w:p>
    <w:p>
      <w:r>
        <w:t>ࡨ Назовите год, когда произошли описанные события. Почему вы так решили?</w:t>
      </w:r>
    </w:p>
    <w:p>
      <w:r>
        <w:t>Работаем с ПОНЯТИЕМ</w:t>
      </w:r>
    </w:p>
    <w:p>
      <w:r>
        <w:t>Выясните значение слова «самозванство». Запишите определение этого понятия</w:t>
      </w:r>
    </w:p>
    <w:p>
      <w:r>
        <w:t>в тетрадь. Почему именно XVII век стал в России эпохой самозванства?</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23–24 Апогей Смуты. «Всеконечное разорение»</w:t>
      </w:r>
    </w:p>
    <w:p>
      <w:r>
        <w:t>Почему Смута в России была не просто борьбой за власть,</w:t>
      </w:r>
    </w:p>
    <w:p>
      <w:r>
        <w:t>а гражданской войной, отягощённой иностранной интервенцией?</w:t>
      </w:r>
    </w:p>
    <w:p>
      <w:r>
        <w:t>?</w:t>
      </w:r>
    </w:p>
    <w:p>
      <w:r>
        <w:t>«Осада Троице-Сергиевой лавры». Художник В. П. Верещагин. 1891 г.</w:t>
      </w:r>
    </w:p>
    <w:p>
      <w:r>
        <w:t>Санкт-Петербург, Государственный Русский музей</w:t>
      </w:r>
    </w:p>
    <w:p>
      <w:r>
        <w:t>S Какое значение имела Троице-Сергиева лавра для духовной жизни русского</w:t>
      </w:r>
    </w:p>
    <w:p>
      <w:r>
        <w:t>общества?</w:t>
      </w:r>
    </w:p>
    <w:p>
      <w:r>
        <w:t>Ǖ Семибоярщина</w:t>
      </w:r>
    </w:p>
    <w:p>
      <w:r>
        <w:t>Ǖ Иван Болотников Ǖ Прокопий Ляпунов Ǖ Лжедмитрий II Ǖ патриарх Гермоген</w:t>
      </w:r>
    </w:p>
    <w:p>
      <w:r>
        <w:t>Ǖ Михаил Скопин-Шуйский Ǖ Михаил Шеин Ǖ королевич Владислав</w:t>
      </w:r>
    </w:p>
    <w:p>
      <w:r>
        <w:t>РОССИЯ</w:t>
      </w:r>
    </w:p>
    <w:p>
      <w:r>
        <w:t>Ǖ 1606—1610 гг. — правление Василия</w:t>
      </w:r>
    </w:p>
    <w:p>
      <w:r>
        <w:t>Шуйского</w:t>
      </w:r>
    </w:p>
    <w:p>
      <w:r>
        <w:t>Ǖ 1606—1607 гг. — восстание Ивана</w:t>
      </w:r>
    </w:p>
    <w:p>
      <w:r>
        <w:t>Болотникова</w:t>
      </w:r>
    </w:p>
    <w:p>
      <w:r>
        <w:t>Ǖ 1607—1610 гг. — движение Лжедмитрия II</w:t>
      </w:r>
    </w:p>
    <w:p>
      <w:r>
        <w:t>Ǖ 1609 г. — вторжение Речи Посполитой в Россию</w:t>
      </w:r>
    </w:p>
    <w:p>
      <w:r>
        <w:t>МИР</w:t>
      </w:r>
    </w:p>
    <w:p>
      <w:r>
        <w:t>Ǖ 1600—1611 гг. — Польско-шведская</w:t>
      </w:r>
    </w:p>
    <w:p>
      <w:r>
        <w:t>война</w:t>
      </w:r>
    </w:p>
    <w:p>
      <w:r>
        <w:t>Ǖ 1607 г. — основание первой постоянной английской колонии в Северной</w:t>
      </w:r>
    </w:p>
    <w:p>
      <w:r>
        <w:t>Америке (в Виргинии)</w:t>
      </w:r>
    </w:p>
    <w:p>
      <w:r>
        <w:t>1 Восстание Ивана Болотникова. Не успел Василий Шуйский перебраться</w:t>
      </w:r>
    </w:p>
    <w:p>
      <w:r>
        <w:t>в царский дворец, а в народе уже заговорили об очередном спасении сына Ивана Грозного, который будто бы не погиб во время майского восстания</w:t>
      </w:r>
    </w:p>
    <w:p>
      <w:r>
        <w:t>в Москве. Чтобы опровергнуть этот опасный слух, царь организовал торжественное перезахоронение останков царевича Дмитрия, причисленного к лику</w:t>
      </w:r>
    </w:p>
    <w:p>
      <w:r>
        <w:t>святых. Вместо изгнанного лжепатриарха Игнатия, назначенного самозванцем,</w:t>
      </w:r>
    </w:p>
    <w:p>
      <w:r>
        <w:t>патриархом стал Гермоген, знаменитый духовный писатель. Вместе с бывшим</w:t>
      </w:r>
    </w:p>
    <w:p>
      <w:r>
        <w:t>патриархом Иовом он провёл чин всенародного покаяния за убийство Фёдора</w:t>
      </w:r>
    </w:p>
    <w:p>
      <w:r>
        <w:t>Годунова и призвание самозванца. Но многие ни в чём каяться не хотели, призрак «царя Димитрия» оправдывал любой разбой и авантюры. Дело было за</w:t>
      </w:r>
    </w:p>
    <w:p>
      <w:r>
        <w:t>вождём, способным объединить разнородные силы. Поскольку на роль Дмитрия долгое время не удавалось найти нового кандидата, противники Василия</w:t>
      </w:r>
    </w:p>
    <w:p>
      <w:r>
        <w:t>Шуйского стали действовать от его имени. В 1606 г. с грамотой «царя Дмитрия</w:t>
      </w:r>
    </w:p>
    <w:p>
      <w:r>
        <w:t>Ивановича» на «большое воеводство» в Путивле появился Иван Болотников.</w:t>
      </w:r>
    </w:p>
    <w:p>
      <w:r>
        <w:t>Любопытные детали. О жизни Болотникова известно немногое. Он был боевым холопом князя Телятевского и, скорее всего, происходил из провинциальных служилых людей. Немало мелкого несостоятельного служилого люда шло на службу к богатой братии, которой были нужны профессиональные воины. Но у Телятевского Болотников не</w:t>
      </w:r>
    </w:p>
    <w:p>
      <w:r>
        <w:t>задержался и бежал к казакам. Здесь он попал в плен к крымским татарам и был продан</w:t>
      </w:r>
    </w:p>
    <w:p>
      <w:r>
        <w:t>гребцом на турецкую галеру. Ему повезло. Галера была захвачена венецианцами,</w:t>
      </w:r>
    </w:p>
    <w:p>
      <w:r>
        <w:t>и освобождённый Болотников оказался в Италии. Существует версия, что, прежде чем</w:t>
      </w:r>
    </w:p>
    <w:p>
      <w:r>
        <w:t>двинуться на родину, он успел повоевать на стороне Габсбургов против турок. Историки</w:t>
      </w:r>
    </w:p>
    <w:p>
      <w:r>
        <w:t>предполагают, что благодаря своему уму, смелости и опытности Болотников приобрёл</w:t>
      </w:r>
    </w:p>
    <w:p>
      <w:r>
        <w:t>авторитет воеводы. Возвращаясь домой, он встретился в Самборе с очередным самозванцем, выдававшим себя за царя Дмитрия. Последний наделил его «полномочиями»</w:t>
      </w:r>
    </w:p>
    <w:p>
      <w:r>
        <w:t>большого воеводы в разгоравшемся восстании против Шуйского.</w:t>
      </w:r>
    </w:p>
    <w:p>
      <w:r>
        <w:t>С появлением Болотникова восстание против Шуйского стало быстро</w:t>
      </w:r>
    </w:p>
    <w:p>
      <w:r>
        <w:t>набирать силу. На сторону «царя Дмитрия» перешли многие из служилых</w:t>
      </w:r>
    </w:p>
    <w:p>
      <w:r>
        <w:t>людей южных уездов. Особенно многочисленным был отряд рязанских служилых людей во главе с Прокопием Ляпуновым. Но главную силу составляли</w:t>
      </w:r>
    </w:p>
    <w:p>
      <w:r>
        <w:t>отряды из «новопоказаченных» людей (холопов, служилых из приграничных</w:t>
      </w:r>
    </w:p>
    <w:p>
      <w:r>
        <w:t>областей, крестьян и посадских) — ветеранов похода первого самозванца.</w:t>
      </w:r>
    </w:p>
    <w:p>
      <w:r>
        <w:t>В конце 1606 г., разбив в нескольких сражениях правительственные войска,</w:t>
      </w:r>
    </w:p>
    <w:p>
      <w:r>
        <w:t>восставшие подошли к Москве.</w:t>
      </w:r>
    </w:p>
    <w:p>
      <w:r>
        <w:t>Пять недель Болотников осаждал столицу, но у него не хватило сил для штурма хорошо укреплённого города. Шуйский, напротив, сумел мобилизовать свои</w:t>
      </w:r>
    </w:p>
    <w:p>
      <w:r>
        <w:t>«Начало боя армии Болотникова</w:t>
      </w:r>
    </w:p>
    <w:p>
      <w:r>
        <w:t>с царскими войсками у Нижних</w:t>
      </w:r>
    </w:p>
    <w:p>
      <w:r>
        <w:t>Котлов под Москвой». Художник</w:t>
      </w:r>
    </w:p>
    <w:p>
      <w:r>
        <w:t>Э. Лисснер. 1939 г.</w:t>
      </w:r>
    </w:p>
    <w:p>
      <w:r>
        <w:t>S Из представителей каких сословий</w:t>
      </w:r>
    </w:p>
    <w:p>
      <w:r>
        <w:t>состояла армия Болотникова? Отражены ли они на картине?</w:t>
      </w:r>
    </w:p>
    <w:p>
      <w:r>
        <w:t>«Иван Болотников является с повинной</w:t>
      </w:r>
    </w:p>
    <w:p>
      <w:r>
        <w:t>перед Шуйским».</w:t>
      </w:r>
    </w:p>
    <w:p>
      <w:r>
        <w:t>Художник Н. Негодаев. Из комплекта гравюр</w:t>
      </w:r>
    </w:p>
    <w:p>
      <w:r>
        <w:t>«История России в картинах». 1863—1871 гг.</w:t>
      </w:r>
    </w:p>
    <w:p>
      <w:r>
        <w:t>Сдавшиеся повстанцы принесли присягу</w:t>
      </w:r>
    </w:p>
    <w:p>
      <w:r>
        <w:t>царю. Болотникова сослали в Каргополь. Там</w:t>
      </w:r>
    </w:p>
    <w:p>
      <w:r>
        <w:t>его ослепили и утопили в проруби.</w:t>
      </w:r>
    </w:p>
    <w:p>
      <w:r>
        <w:t>ресурсы. Он раздал оружие всем москвичам</w:t>
      </w:r>
    </w:p>
    <w:p>
      <w:r>
        <w:t>старше 16 лет, подтянул к Москве верных</w:t>
      </w:r>
    </w:p>
    <w:p>
      <w:r>
        <w:t>служилых людей из Новгорода, Смоленска,</w:t>
      </w:r>
    </w:p>
    <w:p>
      <w:r>
        <w:t>Твери, Вязьмы. Помог ему и раскол в стане осаждавших. В грамотах Болотникова громко звучали призывы к холопам бить своих господ, сторонников Василия</w:t>
      </w:r>
    </w:p>
    <w:p>
      <w:r>
        <w:t>Шуйского, забирать их имения и имущество. Это вызвало недовольство у служилых людей в его собственном войске. Они увидели в этих призывах угрозу для</w:t>
      </w:r>
    </w:p>
    <w:p>
      <w:r>
        <w:t>себя. Первым перешёл на сторону царя отряд Прокопия Ляпунова.</w:t>
      </w:r>
    </w:p>
    <w:p>
      <w:r>
        <w:t>Решающие бои развернулись в начале декабря 1606 г. В сражении у деревни Нижние Котлы (сейчас это район Нагатино в Москве) Болотников потерпел поражение и отступил к Калуге. В продолжение всей зимы войска</w:t>
      </w:r>
    </w:p>
    <w:p>
      <w:r>
        <w:t>Шуйского безуспешно осаждали этот город. Был даже задействован «примёт» — башня на колёсах, которую подкатывали к стенам для обстрела и штурма. Но все усилия пошли прахом — Болотников взорвал это сооружение.</w:t>
      </w:r>
    </w:p>
    <w:p>
      <w:r>
        <w:t>Заключительным актом восстания стала осада Тулы, за каменными стенами</w:t>
      </w:r>
    </w:p>
    <w:p>
      <w:r>
        <w:t>которой после нескольких неудач укрылись болотниковцы. Осаду возглавил</w:t>
      </w:r>
    </w:p>
    <w:p>
      <w:r>
        <w:t>сам царь. Тула держалась четыре месяца. В октябре 1607 г. осаждавшие перегородили реку Упу. Вода поднялась и хлынула в крепость. Боеприпасы и провиант, хранившиеся в погребах, были уничтожены. Наступил голод. Защитники Тулы стали перебегать в царский лагерь. Иван Болотников принуждён был</w:t>
      </w:r>
    </w:p>
    <w:p>
      <w:r>
        <w:t>начать переговоры. Его решительность пошатнули не столько тяготы осады,</w:t>
      </w:r>
    </w:p>
    <w:p>
      <w:r>
        <w:t>сколько сомнения: был ли человек, с которым он встречался в Самборе, подлинным царём Дмитрием?</w:t>
      </w:r>
    </w:p>
    <w:p>
      <w:r>
        <w:t>Шуйский выдвинул относительно мягкие условия капитуляции (он боялся</w:t>
      </w:r>
    </w:p>
    <w:p>
      <w:r>
        <w:t>вызвать жестокостью новое выступление). Но вскоре про обещания забыли</w:t>
      </w:r>
    </w:p>
    <w:p>
      <w:r>
        <w:t>и расправы возобновились.</w:t>
      </w:r>
    </w:p>
    <w:p>
      <w:r>
        <w:t>ࡨ</w:t>
      </w:r>
    </w:p>
    <w:p>
      <w:r>
        <w:t>1. Какую версию гибели царевича Дмитрия представил Василий Шуйский после того,</w:t>
      </w:r>
    </w:p>
    <w:p>
      <w:r>
        <w:t>как стал царём? 2. Почему расправились с Болотниковым?</w:t>
      </w:r>
    </w:p>
    <w:p>
      <w:r>
        <w:t>2 Тушинский вор. Не успел Шуйский отпраздновать победу над Болотниковым, как пришла новая напасть — Лжедмитрий II, якобы выживший после</w:t>
      </w:r>
    </w:p>
    <w:p>
      <w:r>
        <w:t>восстания в Москве и объявившийся в Стародубе ещё до падения Тулы. Он</w:t>
      </w:r>
    </w:p>
    <w:p>
      <w:r>
        <w:t>опирался на польских магнатов и шляхту, жаждавших повторить успех первого</w:t>
      </w:r>
    </w:p>
    <w:p>
      <w:r>
        <w:t>самозванца. К Лжедмитрию II примкнули многие из участников восстания</w:t>
      </w:r>
    </w:p>
    <w:p>
      <w:r>
        <w:t>Болотникова. Всего вокруг него собралось около 20 тыс. человек. Среди них</w:t>
      </w:r>
    </w:p>
    <w:p>
      <w:r>
        <w:t>было немало знатных людей.</w:t>
      </w:r>
    </w:p>
    <w:p>
      <w:r>
        <w:t>«Лжедмитрий II». Портретная фантазия. XIX в. Москва,</w:t>
      </w:r>
    </w:p>
    <w:p>
      <w:r>
        <w:t>Российская государственная историческая библиотека</w:t>
      </w:r>
    </w:p>
    <w:p>
      <w:r>
        <w:t>О личности второго самозванца известно мало. Скорее всего, он был выходцем из восточных областей Великого княжества Литовского. Некоторое время зарабатывал на хлеб</w:t>
      </w:r>
    </w:p>
    <w:p>
      <w:r>
        <w:t>тем, что учил грамоте. Польше он был нужен, чтобы ослабить и подчинить себе Россию. Новый самозванец был</w:t>
      </w:r>
    </w:p>
    <w:p>
      <w:r>
        <w:t>«вылеплен» на скорую руку и по всем статьям уступал Лжедмитрию I. Объединяли их неразборчивость в приёмах и</w:t>
      </w:r>
    </w:p>
    <w:p>
      <w:r>
        <w:t>безграничное тщеславие. Оба были авантюристами, меньше всего задумывавшимися о бедственных последствиях</w:t>
      </w:r>
    </w:p>
    <w:p>
      <w:r>
        <w:t>своих поступков.</w:t>
      </w:r>
    </w:p>
    <w:p>
      <w:r>
        <w:t>В июле 1608 г. войско Лжедмитрия II подошло к столице и встало лагерем</w:t>
      </w:r>
    </w:p>
    <w:p>
      <w:r>
        <w:t>в подмосковном селе Тушине. Вследствие этого второй самозванец получил</w:t>
      </w:r>
    </w:p>
    <w:p>
      <w:r>
        <w:t>прозвище Тушинский вор. Полтора года, с 1608 по 1610 г., Тушино противостояло Москве. Возникло два центра власти с двумя царями (Василием Шуйским</w:t>
      </w:r>
    </w:p>
    <w:p>
      <w:r>
        <w:t>и «царём Дмитрием Ивановичем») и с двумя дворами (в Москве и в Тушине).</w:t>
      </w:r>
    </w:p>
    <w:p>
      <w:r>
        <w:t>Патриархов тоже стало двое: патриарх Московский Гермоген и «тушинский</w:t>
      </w:r>
    </w:p>
    <w:p>
      <w:r>
        <w:t>патриарх» Филарет Романов. (Лжедмитрий I освободил Филарета из ссылки,</w:t>
      </w:r>
    </w:p>
    <w:p>
      <w:r>
        <w:t>в которую его отправил Борис Годунов, и сделал ростовским митрополитом,</w:t>
      </w:r>
    </w:p>
    <w:p>
      <w:r>
        <w:t>а Лжедмитрий II приказал насильно привезти Филарета в свой лагерь, где объявил его патриархом.) К самозванцу примкнула Марина Мнишек, подтвердившая, что он действительно её спасшийся муж — царь Дмитрий.</w:t>
      </w:r>
    </w:p>
    <w:p>
      <w:r>
        <w:t>Борьба за власть шла по всей стране: в городах появлялись воеводы,</w:t>
      </w:r>
    </w:p>
    <w:p>
      <w:r>
        <w:t>посылаемые то из Тушина, то из Москвы. Первоначально большая часть</w:t>
      </w:r>
    </w:p>
    <w:p>
      <w:r>
        <w:t>уездов признала власть «царя Дмитрия». Но постоянные поборы и грабежи,</w:t>
      </w:r>
    </w:p>
    <w:p>
      <w:r>
        <w:t>бесчинства наёмников (поляков и литовцев) и казаков-тушинцев оттолкнули население от самозванца. А тот не имел возможности обуздать своих</w:t>
      </w:r>
    </w:p>
    <w:p>
      <w:r>
        <w:t>сторонников, поскольку всецело зависел от Речи Посполитой и «русских</w:t>
      </w:r>
    </w:p>
    <w:p>
      <w:r>
        <w:t>тушинцев».</w:t>
      </w:r>
    </w:p>
    <w:p>
      <w:r>
        <w:t>Не менее тяжёл был налоговый гнёт Василия Шуйского — ведь и ему необходимы были средства, чтобы содержать или, точнее, удерживать своих сторонников. В этих условиях служилые люди не упускали случая поживиться.</w:t>
      </w:r>
    </w:p>
    <w:p>
      <w:r>
        <w:t>Объявившись в Тушине, они требовали</w:t>
      </w:r>
    </w:p>
    <w:p>
      <w:r>
        <w:t>земельных и денежных пожалований за</w:t>
      </w:r>
    </w:p>
    <w:p>
      <w:r>
        <w:t>свою «верность», а получив грамоты, бежа«Оборона Троице-Сергиевой лавры».</w:t>
      </w:r>
    </w:p>
    <w:p>
      <w:r>
        <w:t>Художник С. Милорадович. 1894 г. СанктПетербург, Государственный Русский музей</w:t>
      </w:r>
    </w:p>
    <w:p>
      <w:r>
        <w:t>S Кто и почему принимал участие в обороне</w:t>
      </w:r>
    </w:p>
    <w:p>
      <w:r>
        <w:t>Троице-Сергиева монастыря?</w:t>
      </w:r>
    </w:p>
    <w:p>
      <w:r>
        <w:t>ли в Москву просить награду уже у Шуйского. Современники назвали эти</w:t>
      </w:r>
    </w:p>
    <w:p>
      <w:r>
        <w:t>метания «перелётами».</w:t>
      </w:r>
    </w:p>
    <w:p>
      <w:r>
        <w:t>Мятежники и интервенты разоряли страну. Банды «лисовчиков», наёмной</w:t>
      </w:r>
    </w:p>
    <w:p>
      <w:r>
        <w:t>польской лёгкой кавалерии, возглавляемые шляхтичем Лисовским, совершали</w:t>
      </w:r>
    </w:p>
    <w:p>
      <w:r>
        <w:t>далёкие грабительские рейды. Чтобы скрыть свои передвижения, они убивали</w:t>
      </w:r>
    </w:p>
    <w:p>
      <w:r>
        <w:t>каждого встречного, нападали внезапно, беспощадно грабили и стремительно</w:t>
      </w:r>
    </w:p>
    <w:p>
      <w:r>
        <w:t>уходили. Поляки и тушинцы под началом гетмана Сапеги и Лисовского осадили Троице-Сергиеву лавру. Однако её защитники — стрельцы, монахи и окрестные жители отбили три штурма и, несмотря на голод, выдержали 16-месячную</w:t>
      </w:r>
    </w:p>
    <w:p>
      <w:r>
        <w:t>осаду (1608—1610). По призыву патриарха Гермогена, проклявшего сторонников самозванца, народные ополчения освободили от тушинцев Ярославль,</w:t>
      </w:r>
    </w:p>
    <w:p>
      <w:r>
        <w:t>Кострому, Муром.</w:t>
      </w:r>
    </w:p>
    <w:p>
      <w:r>
        <w:t>Шуйский в 1609 г. обратился за военной помощью к Швеции. Был заключён договор, по условиям которого Швеция предоставляла русскому царю</w:t>
      </w:r>
    </w:p>
    <w:p>
      <w:r>
        <w:t>наёмное пятитысячное войско, получив часть приграничной территории —</w:t>
      </w:r>
    </w:p>
    <w:p>
      <w:r>
        <w:t>город Корелу. Шведское войско во главе с генералом Делагарди подошло</w:t>
      </w:r>
    </w:p>
    <w:p>
      <w:r>
        <w:t>к Новгороду. Его встретил родственник царя — 22-летний воевода князь Михаил Скопин-Шуйский с новгородским ополчением. Скопин-Шуйский оказался талантливым воеводой. Вместе со шведами он нанёс поражения войскам</w:t>
      </w:r>
    </w:p>
    <w:p>
      <w:r>
        <w:t>Тушинского вора в битвах под Калязином (1609), на Каринском поле (1609)</w:t>
      </w:r>
    </w:p>
    <w:p>
      <w:r>
        <w:t>и под Дмитровом (1610). 12 января 1610 г. князь Михаил разбил войска Сапеги</w:t>
      </w:r>
    </w:p>
    <w:p>
      <w:r>
        <w:t>и заставил поляков снять осаду Троице-Сергиевой лавры. Однако союз со Швецией нарушал условия мира между Россией и Речью Посполитой. Это дало</w:t>
      </w:r>
    </w:p>
    <w:p>
      <w:r>
        <w:t>повод королю Сигизмунду III открыто вмешаться в московские события.</w:t>
      </w:r>
    </w:p>
    <w:p>
      <w:r>
        <w:t>В сентябре 1609 г. Речь Посполитая объявила России войну. Началась</w:t>
      </w:r>
    </w:p>
    <w:p>
      <w:r>
        <w:t>открытая агрессия Польши, желавшей присоединить русские земли, сделать из</w:t>
      </w:r>
    </w:p>
    <w:p>
      <w:r>
        <w:t>России свою колонию и окатоличить её. Король со своим войском подошёл к</w:t>
      </w:r>
    </w:p>
    <w:p>
      <w:r>
        <w:t>Смоленску. Он рассчитывал, что один только вид польских знамён напугает</w:t>
      </w:r>
    </w:p>
    <w:p>
      <w:r>
        <w:t>смолян. Но Сигизмунд просчитался. Началась упорная двухлетняя осада Смоленской крепости. Руководил обороной воевода Михаил Шеин.</w:t>
      </w:r>
    </w:p>
    <w:p>
      <w:r>
        <w:t>ࡨ</w:t>
      </w:r>
    </w:p>
    <w:p>
      <w:r>
        <w:t>1. Какие силы выступили на стороне Лжедмитрия II? 2. Почему Василий Шуйский</w:t>
      </w:r>
    </w:p>
    <w:p>
      <w:r>
        <w:t>обратился за помощью в борьбе против Лжедмитрия II к Швеции? К каким последствиям, по-вашему, это могло привести?</w:t>
      </w:r>
    </w:p>
    <w:p>
      <w:r>
        <w:t>3 Низложение Василия Шуйского. В марте 1610 г. войска царя Василия</w:t>
      </w:r>
    </w:p>
    <w:p>
      <w:r>
        <w:t>под началом Скопина-Шуйского с союзным шведским корпусом освободили от блокады Москву. Тушинский лагерь распался. Часть поляков ушла</w:t>
      </w:r>
    </w:p>
    <w:p>
      <w:r>
        <w:t>к королю под Смоленск. Лжедмитрий II со своими сторонниками бежал</w:t>
      </w:r>
    </w:p>
    <w:p>
      <w:r>
        <w:t>в Калугу.</w:t>
      </w:r>
    </w:p>
    <w:p>
      <w:r>
        <w:t>Казалось, всё худшее для царя Василия закончилось. Но получилось наоборот. Пока из Тушина исходила угроза, Шуйского по необходимости терпели. Но когда она миновала, непопулярный царь стал никому не нужен.</w:t>
      </w:r>
    </w:p>
    <w:p>
      <w:r>
        <w:t>В Москве заговорили о том, что ему надлежит «сойти с царства».</w:t>
      </w:r>
    </w:p>
    <w:p>
      <w:r>
        <w:t>«М. Скопин-Шуйский». Парсуна. XVII в. Москва,</w:t>
      </w:r>
    </w:p>
    <w:p>
      <w:r>
        <w:t>Государственная Третьяковская галерея</w:t>
      </w:r>
    </w:p>
    <w:p>
      <w:r>
        <w:t>Первый шаг в военной карьере Михаил Васильевич Скопин-Шуйский сделал благодаря родственным связям с</w:t>
      </w:r>
    </w:p>
    <w:p>
      <w:r>
        <w:t>царём. Назначенный воеводой, он воевал и против Болотникова, и против польско-литовских интервентов. Вскоре</w:t>
      </w:r>
    </w:p>
    <w:p>
      <w:r>
        <w:t>князя отправили с дипломатической миссией на переговоры со шведами. На Русском Севере молодой князь собрал</w:t>
      </w:r>
    </w:p>
    <w:p>
      <w:r>
        <w:t>армию и двинулся на освобождение столицы. Армия была</w:t>
      </w:r>
    </w:p>
    <w:p>
      <w:r>
        <w:t>прекрасно подготовлена. Её главную силу составляла не</w:t>
      </w:r>
    </w:p>
    <w:p>
      <w:r>
        <w:t>поместная конница, а крестьянская пехота, обученная залповой стрельбе из ружей и рукопашному бою длинными</w:t>
      </w:r>
    </w:p>
    <w:p>
      <w:r>
        <w:t>пиками. В сражениях на пути к Москве войско Скопина-Шуйского, состоявшее из русских и шведов генерала</w:t>
      </w:r>
    </w:p>
    <w:p>
      <w:r>
        <w:t>Делагарди, разбило сторонников Лжедмитрия II.</w:t>
      </w:r>
    </w:p>
    <w:p>
      <w:r>
        <w:t>Ударом по клану Шуйских стала неожиданная смерть недавнего освободителя Москвы Скопина-Шуйского. Молодой князь Михаил был очень популярен в народе. Многие связывали с ним будущее династии. Видимо, это его и</w:t>
      </w:r>
    </w:p>
    <w:p>
      <w:r>
        <w:t>погубило. По преданию, Скопин-Шуйский был отравлен на пиру женой брата</w:t>
      </w:r>
    </w:p>
    <w:p>
      <w:r>
        <w:t>царя Дмитрия Шуйского, ходившего в наследниках при бездетном Василии.</w:t>
      </w:r>
    </w:p>
    <w:p>
      <w:r>
        <w:t>Народ горько оплакивал смерть молодого воеводы.</w:t>
      </w:r>
    </w:p>
    <w:p>
      <w:r>
        <w:t>Теперь уже мало кто желал видеть Шуйских на престоле. Окончательно</w:t>
      </w:r>
    </w:p>
    <w:p>
      <w:r>
        <w:t>престиж династии упал в июне 1610 г., когда не имевший полководческих</w:t>
      </w:r>
    </w:p>
    <w:p>
      <w:r>
        <w:t>талантов царский брат Дмитрий, отправленный с войсками на помощь осаждённому Смоленску, потерпел под Клушино поражение от польского гетмана</w:t>
      </w:r>
    </w:p>
    <w:p>
      <w:r>
        <w:t>Жолкевского. Шуйский бежал с поля боя, добравшись до столицы в крестьянской телеге. Победителям достались обоз и артиллерия.</w:t>
      </w:r>
    </w:p>
    <w:p>
      <w:r>
        <w:t>Развязка наступила в июле. Заговорщики созвали на Красной площади</w:t>
      </w:r>
    </w:p>
    <w:p>
      <w:r>
        <w:t>народ и призвали к низложению Шуйского. Бояре и «всякие люди» вынесли</w:t>
      </w:r>
    </w:p>
    <w:p>
      <w:r>
        <w:t>приговор, что Василий должен оставить царство. Шуйский положил царский</w:t>
      </w:r>
    </w:p>
    <w:p>
      <w:r>
        <w:t>посох и переехал из Кремля в свой прежний боярский двор. Никто за него не</w:t>
      </w:r>
    </w:p>
    <w:p>
      <w:r>
        <w:t>вступился. Только патриарх Гермоген, человек твёрдый и прямой, высказался</w:t>
      </w:r>
    </w:p>
    <w:p>
      <w:r>
        <w:t>против. Два дня спустя, из опасения, что низложенный царь попытается вернуть престол, его постригли в монахи. Гермоген объявил это пострижение</w:t>
      </w:r>
    </w:p>
    <w:p>
      <w:r>
        <w:t>незаконным — ведь оно было насильственным и слова монашеского обета за</w:t>
      </w:r>
    </w:p>
    <w:p>
      <w:r>
        <w:t>Василия произносил другой человек.</w:t>
      </w:r>
    </w:p>
    <w:p>
      <w:r>
        <w:t>С падением Шуйского управление страной перешло к Боярской думе, к так</w:t>
      </w:r>
    </w:p>
    <w:p>
      <w:r>
        <w:t>называемой Семибоярщине — по числу высших думных чинов, оказавшихся</w:t>
      </w:r>
    </w:p>
    <w:p>
      <w:r>
        <w:t>в Москве. Но власть Семибоярщины была слабой. Положение усугублялось</w:t>
      </w:r>
    </w:p>
    <w:p>
      <w:r>
        <w:t>наступлением Лжедмитрия II, который вновь попытался овладеть Москвой.</w:t>
      </w:r>
    </w:p>
    <w:p>
      <w:r>
        <w:t>Чтобы избежать правления самозванца, бояре согласились открыть ворота</w:t>
      </w:r>
    </w:p>
    <w:p>
      <w:r>
        <w:t>перед гетманом Жолкевским. Поддержка поляков должна была устранить угрозу для их власти. И действительно, Лжедмитрий не осмелился подступить</w:t>
      </w:r>
    </w:p>
    <w:p>
      <w:r>
        <w:t>к Москве; Василий Шуйский вместе с братьями был отправлен в качестве</w:t>
      </w:r>
    </w:p>
    <w:p>
      <w:r>
        <w:t>«трофея» в Варшаву.</w:t>
      </w:r>
    </w:p>
    <w:p>
      <w:r>
        <w:t>«Пострижение Василия Шуйского в монахи».</w:t>
      </w:r>
    </w:p>
    <w:p>
      <w:r>
        <w:t>Художник Б. Чориков. 1836 г. Из книги</w:t>
      </w:r>
    </w:p>
    <w:p>
      <w:r>
        <w:t>«Живописный Карамзин. Русская история</w:t>
      </w:r>
    </w:p>
    <w:p>
      <w:r>
        <w:t>в картинах»</w:t>
      </w:r>
    </w:p>
    <w:p>
      <w:r>
        <w:t>S Почему Василий Шуйский без сопротивления</w:t>
      </w:r>
    </w:p>
    <w:p>
      <w:r>
        <w:t>отрёкся от престола?</w:t>
      </w:r>
    </w:p>
    <w:p>
      <w:r>
        <w:t>Свержение Шуйского и неожиданная сдача</w:t>
      </w:r>
    </w:p>
    <w:p>
      <w:r>
        <w:t>Семибоярщиной Москвы превратили шведов</w:t>
      </w:r>
    </w:p>
    <w:p>
      <w:r>
        <w:t>из союзников Москвы в её упорных противников. Шведский корпус развернул агрессию на</w:t>
      </w:r>
    </w:p>
    <w:p>
      <w:r>
        <w:t>Русском Севере и захватил Новгород.</w:t>
      </w:r>
    </w:p>
    <w:p>
      <w:r>
        <w:t>ࡨ Чем было вызвано свержение Василия Шуй-</w:t>
      </w:r>
    </w:p>
    <w:p>
      <w:r>
        <w:t>ского?</w:t>
      </w:r>
    </w:p>
    <w:p>
      <w:r>
        <w:t>4 В поисках нового царя. К лету 1610 г. русское общество уже вполне осознало пагубность междоусобной войны, к которой теперь добавилась неприкрытая иностранная интервенция. Но как выйти из Смуты? Взоры бояр</w:t>
      </w:r>
    </w:p>
    <w:p>
      <w:r>
        <w:t>обратились на сына Сигизмунда III 15-летнего королевича Владислава. Кандидатура казалась подходящей: никто не оспаривал знатность Владислава;</w:t>
      </w:r>
    </w:p>
    <w:p>
      <w:r>
        <w:t>избрание королевского сына давало надежду на заключение приемлемого мира</w:t>
      </w:r>
    </w:p>
    <w:p>
      <w:r>
        <w:t>с Речью Посполитой.</w:t>
      </w:r>
    </w:p>
    <w:p>
      <w:r>
        <w:t>Договор об избрании Владислава на царство был подписан в августе. Гетман Жолкевский, который вёл переговоры с польской стороны, согласился,</w:t>
      </w:r>
    </w:p>
    <w:p>
      <w:r>
        <w:t>что Владислав будет править совместно с Боярской думой и не нарушит права</w:t>
      </w:r>
    </w:p>
    <w:p>
      <w:r>
        <w:t>московской знати. Отдельные статьи договора запрещали будущему царю</w:t>
      </w:r>
    </w:p>
    <w:p>
      <w:r>
        <w:t>жаловать земли и должности представителям польско-литовской аристократии. Поляки должны были также снять осаду Смоленска.</w:t>
      </w:r>
    </w:p>
    <w:p>
      <w:r>
        <w:t>В договоре остался неопределённым вопрос</w:t>
      </w:r>
    </w:p>
    <w:p>
      <w:r>
        <w:t>о вероисповедании Владислава. Московская сторона соглашалась принять лишь православного государя. «Если будет креститься в православной вере,</w:t>
      </w:r>
    </w:p>
    <w:p>
      <w:r>
        <w:t>я вас благословлю, а если не будет креститься... не</w:t>
      </w:r>
    </w:p>
    <w:p>
      <w:r>
        <w:t>будет на вас нашего благославления», — объявил</w:t>
      </w:r>
    </w:p>
    <w:p>
      <w:r>
        <w:t>«Конный портрет королевича Владислава Вазы».</w:t>
      </w:r>
    </w:p>
    <w:p>
      <w:r>
        <w:t>Неизвестный художник. Около 1624 г. Краков,</w:t>
      </w:r>
    </w:p>
    <w:p>
      <w:r>
        <w:t>Вавельский королевский замок</w:t>
      </w:r>
    </w:p>
    <w:p>
      <w:r>
        <w:t>Королевич Владислав был швед по отцу, австриец по</w:t>
      </w:r>
    </w:p>
    <w:p>
      <w:r>
        <w:t>матери, читал и писал на латыни, а также по-немецки</w:t>
      </w:r>
    </w:p>
    <w:p>
      <w:r>
        <w:t>и по-итальянски, но принципиально всегда говорил</w:t>
      </w:r>
    </w:p>
    <w:p>
      <w:r>
        <w:t>только по-польски.</w:t>
      </w:r>
    </w:p>
    <w:p>
      <w:r>
        <w:t>боярам Гермоген. Жолкевский добился, чтобы вопрос о смене веры был отложен. Договор о приглашении Владислава на русский престол был подписан,</w:t>
      </w:r>
    </w:p>
    <w:p>
      <w:r>
        <w:t>и по всей стране русских людей стали заставлять присягать «Владиславу Жигимонтовичу». Для окончательного разрешения всех спорных вопросов к королю</w:t>
      </w:r>
    </w:p>
    <w:p>
      <w:r>
        <w:t>под Смоленск отправили великое посольство. Одним из послов был митрополит Филарет (Романов).</w:t>
      </w:r>
    </w:p>
    <w:p>
      <w:r>
        <w:t>ࡨ</w:t>
      </w:r>
    </w:p>
    <w:p>
      <w:r>
        <w:t>Что побудило русских бояр предложить престол польскому королевичу Владиславу?</w:t>
      </w:r>
    </w:p>
    <w:p>
      <w:r>
        <w:t>ПОДВЕДЁМ ИТОГИ</w:t>
      </w:r>
    </w:p>
    <w:p>
      <w:r>
        <w:t>Многие из русских городов и земель не признали Василия Шуйского</w:t>
      </w:r>
    </w:p>
    <w:p>
      <w:r>
        <w:t>царём. Это стало причиной углубления и расширения Смуты. Сначала Шуйскому пришлось подавлять мощное народное выступление под руководством Ивана Болотникова. Потом началась упорная борьба с Лжедмитрием II. Положение усугубила начавшаяся агрессия Речи Посполитой и Швеции.</w:t>
      </w:r>
    </w:p>
    <w:p>
      <w:r>
        <w:t>После понесённого от поляков поражения Шуйский был низложен. Шведы</w:t>
      </w:r>
    </w:p>
    <w:p>
      <w:r>
        <w:t>захватили Новогород. Поляки вступили в Москву. Был подписан договор об</w:t>
      </w:r>
    </w:p>
    <w:p>
      <w:r>
        <w:t>избрании новым царём польского королевича Владислава.</w:t>
      </w:r>
    </w:p>
    <w:p>
      <w:r>
        <w:t>Вопросы и задания</w:t>
      </w:r>
    </w:p>
    <w:p>
      <w:r>
        <w:t>1. Охарактеризуйте внутреннюю политику Василия Шуйского.</w:t>
      </w:r>
    </w:p>
    <w:p>
      <w:r>
        <w:t>2. Каковы причины, характер и цели восстания под руководством Ивана Болотникова?</w:t>
      </w:r>
    </w:p>
    <w:p>
      <w:r>
        <w:t>Почему восстание потерпело поражение?</w:t>
      </w:r>
    </w:p>
    <w:p>
      <w:r>
        <w:t>3. Можно ли считать восстание под предводительством Болотникова одним из эпизодов гражданской войны? Свой ответ аргументируйте.</w:t>
      </w:r>
    </w:p>
    <w:p>
      <w:r>
        <w:t>4. Сравните восстание под руководством Болотникова с Крестьянской войной 1524—</w:t>
      </w:r>
    </w:p>
    <w:p>
      <w:r>
        <w:t>1525 гг. в Германии. В чём вы видите сходство, а в чём различия?</w:t>
      </w:r>
    </w:p>
    <w:p>
      <w:r>
        <w:t>5. Почему Василий Шуйский не смог разбить Лжедмитрия II? Как менялось положение</w:t>
      </w:r>
    </w:p>
    <w:p>
      <w:r>
        <w:t>самозванца? Какие события на это влияли?</w:t>
      </w:r>
    </w:p>
    <w:p>
      <w:r>
        <w:t>6. Рассмотрите иллюстрацию в начале параграфа. Кто и когда осаждал Троице-Сергиев</w:t>
      </w:r>
    </w:p>
    <w:p>
      <w:r>
        <w:t>монастырь? Представители каких сословий, судя по картине, его защищали? Какие</w:t>
      </w:r>
    </w:p>
    <w:p>
      <w:r>
        <w:t>чувства ими двигали? Чем закончилась оборона монастыря?</w:t>
      </w:r>
    </w:p>
    <w:p>
      <w:r>
        <w:t>7. Какую роль в период правления Василия Шуйского сыграл Лжедмитрий II? Почему</w:t>
      </w:r>
    </w:p>
    <w:p>
      <w:r>
        <w:t>его называли Тушинским вором? Почему представители знати перебегали в лагерь</w:t>
      </w:r>
    </w:p>
    <w:p>
      <w:r>
        <w:t>самозванца? Проверьте себя по тексту пункта 2.</w:t>
      </w:r>
    </w:p>
    <w:p>
      <w:r>
        <w:t>8. Кто и почему принял решение о приглашении польского королевича Владислава на</w:t>
      </w:r>
    </w:p>
    <w:p>
      <w:r>
        <w:t>российский престол? Какие условия выдвинули бояре при заключении договора?</w:t>
      </w:r>
    </w:p>
    <w:p>
      <w:r>
        <w:t>*</w:t>
      </w:r>
    </w:p>
    <w:p>
      <w:r>
        <w:t>9. Существует следующая точка зрения на Смутное время: «Смута явилась проявлением глубокого внутреннего кризиса». Поддерживаете ли вы такую оценку? Своё</w:t>
      </w:r>
    </w:p>
    <w:p>
      <w:r>
        <w:t>мнение обоснуйте, подобрав несколько фактов.</w:t>
      </w:r>
    </w:p>
    <w:p>
      <w:r>
        <w:t>10. Сравните гражданскую войну XVII в. в России и Войну Алой и Белой розы в Англии.</w:t>
      </w:r>
    </w:p>
    <w:p>
      <w:r>
        <w:t>Есть ли между этими событиями черты сходства? Каковы различия?</w:t>
      </w:r>
    </w:p>
    <w:p>
      <w:r>
        <w:t>Работаем с ХРОНОЛОГИЕЙ</w:t>
      </w:r>
    </w:p>
    <w:p>
      <w:r>
        <w:t>Определите хронологический порядок событий: 1) осада Москвы Лжедмитрием II;</w:t>
      </w:r>
    </w:p>
    <w:p>
      <w:r>
        <w:t>2) заключение договора со Швецией; 3) вторжение войск Речи Посполитой в Россию</w:t>
      </w:r>
    </w:p>
    <w:p>
      <w:r>
        <w:t>и начало осады Смоленска; 4) провозглашение Василия Шуйского царём; 5) сёгун</w:t>
      </w:r>
    </w:p>
    <w:p>
      <w:r>
        <w:t>Токугава подчинил всю Японию; 6) восстание Ивана Болотникова.</w:t>
      </w:r>
    </w:p>
    <w:p>
      <w:r>
        <w:t>Работаем с ИСТОЧНИКОМ</w:t>
      </w:r>
    </w:p>
    <w:p>
      <w:r>
        <w:t>Прочитайте отрывок из «повести» И. М. Катырёва-Ростовского, современника Смуты, и ответьте на вопросы.</w:t>
      </w:r>
    </w:p>
    <w:p>
      <w:r>
        <w:t>В четвёртый день после убийства расстриги пришёл на Лобное место боярин</w:t>
      </w:r>
    </w:p>
    <w:p>
      <w:r>
        <w:t>князь… со многими иными и собрал весь народ для избрания патриарха. Народ же</w:t>
      </w:r>
    </w:p>
    <w:p>
      <w:r>
        <w:t>закричал, что прежде следует избрать царя на царство, а потом будет и патриаршее</w:t>
      </w:r>
    </w:p>
    <w:p>
      <w:r>
        <w:t>избрание. От того же боярина … многие друзья и советники были отправлены в народ, чтобы агитировать за князя … . Эти люди научили народ кричать, чтобы новым</w:t>
      </w:r>
    </w:p>
    <w:p>
      <w:r>
        <w:t>царём стал … .</w:t>
      </w:r>
    </w:p>
    <w:p>
      <w:r>
        <w:t>Таким образом, он и был избран, а народ разошёлся по домам… Названный царь</w:t>
      </w:r>
    </w:p>
    <w:p>
      <w:r>
        <w:t>... пошёл в Кремль, в соборную церковь Пресвятой Богородицы, помолился и пролил слёзы перед чудотворной иконой Пресвятой Богородицы Владимирской. Потом</w:t>
      </w:r>
    </w:p>
    <w:p>
      <w:r>
        <w:t>пошёл в царские покои и стал там жить. Бояре же и все вельможи вместе с народом</w:t>
      </w:r>
    </w:p>
    <w:p>
      <w:r>
        <w:t>стали почитать его, как и прежних царей.</w:t>
      </w:r>
    </w:p>
    <w:p>
      <w:r>
        <w:t>Царь … ростом мал, некрасив, очи имел подслеповатые, хорошо образован,</w:t>
      </w:r>
    </w:p>
    <w:p>
      <w:r>
        <w:t>умён, но очень скуп, упрям. Только тех любил, кто ему наговаривал на других. Их он</w:t>
      </w:r>
    </w:p>
    <w:p>
      <w:r>
        <w:t>встречал с радостным лицом и с удовольствием слушал. Интересовался колдовством,</w:t>
      </w:r>
    </w:p>
    <w:p>
      <w:r>
        <w:t>а о воинах своих не заботился.</w:t>
      </w:r>
    </w:p>
    <w:p>
      <w:r>
        <w:t>ࡨ</w:t>
      </w:r>
    </w:p>
    <w:p>
      <w:r>
        <w:t>1. Назовите имя, пропущенное в тексте. Укажите хронологические рамки правления</w:t>
      </w:r>
    </w:p>
    <w:p>
      <w:r>
        <w:t>этого деятеля. 2. Каким образом он оказался на российском престоле? Какие события предшествовали его воцарению? Как назывался документ, который он издал при</w:t>
      </w:r>
    </w:p>
    <w:p>
      <w:r>
        <w:t>восшествии на престол? 3. Как автор «повести» относится к этому деятелю? Аргументируйте свой ответ с опорой на текст отрывка.</w:t>
      </w:r>
    </w:p>
    <w:p>
      <w:r>
        <w:t>Работаем с ПОНЯТИЕМ</w:t>
      </w:r>
    </w:p>
    <w:p>
      <w:r>
        <w:t>Что такое Семибоярщина? Дайте определение этого понятия и запишите его в тетрадь. Проверьте себя по словарю в конце учебника.</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25–26 Спасители Отечества</w:t>
      </w:r>
    </w:p>
    <w:p>
      <w:r>
        <w:t>Какие попытки предпринимались обществом в начале XVII в.</w:t>
      </w:r>
    </w:p>
    <w:p>
      <w:r>
        <w:t>для выхода России из политического кризиса и борьбы с интервентами?</w:t>
      </w:r>
    </w:p>
    <w:p>
      <w:r>
        <w:t>?</w:t>
      </w:r>
    </w:p>
    <w:p>
      <w:r>
        <w:t>4 ноября 2023 г. Церемония возложения цветов к памятнику Кузьме</w:t>
      </w:r>
    </w:p>
    <w:p>
      <w:r>
        <w:t>Минину и Дмитрию Пожарскому на Красной площади в День народного</w:t>
      </w:r>
    </w:p>
    <w:p>
      <w:r>
        <w:t>единства. Надпись на памятнике гласит: «Гражданину Минину и князю</w:t>
      </w:r>
    </w:p>
    <w:p>
      <w:r>
        <w:t>Пожарскому благодарная Россия, лета 1818».</w:t>
      </w:r>
    </w:p>
    <w:p>
      <w:r>
        <w:t>Ǖ ополчение Ǖ баррикада</w:t>
      </w:r>
    </w:p>
    <w:p>
      <w:r>
        <w:t>Ǖ Кузьма Минин Ǖ Дмитрий Пожарский</w:t>
      </w:r>
    </w:p>
    <w:p>
      <w:r>
        <w:t>РОССИЯ</w:t>
      </w:r>
    </w:p>
    <w:p>
      <w:r>
        <w:t>Ǖ 1611 г. — Первое ополчение</w:t>
      </w:r>
    </w:p>
    <w:p>
      <w:r>
        <w:t>Ǖ 1611—1612 гг. — Второе ополчение</w:t>
      </w:r>
    </w:p>
    <w:p>
      <w:r>
        <w:t>Ǖ 27 октября (6 ноября) 1612 г. —</w:t>
      </w:r>
    </w:p>
    <w:p>
      <w:r>
        <w:t>капитуляция польского гарнизона</w:t>
      </w:r>
    </w:p>
    <w:p>
      <w:r>
        <w:t>в Кремле, окончательное освобождение Москвы от интервентов</w:t>
      </w:r>
    </w:p>
    <w:p>
      <w:r>
        <w:t>МИР</w:t>
      </w:r>
    </w:p>
    <w:p>
      <w:r>
        <w:t>Ǖ 1609 г. — перемирие между Испанией</w:t>
      </w:r>
    </w:p>
    <w:p>
      <w:r>
        <w:t>и Республикой Соединённых провинций Нидерландов</w:t>
      </w:r>
    </w:p>
    <w:p>
      <w:r>
        <w:t>Ǖ 1611—1613 гг. — Датско-шведская</w:t>
      </w:r>
    </w:p>
    <w:p>
      <w:r>
        <w:t>война</w:t>
      </w:r>
    </w:p>
    <w:p>
      <w:r>
        <w:t>1 Гражданская война перерастает в войну национально-освободительную. Надежды, что фигура королевича Владислава объединит враждующие</w:t>
      </w:r>
    </w:p>
    <w:p>
      <w:r>
        <w:t>стороны и положит конец Смуте, не оправдались. Даже гибель Лжедмитрия II</w:t>
      </w:r>
    </w:p>
    <w:p>
      <w:r>
        <w:t>в декабре 1610 г., убитого на охоте одним из своих сторонников, не принесла</w:t>
      </w:r>
    </w:p>
    <w:p>
      <w:r>
        <w:t>успокоения. Напротив, ситуация ещё более усугубилась. Польская сторона не</w:t>
      </w:r>
    </w:p>
    <w:p>
      <w:r>
        <w:t>собиралась исполнять условия заключённого договора. Сигизмунд III желал</w:t>
      </w:r>
    </w:p>
    <w:p>
      <w:r>
        <w:t>видеть в Русском государстве свою колонию, а себя — её правителем. Король</w:t>
      </w:r>
    </w:p>
    <w:p>
      <w:r>
        <w:t>не отпускал сына в Москву, не соглашался на его переход в православие, но</w:t>
      </w:r>
    </w:p>
    <w:p>
      <w:r>
        <w:t>жаловал от своего имени земли и чины. Осада Смоленска продолжалась. Полновластным хозяином положения в Москве стал Александр Гонсевский, возглавивший после отъезда Жолкевского польский гарнизон.</w:t>
      </w:r>
    </w:p>
    <w:p>
      <w:r>
        <w:t>Переговоры великого посольства с Сигизмундом III под Смоленском зашли</w:t>
      </w:r>
    </w:p>
    <w:p>
      <w:r>
        <w:t>в тупик. Великие послы отказались изменить условия приглашения Владислава на русский трон. Они не стали призывать смолян открыть перед королём</w:t>
      </w:r>
    </w:p>
    <w:p>
      <w:r>
        <w:t>ворота города. В итоге послов взяли под стражу и отправили в Польшу. Современники нашли объяснение поведению Сигизмунда: он сам метил на царский</w:t>
      </w:r>
    </w:p>
    <w:p>
      <w:r>
        <w:t>престол.</w:t>
      </w:r>
    </w:p>
    <w:p>
      <w:r>
        <w:t>С началом осады Смоленска поляками и оккупации Новгородской земли</w:t>
      </w:r>
    </w:p>
    <w:p>
      <w:r>
        <w:t>шведами характер Смуты изменился. Социальное противостояние отошло на</w:t>
      </w:r>
    </w:p>
    <w:p>
      <w:r>
        <w:t>второй план перед необходимостью борьбы за сохранение национальной независимости. Русские люди осознали угрозу Отечеству. В трудное «безгосударное</w:t>
      </w:r>
    </w:p>
    <w:p>
      <w:r>
        <w:t>время» утверждалось понимание того, что Россия — это не только вотчина</w:t>
      </w:r>
    </w:p>
    <w:p>
      <w:r>
        <w:t>царей, но и общее национальное достояние, земля, за сохранение и возрождение которой необходимо бороться всем миром. С призывом встать на защиту</w:t>
      </w:r>
    </w:p>
    <w:p>
      <w:r>
        <w:t>веры выступил патриарх Гермоген. Он освободил православных от присяги</w:t>
      </w:r>
    </w:p>
    <w:p>
      <w:r>
        <w:t>Владиславу. Этот поступок требовал немалого мужества: ведь патриарх призвал</w:t>
      </w:r>
    </w:p>
    <w:p>
      <w:r>
        <w:t>к борьбе с польскими захватчиками и их ставленниками, причём призыв звучал из Кремля, в котором заправляли интервенты.</w:t>
      </w:r>
    </w:p>
    <w:p>
      <w:r>
        <w:t>Героическая почти двухлетняя оборона Смоленска (1609—1611), возглавляемая воеводой Михаилом Шеиным, сыграла огромную роль в деле национального сплочения страны. Город сковывал основные силы Сигизмунда, не позволяя королю продвинуться вглубь Русского государства. Крепостные стены,</w:t>
      </w:r>
    </w:p>
    <w:p>
      <w:r>
        <w:t>возведённые незадолго до Смуты русским архитектором Федором Конём, были</w:t>
      </w:r>
    </w:p>
    <w:p>
      <w:r>
        <w:t>на то время одними из самых мощных в мире. На все требования сдаться гарнизон отвечал отказом. Но число защитников таяло, а к осаждавшим, наоборот, прибывали подкрепления. И когда начался решающий штурм, у гарнизона попросту не хватило ратников, чтобы выставить их на все стены. К тому же</w:t>
      </w:r>
    </w:p>
    <w:p>
      <w:r>
        <w:t>предатель подсказал полякам слабый участок стены, и они смогли осадными</w:t>
      </w:r>
    </w:p>
    <w:p>
      <w:r>
        <w:t>орудиями сделать в ней пролом.</w:t>
      </w:r>
    </w:p>
    <w:p>
      <w:r>
        <w:t>Воевода Шеин вместе с семьёй и небольшим отрядом заперся в одной из</w:t>
      </w:r>
    </w:p>
    <w:p>
      <w:r>
        <w:t>башен и продолжал отчаянное сопротивление. По воспоминаниям поляков,</w:t>
      </w:r>
    </w:p>
    <w:p>
      <w:r>
        <w:t>русский полководец лично убил до десяти немецких наёмников и собирался</w:t>
      </w:r>
    </w:p>
    <w:p>
      <w:r>
        <w:t>принять смерть в бою, но под уговорами жены и детей согласился выйти из</w:t>
      </w:r>
    </w:p>
    <w:p>
      <w:r>
        <w:t>башни. Король Сигизмунд, взбешённый длительной и кровопролитной осадой</w:t>
      </w:r>
    </w:p>
    <w:p>
      <w:r>
        <w:t>города, приказал подвергнуть Шеина жестоким пыткам.</w:t>
      </w:r>
    </w:p>
    <w:p>
      <w:r>
        <w:t>«Патриарх Гермоген отказывает</w:t>
      </w:r>
    </w:p>
    <w:p>
      <w:r>
        <w:t>полякам подписать грамоту». Художник</w:t>
      </w:r>
    </w:p>
    <w:p>
      <w:r>
        <w:t>П. Чистяков. 1860 г. Санкт-Петербург,</w:t>
      </w:r>
    </w:p>
    <w:p>
      <w:r>
        <w:t>Музей Академии художеств</w:t>
      </w:r>
    </w:p>
    <w:p>
      <w:r>
        <w:t>Памятник патриарху</w:t>
      </w:r>
    </w:p>
    <w:p>
      <w:r>
        <w:t>Гермогену. Скульптор</w:t>
      </w:r>
    </w:p>
    <w:p>
      <w:r>
        <w:t>С. Щербаков.</w:t>
      </w:r>
    </w:p>
    <w:p>
      <w:r>
        <w:t>2013 г. Москва,</w:t>
      </w:r>
    </w:p>
    <w:p>
      <w:r>
        <w:t>Александровский сад</w:t>
      </w:r>
    </w:p>
    <w:p>
      <w:r>
        <w:t>S Какое событие изображено на картине? Почему поляки боялись патриарха Гермогена? Какие призывы он распространял? К чему это привело?</w:t>
      </w:r>
    </w:p>
    <w:p>
      <w:r>
        <w:t>Православная вера стала знаменем освободительной борьбы. Но чтобы</w:t>
      </w:r>
    </w:p>
    <w:p>
      <w:r>
        <w:t>прекратить Смуту, нужна была ещё и сила, способная организовать сопротивление и обеспечить его материально. Эта сила вскоре нашлась. Ею стали земские люди (земщина) с их традициями самоуправления. Патриотически</w:t>
      </w:r>
    </w:p>
    <w:p>
      <w:r>
        <w:t>настроенные земства стали переписываться между собой. «Ради Бога, — взывали патриоты, — будьте с нами заодно против врагов наших и ваших, общих.</w:t>
      </w:r>
    </w:p>
    <w:p>
      <w:r>
        <w:t>У нас корень царства, здесь образ Божией Матери, вечной заступницы христиан... Или вам, православным христианам, всё это нипочём?»</w:t>
      </w:r>
    </w:p>
    <w:p>
      <w:r>
        <w:t>Инициативу земщины поддержали служилые люди, которые вместе с посадскими приступили к созданию народного ополчения. Возглавил их Прокопий</w:t>
      </w:r>
    </w:p>
    <w:p>
      <w:r>
        <w:t>Ляпунов. К движению присоединились казаки, некогда воевавшие на стороне</w:t>
      </w:r>
    </w:p>
    <w:p>
      <w:r>
        <w:t>Лжедмитрия II. Во главе их стояли князь Дмитрий Трубецкой и атаман Иван</w:t>
      </w:r>
    </w:p>
    <w:p>
      <w:r>
        <w:t>Заруцкий. Так организовалось Первое ополчение, поставившее своей целью</w:t>
      </w:r>
    </w:p>
    <w:p>
      <w:r>
        <w:t>освободить Москву. Поляки и их сторонники потребовали от патриарха осудить и распустить земское ополчение. «Отпишу, чтобы возвратились, если вы</w:t>
      </w:r>
    </w:p>
    <w:p>
      <w:r>
        <w:t>уйдёте из Москвы вон, а нет — то благословляю всех довести начатое дело до</w:t>
      </w:r>
    </w:p>
    <w:p>
      <w:r>
        <w:t>конца», — ответил Гермоген. После этого он был заключён под стражу и, по</w:t>
      </w:r>
    </w:p>
    <w:p>
      <w:r>
        <w:t>преданию, заморён голодом. Его мужественное поведение имело огромное</w:t>
      </w:r>
    </w:p>
    <w:p>
      <w:r>
        <w:t>значение — оно воодушевляло сильных и укрепляло духом слабых.</w:t>
      </w:r>
    </w:p>
    <w:p>
      <w:r>
        <w:t>ࡨ</w:t>
      </w:r>
    </w:p>
    <w:p>
      <w:r>
        <w:t>1. Почему провалились русско-польские переговоры? 2. Почему было создано Первое ополчение? Какие цели оно ставило перед собой?</w:t>
      </w:r>
    </w:p>
    <w:p>
      <w:r>
        <w:t>2 Восстание в Москве. Известие о подходе ополчения взволновало москвичей. Ненависть к захватчикам была столь велика, что жители столицы стихийно взялись за оружие. Восстание вспыхнуло в марте 1611 г. Первые стычки</w:t>
      </w:r>
    </w:p>
    <w:p>
      <w:r>
        <w:t>быстро переросли в настоящие сражения. На стороне поляков и литовцев,</w:t>
      </w:r>
    </w:p>
    <w:p>
      <w:r>
        <w:t>объединённых в регулярные части, были выучка и лучшее вооружение, на стороне горожан — численность и патриотический подъём. Сохранились описания тех боёв: москвичи перегораживали улицы баррикадами — поляки атаковали, рассеивали слабо вооружённых повстанцев, но под градом сыпавшихся</w:t>
      </w:r>
    </w:p>
    <w:p>
      <w:r>
        <w:t>со всех сторон камней и поленьев подавались назад. Следом за ними передвигалась баррикада. Противник оказался в отчаянном положении: на помощь к</w:t>
      </w:r>
    </w:p>
    <w:p>
      <w:r>
        <w:t>восставшим москвичам вот-вот должны были подойти ополченцы. Тогда Гонсевский приказал поджечь город. Люди заметались в огне. Одновременно, по</w:t>
      </w:r>
    </w:p>
    <w:p>
      <w:r>
        <w:t>описанию одного шляхтича, «польские солдаты стали умерщвлять народ мечами и выстрелами из мушкетов. Они рассекали, рубили, кололи всех без различия пола и возраста… Поляки никого не щадили». Большая часть московского</w:t>
      </w:r>
    </w:p>
    <w:p>
      <w:r>
        <w:t>посада превратилось в пепелище. Польский гарнизон укрылся за стенами</w:t>
      </w:r>
    </w:p>
    <w:p>
      <w:r>
        <w:t>Китай-города и Кремля.</w:t>
      </w:r>
    </w:p>
    <w:p>
      <w:r>
        <w:t>ࡨ</w:t>
      </w:r>
    </w:p>
    <w:p>
      <w:r>
        <w:t>1. Почему москвичи поддержали ополченцев и подняли восстание против польского</w:t>
      </w:r>
    </w:p>
    <w:p>
      <w:r>
        <w:t>гарнизона? 2. Каким образом полякам удалось подавить выступление?</w:t>
      </w:r>
    </w:p>
    <w:p>
      <w:r>
        <w:t>3 Первое ополчение. Отряды Первого ополчения подошли к столице в конце марта 1611 г. Блокировав польский гарнизон, руководители ополчения</w:t>
      </w:r>
    </w:p>
    <w:p>
      <w:r>
        <w:t>создали новое правительство — «Совет всей земли». Был принят важный документ — «Приговор» Первого ополчения, который очертил контуры восстанавливаемого порядка. «Приговором» укреплялось имущественное и правовое</w:t>
      </w:r>
    </w:p>
    <w:p>
      <w:r>
        <w:t>положение служилых людей и предусматривалось возвращение беглых крестьян и холопов. Обильные, не «по мере» заслуг и статуса земельные раздачи</w:t>
      </w:r>
    </w:p>
    <w:p>
      <w:r>
        <w:t>объявлялись незаконными. Казакам гарантировали выдачу кормов и жалованья, запретив при этом своевольно собирать корма и деньги с населения.</w:t>
      </w:r>
    </w:p>
    <w:p>
      <w:r>
        <w:t>«Приговор» призван был устранить трения между «вольными казаками» и земством, но на деле породил новые противоречия. Бывшие тушинцы посчитали</w:t>
      </w:r>
    </w:p>
    <w:p>
      <w:r>
        <w:t>себя обделёнными. Раздражало их и то, что Прокопий Ляпунов призывал жёсткими мерами пресечь грабежи и насилия.</w:t>
      </w:r>
    </w:p>
    <w:p>
      <w:r>
        <w:t>«Осада Смоленска войсками</w:t>
      </w:r>
    </w:p>
    <w:p>
      <w:r>
        <w:t>Сигизмунда III в 1609—1611 гг.».</w:t>
      </w:r>
    </w:p>
    <w:p>
      <w:r>
        <w:t>Гравюра XVII в.</w:t>
      </w:r>
    </w:p>
    <w:p>
      <w:r>
        <w:t>По преданию, последние защитники города</w:t>
      </w:r>
    </w:p>
    <w:p>
      <w:r>
        <w:t>укрылись в Успенском соборе. Когда поляки ворвались внутрь, посадский человек</w:t>
      </w:r>
    </w:p>
    <w:p>
      <w:r>
        <w:t>Андрей Беляницын взорвал в подвале храма</w:t>
      </w:r>
    </w:p>
    <w:p>
      <w:r>
        <w:t>бочки с порохом. Взрыв похоронил под</w:t>
      </w:r>
    </w:p>
    <w:p>
      <w:r>
        <w:t>обломками и нападавших, и защитников.</w:t>
      </w:r>
    </w:p>
    <w:p>
      <w:r>
        <w:t>S Почему полякам было важно захватить</w:t>
      </w:r>
    </w:p>
    <w:p>
      <w:r>
        <w:t>Смоленск?</w:t>
      </w:r>
    </w:p>
    <w:p>
      <w:r>
        <w:t>Тлевшие угли конфликта в конце концов привели к открытому столкновению. Толчком стала провокация, затеянная «кремлёвскими сидельцами» (поляками и боярами). Была изготовлена подложная грамота, в которой Ляпунов</w:t>
      </w:r>
    </w:p>
    <w:p>
      <w:r>
        <w:t>якобы приказывал истреблять казаков. Возмущению последних не было границ. Приехавший на казацкий круг Ляпунов сказал, что ничего подобного он</w:t>
      </w:r>
    </w:p>
    <w:p>
      <w:r>
        <w:t>не писал. Но казаки набросились на него с саблями. Гибель лидера земства</w:t>
      </w:r>
    </w:p>
    <w:p>
      <w:r>
        <w:t>испугала служилых людей. Они стали покидать лагерь. Ополчение распалось.</w:t>
      </w:r>
    </w:p>
    <w:p>
      <w:r>
        <w:t>Казацкие таборы Заруцкого и Трубецкого остались под Москвой, но у них</w:t>
      </w:r>
    </w:p>
    <w:p>
      <w:r>
        <w:t>было недостаточно сил для освобождения столицы.</w:t>
      </w:r>
    </w:p>
    <w:p>
      <w:r>
        <w:t>За этим поражением последовало другое: в июне 1611 г., как уже говорилось, поляками был захвачен символ стойкости — Смоленск, много месяцев</w:t>
      </w:r>
    </w:p>
    <w:p>
      <w:r>
        <w:t>связывавший главные силы Сигизмунда III.</w:t>
      </w:r>
    </w:p>
    <w:p>
      <w:r>
        <w:t>ТОЧКА</w:t>
      </w:r>
    </w:p>
    <w:p>
      <w:r>
        <w:t>Из «Курса русской истории» В. Ключевского</w:t>
      </w:r>
    </w:p>
    <w:p>
      <w:r>
        <w:t>ЗРЕНИЯ</w:t>
      </w:r>
    </w:p>
    <w:p>
      <w:r>
        <w:t>Страна представляла собой зрелище полного видимого разрушения. Поляки взяли Смоленск; польский отряд сжёг Москву и укрепился за уцелевшими стенами</w:t>
      </w:r>
    </w:p>
    <w:p>
      <w:r>
        <w:t>Кремля и Китай-города; шведы заняли Новгород и выставили одного из королевичей кандидатом на московский престол; на смену убитому второму Лжедмитрию в</w:t>
      </w:r>
    </w:p>
    <w:p>
      <w:r>
        <w:t>Пскове уселся третий, какой-то Сидорка; первое дворянское ополчение под Москвой со смертью Ляпунова расстроилось... Государство, потеряв центр, стало распадаться на составные части; чуть не каждый город действовал особняком, только пересылаясь с другими городами. Государство преображалось в какую-то бесформенную</w:t>
      </w:r>
    </w:p>
    <w:p>
      <w:r>
        <w:t>мятущуюся федерацию.</w:t>
      </w:r>
    </w:p>
    <w:p>
      <w:r>
        <w:t>S Cогласны ли вы с мнением В. Ключевского о Смуте? Свой ответ аргументируйте.</w:t>
      </w:r>
    </w:p>
    <w:p>
      <w:r>
        <w:t>ࡨ</w:t>
      </w:r>
    </w:p>
    <w:p>
      <w:r>
        <w:t>Почему Первое ополчение не сумело освободить Москву?</w:t>
      </w:r>
    </w:p>
    <w:p>
      <w:r>
        <w:t>4 Ополчение Минина и Пожарского. Угроза распада страны и утраты независимости становилась явью. Многие, смирившись, считали, что Бог отступился от Русской земли и уже нет силы, способной спасти «преславное Московское царство». Но патриоты не допускали даже мысли о прекращении борьбы.</w:t>
      </w:r>
    </w:p>
    <w:p>
      <w:r>
        <w:t>Росло понимание: спасение России — в новом, Втором ополчении. Его вдохновителем стал нижегородский земский староста Кузьма Минин. Он был</w:t>
      </w:r>
    </w:p>
    <w:p>
      <w:r>
        <w:t>одним из тех, кто в трудное время не предался унынию и понял, что спасение</w:t>
      </w:r>
    </w:p>
    <w:p>
      <w:r>
        <w:t>зависит от простых людей. Минин занялся кропотливой организаторской</w:t>
      </w:r>
    </w:p>
    <w:p>
      <w:r>
        <w:t>работой по созданию Второго ополчения, взвалив на себя чрезвычайно трудные хозяйственные и земские дела. За это он получил в последующем невиданный прежде «чин» «выборного всею землёю человека».</w:t>
      </w:r>
    </w:p>
    <w:p>
      <w:r>
        <w:t>Начался сбор пожертвований на общее дело. Однако одних пожертвований</w:t>
      </w:r>
    </w:p>
    <w:p>
      <w:r>
        <w:t>было мало. Нижегородцы дали своему старосте право облагать жителей любыми податями. Минин велел брать по одной пятой от всего имущества. Эта мера</w:t>
      </w:r>
    </w:p>
    <w:p>
      <w:r>
        <w:t>позволила собрать необходимые средства.</w:t>
      </w:r>
    </w:p>
    <w:p>
      <w:r>
        <w:t>Остро встал вопрос о военном руководителе ополчения. Искали не просто</w:t>
      </w:r>
    </w:p>
    <w:p>
      <w:r>
        <w:t>«честного мужа, кому заобычно ратное дело», но того, кто бы «в измене не</w:t>
      </w:r>
    </w:p>
    <w:p>
      <w:r>
        <w:t>явился». Среди немногих, кто не поддавался на посулы самозванцев, был князь</w:t>
      </w:r>
    </w:p>
    <w:p>
      <w:r>
        <w:t>«Минин на площади Нижнего Новгорода,</w:t>
      </w:r>
    </w:p>
    <w:p>
      <w:r>
        <w:t>призывающий к пожертвованиям».</w:t>
      </w:r>
    </w:p>
    <w:p>
      <w:r>
        <w:t>Художник К. Маковский. 1896 г. Нижегородский</w:t>
      </w:r>
    </w:p>
    <w:p>
      <w:r>
        <w:t>государственный художественный музей</w:t>
      </w:r>
    </w:p>
    <w:p>
      <w:r>
        <w:t>Кузьма Минин имел мясную лавку и был состоятельным посадским человеком. Став земским</w:t>
      </w:r>
    </w:p>
    <w:p>
      <w:r>
        <w:t>главой, он полностью посвятил себя делу освобождения родной земли. Минин обратился к</w:t>
      </w:r>
    </w:p>
    <w:p>
      <w:r>
        <w:t>нижегородцам с призывом: «Если мы хотим</w:t>
      </w:r>
    </w:p>
    <w:p>
      <w:r>
        <w:t>помочь Московскому государству, то не будем</w:t>
      </w:r>
    </w:p>
    <w:p>
      <w:r>
        <w:t>жалеть своего имущества, животов [пожитков,</w:t>
      </w:r>
    </w:p>
    <w:p>
      <w:r>
        <w:t>имений] наших: не то что животы, но дворы</w:t>
      </w:r>
    </w:p>
    <w:p>
      <w:r>
        <w:t>свои продадим, жён и детей заложим!»</w:t>
      </w:r>
    </w:p>
    <w:p>
      <w:r>
        <w:t>S Какие чувства вызывает у вас сюжет картины? Почему участникам Второго ополчения</w:t>
      </w:r>
    </w:p>
    <w:p>
      <w:r>
        <w:t>выплачивалось жалованье?</w:t>
      </w:r>
    </w:p>
    <w:p>
      <w:r>
        <w:t>Дмитрий Пожарский. Минин много хорошего слышал о храбром воеводе и</w:t>
      </w:r>
    </w:p>
    <w:p>
      <w:r>
        <w:t>первым назвал его имя. Нижегородцы поддержали выбор. Во время мартовского восстания 1611 г. Пожарский был ранен в жаркой схватке и увезён в своё</w:t>
      </w:r>
    </w:p>
    <w:p>
      <w:r>
        <w:t>село близ Суздаля. Сюда и приехали посланцы из Нижнего Новгорода. Князь</w:t>
      </w:r>
    </w:p>
    <w:p>
      <w:r>
        <w:t>дал согласие.</w:t>
      </w:r>
    </w:p>
    <w:p>
      <w:r>
        <w:t>Со всех сторон в Нижний Новгород потянулись служилые люди. Многие</w:t>
      </w:r>
    </w:p>
    <w:p>
      <w:r>
        <w:t>из них, изгнанные со Смоленщины и из иных мест, приходили «наги и босы».</w:t>
      </w:r>
    </w:p>
    <w:p>
      <w:r>
        <w:t>Им давали содержание, вооружали. Но сразу стало ясно, что для управления</w:t>
      </w:r>
    </w:p>
    <w:p>
      <w:r>
        <w:t>страной надо формировать и новые органы власти. Земская власть возникла</w:t>
      </w:r>
    </w:p>
    <w:p>
      <w:r>
        <w:t>в Ярославле, куда в марте 1612 г. дошло ополчение. За короткий срок было</w:t>
      </w:r>
    </w:p>
    <w:p>
      <w:r>
        <w:t>организовано управление городами и уездами, которые отправили в Ярославль</w:t>
      </w:r>
    </w:p>
    <w:p>
      <w:r>
        <w:t>вооружённых людей, казну и припасы.</w:t>
      </w:r>
    </w:p>
    <w:p>
      <w:r>
        <w:t>В июле 1612 г. передовые части Второго ополчения подошли к столице.</w:t>
      </w:r>
    </w:p>
    <w:p>
      <w:r>
        <w:t>К этому времени Заруцкий с частью казаков покинул подмосковный лагерь и</w:t>
      </w:r>
    </w:p>
    <w:p>
      <w:r>
        <w:t>ушёл на юг. Бывший «тушинский боярин» связал свою будущность с Мариной</w:t>
      </w:r>
    </w:p>
    <w:p>
      <w:r>
        <w:t>Мнишек и её малолетним сыном Иваном, которого провозгласили «наследником престола». Ополченцев под Москвой как союзников в великом деле встретили казаки Трубецкого.</w:t>
      </w:r>
    </w:p>
    <w:p>
      <w:r>
        <w:t>ࡨ</w:t>
      </w:r>
    </w:p>
    <w:p>
      <w:r>
        <w:t>Что нужно было учесть Минину и Пожарскому при организации Второго ополчения,</w:t>
      </w:r>
    </w:p>
    <w:p>
      <w:r>
        <w:t>чтобы не допустить ошибок лидеров Первого ополчения?</w:t>
      </w:r>
    </w:p>
    <w:p>
      <w:r>
        <w:t>5 Освобождение Москвы. В осаждённой казаками Москве, помимо поляков и литовцев, оставалось немало знатных русских людей, включая членов</w:t>
      </w:r>
    </w:p>
    <w:p>
      <w:r>
        <w:t>Семибоярщины. Кто-то задержался здесь добровольно, кто-то — по принуждению. Среди последних в Кремле вместе с матерью содержался сын митрополита Филарета Михаил Романов.</w:t>
      </w:r>
    </w:p>
    <w:p>
      <w:r>
        <w:t>Из-за осады польско-литовский гарнизон стал испытывать недостаток продовольствия. На помощь осаждённым Сигизмунд III двинул войско под нача-</w:t>
      </w:r>
    </w:p>
    <w:p>
      <w:r>
        <w:t>«Нижегородские послы у князя Дмитрия</w:t>
      </w:r>
    </w:p>
    <w:p>
      <w:r>
        <w:t>Пожарского». Художник В. Савинский.</w:t>
      </w:r>
    </w:p>
    <w:p>
      <w:r>
        <w:t>1882 г. Краснодар, Художественный музей</w:t>
      </w:r>
    </w:p>
    <w:p>
      <w:r>
        <w:t>им. А. Луначарского</w:t>
      </w:r>
    </w:p>
    <w:p>
      <w:r>
        <w:t>Дмитрий Пожарский был известен храбростью и честностью. Пожарские происходили</w:t>
      </w:r>
    </w:p>
    <w:p>
      <w:r>
        <w:t>из рода стародубских князей Суздальской</w:t>
      </w:r>
    </w:p>
    <w:p>
      <w:r>
        <w:t>земли. В опричнину семейство переселилось в нижегородские земли, а затем — в</w:t>
      </w:r>
    </w:p>
    <w:p>
      <w:r>
        <w:t>Москву, где Пожарский получил хорошее</w:t>
      </w:r>
    </w:p>
    <w:p>
      <w:r>
        <w:t>по тем временам образование. В 1593 г. в</w:t>
      </w:r>
    </w:p>
    <w:p>
      <w:r>
        <w:t>15-летнем возрасте он начал службу. К концу царствования Годунова Пожарский</w:t>
      </w:r>
    </w:p>
    <w:p>
      <w:r>
        <w:t>имел чин стольника. При Лжедмитрии I князь Дмитрий также состоял в стольниках, при Василии Шуйском участвовал в подавлении восстания Болотникова</w:t>
      </w:r>
    </w:p>
    <w:p>
      <w:r>
        <w:t>и получил за военную доблесть часть родовых владений своего отца и деда под</w:t>
      </w:r>
    </w:p>
    <w:p>
      <w:r>
        <w:t>Суздалем. Лжедмитрия II Пожарский не признал и, будучи воеводой Зарайска,</w:t>
      </w:r>
    </w:p>
    <w:p>
      <w:r>
        <w:t>удержал от подобного шага горожан. Зарайск стойко бился с тушинцами. Не признал зарайский воевода и решения Семибоярщины пригласить на российский</w:t>
      </w:r>
    </w:p>
    <w:p>
      <w:r>
        <w:t>престол королевича Владислава. Когда Прокопий Ляпунов двинулся к Москве,</w:t>
      </w:r>
    </w:p>
    <w:p>
      <w:r>
        <w:t>Пожарский со своими людьми примкнул к нему, командовал авангардом Первого</w:t>
      </w:r>
    </w:p>
    <w:p>
      <w:r>
        <w:t>ополчения. В конце 1611 г. он лечился от ран, но не отказал послам из Нижнего</w:t>
      </w:r>
    </w:p>
    <w:p>
      <w:r>
        <w:t>Новгорода.</w:t>
      </w:r>
    </w:p>
    <w:p>
      <w:r>
        <w:t>S Почему князю Д. Пожарскому было предложено стать военным руководителем</w:t>
      </w:r>
    </w:p>
    <w:p>
      <w:r>
        <w:t>Второго ополчения?</w:t>
      </w:r>
    </w:p>
    <w:p>
      <w:r>
        <w:t>лом великого гетмана литовского Яна Ходкевича, прославившегося своими</w:t>
      </w:r>
    </w:p>
    <w:p>
      <w:r>
        <w:t>победами над шведами. С Ходкевичем двигался большой обоз с военной амуницией и продовольствием.</w:t>
      </w:r>
    </w:p>
    <w:p>
      <w:r>
        <w:t>На подступах к Белому городу войско Ходкевича было встречено воинами</w:t>
      </w:r>
    </w:p>
    <w:p>
      <w:r>
        <w:t>Второго ополчения, успевшими опередить неприятеля и укрепиться. Утром</w:t>
      </w:r>
    </w:p>
    <w:p>
      <w:r>
        <w:t>22 августа началось кровопролитное сражение. Поляки и литовцы превосходили ополченцев в выучке и вооружении, ими двигало желание добраться до</w:t>
      </w:r>
    </w:p>
    <w:p>
      <w:r>
        <w:t>несметных богатств Кремля. Ополченцы руководствовались иными мотивами — стремлением освободить родную землю. Но в их стане по-прежнему</w:t>
      </w:r>
    </w:p>
    <w:p>
      <w:r>
        <w:t>сохранялся разлад: служилые люди Пожарского и казаки Трубецкого действовали обособленно друг от друга.</w:t>
      </w:r>
    </w:p>
    <w:p>
      <w:r>
        <w:t>В начале сражения удача была на стороне Ходкевича. Врагу удалось оттеснить ополченцев к Тверским воротам Белого города. В это же время осаждённые сделали вылазку из Кремля, и земское московское войско очутилось между двух огней. Ситуацию исправили московские стрельцы, отразившие</w:t>
      </w:r>
    </w:p>
    <w:p>
      <w:r>
        <w:t>нападение польского гарнизона. В решающий момент на помощь Пожарскому</w:t>
      </w:r>
    </w:p>
    <w:p>
      <w:r>
        <w:t>вопреки желанию Трубецкого пришли пять сотен казаков.</w:t>
      </w:r>
    </w:p>
    <w:p>
      <w:r>
        <w:t>Через день, перегруппировавшись, Ходкевич нанёс новый удар со стороны</w:t>
      </w:r>
    </w:p>
    <w:p>
      <w:r>
        <w:t>Замоскворечья. Бой начался на нескольких участках, но особенно тяжёлые</w:t>
      </w:r>
    </w:p>
    <w:p>
      <w:r>
        <w:t>схватки шли у Крымского брода и церкви Климента на Пятницкой улице.</w:t>
      </w:r>
    </w:p>
    <w:p>
      <w:r>
        <w:t>Исход сражения решила стремительная атака Минина, который с четырьмя</w:t>
      </w:r>
    </w:p>
    <w:p>
      <w:r>
        <w:t>сотнями человек скрытно переправился через Москву-реку и ударил во фланг</w:t>
      </w:r>
    </w:p>
    <w:p>
      <w:r>
        <w:t>противнику. На помощь смельчакам стали спешно переправляться другие полки. Гетманские войска не выдержали напора и в беспорядке отошли, оставив</w:t>
      </w:r>
    </w:p>
    <w:p>
      <w:r>
        <w:t>победителям сотни повозок, застрявших на улицах Замоскворечья. На другой</w:t>
      </w:r>
    </w:p>
    <w:p>
      <w:r>
        <w:t>день гетман отступил от Москвы, заверив осаждённых, что скоро вернётся. Но</w:t>
      </w:r>
    </w:p>
    <w:p>
      <w:r>
        <w:t>в Кремле напрасно ждали исполнения обещания — сил для нового приступа</w:t>
      </w:r>
    </w:p>
    <w:p>
      <w:r>
        <w:t>у Ходкевича уже не осталось.</w:t>
      </w:r>
    </w:p>
    <w:p>
      <w:r>
        <w:t>После августовской победы Пожарский с Трубецким договорились вести</w:t>
      </w:r>
    </w:p>
    <w:p>
      <w:r>
        <w:t>осаду сообща. Пожарский вошёл в состав «Совета всей земли». Кремль и</w:t>
      </w:r>
    </w:p>
    <w:p>
      <w:r>
        <w:t>Китай-город окружили со всех сторон. Осаждённые всё больше страдали от</w:t>
      </w:r>
    </w:p>
    <w:p>
      <w:r>
        <w:t>голода. Однако надежда на помощь и, главное, огромная добыча, оказавшаяся в их руках после разграбления церквей и кремлёвских теремов, подогревала упрямство. На предложение Пожарского о сдаче последовал оскорбительный ответ, исполненный гонора: «Письмо твоё, Пожарский, мало достойно</w:t>
      </w:r>
    </w:p>
    <w:p>
      <w:r>
        <w:t>того, чтобы его слушали наши шляхетские уши. В делах рыцарских вы хуже</w:t>
      </w:r>
    </w:p>
    <w:p>
      <w:r>
        <w:t>всех народов… Мужеством вы подобны ослу... Впредь не обращайтесь к нам</w:t>
      </w:r>
    </w:p>
    <w:p>
      <w:r>
        <w:t>со своими сумасбродствами, а ты, Пожарский, лучше отпусти к сохам своих</w:t>
      </w:r>
    </w:p>
    <w:p>
      <w:r>
        <w:t>людей».</w:t>
      </w:r>
    </w:p>
    <w:p>
      <w:r>
        <w:t>Но голод среди осаждённых всё усиливался и сделался нестерпимым. Они</w:t>
      </w:r>
    </w:p>
    <w:p>
      <w:r>
        <w:t>съели всех лошадей, переловили всех собак и кошек. Не в силах удержать</w:t>
      </w:r>
    </w:p>
    <w:p>
      <w:r>
        <w:t>Китай-город, поляки отступили в Кремль. 22 октября Китай-город был взят.</w:t>
      </w:r>
    </w:p>
    <w:p>
      <w:r>
        <w:t>Спустя два дня через Троицкие ворота Кремля были выпущены русские</w:t>
      </w:r>
    </w:p>
    <w:p>
      <w:r>
        <w:t>«сидельцы» — бояре, дворяне, купцы с семьями. Казаки кричали: «Надобно</w:t>
      </w:r>
    </w:p>
    <w:p>
      <w:r>
        <w:t>убить этих изменников, а животы поделить на войско». Но земцы объявили</w:t>
      </w:r>
    </w:p>
    <w:p>
      <w:r>
        <w:t>вышедших невольными пленниками поляков и литовцев. Потом капитулировал польский гарнизон. Ополченцы вошли в Кремль. Освобождение Москвы</w:t>
      </w:r>
    </w:p>
    <w:p>
      <w:r>
        <w:t>оказалось связано в народной памяти с праздником Казанской иконы Божией</w:t>
      </w:r>
    </w:p>
    <w:p>
      <w:r>
        <w:t>Матери, с заступничеством Богородицы. Сегодня этот день (4 ноября по новому стилю) стал праздником — Днём народного единства.</w:t>
      </w:r>
    </w:p>
    <w:p>
      <w:r>
        <w:t>ࡨ</w:t>
      </w:r>
    </w:p>
    <w:p>
      <w:r>
        <w:t>1. Почему осаждённые поляки отказывались сдаваться и оставались в Москве, неся</w:t>
      </w:r>
    </w:p>
    <w:p>
      <w:r>
        <w:t>существенные потери? 2. Какую роль сыграли К. Минин и Д. Пожарский при освобождении Москвы?</w:t>
      </w:r>
    </w:p>
    <w:p>
      <w:r>
        <w:t>ПОДВЕДЁМ ИТОГИ</w:t>
      </w:r>
    </w:p>
    <w:p>
      <w:r>
        <w:t>Противоборство различных групп внутри российского общества в Смутное время и внешняя агрессия привели к возникновению угрозы потери независимости страны. Однако усилиями участников Первого и Второго ополчений, главной силы национально-освободительного движения, удалось освободить Москву, предотвратить процесс распада государства и утраты</w:t>
      </w:r>
    </w:p>
    <w:p>
      <w:r>
        <w:t>независимости.</w:t>
      </w:r>
    </w:p>
    <w:p>
      <w:r>
        <w:t>Вопросы и задания</w:t>
      </w:r>
    </w:p>
    <w:p>
      <w:r>
        <w:t>1. В чём заключался просчёт Семибоярщины, решившей пригласить королевича Владислава на российский престол? Кто и почему поддержал призыв патриарха Гермогена изгнать поляков?</w:t>
      </w:r>
    </w:p>
    <w:p>
      <w:r>
        <w:t>2. Сформулируйте несколько причин агрессии поляков против России в ходе Смуты.</w:t>
      </w:r>
    </w:p>
    <w:p>
      <w:r>
        <w:t>3. Рассмотрите иллюстрацию в начале параграфа. Что вы видите на картине? Опишите</w:t>
      </w:r>
    </w:p>
    <w:p>
      <w:r>
        <w:t>состав изображённого войска.</w:t>
      </w:r>
    </w:p>
    <w:p>
      <w:r>
        <w:t>4. Что у Второго ополчения общего с Первым, а в чём имелись различия?</w:t>
      </w:r>
    </w:p>
    <w:p>
      <w:r>
        <w:t>5. В каком положении оказались интервенты в Москве в 1612 г.? Почему Второму ополчению удалось их изгнать?</w:t>
      </w:r>
    </w:p>
    <w:p>
      <w:r>
        <w:t>6. Подготовьте сообщение на тему «Деятельность патриарха Гермогена в годы Смуты».</w:t>
      </w:r>
    </w:p>
    <w:p>
      <w:r>
        <w:t>7. Можно ли найти примеры интервенции в истории зарубежных стран периода Нового</w:t>
      </w:r>
    </w:p>
    <w:p>
      <w:r>
        <w:t>времени? О чём это свидетельствует?</w:t>
      </w:r>
    </w:p>
    <w:p>
      <w:r>
        <w:t>Работаем с ХРОНОЛОГИЕЙ</w:t>
      </w:r>
    </w:p>
    <w:p>
      <w:r>
        <w:t>Определите хронологический порядок событий: 1) перемирие между Испанией</w:t>
      </w:r>
    </w:p>
    <w:p>
      <w:r>
        <w:t>и Республикой Соединённых провинций Нидерландов; 2) освобождение Москвы</w:t>
      </w:r>
    </w:p>
    <w:p>
      <w:r>
        <w:t>от поляков; 3) договор об избрании на русский престол королевича Владислава;</w:t>
      </w:r>
    </w:p>
    <w:p>
      <w:r>
        <w:t>4) создание Первого ополчения.</w:t>
      </w:r>
    </w:p>
    <w:p>
      <w:r>
        <w:t>Работаем с ИСТОЧНИКОМ</w:t>
      </w:r>
    </w:p>
    <w:p>
      <w:r>
        <w:t>Прочитайте отрывок из «Приговора» Первого ополчения и ответьте на вопросы.</w:t>
      </w:r>
    </w:p>
    <w:p>
      <w:r>
        <w:t>Московского государства разных земель царевичи, и бояре... и дворяне… и дети</w:t>
      </w:r>
    </w:p>
    <w:p>
      <w:r>
        <w:t>боярские… и казаки, и всякие служилые люди, и дворовые, которые стоят… за православную христианскую веру против разорителей веры христианские, польских</w:t>
      </w:r>
    </w:p>
    <w:p>
      <w:r>
        <w:t>и литовских людей, под Москвою, приговорили и выбрали всею Землёю бояр и воевод, князя Дмитрия Тимофеевича Трубецкого, да Ивана Мартыновича Зapуцкого,</w:t>
      </w:r>
    </w:p>
    <w:p>
      <w:r>
        <w:t>да думного дворянина и воеводу Прокофья Петровича Ляпунова на том, что им, будучи в правительстве, земским и всяким ратным делом промышляти и расправы</w:t>
      </w:r>
    </w:p>
    <w:p>
      <w:r>
        <w:t>всякия меж всяких людей чинити в правду…</w:t>
      </w:r>
    </w:p>
    <w:p>
      <w:r>
        <w:t>ࡨ</w:t>
      </w:r>
    </w:p>
    <w:p>
      <w:r>
        <w:t>1. Определите год события, о котором идёт речь в тексте. На основании чего вы это</w:t>
      </w:r>
    </w:p>
    <w:p>
      <w:r>
        <w:t>решили? 2. Кого выбрали руководителями? Почему именно их?</w:t>
      </w:r>
    </w:p>
    <w:p>
      <w:r>
        <w:t>Работаем с ПОНЯТИЕМ</w:t>
      </w:r>
    </w:p>
    <w:p>
      <w:r>
        <w:t>Раскройте смысл понятия «интервенция». Приведите один исторический факт, 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27–28 Завершение Смуты</w:t>
      </w:r>
    </w:p>
    <w:p>
      <w:r>
        <w:t>и иностранной интервенции</w:t>
      </w:r>
    </w:p>
    <w:p>
      <w:r>
        <w:t>Какие первоочередные задачи стояли перед новым царём</w:t>
      </w:r>
    </w:p>
    <w:p>
      <w:r>
        <w:t>Михаилом Романовым? Удалось ли их решить?</w:t>
      </w:r>
    </w:p>
    <w:p>
      <w:r>
        <w:t>?</w:t>
      </w:r>
    </w:p>
    <w:p>
      <w:r>
        <w:t>«Призвание на царство Романовых». Художник А. Кившенко. 1880 г.</w:t>
      </w:r>
    </w:p>
    <w:p>
      <w:r>
        <w:t>Санкт-Петербург, Центральный военно-морской музей им. императора</w:t>
      </w:r>
    </w:p>
    <w:p>
      <w:r>
        <w:t>Петра Великого</w:t>
      </w:r>
    </w:p>
    <w:p>
      <w:r>
        <w:t>S Романовы были одной из ветвей древнего старомосковского боярского</w:t>
      </w:r>
    </w:p>
    <w:p>
      <w:r>
        <w:t>рода. Что вам известно о его представителях?</w:t>
      </w:r>
    </w:p>
    <w:p>
      <w:r>
        <w:t>Ǖ Михаил Фёдорович Романов Ǖ Иван Сусанин</w:t>
      </w:r>
    </w:p>
    <w:p>
      <w:r>
        <w:t>РОССИЯ</w:t>
      </w:r>
    </w:p>
    <w:p>
      <w:r>
        <w:t>Ǖ 1613 г. — избрание Земским собором</w:t>
      </w:r>
    </w:p>
    <w:p>
      <w:r>
        <w:t>на царствование Михаила Фёдоровича</w:t>
      </w:r>
    </w:p>
    <w:p>
      <w:r>
        <w:t>Романова</w:t>
      </w:r>
    </w:p>
    <w:p>
      <w:r>
        <w:t>Ǖ 1617 г. — Столбовский мир со Швецией</w:t>
      </w:r>
    </w:p>
    <w:p>
      <w:r>
        <w:t>Ǖ 1618 г. — Деулинское перемирие</w:t>
      </w:r>
    </w:p>
    <w:p>
      <w:r>
        <w:t>с Речью Посполитой</w:t>
      </w:r>
    </w:p>
    <w:p>
      <w:r>
        <w:t>МИР</w:t>
      </w:r>
    </w:p>
    <w:p>
      <w:r>
        <w:t>Ǖ 1588—1629 гг. — правление в Иране</w:t>
      </w:r>
    </w:p>
    <w:p>
      <w:r>
        <w:t>шаха Аббаса I Великого</w:t>
      </w:r>
    </w:p>
    <w:p>
      <w:r>
        <w:t>Ǖ 1600 г. — перенесение столицы</w:t>
      </w:r>
    </w:p>
    <w:p>
      <w:r>
        <w:t>Японии из Киото в Эдо (Токио)</w:t>
      </w:r>
    </w:p>
    <w:p>
      <w:r>
        <w:t>1 Избрание Михаила Романова. После освобождения Москвы главной</w:t>
      </w:r>
    </w:p>
    <w:p>
      <w:r>
        <w:t>задачей стало избрание государя. В представлениях людей того времени царь</w:t>
      </w:r>
    </w:p>
    <w:p>
      <w:r>
        <w:t>олицетворял собой государство, являлся символом независимости страны и</w:t>
      </w:r>
    </w:p>
    <w:p>
      <w:r>
        <w:t>источником всякой власти. После множества потрясений именно с царём люди</w:t>
      </w:r>
    </w:p>
    <w:p>
      <w:r>
        <w:t>связывали сокровенные надежды на возвращение к мирной жизни.</w:t>
      </w:r>
    </w:p>
    <w:p>
      <w:r>
        <w:t>Печальный опыт показал, что новый царь должен быть возведён на трон</w:t>
      </w:r>
    </w:p>
    <w:p>
      <w:r>
        <w:t>волею «всей земли». Для этого следовало созвать полноценный Земский собор.</w:t>
      </w:r>
    </w:p>
    <w:p>
      <w:r>
        <w:t>Руководители ополчения разослали письма, призывавшие в Москву для решения судьбы престола выборных от всех сословий. С конца 1612 г. стали съезжаться дворяне, купцы и посадские люди, атаманы и «вольные казаки», стрельцы, черносошные крестьяне. В заседаниях Земского собора 1613 г. участвовали</w:t>
      </w:r>
    </w:p>
    <w:p>
      <w:r>
        <w:t>также члены Боярской думы и духовенство.</w:t>
      </w:r>
    </w:p>
    <w:p>
      <w:r>
        <w:t>Первым делом участники Земского собора исключили из числа кандидатов «за многие неправды» иноземных принцев. Их на московский престол</w:t>
      </w:r>
    </w:p>
    <w:p>
      <w:r>
        <w:t>постановили не приглашать. То же решение было вынесено в отношении</w:t>
      </w:r>
    </w:p>
    <w:p>
      <w:r>
        <w:t>сына Марины Мнишек: «Маринку с сыном не хотеть». Были отклонены кандидатуры бывших членов Семибоярщины. Временно на первый план вышли</w:t>
      </w:r>
    </w:p>
    <w:p>
      <w:r>
        <w:t>руководители «земского дела», прежде всего Дмитрий Трубецкой. Но оказалось, что он не имеет поддержки ни у выборных от провинции, ни у казаков.</w:t>
      </w:r>
    </w:p>
    <w:p>
      <w:r>
        <w:t>Голос народа склонялся к кандидатуре Михаила Романова — сына Фёдора</w:t>
      </w:r>
    </w:p>
    <w:p>
      <w:r>
        <w:t>Никитича Романова, ставшего митрополитом Филаретом. Огромная толпа его</w:t>
      </w:r>
    </w:p>
    <w:p>
      <w:r>
        <w:t>сторонников из посадских людей и казаков явилась в Кремль. 21 февраля</w:t>
      </w:r>
    </w:p>
    <w:p>
      <w:r>
        <w:t>1613 г. Земский собор провозгласил новым царём Михаила Фёдоровича</w:t>
      </w:r>
    </w:p>
    <w:p>
      <w:r>
        <w:t>Романова.</w:t>
      </w:r>
    </w:p>
    <w:p>
      <w:r>
        <w:t>В костромской Ипатьевский монастырь, где укрывался Михаил со своей</w:t>
      </w:r>
    </w:p>
    <w:p>
      <w:r>
        <w:t>матерью старицей Марфой, было снаряжено посольство. Согласно свидетельству некоторых источников, польский отряд попытался захватить уже выбранного юного царя, но не смог быстро отыскать дорогу в костромских лесах. Тогда интервенты захватили вотчинного старосту Ивана Сусанина и «пытали</w:t>
      </w:r>
    </w:p>
    <w:p>
      <w:r>
        <w:t>у него» местонахождение Михаила Романова. Тот не выдал места убежища</w:t>
      </w:r>
    </w:p>
    <w:p>
      <w:r>
        <w:t>царя и был замучен врагами «до смерти». Сложилась народная легенда, что</w:t>
      </w:r>
    </w:p>
    <w:p>
      <w:r>
        <w:t>Сусанин намеренно стал проводником поляков, но завёл не к царю, а в дремучую чащу.</w:t>
      </w:r>
    </w:p>
    <w:p>
      <w:r>
        <w:t>По прибытии в Кострому русские послы в сопровождении народа двинулись к обители. Духовенство несло чудотворную Фёдоровскую икону Божией</w:t>
      </w:r>
    </w:p>
    <w:p>
      <w:r>
        <w:t>Матери, которая позднее станет одной из самых почитаемых святынь дома</w:t>
      </w:r>
    </w:p>
    <w:p>
      <w:r>
        <w:t>Романовых. В соборной церкви Ипатьевского монастыря посольство вручило</w:t>
      </w:r>
    </w:p>
    <w:p>
      <w:r>
        <w:t>Михаилу грамоту Земского собора, извещавшую о его избрании на царство,</w:t>
      </w:r>
    </w:p>
    <w:p>
      <w:r>
        <w:t>и просило приехать в Москву.</w:t>
      </w:r>
    </w:p>
    <w:p>
      <w:r>
        <w:t>Юный царь и его мать со слезами на глазах стали отказываться от высокой</w:t>
      </w:r>
    </w:p>
    <w:p>
      <w:r>
        <w:t>чести. Но послы были настойчивы. Они объявили, что прежние государи не</w:t>
      </w:r>
    </w:p>
    <w:p>
      <w:r>
        <w:t>так получали престол, как теперь получает его Михаил Фёдорович. Михаила</w:t>
      </w:r>
    </w:p>
    <w:p>
      <w:r>
        <w:t>выбирают не по его желанию, а «единомышленно, всею землёю, по соизволе-</w:t>
      </w:r>
    </w:p>
    <w:p>
      <w:r>
        <w:t>«Послы Московского Земского собора</w:t>
      </w:r>
    </w:p>
    <w:p>
      <w:r>
        <w:t>и народ просят Михаила Фёдоровича</w:t>
      </w:r>
    </w:p>
    <w:p>
      <w:r>
        <w:t>Романова принять царский венец».</w:t>
      </w:r>
    </w:p>
    <w:p>
      <w:r>
        <w:t>Миниатюра из «Книги об избрании</w:t>
      </w:r>
    </w:p>
    <w:p>
      <w:r>
        <w:t>на царство царя и великого князя</w:t>
      </w:r>
    </w:p>
    <w:p>
      <w:r>
        <w:t>Михаила Фёдоровича». XVII в.</w:t>
      </w:r>
    </w:p>
    <w:p>
      <w:r>
        <w:t>S Какие детали изображённого на кар-</w:t>
      </w:r>
    </w:p>
    <w:p>
      <w:r>
        <w:t>тине события доказывают, что представители различных сословий готовы</w:t>
      </w:r>
    </w:p>
    <w:p>
      <w:r>
        <w:t>оказать поддержку Михаилу Фёдоровичу?</w:t>
      </w:r>
    </w:p>
    <w:p>
      <w:r>
        <w:t>нию Божию», и если он откажется, то Бог взыщет на нём конечное разорение</w:t>
      </w:r>
    </w:p>
    <w:p>
      <w:r>
        <w:t>государства. Тогда мать благословила сына, и 16-летний Михаил Романов</w:t>
      </w:r>
    </w:p>
    <w:p>
      <w:r>
        <w:t>согласился принять посох как знак царской власти.</w:t>
      </w:r>
    </w:p>
    <w:p>
      <w:r>
        <w:t>Почему царём избрали именно Михаила Фёдоровича Романова? Огромное</w:t>
      </w:r>
    </w:p>
    <w:p>
      <w:r>
        <w:t>значение имели его родственные связи с угасшей династией. Михаил приходился двоюродным племянником сыну Ивана IV царю Фёдору Ивановичу.</w:t>
      </w:r>
    </w:p>
    <w:p>
      <w:r>
        <w:t>Сыграло свою роль и пребывание отца царя, митрополита Филарета, в стане Лжедмитрия II. Казаки, бывшие тушинцы, активно поддерживали Михаила</w:t>
      </w:r>
    </w:p>
    <w:p>
      <w:r>
        <w:t>Романова, полагая, что, став царём, он не будет упрекать их за «тёмное прошлое». Духовенство видело в Филарете кандидата в патриархи. У земцев отец</w:t>
      </w:r>
    </w:p>
    <w:p>
      <w:r>
        <w:t>государя также заслужил признание за то, что, отправленный в составе великого посольства под Смоленск, твёрдо воспротивился захватническим планам</w:t>
      </w:r>
    </w:p>
    <w:p>
      <w:r>
        <w:t>Сигизмунда III.</w:t>
      </w:r>
    </w:p>
    <w:p>
      <w:r>
        <w:t>ࡨ</w:t>
      </w:r>
    </w:p>
    <w:p>
      <w:r>
        <w:t>1. Какую цель преследовал срочно созванный в 1613 г. Земский собор? Чем объясняется подобная спешка? 2. Почему царём был избран Михаил Фёдорович</w:t>
      </w:r>
    </w:p>
    <w:p>
      <w:r>
        <w:t>Романов?</w:t>
      </w:r>
    </w:p>
    <w:p>
      <w:r>
        <w:t>2 Политика правительства первого Романова. Правительству Михаила</w:t>
      </w:r>
    </w:p>
    <w:p>
      <w:r>
        <w:t>Фёдоровича предстояло решать трудные задачи. Надо было изгнать захватчиков и «унять воров». Но для этого требовалось войско, обеспеченное всеми</w:t>
      </w:r>
    </w:p>
    <w:p>
      <w:r>
        <w:t>необходимыми боеприпасами. А значит, нужны были органы власти, которые</w:t>
      </w:r>
    </w:p>
    <w:p>
      <w:r>
        <w:t>собирают налоги. Как осуществить это в стране, всё ещё погружённой в хаос</w:t>
      </w:r>
    </w:p>
    <w:p>
      <w:r>
        <w:t>гражданской войны и интервенции?</w:t>
      </w:r>
    </w:p>
    <w:p>
      <w:r>
        <w:t>Несколько лет Земские соборы заседали почти непрерывно. Новая законотворческая формула — «по царскому указу и земскому приговору» соседствовала со старой — «царь приказал, и бояре приговорили». Это было признание того, что царская власть не могла обойтись без поддержки народа. Соборы</w:t>
      </w:r>
    </w:p>
    <w:p>
      <w:r>
        <w:t>подкрепляли своими приговорами решения о сборе чрезвычайных налогов</w:t>
      </w:r>
    </w:p>
    <w:p>
      <w:r>
        <w:t>и проведении военных кампаний.</w:t>
      </w:r>
    </w:p>
    <w:p>
      <w:r>
        <w:t>В 1614 г. были разгромлены отряды казаков Заруцкого, а сам он казнён. По</w:t>
      </w:r>
    </w:p>
    <w:p>
      <w:r>
        <w:t>одной из версий, Марина Мнишек была схвачена и заточена в Круглой (Маринкиной) башне Коломенского кремля, где и скончалась.</w:t>
      </w:r>
    </w:p>
    <w:p>
      <w:r>
        <w:t>«Сидение царя Михаила Фёдоровича</w:t>
      </w:r>
    </w:p>
    <w:p>
      <w:r>
        <w:t>с боярами в его государевой комнате».</w:t>
      </w:r>
    </w:p>
    <w:p>
      <w:r>
        <w:t>Художник А. Рябушкин. 1893 г. Москва,</w:t>
      </w:r>
    </w:p>
    <w:p>
      <w:r>
        <w:t>Государственная Третьяковская галерея</w:t>
      </w:r>
    </w:p>
    <w:p>
      <w:r>
        <w:t>S Опишите картину. Какие задачи выполня-</w:t>
      </w:r>
    </w:p>
    <w:p>
      <w:r>
        <w:t>ла Боярская дума в начале правления</w:t>
      </w:r>
    </w:p>
    <w:p>
      <w:r>
        <w:t>Михаила Фёдоровича? Какова была роль</w:t>
      </w:r>
    </w:p>
    <w:p>
      <w:r>
        <w:t>царя на её заседаниях?</w:t>
      </w:r>
    </w:p>
    <w:p>
      <w:r>
        <w:t>На севере шведы захватили Новгород, а потом и все остальные города Новгородской волости, кроме Пскова. К этому городу подступил сам шведский король</w:t>
      </w:r>
    </w:p>
    <w:p>
      <w:r>
        <w:t>Густав II Адольф, считавшийся одним из лучших полководцев своего времени.</w:t>
      </w:r>
    </w:p>
    <w:p>
      <w:r>
        <w:t>Осада продолжалась несколько месяцев, но оказалась безрезультатной. Псков</w:t>
      </w:r>
    </w:p>
    <w:p>
      <w:r>
        <w:t>устоял. «Псковское сидение» стало поворотным пунктом в русско-шведской войне, побудив короля прекратить военные действия. За жизненно необходимый</w:t>
      </w:r>
    </w:p>
    <w:p>
      <w:r>
        <w:t>мир, заключённый в 1617 г. в деревне Столбово, пришлось уступить Швеции</w:t>
      </w:r>
    </w:p>
    <w:p>
      <w:r>
        <w:t>Ивангород, Ям, Копорье, Орешек. По Столбовскому миру Россия вновь потеряла выход к Балтийскому морю, но вернула Новгород, Старую Руссу, Ладогу и ряд</w:t>
      </w:r>
    </w:p>
    <w:p>
      <w:r>
        <w:t>других городов.</w:t>
      </w:r>
    </w:p>
    <w:p>
      <w:r>
        <w:t>Особенно тяжёлой оказалась война с Речью Посполитой. Попытка России</w:t>
      </w:r>
    </w:p>
    <w:p>
      <w:r>
        <w:t>вернуть Смоленск окончилась неудачей. В 1618 г. возмужавший королевич Владислав двинулся на Москву «доступать свой престол». Во вторжении участвовали запорожские казаки во главе с гетманом Сагайдачным, разорившие юг</w:t>
      </w:r>
    </w:p>
    <w:p>
      <w:r>
        <w:t>страны и окрестности Москвы. Малочисленные царские рати с трудом сдерживали неприятеля. Важная роль в эти тяжёлые дни выпала Можайску. Его</w:t>
      </w:r>
    </w:p>
    <w:p>
      <w:r>
        <w:t>оборона позволила выиграть время.</w:t>
      </w:r>
    </w:p>
    <w:p>
      <w:r>
        <w:t>Москва успела подготовиться к осаде: жители города были расписаны по</w:t>
      </w:r>
    </w:p>
    <w:p>
      <w:r>
        <w:t>стенам и заняли позиции у Белого города. Поляки кинулись на штурм, успех</w:t>
      </w:r>
    </w:p>
    <w:p>
      <w:r>
        <w:t>сопутствовал им у Арбатских ворот. «Жестоким приступом» им удалось ворваться</w:t>
      </w:r>
    </w:p>
    <w:p>
      <w:r>
        <w:t>в город. Завязалась сеча. Но защитники</w:t>
      </w:r>
    </w:p>
    <w:p>
      <w:r>
        <w:t>устояли, дождались подхода резервов и</w:t>
      </w:r>
    </w:p>
    <w:p>
      <w:r>
        <w:t>отбросили неприятеля.</w:t>
      </w:r>
    </w:p>
    <w:p>
      <w:r>
        <w:t>Королевич Владислав отошёл к Троице-Сергиеву</w:t>
      </w:r>
    </w:p>
    <w:p>
      <w:r>
        <w:t>монастырю,</w:t>
      </w:r>
    </w:p>
    <w:p>
      <w:r>
        <w:t>предпринял</w:t>
      </w:r>
    </w:p>
    <w:p>
      <w:r>
        <w:t>попытку взять святую обитель, но был</w:t>
      </w:r>
    </w:p>
    <w:p>
      <w:r>
        <w:t>отражён артиллерийским огнём. Наступательный порыв неприятеля окончательно</w:t>
      </w:r>
    </w:p>
    <w:p>
      <w:r>
        <w:t>иссяк — вместе с деньгами для войска.</w:t>
      </w:r>
    </w:p>
    <w:p>
      <w:r>
        <w:t>Псковский кремль. X—XVII вв.</w:t>
      </w:r>
    </w:p>
    <w:p>
      <w:r>
        <w:t>В декабре 1618 г. в селе Деулино близ ТроS Почему шведский король не смог</w:t>
      </w:r>
    </w:p>
    <w:p>
      <w:r>
        <w:t>ице-Сергиевой лавры было заключено</w:t>
      </w:r>
    </w:p>
    <w:p>
      <w:r>
        <w:t>захватить Псков?</w:t>
      </w:r>
    </w:p>
    <w:p>
      <w:r>
        <w:t>перемирие сроком на 14,5 лет. Поляки ухо-</w:t>
      </w:r>
    </w:p>
    <w:p>
      <w:r>
        <w:t>дили из России, оставляя за собой оккупированные смоленские и северские</w:t>
      </w:r>
    </w:p>
    <w:p>
      <w:r>
        <w:t>земли. Открытым остался династический вопрос: Владислав не отказывался от</w:t>
      </w:r>
    </w:p>
    <w:p>
      <w:r>
        <w:t>своих прав на московский престол. Деулинское перемирие завершило Русско-польскую войну 1609—1618 гг. Но главное, оно завершило Смуту, открыв</w:t>
      </w:r>
    </w:p>
    <w:p>
      <w:r>
        <w:t>новую страницу в истории России.</w:t>
      </w:r>
    </w:p>
    <w:p>
      <w:r>
        <w:t>ТОЧКА</w:t>
      </w:r>
    </w:p>
    <w:p>
      <w:r>
        <w:t>ЗРЕНИЯ</w:t>
      </w:r>
    </w:p>
    <w:p>
      <w:r>
        <w:t>Из работы историка С. Платонова «Очерки по истории Смуты</w:t>
      </w:r>
    </w:p>
    <w:p>
      <w:r>
        <w:t>в Московском государстве XVI—XVII вв.»</w:t>
      </w:r>
    </w:p>
    <w:p>
      <w:r>
        <w:t>Смута произошла не случайно, а была обнаружением и развитием давней болезни, которой прежде страдала Русь. Эта болезнь окончилась выздоровлением государственного организма.</w:t>
      </w:r>
    </w:p>
    <w:p>
      <w:r>
        <w:t>S Согласны ли вы с мнением историка? Ответ подтвердите фактами.</w:t>
      </w:r>
    </w:p>
    <w:p>
      <w:r>
        <w:t>ࡨ</w:t>
      </w:r>
    </w:p>
    <w:p>
      <w:r>
        <w:t>1. Каково было положение Михаила Романова на троне в начале его правления?</w:t>
      </w:r>
    </w:p>
    <w:p>
      <w:r>
        <w:t>Почему народные волнения не утихли сразу после избрания нового царя? 2. Охарактеризуйте условия Столбовского мира и Деулинского перемирия. Почему Россия</w:t>
      </w:r>
    </w:p>
    <w:p>
      <w:r>
        <w:t>пошла на территориальные уступки Швеции и Польше?</w:t>
      </w:r>
    </w:p>
    <w:p>
      <w:r>
        <w:t>3 Победители Смуты. В исторической памяти имена Минина и Пожарского</w:t>
      </w:r>
    </w:p>
    <w:p>
      <w:r>
        <w:t>неразрывно связаны. Объединило их общее дело — создание ополчения и</w:t>
      </w:r>
    </w:p>
    <w:p>
      <w:r>
        <w:t>освобождение Москвы. Это второй после памятника Суворову в Петербурге</w:t>
      </w:r>
    </w:p>
    <w:p>
      <w:r>
        <w:t>гражданский памятник в России.</w:t>
      </w:r>
    </w:p>
    <w:p>
      <w:r>
        <w:t>ИСТОРИЧЕСКИЙ ПОРТРЕТ</w:t>
      </w:r>
    </w:p>
    <w:p>
      <w:r>
        <w:t>Кузьма Минин</w:t>
      </w:r>
    </w:p>
    <w:p>
      <w:r>
        <w:t>Мы мало что знаем о жизни Кузьмы Минина. «Виноват» социальный статус, не требовавший фиксации всех жизненных перипетий посадского человека. Неизвестен даже</w:t>
      </w:r>
    </w:p>
    <w:p>
      <w:r>
        <w:t>год его рождения. Отец Кузьмы — Мина дал сыну своё отчество, которое для незнатных людей служило заменой фамилии. Михаил Романов не забыл о заслугах «выборного</w:t>
      </w:r>
    </w:p>
    <w:p>
      <w:r>
        <w:t>всей земли». Статус Минина в 1613 г. кардинально изменился. Он был пожалован в думные дворяне. Поляки иронизировали по поводу такого взлёта: «Да теперь у вас… Кузьма</w:t>
      </w:r>
    </w:p>
    <w:p>
      <w:r>
        <w:t>Минин, мясник из Нижнего Новгорода, казначей и большой правитель, всеми вами</w:t>
      </w:r>
    </w:p>
    <w:p>
      <w:r>
        <w:t>владеет». Злословили они напрасно — «нижегородский мясник» обладал подлинным</w:t>
      </w:r>
    </w:p>
    <w:p>
      <w:r>
        <w:t>талантом государственного мужа.</w:t>
      </w:r>
    </w:p>
    <w:p>
      <w:r>
        <w:t>Военный парад на Красной площади</w:t>
      </w:r>
    </w:p>
    <w:p>
      <w:r>
        <w:t>в честь 79-летия Победы</w:t>
      </w:r>
    </w:p>
    <w:p>
      <w:r>
        <w:t>в Великой Отечественной войне.</w:t>
      </w:r>
    </w:p>
    <w:p>
      <w:r>
        <w:t>Памятник Минину и Пожарскому</w:t>
      </w:r>
    </w:p>
    <w:p>
      <w:r>
        <w:t>Князь Дмитрий Михайлович Пожарский</w:t>
      </w:r>
    </w:p>
    <w:p>
      <w:r>
        <w:t>О князе Пожарском (1578—1642) мы знаем</w:t>
      </w:r>
    </w:p>
    <w:p>
      <w:r>
        <w:t>много больше. Он происходил из Рюриковичей. В 15-летнем возрасте началась его</w:t>
      </w:r>
    </w:p>
    <w:p>
      <w:r>
        <w:t>служба при царском дворе в звании стряпчего. Чин невысокий — свидетельство того, что</w:t>
      </w:r>
    </w:p>
    <w:p>
      <w:r>
        <w:t>Пожарские принадлежали к второстепенным аристократическим родам, и молодому</w:t>
      </w:r>
    </w:p>
    <w:p>
      <w:r>
        <w:t>князю предстояло тянуть до конца жизни служебную лямку при неясных перспективах</w:t>
      </w:r>
    </w:p>
    <w:p>
      <w:r>
        <w:t>на успех. С самого начала Пожарский показал, что присяга для него не пустой звук.</w:t>
      </w:r>
    </w:p>
    <w:p>
      <w:r>
        <w:t>Единожды давши её, он оставался верен ей до конца. В таком поведении не было</w:t>
      </w:r>
    </w:p>
    <w:p>
      <w:r>
        <w:t>ничего выдающегося для спокойных времён, но в Смуту это стало редкостью. Подобное «крепкостояние» выделило молодого князя из аристократического окружения,</w:t>
      </w:r>
    </w:p>
    <w:p>
      <w:r>
        <w:t>падкого на чины, земли и… измены.</w:t>
      </w:r>
    </w:p>
    <w:p>
      <w:r>
        <w:t>Пожарский до последнего оставался верен Годуновым. В 1605—1606 гг. он состоял</w:t>
      </w:r>
    </w:p>
    <w:p>
      <w:r>
        <w:t>на службе у самозванца, считая его царём Дмитрием Ивановичем, и поднялся до чина</w:t>
      </w:r>
    </w:p>
    <w:p>
      <w:r>
        <w:t>стольника. При царе Василии Шуйском князь отличился на ратном поприще. Оказалось, что Пожарский — умелый воин, осмотрительный, но в то же время решительный</w:t>
      </w:r>
    </w:p>
    <w:p>
      <w:r>
        <w:t>и стойкий. Шуйский доверил ему воеводство в Зарайске, каменный кремль которого</w:t>
      </w:r>
    </w:p>
    <w:p>
      <w:r>
        <w:t>преграждал путь на Москву с юга-востока. И не ошибся: Пожарский не сдал города,</w:t>
      </w:r>
    </w:p>
    <w:p>
      <w:r>
        <w:t>удержав жителей от измены царю. Многие пытались его подкупить — безуспешно. Он,</w:t>
      </w:r>
    </w:p>
    <w:p>
      <w:r>
        <w:t>как сказано было в одной грамоте, «на воровскую прелесть и смуту ни на которую</w:t>
      </w:r>
    </w:p>
    <w:p>
      <w:r>
        <w:t>не покусился, стоял в твёрдости разума своего крепко и непоколебимо безо всякия</w:t>
      </w:r>
    </w:p>
    <w:p>
      <w:r>
        <w:t>шатости (шаткости)».</w:t>
      </w:r>
    </w:p>
    <w:p>
      <w:r>
        <w:t>В 1611 г. Пожарский принял участие в московском восстании против поляков. Его двор</w:t>
      </w:r>
    </w:p>
    <w:p>
      <w:r>
        <w:t>на Сретенке стал одним из главных очагов сопротивления. После сожжения Москвы</w:t>
      </w:r>
    </w:p>
    <w:p>
      <w:r>
        <w:t>израненного князя отвезли в родовую вотчину Мугреево. Здесь Дмитрия Михайловича</w:t>
      </w:r>
    </w:p>
    <w:p>
      <w:r>
        <w:t>нашли посланцы из Нижнего Новгорода с предложением возглавить земское ополчение. Поначалу он отказывался, ссылаясь на болезнь и раны. Но Минин не видел иного</w:t>
      </w:r>
    </w:p>
    <w:p>
      <w:r>
        <w:t>военного предводителя ополчения. Он сам поехал уговаривать князя.</w:t>
      </w:r>
    </w:p>
    <w:p>
      <w:r>
        <w:t>При первом Романове боярин Пожарский заседал в Думе, возглавлял приказы, участвовал в военных кампаниях. Князю поручали борьбу с самыми опасными противниками, справедливо полагаясь на его высокий авторитет.</w:t>
      </w:r>
    </w:p>
    <w:p>
      <w:r>
        <w:t>Он был любителем икон и книг, финансировал строительство церквей, среди которых</w:t>
      </w:r>
    </w:p>
    <w:p>
      <w:r>
        <w:t>значится Казанский собор — храм-памятник Второму ополчению на Красной площади.</w:t>
      </w:r>
    </w:p>
    <w:p>
      <w:r>
        <w:t>S За какие заслуги Кузьма Минин и Дмитрий Пожарский удостоились памятника на</w:t>
      </w:r>
    </w:p>
    <w:p>
      <w:r>
        <w:t>Красной площади в Москве?</w:t>
      </w:r>
    </w:p>
    <w:p>
      <w:r>
        <w:t>Важный вопрос: кто и какой вклад внёс в прекращение Смуты? Речь не</w:t>
      </w:r>
    </w:p>
    <w:p>
      <w:r>
        <w:t>о личностях, а о сословиях и институтах, вынесших на себе всю тяжесть лихолетья. Несомненно, следует подчеркнуть роль церкви и её подвижников, таких</w:t>
      </w:r>
    </w:p>
    <w:p>
      <w:r>
        <w:t>как патриарх Гермоген, столп веры, личным примером воодушевлявший россиян. Церковь привнесла в национально-освободительную борьбу стержневую</w:t>
      </w:r>
    </w:p>
    <w:p>
      <w:r>
        <w:t>идею — защиту православной веры и православного царства, вокруг которой</w:t>
      </w:r>
    </w:p>
    <w:p>
      <w:r>
        <w:t>сплотились все патриотические силы.</w:t>
      </w:r>
    </w:p>
    <w:p>
      <w:r>
        <w:t>Свой вклад в преодоление Смуты внесло земство. В самый драматический</w:t>
      </w:r>
    </w:p>
    <w:p>
      <w:r>
        <w:t>момент оно взяло на себя функции власти. Земство материально и организационно обеспечило возрождение государства и войска, которое в конце концов изгнало завоевателей.</w:t>
      </w:r>
    </w:p>
    <w:p>
      <w:r>
        <w:t>Успех мобилизационных усилий земства был бы невозможен без самоотверженности всех сословий. Но особый вклад внесли те, кто профессиональ-</w:t>
      </w:r>
    </w:p>
    <w:p>
      <w:r>
        <w:t>но, с оружием в руках отстаивал независимость страны — служилые люди,</w:t>
      </w:r>
    </w:p>
    <w:p>
      <w:r>
        <w:t>стрельцы, казаки.</w:t>
      </w:r>
    </w:p>
    <w:p>
      <w:r>
        <w:t>ТОЧКА</w:t>
      </w:r>
    </w:p>
    <w:p>
      <w:r>
        <w:t>ЗРЕНИЯ</w:t>
      </w:r>
    </w:p>
    <w:p>
      <w:r>
        <w:t>Из работы историка Б. Флори «Польско-литовская интервенция</w:t>
      </w:r>
    </w:p>
    <w:p>
      <w:r>
        <w:t>в России и русское общество»</w:t>
      </w:r>
    </w:p>
    <w:p>
      <w:r>
        <w:t>В ходе глубокого внутриполитического кризиса, охватившего Россию в годы</w:t>
      </w:r>
    </w:p>
    <w:p>
      <w:r>
        <w:t>Смуты, в политическую борьбу и в механизм принятия важных политических решений оказались вовлечёнными едва ли не все слои, на которые делилось русское общество того времени.</w:t>
      </w:r>
    </w:p>
    <w:p>
      <w:r>
        <w:t>S Согласны ли вы с мнением историка? Приведите несколько фактов, подтверждающих вашу точку зрения.</w:t>
      </w:r>
    </w:p>
    <w:p>
      <w:r>
        <w:t>ࡨ</w:t>
      </w:r>
    </w:p>
    <w:p>
      <w:r>
        <w:t>Какие личные качества характерны для Кузьмы Минина и Дмитрия Пожарского?</w:t>
      </w:r>
    </w:p>
    <w:p>
      <w:r>
        <w:t>Являются ли они настоящими патриотами России?</w:t>
      </w:r>
    </w:p>
    <w:p>
      <w:r>
        <w:t>4 Итоги и последствия Смутного времени. Последствия Смуты были катастрофическими. Международное положение России ухудшилось. Потребовались огромные усилия и время, чтобы вернуть утраченные позиции. Ещё более</w:t>
      </w:r>
    </w:p>
    <w:p>
      <w:r>
        <w:t>тяжёлыми были последствия внутренние. Сократилась численность населения — до трети от численности 1600 г. «Мерзость запустения» стала символом</w:t>
      </w:r>
    </w:p>
    <w:p>
      <w:r>
        <w:t>разорения страны. Писцовые книги пестрели записями: «сбежали», «сошли</w:t>
      </w:r>
    </w:p>
    <w:p>
      <w:r>
        <w:t>безвестно куда», побиты «литовскими» и «воровскими людьми».</w:t>
      </w:r>
    </w:p>
    <w:p>
      <w:r>
        <w:t>Осмысливая причины трагедии, современники писали, что русские люди</w:t>
      </w:r>
    </w:p>
    <w:p>
      <w:r>
        <w:t>«понаказались» Смутой за «шатания» в вере и свои прегрешения. Но преодоление Смуты сопровождалось укреплением патриотического сознания. Сильная царская власть обрела новую ценность.</w:t>
      </w:r>
    </w:p>
    <w:p>
      <w:r>
        <w:t>Пережитое, включая негативный опыт общения с иностранцами, способствовало распространению желания опираться прежде всего на собственные</w:t>
      </w:r>
    </w:p>
    <w:p>
      <w:r>
        <w:t>силы. При этом необходимость заимствования передовых достижений Запада — в первую очередь в военной сфере — была осознана правящей элитой.</w:t>
      </w:r>
    </w:p>
    <w:p>
      <w:r>
        <w:t>Память о Смуте сохранилась надолго. Горький урок послужил грозным</w:t>
      </w:r>
    </w:p>
    <w:p>
      <w:r>
        <w:t>предупреждением последующим поколениям. Русские люди помнили, насколько опасны могут быть эгоистические устремления сословий, забвение общих</w:t>
      </w:r>
    </w:p>
    <w:p>
      <w:r>
        <w:t>интересов и упование на алчных иноземцев. День народного единства, который отмечается 4 ноября, тесно связан с событиями 1612 г. В сознании россиян этот праздник наполнен глубинным смыслом — ценностью единения всех</w:t>
      </w:r>
    </w:p>
    <w:p>
      <w:r>
        <w:t>народов и гражданского мира.</w:t>
      </w:r>
    </w:p>
    <w:p>
      <w:r>
        <w:t>ࡨ</w:t>
      </w:r>
    </w:p>
    <w:p>
      <w:r>
        <w:t>1. Охарактеризуйте основные итоги Смуты для России. 2. Каковы, по вашему мнению, главный положительный и главный отрицательный уроки Смутного времени?</w:t>
      </w:r>
    </w:p>
    <w:p>
      <w:r>
        <w:t>ПОДВЕДЁМ ИТОГИ</w:t>
      </w:r>
    </w:p>
    <w:p>
      <w:r>
        <w:t>Сплочение общества вокруг новой династии позволило вывести страну</w:t>
      </w:r>
    </w:p>
    <w:p>
      <w:r>
        <w:t>из кризиса, справиться с иностранной интервенцией и сохранить государственную независимость России.</w:t>
      </w:r>
    </w:p>
    <w:p>
      <w:r>
        <w:t>Вопросы и задания</w:t>
      </w:r>
    </w:p>
    <w:p>
      <w:r>
        <w:t>1. Рассмотрите иллюстрацию в начале параграфа. Какое событие изображено на картине? Какие чины поддержали избрание на царский престол Михаила Романова?</w:t>
      </w:r>
    </w:p>
    <w:p>
      <w:r>
        <w:t>2. Какова была главная особенность Земского собора 1613 г.? С какой целью он был</w:t>
      </w:r>
    </w:p>
    <w:p>
      <w:r>
        <w:t>созван? В чём заключалась основная сложность поставленной на соборе задачи?</w:t>
      </w:r>
    </w:p>
    <w:p>
      <w:r>
        <w:t>3. Какое значение для дальнейшего развития страны имело избрание Михаила Романова на российский престол? Сформулируйте не менее трёх положений.</w:t>
      </w:r>
    </w:p>
    <w:p>
      <w:r>
        <w:t>4. К какому году и почему относят окончание Смутного времени? Каким образом были</w:t>
      </w:r>
    </w:p>
    <w:p>
      <w:r>
        <w:t>урегулированы внешнеполитические вопросы с Польшей и Швецией? Каковы были</w:t>
      </w:r>
    </w:p>
    <w:p>
      <w:r>
        <w:t>последствия Смуты для России?</w:t>
      </w:r>
    </w:p>
    <w:p>
      <w:r>
        <w:t>5. Существует следующая оценка избрания на русский престол Михаила Романова:</w:t>
      </w:r>
    </w:p>
    <w:p>
      <w:r>
        <w:t>«Михаил Фёдорович в наибольшей степени устраивал все сословия, что дало возможность достичь примирения и национального согласия». Поддерживаете ли вы</w:t>
      </w:r>
    </w:p>
    <w:p>
      <w:r>
        <w:t>такую оценку? Своё мнение обоснуйте, подобрав несколько фактов и объяснив, как</w:t>
      </w:r>
    </w:p>
    <w:p>
      <w:r>
        <w:t>с их помощью можно аргументировать выбранную точку зрения.</w:t>
      </w:r>
    </w:p>
    <w:p>
      <w:r>
        <w:t>6. Можно ли найти аналогии событий Смутного времени в зарубежной истории? Приведите несколько примеров.</w:t>
      </w:r>
    </w:p>
    <w:p>
      <w:r>
        <w:t>7.* С помощью дополнительных источников информации узнайте о подвиге костромского крестьянина Ивана Сусанина. Подготовьте сообщение на тему «Иван Сусанин — настоящий герой и патриот своего Отечества».</w:t>
      </w:r>
    </w:p>
    <w:p>
      <w:r>
        <w:t>8. Расскажите, почему у нас в стране 4 ноября празднуется День народного единства.</w:t>
      </w:r>
    </w:p>
    <w:p>
      <w:r>
        <w:t>9. Рассмотрите карту 1 в Приложении. Проследите по ней: 1) походы Лжедмитрия I</w:t>
      </w:r>
    </w:p>
    <w:p>
      <w:r>
        <w:t>и Лжедмитрия II; 2) движение армии Ивана Болотникова от начала похода и до её</w:t>
      </w:r>
    </w:p>
    <w:p>
      <w:r>
        <w:t>полного разгрома; 3) вторжение польских и шведских войск; 4) действия Первого</w:t>
      </w:r>
    </w:p>
    <w:p>
      <w:r>
        <w:t>и Второго ополчения. Покажите территории, отторгнутые от России.</w:t>
      </w:r>
    </w:p>
    <w:p>
      <w:r>
        <w:t>Работаем с ХРОНОЛОГИЕЙ</w:t>
      </w:r>
    </w:p>
    <w:p>
      <w:r>
        <w:t>Расположите в хронологической последовательности события: 1) Деулинское перемирие с Речью Посполитой; 2) избрание Михаила Фёдоровича Романова на царство; 3) Столбовский мир со Швецией; 4) начало правления в Иране шаха Аббаса I</w:t>
      </w:r>
    </w:p>
    <w:p>
      <w:r>
        <w:t>Великого.</w:t>
      </w:r>
    </w:p>
    <w:p>
      <w:r>
        <w:t>Работаем с ИСТОЧНИКОМ</w:t>
      </w:r>
    </w:p>
    <w:p>
      <w:r>
        <w:t>Прочитайте отрывок из «Русской истории в жизнеописаниях её главнейших деятелей» историка Н. Костомарова. Выполните задание и ответьте на вопрос.</w:t>
      </w:r>
    </w:p>
    <w:p>
      <w:r>
        <w:t>Мало в истории найдётся примеров, когда бы новый государь вступил на престол</w:t>
      </w:r>
    </w:p>
    <w:p>
      <w:r>
        <w:t>при таких… печальных обстоятельствах. С двумя государствами: Польшей и Швецией — не окончена была война. Оба эти государства владели окраинами Московской</w:t>
      </w:r>
    </w:p>
    <w:p>
      <w:r>
        <w:t>державы и выставляли двух претендентов на московский престол — двух соперников</w:t>
      </w:r>
    </w:p>
    <w:p>
      <w:r>
        <w:t>новоизбранному царю. &lt;...&gt; Внутри государства многие города были сожжены дотла,</w:t>
      </w:r>
    </w:p>
    <w:p>
      <w:r>
        <w:t>и самая Москва находилась в развалинах. Внутренние области сильно обезлюдели.</w:t>
      </w:r>
    </w:p>
    <w:p>
      <w:r>
        <w:t>Поселяне ещё в прошлом году не могли убрать хлеба и умирали от голода. Повсюду</w:t>
      </w:r>
    </w:p>
    <w:p>
      <w:r>
        <w:t>господствовала крайняя нищета: в казне не было денег, и трудно было собрать их</w:t>
      </w:r>
    </w:p>
    <w:p>
      <w:r>
        <w:t>с разорённых подданных…</w:t>
      </w:r>
    </w:p>
    <w:p>
      <w:r>
        <w:t>ࡨ 1. Назовите имя государя и год его венчания на царство. 2. Почему автор называет</w:t>
      </w:r>
    </w:p>
    <w:p>
      <w:r>
        <w:t>обстоятельства вступления на престол нового царя печальными? Приведите не менее</w:t>
      </w:r>
    </w:p>
    <w:p>
      <w:r>
        <w:t>трёх примеров, подтверждающих утверждение историка.</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r>
        <w:t>ИТОГИ ГЛАВЫ</w:t>
      </w:r>
    </w:p>
    <w:p>
      <w:r>
        <w:t>ࡨ</w:t>
      </w:r>
    </w:p>
    <w:p>
      <w:r>
        <w:t>ࡨ</w:t>
      </w:r>
    </w:p>
    <w:p>
      <w:r>
        <w:t>ࡨ</w:t>
      </w:r>
    </w:p>
    <w:p>
      <w:r>
        <w:t>ࡨ</w:t>
      </w:r>
    </w:p>
    <w:p>
      <w:r>
        <w:t>ࡨ</w:t>
      </w:r>
    </w:p>
    <w:p>
      <w:r>
        <w:t>ࡨ</w:t>
      </w:r>
    </w:p>
    <w:p>
      <w:r>
        <w:t>ࡨ</w:t>
      </w:r>
    </w:p>
    <w:p>
      <w:r>
        <w:t>ࡨ</w:t>
      </w:r>
    </w:p>
    <w:p>
      <w:r>
        <w:t>ࡨ</w:t>
      </w:r>
    </w:p>
    <w:p>
      <w:r>
        <w:t>ࡨ</w:t>
      </w:r>
    </w:p>
    <w:p>
      <w:r>
        <w:t>ࡨ</w:t>
      </w:r>
    </w:p>
    <w:p>
      <w:r>
        <w:t>Голод 1601—1603 гг. привёл к обнищанию крестьян и росту недовольства.</w:t>
      </w:r>
    </w:p>
    <w:p>
      <w:r>
        <w:t>Царь Борис Годунов пытался переломить ход событий, но ему лишь на время удалось</w:t>
      </w:r>
    </w:p>
    <w:p>
      <w:r>
        <w:t>ослабить тугой узел сложившихся противоречий.</w:t>
      </w:r>
    </w:p>
    <w:p>
      <w:r>
        <w:t>В обстановке нарастающего кризиса в стране появился самозванец, поддержанный</w:t>
      </w:r>
    </w:p>
    <w:p>
      <w:r>
        <w:t>Польшей, вошедший в историю как Лжедмитрий I.</w:t>
      </w:r>
    </w:p>
    <w:p>
      <w:r>
        <w:t>В ходе заговора был убит Лжедмитрий I, и к власти пришёл Василий Шуйский.</w:t>
      </w:r>
    </w:p>
    <w:p>
      <w:r>
        <w:t>Тяжёлый экономический, социальный, политический и династический кризис рубежа</w:t>
      </w:r>
    </w:p>
    <w:p>
      <w:r>
        <w:t>XVI—XVII вв. привёл к гражданской войне, которая была отягощена иностранным</w:t>
      </w:r>
    </w:p>
    <w:p>
      <w:r>
        <w:t>вмешательством, переросшим к 1610 г. в открытую интервенцию.</w:t>
      </w:r>
    </w:p>
    <w:p>
      <w:r>
        <w:t>Череда самозванцев, вмешательство Польши и потом Швеции, мощные восстания</w:t>
      </w:r>
    </w:p>
    <w:p>
      <w:r>
        <w:t>(например, движение Ивана Болотникова) поставили Россию на грань катастрофы.</w:t>
      </w:r>
    </w:p>
    <w:p>
      <w:r>
        <w:t>Чтобы отстоять независимость страны и прекратить Смуту, нужна была сила, способная объединить народ и государство. Ею стало народное ополчение и «Совет всей</w:t>
      </w:r>
    </w:p>
    <w:p>
      <w:r>
        <w:t>земли» во главе с князем Д. Пожарским и К. Мининым.</w:t>
      </w:r>
    </w:p>
    <w:p>
      <w:r>
        <w:t>Преодолеть Смутное время удалось ценой невероятного напряжения сил представителей всех слоёв общества.</w:t>
      </w:r>
    </w:p>
    <w:p>
      <w:r>
        <w:t>В борьбе с оккупантами велика была роль Русской церкви. Призывы патриарха Гермогена объединяли людей, вдохновляли их на борьбу за веру и страну.</w:t>
      </w:r>
    </w:p>
    <w:p>
      <w:r>
        <w:t>Россия и её народ заплатили высокую цену за потрясения начала XVII в.: разорение,</w:t>
      </w:r>
    </w:p>
    <w:p>
      <w:r>
        <w:t>огромные людские потери, утрата территорий и выхода к Балтийскому морю.</w:t>
      </w:r>
    </w:p>
    <w:p>
      <w:r>
        <w:t>Переломом в Смуте стало избрание Земским собором 1613 г. на царский престол</w:t>
      </w:r>
    </w:p>
    <w:p>
      <w:r>
        <w:t>Михаила Романова (1613—1645), который стал основателем новой династии.</w:t>
      </w:r>
    </w:p>
    <w:p>
      <w:r>
        <w:t>ВОПРОСЫ И ЗАДАНИЯ К ГЛАВЕ</w:t>
      </w:r>
    </w:p>
    <w:p>
      <w:r>
        <w:t>1. Рассмотрите иллюстрацию в начале главы. Как вы думаете, почему именно эта картина выбрана в качестве основной к главе? Какой период русской истории получил</w:t>
      </w:r>
    </w:p>
    <w:p>
      <w:r>
        <w:t>Итоги главы</w:t>
      </w:r>
    </w:p>
    <w:p>
      <w:r>
        <w:t>название «Смутное время»? Дайте общую характеристику этого периода и определите предпосылки и причины Смуты.</w:t>
      </w:r>
    </w:p>
    <w:p>
      <w:r>
        <w:t>2. Составьте и заполните таблицу «Смута в России» на основе материала § 17—25.</w:t>
      </w:r>
    </w:p>
    <w:p>
      <w:r>
        <w:t>Правитель</w:t>
      </w:r>
    </w:p>
    <w:p>
      <w:r>
        <w:t>Годы</w:t>
      </w:r>
    </w:p>
    <w:p>
      <w:r>
        <w:t>правления</w:t>
      </w:r>
    </w:p>
    <w:p>
      <w:r>
        <w:t>События в стране</w:t>
      </w:r>
    </w:p>
    <w:p>
      <w:r>
        <w:t>Действия поляков</w:t>
      </w:r>
    </w:p>
    <w:p>
      <w:r>
        <w:t>и шведов</w:t>
      </w:r>
    </w:p>
    <w:p>
      <w:r>
        <w:t>3. Какие события дали основание учёным охарактеризовать начало XVII в. в истории</w:t>
      </w:r>
    </w:p>
    <w:p>
      <w:r>
        <w:t>России как Смутное время? Назовите несколько таких событий.</w:t>
      </w:r>
    </w:p>
    <w:p>
      <w:r>
        <w:t>4. Почему ни один правитель России, царствовавший в начале XVII в., не смог удержать власть и только воцарение Михаила Романова стабилизировало ситуацию?</w:t>
      </w:r>
    </w:p>
    <w:p>
      <w:r>
        <w:t>5. Что позволило преодолеть Смуту и изгнать из страны иностранных захватчиков?</w:t>
      </w:r>
    </w:p>
    <w:p>
      <w:r>
        <w:t>6. Сформулируйте главную причину организации Первого и Второго ополчения. Какие</w:t>
      </w:r>
    </w:p>
    <w:p>
      <w:r>
        <w:t>обстоятельства привели к распаду Первого и успеху Второго ополчения?</w:t>
      </w:r>
    </w:p>
    <w:p>
      <w:r>
        <w:t>7. Существует следующая оценка Смутного времени: «В ходе Смуты существовали возможности для изменения политического строя России, но они так и не были воплощены в жизнь». Поддерживаете ли вы такую оценку? Своё мнение обоснуйте.</w:t>
      </w:r>
    </w:p>
    <w:p>
      <w:r>
        <w:t>8. Поработайте в парах. Дайте оценку роли бояр в событиях Смутного времени. Один</w:t>
      </w:r>
    </w:p>
    <w:p>
      <w:r>
        <w:t>из вас должен подобрать доказательства (факты, доводы) положительной роли боярства, а другой — отрицательной. Сделайте вывод.</w:t>
      </w:r>
    </w:p>
    <w:p>
      <w:r>
        <w:t>9. Выясните, какие события Смуты и как связаны с историей вашего региона.</w:t>
      </w:r>
    </w:p>
    <w:p>
      <w:r>
        <w:t>10. Придумайте памятник событиям Смутного времени. Сделайте эскиз. Объясните, почему он должен выглядеть таким образом.</w:t>
      </w:r>
    </w:p>
    <w:p>
      <w:r>
        <w:t>?</w:t>
      </w:r>
    </w:p>
    <w:p>
      <w:r>
        <w:t>Сформулируйте ответ на главный вопрос главы и обоснуйте его</w:t>
      </w:r>
    </w:p>
    <w:p>
      <w:r>
        <w:t>двумя-тремя аргументами.</w:t>
      </w:r>
    </w:p>
    <w:p>
      <w:r>
        <w:t>ТЕМЫ ПРОЕКТОВ</w:t>
      </w:r>
    </w:p>
    <w:p>
      <w:r>
        <w:t>Мнения историков о причинах Смутного времени.</w:t>
      </w:r>
    </w:p>
    <w:p>
      <w:r>
        <w:t>Герои и антигерои Смуты (Лжедмитрий I и его окружение, Лжедмитрий II,</w:t>
      </w:r>
    </w:p>
    <w:p>
      <w:r>
        <w:t>лидеры сопротивления: М. Скопин-Шуйский, П. Ляпунов, К. Минин, Д. Пожарский).</w:t>
      </w:r>
    </w:p>
    <w:p>
      <w:r>
        <w:t>Самозванство в России и в Европе.</w:t>
      </w:r>
    </w:p>
    <w:p>
      <w:r>
        <w:t>Малое оледенение: чем могли быть вызваны изменения климата в XVII в.?</w:t>
      </w:r>
    </w:p>
    <w:p>
      <w:r>
        <w:t>Когда закончилось Смутное время: мнения и споры историков.</w:t>
      </w:r>
    </w:p>
    <w:p>
      <w:r>
        <w:t>Мой край в годы Смуты.</w:t>
      </w:r>
    </w:p>
    <w:p>
      <w:r>
        <w:t>Как День народного единства (4 ноября) связан со Смутным временем?</w:t>
      </w:r>
    </w:p>
    <w:p>
      <w:r>
        <w:t>ДОПОЛНИТЕЛЬНЫЕ МАТЕРИАЛЫ</w:t>
      </w:r>
    </w:p>
    <w:p>
      <w:r>
        <w:t>1. «Минин и Пожарский». Худ. фильм, реж. В. Пудовкин, М. Доллер, 1939 г.</w:t>
      </w:r>
    </w:p>
    <w:p>
      <w:r>
        <w:t>2. «Борис Годунов». Худ. фильм, реж. С. Бондарчук, 1986 г.</w:t>
      </w:r>
    </w:p>
    <w:p>
      <w:r>
        <w:t>Итоги главы</w:t>
      </w:r>
    </w:p>
    <w:p>
      <w:r>
        <w:t>3. «Русская смута. История болезни». Док. фильм, реж. А. Денисов, 2012 г.</w:t>
      </w:r>
    </w:p>
    <w:p>
      <w:r>
        <w:t>4. «Крепость. Щитом и мечом». Анимационный фильм, реж. Ф. Дмитриев, 2015 г.</w:t>
      </w:r>
    </w:p>
    <w:p>
      <w:r>
        <w:t>5. «Забытые войны России. Смутное время. Смоленская оборона». Док. фильм,</w:t>
      </w:r>
    </w:p>
    <w:p>
      <w:r>
        <w:t>реж. П. Сергацков, 2018.</w:t>
      </w:r>
    </w:p>
    <w:p>
      <w:r>
        <w:t>6. «Смута за 22 минуты». Видеокурс лектория «Достоевский», 2021 г.</w:t>
      </w:r>
    </w:p>
    <w:p>
      <w:r>
        <w:t>7. «УЧИТЕЛЮ И УЧЕНИКУ». Материалы к главе на портале «История.РФ».</w:t>
      </w:r>
    </w:p>
    <w:p>
      <w:r>
        <w:t>Научно-популярная литература</w:t>
      </w:r>
    </w:p>
    <w:p>
      <w:r>
        <w:t>1.</w:t>
      </w:r>
    </w:p>
    <w:p>
      <w:r>
        <w:t>2.</w:t>
      </w:r>
    </w:p>
    <w:p>
      <w:r>
        <w:t>3.</w:t>
      </w:r>
    </w:p>
    <w:p>
      <w:r>
        <w:t>4.</w:t>
      </w:r>
    </w:p>
    <w:p>
      <w:r>
        <w:t>5.</w:t>
      </w:r>
    </w:p>
    <w:p>
      <w:r>
        <w:t>Скрынников Р. «Россия в начале XVII в. Смута».</w:t>
      </w:r>
    </w:p>
    <w:p>
      <w:r>
        <w:t>Забелин И. «Минин и Пожарский. „Прямые“ и „кривые“ в Смутное время».</w:t>
      </w:r>
    </w:p>
    <w:p>
      <w:r>
        <w:t>Морозова Л. «История России. Смутное время».</w:t>
      </w:r>
    </w:p>
    <w:p>
      <w:r>
        <w:t>Козляков В. «Борис Годунов: Трагедия о добром царе».</w:t>
      </w:r>
    </w:p>
    <w:p>
      <w:r>
        <w:t>Мясников А. «Рюриковичи и Смутное время».</w:t>
      </w:r>
    </w:p>
    <w:p>
      <w:r>
        <w:t>Художественная литература</w:t>
      </w:r>
    </w:p>
    <w:p>
      <w:r>
        <w:t>1.</w:t>
      </w:r>
    </w:p>
    <w:p>
      <w:r>
        <w:t>2.</w:t>
      </w:r>
    </w:p>
    <w:p>
      <w:r>
        <w:t>3.</w:t>
      </w:r>
    </w:p>
    <w:p>
      <w:r>
        <w:t>4.</w:t>
      </w:r>
    </w:p>
    <w:p>
      <w:r>
        <w:t>5.</w:t>
      </w:r>
    </w:p>
    <w:p>
      <w:r>
        <w:t>6.</w:t>
      </w:r>
    </w:p>
    <w:p>
      <w:r>
        <w:t>7.</w:t>
      </w:r>
    </w:p>
    <w:p>
      <w:r>
        <w:t>8.</w:t>
      </w:r>
    </w:p>
    <w:p>
      <w:r>
        <w:t>Загоскин М. «Юрий Милославский, или Русские в 1612 году».</w:t>
      </w:r>
    </w:p>
    <w:p>
      <w:r>
        <w:t>Бородин Л. «Царица Смуты».</w:t>
      </w:r>
    </w:p>
    <w:p>
      <w:r>
        <w:t>Фёдоров Ю. «Борис Годунов».</w:t>
      </w:r>
    </w:p>
    <w:p>
      <w:r>
        <w:t>Мединский В. «Стена».</w:t>
      </w:r>
    </w:p>
    <w:p>
      <w:r>
        <w:t>Мордовцев Д. «Лжедмитрий».</w:t>
      </w:r>
    </w:p>
    <w:p>
      <w:r>
        <w:t>Бахревский В. «Василий Иванович Шуйский, всея Руси самодержец».</w:t>
      </w:r>
    </w:p>
    <w:p>
      <w:r>
        <w:t>Молева Н. «Марина Юрьевна Мнишек, царица всея Руси».</w:t>
      </w:r>
    </w:p>
    <w:p>
      <w:r>
        <w:t>Евдокимов Е. «Дмитрий Пожарский. Летопись Смутного времени».</w:t>
      </w:r>
    </w:p>
    <w:p>
      <w:r>
        <w:t>Рекомендуем посетить</w:t>
      </w:r>
    </w:p>
    <w:p>
      <w:r>
        <w:t>Исторический</w:t>
      </w:r>
    </w:p>
    <w:p>
      <w:r>
        <w:t>мультимедийный парк</w:t>
      </w:r>
    </w:p>
    <w:p>
      <w:r>
        <w:t>«Россия — моя история»,</w:t>
      </w:r>
    </w:p>
    <w:p>
      <w:r>
        <w:t>г. Москва и др.</w:t>
      </w:r>
    </w:p>
    <w:p>
      <w:r>
        <w:t>Историко-культурный</w:t>
      </w:r>
    </w:p>
    <w:p>
      <w:r>
        <w:t>музей-заповедник</w:t>
      </w:r>
    </w:p>
    <w:p>
      <w:r>
        <w:t>«Коломенский кремль»,</w:t>
      </w:r>
    </w:p>
    <w:p>
      <w:r>
        <w:t>г. Коломна Московской обл.</w:t>
      </w:r>
    </w:p>
    <w:p>
      <w:r>
        <w:t>Музей «Тульский кремль»,</w:t>
      </w:r>
    </w:p>
    <w:p>
      <w:r>
        <w:t>г. Тула</w:t>
      </w:r>
    </w:p>
    <w:p>
      <w:r>
        <w:t>Государственный</w:t>
      </w:r>
    </w:p>
    <w:p>
      <w:r>
        <w:t>историко-культурный</w:t>
      </w:r>
    </w:p>
    <w:p>
      <w:r>
        <w:t>музей-заповедник</w:t>
      </w:r>
    </w:p>
    <w:p>
      <w:r>
        <w:t>«Московский Кремль»,</w:t>
      </w:r>
    </w:p>
    <w:p>
      <w:r>
        <w:t>г. Москва</w:t>
      </w:r>
    </w:p>
    <w:p>
      <w:r>
        <w:t>Нижегородский кремль,</w:t>
      </w:r>
    </w:p>
    <w:p>
      <w:r>
        <w:t>г. Нижний Новгород</w:t>
      </w:r>
    </w:p>
    <w:p>
      <w:r>
        <w:t>Государственный музей</w:t>
      </w:r>
    </w:p>
    <w:p>
      <w:r>
        <w:t>«Смоленская крепость»,</w:t>
      </w:r>
    </w:p>
    <w:p>
      <w:r>
        <w:t>г. Смоленск</w:t>
      </w:r>
    </w:p>
    <w:p>
      <w:r>
        <w:t>ГЛАВА</w:t>
      </w:r>
    </w:p>
    <w:p>
      <w:r>
        <w:t>III</w:t>
      </w:r>
    </w:p>
    <w:p>
      <w:r>
        <w:t>РОССИЯ ПРИ ПЕРВЫХ</w:t>
      </w:r>
    </w:p>
    <w:p>
      <w:r>
        <w:t>РОМАНОВЫХ</w:t>
      </w:r>
    </w:p>
    <w:p>
      <w:r>
        <w:t>«Красная площадь во второй половине XVII века».</w:t>
      </w:r>
    </w:p>
    <w:p>
      <w:r>
        <w:t>Художник А. Васнецов. 1925 г. Музей Москвы</w:t>
      </w:r>
    </w:p>
    <w:p>
      <w:r>
        <w:t>XVII столетие называют новым или переходным периодом в отечественной истории. Но революционных перемен в развитии Российского государства и общества</w:t>
      </w:r>
    </w:p>
    <w:p>
      <w:r>
        <w:t>не произошло. Историк В. Ключевский писал о царе Алексее Михайловиче, сменившем на престоле своего отца Михаила Романова: «Одной ногой он ещё крепко</w:t>
      </w:r>
    </w:p>
    <w:p>
      <w:r>
        <w:t>упирался в родную православную старину, а другую уже занёс было за черту, да</w:t>
      </w:r>
    </w:p>
    <w:p>
      <w:r>
        <w:t>так и остался в этом нерешительном переходном положении».</w:t>
      </w:r>
    </w:p>
    <w:p>
      <w:r>
        <w:t>?</w:t>
      </w:r>
    </w:p>
    <w:p>
      <w:r>
        <w:t>Какие изменения в развитии государства и общества</w:t>
      </w:r>
    </w:p>
    <w:p>
      <w:r>
        <w:t>позволяют рассматривать правление первых</w:t>
      </w:r>
    </w:p>
    <w:p>
      <w:r>
        <w:t>Романовых как переходный этап от Средневековья</w:t>
      </w:r>
    </w:p>
    <w:p>
      <w:r>
        <w:t>к Новому времени?</w:t>
      </w:r>
    </w:p>
    <w:p>
      <w:pPr>
        <w:pStyle w:val="Heading1"/>
      </w:pPr>
      <w:r>
        <w:t>[Россия] § 29–30 «Куда соха ходила…»</w:t>
      </w:r>
    </w:p>
    <w:p>
      <w:r>
        <w:t>Социально-экономическое развитие</w:t>
      </w:r>
    </w:p>
    <w:p>
      <w:r>
        <w:t>России в XVII в.</w:t>
      </w:r>
    </w:p>
    <w:p>
      <w:r>
        <w:t>Какие внешние и внутренние факторы влияли на экономическое развитие Российского государства в XVII в.?</w:t>
      </w:r>
    </w:p>
    <w:p>
      <w:r>
        <w:t>?</w:t>
      </w:r>
    </w:p>
    <w:p>
      <w:r>
        <w:t>«Площадь в городе московских времён». Художник А. Васнецов.</w:t>
      </w:r>
    </w:p>
    <w:p>
      <w:r>
        <w:t>1909 г. «Картины по русской истории», издание И. Кнебеля</w:t>
      </w:r>
    </w:p>
    <w:p>
      <w:r>
        <w:t>S Какую функцию выполняла городская площадь? Составьте рассказ</w:t>
      </w:r>
    </w:p>
    <w:p>
      <w:r>
        <w:t>по картине. Опишите одежду изображённых людей и их занятия.</w:t>
      </w:r>
    </w:p>
    <w:p>
      <w:r>
        <w:t>Ǖ мануфактура Ǖ ярмарка Ǖ всероссийский рынок</w:t>
      </w:r>
    </w:p>
    <w:p>
      <w:r>
        <w:t>Ǖ Андрей Виниус</w:t>
      </w:r>
    </w:p>
    <w:p>
      <w:r>
        <w:t>РОССИЯ</w:t>
      </w:r>
    </w:p>
    <w:p>
      <w:r>
        <w:t>Ǖ 1653 г. — Торговый устав</w:t>
      </w:r>
    </w:p>
    <w:p>
      <w:r>
        <w:t>Ǖ 1662 г. — Медный бунт</w:t>
      </w:r>
    </w:p>
    <w:p>
      <w:r>
        <w:t>Ǖ 1667 г. — Новоторговый устав</w:t>
      </w:r>
    </w:p>
    <w:p>
      <w:r>
        <w:t>МИР</w:t>
      </w:r>
    </w:p>
    <w:p>
      <w:r>
        <w:t>Ǖ 1618—1648 гг. — Тридцатилетняя</w:t>
      </w:r>
    </w:p>
    <w:p>
      <w:r>
        <w:t>война</w:t>
      </w:r>
    </w:p>
    <w:p>
      <w:r>
        <w:t>Ǖ 1649 г. — казнь английского короля</w:t>
      </w:r>
    </w:p>
    <w:p>
      <w:r>
        <w:t>Карла I. Провозглашение Англии</w:t>
      </w:r>
    </w:p>
    <w:p>
      <w:r>
        <w:t>республикой</w:t>
      </w:r>
    </w:p>
    <w:p>
      <w:r>
        <w:t>1 Территория и население. В XVII в. после Смуты произошёл значительный</w:t>
      </w:r>
    </w:p>
    <w:p>
      <w:r>
        <w:t>рост численности населения Российского государства. Историки считают, что</w:t>
      </w:r>
    </w:p>
    <w:p>
      <w:r>
        <w:t>в 1600 г. оно составляло около 7 млн человек, а в конце 1670-х гг. достигло 11 млн.</w:t>
      </w:r>
    </w:p>
    <w:p>
      <w:r>
        <w:t>Росла и территория России. Так, в 1613 г. её площадь равнялась 8,5 млн км2.</w:t>
      </w:r>
    </w:p>
    <w:p>
      <w:r>
        <w:t>К концу правления второго Романова (1676) она достигла 14,5 млн км2,</w:t>
      </w:r>
    </w:p>
    <w:p>
      <w:r>
        <w:t>а к концу века — почти 15 млн км2. Никогда Россия не знала столь бурного</w:t>
      </w:r>
    </w:p>
    <w:p>
      <w:r>
        <w:t>и масштабного роста. К концу столетия территория Московского государства</w:t>
      </w:r>
    </w:p>
    <w:p>
      <w:r>
        <w:t>в 30 раз превосходила территорию Франции!</w:t>
      </w:r>
    </w:p>
    <w:p>
      <w:r>
        <w:t>Основные приращения новых земель пришлись на середину столетия, когда русские землепроходцы, стремительно передвигаясь по сибирским рекам</w:t>
      </w:r>
    </w:p>
    <w:p>
      <w:r>
        <w:t>и арктическим морям, за короткое по меркам истории время достигли Тихого</w:t>
      </w:r>
    </w:p>
    <w:p>
      <w:r>
        <w:t>океана. В результате восточные границы страны отодвинулись на тысячи километров и достигли естественных рубежей — побережья морей и океанов. Главным богатством Сибири в то время была пушнина. Подобно золотым и серебряным рудникам Америки, ставшим фундаментом могущества испанских</w:t>
      </w:r>
    </w:p>
    <w:p>
      <w:r>
        <w:t>королей, «мягкое золото» Сибири обильно потекло в царскую казну.</w:t>
      </w:r>
    </w:p>
    <w:p>
      <w:r>
        <w:t>Рост территории намного опережал процесс её освоения. Неутомимые труженики-крестьяне распахивали новообретённые пространства, тем самым</w:t>
      </w:r>
    </w:p>
    <w:p>
      <w:r>
        <w:t>закрепляя, а иногда даже раздвигая границы страны. В продвижении на восток</w:t>
      </w:r>
    </w:p>
    <w:p>
      <w:r>
        <w:t>особая заслуга принадлежит землепроходцам — казакам на государевой службе и купцам-промышленникам. «История России есть история страны, которая колонизуется» — эти слова принадлежат замечательному историку В. Ключевскому. Он говорил об огромном значении для русской истории фактора</w:t>
      </w:r>
    </w:p>
    <w:p>
      <w:r>
        <w:t>колонизации, носившей у нас мирный характер. Историки выделяют несколько видов колонизации, среди которых самые распространённые — вольная</w:t>
      </w:r>
    </w:p>
    <w:p>
      <w:r>
        <w:t>(народная) и государственная. Нередко оба вида переплетались.</w:t>
      </w:r>
    </w:p>
    <w:p>
      <w:r>
        <w:t>На западе новые границы вычерчивались в результате продолжительных</w:t>
      </w:r>
    </w:p>
    <w:p>
      <w:r>
        <w:t>и тяжёлых войн с Речью Посполитой и Швецией. Итогом Русско-польской</w:t>
      </w:r>
    </w:p>
    <w:p>
      <w:r>
        <w:t>войны 1654—1667 гг. стало возвращение территорий, утраченных в годы Смуты, и возвращение в Россию Малороссии — Левобережья Днепра, а также</w:t>
      </w:r>
    </w:p>
    <w:p>
      <w:r>
        <w:t>Киева. Это стало началом воссоединения двух частей русского народа. Как</w:t>
      </w:r>
    </w:p>
    <w:p>
      <w:r>
        <w:t>писал В. Ключевский: «Главная масса русского народа, отступив перед непосильными внешними опасностями с днепровского юго-запада к Оке и верхней</w:t>
      </w:r>
    </w:p>
    <w:p>
      <w:r>
        <w:t>Волге, там собрала свои разбитые силы, окрепла в лесах центральной России,</w:t>
      </w:r>
    </w:p>
    <w:p>
      <w:r>
        <w:t>спасла свою народность и, вооружив её силой сплочённого государства, опять</w:t>
      </w:r>
    </w:p>
    <w:p>
      <w:r>
        <w:t>пришла на днепровский юго-запад, чтобы спасти остававшуюся там слабейшую часть русского народа от чужеземного ига и влияния».</w:t>
      </w:r>
    </w:p>
    <w:p>
      <w:r>
        <w:t>ࡨ</w:t>
      </w:r>
    </w:p>
    <w:p>
      <w:r>
        <w:t>Что происходило с численностью населения и территорией России в XVII в.?</w:t>
      </w:r>
    </w:p>
    <w:p>
      <w:r>
        <w:t>2 На степной границе. Иначе происходило изменение границ на юге страны. Здесь московские ратные люди шаг за шагом отвоёвывали новые земли в</w:t>
      </w:r>
    </w:p>
    <w:p>
      <w:r>
        <w:t>столкновениях с крымскими татарами и другими кочевыми народами. В постепенном продвижении вглубь так называемого Дикого поля, охватывающего</w:t>
      </w:r>
    </w:p>
    <w:p>
      <w:r>
        <w:t>обширные пространства причерноморских и приазовских степей, важную роль</w:t>
      </w:r>
    </w:p>
    <w:p>
      <w:r>
        <w:t>сыграли засечные черты. Это были грандиозные фортификационные сооружения (русский аналог Великой Китайской стены), призванные пресечь грабительские походы крымцев в центральные уезды страны. Черты представляли</w:t>
      </w:r>
    </w:p>
    <w:p>
      <w:r>
        <w:t>«Засечная черта» (копия с миниатюры XVI в.).</w:t>
      </w:r>
    </w:p>
    <w:p>
      <w:r>
        <w:t>Художник В. Зачиняев. 1970-е гг. Старочеркасский</w:t>
      </w:r>
    </w:p>
    <w:p>
      <w:r>
        <w:t>историко-архитектурный музей-заповедник</w:t>
      </w:r>
    </w:p>
    <w:p>
      <w:r>
        <w:t>S Опишите, используя иллюстрацию, устройство засечной черты.</w:t>
      </w:r>
    </w:p>
    <w:p>
      <w:r>
        <w:t>собой систему оборонительных укреплений и препятствий, состоящую из городов-крепостей, острогов, засечных лесов, валов, рвов, частоколов, надолбов и т. д. Большая засечная черта была возведена</w:t>
      </w:r>
    </w:p>
    <w:p>
      <w:r>
        <w:t>ещё при Иване Грозном. Опустошительные набеги</w:t>
      </w:r>
    </w:p>
    <w:p>
      <w:r>
        <w:t>крымцев в годы Смоленской войны побудили правительство Михаила Романова возобновить укрепление границы. Но на этот раз засечные черты</w:t>
      </w:r>
    </w:p>
    <w:p>
      <w:r>
        <w:t>строились много южнее прежних рубежей, делая</w:t>
      </w:r>
    </w:p>
    <w:p>
      <w:r>
        <w:t>относительно безопасными огромные пространства</w:t>
      </w:r>
    </w:p>
    <w:p>
      <w:r>
        <w:t>плодородной степной земли, куда со временем</w:t>
      </w:r>
    </w:p>
    <w:p>
      <w:r>
        <w:t>устремились переселенцы.</w:t>
      </w:r>
    </w:p>
    <w:p>
      <w:r>
        <w:t>Так, с 1635 г. началось возведение Белгородской черты — самой протяжённой из всех. Для её строительства ввели специальный налог — засечные деньги. К концу 1646 г. она протянулась на 800 км. Поскольку Белгородская черта</w:t>
      </w:r>
    </w:p>
    <w:p>
      <w:r>
        <w:t>проходила в степи и по южным границам лесостепи, здесь приходилось возводить множество земляных и деревянных укреплений — огромный по своим</w:t>
      </w:r>
    </w:p>
    <w:p>
      <w:r>
        <w:t>затратам труд. А в 1680 г. была построена Изюмская засечная черта, рубежами</w:t>
      </w:r>
    </w:p>
    <w:p>
      <w:r>
        <w:t>которой стали Изюм, Купянск, Балаклея, Валуйки.</w:t>
      </w:r>
    </w:p>
    <w:p>
      <w:r>
        <w:t>Ещё одно важное следствие строительства оборонительных черт — появление новых городов. Первоначально они играли военно-административную</w:t>
      </w:r>
    </w:p>
    <w:p>
      <w:r>
        <w:t>роль, но постепенно росло их торгово-экономическое значение. С засечными</w:t>
      </w:r>
    </w:p>
    <w:p>
      <w:r>
        <w:t>чертами связана история таких городов, как Симбирск (ныне Ульяновск), Тамбов, Белгород, Курск, Орёл, Воронеж и многих других, без которых ныне</w:t>
      </w:r>
    </w:p>
    <w:p>
      <w:r>
        <w:t>невозможно представить нашу страну. В хозяйственный оборот были введены</w:t>
      </w:r>
    </w:p>
    <w:p>
      <w:r>
        <w:t>огромные массивы плодородных земель. Урожайность здесь была выше, чем в</w:t>
      </w:r>
    </w:p>
    <w:p>
      <w:r>
        <w:t>традиционных аграрных районах. В результате возросли доходы казны и даже</w:t>
      </w:r>
    </w:p>
    <w:p>
      <w:r>
        <w:t>появился товарный хлеб.</w:t>
      </w:r>
    </w:p>
    <w:p>
      <w:r>
        <w:t>Набеги крымцев обходились дорого. По неполным данным, от «крымских</w:t>
      </w:r>
    </w:p>
    <w:p>
      <w:r>
        <w:t>войн» в первой половине XVII в. пострадало до полумиллиона человек, из</w:t>
      </w:r>
    </w:p>
    <w:p>
      <w:r>
        <w:t>которых в плен в Крым и Турцию было уведено около 200 тыс. Оборонительные сооружения значительно повысили безопасность страны. В итоге крымцы</w:t>
      </w:r>
    </w:p>
    <w:p>
      <w:r>
        <w:t>утратили возможность проникать вглубь территории России. Под защитой</w:t>
      </w:r>
    </w:p>
    <w:p>
      <w:r>
        <w:t>засечных черт крестьяне, бежавшие или переселённые на юг, уже без страха</w:t>
      </w:r>
    </w:p>
    <w:p>
      <w:r>
        <w:t>подымали новь Дикого поля и Поволжья.</w:t>
      </w:r>
    </w:p>
    <w:p>
      <w:r>
        <w:t>Стремительное увеличение территории дало основание историку</w:t>
      </w:r>
    </w:p>
    <w:p>
      <w:r>
        <w:t>С. Соловьёву назвать XVII век «богатырским». В самом деле, включение в</w:t>
      </w:r>
    </w:p>
    <w:p>
      <w:r>
        <w:t>состав Российского государства столь обширных и разных по своим природно-географическим характеристикам территорий, во многом определивших</w:t>
      </w:r>
    </w:p>
    <w:p>
      <w:r>
        <w:t>будущность страны, было по плечу только народу-богатырю.</w:t>
      </w:r>
    </w:p>
    <w:p>
      <w:r>
        <w:t>ࡨ</w:t>
      </w:r>
    </w:p>
    <w:p>
      <w:r>
        <w:t>Почему государство возводило засечные</w:t>
      </w:r>
    </w:p>
    <w:p>
      <w:r>
        <w:t>черты? Какие последствия это имело?</w:t>
      </w:r>
    </w:p>
    <w:p>
      <w:r>
        <w:t>хозяйство. Важнейшие</w:t>
      </w:r>
    </w:p>
    <w:p>
      <w:r>
        <w:t>3 3 Сельское</w:t>
      </w:r>
    </w:p>
    <w:p>
      <w:r>
        <w:t>сдвиги в хозяйственной жизни страны</w:t>
      </w:r>
    </w:p>
    <w:p>
      <w:r>
        <w:t>были связаны прежде всего с деревней.</w:t>
      </w:r>
    </w:p>
    <w:p>
      <w:r>
        <w:t>Причины очевидны — основу экономики</w:t>
      </w:r>
    </w:p>
    <w:p>
      <w:r>
        <w:t>России составляло сельское хозяйство.</w:t>
      </w:r>
    </w:p>
    <w:p>
      <w:r>
        <w:t>Окончание Смуты дало земледельцам</w:t>
      </w:r>
    </w:p>
    <w:p>
      <w:r>
        <w:t>возможность заняться восстановлением</w:t>
      </w:r>
    </w:p>
    <w:p>
      <w:r>
        <w:t>своего хозяйства. Уже к концу 1630-х гг. из</w:t>
      </w:r>
    </w:p>
    <w:p>
      <w:r>
        <w:t>Жатва на фреске «Смерть сына</w:t>
      </w:r>
    </w:p>
    <w:p>
      <w:r>
        <w:t>документов исчезают упоминания о забросонамитянки» в церкви Ильи</w:t>
      </w:r>
    </w:p>
    <w:p>
      <w:r>
        <w:t>шенной и пустующей пашне, той, что</w:t>
      </w:r>
    </w:p>
    <w:p>
      <w:r>
        <w:t>Пророка в Ярославле.</w:t>
      </w:r>
    </w:p>
    <w:p>
      <w:r>
        <w:t>заросла «в кол, в жердь и в бревно». «НеХудожник Г. Никитин с товарищами.</w:t>
      </w:r>
    </w:p>
    <w:p>
      <w:r>
        <w:t>утомимая соха» не пропускала даже мало1680—1681 гг.</w:t>
      </w:r>
    </w:p>
    <w:p>
      <w:r>
        <w:t>удобные участки. Эти изменения привели</w:t>
      </w:r>
    </w:p>
    <w:p>
      <w:r>
        <w:t>к укрупнению деревень, в них стало больS Кто изображён на фреске? Какише дворов. Список возделываемых культур</w:t>
      </w:r>
    </w:p>
    <w:p>
      <w:r>
        <w:t>ми орудиями труда убирали хлеб</w:t>
      </w:r>
    </w:p>
    <w:p>
      <w:r>
        <w:t>по-прежнему возглавляли рожь и овёс. Но</w:t>
      </w:r>
    </w:p>
    <w:p>
      <w:r>
        <w:t>в XVII в.?</w:t>
      </w:r>
    </w:p>
    <w:p>
      <w:r>
        <w:t>широкое распространение получили также</w:t>
      </w:r>
    </w:p>
    <w:p>
      <w:r>
        <w:t>пшеница, гречиха, горох, ячмень. На западе и северо-западе страны выделились уезды, население которых выращивало</w:t>
      </w:r>
    </w:p>
    <w:p>
      <w:r>
        <w:t>технические культуры — лён и коноплю. Урожайность оставалась низкой.</w:t>
      </w:r>
    </w:p>
    <w:p>
      <w:r>
        <w:t>В центре — сам-3. Лучше обстояли дела на юге, где, благодаря плодородию</w:t>
      </w:r>
    </w:p>
    <w:p>
      <w:r>
        <w:t>почвы и тёплому климату, урожайность была выше — сам-4 или сам-5. (Сам —</w:t>
      </w:r>
    </w:p>
    <w:p>
      <w:r>
        <w:t>мера урожайности: отношение общего сбора хлеба к количеству посеянных</w:t>
      </w:r>
    </w:p>
    <w:p>
      <w:r>
        <w:t>семян; иначе говоря, сам-3 — это когда на одно посеянное зерно получали</w:t>
      </w:r>
    </w:p>
    <w:p>
      <w:r>
        <w:t>в среднем 3 зерна нового урожая.)</w:t>
      </w:r>
    </w:p>
    <w:p>
      <w:r>
        <w:t>Скотоводство было не менее важной отраслью сельского хозяйства. Появились районы, где разведение скота стало главным занятием крестьян. В основном это были северные уезды, малоплодородная почва которых не благоприятствовала хлебопашеству, но пастбища и заливные луга располагали к скотоводству.</w:t>
      </w:r>
    </w:p>
    <w:p>
      <w:r>
        <w:t>Хозяйство оставалось преимущественно натуральным — основная масса</w:t>
      </w:r>
    </w:p>
    <w:p>
      <w:r>
        <w:t>продуктов даже в крупных боярских владениях производилась «для себя».</w:t>
      </w:r>
    </w:p>
    <w:p>
      <w:r>
        <w:t>Однако потребность в деньгах постоянно возрастала, побуждая реализовывать</w:t>
      </w:r>
    </w:p>
    <w:p>
      <w:r>
        <w:t>часть урожая на рынке.</w:t>
      </w:r>
    </w:p>
    <w:p>
      <w:r>
        <w:t>Само развитие сельского хозяйства шло по экстенсивному пути, чему способствовал рост территории государства. А привычка к подобному типу хозяйствования подталкивала к постоянному поиску новых земель.</w:t>
      </w:r>
    </w:p>
    <w:p>
      <w:r>
        <w:t>ࡨ</w:t>
      </w:r>
    </w:p>
    <w:p>
      <w:r>
        <w:t>Что нового появилось в развитии сельского хозяйства в России в XVII в.? Что сохранялось прежнего?</w:t>
      </w:r>
    </w:p>
    <w:p>
      <w:r>
        <w:t>4 Ремесленное производство и региональная специализация. Фигура</w:t>
      </w:r>
    </w:p>
    <w:p>
      <w:r>
        <w:t>ремесленника в экономической жизни страны XVII столетия была одной из</w:t>
      </w:r>
    </w:p>
    <w:p>
      <w:r>
        <w:t>центральных. Появились совершенно новые виды ремёсел. Происходила даль-</w:t>
      </w:r>
    </w:p>
    <w:p>
      <w:r>
        <w:t>нейшая специализация ремесленников.</w:t>
      </w:r>
    </w:p>
    <w:p>
      <w:r>
        <w:t>Отныне мало кто, к примеру, шёл с испорченным замком просто к кузнецу — теперь</w:t>
      </w:r>
    </w:p>
    <w:p>
      <w:r>
        <w:t>искали кузнеца-замочника. Всё больше</w:t>
      </w:r>
    </w:p>
    <w:p>
      <w:r>
        <w:t>ремесленников работали на рынок, зная,</w:t>
      </w:r>
    </w:p>
    <w:p>
      <w:r>
        <w:t>что их продукция будет востребована. Развитие мелкотоварного ремесленного производства свидетельствовало о прочности и</w:t>
      </w:r>
    </w:p>
    <w:p>
      <w:r>
        <w:t>разнообразии хозяйственных связей, укреплении товарно-денежных отношений.</w:t>
      </w:r>
    </w:p>
    <w:p>
      <w:r>
        <w:t>Углубление общественного разделения</w:t>
      </w:r>
    </w:p>
    <w:p>
      <w:r>
        <w:t>труда — характерная черта экономики России в XVII в. В сравнении с прошлым сто«Лубяной торг на Трубе</w:t>
      </w:r>
    </w:p>
    <w:p>
      <w:r>
        <w:t>в XVII в.». Художник А. Васнецов.</w:t>
      </w:r>
    </w:p>
    <w:p>
      <w:r>
        <w:t>летием это был несомненный шаг впе1926 г. Музей Москвы</w:t>
      </w:r>
    </w:p>
    <w:p>
      <w:r>
        <w:t>рёд, подлинное доказательство хозяйственного развития, связанного с региональной</w:t>
      </w:r>
    </w:p>
    <w:p>
      <w:r>
        <w:t>S С опорой на текст параграфа соспециализацией.</w:t>
      </w:r>
    </w:p>
    <w:p>
      <w:r>
        <w:t>ставьте небольшой рассказ по</w:t>
      </w:r>
    </w:p>
    <w:p>
      <w:r>
        <w:t>В её основе лежит использование месткартине.</w:t>
      </w:r>
    </w:p>
    <w:p>
      <w:r>
        <w:t>ных ресурсов, дающих весомое преимущество над конкурентами. Однако просто</w:t>
      </w:r>
    </w:p>
    <w:p>
      <w:r>
        <w:t>производить продукцию, которая недоступна для ремесленников из других</w:t>
      </w:r>
    </w:p>
    <w:p>
      <w:r>
        <w:t>регионов, ещё мало. Необходимо появление устойчивых торговых связей, делающих региональную продукцию доступной для всей страны. Это и произошло</w:t>
      </w:r>
    </w:p>
    <w:p>
      <w:r>
        <w:t>в XVII в. В результате верхневолжские города славились выделкой кожи, в тульском, нижегородском и великоустюжском регионах сосредоточено было металлургическое производство и металлообработка, Соликамск и Сольвычегодск</w:t>
      </w:r>
    </w:p>
    <w:p>
      <w:r>
        <w:t>занимались солеварением и т. д. Специализация получалась региональной,</w:t>
      </w:r>
    </w:p>
    <w:p>
      <w:r>
        <w:t>а продукция — общероссийской.</w:t>
      </w:r>
    </w:p>
    <w:p>
      <w:r>
        <w:t>ࡨ</w:t>
      </w:r>
    </w:p>
    <w:p>
      <w:r>
        <w:t>Какие изменения произошли в ремесленном производстве в XVII в.?</w:t>
      </w:r>
    </w:p>
    <w:p>
      <w:r>
        <w:t>5 Появление мануфактур. XVII столетие отмечено распространением мануфактур. К серьёзным изменениям в промышленности подталкивали военные</w:t>
      </w:r>
    </w:p>
    <w:p>
      <w:r>
        <w:t>реформы. Наладить производство стандартного современного вооружения</w:t>
      </w:r>
    </w:p>
    <w:p>
      <w:r>
        <w:t>в мастерских ремесленников было трудно. Так, в канун Смоленской войны</w:t>
      </w:r>
    </w:p>
    <w:p>
      <w:r>
        <w:t>тульские мастера могли изготовить за год всего 2 тыс. пищалей, тогда как</w:t>
      </w:r>
    </w:p>
    <w:p>
      <w:r>
        <w:t>в 10 солдатских полках «нового строя» по штату — 16 тыс. человек. Пришлось</w:t>
      </w:r>
    </w:p>
    <w:p>
      <w:r>
        <w:t>срочно закупать мушкеты в Голландии, что было крайне обременительно для</w:t>
      </w:r>
    </w:p>
    <w:p>
      <w:r>
        <w:t>казны — голландцы не упустили возможности взвинтить цены. Необходимость</w:t>
      </w:r>
    </w:p>
    <w:p>
      <w:r>
        <w:t>в создании собственных металлургических и оружейных мануфактур становилась очевидной.</w:t>
      </w:r>
    </w:p>
    <w:p>
      <w:r>
        <w:t>Число мануфактур в России было достаточно скромным — к концу века</w:t>
      </w:r>
    </w:p>
    <w:p>
      <w:r>
        <w:t>работало около 30. Выполняя преимущественно казённые заказы, мануфактуры ещё не оказывали большого влияния на рынок. Вместе с тем их продукция</w:t>
      </w:r>
    </w:p>
    <w:p>
      <w:r>
        <w:t>позволяла преодолевать «узкие» места в экономике страны и, главное, подготовляла переход к мануфактурному этапу развития производства, который</w:t>
      </w:r>
    </w:p>
    <w:p>
      <w:r>
        <w:t>«А. Д. Виниус». Гравюра К. Фишера. XVII в.</w:t>
      </w:r>
    </w:p>
    <w:p>
      <w:r>
        <w:t>S Почему первые мануфактуры в России создавали иностранцы?</w:t>
      </w:r>
    </w:p>
    <w:p>
      <w:r>
        <w:t>произошёл в следующем веке. Продукция мануфактур</w:t>
      </w:r>
    </w:p>
    <w:p>
      <w:r>
        <w:t>была ценной. Но ещё ценнее был полученный опыт.</w:t>
      </w:r>
    </w:p>
    <w:p>
      <w:r>
        <w:t>Подробнее. Организация мануфактур, дела совершенно нового, требовала новых знаний и связей. Неудивительно, что</w:t>
      </w:r>
    </w:p>
    <w:p>
      <w:r>
        <w:t>власти обратились к иностранцам. Первая металлургическая</w:t>
      </w:r>
    </w:p>
    <w:p>
      <w:r>
        <w:t>мануфактура связана с именем Андрея Виниуса — голландского купца на русской службе. В 1632 г. с ним и его компаньонами было заключено соглашение «лить и ковать пушки,</w:t>
      </w:r>
    </w:p>
    <w:p>
      <w:r>
        <w:t>и ядра, и доски, и разное прутьё и всякое железное дело делать». К концу 1630-х гг.</w:t>
      </w:r>
    </w:p>
    <w:p>
      <w:r>
        <w:t>у Виниуса в районе Тулы и Каширы работало несколько чугуноплавильных и железоделательных заводов, использовавших вододействующие механизмы. Продукция заводов</w:t>
      </w:r>
    </w:p>
    <w:p>
      <w:r>
        <w:t>была достаточно многообразна: от железных прутьев, необходимых при строительстве</w:t>
      </w:r>
    </w:p>
    <w:p>
      <w:r>
        <w:t>зданий, до ядер и пушек, отливавшихся на передовой «шведский манер». Преемники</w:t>
      </w:r>
    </w:p>
    <w:p>
      <w:r>
        <w:t>Виниуса расширили производство. К 1660 г. в стране работало 7 пушечных заводов.</w:t>
      </w:r>
    </w:p>
    <w:p>
      <w:r>
        <w:t>Российские мануфактуры имели свои особенности. Поскольку их создание</w:t>
      </w:r>
    </w:p>
    <w:p>
      <w:r>
        <w:t>требовало больших вложений, инициатором строительства, главным кредитором и покупателем продукции выступала Казна. Отечественные купцы в силу</w:t>
      </w:r>
    </w:p>
    <w:p>
      <w:r>
        <w:t>косности, сложности предприятия и ограниченности в средствах долго сторонились этого трудоёмкого дела. Большинство мануфактур принадлежало дворцовому ведомству и иностранцам.</w:t>
      </w:r>
    </w:p>
    <w:p>
      <w:r>
        <w:t>Немалые трудности создавал дефицит рабочей силы. Квалифицированных</w:t>
      </w:r>
    </w:p>
    <w:p>
      <w:r>
        <w:t>мастеров приходилось приглашать из-за границы, сманивая их большим жалованьем с обязательством обучать ремеслу русских учеников. Недостаток рабочих рук покрывался за счёт использования принудительного труда. Все подсобные работы выполняли приписные люди — крестьяне, обязанные вместо</w:t>
      </w:r>
    </w:p>
    <w:p>
      <w:r>
        <w:t>уплаты податей трудиться на заводах (приписанные, т. е. прикреплённые,</w:t>
      </w:r>
    </w:p>
    <w:p>
      <w:r>
        <w:t>к ним).</w:t>
      </w:r>
    </w:p>
    <w:p>
      <w:r>
        <w:t>ࡨ</w:t>
      </w:r>
    </w:p>
    <w:p>
      <w:r>
        <w:t>Выделите причины медленного развития мануфактур в России в XVII в.</w:t>
      </w:r>
    </w:p>
    <w:p>
      <w:r>
        <w:t>«Тульская металлургическая</w:t>
      </w:r>
    </w:p>
    <w:p>
      <w:r>
        <w:t>мануфактура XVII в.».</w:t>
      </w:r>
    </w:p>
    <w:p>
      <w:r>
        <w:t>Современная реконструкция</w:t>
      </w:r>
    </w:p>
    <w:p>
      <w:r>
        <w:t>S В чём состояло преимущество мануфактуры перед ремесленным производством? Что объединяло мануфактуру с ремесленной мастерской?</w:t>
      </w:r>
    </w:p>
    <w:p>
      <w:r>
        <w:t>«Торг в Туле в XVII в.».</w:t>
      </w:r>
    </w:p>
    <w:p>
      <w:r>
        <w:t>Художник Д. Васильев. 1950-е гг.</w:t>
      </w:r>
    </w:p>
    <w:p>
      <w:r>
        <w:t>Тульский областной</w:t>
      </w:r>
    </w:p>
    <w:p>
      <w:r>
        <w:t>краеведческий музей</w:t>
      </w:r>
    </w:p>
    <w:p>
      <w:r>
        <w:t>S Какие формы торговли существовали в России в XVII в.?</w:t>
      </w:r>
    </w:p>
    <w:p>
      <w:r>
        <w:t>6 Развитие торговли. Торговые ряды</w:t>
      </w:r>
    </w:p>
    <w:p>
      <w:r>
        <w:t>и рынки в городах, струги и баржи на реках,</w:t>
      </w:r>
    </w:p>
    <w:p>
      <w:r>
        <w:t>крестьянские телеги и купеческие обозы на</w:t>
      </w:r>
    </w:p>
    <w:p>
      <w:r>
        <w:t>дорогах — из всего этого складывалась торговля, которая бесконечным циклом купли-продажи «сшивала» страну в единое</w:t>
      </w:r>
    </w:p>
    <w:p>
      <w:r>
        <w:t>целое. Экономические связи особенно</w:t>
      </w:r>
    </w:p>
    <w:p>
      <w:r>
        <w:t>укрепляли ярмарки всероссийского значения, такие как Макарьевская на Волге,</w:t>
      </w:r>
    </w:p>
    <w:p>
      <w:r>
        <w:t>Ирбитская на Урале, Свенская под Брянском, собиравшие купцов из разных городов и уездов. Всероссийские ярмарки</w:t>
      </w:r>
    </w:p>
    <w:p>
      <w:r>
        <w:t>дополняли бойко торговавшие своим товаром региональные и сезонные ярмарки.</w:t>
      </w:r>
    </w:p>
    <w:p>
      <w:r>
        <w:t>Всё это были показатели быстрого хозяйственного развития страны и формирования единого всероссийского рынка.</w:t>
      </w:r>
    </w:p>
    <w:p>
      <w:r>
        <w:t>Подробнее. Крупнейшим экономическим центром оставалась Москва, где продавали</w:t>
      </w:r>
    </w:p>
    <w:p>
      <w:r>
        <w:t>самую разнообразную продукцию сельскохозяйственного и промышленного производства — от изделий крестьянских промыслов до западноевропейских товаров. На всю</w:t>
      </w:r>
    </w:p>
    <w:p>
      <w:r>
        <w:t>страну славились иконописцы, занимавшие на московском торгу целый иконный ряд.</w:t>
      </w:r>
    </w:p>
    <w:p>
      <w:r>
        <w:t>Ценилась продукция золотых и серебряных дел мастеров. Целые слободы заселяли кожевники, изготовлявшие обувь и конскую сбрую, ткачи-хамовники, кузнецы. Москвичи</w:t>
      </w:r>
    </w:p>
    <w:p>
      <w:r>
        <w:t>не только обзавелись мануфактурами, но и отстроили на Яузе первые мельницы для</w:t>
      </w:r>
    </w:p>
    <w:p>
      <w:r>
        <w:t>производства бумаги и пороха.</w:t>
      </w:r>
    </w:p>
    <w:p>
      <w:r>
        <w:t>Шумным и многоголосым был московский торг. Торговля шла в розницу</w:t>
      </w:r>
    </w:p>
    <w:p>
      <w:r>
        <w:t>и оптом, из лавок, амбаров, шалашей, с полок, скамей, просто с телег, с размахом, поражавшим даже видавших виды иноземцев.</w:t>
      </w:r>
    </w:p>
    <w:p>
      <w:r>
        <w:t>Развивалась внешняя торговля. Лидерами в торговых связях с Россией</w:t>
      </w:r>
    </w:p>
    <w:p>
      <w:r>
        <w:t>в XVII в. были голландские купцы. В отличие от англичан, обладавших важны-</w:t>
      </w:r>
    </w:p>
    <w:p>
      <w:r>
        <w:t>Сундук-подголовник.</w:t>
      </w:r>
    </w:p>
    <w:p>
      <w:r>
        <w:t>XVII в.</w:t>
      </w:r>
    </w:p>
    <w:p>
      <w:r>
        <w:t>Замок дверной</w:t>
      </w:r>
    </w:p>
    <w:p>
      <w:r>
        <w:t>секирный. XVII в.</w:t>
      </w:r>
    </w:p>
    <w:p>
      <w:r>
        <w:t>S Объясните, как использовались предметы, изображённые на фотографиях.</w:t>
      </w:r>
    </w:p>
    <w:p>
      <w:r>
        <w:t>ми привилегиями ещё со времён Ивана Грозного, они добились своего положения в основном экономическими методами — выгодной ценой, большим</w:t>
      </w:r>
    </w:p>
    <w:p>
      <w:r>
        <w:t>разнообразием и объёмами товарооборота. В Архангельск в 1613—1650 гг. приходило за год не менее 30 голландских судов против 5 английских.</w:t>
      </w:r>
    </w:p>
    <w:p>
      <w:r>
        <w:t>Главным потребителем импортных товаров были Казна, царский двор и</w:t>
      </w:r>
    </w:p>
    <w:p>
      <w:r>
        <w:t>знать. В ходу были предметы роскоши — ткани, кружева, дорогая посуда, украшения, зеркала, вина, бумага, стекло. Англичане везли медь, олово. Голландцы</w:t>
      </w:r>
    </w:p>
    <w:p>
      <w:r>
        <w:t>были основными поставщиками серебра, значительная часть которого шла на</w:t>
      </w:r>
    </w:p>
    <w:p>
      <w:r>
        <w:t>чеканку монет — своего серебра в России ещё не добывали. Казна во всё возрастающих размерах покупала огнестрельное оружие и порох. Хотя в Туле появилась оружейная мануфактура, оружия не хватало. Правительство вынуждено было покупать его в Голландии, Швеции и других странах.</w:t>
      </w:r>
    </w:p>
    <w:p>
      <w:r>
        <w:t>Объём русского экспорта превышал импорт. Из Архангельска суда уходили</w:t>
      </w:r>
    </w:p>
    <w:p>
      <w:r>
        <w:t>доверху загруженные мехами, кожей, салом, пенькой и др. Наиболее прибыльные товары власти изымали из свободной торговли, монополия на их продажу</w:t>
      </w:r>
    </w:p>
    <w:p>
      <w:r>
        <w:t>принадлежала Казне и её агентам. Список подобных товаров в зависимости от</w:t>
      </w:r>
    </w:p>
    <w:p>
      <w:r>
        <w:t>спроса менялся. Среди них числились меха, смола и др. Большого размаха</w:t>
      </w:r>
    </w:p>
    <w:p>
      <w:r>
        <w:t>достигала продажа зерна. Монополии были неразрывно связаны с откупами.</w:t>
      </w:r>
    </w:p>
    <w:p>
      <w:r>
        <w:t>Откупщик сразу выплачивал правительству всю стоимость товара, а затем уже</w:t>
      </w:r>
    </w:p>
    <w:p>
      <w:r>
        <w:t>перепродавал его по выгодной для себя цене. Власть устраивала быстрота,</w:t>
      </w:r>
    </w:p>
    <w:p>
      <w:r>
        <w:t>с какой откупа пополняли казну.</w:t>
      </w:r>
    </w:p>
    <w:p>
      <w:r>
        <w:t>Подробнее. Развитию торговли, защите отечественного купечества способствовали</w:t>
      </w:r>
    </w:p>
    <w:p>
      <w:r>
        <w:t>торговые уставы царя Алексея Михайловича. Торговый устав 1653 г. установил для</w:t>
      </w:r>
    </w:p>
    <w:p>
      <w:r>
        <w:t>русских купцов единую пошлину (денежный сбор) 5 %, а для иностранных — 6 % (в Архангельске — 4 %). Новоторговый устав 1667 г., разработанный и принятый по инициативе боярина Афанасия Ордина-Нащокина, запретил иностранцам торговать в розницу</w:t>
      </w:r>
    </w:p>
    <w:p>
      <w:r>
        <w:t>(т. е. поштучно) и совершать сделки в России между собой напрямую без русского посредника.</w:t>
      </w:r>
    </w:p>
    <w:p>
      <w:r>
        <w:t>Формирование мирового рынка сопровождалось изменениями мировой</w:t>
      </w:r>
    </w:p>
    <w:p>
      <w:r>
        <w:t>конъюнктуры. России приходилось приспосабливаться и менять ассортимент</w:t>
      </w:r>
    </w:p>
    <w:p>
      <w:r>
        <w:t>в зависимости от спроса. Так, во второй половине столетия резко вырос спрос</w:t>
      </w:r>
    </w:p>
    <w:p>
      <w:r>
        <w:t>на сырьё для кораблестроения — от смолы и строевого леса до льна и пеньки</w:t>
      </w:r>
    </w:p>
    <w:p>
      <w:r>
        <w:t>для канатов и парусов. Экспорт мехов в общем объёме экспорта, напротив,</w:t>
      </w:r>
    </w:p>
    <w:p>
      <w:r>
        <w:t>упал с 50 до 10 %. Сказались конкуренция с Новым Светом и перемены</w:t>
      </w:r>
    </w:p>
    <w:p>
      <w:r>
        <w:t>в моде.</w:t>
      </w:r>
    </w:p>
    <w:p>
      <w:r>
        <w:t>Активно развивалась торговля с Востоком, в которой особая роль принадлежала Астрахани. С Востока привозили ткани, шёлк, некоторые виды кожи,</w:t>
      </w:r>
    </w:p>
    <w:p>
      <w:r>
        <w:t>ковры, краски, оружие, благородные металлы и драгоценности, пряности и</w:t>
      </w:r>
    </w:p>
    <w:p>
      <w:r>
        <w:t>специи. Посредниками в торговле с Индией и Китаем выступали среднеазиатские, иранские и армянские купцы.</w:t>
      </w:r>
    </w:p>
    <w:p>
      <w:r>
        <w:t>ࡨ</w:t>
      </w:r>
    </w:p>
    <w:p>
      <w:r>
        <w:t>1. Охарактеризуйте особенности торговли в XVII в. Что такое всероссийский рынок</w:t>
      </w:r>
    </w:p>
    <w:p>
      <w:r>
        <w:t>и каковы были причины его формирования? 2. Какие товары привозили в Россию</w:t>
      </w:r>
    </w:p>
    <w:p>
      <w:r>
        <w:t>русские купцы в XVII в.? Какие страны были основными торговыми партнёрами России?</w:t>
      </w:r>
    </w:p>
    <w:p>
      <w:r>
        <w:t>ПОДВЕДЁМ ИТОГИ</w:t>
      </w:r>
    </w:p>
    <w:p>
      <w:r>
        <w:t>В XVII в. в экономике страны произошли важные изменения. Благодаря</w:t>
      </w:r>
    </w:p>
    <w:p>
      <w:r>
        <w:t>развитию товарно-денежных отношений, хозяйственной специализации</w:t>
      </w:r>
    </w:p>
    <w:p>
      <w:r>
        <w:t>районов начал формироваться единый национальный внутренний рынок.</w:t>
      </w:r>
    </w:p>
    <w:p>
      <w:r>
        <w:t>Хозяйство России из суммы мало связанных друг с другом областей стало</w:t>
      </w:r>
    </w:p>
    <w:p>
      <w:r>
        <w:t>превращаться в единую экономическую систему, части которой нуждались</w:t>
      </w:r>
    </w:p>
    <w:p>
      <w:r>
        <w:t>друг в друге. Несмотря на заметные сдвиги в экономике страны, в целом она</w:t>
      </w:r>
    </w:p>
    <w:p>
      <w:r>
        <w:t>оставалась аграрной, с господством натурального хозяйства и экстенсивных</w:t>
      </w:r>
    </w:p>
    <w:p>
      <w:r>
        <w:t>технологий.</w:t>
      </w:r>
    </w:p>
    <w:p>
      <w:r>
        <w:t>Вопросы и задания</w:t>
      </w:r>
    </w:p>
    <w:p>
      <w:r>
        <w:t>1. Заполните таблицу «Экономика России в XVII в.» на основе текста параграфа.</w:t>
      </w:r>
    </w:p>
    <w:p>
      <w:r>
        <w:t>Вид хозяйственной</w:t>
      </w:r>
    </w:p>
    <w:p>
      <w:r>
        <w:t>деятельности</w:t>
      </w:r>
    </w:p>
    <w:p>
      <w:r>
        <w:t>Прежние черты</w:t>
      </w:r>
    </w:p>
    <w:p>
      <w:r>
        <w:t>Новые явления</w:t>
      </w:r>
    </w:p>
    <w:p>
      <w:r>
        <w:t>2. Какие явления в экономике России XVII в. позволяют назвать это время новым этапом в развитии страны? Укажите не менее трёх явлений.</w:t>
      </w:r>
    </w:p>
    <w:p>
      <w:r>
        <w:t>3. Сравните характерные черты экономического развития России в XVI и XVII вв. Укажите, что было общим, а что — различным.</w:t>
      </w:r>
    </w:p>
    <w:p>
      <w:r>
        <w:t>4. Чем российская мануфактура XVII в. отличалась от западноевропейской? В чём было сходство?</w:t>
      </w:r>
    </w:p>
    <w:p>
      <w:r>
        <w:t>5. Что нового вводили Торговый и Новоторговый уставы? Чьи интересы они защищали?</w:t>
      </w:r>
    </w:p>
    <w:p>
      <w:r>
        <w:t>6. Можно ли сказать, что процесс зарождения капиталистических отношений в России</w:t>
      </w:r>
    </w:p>
    <w:p>
      <w:r>
        <w:t>и в Западной Европе имел схожие черты? Аргументируйте свой ответ.</w:t>
      </w:r>
    </w:p>
    <w:p>
      <w:r>
        <w:t>7. С какими проблемами было связано расширение внешней торговли России</w:t>
      </w:r>
    </w:p>
    <w:p>
      <w:r>
        <w:t>в XVII в.? Какое значение имела внешняя торговля для развития государства?</w:t>
      </w:r>
    </w:p>
    <w:p>
      <w:r>
        <w:t>8. Используя интернет-ресурсы, выясните численность населения Франции и Англии</w:t>
      </w:r>
    </w:p>
    <w:p>
      <w:r>
        <w:t>в начале и конце XVII столетия. Сравните с Россией. Сделайте выводы о динамике.</w:t>
      </w:r>
    </w:p>
    <w:p>
      <w:r>
        <w:t>9.* Какую роль в экономической жизни страны играли промыслы? Подготовьте сообщение (презентацию) о любом промысле (производстве) XVII в. на территории вашего</w:t>
      </w:r>
    </w:p>
    <w:p>
      <w:r>
        <w:t>региона (для поиска информации используйте интернет-ресурсы).</w:t>
      </w:r>
    </w:p>
    <w:p>
      <w:r>
        <w:t>10. Рассмотрите карту 2 в Приложении. а) Найдите на карте ярмарки и мануфактуры,</w:t>
      </w:r>
    </w:p>
    <w:p>
      <w:r>
        <w:t>упомянутые в тексте параграфа. б) С помощью карты предположите, какие товары</w:t>
      </w:r>
    </w:p>
    <w:p>
      <w:r>
        <w:t>можно было приобрести на ярмарках в Москве, Нижнем Новгороде, Туле, Казани.</w:t>
      </w:r>
    </w:p>
    <w:p>
      <w:r>
        <w:t>в) Определите основные районы сельского и промыслового хозяйства. Центрами</w:t>
      </w:r>
    </w:p>
    <w:p>
      <w:r>
        <w:t>каких производств они являлись? г) Покажите на карте центры железоделательного</w:t>
      </w:r>
    </w:p>
    <w:p>
      <w:r>
        <w:t>производства.</w:t>
      </w:r>
    </w:p>
    <w:p>
      <w:r>
        <w:t>Работаем с ХРОНОЛОГИЕЙ</w:t>
      </w:r>
    </w:p>
    <w:p>
      <w:r>
        <w:t>Определите хронологический порядок событий: 1) принятие Новоторгового устава;</w:t>
      </w:r>
    </w:p>
    <w:p>
      <w:r>
        <w:t>2) казнь английского короля Карла I; 3) принятие Торгового устава; 4) начало Тридцатилетней войны.</w:t>
      </w:r>
    </w:p>
    <w:p>
      <w:r>
        <w:t>Работаем с ИСТОЧНИКОМ</w:t>
      </w:r>
    </w:p>
    <w:p>
      <w:r>
        <w:t>Прочитайте отрывок из «Именного указа царя Алексея Михайловича от 1 июня</w:t>
      </w:r>
    </w:p>
    <w:p>
      <w:r>
        <w:t>1649 г.» и выполните задания.</w:t>
      </w:r>
    </w:p>
    <w:p>
      <w:r>
        <w:t>…Поелику оные аглицкие немцы учинили большое злое дело, государя своего</w:t>
      </w:r>
    </w:p>
    <w:p>
      <w:r>
        <w:t>Карлуса короля убили до смерти. &lt;…&gt; В прошлых годах... заморские немцы разных</w:t>
      </w:r>
    </w:p>
    <w:p>
      <w:r>
        <w:t>государств... торговали всякими товарами у Архангельского города, а к Москве и в</w:t>
      </w:r>
    </w:p>
    <w:p>
      <w:r>
        <w:t>иные города с товарами и без товаров не хаживали, и дворов своих у них нигде не</w:t>
      </w:r>
    </w:p>
    <w:p>
      <w:r>
        <w:t>бывало, а вас, англичан... царь Михаил Фёдорович... по прошенью государя вашего...</w:t>
      </w:r>
    </w:p>
    <w:p>
      <w:r>
        <w:t>Карлуса короля пожаловали, велели вам торговати в Московском государстве повольною торговлю, сверх иных иноземцев, беспошлинно, и дворы свои на Москве и</w:t>
      </w:r>
    </w:p>
    <w:p>
      <w:r>
        <w:t>в городах держати вам велено... И вы, по той государской милости... торговали многие лета беспошлинно, и тем... обогащали, и пожитки себе нажили большие. &lt;…&gt;</w:t>
      </w:r>
    </w:p>
    <w:p>
      <w:r>
        <w:t>[Но вы] привозили в Московское государство тайно табак и иные заповедные товары, а из Московского государства также [вывозили], покупая у иноземцев, шёлк,</w:t>
      </w:r>
    </w:p>
    <w:p>
      <w:r>
        <w:t>сырец и иные заповедные товары, вывозимые к себе за море тайным же обычаем, да</w:t>
      </w:r>
    </w:p>
    <w:p>
      <w:r>
        <w:t>и в иных во многих статьях ваша многая неправда... [отчего] государевой казне чинились убытки многие. Русским людям купить и продать ничего не даёте. Государевы торговые люди, видя ваш заговор, товары свои возят назад, а иные... скудные</w:t>
      </w:r>
    </w:p>
    <w:p>
      <w:r>
        <w:t>люди товары свои мечут за бесценок, и оттого государевы торговые многие люди...</w:t>
      </w:r>
    </w:p>
    <w:p>
      <w:r>
        <w:t>к Архангельскому городу ездить перестали, и оттого государева многая пошлина</w:t>
      </w:r>
    </w:p>
    <w:p>
      <w:r>
        <w:t>пропала... [поэтому] «опричь Архангельского города» англичанам торговать не велено и пошлины платить по государеву указу.</w:t>
      </w:r>
    </w:p>
    <w:p>
      <w:r>
        <w:t>ࡨ</w:t>
      </w:r>
    </w:p>
    <w:p>
      <w:r>
        <w:t>1. Какие привилегии получили английские купцы при Михаиле Фёдоровиче? 2. Какие</w:t>
      </w:r>
    </w:p>
    <w:p>
      <w:r>
        <w:t>экономические причины приведены в обоснование ограничения торговли английских купцов только Архангельском? Приведите не менее двух причин. 3. Какая политическая причина стала поводом для таких ограничений?</w:t>
      </w:r>
    </w:p>
    <w:p>
      <w:r>
        <w:t>Работаем с ПОНЯТИЕМ</w:t>
      </w:r>
    </w:p>
    <w:p>
      <w:r>
        <w:t>Дайте определения следующих понятий: мануфактура, ярмарка, всероссийский рынок. Запишите их в тетрадь.</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31 Сословия в XVII в.: верхи общества</w:t>
      </w:r>
    </w:p>
    <w:p>
      <w:r>
        <w:t>?</w:t>
      </w:r>
    </w:p>
    <w:p>
      <w:r>
        <w:t>Какие изменения произошли в положении духовенства и служилых</w:t>
      </w:r>
    </w:p>
    <w:p>
      <w:r>
        <w:t>людей в XVII в.?</w:t>
      </w:r>
    </w:p>
    <w:p>
      <w:r>
        <w:t>«Московская улица XVII в. в праздничный день». Художник А. Рябушкин.</w:t>
      </w:r>
    </w:p>
    <w:p>
      <w:r>
        <w:t>1896 г. Санкт-Петербург, Государственный Русский музей</w:t>
      </w:r>
    </w:p>
    <w:p>
      <w:r>
        <w:t>S Опишите картину. Представители каких сословий на ней изображены?</w:t>
      </w:r>
    </w:p>
    <w:p>
      <w:r>
        <w:t>Ǖ Государев двор Ǖ «служилый город»</w:t>
      </w:r>
    </w:p>
    <w:p>
      <w:r>
        <w:t>1 Как было устроено общество в XVII в.? К XVII в. из общественного</w:t>
      </w:r>
    </w:p>
    <w:p>
      <w:r>
        <w:t>устройства Российского царства ушла в прошлое категория удельных князей.</w:t>
      </w:r>
    </w:p>
    <w:p>
      <w:r>
        <w:t>Не пережили опричнину старшие ветви многих знатных родов, что сильно ударило по их аристократическим амбициям. Но по-прежнему сохранялись многочисленные сословные группы. Их консолидация в сословия по образцу тех,</w:t>
      </w:r>
    </w:p>
    <w:p>
      <w:r>
        <w:t>что существовали в Западной Европе, была делом будущего.</w:t>
      </w:r>
    </w:p>
    <w:p>
      <w:r>
        <w:t>Тогда людей разделяли на основании возлагаемых на них обязанностей.</w:t>
      </w:r>
    </w:p>
    <w:p>
      <w:r>
        <w:t>В этом смысле общество слагалось из чинов (первоначальный смысл этого</w:t>
      </w:r>
    </w:p>
    <w:p>
      <w:r>
        <w:t>слова — «учинять», «делать»). Выделяли три «великих чина». Первый чин —</w:t>
      </w:r>
    </w:p>
    <w:p>
      <w:r>
        <w:t>чин молящихся (духовенство), главное дело которого — заботиться о спасении</w:t>
      </w:r>
    </w:p>
    <w:p>
      <w:r>
        <w:t>мирян. Второй великий чин — воинский, призванный защищать церковь, цар-</w:t>
      </w:r>
    </w:p>
    <w:p>
      <w:r>
        <w:t>Неподатные сословия в XVII в.</w:t>
      </w:r>
    </w:p>
    <w:p>
      <w:r>
        <w:t>ство, православных людей. Третий чин — «работные люди», главная обязанность которых — обеспечивать содержание двух других чинов (тягловые люди).</w:t>
      </w:r>
    </w:p>
    <w:p>
      <w:r>
        <w:t>S Почему служилые люди не платили налоги?</w:t>
      </w:r>
    </w:p>
    <w:p>
      <w:r>
        <w:t>Такой взгляд на общественное устройство делал акцент на взаимную зависимость каждого из «великих чинов». Выполнение им своих обязанностей воспринималось как условие «справедливого» общественного устройства.</w:t>
      </w:r>
    </w:p>
    <w:p>
      <w:r>
        <w:t>Вне служилых и тяглых людей находились холопы. Они считались собственностью своих владельцев и поэтому ни прямых налогов, ни повинностей</w:t>
      </w:r>
    </w:p>
    <w:p>
      <w:r>
        <w:t>в пользу государства не несли. Попадали в холопы выходцы из разных социальных групп, главным образом по причине своей материальной несостоятельности. Холопство было столь многочисленным, что существовал даже Холопий</w:t>
      </w:r>
    </w:p>
    <w:p>
      <w:r>
        <w:t>приказ. Бесправное положение холопов делало их активными участниками</w:t>
      </w:r>
    </w:p>
    <w:p>
      <w:r>
        <w:t>любых протестов.</w:t>
      </w:r>
    </w:p>
    <w:p>
      <w:r>
        <w:t>Существовали и вольные гулящие люди. Пользуясь свободой передвижения по стране, они жили работой по найму, нищенством, а порой — воровством и разбоем. Они не были приписаны к какой-либо территории или общине. Как и холопы, гулящие люди не несли денежных и натуральных повинностей.</w:t>
      </w:r>
    </w:p>
    <w:p>
      <w:r>
        <w:t>Особым автономным слоем со своей организацией оставалось казачество.</w:t>
      </w:r>
    </w:p>
    <w:p>
      <w:r>
        <w:t>ࡨ</w:t>
      </w:r>
    </w:p>
    <w:p>
      <w:r>
        <w:t>1. Охарактеризуйте социальную структуру российского общества XVII в. 2. Кто</w:t>
      </w:r>
    </w:p>
    <w:p>
      <w:r>
        <w:t>и почему находился вне служилых и тяглых категорий населения?</w:t>
      </w:r>
    </w:p>
    <w:p>
      <w:r>
        <w:t>2 Служилые люди «по отечеству». Служилые люди, как мы уже знаем, подразделялись на служилых людей «по отечеству» и служилых людей «по прибору».</w:t>
      </w:r>
    </w:p>
    <w:p>
      <w:r>
        <w:t>Главной обязанностью служилых людей «по отечеству», т. е. по происхождению, являлась пожизненная военная служба, обыкновенно начинавшаяся</w:t>
      </w:r>
    </w:p>
    <w:p>
      <w:r>
        <w:t>с 15 лет. В свою очередь, государство должно было создать условия для несения</w:t>
      </w:r>
    </w:p>
    <w:p>
      <w:r>
        <w:t>службы — предоставить поместье, с которого дворянин обеспечивал себя. Для</w:t>
      </w:r>
    </w:p>
    <w:p>
      <w:r>
        <w:t>того чтобы поддерживать поместное войско на должном уровне, служилым</w:t>
      </w:r>
    </w:p>
    <w:p>
      <w:r>
        <w:t>людям устраивали смотры — выясняли их способность служить «конно, людно</w:t>
      </w:r>
    </w:p>
    <w:p>
      <w:r>
        <w:t>и оружно». Во время смотра выясняли физическое состояние, вооружение,</w:t>
      </w:r>
    </w:p>
    <w:p>
      <w:r>
        <w:t>наличие коня, боевых холопов. Чем состоятельнее был дворянин, тем выше</w:t>
      </w:r>
    </w:p>
    <w:p>
      <w:r>
        <w:t>к нему предъявлялись требования. Если он уклонялся от смотров и службы,</w:t>
      </w:r>
    </w:p>
    <w:p>
      <w:r>
        <w:t>то мог быть исключён из списков ратных людей и потерять свои владения.</w:t>
      </w:r>
    </w:p>
    <w:p>
      <w:r>
        <w:t>Служилые люди «по отечеству» освобождались от податей. Это превращало</w:t>
      </w:r>
    </w:p>
    <w:p>
      <w:r>
        <w:t>их в относительно привилегированное сословие по сравнению с теми, кто нёс</w:t>
      </w:r>
    </w:p>
    <w:p>
      <w:r>
        <w:t>государево тягло. Но сами они сильно различались между собой не только</w:t>
      </w:r>
    </w:p>
    <w:p>
      <w:r>
        <w:t>богатством, но и правами.</w:t>
      </w:r>
    </w:p>
    <w:p>
      <w:r>
        <w:t>Высшие ступени сословия занимали служилые люди, составлявшие Государев двор, пополнявшийся в основном из представителей привилегированного московского дворянства. Им предоставлялись самые высокие и доходные</w:t>
      </w:r>
    </w:p>
    <w:p>
      <w:r>
        <w:t>должности в армии и государстве. Они владели большим числом поместий</w:t>
      </w:r>
    </w:p>
    <w:p>
      <w:r>
        <w:t>и вотчин.</w:t>
      </w:r>
    </w:p>
    <w:p>
      <w:r>
        <w:t>Низшую ступень среди служилых людей «по отечеству» занимали городовые (уездные) дворяне и дети боярские. Их земельное и денежное жалованье</w:t>
      </w:r>
    </w:p>
    <w:p>
      <w:r>
        <w:t>сильно уступало более высоким чинам. Уездные служилые люди несли в основном полковую службу — в мирное время они с весны до осени охраняли границы, в военное — отправлялись в дальние походы. Когда появились полки</w:t>
      </w:r>
    </w:p>
    <w:p>
      <w:r>
        <w:t>«нового строя», провинциальных дворян и детей боярских стали массово переводить в рейтары (конница).</w:t>
      </w:r>
    </w:p>
    <w:p>
      <w:r>
        <w:t>Приписанные к уезду дворяне и дети боярские объединялись в военно-служилую организацию — «служилый город». Она выполняла двойную функцию.</w:t>
      </w:r>
    </w:p>
    <w:p>
      <w:r>
        <w:t>С одной стороны, это была структура, позволяющая властям быстро мобилизовать уездных помещиков и вотчинников, объединённых соседством и общими интересами. Члены «служилого города» обычно образовывали сотню, отличавшуюся сплочённостью и организованностью. С другой стороны, «служилый</w:t>
      </w:r>
    </w:p>
    <w:p>
      <w:r>
        <w:t>город» выступал как сословное объединение уездных людей. В XVII в. именно</w:t>
      </w:r>
    </w:p>
    <w:p>
      <w:r>
        <w:t>выступления «служилых городов» побуждали власти отвечать на требования</w:t>
      </w:r>
    </w:p>
    <w:p>
      <w:r>
        <w:t>служилых людей.</w:t>
      </w:r>
    </w:p>
    <w:p>
      <w:r>
        <w:t>Чего же добивались служилые люди «по отечеству»? Прежде всего новых</w:t>
      </w:r>
    </w:p>
    <w:p>
      <w:r>
        <w:t>поместий и вотчин. Боеспособность армии напрямую зависела от их готовности к военным действиям, и на протяжении всего XVII столетия власти были</w:t>
      </w:r>
    </w:p>
    <w:p>
      <w:r>
        <w:t>озабочены поиском земли, на которой можно было «испомещать» служилых</w:t>
      </w:r>
    </w:p>
    <w:p>
      <w:r>
        <w:t>людей. Кроме того, они хотели быть полновластными хозяевами в своих имениях. Это было достижимо для вотчинника, но помещик, который владел</w:t>
      </w:r>
    </w:p>
    <w:p>
      <w:r>
        <w:t>поместьем до тех пор, пока служил, был ограничен в праве распоряжения</w:t>
      </w:r>
    </w:p>
    <w:p>
      <w:r>
        <w:t>поместьем или передачи его по наследству.</w:t>
      </w:r>
    </w:p>
    <w:p>
      <w:r>
        <w:t>Реальную ценность имела только та земля, на которой трудились крестьяне. Отсюда возникало требование о вечном и потомственном закреплении их</w:t>
      </w:r>
    </w:p>
    <w:p>
      <w:r>
        <w:t>за землевладельцем.</w:t>
      </w:r>
    </w:p>
    <w:p>
      <w:r>
        <w:t>Провинциальные служилые люди жаждали получить доступ к высшим</w:t>
      </w:r>
    </w:p>
    <w:p>
      <w:r>
        <w:t>чинам и прибыльным должностям. Всё громче раздавались требования, чтобы</w:t>
      </w:r>
    </w:p>
    <w:p>
      <w:r>
        <w:t>основанием для продвижения по службе были не только и не столько знатность рода, сколько личные заслуги служилого человека перед государем.</w:t>
      </w:r>
    </w:p>
    <w:p>
      <w:r>
        <w:t>И действительно, в продолжение столетия права провинциальных дворян расширялись.</w:t>
      </w:r>
    </w:p>
    <w:p>
      <w:r>
        <w:t>Численность всех групп (чинов) служилых людей на протяжении столетия</w:t>
      </w:r>
    </w:p>
    <w:p>
      <w:r>
        <w:t>росла. В последние десятилетия XVII в. служилых людей, пригодных для службы, насчитывалось уже более 50 тыс.</w:t>
      </w:r>
    </w:p>
    <w:p>
      <w:r>
        <w:t>ࡨ</w:t>
      </w:r>
    </w:p>
    <w:p>
      <w:r>
        <w:t>1. Какие категории входили в состав служилых людей «по отечеству»? 2. Чего добивались от власти дворяне?</w:t>
      </w:r>
    </w:p>
    <w:p>
      <w:r>
        <w:t>3 Служилые люди «по прибору». Ещё один разряд служилых людей — служилые люди «по прибору», т. е. взятые (прибранные) на государеву службу из</w:t>
      </w:r>
    </w:p>
    <w:p>
      <w:r>
        <w:t>числа простолюдинов. «Приборные» люди также были освобождены от государева тягла. Они получали небольшое государево денежное и кормовое жалованье, но не имели поместий и вотчин. Поскольку жалованья не хватало на</w:t>
      </w:r>
    </w:p>
    <w:p>
      <w:r>
        <w:t>жизнь, им разрешалось продавать изделия собственного «рукомесла» или наниматься на работы. Иначе говоря, по своему образу жизни они были, с одной</w:t>
      </w:r>
    </w:p>
    <w:p>
      <w:r>
        <w:t>стороны, близки к жителям городов, с другой — пользовались преимуществами служилого сословия. Это накладывало свой отпечаток на их поведение.</w:t>
      </w:r>
    </w:p>
    <w:p>
      <w:r>
        <w:t>Скажем, в одних случаях они могли поддержать бунт против властей, а в других — выступить против мятежников.</w:t>
      </w:r>
    </w:p>
    <w:p>
      <w:r>
        <w:t>Самой многочисленной группой «приборных людей» являлись стрельцы.</w:t>
      </w:r>
    </w:p>
    <w:p>
      <w:r>
        <w:t>Стрелецкая служба в основном была наследственной. Стрельцы объединялись</w:t>
      </w:r>
    </w:p>
    <w:p>
      <w:r>
        <w:t>в полки и делились на московских и городовых. Во главе полков стоял стрелецкий голова (с конца XVII в. — стрелецкий полковник). Стрельцы селились</w:t>
      </w:r>
    </w:p>
    <w:p>
      <w:r>
        <w:t>компактно, целыми слободами, получая под дворы мелкие земельные участки.</w:t>
      </w:r>
    </w:p>
    <w:p>
      <w:r>
        <w:t>Они участвовали во всех войнах XVII столетия.</w:t>
      </w:r>
    </w:p>
    <w:p>
      <w:r>
        <w:t>Другая важная функция стрельцов — полицейская. Власть не раз прибегала к их «услугам»,</w:t>
      </w:r>
    </w:p>
    <w:p>
      <w:r>
        <w:t>подавляя народные волнения. Наконец, московские стрельцы охраняли царское семейство, его</w:t>
      </w:r>
    </w:p>
    <w:p>
      <w:r>
        <w:t>резиденцию — Кремль и сопровождали царя на</w:t>
      </w:r>
    </w:p>
    <w:p>
      <w:r>
        <w:t>богомолье и в военных походах.</w:t>
      </w:r>
    </w:p>
    <w:p>
      <w:r>
        <w:t>Стрельцы в парадной форме</w:t>
      </w:r>
    </w:p>
    <w:p>
      <w:r>
        <w:t>с полковым знаменем. Современный рисунок</w:t>
      </w:r>
    </w:p>
    <w:p>
      <w:r>
        <w:t>В эпоху расцвета стрелецкого войска, на рубеже</w:t>
      </w:r>
    </w:p>
    <w:p>
      <w:r>
        <w:t>1670—1680-х гг., стрельцов насчитывалось около</w:t>
      </w:r>
    </w:p>
    <w:p>
      <w:r>
        <w:t>55 тыс. человек. Из них на долю московских стрельцов приходилось более 20 тыс.</w:t>
      </w:r>
    </w:p>
    <w:p>
      <w:r>
        <w:t>Помимо стрельцов, к «приборным людям» относились пушкари, городовые казаки, казённые плотники и кузнецы, воротники (охрана ворот) и даже</w:t>
      </w:r>
    </w:p>
    <w:p>
      <w:r>
        <w:t>ямщики.</w:t>
      </w:r>
    </w:p>
    <w:p>
      <w:r>
        <w:t>ࡨ</w:t>
      </w:r>
    </w:p>
    <w:p>
      <w:r>
        <w:t>Охарактеризуйте положение служилых людей «по прибору». Чем оно отличалось от</w:t>
      </w:r>
    </w:p>
    <w:p>
      <w:r>
        <w:t>положения служилых людей «по отечеству»?</w:t>
      </w:r>
    </w:p>
    <w:p>
      <w:r>
        <w:t>4 Духовное сословие. Чин молящихся полностью совпадал с теми, кого</w:t>
      </w:r>
    </w:p>
    <w:p>
      <w:r>
        <w:t>относят к духовному сословию. В XVII в. в России насчитывалось около 100—</w:t>
      </w:r>
    </w:p>
    <w:p>
      <w:r>
        <w:t>110 тыс. представителей белого духовенства (с членами их семейств мужского</w:t>
      </w:r>
    </w:p>
    <w:p>
      <w:r>
        <w:t>пола) и около 10 тыс. чёрного, монашествующего. Духовенство было освобождено от налогов и прочих повинностей, судилось церковным судом.</w:t>
      </w:r>
    </w:p>
    <w:p>
      <w:r>
        <w:t>Представители белого духовенства — священники и дьяконы — могли заводить семьи. Они жили в миру, и главной их задачей было проповедовать слово</w:t>
      </w:r>
    </w:p>
    <w:p>
      <w:r>
        <w:t>Божие, вести церковную службу, воспитывать и наставлять свою паству на</w:t>
      </w:r>
    </w:p>
    <w:p>
      <w:r>
        <w:t>путь истинный. Из чёрного духовенства формировались высшие кадры, руководившие Русской православной церковью. Возглавлял её московский патриарх. Далее следовали митрополиты, архиепископы и епископы, каждый из</w:t>
      </w:r>
    </w:p>
    <w:p>
      <w:r>
        <w:t>которых руководил своей епархией. Существенное место в церковной иерархии занимали также настоятели наиболее почитаемых и богатых монастырей — архимандриты и игумены.</w:t>
      </w:r>
    </w:p>
    <w:p>
      <w:r>
        <w:t>Высшее духовенство сильно отличалось от низшего и по доходам, и по</w:t>
      </w:r>
    </w:p>
    <w:p>
      <w:r>
        <w:t>образу жизни.</w:t>
      </w:r>
    </w:p>
    <w:p>
      <w:r>
        <w:t>Церковь обладала многочисленными судебными и податными привилегиями. Ей принадлежало значительное имущество и обширные земли. В монастырских сёлах и деревнях жили тысячи крестьян. Церковь стремилась сохра-</w:t>
      </w:r>
    </w:p>
    <w:p>
      <w:r>
        <w:t>«Крестины». Художник С. Милорадович. 1901 г.</w:t>
      </w:r>
    </w:p>
    <w:p>
      <w:r>
        <w:t>Ярославский художественный музей</w:t>
      </w:r>
    </w:p>
    <w:p>
      <w:r>
        <w:t>S Кто из представителей духовенства изображён на картине?</w:t>
      </w:r>
    </w:p>
    <w:p>
      <w:r>
        <w:t>нить свой особый статус в государстве, но это была задача не из лёгких. Время</w:t>
      </w:r>
    </w:p>
    <w:p>
      <w:r>
        <w:t>властно вносило изменения в положение церкви и духовенства, когда на передний план выходили интересы укрепления светской вертикали власти, развития</w:t>
      </w:r>
    </w:p>
    <w:p>
      <w:r>
        <w:t>хозяйства и армии.</w:t>
      </w:r>
    </w:p>
    <w:p>
      <w:r>
        <w:t>ࡨ</w:t>
      </w:r>
    </w:p>
    <w:p>
      <w:r>
        <w:t>Какие категории духовенства существовали в XVII в.? Кратко охарактеризуйте их положение в обществе.</w:t>
      </w:r>
    </w:p>
    <w:p>
      <w:r>
        <w:t>ПОДВЕДЁМ ИТОГИ</w:t>
      </w:r>
    </w:p>
    <w:p>
      <w:r>
        <w:t>В XVII в. складывалась структура служилых сословий, составлявших основу Российского государства. К середине столетия окончательно сформировалась иерархия Русской православной церкви.</w:t>
      </w:r>
    </w:p>
    <w:p>
      <w:r>
        <w:t>Вопросы и задания</w:t>
      </w:r>
    </w:p>
    <w:p>
      <w:r>
        <w:t>1. Кто и почему требовал прикрепления крестьян к земле?</w:t>
      </w:r>
    </w:p>
    <w:p>
      <w:r>
        <w:t>2. Начните заполнение таблицы «Сословные группы в России XVII в.» на основе текста</w:t>
      </w:r>
    </w:p>
    <w:p>
      <w:r>
        <w:t>параграфа.</w:t>
      </w:r>
    </w:p>
    <w:p>
      <w:r>
        <w:t>Сословная группа</w:t>
      </w:r>
    </w:p>
    <w:p>
      <w:r>
        <w:t>Права</w:t>
      </w:r>
    </w:p>
    <w:p>
      <w:r>
        <w:t>Обязанности</w:t>
      </w:r>
    </w:p>
    <w:p>
      <w:r>
        <w:t>3. Как отличалось материальное положение уездного и столичного дворянства? Какие</w:t>
      </w:r>
    </w:p>
    <w:p>
      <w:r>
        <w:t>последствия это имело?</w:t>
      </w:r>
    </w:p>
    <w:p>
      <w:r>
        <w:t>4. Какие функции выполняли стрельцы? К кому они были ближе — к дворянам или</w:t>
      </w:r>
    </w:p>
    <w:p>
      <w:r>
        <w:t>посадскому населению? Свой ответ аргументируйте. Почему они участвовали в бунтах в XVII в.?</w:t>
      </w:r>
    </w:p>
    <w:p>
      <w:r>
        <w:t>5. Докажите, что духовенство можно считать привилегированным сословием. Почему</w:t>
      </w:r>
    </w:p>
    <w:p>
      <w:r>
        <w:t>его положение нельзя назвать устойчивым в XVII в.?</w:t>
      </w:r>
    </w:p>
    <w:p>
      <w:r>
        <w:t>6. Сравните положение сословных групп в России и в странах Западной Европы</w:t>
      </w:r>
    </w:p>
    <w:p>
      <w:r>
        <w:t>в XVII в. Отметьте общее и различия.</w:t>
      </w:r>
    </w:p>
    <w:p>
      <w:r>
        <w:t>Работаем с ПОНЯТИЕМ</w:t>
      </w:r>
    </w:p>
    <w:p>
      <w:r>
        <w:t>Дайте определения следующих понятий: поместье, вотчина. Запишите их в тетрадь.</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32 Сословия в XVII в.: низы общества</w:t>
      </w:r>
    </w:p>
    <w:p>
      <w:r>
        <w:t>?</w:t>
      </w:r>
    </w:p>
    <w:p>
      <w:r>
        <w:t>Какие изменения произошли в положении крестьян и посадских людей в XVII в.?</w:t>
      </w:r>
    </w:p>
    <w:p>
      <w:r>
        <w:t>«У Мясницких ворот Белого города в XVII веке». Художник А. Васнецов.</w:t>
      </w:r>
    </w:p>
    <w:p>
      <w:r>
        <w:t>1926 г. Музей Москвы</w:t>
      </w:r>
    </w:p>
    <w:p>
      <w:r>
        <w:t>S Вспомните, что такое Белый город. Представителей каких сословий вы видите</w:t>
      </w:r>
    </w:p>
    <w:p>
      <w:r>
        <w:t>на иллюстрации? Свой ответ обоснуйте.</w:t>
      </w:r>
    </w:p>
    <w:p>
      <w:r>
        <w:t>Ǖ тягло Ǖ крепостное право</w:t>
      </w:r>
    </w:p>
    <w:p>
      <w:r>
        <w:t>1 Частновладельческие, дворцовые, монастырские и черносошные крестьяне. Низ социальной пирамиды образовывали податные сословия, на которых было возложено государево тягло — совокупность денежных и натуральных повинностей в пользу государства. Государево тягло несли посадские люди</w:t>
      </w:r>
    </w:p>
    <w:p>
      <w:r>
        <w:t>и крестьяне.</w:t>
      </w:r>
    </w:p>
    <w:p>
      <w:r>
        <w:t>«Крестьяне». Гравюра из книги</w:t>
      </w:r>
    </w:p>
    <w:p>
      <w:r>
        <w:t>А. Олеария «Описание путешествия в Московию...».</w:t>
      </w:r>
    </w:p>
    <w:p>
      <w:r>
        <w:t>1656 г.</w:t>
      </w:r>
    </w:p>
    <w:p>
      <w:r>
        <w:t>S Крестьяне в России соста-</w:t>
      </w:r>
    </w:p>
    <w:p>
      <w:r>
        <w:t>вляли подавляющее большинство населения — более 90 %.</w:t>
      </w:r>
    </w:p>
    <w:p>
      <w:r>
        <w:t>Крестьянство не было однородной массой. Самой многочисленной группой являлись крепостные крестьяне. По переписи 1678 г., 67 % крестьянских</w:t>
      </w:r>
    </w:p>
    <w:p>
      <w:r>
        <w:t>дворов составляли категорию частновладельческих крестьян, которыми владели помещики и вотчинники. Патриарху, епископам и монастырям принадлежало 13 % дворов. В дворцовом ведомстве, где владельцем выступал сам</w:t>
      </w:r>
    </w:p>
    <w:p>
      <w:r>
        <w:t>царь, числилось около 9 % крестьянских дворов. Но помимо помещичьих,</w:t>
      </w:r>
    </w:p>
    <w:p>
      <w:r>
        <w:t>монастырских и дворцовых крестьян, по-прежнему оставались лично свободные — черносошные крестьяне (слово «соха» было многозначным, и в данном случае обозначало удел государственной земли). На их долю вместе</w:t>
      </w:r>
    </w:p>
    <w:p>
      <w:r>
        <w:t>с посадскими людьми приходилось более 11 % дворов. Из приведённой раскладки видно, что более двух третей крестьян принадлежали светским</w:t>
      </w:r>
    </w:p>
    <w:p>
      <w:r>
        <w:t>и духовным землевладельцам. Это означало, что крепостнические отношения</w:t>
      </w:r>
    </w:p>
    <w:p>
      <w:r>
        <w:t>стали господствующими и оказывали огромное воздействие на все стороны</w:t>
      </w:r>
    </w:p>
    <w:p>
      <w:r>
        <w:t>жизни.</w:t>
      </w:r>
    </w:p>
    <w:p>
      <w:r>
        <w:t>Податные сословия в XVII в.</w:t>
      </w:r>
    </w:p>
    <w:p>
      <w:r>
        <w:t>Положение частновладельческих крестьян зависело от многих обстоятельств: размеров владений, статуса и личности землевладельца, традиционных отношений и т. д. На частновладельческих крестьян возлагалось содержание землевладельцев. В их обязанность входило выполнение натуральных</w:t>
      </w:r>
    </w:p>
    <w:p>
      <w:r>
        <w:t>работ и оброка. Главная из натуральных повинностей — барщина — подразумевала прежде всего работу на барской пашне. Помимо неё барщина включала в себя строительные и так называемые сгонные работы (молотьба и др.),</w:t>
      </w:r>
    </w:p>
    <w:p>
      <w:r>
        <w:t>подводную повинность (перевозку грузов на конных подводах-телегах), переработку продуктов (изготовление круп, холста, сукна, шерсти, масла) и т. д.</w:t>
      </w:r>
    </w:p>
    <w:p>
      <w:r>
        <w:t>В первые десятилетия после Смуты из-за разорения и уменьшения крестьянского населения их повинности не были слишком тяжёлыми. Ситуация</w:t>
      </w:r>
    </w:p>
    <w:p>
      <w:r>
        <w:t>изменилась во второй половине столетия с упрочением крепостного права.</w:t>
      </w:r>
    </w:p>
    <w:p>
      <w:r>
        <w:t>Эксплуатация крестьянства стала усиливаться. Постепенно права помещиков</w:t>
      </w:r>
    </w:p>
    <w:p>
      <w:r>
        <w:t>расширялись. Итог — ухудшение положения крестьян.</w:t>
      </w:r>
    </w:p>
    <w:p>
      <w:r>
        <w:t>Однако, как бы ни было обременительно крепостное право, оно всё же</w:t>
      </w:r>
    </w:p>
    <w:p>
      <w:r>
        <w:t>сохраняло за земледельцем некоторые имущественные и личные права. Законодатели помнили, что крестьянин — налогоплательщик и его следует оберегать от чрезмерно алчных помещиков. Помещик не имел права свести крестьянина с земли, освободить от несения государева тягла или превратить в холопа.</w:t>
      </w:r>
    </w:p>
    <w:p>
      <w:r>
        <w:t>Оскорбление крестьянина — нанесение «бесчестья» — законодательство оценило в 1 рубль.</w:t>
      </w:r>
    </w:p>
    <w:p>
      <w:r>
        <w:t>Как уже отмечалось, черносошные крестьяне не знали власти помещика.</w:t>
      </w:r>
    </w:p>
    <w:p>
      <w:r>
        <w:t>Его роль брало на себя государство. Черносошные платили налоги и несли</w:t>
      </w:r>
    </w:p>
    <w:p>
      <w:r>
        <w:t>тяжёлые повинности — постойную, подводную, строительную, выделяли даточных людей для службы в полках «нового строя» и т. д. Относительная свобода — отсутствие помещика — обходилась недёшево. К середине столетия черносошные крестьяне платили налоги в 10 раз больше, чем владельческие.</w:t>
      </w:r>
    </w:p>
    <w:p>
      <w:r>
        <w:t>Объединённые в крепкие общины, черносошные крестьяне сами решали на</w:t>
      </w:r>
    </w:p>
    <w:p>
      <w:r>
        <w:t>сходах вопросы, касающиеся устройства жизни и хозяйственной деятельности.</w:t>
      </w:r>
    </w:p>
    <w:p>
      <w:r>
        <w:t>Власти поддерживали общинное самоуправление с его круговой порукой, поскольку оно обеспечивало выполнение возложенных на крестьян повинностей.</w:t>
      </w:r>
    </w:p>
    <w:p>
      <w:r>
        <w:t>В центральных районах России черносошные земли сокращались из-за</w:t>
      </w:r>
    </w:p>
    <w:p>
      <w:r>
        <w:t>раздачи их служилым людям «по отечеству». Всё меньше оставалось свободных</w:t>
      </w:r>
    </w:p>
    <w:p>
      <w:r>
        <w:t>крестьян и всё больше становилось крепостных. Но в суровом Поморье и в</w:t>
      </w:r>
    </w:p>
    <w:p>
      <w:r>
        <w:t>Сибири крепостничество не приживалось, там продолжали жить свободные</w:t>
      </w:r>
    </w:p>
    <w:p>
      <w:r>
        <w:t>черносошные крестьяне.</w:t>
      </w:r>
    </w:p>
    <w:p>
      <w:r>
        <w:t>ࡨ</w:t>
      </w:r>
    </w:p>
    <w:p>
      <w:r>
        <w:t>1. Какие повинности в XVII в. несли крестьяне? 2. Чем положение черносошных</w:t>
      </w:r>
    </w:p>
    <w:p>
      <w:r>
        <w:t>крестьян отличалось от положения крепостных?</w:t>
      </w:r>
    </w:p>
    <w:p>
      <w:r>
        <w:t>2 Посадские люди. В XVII в. появилось немало новых городов, центров</w:t>
      </w:r>
    </w:p>
    <w:p>
      <w:r>
        <w:t>хозяйственной жизни. Однако в целом доля посадско-ремесленного населения</w:t>
      </w:r>
    </w:p>
    <w:p>
      <w:r>
        <w:t>оставалась незначительной, в конце 70-х гг. XVII столетия она составляла всего 2—3 %. Но численность городского населения была несколько выше: помимо посадских людей, занятых торгово-промышленной деятельностью, в городе</w:t>
      </w:r>
    </w:p>
    <w:p>
      <w:r>
        <w:t>жили служилые люди, приказные, духовенство, челядь.</w:t>
      </w:r>
    </w:p>
    <w:p>
      <w:r>
        <w:t>В середине XVII в. в европейской части России насчитывалось около</w:t>
      </w:r>
    </w:p>
    <w:p>
      <w:r>
        <w:t>230 городов. Преобладали небольшие города с численностью населения в</w:t>
      </w:r>
    </w:p>
    <w:p>
      <w:r>
        <w:t>несколько сот человек.</w:t>
      </w:r>
    </w:p>
    <w:p>
      <w:r>
        <w:t>Самым крупным городом оставалась Москва, в которой было 27 тыс. дворов. Из них лишь около трети дворов принадлежали посадским людям, объеди-</w:t>
      </w:r>
    </w:p>
    <w:p>
      <w:r>
        <w:t>нённым в посадские общины (сотни и полусотни). В стрелецких слободах было</w:t>
      </w:r>
    </w:p>
    <w:p>
      <w:r>
        <w:t>около 10 тыс. дворов. После Москвы с большим отставанием шли Ярославль,</w:t>
      </w:r>
    </w:p>
    <w:p>
      <w:r>
        <w:t>Кострома, Вологда, Нижний Новгород, Псков. В огромной стране насчитывалось только 15 городов, в которых было 500 и более посадских дворов.</w:t>
      </w:r>
    </w:p>
    <w:p>
      <w:r>
        <w:t>Посадское население определяло хозяйственное лицо города. По роду занятий оно делилось на торговых, ремесленных и работных людей, а по экономическому состоянию — на «молодших», «середних» и «лучших». Эти термины не</w:t>
      </w:r>
    </w:p>
    <w:p>
      <w:r>
        <w:t>имели никакого отношения к возрасту или к личным качествам горожанина.</w:t>
      </w:r>
    </w:p>
    <w:p>
      <w:r>
        <w:t>«Молодшие» — это бедные, малосостоятельные люди, «лучшие» — зажиточные. Состоятельность влияла на статус. Это отражалось даже в именах посадских людей. «Молодшие», как правило, в официальных документах писались</w:t>
      </w:r>
    </w:p>
    <w:p>
      <w:r>
        <w:t>уничижительными именами: Васька, Ивашка, Федка, с кличками, которые</w:t>
      </w:r>
    </w:p>
    <w:p>
      <w:r>
        <w:t>чаще всего были связаны с занятием или внешним видом «молодшего» человека: Первушка Квасник, Мина прозвищем Резвая Кобылка и т. п. «Середние»</w:t>
      </w:r>
    </w:p>
    <w:p>
      <w:r>
        <w:t>писались полным именем с прибавлением имени отца: Гаврила Тимофеев, Богдан Николаев. «Лучшие» часто писались полным именем, нередко с прибавлением «сын такого-то»: Фома Семёнов сын Голубков, Дмитрий Борисов сын</w:t>
      </w:r>
    </w:p>
    <w:p>
      <w:r>
        <w:t>Панкратов. Личное имя свидетельствовало о положении человека в обществе.</w:t>
      </w:r>
    </w:p>
    <w:p>
      <w:r>
        <w:t>Посадские люди платили налоги и несли разнообразные повинности в пользу государства (посадское тягло). При этом денежная сумма, взимаемая с посада, оставалась неизменной, и её размер определялся количеством дворов в посаде. Она распределялась между посадскими людьми не равно с каждого двора, а</w:t>
      </w:r>
    </w:p>
    <w:p>
      <w:r>
        <w:t>в зависимости от состоятельности домохозяина — «по животам и промыслам».</w:t>
      </w:r>
    </w:p>
    <w:p>
      <w:r>
        <w:t>Подобный способ распределения тягла вполне устраивал власти. Во-первых, он обеспечивал получение с посада всей суммы денежных поборов,</w:t>
      </w:r>
    </w:p>
    <w:p>
      <w:r>
        <w:t>поскольку действовал принцип коллективной ответственности. Если кто-то не</w:t>
      </w:r>
    </w:p>
    <w:p>
      <w:r>
        <w:t>мог уплатить свою часть налога, недоимки взыскивали с других членов общины. Для этого существовала специальная процедура — правёж, суть которой</w:t>
      </w:r>
    </w:p>
    <w:p>
      <w:r>
        <w:t>заключалась в том, что должника колотили палками-батогами по икрам ног,</w:t>
      </w:r>
    </w:p>
    <w:p>
      <w:r>
        <w:t>пока он сам или вступившаяся за него община не погашали задолженность.</w:t>
      </w:r>
    </w:p>
    <w:p>
      <w:r>
        <w:t>Если община упорствовала, ставили на правёж ещё одного её члена. И так —</w:t>
      </w:r>
    </w:p>
    <w:p>
      <w:r>
        <w:t>до возмещения долга! Во-вторых, возлагая на общину сбор налогов и исполнение повинностей, власть до поры до времени могла обойтись без разветвлённого фискально-административного аппарата, которого у неё просто не было.</w:t>
      </w:r>
    </w:p>
    <w:p>
      <w:r>
        <w:t>Понятно, что при раскладке повинностей «молодшие» и «середние» люди</w:t>
      </w:r>
    </w:p>
    <w:p>
      <w:r>
        <w:t>пытались возложить основную тяжесть на «лучших», «лучшие» — на «середних»</w:t>
      </w:r>
    </w:p>
    <w:p>
      <w:r>
        <w:t>и «молодших». Из-за этого случались столкновения, перераставшие порой в</w:t>
      </w:r>
    </w:p>
    <w:p>
      <w:r>
        <w:t>настоящий бунт. Однако как ни остры были трения внутри общины, они прекращались, едва речь заходила об опасности извне. Появление людей пришлых,</w:t>
      </w:r>
    </w:p>
    <w:p>
      <w:r>
        <w:t>способных составить конкуренцию, побуждало всю общину действовать заодно.</w:t>
      </w:r>
    </w:p>
    <w:p>
      <w:r>
        <w:t>В первой половине XVII в. все посадские люди объединялись против жителей так называемых «белых слобод», принадлежавших частным лицам и монастырям. Дело в том, что «беломестцы», в противоположность посадским людям</w:t>
      </w:r>
    </w:p>
    <w:p>
      <w:r>
        <w:t>из «чёрных» сотен и слобод, «заложившись» за владельца слободы, освобождались от посадского тягла. Они оказывались в значительно более выгодном</w:t>
      </w:r>
    </w:p>
    <w:p>
      <w:r>
        <w:t>положении, чем посадские люди, хотя занимались тем же — были торговцами</w:t>
      </w:r>
    </w:p>
    <w:p>
      <w:r>
        <w:t>и ремесленниками. Неудивительно, что немало посадских людей перебегали</w:t>
      </w:r>
    </w:p>
    <w:p>
      <w:r>
        <w:t>в «белые слободы», т. е. «выбывали из тягла».</w:t>
      </w:r>
    </w:p>
    <w:p>
      <w:r>
        <w:t>Городской люд сплочённо выступал против общих обидчиков — воевод</w:t>
      </w:r>
    </w:p>
    <w:p>
      <w:r>
        <w:t>и приказных людей. Демонстрируя силу и единство, посадские общины нередко заставляли считаться с собой не только местную, но и центральную власть.</w:t>
      </w:r>
    </w:p>
    <w:p>
      <w:r>
        <w:t>ࡨ</w:t>
      </w:r>
    </w:p>
    <w:p>
      <w:r>
        <w:t>1. Кто населял русские города в XVII в.? 2. Почему свободное городское население</w:t>
      </w:r>
    </w:p>
    <w:p>
      <w:r>
        <w:t>стремилось заключить кабальные грамоты с боярами или монастырями?</w:t>
      </w:r>
    </w:p>
    <w:p>
      <w:r>
        <w:t>3 Купечество. Купцы относились к состоятельным тяглым людям, занимались они главным образом торговлей. Ещё в XVI в. власти выделили из среды</w:t>
      </w:r>
    </w:p>
    <w:p>
      <w:r>
        <w:t>торговых людей самую зажиточную часть, объединив их в три привилегированные корпорации, отдалённо напоминавшие европейские гильдии. Высший</w:t>
      </w:r>
    </w:p>
    <w:p>
      <w:r>
        <w:t>разряд купцов составляли «гости», обладавшие правом свободно вести торг за</w:t>
      </w:r>
    </w:p>
    <w:p>
      <w:r>
        <w:t>границей. «Гости» могли владеть вотчинами и судиться непосредственно у</w:t>
      </w:r>
    </w:p>
    <w:p>
      <w:r>
        <w:t>самого государя. Они освобождались от постоя и некоторых других городских</w:t>
      </w:r>
    </w:p>
    <w:p>
      <w:r>
        <w:t>служб. Взамен на них возлагались разного рода службы, но не военные,</w:t>
      </w:r>
    </w:p>
    <w:p>
      <w:r>
        <w:t>а финансовые и хозяйственные. Одна из самых тяжёлых — возглавлять таможни в крупных приграничных и приморских городах (Астрахань и Архангельск).</w:t>
      </w:r>
    </w:p>
    <w:p>
      <w:r>
        <w:t>Для человека торгового, оборотистого это была нелёгкая повинность — служба надолго отрывала от собственных торгов и промыслов, к тому же в случае</w:t>
      </w:r>
    </w:p>
    <w:p>
      <w:r>
        <w:t>недобора таможенных пошлин «гость» расплачивался «за нерадение» с Казной</w:t>
      </w:r>
    </w:p>
    <w:p>
      <w:r>
        <w:t>из собственных средств.</w:t>
      </w:r>
    </w:p>
    <w:p>
      <w:r>
        <w:t>Но выполнение казённых поручений повышало статус «гостя». В отличие</w:t>
      </w:r>
    </w:p>
    <w:p>
      <w:r>
        <w:t>от «сирот» (посадских людей), он в своих челобитных-прошениях именовал</w:t>
      </w:r>
    </w:p>
    <w:p>
      <w:r>
        <w:t>себя «государевым холопом». При этом чин «гостя» был редкий и его нельзя</w:t>
      </w:r>
    </w:p>
    <w:p>
      <w:r>
        <w:t>было передать по наследству. В конце правления Алексея Михайловича «гостей»</w:t>
      </w:r>
    </w:p>
    <w:p>
      <w:r>
        <w:t>числилось всего 30 человек.</w:t>
      </w:r>
    </w:p>
    <w:p>
      <w:r>
        <w:t>Следующими в торговой иерархии располагались члены «гостиной сотни».</w:t>
      </w:r>
    </w:p>
    <w:p>
      <w:r>
        <w:t>Объём их прав приближался к правам «гостей». Правда, они не имели возможности торговать за границей. Главное же — их состояние значительно уступало</w:t>
      </w:r>
    </w:p>
    <w:p>
      <w:r>
        <w:t>состоянию «гостей», поэтому и их казённые службы были менее значительны.</w:t>
      </w:r>
    </w:p>
    <w:p>
      <w:r>
        <w:t>Третьей привилегированной корпорацией была «суконная сотня». Владеть</w:t>
      </w:r>
    </w:p>
    <w:p>
      <w:r>
        <w:t>поместьями и вотчинами её члены не могли. В 1670-х гг. число купцов, входивших в каждую из сотен, составляло около 200 человек.</w:t>
      </w:r>
    </w:p>
    <w:p>
      <w:r>
        <w:t>Купеческие корпорации считались привилегированными объединениями.</w:t>
      </w:r>
    </w:p>
    <w:p>
      <w:r>
        <w:t>Но на деле из-за правительственных поручений это было обременительное и</w:t>
      </w:r>
    </w:p>
    <w:p>
      <w:r>
        <w:t>зачастую разорительное членство. Зачисляли в них по царскому указу, не считаясь с согласием будущих членов и протестами посадских общин, которые не</w:t>
      </w:r>
    </w:p>
    <w:p>
      <w:r>
        <w:t>желали терять богатых тяглецов.</w:t>
      </w:r>
    </w:p>
    <w:p>
      <w:r>
        <w:t>ࡨ</w:t>
      </w:r>
    </w:p>
    <w:p>
      <w:r>
        <w:t>На какие разряды (корпорации) делились купцы? Чем отличался их статус?</w:t>
      </w:r>
    </w:p>
    <w:p>
      <w:r>
        <w:t>4 Ясачные люди. Коренные народы Поволжья и Сибири в XVII в. платили</w:t>
      </w:r>
    </w:p>
    <w:p>
      <w:r>
        <w:t>государству ясак — вид натуральной подати, взимаемой в основном пушниной. Слово пришло из тюркского языка и означало «дань». Отсюда и термин — ясачные люди. Прежде ясак народы Поволжья платили казанским</w:t>
      </w:r>
    </w:p>
    <w:p>
      <w:r>
        <w:t>ханам, но с завоеванием Казанского царства Иван Грозный «перевёл ясаки на</w:t>
      </w:r>
    </w:p>
    <w:p>
      <w:r>
        <w:t>себя». Пушнина представляла собой важную статью экспорта, потому власти</w:t>
      </w:r>
    </w:p>
    <w:p>
      <w:r>
        <w:t>особенно заботились, чтобы этот источник пополнения казны не иссякал.</w:t>
      </w:r>
    </w:p>
    <w:p>
      <w:r>
        <w:t>Само проникновение в Сибирь сопровождалось введением налога — ясака</w:t>
      </w:r>
    </w:p>
    <w:p>
      <w:r>
        <w:t>для местного населения, что, собственно, и означало привести племена «под</w:t>
      </w:r>
    </w:p>
    <w:p>
      <w:r>
        <w:t>высокую государеву руку». По мере движения на восток число ясачных людей</w:t>
      </w:r>
    </w:p>
    <w:p>
      <w:r>
        <w:t>росло. При этом воеводам и начальным людям строго внушалось: ясачных</w:t>
      </w:r>
    </w:p>
    <w:p>
      <w:r>
        <w:t>людей не притеснять. Переселявшиеся на восток представители служилого</w:t>
      </w:r>
    </w:p>
    <w:p>
      <w:r>
        <w:t>сословия и русские крестьяне быстро сближались с коренным населением,</w:t>
      </w:r>
    </w:p>
    <w:p>
      <w:r>
        <w:t>перенимали друг у друга бытовые и хозяйственные особенности, заводили</w:t>
      </w:r>
    </w:p>
    <w:p>
      <w:r>
        <w:t>совместные семьи.</w:t>
      </w:r>
    </w:p>
    <w:p>
      <w:r>
        <w:t>ࡨ</w:t>
      </w:r>
    </w:p>
    <w:p>
      <w:r>
        <w:t>Охарактеризуйте хозяйственную деятельность ясачных людей Поволжья и Сибири.</w:t>
      </w:r>
    </w:p>
    <w:p>
      <w:r>
        <w:t>ПОДВЕДЁМ ИТОГИ</w:t>
      </w:r>
    </w:p>
    <w:p>
      <w:r>
        <w:t>В XVII в. процесс формирования сословий в России ещё не был завершён. Русское общество было разделено на многочисленные сословные</w:t>
      </w:r>
    </w:p>
    <w:p>
      <w:r>
        <w:t>группы (чины), свойственные средневековому обществу.</w:t>
      </w:r>
    </w:p>
    <w:p>
      <w:r>
        <w:t>Вопросы и задания</w:t>
      </w:r>
    </w:p>
    <w:p>
      <w:r>
        <w:t>1. Продолжите заполнение таблицы «Сословные группы в России XVII в.» на основе</w:t>
      </w:r>
    </w:p>
    <w:p>
      <w:r>
        <w:t>текста параграфа.</w:t>
      </w:r>
    </w:p>
    <w:p>
      <w:r>
        <w:t>Сословная группа</w:t>
      </w:r>
    </w:p>
    <w:p>
      <w:r>
        <w:t>Права</w:t>
      </w:r>
    </w:p>
    <w:p>
      <w:r>
        <w:t>Обязанности</w:t>
      </w:r>
    </w:p>
    <w:p>
      <w:r>
        <w:t>2. Выясните, как в XVII в. происходило прикрепление крестьян к их владельцу.</w:t>
      </w:r>
    </w:p>
    <w:p>
      <w:r>
        <w:t>3.* Каковы были последствия закрепощения крестьян в России? Был ли иной вариант</w:t>
      </w:r>
    </w:p>
    <w:p>
      <w:r>
        <w:t>развития страны? Вопросы обсудите в группах.</w:t>
      </w:r>
    </w:p>
    <w:p>
      <w:r>
        <w:t>4. Почему белые слободы вызывали недовольство посадского населения?</w:t>
      </w:r>
    </w:p>
    <w:p>
      <w:r>
        <w:t>Работаем с ПОНЯТИЕМ</w:t>
      </w:r>
    </w:p>
    <w:p>
      <w:r>
        <w:t>Дайте определения следующих понятий: тягло, барщина, оброк. Запишите их в тетрадь.</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33–34 Государственное устройство России</w:t>
      </w:r>
    </w:p>
    <w:p>
      <w:r>
        <w:t>в XVII в.</w:t>
      </w:r>
    </w:p>
    <w:p>
      <w:r>
        <w:t>Какие изменения произошли в государственном устройстве</w:t>
      </w:r>
    </w:p>
    <w:p>
      <w:r>
        <w:t>России в XVII в.?</w:t>
      </w:r>
    </w:p>
    <w:p>
      <w:r>
        <w:t>?</w:t>
      </w:r>
    </w:p>
    <w:p>
      <w:r>
        <w:t>«Приказ в Москве». Художник А. Янов. 1880-е гг. Серпуховский историкохудожественный музей</w:t>
      </w:r>
    </w:p>
    <w:p>
      <w:r>
        <w:t>S Опишите работу приказа. Вспомните, какие приказы были созданы в XVI в. Кто</w:t>
      </w:r>
    </w:p>
    <w:p>
      <w:r>
        <w:t>в них служил?</w:t>
      </w:r>
    </w:p>
    <w:p>
      <w:r>
        <w:t>Ǖ приказная система Ǖ полки «нового (иноземного) строя» Ǖ дьяк</w:t>
      </w:r>
    </w:p>
    <w:p>
      <w:r>
        <w:t>РОССИЯ</w:t>
      </w:r>
    </w:p>
    <w:p>
      <w:r>
        <w:t>Ǖ 1613—1645 гг. — царствование</w:t>
      </w:r>
    </w:p>
    <w:p>
      <w:r>
        <w:t>Михаила Фёдоровича</w:t>
      </w:r>
    </w:p>
    <w:p>
      <w:r>
        <w:t>МИР</w:t>
      </w:r>
    </w:p>
    <w:p>
      <w:r>
        <w:t>Ǖ 1640 г. — начало деятельности</w:t>
      </w:r>
    </w:p>
    <w:p>
      <w:r>
        <w:t>Долгого парламента в Англии</w:t>
      </w:r>
    </w:p>
    <w:p>
      <w:r>
        <w:t>1 Царь и царская власть. Избрание Михаила Фёдоровича (1613—1645)</w:t>
      </w:r>
    </w:p>
    <w:p>
      <w:r>
        <w:t>осознавалось современниками как возвращение к досмутным порядкам. Возрождение государственности означало прежде всего восстановление во всей</w:t>
      </w:r>
    </w:p>
    <w:p>
      <w:r>
        <w:t>прежней полноте царской власти. По определению одного из современников,</w:t>
      </w:r>
    </w:p>
    <w:p>
      <w:r>
        <w:t>«как пресветлое солнце в небеси, единый монарх и государь просвещается,</w:t>
      </w:r>
    </w:p>
    <w:p>
      <w:r>
        <w:t>и своим государским повелением, яко солнечными лучами, всюду един сияет,</w:t>
      </w:r>
    </w:p>
    <w:p>
      <w:r>
        <w:t>единого слушаем, единого боимся, единому служим все». Из этого не следует,</w:t>
      </w:r>
    </w:p>
    <w:p>
      <w:r>
        <w:t>что в реальной жизни власть царя не имела ограничений. Как православный</w:t>
      </w:r>
    </w:p>
    <w:p>
      <w:r>
        <w:t>государь и верный сын церкви, царь должен был руководствоваться Священным Писанием, церковными заповедями и традициями.</w:t>
      </w:r>
    </w:p>
    <w:p>
      <w:r>
        <w:t>Царь был живым олицетворением государства. Оскорбление монарха, урон</w:t>
      </w:r>
    </w:p>
    <w:p>
      <w:r>
        <w:t>его чести воспринимались как повод для войны. Как справедливый и рачительный хозяин монарх должен был неустанно заботиться о процветании государства. Власть царя подразумевала его присутствие везде и во всём. Не случайно любая челобитная начиналась словами «царю и великому князю [имярек]</w:t>
      </w:r>
    </w:p>
    <w:p>
      <w:r>
        <w:t>бьёт челом…». Здесь чувствуется твёрдая убеждённость в том, что царю до всего есть дело и ему всё должно быть ведомо.</w:t>
      </w:r>
    </w:p>
    <w:p>
      <w:r>
        <w:t>ИСТОРИЧЕСКИЙ ПОРТРЕТ</w:t>
      </w:r>
    </w:p>
    <w:p>
      <w:r>
        <w:t>Царский венец</w:t>
      </w:r>
    </w:p>
    <w:p>
      <w:r>
        <w:t>Михаила</w:t>
      </w:r>
    </w:p>
    <w:p>
      <w:r>
        <w:t>«Портрет царя</w:t>
      </w:r>
    </w:p>
    <w:p>
      <w:r>
        <w:t>Михаила Фёдоровича».</w:t>
      </w:r>
    </w:p>
    <w:p>
      <w:r>
        <w:t>Художник И.-Г. Ведекинд.</w:t>
      </w:r>
    </w:p>
    <w:p>
      <w:r>
        <w:t>1728 г. Третьяковская</w:t>
      </w:r>
    </w:p>
    <w:p>
      <w:r>
        <w:t>галерея</w:t>
      </w:r>
    </w:p>
    <w:p>
      <w:r>
        <w:t>«Патриарх Филарет».</w:t>
      </w:r>
    </w:p>
    <w:p>
      <w:r>
        <w:t>Художник Н. Тютрюмов.</w:t>
      </w:r>
    </w:p>
    <w:p>
      <w:r>
        <w:t>1870-е гг. Гатчина,</w:t>
      </w:r>
    </w:p>
    <w:p>
      <w:r>
        <w:t>Государственный</w:t>
      </w:r>
    </w:p>
    <w:p>
      <w:r>
        <w:t>музей-заповедник</w:t>
      </w:r>
    </w:p>
    <w:p>
      <w:r>
        <w:t>«Гатчина»</w:t>
      </w:r>
    </w:p>
    <w:p>
      <w:r>
        <w:t>Царь Михаил Фёдорович и патриарх Филарет</w:t>
      </w:r>
    </w:p>
    <w:p>
      <w:r>
        <w:t>Первый государь из династии Романовых, по отзывам современников, был нрава кроткого и милостивого. В силу возраста и характера он долгое время чувствовал себя неуверенно в роли правителя. Все дела за него решало окружение. Впрочем, сила национально-освободительного движения была такова, что слабое правительство молодого</w:t>
      </w:r>
    </w:p>
    <w:p>
      <w:r>
        <w:t>государя сумело изгнать интервентов и завершить гражданскую войну.</w:t>
      </w:r>
    </w:p>
    <w:p>
      <w:r>
        <w:t>С окончанием Смуты настало время преодоления разрухи и восстановления государства. Здесь на сцену вышел освобождённый из польского плена отец Михаила,</w:t>
      </w:r>
    </w:p>
    <w:p>
      <w:r>
        <w:t>митрополит Филарет. Сразу же по возвращении на родину в 1619 г. он был возведён</w:t>
      </w:r>
    </w:p>
    <w:p>
      <w:r>
        <w:t>в сан патриарха. Современники отмечали, что Филарет был «нравом опальчив</w:t>
      </w:r>
    </w:p>
    <w:p>
      <w:r>
        <w:t>(вспыльчив) и мнителен, а владетелен (властен) таков был, яко и самому царю боятися</w:t>
      </w:r>
    </w:p>
    <w:p>
      <w:r>
        <w:t>его». Есть свидетельства, что в минуту раздражения патриарх будто бы даже поднимал</w:t>
      </w:r>
    </w:p>
    <w:p>
      <w:r>
        <w:t>руку на сына, вразумляя: «Дурень, блага своего не понимаешь!»</w:t>
      </w:r>
    </w:p>
    <w:p>
      <w:r>
        <w:t>Ряд историков отмечают, что с появлением в Кремле Филарета наступило время своеобразного двоевластия. Патриарх добавил к своему церковному титулу светский титул, который полагался только монарху, — «великий государь». Таким образом, в Московском царстве было тогда два великих государя — отец и сын. Влияние патриарха</w:t>
      </w:r>
    </w:p>
    <w:p>
      <w:r>
        <w:t>на внутренний и внешнеполитический курс правительства ощущалось настолько сильно, что многие историки считают его не соправителем, а реальным правителем. Письма царя к Филарету очень красноречивы — он всегда предстаёт в них безропотным</w:t>
      </w:r>
    </w:p>
    <w:p>
      <w:r>
        <w:t>и послушным сыном. Отец видится ему «вселенским пастырем», «святым владыкой</w:t>
      </w:r>
    </w:p>
    <w:p>
      <w:r>
        <w:t>и государем моим». В одном из своих указов Михаил Фёдорович объявил всем подданным: «Каков он, государь, таков же и отец его государев: их государское величество нераздельно».</w:t>
      </w:r>
    </w:p>
    <w:p>
      <w:r>
        <w:t>За все 32 года своего царствования первый Романов не проявлял большой склонности</w:t>
      </w:r>
    </w:p>
    <w:p>
      <w:r>
        <w:t>к самостоятельному правлению, опираясь на Боярскую думу и Земские соборы. Богобоязненный и негневливый Михаил Фёдорович был похож на своего «дядю», царя Фёдора Ивановича, почитаемого современниками за образцового монарха. Между ними</w:t>
      </w:r>
    </w:p>
    <w:p>
      <w:r>
        <w:t>действительно было много общего — смирение и непоказное благочестие. Но это</w:t>
      </w:r>
    </w:p>
    <w:p>
      <w:r>
        <w:t>было именно то, в чём остро нуждалась уставшая от Смуты страна. Своим поведением</w:t>
      </w:r>
    </w:p>
    <w:p>
      <w:r>
        <w:t>и политикой Михаил Фёдорович сумел поднять авторитет царской власти, накрепко</w:t>
      </w:r>
    </w:p>
    <w:p>
      <w:r>
        <w:t>связав её в сознании людей с новой, им основанной династией.</w:t>
      </w:r>
    </w:p>
    <w:p>
      <w:r>
        <w:t>S Рассмотрите иллюстрации на с. 169. Почему, на ваш взгляд, патриарх Филарет</w:t>
      </w:r>
    </w:p>
    <w:p>
      <w:r>
        <w:t>изображён в царском одеянии?</w:t>
      </w:r>
    </w:p>
    <w:p>
      <w:r>
        <w:t>Статус царя закреплялся титулом. На протяжении столетия он изменялся,</w:t>
      </w:r>
    </w:p>
    <w:p>
      <w:r>
        <w:t>отражая наиболее важные перемены в характере власти и территориальных</w:t>
      </w:r>
    </w:p>
    <w:p>
      <w:r>
        <w:t>приобретениях. К середине века царский титул звучал так: «Великий государь,</w:t>
      </w:r>
    </w:p>
    <w:p>
      <w:r>
        <w:t>царь всея Великия и Малыя и Белыя России самодержец», где под самодержцем понимался обладатель неограниченной власти, правитель и законный</w:t>
      </w:r>
    </w:p>
    <w:p>
      <w:r>
        <w:t>наследник всех русских земель.</w:t>
      </w:r>
    </w:p>
    <w:p>
      <w:r>
        <w:t>ࡨ</w:t>
      </w:r>
    </w:p>
    <w:p>
      <w:r>
        <w:t>1. Какие черты приобрела российская монархия в XVII в.? 2. Каково было положение Михаила Романова на троне в начале его правления? 3. Охарактеризуйте роль</w:t>
      </w:r>
    </w:p>
    <w:p>
      <w:r>
        <w:t>патриарха Филарета в управлении государством.</w:t>
      </w:r>
    </w:p>
    <w:p>
      <w:r>
        <w:t>2 Боярская дума. Романовы, как и их предшественники, управляли страной</w:t>
      </w:r>
    </w:p>
    <w:p>
      <w:r>
        <w:t>вместе с Боярской думой — высшим органом верховной власти. Компетенция</w:t>
      </w:r>
    </w:p>
    <w:p>
      <w:r>
        <w:t>думы не была чётко определена, и в своей деятельности думные чины руководствовались сложившейся традицией. Царь обсуждал и советовался с думными</w:t>
      </w:r>
    </w:p>
    <w:p>
      <w:r>
        <w:t>чинами по самым разным вопросам. Обсуждение завершалось приговором,</w:t>
      </w:r>
    </w:p>
    <w:p>
      <w:r>
        <w:t>который с согласия государя мог обрести силу закона. Это делало думу законосовещательным органом. Подобная роль закреплялась в известной формуле</w:t>
      </w:r>
    </w:p>
    <w:p>
      <w:r>
        <w:t>«царь указал, а бояре приговорили». На заседания думы нередко выносились</w:t>
      </w:r>
    </w:p>
    <w:p>
      <w:r>
        <w:t>частные вопросы, которые по каким-то причинам не были решены в приказах.</w:t>
      </w:r>
    </w:p>
    <w:p>
      <w:r>
        <w:t>После обсуждения выносилось решение: в этом случае дума выступала как</w:t>
      </w:r>
    </w:p>
    <w:p>
      <w:r>
        <w:t>распорядительный орган.</w:t>
      </w:r>
    </w:p>
    <w:p>
      <w:r>
        <w:t>«Боярская дума». Художник С. Иванов.</w:t>
      </w:r>
    </w:p>
    <w:p>
      <w:r>
        <w:t>1908 г. «Картины по русской истории»,</w:t>
      </w:r>
    </w:p>
    <w:p>
      <w:r>
        <w:t>издание И. Кнебеля</w:t>
      </w:r>
    </w:p>
    <w:p>
      <w:r>
        <w:t>S Опишите, как проходило заседание Боярской думы.</w:t>
      </w:r>
    </w:p>
    <w:p>
      <w:r>
        <w:t>В XVII в. окончательно утвердилась</w:t>
      </w:r>
    </w:p>
    <w:p>
      <w:r>
        <w:t>структура Боярской думы. Высшими думными чинами считались бояре и окольничие.</w:t>
      </w:r>
    </w:p>
    <w:p>
      <w:r>
        <w:t>Эти чины обыкновенно жаловались представителям аристократии. Следующим был чин</w:t>
      </w:r>
    </w:p>
    <w:p>
      <w:r>
        <w:t>думного дворянина. Существовал и чин думного дьяка, который получали отличившиеся на государевой службе приказные люди. Их появление в думе — свидетельство усиления бюрократического начала в управлении государством.</w:t>
      </w:r>
    </w:p>
    <w:p>
      <w:r>
        <w:t>Во второй половине XVII в. численность Боярской думы неуклонно росла</w:t>
      </w:r>
    </w:p>
    <w:p>
      <w:r>
        <w:t>(59 человек в 1648—1649 гг., 79 человек в 1662—1663 гг., 108 человек в 1675—</w:t>
      </w:r>
    </w:p>
    <w:p>
      <w:r>
        <w:t>1676 гг., 180 человек в 1688—1689 гг.). Окольничие, думные дворяне и дьяки</w:t>
      </w:r>
    </w:p>
    <w:p>
      <w:r>
        <w:t>в 1670—1680-х гг. составляли уже более 60 % думы.</w:t>
      </w:r>
    </w:p>
    <w:p>
      <w:r>
        <w:t>Любопытные детали. Заседания Боярской думы проходили ежедневно, кроме воскресных и праздничных дней. Думные чины приезжали во дворец очень рано, зимой</w:t>
      </w:r>
    </w:p>
    <w:p>
      <w:r>
        <w:t>ещё до восхода солнца. Собравшись в одной из палат, ждали выхода царя. Впрочем,</w:t>
      </w:r>
    </w:p>
    <w:p>
      <w:r>
        <w:t>царь далеко не всегда «сидел с бояры о делах». Так, в молодые годы трон Алексея Михайловича часто пустовал — царь предпочитал предаваться охоте и иным развлечениям,</w:t>
      </w:r>
    </w:p>
    <w:p>
      <w:r>
        <w:t>нежели слушать малопонятные и долгие рассуждения думных людей. Заседания действительно отнимали много времени, иные длились до пяти-шести часов.</w:t>
      </w:r>
    </w:p>
    <w:p>
      <w:r>
        <w:t>Обыкновенно думный дьяк докладывал дело или зачитывал грамоты, затем начиналось</w:t>
      </w:r>
    </w:p>
    <w:p>
      <w:r>
        <w:t>обсуждение и выносился приговор. Он становился прецедентом, по которому в дальнейшем в приказах разрешались аналогичные тяжбы.</w:t>
      </w:r>
    </w:p>
    <w:p>
      <w:r>
        <w:t>Подьячий Григорий Котошихин, который бежал в Швецию и по заданию шведского правительства составил описание Московского царства, так описывал заседание думы: «А случится царю мысль свою объявити... и он приказывает, чтоб они, бояре и думные люди,</w:t>
      </w:r>
    </w:p>
    <w:p>
      <w:r>
        <w:t>помысля, тому делу дали способ». Иные думные «мысль свою к способу объявляют», однако много бояр молчат, поскольку «пожалованы в думу лишь благодаря своей великой</w:t>
      </w:r>
    </w:p>
    <w:p>
      <w:r>
        <w:t>породе». Многие из таких молчаливых советчиков были даже «грамоте не учёные».</w:t>
      </w:r>
    </w:p>
    <w:p>
      <w:r>
        <w:t>Решения думы обретали силу закона лишь с согласия царя. Сам же царь мог</w:t>
      </w:r>
    </w:p>
    <w:p>
      <w:r>
        <w:t>обойтись и без думы. Нередко важнейшие решения принимались с кругом ближайших советников (Ближняя дума). Число указов, которые царь принимал без</w:t>
      </w:r>
    </w:p>
    <w:p>
      <w:r>
        <w:t>Боярской думы, так называемых «именных указов», неуклонно возрастало.</w:t>
      </w:r>
    </w:p>
    <w:p>
      <w:r>
        <w:t>ࡨ</w:t>
      </w:r>
    </w:p>
    <w:p>
      <w:r>
        <w:t>1. Какую роль играла Боярская дума? 2. Выделите четыре думских чина.</w:t>
      </w:r>
    </w:p>
    <w:p>
      <w:r>
        <w:t>3 Расцвет приказной системы. Главными органами центральной исполнительной власти были московские приказы. Они осуществляли текущую деятельность по управлению страной, выполняли административные, военные,</w:t>
      </w:r>
    </w:p>
    <w:p>
      <w:r>
        <w:t>судебные, финансовые функции. Во главе этих учреждений стояли приказные</w:t>
      </w:r>
    </w:p>
    <w:p>
      <w:r>
        <w:t>судьи, нередко члены Боярской думы. Большую роль в работе приказов игра-</w:t>
      </w:r>
    </w:p>
    <w:p>
      <w:r>
        <w:t>ли дьяки и подьячие. Их сила заключалась в знаниях и связях. Для многих</w:t>
      </w:r>
    </w:p>
    <w:p>
      <w:r>
        <w:t>судей из числа бояр, «севших на приказ», делопроизводство (т. е. документирование, документооборот, хранение документов) и законодательство оставались</w:t>
      </w:r>
    </w:p>
    <w:p>
      <w:r>
        <w:t>тайной за семью печатями. Черновой повседневной работой — делопроизводством — занимались приказные люди.</w:t>
      </w:r>
    </w:p>
    <w:p>
      <w:r>
        <w:t>Приказы различались по полномочиям и функциям. Одни ведали вверенными им делами по всей территории страны. Такие приказы можно назвать</w:t>
      </w:r>
    </w:p>
    <w:p>
      <w:r>
        <w:t>отраслевыми. К ним относился, к примеру, Разрядный приказ, в ведении которого была организация и учёт служилых людей. Или Стрелецкий приказ, занимавшийся содержанием и службой стрельцов. С появлением в русском войске</w:t>
      </w:r>
    </w:p>
    <w:p>
      <w:r>
        <w:t>наёмников-иноземцев появился Иноземский приказ. Дальнейшее реформирование армии привело к созданию Рейтарского (от нем. «рейтар» — всадник)</w:t>
      </w:r>
    </w:p>
    <w:p>
      <w:r>
        <w:t>приказа. По-прежнему большую роль играл Поместный приказ, в ведении</w:t>
      </w:r>
    </w:p>
    <w:p>
      <w:r>
        <w:t>которого находилось дворянское землевладение. Сыск преступников и суд по</w:t>
      </w:r>
    </w:p>
    <w:p>
      <w:r>
        <w:t>уголовным делам связан был с Разбойным приказом, ему подчинялись губные</w:t>
      </w:r>
    </w:p>
    <w:p>
      <w:r>
        <w:t>старосты. Ямской приказ отвечал за почтовые и транзитные перевозки —</w:t>
      </w:r>
    </w:p>
    <w:p>
      <w:r>
        <w:t>ямскую гоньбу. Наряду с перечисленными существовали приказы, ведавшие</w:t>
      </w:r>
    </w:p>
    <w:p>
      <w:r>
        <w:t>финансами: Большого прихода, Новая четверть, приказ Большой казны и т. д.</w:t>
      </w:r>
    </w:p>
    <w:p>
      <w:r>
        <w:t>Почти все приказы наделялись судебными полномочиями, но были и специальные судебные приказы по гражданским делам — Владимирский и Московский.</w:t>
      </w:r>
    </w:p>
    <w:p>
      <w:r>
        <w:t>Помимо отраслевых, существовали территориальные приказы, управлявшие отдельными землями. Например, приказ Казанского дворца. Позднее был</w:t>
      </w:r>
    </w:p>
    <w:p>
      <w:r>
        <w:t>создан Сибирский приказ.</w:t>
      </w:r>
    </w:p>
    <w:p>
      <w:r>
        <w:t>Органы государственной власти и Русская православная церковь в XVII в.</w:t>
      </w:r>
    </w:p>
    <w:p>
      <w:r>
        <w:t>Особое место занимал Посольский приказ, во главе которого сначала стояли посольские думные дьяки, а потом (ввиду возрастания роли и значения</w:t>
      </w:r>
    </w:p>
    <w:p>
      <w:r>
        <w:t>внешней политики) руководство перешло к боярам. Приказ осуществлял</w:t>
      </w:r>
    </w:p>
    <w:p>
      <w:r>
        <w:t>общее руководство внешней политикой страны — готовил и отправлял за</w:t>
      </w:r>
    </w:p>
    <w:p>
      <w:r>
        <w:t>рубеж посольства, снабжая послов наказами (инструкциями для ведения переговоров), участвовал в приёме иностранных посольств, занимался выкупом и</w:t>
      </w:r>
    </w:p>
    <w:p>
      <w:r>
        <w:t>обменом пленных и т. д. Здесь же хранили государственную печать и архив.</w:t>
      </w:r>
    </w:p>
    <w:p>
      <w:r>
        <w:t>В штате Посольского приказа было много образованных русских людей, знавших иностранные языки. Вместе с ними трудились переводчики и толмачи</w:t>
      </w:r>
    </w:p>
    <w:p>
      <w:r>
        <w:t>(устные переводчики) из служилых иноземцев. Штат приказа постоянно рос.</w:t>
      </w:r>
    </w:p>
    <w:p>
      <w:r>
        <w:t>В 1689 г. в нём числилось 52 подьячих и 39 переводчиков и толмачей.</w:t>
      </w:r>
    </w:p>
    <w:p>
      <w:r>
        <w:t>Существовали также патриаршие и дворцовые приказы. Первые обслуживали патриарха и управляли обширными патриаршими владениями. Вторые</w:t>
      </w:r>
    </w:p>
    <w:p>
      <w:r>
        <w:t>обслуживали царя и царский двор, управляли дворцовыми землями, доходами</w:t>
      </w:r>
    </w:p>
    <w:p>
      <w:r>
        <w:t>и расходами. Ведущее место здесь принадлежало приказу Большого дворца во</w:t>
      </w:r>
    </w:p>
    <w:p>
      <w:r>
        <w:t>главе с боярином-дворецким.</w:t>
      </w:r>
    </w:p>
    <w:p>
      <w:r>
        <w:t>S Чем отраслевые приказы отличались от территориальных?</w:t>
      </w:r>
    </w:p>
    <w:p>
      <w:r>
        <w:t>Одни приказы были постоянными, другие — временными. На протяжении</w:t>
      </w:r>
    </w:p>
    <w:p>
      <w:r>
        <w:t>XVII в. возникло до 80 приказов, но одновременно работало около 40. Это число позволяет говорить не просто о сложившейся приказной системе, а о её расцвете. Приказы позволили сильно продвинуться на пути централизации управления и укрепления самодержавной власти. Вместе с тем их функции часто</w:t>
      </w:r>
    </w:p>
    <w:p>
      <w:r>
        <w:t>пересекались. Например, вопросами военного строительства, организацией,</w:t>
      </w:r>
    </w:p>
    <w:p>
      <w:r>
        <w:t>содержанием и управлением вооружёнными силами занимались более десяти</w:t>
      </w:r>
    </w:p>
    <w:p>
      <w:r>
        <w:t>приказов. Но это не воспринималось современниками как недостаток. Невысокая эффективность приказной системы стала очевидна лишь к концу века.</w:t>
      </w:r>
    </w:p>
    <w:p>
      <w:r>
        <w:t>ࡨ</w:t>
      </w:r>
    </w:p>
    <w:p>
      <w:r>
        <w:t>1. Какую роль в управлении государством в XVII в. играла приказная система?</w:t>
      </w:r>
    </w:p>
    <w:p>
      <w:r>
        <w:t>2. Какие изменения произошли в работе приказов в XVII в.?</w:t>
      </w:r>
    </w:p>
    <w:p>
      <w:r>
        <w:t>4 Приказные люди. Рост числа приказов потребовал расширения числа</w:t>
      </w:r>
    </w:p>
    <w:p>
      <w:r>
        <w:t>«профессиональных управленцев» — приказных людей. В среде приказных</w:t>
      </w:r>
    </w:p>
    <w:p>
      <w:r>
        <w:t>людей была своя иерархия. Верхние ступени занимали дьяки — высшие административные чины, ведавшие в приказах канцеляриями, а в крупных городах — приказными избами. Дьяк, пожалованный за свои заслуги в государеву</w:t>
      </w:r>
    </w:p>
    <w:p>
      <w:r>
        <w:t>думу, именовался думным дьяком. Ниже дьяков располагались подьячие, на</w:t>
      </w:r>
    </w:p>
    <w:p>
      <w:r>
        <w:t>которых возлагалось делопроизводство.</w:t>
      </w:r>
    </w:p>
    <w:p>
      <w:r>
        <w:t>Штат некоторых приказов исчислялся десятками подьячих. Больше всего их</w:t>
      </w:r>
    </w:p>
    <w:p>
      <w:r>
        <w:t>было в Поместном приказе — до 200 человек, в других счёт мог идти на единицы.</w:t>
      </w:r>
    </w:p>
    <w:p>
      <w:r>
        <w:t>Значимость приказа не всегда определялась его размерами. Небольшой Аптекарский приказ ведал здоровьем государя. Его глава имел прямой доступ к царю.</w:t>
      </w:r>
    </w:p>
    <w:p>
      <w:r>
        <w:t>Любопытные детали. Несмотря на то что приказные получали жалованье, всем было</w:t>
      </w:r>
    </w:p>
    <w:p>
      <w:r>
        <w:t>ведомо, что они также «кормятся от дел». Впрочем, во многих приказах подьячим жалованье и не полагалось. Поэтому идти просителем в приказ с пустыми руками означало</w:t>
      </w:r>
    </w:p>
    <w:p>
      <w:r>
        <w:t>всё равно что не ходить вовсе. Тяжбу можно было считать заведомо проигранной. На-</w:t>
      </w:r>
    </w:p>
    <w:p>
      <w:r>
        <w:t>чиная с судьи и кончая последним писарем, все ждали подношений или, как тогда выражались, «почестей» и «подарков». Не случайно меткий на слово русский человек высмеивал вороватых и нечистых на руку приказных в пословицах, например: «Всякий подьячий любит калач горячий», «Пошёл в суд в кафтане, а вышел нагишом». Знаменитая</w:t>
      </w:r>
    </w:p>
    <w:p>
      <w:r>
        <w:t>присказка «отложить дело в долгий ящик», т. е. затянуть, рождена приказной практикой</w:t>
      </w:r>
    </w:p>
    <w:p>
      <w:r>
        <w:t>XVII столетия.</w:t>
      </w:r>
    </w:p>
    <w:p>
      <w:r>
        <w:t>Бюрократизация управления привела к «подьячему умножению». Так, если в 1626 г.</w:t>
      </w:r>
    </w:p>
    <w:p>
      <w:r>
        <w:t>в московских приказах было 623 приказных, то в 1698 г. уже 2739. Один из современников писал по этому поводу, что в приказах молодых подьячих так много, что</w:t>
      </w:r>
    </w:p>
    <w:p>
      <w:r>
        <w:t>иным «де и сидеть негде, стоя пишут». Всего же в центральном и местном управлении числилось 4,7 тыс. приказных. Вместе с городовыми воеводами, приказными судьями в конце века в России насчитывалось около 5 тыс. чиновников.</w:t>
      </w:r>
    </w:p>
    <w:p>
      <w:r>
        <w:t>Примечательно, что в сравнении со странами Запада российская бюрократия</w:t>
      </w:r>
    </w:p>
    <w:p>
      <w:r>
        <w:t>оставалась малочисленной. В середине XVII столетия Франция имела 46 тыс. чиновников! Учитывая разницу в территории, можно задаться вопросом: как удавалось управлять при относительно небольшом числе приказных людей такой</w:t>
      </w:r>
    </w:p>
    <w:p>
      <w:r>
        <w:t>огромной страной?</w:t>
      </w:r>
    </w:p>
    <w:p>
      <w:r>
        <w:t>ࡨ</w:t>
      </w:r>
    </w:p>
    <w:p>
      <w:r>
        <w:t>Почему в XVII в. увеличивалась численность приказных людей?</w:t>
      </w:r>
    </w:p>
    <w:p>
      <w:r>
        <w:t>5 Местное управление. В XVII в. рядом с органами местного самоуправления, которые выбирались населением, появились представители центра —</w:t>
      </w:r>
    </w:p>
    <w:p>
      <w:r>
        <w:t>городовые воеводы. Если прежде воеводы направлялись в пограничные города</w:t>
      </w:r>
    </w:p>
    <w:p>
      <w:r>
        <w:t>с военными целями, то после Смуты воеводское управление стало распространяться на всю территорию Московского государства. Воеводы стояли во главе</w:t>
      </w:r>
    </w:p>
    <w:p>
      <w:r>
        <w:t>городов и уездов, контролировали сбор налогов и исполнение указов, надзирали за судом губных и земских старост. Подчинялись они Боярской думе и приказу, в ведении которого находился город.</w:t>
      </w:r>
    </w:p>
    <w:p>
      <w:r>
        <w:t>S С помощью схемы расскажите, как было организовано местное управление в XVII в.</w:t>
      </w:r>
    </w:p>
    <w:p>
      <w:r>
        <w:t>«Приезд воеводы». Художник С. Иванов.</w:t>
      </w:r>
    </w:p>
    <w:p>
      <w:r>
        <w:t>1909 г. «Картины по русской истории»,</w:t>
      </w:r>
    </w:p>
    <w:p>
      <w:r>
        <w:t>издание И. Кнебеля</w:t>
      </w:r>
    </w:p>
    <w:p>
      <w:r>
        <w:t>S Какие преимущества давало дворянину назначение воеводой?</w:t>
      </w:r>
    </w:p>
    <w:p>
      <w:r>
        <w:t>Роль воеводского управления на протяжении XVII в. возрастала. Обратной стороной этого явления стало падение значения</w:t>
      </w:r>
    </w:p>
    <w:p>
      <w:r>
        <w:t>выборных институтов местного самоуправления. В царствование царя Фёдора Алексеевича были упразднены губные избы, штат которых перешёл в ведение воеводы.</w:t>
      </w:r>
    </w:p>
    <w:p>
      <w:r>
        <w:t>Это стало одним из проявлений общего процесса — становления абсолютизма,</w:t>
      </w:r>
    </w:p>
    <w:p>
      <w:r>
        <w:t>который по самой своей природе плохо уживался с выборным началом. Укрепление абсолютизма происходило в то время и в европейских странах.</w:t>
      </w:r>
    </w:p>
    <w:p>
      <w:r>
        <w:t>ࡨ</w:t>
      </w:r>
    </w:p>
    <w:p>
      <w:r>
        <w:t>1. В чём были недостатки системы местного управления в XVII в.? 2. Почему, по</w:t>
      </w:r>
    </w:p>
    <w:p>
      <w:r>
        <w:t>вашему мнению, центральная власть перешла к назначению воевод на местах?</w:t>
      </w:r>
    </w:p>
    <w:p>
      <w:r>
        <w:t>6 От дворянского ополчения к полкам «иноземного строя». В XVII в.</w:t>
      </w:r>
    </w:p>
    <w:p>
      <w:r>
        <w:t>важные изменения произошли в вооружённых силах. Дворянское ополчение</w:t>
      </w:r>
    </w:p>
    <w:p>
      <w:r>
        <w:t>уже не отвечало требованиям времени. Развитие огнестрельного оружия</w:t>
      </w:r>
    </w:p>
    <w:p>
      <w:r>
        <w:t>повлекло за собой кардинальные изменения в составе, организации, обеспечении и обучении войск. Задачи реформирования вооружённых сил побуждали</w:t>
      </w:r>
    </w:p>
    <w:p>
      <w:r>
        <w:t>обращаться к европейскому опыту — приглашать на государеву службу иностранных специалистов.</w:t>
      </w:r>
    </w:p>
    <w:p>
      <w:r>
        <w:t>Преобразования в военной области выразились в постепенном вытеснении</w:t>
      </w:r>
    </w:p>
    <w:p>
      <w:r>
        <w:t>дворянского ополчения солдатскими и рейтарскими полками «нового (иноземного) строя». По сравнению с поместным войском они имели более чёткую</w:t>
      </w:r>
    </w:p>
    <w:p>
      <w:r>
        <w:t>структуру, однообразное вооружение и форму одежды, более строгую систему</w:t>
      </w:r>
    </w:p>
    <w:p>
      <w:r>
        <w:t>иерархии командного состава, проходили систематическое военное обучение.</w:t>
      </w:r>
    </w:p>
    <w:p>
      <w:r>
        <w:t>Доля полков «нового строя» в составе вооружённых сил России неуклонно возрастала. В середине 1660-х гг. в конных рейтарских и драгунских полках насчитывалось около 24 тыс. человек. Рейтары составляли тяжёлую кавалерию, драгуны сражались как в пешем, так и в конном строю. В дворянской поместной</w:t>
      </w:r>
    </w:p>
    <w:p>
      <w:r>
        <w:t>коннице, выучка которой оставляла желать лучшего, числилось 10 тыс. служилых людей. Перераспределение произошло за счёт включения большой части</w:t>
      </w:r>
    </w:p>
    <w:p>
      <w:r>
        <w:t>провинциального дворянства в полки «нового строя».</w:t>
      </w:r>
    </w:p>
    <w:p>
      <w:r>
        <w:t>«Осада Риги русскими войсками</w:t>
      </w:r>
    </w:p>
    <w:p>
      <w:r>
        <w:t>в 1656 году». Фрагмент.</w:t>
      </w:r>
    </w:p>
    <w:p>
      <w:r>
        <w:t>Художник А. Перель. Вторая половина</w:t>
      </w:r>
    </w:p>
    <w:p>
      <w:r>
        <w:t>XVII в.</w:t>
      </w:r>
    </w:p>
    <w:p>
      <w:r>
        <w:t>S Расскажите, как и из кого формировалась дворянская конница Русского</w:t>
      </w:r>
    </w:p>
    <w:p>
      <w:r>
        <w:t>государства в середине XVII в.</w:t>
      </w:r>
    </w:p>
    <w:p>
      <w:r>
        <w:t>Армия Российского государства в XVII в.</w:t>
      </w:r>
    </w:p>
    <w:p>
      <w:r>
        <w:t>S Какие изменения произошли в русской армии в XVII в.?</w:t>
      </w:r>
    </w:p>
    <w:p>
      <w:r>
        <w:t>Поскольку революция в военном деле, потеснив кавалерию, сделала основным родом войск пехоту, удельный вес пехотных (солдатских) полков в вооружённых силах рос опережающими темпами. К 1680 г. был сформирован 41 солдатский полк.</w:t>
      </w:r>
    </w:p>
    <w:p>
      <w:r>
        <w:t>Командный состав в полках «иноземного строя» первое время состоял</w:t>
      </w:r>
    </w:p>
    <w:p>
      <w:r>
        <w:t>сплошь из «немцев», а рядовой — из «охочих людей»: малоимущих служилых и</w:t>
      </w:r>
    </w:p>
    <w:p>
      <w:r>
        <w:t>даточных людей. Но очень скоро низшие офицерские должности стали занимать русские дворяне, выраставшие из рядовых чинов. Формирование отечественных командных кадров шло двумя путями — в мирное время в процессе</w:t>
      </w:r>
    </w:p>
    <w:p>
      <w:r>
        <w:t>интенсивного обучения и общения с «немцами», в военное — под грохот пушек,</w:t>
      </w:r>
    </w:p>
    <w:p>
      <w:r>
        <w:t>в походах и боях. В дополнение к практическим навыкам большое внимание</w:t>
      </w:r>
    </w:p>
    <w:p>
      <w:r>
        <w:t>уделялось военным знаниям. В 1647 г. была переведена и напечатана первая</w:t>
      </w:r>
    </w:p>
    <w:p>
      <w:r>
        <w:t>русская книга, посвящённая основам военного дела: «Учение и хитрость ратного строения пехотных людей». «Хитростей» и верно было через край! К примеру, мушкетёру, согласно книге, надо было усвоить 143 ружейных приёма.</w:t>
      </w:r>
    </w:p>
    <w:p>
      <w:r>
        <w:t>Новые формирования требовали больших затрат. Ратные люди получали из</w:t>
      </w:r>
    </w:p>
    <w:p>
      <w:r>
        <w:t>казны жалованье, вооружение, обмундирование, лошадей и т. д. Военный бюджет государства постоянно рос. В период 1630—1670 гг. расходы на содержание</w:t>
      </w:r>
    </w:p>
    <w:p>
      <w:r>
        <w:t>армии увеличились с 275 до 700 тыс. рублей. Одним из источников военного</w:t>
      </w:r>
    </w:p>
    <w:p>
      <w:r>
        <w:t>бюджета были налоги. Среди них значились пищальные (на покупку оружия),</w:t>
      </w:r>
    </w:p>
    <w:p>
      <w:r>
        <w:t>ямчужные (на покупку пороха) деньги, сборы на оплату даточных людей. Был</w:t>
      </w:r>
    </w:p>
    <w:p>
      <w:r>
        <w:t>введён и новый денежный налог с каждого крестьянского двора на жалованье</w:t>
      </w:r>
    </w:p>
    <w:p>
      <w:r>
        <w:t>ратным людям.</w:t>
      </w:r>
    </w:p>
    <w:p>
      <w:r>
        <w:t>Поместная конница обходилась казне дешевле полков «иноземного строя».</w:t>
      </w:r>
    </w:p>
    <w:p>
      <w:r>
        <w:t>Отчасти поэтому правительство не спешило отказываться от неё. Однако пол-</w:t>
      </w:r>
    </w:p>
    <w:p>
      <w:r>
        <w:t>ки, устроенные «на регулярный лад», были более боеспособными. К 1686 г. на</w:t>
      </w:r>
    </w:p>
    <w:p>
      <w:r>
        <w:t>солдатские и рейтарские полки приходилось почти три четверти от общей численности вооружённых сил.</w:t>
      </w:r>
    </w:p>
    <w:p>
      <w:r>
        <w:t>ࡨ</w:t>
      </w:r>
    </w:p>
    <w:p>
      <w:r>
        <w:t>1. Что в XVII в. определяло потребность в реформировании вооружённых сил?</w:t>
      </w:r>
    </w:p>
    <w:p>
      <w:r>
        <w:t>2. Чем полки «нового (иноземного) строя» отличались от дворянского ополчения?</w:t>
      </w:r>
    </w:p>
    <w:p>
      <w:r>
        <w:t>ПОДВЕДЁМ ИТОГИ</w:t>
      </w:r>
    </w:p>
    <w:p>
      <w:r>
        <w:t>С окончанием Смутного времени новая династия Романовых проводила</w:t>
      </w:r>
    </w:p>
    <w:p>
      <w:r>
        <w:t>политику укрепления самодержавной власти, формируя государственный</w:t>
      </w:r>
    </w:p>
    <w:p>
      <w:r>
        <w:t>аппарат и реформируя армию.</w:t>
      </w:r>
    </w:p>
    <w:p>
      <w:r>
        <w:t>Вопросы и задания</w:t>
      </w:r>
    </w:p>
    <w:p>
      <w:r>
        <w:t>1. Некоторые историки характеризуют правление Михаила Фёдоровича как «земскую</w:t>
      </w:r>
    </w:p>
    <w:p>
      <w:r>
        <w:t>монархию». Как вы понимаете это выражение? Почему царь нуждался в поддержке</w:t>
      </w:r>
    </w:p>
    <w:p>
      <w:r>
        <w:t>Земских соборов? Представители каких сословий принимали участие в их работе?</w:t>
      </w:r>
    </w:p>
    <w:p>
      <w:r>
        <w:t>2. Сравните внутреннюю политику царей Фёдора Ивановича и Михаила Фёдоровича.</w:t>
      </w:r>
    </w:p>
    <w:p>
      <w:r>
        <w:t>В чём заключалось различие? В чём сходство?</w:t>
      </w:r>
    </w:p>
    <w:p>
      <w:r>
        <w:t>3. Чем в XVII в. Боярская дума отличалась от Земского собора?</w:t>
      </w:r>
    </w:p>
    <w:p>
      <w:r>
        <w:t>4. Какими способами укреплялась царская власть при первых Романовых?</w:t>
      </w:r>
    </w:p>
    <w:p>
      <w:r>
        <w:t>5. Составьте простой план ответа по теме «Приказная система в XVII в.».</w:t>
      </w:r>
    </w:p>
    <w:p>
      <w:r>
        <w:t>Работаем с ИСТОЧНИКОМ</w:t>
      </w:r>
    </w:p>
    <w:p>
      <w:r>
        <w:t>Прочитайте отрывок из записок голландца, посетившего Москву, и ответьте на вопросы.</w:t>
      </w:r>
    </w:p>
    <w:p>
      <w:r>
        <w:t>Как только мы вошли, [один из бояр] доложил громким голосом царю и патриарху, что прибыли … большие послы великомощных господ Генеральных штатов и великого принца Оранского. Царь восседал на престоле в драгоценной короне, усеянной алмазами, жемчугом и разными драгоценными каменьями, со скипетром в правой</w:t>
      </w:r>
    </w:p>
    <w:p>
      <w:r>
        <w:t>руке, в узорчатой парчовой одежде. По правую сторону царя сидел его отец, патриарх,</w:t>
      </w:r>
    </w:p>
    <w:p>
      <w:r>
        <w:t>на золочёном стуле, в духовном одеянии и в золотой митре, украшенной крестом.</w:t>
      </w:r>
    </w:p>
    <w:p>
      <w:r>
        <w:t>ࡨ О ком идёт речь в отрывке? По каким признакам в тексте вы это определили?</w:t>
      </w:r>
    </w:p>
    <w:p>
      <w:r>
        <w:t>Работаем с ПОНЯТИЕМ</w:t>
      </w:r>
    </w:p>
    <w:p>
      <w:r>
        <w:t>Раскройте смысл понятия «полки „нового (иноземного) строя“». Приведите один</w:t>
      </w:r>
    </w:p>
    <w:p>
      <w:r>
        <w:t>исторический факт, выражающий данное понятие в наглядной форме.</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35 Внутренняя политика царя</w:t>
      </w:r>
    </w:p>
    <w:p>
      <w:r>
        <w:t>Алексея Михайловича</w:t>
      </w:r>
    </w:p>
    <w:p>
      <w:r>
        <w:t>?</w:t>
      </w:r>
    </w:p>
    <w:p>
      <w:r>
        <w:t>Чем были вызваны городские восстания в России в середине</w:t>
      </w:r>
    </w:p>
    <w:p>
      <w:r>
        <w:t>XVII столетия? Что стало следствием этих восстаний?</w:t>
      </w:r>
    </w:p>
    <w:p>
      <w:r>
        <w:t>«Возмущение слобод против бояр». Художник Б. Кустодиев.</w:t>
      </w:r>
    </w:p>
    <w:p>
      <w:r>
        <w:t>1897 г. Псковский музей-заповедник</w:t>
      </w:r>
    </w:p>
    <w:p>
      <w:r>
        <w:t>S Представителей каких социальных слоёв вы видите на карти-</w:t>
      </w:r>
    </w:p>
    <w:p>
      <w:r>
        <w:t>не? Укажите детали, по которым вы это определили. Предположите, что могло вызвать возмущение слобод.</w:t>
      </w:r>
    </w:p>
    <w:p>
      <w:r>
        <w:t>Ǖ Соборное уложение Ǖ самодержавие</w:t>
      </w:r>
    </w:p>
    <w:p>
      <w:r>
        <w:t>Ǖ Алексей Михайлович Ǖ Борис Морозов Ǖ Никита Одоевский</w:t>
      </w:r>
    </w:p>
    <w:p>
      <w:r>
        <w:t>РОССИЯ</w:t>
      </w:r>
    </w:p>
    <w:p>
      <w:r>
        <w:t>Ǖ 1645—1676 гг. — царствование</w:t>
      </w:r>
    </w:p>
    <w:p>
      <w:r>
        <w:t>Алексея Михайловича</w:t>
      </w:r>
    </w:p>
    <w:p>
      <w:r>
        <w:t>Ǖ 1648 г. — Соляной бунт в Москве</w:t>
      </w:r>
    </w:p>
    <w:p>
      <w:r>
        <w:t>Ǖ 1649 г. — принятие Соборного</w:t>
      </w:r>
    </w:p>
    <w:p>
      <w:r>
        <w:t>уложения</w:t>
      </w:r>
    </w:p>
    <w:p>
      <w:r>
        <w:t>Ǖ 1654—1667 гг. — Русско-польская</w:t>
      </w:r>
    </w:p>
    <w:p>
      <w:r>
        <w:t>война</w:t>
      </w:r>
    </w:p>
    <w:p>
      <w:r>
        <w:t>Ǖ 1654 г. — возвращение Смоленска</w:t>
      </w:r>
    </w:p>
    <w:p>
      <w:r>
        <w:t>МИР</w:t>
      </w:r>
    </w:p>
    <w:p>
      <w:r>
        <w:t>Ǖ 1624—1642 гг. — деятельность</w:t>
      </w:r>
    </w:p>
    <w:p>
      <w:r>
        <w:t>кардинала Ришельё на посту первого</w:t>
      </w:r>
    </w:p>
    <w:p>
      <w:r>
        <w:t>министра Франции</w:t>
      </w:r>
    </w:p>
    <w:p>
      <w:r>
        <w:t>Ǖ 1640—1660 гг. — Английская революция и гражданская война</w:t>
      </w:r>
    </w:p>
    <w:p>
      <w:r>
        <w:t>Ǖ 1649 г. — казнь короля Карла I. Провозглашение республики</w:t>
      </w:r>
    </w:p>
    <w:p>
      <w:r>
        <w:t>Ǖ 1653—1658 гг. — протекторат</w:t>
      </w:r>
    </w:p>
    <w:p>
      <w:r>
        <w:t>Оливера Кромвеля</w:t>
      </w:r>
    </w:p>
    <w:p>
      <w:r>
        <w:t>Ǖ 1660 г. — восстановление монархии</w:t>
      </w:r>
    </w:p>
    <w:p>
      <w:r>
        <w:t>в Англии</w:t>
      </w:r>
    </w:p>
    <w:p>
      <w:r>
        <w:t>1 Начало правления Алексея Михайловича. В июне 1645 г. скончался первый царь из династии Романовых — Михаил Фёдорович. На престол вступил</w:t>
      </w:r>
    </w:p>
    <w:p>
      <w:r>
        <w:t>его 16-летний сын Алексей Михайлович (1645—1676). В первые годы правления он мало занимался государственными делами. Реальная власть перешла</w:t>
      </w:r>
    </w:p>
    <w:p>
      <w:r>
        <w:t>к «дядьке» (воспитателю) царя боярину Борису Морозову.</w:t>
      </w:r>
    </w:p>
    <w:p>
      <w:r>
        <w:t>Доверчивость Алексея Михайловича вполне понятна: он был молод, неопытен и искал поддержки. В 1648 г. Морозов устроил брак молодого государя</w:t>
      </w:r>
    </w:p>
    <w:p>
      <w:r>
        <w:t>с Марией Милославской. А две недели спустя пожилой боярин-вдовец сыграл</w:t>
      </w:r>
    </w:p>
    <w:p>
      <w:r>
        <w:t>свадьбу с младшей сестрой царицы Анной. Так он «набился» в родственники</w:t>
      </w:r>
    </w:p>
    <w:p>
      <w:r>
        <w:t>к своему царственному воспитаннику, став его свояком.</w:t>
      </w:r>
    </w:p>
    <w:p>
      <w:r>
        <w:t>При Морозове продолжилось укрепление южных границ страны. Но строительство городов и засек требовало огромных денег. Необходимо было пополнить казну. Для этого власти пошли на резкое сокращение расходов. Делалось</w:t>
      </w:r>
    </w:p>
    <w:p>
      <w:r>
        <w:t>это непопулярными методами. Служилым людям уменьшили выплаты. Приказным сократили или вовсе прекратили платить жалованье, что привело к</w:t>
      </w:r>
    </w:p>
    <w:p>
      <w:r>
        <w:t>новому витку злоупотреблений. У монастырей отобрали таможенные и торговые привилегии.</w:t>
      </w:r>
    </w:p>
    <w:p>
      <w:r>
        <w:t>Существовал испытанный способ пополнения казны — новые налоги.</w:t>
      </w:r>
    </w:p>
    <w:p>
      <w:r>
        <w:t>К нему и прибегло правительство Морозова. В 1646 г. был введён налог на соль.</w:t>
      </w:r>
    </w:p>
    <w:p>
      <w:r>
        <w:t>Власти исходили из того, что соль как средство консервации продуктов нужна</w:t>
      </w:r>
    </w:p>
    <w:p>
      <w:r>
        <w:t>каждому — от боярина до крестьянина — и каждый, в зависимости от достатка,</w:t>
      </w:r>
    </w:p>
    <w:p>
      <w:r>
        <w:t>станет платить за неё. Сделав ставку на соляной налог, власти в ожидании притока доходов отменили прямые налоги — стрелецкие и ямские деньги.</w:t>
      </w:r>
    </w:p>
    <w:p>
      <w:r>
        <w:t>Однако результат оказался прямо противоположным. Население значительно сократило потребление соли, серьёзных поступлений в казну не последовало. Год спустя правительство Морозова отменило налог на соль, но восстановило прежде отменённые прямые налоги. При этом потребовали внести деньги</w:t>
      </w:r>
    </w:p>
    <w:p>
      <w:r>
        <w:t>за пропущенные годы. Такой беззастенчивый пересмотр собственного законодательства вызвал взрыв негодования. Власти своими действиями ещё усилили</w:t>
      </w:r>
    </w:p>
    <w:p>
      <w:r>
        <w:t>его. Должников было велено ставить на правёж с указанием «недоимки править нещадно». Под посвист батогов и стоны наказуемых разрасталось народное возмущение. Требовался лишь толчок, чтобы недовольство вылилось</w:t>
      </w:r>
    </w:p>
    <w:p>
      <w:r>
        <w:t>в открытое противостояние.</w:t>
      </w:r>
    </w:p>
    <w:p>
      <w:r>
        <w:t>ࡨ</w:t>
      </w:r>
    </w:p>
    <w:p>
      <w:r>
        <w:t>Почему в начале правления на политику царя существенное влияние оказывал</w:t>
      </w:r>
    </w:p>
    <w:p>
      <w:r>
        <w:t>Б. Морозов? К чему это привело?</w:t>
      </w:r>
    </w:p>
    <w:p>
      <w:r>
        <w:t>2 Соляной бунт. Летом 1648 г. в Москве вспыхнуло восстание — Соляной</w:t>
      </w:r>
    </w:p>
    <w:p>
      <w:r>
        <w:t>бунт. Объектом недовольства оказались Морозов и его окружение. Особую</w:t>
      </w:r>
    </w:p>
    <w:p>
      <w:r>
        <w:t>ненависть у москвичей вызывал глава Земского приказа (ведал посадскими</w:t>
      </w:r>
    </w:p>
    <w:p>
      <w:r>
        <w:t>людьми столицы) Леонтий Плещеев, имевший славу своекорыстного дельца.</w:t>
      </w:r>
    </w:p>
    <w:p>
      <w:r>
        <w:t>Когда царь отправился на богомолье в Сретенский монастырь, его встречали</w:t>
      </w:r>
    </w:p>
    <w:p>
      <w:r>
        <w:t>толпы возмущённых москвичей. По возвращении Алексея Михайловича власти попытались закрыть Кремль, но народ силой ворвался в царскую резиденцию. Морозов приказал разогнать бунтовщиков. Однако стрельцы отказались</w:t>
      </w:r>
    </w:p>
    <w:p>
      <w:r>
        <w:t>выступить против простого народа и поддержали восставших. Они тоже пострадали от высоких цен на соль, от сокращения кормов и жалованья.</w:t>
      </w:r>
    </w:p>
    <w:p>
      <w:r>
        <w:t>«Соляной бунт».</w:t>
      </w:r>
    </w:p>
    <w:p>
      <w:r>
        <w:t>Художник Э. Лисснер. 1938 г. Музей Москвы</w:t>
      </w:r>
    </w:p>
    <w:p>
      <w:r>
        <w:t>S Против кого был направлен гнев москвичей? Почему бунт прекратился после обращения царя к народу?</w:t>
      </w:r>
    </w:p>
    <w:p>
      <w:r>
        <w:t>Власти растерялись, так как не имели</w:t>
      </w:r>
    </w:p>
    <w:p>
      <w:r>
        <w:t>силы унять «чернь». Звучали требования</w:t>
      </w:r>
    </w:p>
    <w:p>
      <w:r>
        <w:t>выдать на расправу всех «народных обидчиков». Алексей Михайлович «для успокоения» приказал казнить Плещеева. Но его не довели даже до плахи — народ</w:t>
      </w:r>
    </w:p>
    <w:p>
      <w:r>
        <w:t>сам расправился с ненавистным чиновником. Затем был обезглавлен бывший</w:t>
      </w:r>
    </w:p>
    <w:p>
      <w:r>
        <w:t>глава Пушкарского приказа. Однако казни не помогли. Мятеж набирал силу.</w:t>
      </w:r>
    </w:p>
    <w:p>
      <w:r>
        <w:t>Восставшие подступили к дворцу, требуя выдать Морозова. Царь послал на</w:t>
      </w:r>
    </w:p>
    <w:p>
      <w:r>
        <w:t>переговоры духовенство — их не послушали, отправил бояр — те вернулись ни</w:t>
      </w:r>
    </w:p>
    <w:p>
      <w:r>
        <w:t>с чем. Алексею Михайловичу пришлось самому выйти к народу с иконой в</w:t>
      </w:r>
    </w:p>
    <w:p>
      <w:r>
        <w:t>руках. Он «вымолил у черни» жизнь боярина с условием, что тот навсегда удалится от дел и покинет столицу. В начале июня Морозов выехал в Кирилло-Белозерский монастырь. Официально — помолиться. Но всем было ясно — это</w:t>
      </w:r>
    </w:p>
    <w:p>
      <w:r>
        <w:t>не паломничество, а изгнание. Впрочем, изгнанный из Москвы боярин вскоре</w:t>
      </w:r>
    </w:p>
    <w:p>
      <w:r>
        <w:t>вновь появился при дворе.</w:t>
      </w:r>
    </w:p>
    <w:p>
      <w:r>
        <w:t>ࡨ</w:t>
      </w:r>
    </w:p>
    <w:p>
      <w:r>
        <w:t>1. Назовите непосредственные причины Соляного бунта. Почему он получил такое</w:t>
      </w:r>
    </w:p>
    <w:p>
      <w:r>
        <w:t>название? 2. Каковы были результаты Соляного бунта? Почему Алексей Михайлович</w:t>
      </w:r>
    </w:p>
    <w:p>
      <w:r>
        <w:t>не расправился с восставшими?</w:t>
      </w:r>
    </w:p>
    <w:p>
      <w:r>
        <w:t>3 Соборное уложение царя Алексея Михайловича. Для разработки нового свода законов (получившего название Соборного уложения 1649 г.) был</w:t>
      </w:r>
    </w:p>
    <w:p>
      <w:r>
        <w:t>образован Уложенный приказ под началом боярина князя Никиты Одоевского. В работе над новыми законами активное участие приняли выборные люди.</w:t>
      </w:r>
    </w:p>
    <w:p>
      <w:r>
        <w:t>Они обсуждали проекты статей, при этом сами выступали с законодательными</w:t>
      </w:r>
    </w:p>
    <w:p>
      <w:r>
        <w:t>инициативами. Не остался в стороне от законотворчества и царь Алексей</w:t>
      </w:r>
    </w:p>
    <w:p>
      <w:r>
        <w:t>Михайлович. События Соляного бунта сильно повлияли на молодого государя.</w:t>
      </w:r>
    </w:p>
    <w:p>
      <w:r>
        <w:t>Они наложили отпечаток на всю его последующую жизнь.</w:t>
      </w:r>
    </w:p>
    <w:p>
      <w:r>
        <w:t>Собравшийся осенью 1648 г. Земский собор сильно отличался от предшествующих. На нём присутствовало чуть меньше 300 выборных, из них более</w:t>
      </w:r>
    </w:p>
    <w:p>
      <w:r>
        <w:t>250 представляли уездное дворянство и провинциальные города. Никогда ещё</w:t>
      </w:r>
    </w:p>
    <w:p>
      <w:r>
        <w:t>голос провинции не звучал так явственно, и никогда правящие круги не прислушивались к нему с такой чуткостью.</w:t>
      </w:r>
    </w:p>
    <w:p>
      <w:r>
        <w:t>Оригинал утверждённого выборными Соборного уложения 1649 г. представляет собой длинный свиток, склеенный из бумажных столбцов. Он был</w:t>
      </w:r>
    </w:p>
    <w:p>
      <w:r>
        <w:t>заверен подписями думных чинов, духовных властей и выборных людей. Принятие Уложения позволило властям ослабить накал социального противостояния.</w:t>
      </w:r>
    </w:p>
    <w:p>
      <w:r>
        <w:t>Новый свод законов обозначил дальнейшее укрепление самодержавия. Царская власть трактовалась в нём как власть помазанника Божьего. Защищалось</w:t>
      </w:r>
    </w:p>
    <w:p>
      <w:r>
        <w:t>всё, созданное волей царя, — само государство и существующий правопорядок.</w:t>
      </w:r>
    </w:p>
    <w:p>
      <w:r>
        <w:t>ИСТОРИЧЕСКИЙ ПОРТРЕТ</w:t>
      </w:r>
    </w:p>
    <w:p>
      <w:r>
        <w:t>Царь Алексей Михайлович</w:t>
      </w:r>
    </w:p>
    <w:p>
      <w:r>
        <w:t>Царь Алексей Михайлович, поощряемый своим</w:t>
      </w:r>
    </w:p>
    <w:p>
      <w:r>
        <w:t>«дядькой» боярином Морозовым, в молодости</w:t>
      </w:r>
    </w:p>
    <w:p>
      <w:r>
        <w:t>предпочитал проводить время в богомольных походах и в праздности. Он был страстным охотником — ходил на волков и медведей, но более</w:t>
      </w:r>
    </w:p>
    <w:p>
      <w:r>
        <w:t>всего любил «красную» соколиную охоту. Случалось, что царь выезжал в поле с птицей по дватри раза на день. Текущие дела казались ему</w:t>
      </w:r>
    </w:p>
    <w:p>
      <w:r>
        <w:t>скучными и обременительными.</w:t>
      </w:r>
    </w:p>
    <w:p>
      <w:r>
        <w:t>Соляной бунт Алексей Михайлович воспринял как</w:t>
      </w:r>
    </w:p>
    <w:p>
      <w:r>
        <w:t>следствие своего небрежения царским долгом, что</w:t>
      </w:r>
    </w:p>
    <w:p>
      <w:r>
        <w:t>стало для него сильным потрясением. После этого</w:t>
      </w:r>
    </w:p>
    <w:p>
      <w:r>
        <w:t>он усердно занялся текущими делами. На полях</w:t>
      </w:r>
    </w:p>
    <w:p>
      <w:r>
        <w:t>представленных ему отписок всё чаще стали появляться пометы: «чтена». Порой его резолюции выражали поощрение — «учинил добро», а иногда</w:t>
      </w:r>
    </w:p>
    <w:p>
      <w:r>
        <w:t>являлись разносом: «так пишут дураки, а не воеводы». Один из шведских дипломатов доносил</w:t>
      </w:r>
    </w:p>
    <w:p>
      <w:r>
        <w:t>в дни составления Уложения в Стокгольм: царь</w:t>
      </w:r>
    </w:p>
    <w:p>
      <w:r>
        <w:t>«ежедневно работает сам со своими сотрудниками</w:t>
      </w:r>
    </w:p>
    <w:p>
      <w:r>
        <w:t>«Составление Соборного</w:t>
      </w:r>
    </w:p>
    <w:p>
      <w:r>
        <w:t>над тем, чтобы устроить хорошие порядки, дабы</w:t>
      </w:r>
    </w:p>
    <w:p>
      <w:r>
        <w:t>уложения при царе Алексее</w:t>
      </w:r>
    </w:p>
    <w:p>
      <w:r>
        <w:t>народ насколько возможно был удовлетворён».</w:t>
      </w:r>
    </w:p>
    <w:p>
      <w:r>
        <w:t>Михайловиче». Художник</w:t>
      </w:r>
    </w:p>
    <w:p>
      <w:r>
        <w:t>Алексей Михайлович усвоил и другой урок: за моН. Некрасов. 1916 г.</w:t>
      </w:r>
    </w:p>
    <w:p>
      <w:r>
        <w:t>сковскими стрельцами — главной полицейской</w:t>
      </w:r>
    </w:p>
    <w:p>
      <w:r>
        <w:t>силой — надо следить. С тех пор он регулярно</w:t>
      </w:r>
    </w:p>
    <w:p>
      <w:r>
        <w:t>одаривал их кормами, деньгами, сукнами. И стаПортрет царя</w:t>
      </w:r>
    </w:p>
    <w:p>
      <w:r>
        <w:t>рания не прошли даром — московские стрельцы</w:t>
      </w:r>
    </w:p>
    <w:p>
      <w:r>
        <w:t>Алексея</w:t>
      </w:r>
    </w:p>
    <w:p>
      <w:r>
        <w:t>не раз выказывали верность своему государю.</w:t>
      </w:r>
    </w:p>
    <w:p>
      <w:r>
        <w:t>Михайловича</w:t>
      </w:r>
    </w:p>
    <w:p>
      <w:r>
        <w:t>Человек живой, впечатлительный и любознательный, Алексей Михайлович был восприимчив</w:t>
      </w:r>
    </w:p>
    <w:p>
      <w:r>
        <w:t>к новому. При нём меняются костюмы, нравы и привычки. На русский язык переводятся образовательные пособия, лечебники, другие книги.</w:t>
      </w:r>
    </w:p>
    <w:p>
      <w:r>
        <w:t>S Кто участвовал в подготовке Соборного уложения?</w:t>
      </w:r>
    </w:p>
    <w:p>
      <w:r>
        <w:t>В Уложении реализовалась давняя мечта помещиков о полном и окончательном закрепощении крестьян. Урочные лета были отменены. Отныне население всего крестьянского двора становилось крепостным — прикреплённым</w:t>
      </w:r>
    </w:p>
    <w:p>
      <w:r>
        <w:t>к земле, у которой имелся хозяин.</w:t>
      </w:r>
    </w:p>
    <w:p>
      <w:r>
        <w:t>Упразднялись «белые слободы». Все боярские и церковные владения в городах были отписаны «на государя», а их жители стали нести государевы повинности наравне с посадскими людьми. В результате число тяглых посадских</w:t>
      </w:r>
    </w:p>
    <w:p>
      <w:r>
        <w:t>дворов сразу выросло на четверть. За жителями посадов было закреплено</w:t>
      </w:r>
    </w:p>
    <w:p>
      <w:r>
        <w:t>монопольное право на занятия торговлей и промыслами.</w:t>
      </w:r>
    </w:p>
    <w:p>
      <w:r>
        <w:t>Большое значение имело то, что Уложение сделало право публичным —</w:t>
      </w:r>
    </w:p>
    <w:p>
      <w:r>
        <w:t>доступным для спорящих сторон. Пространство для злоупотреблений приказных людей сузилось.</w:t>
      </w:r>
    </w:p>
    <w:p>
      <w:r>
        <w:t>Принятый свод законов дал ответы на основные вызовы времени и действовал на протяжении двух следующих столетий — вплоть до 30-х гг. XIX в.</w:t>
      </w:r>
    </w:p>
    <w:p>
      <w:r>
        <w:t>Иначе говоря, Уложение стало законодательной основой самодержавного</w:t>
      </w:r>
    </w:p>
    <w:p>
      <w:r>
        <w:t>строя.</w:t>
      </w:r>
    </w:p>
    <w:p>
      <w:r>
        <w:t>ࡨ</w:t>
      </w:r>
    </w:p>
    <w:p>
      <w:r>
        <w:t>1. Охарактеризуйте основные положения Соборного уложения 1649 г. 2. Объясните,</w:t>
      </w:r>
    </w:p>
    <w:p>
      <w:r>
        <w:t>почему крестьяне были недовольны прикреплением к земле, а посадское население,</w:t>
      </w:r>
    </w:p>
    <w:p>
      <w:r>
        <w:t>наоборот, требовало прикрепления к городу.</w:t>
      </w:r>
    </w:p>
    <w:p>
      <w:r>
        <w:t>4 Восстания в Новгороде и Пскове. Череда городских выступлений продолжилась в 1650 г. восстаниями в Новгороде и Пскове. Поводом послужил</w:t>
      </w:r>
    </w:p>
    <w:p>
      <w:r>
        <w:t>рост цен на хлеб. Однако были и более глубокие причины: трения с царскими</w:t>
      </w:r>
    </w:p>
    <w:p>
      <w:r>
        <w:t>воеводами и приказными, недовольство центральной властью.</w:t>
      </w:r>
    </w:p>
    <w:p>
      <w:r>
        <w:t>Восстание в Новгороде в марте 1650 г. оказалось скоротечным. Не последнюю роль в его прекращении сыграл новгородский митрополит (будущий</w:t>
      </w:r>
    </w:p>
    <w:p>
      <w:r>
        <w:t>патриарх) Никон. Он провозгласил анафему его участникам, после чего восстание быстро пошло на убыль.</w:t>
      </w:r>
    </w:p>
    <w:p>
      <w:r>
        <w:t>Иначе развивались события в Пскове. Псковичи в первую очередь обрушили свой гнев на хлебных спекулянтов. Потом они отстранили от власти воеводу и заявили, что подчиняются отныне только Псковской всегородной избе —</w:t>
      </w:r>
    </w:p>
    <w:p>
      <w:r>
        <w:t>органу посадского самоуправления. К движению примкнули служилые люди</w:t>
      </w:r>
    </w:p>
    <w:p>
      <w:r>
        <w:t>«по прибору» и крестьяне. Восставшие попытались привлечь в свои ряды местных дворян, но те остались верны правительству. Тогда псковичи прибегли к</w:t>
      </w:r>
    </w:p>
    <w:p>
      <w:r>
        <w:t>силе: переписали весь хлеб у дворян и изъяли у них оружие. Летом 1650 г. был</w:t>
      </w:r>
    </w:p>
    <w:p>
      <w:r>
        <w:t>созван очередной Земский собор. Избранная им делегация должна была унять</w:t>
      </w:r>
    </w:p>
    <w:p>
      <w:r>
        <w:t>псковичей. Угрозы репрессий в сочетании с обещаниями прощения определили исход народного выступления: псковичи отправили в столицу повинную</w:t>
      </w:r>
    </w:p>
    <w:p>
      <w:r>
        <w:t>челобитную.</w:t>
      </w:r>
    </w:p>
    <w:p>
      <w:r>
        <w:t>ࡨ</w:t>
      </w:r>
    </w:p>
    <w:p>
      <w:r>
        <w:t>Сравните восстания в Новгороде и Пскове. Что между ними было общего, а в чём</w:t>
      </w:r>
    </w:p>
    <w:p>
      <w:r>
        <w:t>заключались различия?</w:t>
      </w:r>
    </w:p>
    <w:p>
      <w:r>
        <w:t>ПОДВЕДЁМ ИТОГИ</w:t>
      </w:r>
    </w:p>
    <w:p>
      <w:r>
        <w:t>Городские восстания в середине XVII в. стали ответом служилых и посадских людей на злоупотребления чиновников и значительный рост налогов.</w:t>
      </w:r>
    </w:p>
    <w:p>
      <w:r>
        <w:t>А ответом на выступления стали созыв Земского собора и принятие нового</w:t>
      </w:r>
    </w:p>
    <w:p>
      <w:r>
        <w:t>судебника — Соборного уложения 1649 г.</w:t>
      </w:r>
    </w:p>
    <w:p>
      <w:r>
        <w:t>Вопросы и задания</w:t>
      </w:r>
    </w:p>
    <w:p>
      <w:r>
        <w:t>1. Составьте в тетради таблицу «Народные движения в России в середине XVII в.».</w:t>
      </w:r>
    </w:p>
    <w:p>
      <w:r>
        <w:t>Название</w:t>
      </w:r>
    </w:p>
    <w:p>
      <w:r>
        <w:t>и годы</w:t>
      </w:r>
    </w:p>
    <w:p>
      <w:r>
        <w:t>Участники</w:t>
      </w:r>
    </w:p>
    <w:p>
      <w:r>
        <w:t>(лидеры и слои</w:t>
      </w:r>
    </w:p>
    <w:p>
      <w:r>
        <w:t>населения)</w:t>
      </w:r>
    </w:p>
    <w:p>
      <w:r>
        <w:t>Цели</w:t>
      </w:r>
    </w:p>
    <w:p>
      <w:r>
        <w:t>Ход</w:t>
      </w:r>
    </w:p>
    <w:p>
      <w:r>
        <w:t>Итоги</w:t>
      </w:r>
    </w:p>
    <w:p>
      <w:r>
        <w:t>и результаты</w:t>
      </w:r>
    </w:p>
    <w:p>
      <w:r>
        <w:t>2. Как изменилось положение крестьянства и посадского населения после принятия</w:t>
      </w:r>
    </w:p>
    <w:p>
      <w:r>
        <w:t>Соборного уложения?</w:t>
      </w:r>
    </w:p>
    <w:p>
      <w:r>
        <w:t>3. Составьте в тетради простой план ответа по теме «Городские восстания середины</w:t>
      </w:r>
    </w:p>
    <w:p>
      <w:r>
        <w:t>XVII в.».</w:t>
      </w:r>
    </w:p>
    <w:p>
      <w:r>
        <w:t>4. Историк С. Соловьёв в своей книге «Чтение и рассказы по истории России» написал:</w:t>
      </w:r>
    </w:p>
    <w:p>
      <w:r>
        <w:t>«Прикрепление крестьян — это вопль отчаяния, испущенный государством, находящимся в безвыходном экономическом положении». Поддерживаете ли вы такую</w:t>
      </w:r>
    </w:p>
    <w:p>
      <w:r>
        <w:t>точку зрения? Своё мнение обоснуйте.</w:t>
      </w:r>
    </w:p>
    <w:p>
      <w:r>
        <w:t>5. Сравните коммунальное движение средневековой Европы с городскими восстаниями в России середины XVII в. Что можно выделить общего, а в чём заключались</w:t>
      </w:r>
    </w:p>
    <w:p>
      <w:r>
        <w:t>различия?</w:t>
      </w:r>
    </w:p>
    <w:p>
      <w:r>
        <w:t>6.* Используя дополнительные источники информации, определите сущность «указной»</w:t>
      </w:r>
    </w:p>
    <w:p>
      <w:r>
        <w:t>и «безуказной» теорий возникновения крепостного права и основные аргументы их</w:t>
      </w:r>
    </w:p>
    <w:p>
      <w:r>
        <w:t>сторонников.</w:t>
      </w:r>
    </w:p>
    <w:p>
      <w:r>
        <w:t>Работаем с ХРОНОЛОГИЕЙ</w:t>
      </w:r>
    </w:p>
    <w:p>
      <w:r>
        <w:t>Определите хронологический порядок событий: 1) начало правления Алексея Михайловича; 2) протекторат О. Кромвеля; 3) Соляной бунт в Москве; 4) принятие Соборного уложения.</w:t>
      </w:r>
    </w:p>
    <w:p>
      <w:r>
        <w:t>Работаем с ИСТОЧНИКОМ</w:t>
      </w:r>
    </w:p>
    <w:p>
      <w:r>
        <w:t>Прочитайте отрывок из исторического источника и ответьте на вопросы.</w:t>
      </w:r>
    </w:p>
    <w:p>
      <w:r>
        <w:t>И того ж дни возмутились миром… на боярина и государева царёва дядьку на</w:t>
      </w:r>
    </w:p>
    <w:p>
      <w:r>
        <w:t>Бориса Иванова сына Морозова, да на окольничего на Петра Тиханова сына Траханиотова, да на думного дьяка на Назарья Иванова сына Чистово и иных многих единомыслеников их, и дома их миром разбили и разграбили. …Бориса Морозова и</w:t>
      </w:r>
    </w:p>
    <w:p>
      <w:r>
        <w:t>Петра Траханиотова указал-де государь с Москвы разослать, как-де вам мирянам</w:t>
      </w:r>
    </w:p>
    <w:p>
      <w:r>
        <w:t>годно, и впредь-де им Борису Морозову и Петру Траханиотову до смерти на Москве</w:t>
      </w:r>
    </w:p>
    <w:p>
      <w:r>
        <w:t>не бывать и не владеть и в городах у государевых дел ни в каких приказах не бывать…</w:t>
      </w:r>
    </w:p>
    <w:p>
      <w:r>
        <w:t>ࡨ</w:t>
      </w:r>
    </w:p>
    <w:p>
      <w:r>
        <w:t>1. О каком событии идёт речь в источнике? В каком году оно произошло? 2. Какие</w:t>
      </w:r>
    </w:p>
    <w:p>
      <w:r>
        <w:t>обещания были даны царём народу? 3. Какой документ был принят в связи с описываемыми событиями?</w:t>
      </w:r>
    </w:p>
    <w:p>
      <w:r>
        <w:t>Работаем с ПОНЯТИЕМ</w:t>
      </w:r>
    </w:p>
    <w:p>
      <w:r>
        <w:t>Раскройте смысл понятия «Соборное уложение». Приведите один исторический</w:t>
      </w:r>
    </w:p>
    <w:p>
      <w:r>
        <w:t>факт, выражающий данное понятие в наглядной форме.</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36–37 «Государство правит по своей воле…»</w:t>
      </w:r>
    </w:p>
    <w:p>
      <w:r>
        <w:t>На путях к абсолютной монархии</w:t>
      </w:r>
    </w:p>
    <w:p>
      <w:r>
        <w:t>?</w:t>
      </w:r>
    </w:p>
    <w:p>
      <w:r>
        <w:t>С какими процессами связано падение роли Земских соборов</w:t>
      </w:r>
    </w:p>
    <w:p>
      <w:r>
        <w:t>во второй половине XVII в.?</w:t>
      </w:r>
    </w:p>
    <w:p>
      <w:r>
        <w:t>«Земский собор». Художник С. Иванов. 1908 г. «Картины по русской истории»,</w:t>
      </w:r>
    </w:p>
    <w:p>
      <w:r>
        <w:t>издание И. Кнебеля</w:t>
      </w:r>
    </w:p>
    <w:p>
      <w:r>
        <w:t>S Представители каких сословий принимали участие в работе Земских соборов?</w:t>
      </w:r>
    </w:p>
    <w:p>
      <w:r>
        <w:t>Укажите детали картины, по которым вы это определили.</w:t>
      </w:r>
    </w:p>
    <w:p>
      <w:r>
        <w:t>Ǖ абсолютная монархия (абсолютизм) Ǖ приказ тайных дел</w:t>
      </w:r>
    </w:p>
    <w:p>
      <w:r>
        <w:t>Ǖ Артамон Матвеев</w:t>
      </w:r>
    </w:p>
    <w:p>
      <w:r>
        <w:t>1 Судьба земского представительства. XVII столетие стало временем наивысшего расцвета, упадка и прекращения деятельности Земских соборов.</w:t>
      </w:r>
    </w:p>
    <w:p>
      <w:r>
        <w:t>В этот период окончательно утвердилась их структура. В заседаниях принимали участие Боярская дума и Освящённый собор — собрание высших церковные иерархов. Это была своего рода «высшая палата» соборов.</w:t>
      </w:r>
    </w:p>
    <w:p>
      <w:r>
        <w:t>«Низшая палата» являлась выборной. По объявлении очередного Земского</w:t>
      </w:r>
    </w:p>
    <w:p>
      <w:r>
        <w:t>собора провинциальные и московские служилые люди «по отечеству», посадские и «приборные» люди отправляли в столицу своих делегатов — выборных.</w:t>
      </w:r>
    </w:p>
    <w:p>
      <w:r>
        <w:t>Они должны были «бить челом» о нуждах избирателей и высказываться относительно тех вопросов, по которым правительство хотело посоветоваться с</w:t>
      </w:r>
    </w:p>
    <w:p>
      <w:r>
        <w:t>собором. Голосование в современном понимании отсутствовало. Значимым</w:t>
      </w:r>
    </w:p>
    <w:p>
      <w:r>
        <w:t>считалось общее мнение. Государь мог учесть его, но мог им и пренебречь.</w:t>
      </w:r>
    </w:p>
    <w:p>
      <w:r>
        <w:t>Поскольку власть нуждалась в поддержке сословий, она прислушивалась</w:t>
      </w:r>
    </w:p>
    <w:p>
      <w:r>
        <w:t>к выборным. Соборы приобрели огромное значение в годы Смуты. Являясь</w:t>
      </w:r>
    </w:p>
    <w:p>
      <w:r>
        <w:t>выразителем воли «всей земли», они, по сути, выполняли высшие учредительные (выбирали монархов), законодательные и правительственные функции.</w:t>
      </w:r>
    </w:p>
    <w:p>
      <w:r>
        <w:t>Это невольное расширение компетенции Земских соборов стало наивысшим</w:t>
      </w:r>
    </w:p>
    <w:p>
      <w:r>
        <w:t>этапом в их деятельности. Даже с избранием на престол Михаила Фёдоровича</w:t>
      </w:r>
    </w:p>
    <w:p>
      <w:r>
        <w:t>Земские соборы продолжали участвовать в управлении, поддерживая правительство первого Романова своим авторитетом.</w:t>
      </w:r>
    </w:p>
    <w:p>
      <w:r>
        <w:t>ТОЧКА</w:t>
      </w:r>
    </w:p>
    <w:p>
      <w:r>
        <w:t>ЗРЕНИЯ</w:t>
      </w:r>
    </w:p>
    <w:p>
      <w:r>
        <w:t>Из курса лекций историка В. Ключевского</w:t>
      </w:r>
    </w:p>
    <w:p>
      <w:r>
        <w:t>После Смуты, когда нужно было восстанавливать государственный</w:t>
      </w:r>
    </w:p>
    <w:p>
      <w:r>
        <w:t>порядок, Дума на каждом шагу встречала затруднения, с которыми не могла справиться сама, и волей-неволей должна была искать содействия у Земского собора.</w:t>
      </w:r>
    </w:p>
    <w:p>
      <w:r>
        <w:t>Прямое участие в правительственной деятельности, какое принимала земля в Смуту,</w:t>
      </w:r>
    </w:p>
    <w:p>
      <w:r>
        <w:t>не могло прекратиться тотчас по её окончании; царь, избранный народной волей,</w:t>
      </w:r>
    </w:p>
    <w:p>
      <w:r>
        <w:t>«Советом всей земли», естественно, должен был и править при содействии народа,</w:t>
      </w:r>
    </w:p>
    <w:p>
      <w:r>
        <w:t>земского правительства. Власть царя получила очень сложную и условную сделочную</w:t>
      </w:r>
    </w:p>
    <w:p>
      <w:r>
        <w:t>конструкцию. Она была двойственна и по своему происхождению, и по составу.</w:t>
      </w:r>
    </w:p>
    <w:p>
      <w:r>
        <w:t>Действительным её источником было соборное избрание; но она выступала под</w:t>
      </w:r>
    </w:p>
    <w:p>
      <w:r>
        <w:t>покровом политической фикции наследственного преемства по родству. Таким образом, власть нового царя составлялась из двух параллельных двусмыслиц: по происхождению она была наследственно-избирательной, по составу — ограниченносамодержавной.</w:t>
      </w:r>
    </w:p>
    <w:p>
      <w:r>
        <w:t>S Как В. Ключевский характеризует роль Земских соборов в период царствования</w:t>
      </w:r>
    </w:p>
    <w:p>
      <w:r>
        <w:t>Михаила Романова?</w:t>
      </w:r>
    </w:p>
    <w:p>
      <w:r>
        <w:t>Продолжали собираться соборы и по окончании Смуты. Причём число их</w:t>
      </w:r>
    </w:p>
    <w:p>
      <w:r>
        <w:t>в последующие два десятилетия самое значительное — 9 соборов с 1619 по</w:t>
      </w:r>
    </w:p>
    <w:p>
      <w:r>
        <w:t>1645 г. Причиной их созывов оставалась неуверенность верховной власти в своих силах. Правда, заседали они недолго и созывались по инициативе властей</w:t>
      </w:r>
    </w:p>
    <w:p>
      <w:r>
        <w:t>по вопросам, которые требовали поддержки сословий. Речь шла о войне</w:t>
      </w:r>
    </w:p>
    <w:p>
      <w:r>
        <w:t>и мире, а также об утверждении чрезвычайных налогов. В первом случае власти спешили заручиться согласием тяглового населения и служилых чинов</w:t>
      </w:r>
    </w:p>
    <w:p>
      <w:r>
        <w:t>нести это бремя. Во втором — власть стремилась обрести не просто поддержку, но и участие «всей земли» в сборе средств на войну. Не имея своего разветвлённого фискального аппарата, правительство не могло решить эту задачу без</w:t>
      </w:r>
    </w:p>
    <w:p>
      <w:r>
        <w:t>помощи институтов самоуправления. Во всех перечисленных случаях соборы</w:t>
      </w:r>
    </w:p>
    <w:p>
      <w:r>
        <w:t>выступали в качестве совещательных органов.</w:t>
      </w:r>
    </w:p>
    <w:p>
      <w:r>
        <w:t>«Азовское сидение». Художник В. Гурьев.</w:t>
      </w:r>
    </w:p>
    <w:p>
      <w:r>
        <w:t>1960-е гг.</w:t>
      </w:r>
    </w:p>
    <w:p>
      <w:r>
        <w:t>S Чем завершилось Азовское сидение донских казаков?</w:t>
      </w:r>
    </w:p>
    <w:p>
      <w:r>
        <w:t>Подробнее. Решение важнейших государственных дел хорошо прослеживается на примере</w:t>
      </w:r>
    </w:p>
    <w:p>
      <w:r>
        <w:t>Земского собора 1642 г. Поводом для его созыва стал захват донскими казаками в 1637 г. Азова — форпоста Турции в Приазовье. В 1641 г.</w:t>
      </w:r>
    </w:p>
    <w:p>
      <w:r>
        <w:t>огромная турецкая армия осадила крепость.</w:t>
      </w:r>
    </w:p>
    <w:p>
      <w:r>
        <w:t>Осада шла по всем правилам — с обстрелом (из</w:t>
      </w:r>
    </w:p>
    <w:p>
      <w:r>
        <w:t>11 башен уцелело 3), подкопами и возведением валов выше крепостных стен. Только за</w:t>
      </w:r>
    </w:p>
    <w:p>
      <w:r>
        <w:t>один месяц турки предприняли 24 штурма. Казаки изнемогали, но держались. Измождены были и осаждавшие. В преддверье поздней осени, потеряв до трети войск, турки</w:t>
      </w:r>
    </w:p>
    <w:p>
      <w:r>
        <w:t>отступили.</w:t>
      </w:r>
    </w:p>
    <w:p>
      <w:r>
        <w:t>Однако казаки понимали, что им самим не удержать крепость. В Москву была отправлена посольская станица с предложением забрать Азов «под высокую государеву руку».</w:t>
      </w:r>
    </w:p>
    <w:p>
      <w:r>
        <w:t>Для правительства первого Романова был большой соблазн занять Азов, но это означало войну с Турцией. Тогда и собрали Земский собор, на котором выборным людям было</w:t>
      </w:r>
    </w:p>
    <w:p>
      <w:r>
        <w:t>предложено высказаться об Азове — брать или не брать? Мнения, так называемые</w:t>
      </w:r>
    </w:p>
    <w:p>
      <w:r>
        <w:t>«сказки», были поданы в письменном виде. Часть участников собора, и прежде всего</w:t>
      </w:r>
    </w:p>
    <w:p>
      <w:r>
        <w:t>«государевы богомольцы», от ответа уклонилась: «В том волен государь». Однако бóльшая часть высказалась положительно. Но тут же возник вопрос: где взять средства</w:t>
      </w:r>
    </w:p>
    <w:p>
      <w:r>
        <w:t>и кто будет воевать? Каждый из чинов высказался за войну, но только чтобы воевали</w:t>
      </w:r>
    </w:p>
    <w:p>
      <w:r>
        <w:t>и расплачивались за неё другие. Собор выявил острые противоречия между сословиями</w:t>
      </w:r>
    </w:p>
    <w:p>
      <w:r>
        <w:t>и чинами, что не могло не повлиять на решение властей: казакам послали подарки и…</w:t>
      </w:r>
    </w:p>
    <w:p>
      <w:r>
        <w:t>велели покинуть Азов.</w:t>
      </w:r>
    </w:p>
    <w:p>
      <w:r>
        <w:t>Последние Земские соборы в полном составе собирались в 1651 и 1653 гг.</w:t>
      </w:r>
    </w:p>
    <w:p>
      <w:r>
        <w:t>и были посвящены принятию в московское подданство Запорожского войска.</w:t>
      </w:r>
    </w:p>
    <w:p>
      <w:r>
        <w:t>Это не значит, что власти полностью забыли о совещательной практике.</w:t>
      </w:r>
    </w:p>
    <w:p>
      <w:r>
        <w:t>Но теперь они предпочитали испрашивать совета у представителей разных</w:t>
      </w:r>
    </w:p>
    <w:p>
      <w:r>
        <w:t>сословий и чинов по отдельности. У купечества — по вопросам торговли</w:t>
      </w:r>
    </w:p>
    <w:p>
      <w:r>
        <w:t>и финансов, у служилых людей — о реформировании армии.</w:t>
      </w:r>
    </w:p>
    <w:p>
      <w:r>
        <w:t>ࡨ</w:t>
      </w:r>
    </w:p>
    <w:p>
      <w:r>
        <w:t>Почему деятельность Земских соборов «угасала» при Алексее Михайловиче?</w:t>
      </w:r>
    </w:p>
    <w:p>
      <w:r>
        <w:t>2 От сословно-представительной монархии к монархии абсолютной.</w:t>
      </w:r>
    </w:p>
    <w:p>
      <w:r>
        <w:t>Падение роли институтов сословного представительства свидетельствовало</w:t>
      </w:r>
    </w:p>
    <w:p>
      <w:r>
        <w:t>о важных процессах, происходивших в государстве. Речь идёт о становлении</w:t>
      </w:r>
    </w:p>
    <w:p>
      <w:r>
        <w:t>абсолютизма. Когда говорят об утверждении абсолютной монархии, то прежде</w:t>
      </w:r>
    </w:p>
    <w:p>
      <w:r>
        <w:t>всего имеются в виду качественные перемены, которые произошли во власти</w:t>
      </w:r>
    </w:p>
    <w:p>
      <w:r>
        <w:t>в XVII в. Суть их в том, что создаются институты и механизмы, которые позволяют самодержцу стать независимым от сословий и сословно-представительных учреждений. Происходит это не сразу. В отечественной истории процесс</w:t>
      </w:r>
    </w:p>
    <w:p>
      <w:r>
        <w:t>Трон царя Алексея Михайловича</w:t>
      </w:r>
    </w:p>
    <w:p>
      <w:r>
        <w:t>S Выясните, где сейчас находится трон Алексея Михайловича.</w:t>
      </w:r>
    </w:p>
    <w:p>
      <w:r>
        <w:t>перехода от сословно-представительной монархии к</w:t>
      </w:r>
    </w:p>
    <w:p>
      <w:r>
        <w:t>абсолютной пришёлся на середину — вторую половину</w:t>
      </w:r>
    </w:p>
    <w:p>
      <w:r>
        <w:t>XVII в.</w:t>
      </w:r>
    </w:p>
    <w:p>
      <w:r>
        <w:t>Для абсолютного монарха недостаточно сказать</w:t>
      </w:r>
    </w:p>
    <w:p>
      <w:r>
        <w:t>«я хочу». Он ещё должен и «мочь». Иными словами,</w:t>
      </w:r>
    </w:p>
    <w:p>
      <w:r>
        <w:t>отказавшись от сословно-представительных институтов,</w:t>
      </w:r>
    </w:p>
    <w:p>
      <w:r>
        <w:t>помогавших ему прежде править, он должен иметь органы власти, которые не просто их заменят, но и смогут</w:t>
      </w:r>
    </w:p>
    <w:p>
      <w:r>
        <w:t>реализовать его волю. Но и этого мало. Нужны ещё люди — послушные исполнители воли абсолютного монарха, а также изменения в политико-идеологической доктрине и праве.</w:t>
      </w:r>
    </w:p>
    <w:p>
      <w:r>
        <w:t>Все эти условия сложились ко второй половине XVII столетия, в царствование Алексея Михайловича. Именно в эти годы сформировался центральный</w:t>
      </w:r>
    </w:p>
    <w:p>
      <w:r>
        <w:t>аппарат власти с разветвлённой сетью приказов, охватывающих и регулирующих жизнь страны. Приказы стягивали власть в центр, выстраивая свою работу на административных принципах, малосовместимых с выборным началом.</w:t>
      </w:r>
    </w:p>
    <w:p>
      <w:r>
        <w:t>Аналогичные перемены происходили на местах. Как уже отмечалось выше,</w:t>
      </w:r>
    </w:p>
    <w:p>
      <w:r>
        <w:t>власть городовых воевод, представителей центра, расширялась, постепенно</w:t>
      </w:r>
    </w:p>
    <w:p>
      <w:r>
        <w:t>подчиняя и стесняя органы самоуправления.</w:t>
      </w:r>
    </w:p>
    <w:p>
      <w:r>
        <w:t>Умножение числа приказных также имело прямое отношение к становлению абсолютизма. В отличие от выборных людей, карьера и благополучие приказного человека всецело зависели от царя. Заполняя приказы в Москве и воеводские избы в городах, приказные люди становились той кровью в артериях</w:t>
      </w:r>
    </w:p>
    <w:p>
      <w:r>
        <w:t>власти, которая придавала жизнь государственному организму.</w:t>
      </w:r>
    </w:p>
    <w:p>
      <w:r>
        <w:t>Новый порядок требовал правового закрепления. Это было сделано в</w:t>
      </w:r>
    </w:p>
    <w:p>
      <w:r>
        <w:t>Соборном уложении 1649 г., статьи которого стояли на страже государственного строя и царской власти. Формирующийся абсолютизм получил в новом своде законов прочную юридическую базу.</w:t>
      </w:r>
    </w:p>
    <w:p>
      <w:r>
        <w:t>Сложившаяся система управления позволила Алексею Михайловичу осознать, что он может править без участия Земских соборов. Понятие «земское</w:t>
      </w:r>
    </w:p>
    <w:p>
      <w:r>
        <w:t>дело», ещё совсем недавно фигурировавшее в соборных приговорах, вслед за</w:t>
      </w:r>
    </w:p>
    <w:p>
      <w:r>
        <w:t>«государевым делом» исчезло из официальных документов.</w:t>
      </w:r>
    </w:p>
    <w:p>
      <w:r>
        <w:t>ࡨ</w:t>
      </w:r>
    </w:p>
    <w:p>
      <w:r>
        <w:t>Какие факты свидетельствуют, что при Алексее Михайловиче осуществлялся переход от сословно-представительной монархии к абсолютизму?</w:t>
      </w:r>
    </w:p>
    <w:p>
      <w:r>
        <w:t>3 Алексей Михайлович и его окружение. Царствование Алексея Михайловича Тишайшего занимает центральное место в истории XVII столетия. Значимость его правления связана с личностью царя, который твёрдо держался старомосковских обычаев и веры, но при этом был открыт новым веяниям,</w:t>
      </w:r>
    </w:p>
    <w:p>
      <w:r>
        <w:t>проникавшим в Россию из Европы.</w:t>
      </w:r>
    </w:p>
    <w:p>
      <w:r>
        <w:t>«Портрет А. Матвеева». Художник Й. Фоллевенс Старший.</w:t>
      </w:r>
    </w:p>
    <w:p>
      <w:r>
        <w:t>1700 г. Москва, Государственный исторический музей</w:t>
      </w:r>
    </w:p>
    <w:p>
      <w:r>
        <w:t>Артамон Матвеев охотно перенимал заморские новинки.</w:t>
      </w:r>
    </w:p>
    <w:p>
      <w:r>
        <w:t>Он организовал типографию при Посольском приказе,</w:t>
      </w:r>
    </w:p>
    <w:p>
      <w:r>
        <w:t>собрал огромную библиотеку, был в числе организаторов</w:t>
      </w:r>
    </w:p>
    <w:p>
      <w:r>
        <w:t>первой аптеки в Москве, а также стоял у истоков придворного театра.</w:t>
      </w:r>
    </w:p>
    <w:p>
      <w:r>
        <w:t>Алексей Михайлович стремился соответствовать</w:t>
      </w:r>
    </w:p>
    <w:p>
      <w:r>
        <w:t>образу истинного православного государя, грозного, но</w:t>
      </w:r>
    </w:p>
    <w:p>
      <w:r>
        <w:t>справедливого судьи, защитника народа. В этом плане</w:t>
      </w:r>
    </w:p>
    <w:p>
      <w:r>
        <w:t>второй царь из династии Романовых своим поведением</w:t>
      </w:r>
    </w:p>
    <w:p>
      <w:r>
        <w:t>и поступками продолжил дело отца. Он был набожен и</w:t>
      </w:r>
    </w:p>
    <w:p>
      <w:r>
        <w:t>благочестив. Его участие в многочисленных церковных</w:t>
      </w:r>
    </w:p>
    <w:p>
      <w:r>
        <w:t>церемониях, бесконечных богомольных походах осознавалось им как молитвенное служение и пример для подданных.</w:t>
      </w:r>
    </w:p>
    <w:p>
      <w:r>
        <w:t>В первые годы царствования Алексей Михайлович нуждался в опоре. Не случайно при нём такую силу возымели боярин Морозов и патриарх Никон. С годами роль царских фаворитов поменялась: если Морозов наставлял и правил от</w:t>
      </w:r>
    </w:p>
    <w:p>
      <w:r>
        <w:t>имени своего воспитанника, то другой царский любимец, Артамон Матвеев,</w:t>
      </w:r>
    </w:p>
    <w:p>
      <w:r>
        <w:t>старался предугадать царское желание и польстить государю. Менялся царь —</w:t>
      </w:r>
    </w:p>
    <w:p>
      <w:r>
        <w:t>менялось окружение. Из Алексея Михайловича получился властный правитель,</w:t>
      </w:r>
    </w:p>
    <w:p>
      <w:r>
        <w:t>вспыльчивый и одновременно отходчивый, уравновешенный и при этом раздражавшийся, когда ему прекословили. И что важно, несмотря на огромную власть,</w:t>
      </w:r>
    </w:p>
    <w:p>
      <w:r>
        <w:t>Алексей Михайлович не позволял себе преступать нравственные нормы. Одним</w:t>
      </w:r>
    </w:p>
    <w:p>
      <w:r>
        <w:t>из ближайших помощников царя стал Илья Милославский, возвысившийся,</w:t>
      </w:r>
    </w:p>
    <w:p>
      <w:r>
        <w:t>когда его дочь, Мария Ильинична, вышла замуж за Алексея Михайловича. После</w:t>
      </w:r>
    </w:p>
    <w:p>
      <w:r>
        <w:t>того как Морозов был выслан из Москвы во время Соляного бунта, Милославский стал фактическим руководителем правительства. Царь ценил его за дипломатические таланты, усердие в наборе на русскую службу иностранных военных</w:t>
      </w:r>
    </w:p>
    <w:p>
      <w:r>
        <w:t>и мастеров. До своей смерти в 1668 г. Милославский успел побывать главой многих важнейших приказов, в том числе Иноземного, Рейтарского, Стрелецкого,</w:t>
      </w:r>
    </w:p>
    <w:p>
      <w:r>
        <w:t>Большой казны. Знаком особого доверия царя было назначение Милославского</w:t>
      </w:r>
    </w:p>
    <w:p>
      <w:r>
        <w:t>главой Аптекарского приказа, который ведал доставкой лекарств во дворец.</w:t>
      </w:r>
    </w:p>
    <w:p>
      <w:r>
        <w:t>Подражая царю, любившему всякие новшества, он развёл специальный огород</w:t>
      </w:r>
    </w:p>
    <w:p>
      <w:r>
        <w:t>у стен Кремля, который поставлял целебные травы. Милославский не отличался скромностью и был падок на мздоимство, что особенно проявилось в период</w:t>
      </w:r>
    </w:p>
    <w:p>
      <w:r>
        <w:t>Медного бунта 1662 г. Царь убрал его с руководства приказом Большой казны,</w:t>
      </w:r>
    </w:p>
    <w:p>
      <w:r>
        <w:t>но оставил тем не менее в Боярской думе.</w:t>
      </w:r>
    </w:p>
    <w:p>
      <w:r>
        <w:t>Возмужав, царь много времени уделял государственным делам. Около</w:t>
      </w:r>
    </w:p>
    <w:p>
      <w:r>
        <w:t>1655 г. при нём появился приказ тайных дел — своеобразная личная канцелярия, с помощью которой он контролировал действия приказов, воевод и</w:t>
      </w:r>
    </w:p>
    <w:p>
      <w:r>
        <w:t>послов. Служащие приказа — «скромные» подьячие — приводили в трепет</w:t>
      </w:r>
    </w:p>
    <w:p>
      <w:r>
        <w:t>царедворцев, полковых воевод и приказных судей. Все знали, что они разведают и донесут обо всём государю, после чего жди похвалы или царской «грозы».</w:t>
      </w:r>
    </w:p>
    <w:p>
      <w:r>
        <w:t>Алексей Михайлович обладал талантом привлекать к государственным</w:t>
      </w:r>
    </w:p>
    <w:p>
      <w:r>
        <w:t>делам людей, обладавших способностями, реформаторским даром и энергией.</w:t>
      </w:r>
    </w:p>
    <w:p>
      <w:r>
        <w:t>При нём утверждался новый принцип службы — царские милости и награды</w:t>
      </w:r>
    </w:p>
    <w:p>
      <w:r>
        <w:t>раздавались не столько по знатности, сколько за личные заслуги. В результате</w:t>
      </w:r>
    </w:p>
    <w:p>
      <w:r>
        <w:t>высокое положение стали занимать люди «малородные» и «безродные», такие</w:t>
      </w:r>
    </w:p>
    <w:p>
      <w:r>
        <w:t>как Ордин-Нащокин или Матвеев. Царю импонировало, что они служили ему</w:t>
      </w:r>
    </w:p>
    <w:p>
      <w:r>
        <w:t>«всем сердцем» и выше всего ценили его похвалу.</w:t>
      </w:r>
    </w:p>
    <w:p>
      <w:r>
        <w:t>В этих своих начинаниях Алексей Михайлович предстаёт как государственный деятель, понимающий опасность военного и промышленного отставания</w:t>
      </w:r>
    </w:p>
    <w:p>
      <w:r>
        <w:t>России от Европы. Царь широко прибегал к помощи иностранцев. В стране</w:t>
      </w:r>
    </w:p>
    <w:p>
      <w:r>
        <w:t>появлялось всё больше «служилых немцев», что вызывало тревогу у приверженцев старых порядков. Особенно активно занимался Алексей Михайлович</w:t>
      </w:r>
    </w:p>
    <w:p>
      <w:r>
        <w:t>вопросами реформирования армии. При нём был построен первый двухпалубный парусный корабль «Орёл», предназначенный для охраны торговых судов</w:t>
      </w:r>
    </w:p>
    <w:p>
      <w:r>
        <w:t>на Каспии.</w:t>
      </w:r>
    </w:p>
    <w:p>
      <w:r>
        <w:t>Круг интересов царя был очень широк. Он поощрял аграрные эксперименты, причём нередко весьма экзотические — пытался вырастить в Подмосковье</w:t>
      </w:r>
    </w:p>
    <w:p>
      <w:r>
        <w:t>дыни и арбузы. Царю не чужды были литературные опыты, но более всего его</w:t>
      </w:r>
    </w:p>
    <w:p>
      <w:r>
        <w:t>характер раскрылся в письмах. Разнообразен был досуг Алексея Михайловича.</w:t>
      </w:r>
    </w:p>
    <w:p>
      <w:r>
        <w:t>Больше всего его увлекала соколиная охота. У царя был целый штат сокольничих, а на сокольничьем дворе обитало до 600 охотничьих птиц — от кречетов и</w:t>
      </w:r>
    </w:p>
    <w:p>
      <w:r>
        <w:t>соколов до орлов. Подлинный ревнитель «красной» птичьей охоты, царь вдохновился на создание специальной книги — «Урядника сокольничья пути». Она</w:t>
      </w:r>
    </w:p>
    <w:p>
      <w:r>
        <w:t>была написана при его непосредственном участии.</w:t>
      </w:r>
    </w:p>
    <w:p>
      <w:r>
        <w:t>Алексей Михайлович модернизировал страну, не ломая при этом традиционного московского благочестия. Однако именно при нём была реформирована армия, одержавшая немало побед, появились первые корабли, первые мануфактуры, даже прототип газеты. При этом царь оставался носителем традиций</w:t>
      </w:r>
    </w:p>
    <w:p>
      <w:r>
        <w:t>русской цивилизации, не стараясь, как это сделает его сын Пётр I, перестроить</w:t>
      </w:r>
    </w:p>
    <w:p>
      <w:r>
        <w:t>страну на европейский манер. Тем не менее именно его церковная реформа</w:t>
      </w:r>
    </w:p>
    <w:p>
      <w:r>
        <w:t>вызвала серьёзный раскол в православном народе.</w:t>
      </w:r>
    </w:p>
    <w:p>
      <w:r>
        <w:t>ПОДВЕДЁМ ИТОГИ</w:t>
      </w:r>
    </w:p>
    <w:p>
      <w:r>
        <w:t>Народные волнения середины XVII в. стали одной из причин утверждения неограниченной власти монарха и принятия Соборного уложения. Новый свод законов определял права и обязанности бояр, дворян и духовенства, а также закрепил положение посадских людей и крестьян. С середины</w:t>
      </w:r>
    </w:p>
    <w:p>
      <w:r>
        <w:t>XVII столетия в России начался переход к абсолютной монархии.</w:t>
      </w:r>
    </w:p>
    <w:p>
      <w:r>
        <w:t>Вопросы и задания</w:t>
      </w:r>
    </w:p>
    <w:p>
      <w:r>
        <w:t>1. Каким образом Алексей Михайлович укреплял собственную власть?</w:t>
      </w:r>
    </w:p>
    <w:p>
      <w:r>
        <w:t>2. Что тормозило переход России от сословно-представительной монархии к абсолютной?</w:t>
      </w:r>
    </w:p>
    <w:p>
      <w:r>
        <w:t>3. Почему русское правительство не решилось вступить в войну с Турцией за Азов?</w:t>
      </w:r>
    </w:p>
    <w:p>
      <w:r>
        <w:t>4. Кто из правителей обладал большей властью — Алексей Михайлович или Людовик XIV? Объясните свой ответ.</w:t>
      </w:r>
    </w:p>
    <w:p>
      <w:r>
        <w:t>5. Каким образом внутренняя политика Алексея Михайловича отражала двойственный</w:t>
      </w:r>
    </w:p>
    <w:p>
      <w:r>
        <w:t>характер его правления?</w:t>
      </w:r>
    </w:p>
    <w:p>
      <w:r>
        <w:t>6. Чем абсолютная монархия в России во второй половине XVII в. отличалась от монархий в странах Западной Европы (Франция, Англия)?</w:t>
      </w:r>
    </w:p>
    <w:p>
      <w:r>
        <w:t>7.* Существует следующая точка зрения на роль Земских соборов: «Земские соборы</w:t>
      </w:r>
    </w:p>
    <w:p>
      <w:r>
        <w:t>в первой половине XVII в. ограничивали царскую власть». Поддерживаете ли вы такую оценку? Своё мнение подтвердите фактами.</w:t>
      </w:r>
    </w:p>
    <w:p>
      <w:r>
        <w:t>8.* Используя дополнительные источники информации, подготовьте сообщение о работе приказа Тайных дел.</w:t>
      </w:r>
    </w:p>
    <w:p>
      <w:r>
        <w:t>Работаем с ИСТОЧНИКОМ</w:t>
      </w:r>
    </w:p>
    <w:p>
      <w:r>
        <w:t>Прочитайте отрывок из исторического источника, выполните задания и ответьте на</w:t>
      </w:r>
    </w:p>
    <w:p>
      <w:r>
        <w:t>вопросы.</w:t>
      </w:r>
    </w:p>
    <w:p>
      <w:r>
        <w:t>Чтобы Московского государства всяких чинов людей, от болшаго и до меншаго</w:t>
      </w:r>
    </w:p>
    <w:p>
      <w:r>
        <w:t>чину, суд и расправа была во всяких делех всем ровна. …И указал государь то всё</w:t>
      </w:r>
    </w:p>
    <w:p>
      <w:r>
        <w:t>Уложенье написать на список и закрепити тот список… и всякия дела делать по тому</w:t>
      </w:r>
    </w:p>
    <w:p>
      <w:r>
        <w:t>Уложению…</w:t>
      </w:r>
    </w:p>
    <w:p>
      <w:r>
        <w:t>…А будет которыми мерами с которым государством у Московского государства</w:t>
      </w:r>
    </w:p>
    <w:p>
      <w:r>
        <w:t>война зачнётся… и для тоя службы велит государь своим государевым ратным людям</w:t>
      </w:r>
    </w:p>
    <w:p>
      <w:r>
        <w:t>всего Московского государства дати своё государево жалованье, и на то государево</w:t>
      </w:r>
    </w:p>
    <w:p>
      <w:r>
        <w:t>жалованье ратным людям деньги собирать со всего Московского государства, а побор положити смотря по службе.</w:t>
      </w:r>
    </w:p>
    <w:p>
      <w:r>
        <w:t>…Да и бояром и воеводам без государева указу ратных людей с государевой службы не роспущати, и посулов и поминков не имати. …А будет кто на бояр и на воевод</w:t>
      </w:r>
    </w:p>
    <w:p>
      <w:r>
        <w:t>в посулех учнёт бити челом государю ложно, затеяв напрасно, а сыщется про то допряма, и тем за боярское и за воеводское бесчестие и за ложное их челобитье чинити жестокое же наказание, что государь укажет…</w:t>
      </w:r>
    </w:p>
    <w:p>
      <w:r>
        <w:t>ࡨ</w:t>
      </w:r>
    </w:p>
    <w:p>
      <w:r>
        <w:t>1. О каком документе идёт речь? Укажите год его принятия. Кто был правителем</w:t>
      </w:r>
    </w:p>
    <w:p>
      <w:r>
        <w:t>России в этот период? 2. Объясните, какие цели преследовали авторы документа и</w:t>
      </w:r>
    </w:p>
    <w:p>
      <w:r>
        <w:t>в чьих интересах он был составлен. 3. Укажите не менее трёх последствий принятия</w:t>
      </w:r>
    </w:p>
    <w:p>
      <w:r>
        <w:t>данного документа.</w:t>
      </w:r>
    </w:p>
    <w:p>
      <w:r>
        <w:t>Работаем с ПОНЯТИЕМ</w:t>
      </w:r>
    </w:p>
    <w:p>
      <w:r>
        <w:t>Раскройте смысл понятия «абсолютная монархия». Приведите один исторический</w:t>
      </w:r>
    </w:p>
    <w:p>
      <w:r>
        <w:t>факт, 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38–39 Русская церковь в XVII в.</w:t>
      </w:r>
    </w:p>
    <w:p>
      <w:r>
        <w:t>Почему церковный раскол стал трагической страницей в истории России?</w:t>
      </w:r>
    </w:p>
    <w:p>
      <w:r>
        <w:t>?</w:t>
      </w:r>
    </w:p>
    <w:p>
      <w:r>
        <w:t>«Во времена раскола». Художник С. Иванов. 1909 г.</w:t>
      </w:r>
    </w:p>
    <w:p>
      <w:r>
        <w:t>«Картины по русской истории», издание И. Кнебеля</w:t>
      </w:r>
    </w:p>
    <w:p>
      <w:r>
        <w:t>На картине изображён один из важных моментов церковной реформы — сбор богослужебных книг для их исправления. Собралось много народа, который не понимает, зачем менять церковные правила, складывавшиеся веками.</w:t>
      </w:r>
    </w:p>
    <w:p>
      <w:r>
        <w:t xml:space="preserve"> Ǖ протопоп Ǖ раскол Ǖ старообрядцы</w:t>
      </w:r>
    </w:p>
    <w:p>
      <w:r>
        <w:t>Ǖ патриарх Никон Ǖ протопоп Аввакум</w:t>
      </w:r>
    </w:p>
    <w:p>
      <w:r>
        <w:t>РОССИЯ</w:t>
      </w:r>
    </w:p>
    <w:p>
      <w:r>
        <w:t>Ǖ 1653 г. — реформы патриарха Никона,</w:t>
      </w:r>
    </w:p>
    <w:p>
      <w:r>
        <w:t>начало старообрядческого раскола</w:t>
      </w:r>
    </w:p>
    <w:p>
      <w:r>
        <w:t>в Русской православной церкви</w:t>
      </w:r>
    </w:p>
    <w:p>
      <w:r>
        <w:t>Ǖ 1668—1676 гг. — осада Соловецкого</w:t>
      </w:r>
    </w:p>
    <w:p>
      <w:r>
        <w:t>монастыря</w:t>
      </w:r>
    </w:p>
    <w:p>
      <w:r>
        <w:t>МИР</w:t>
      </w:r>
    </w:p>
    <w:p>
      <w:r>
        <w:t>Ǖ 1620-е гг. — восстания французских</w:t>
      </w:r>
    </w:p>
    <w:p>
      <w:r>
        <w:t>протестантов (гугенотов) против</w:t>
      </w:r>
    </w:p>
    <w:p>
      <w:r>
        <w:t>королевской власти</w:t>
      </w:r>
    </w:p>
    <w:p>
      <w:r>
        <w:t>Ǖ 1688—1689 гг. — Славная революция</w:t>
      </w:r>
    </w:p>
    <w:p>
      <w:r>
        <w:t>в Англии</w:t>
      </w:r>
    </w:p>
    <w:p>
      <w:r>
        <w:t>«Вербное воскресенье</w:t>
      </w:r>
    </w:p>
    <w:p>
      <w:r>
        <w:t>в Москве при царе Алексее</w:t>
      </w:r>
    </w:p>
    <w:p>
      <w:r>
        <w:t>Михайловиче».</w:t>
      </w:r>
    </w:p>
    <w:p>
      <w:r>
        <w:t>Художник В. Шварц. 1865 г.</w:t>
      </w:r>
    </w:p>
    <w:p>
      <w:r>
        <w:t>Санкт-Петербург,</w:t>
      </w:r>
    </w:p>
    <w:p>
      <w:r>
        <w:t>Государственный Русский музей</w:t>
      </w:r>
    </w:p>
    <w:p>
      <w:r>
        <w:t>S Кого вы видите на картине?</w:t>
      </w:r>
    </w:p>
    <w:p>
      <w:r>
        <w:t>К какому событию церковной истории отсылает художник? Почему вы так решили?</w:t>
      </w:r>
    </w:p>
    <w:p>
      <w:r>
        <w:t>1 «Чин молящихся»: церковь и духовенство в XVII в. Русская православная церковь играла огромную роль в жизни страны. Вера господствовала в</w:t>
      </w:r>
    </w:p>
    <w:p>
      <w:r>
        <w:t>сознании и культуре русского общества XVII в. Об этом говорят сохранившиеся памятники письменности, архитектуры и искусства. Церковь находилась под</w:t>
      </w:r>
    </w:p>
    <w:p>
      <w:r>
        <w:t>покровительством государственной власти. В Соборном уложении 1649 г. содержались статьи, которые защищали интересы церкви и духовенства.</w:t>
      </w:r>
    </w:p>
    <w:p>
      <w:r>
        <w:t>Главой церкви был патриарх Московский и всея Руси. Высшие иерархи</w:t>
      </w:r>
    </w:p>
    <w:p>
      <w:r>
        <w:t>(архиереи) составляли Освящённый собор — орган верховного управления</w:t>
      </w:r>
    </w:p>
    <w:p>
      <w:r>
        <w:t>церковью. Для разрешения вопросов, касавшихся вероучения и обрядов, собирали церковный собор с участием авторитетных представителей церкви. Решения собора были обязательны для духовенства.</w:t>
      </w:r>
    </w:p>
    <w:p>
      <w:r>
        <w:t>Значительную часть церковнослужителей составляло белое духовенство.</w:t>
      </w:r>
    </w:p>
    <w:p>
      <w:r>
        <w:t>Считается, что в 15 тыс. храмов служили примерно 30 тыс. священников (точную цифру духовенства, как и число церквей и монастырей, назвать трудно).</w:t>
      </w:r>
    </w:p>
    <w:p>
      <w:r>
        <w:t>Полагают, что в 1660-х гг. в России функционировало от 500 до 600 монастырей. Были очень богатые обители, такие как Троице-Сергиев монастырь</w:t>
      </w:r>
    </w:p>
    <w:p>
      <w:r>
        <w:t>(в его вотчинах в 1700 г. числилось более 20 тыс. крестьянских дворов). Бедных</w:t>
      </w:r>
    </w:p>
    <w:p>
      <w:r>
        <w:t>обителей, не имевших ни сёл, ни деревень, было гораздо больше. Их братия</w:t>
      </w:r>
    </w:p>
    <w:p>
      <w:r>
        <w:t>кормилась собственными трудами и довольствовалась скромными доходами от</w:t>
      </w:r>
    </w:p>
    <w:p>
      <w:r>
        <w:t>исполнения треб и служб.</w:t>
      </w:r>
    </w:p>
    <w:p>
      <w:r>
        <w:t>В крупных монастырях проживали сотни монахов и послушников. Огороженные высокими стенами с пушками и пищалями, монастыри одновременно</w:t>
      </w:r>
    </w:p>
    <w:p>
      <w:r>
        <w:t>выполняли роль крепостей на путях неприятельских вторжений. Кольцо монастырей составляло первую линию обороны Москвы, а на знаменитый Соловецкий монастырь была возложена оборона северного морского побережья.</w:t>
      </w:r>
    </w:p>
    <w:p>
      <w:r>
        <w:t>ࡨ</w:t>
      </w:r>
    </w:p>
    <w:p>
      <w:r>
        <w:t>Какими обстоятельствами определялась важная роль Русской православной церкви</w:t>
      </w:r>
    </w:p>
    <w:p>
      <w:r>
        <w:t>в жизни страны?</w:t>
      </w:r>
    </w:p>
    <w:p>
      <w:r>
        <w:t>2 Грозный патриарх. Русскую православную церковь не могли обойти стороной процессы становления абсолютизма. При Алексее Михайловиче были сделаны шаги, ограничившие юридические и владельческие права церкви. Соборное уложение подтвердило введённый Стоглавым собором запрет на передачу</w:t>
      </w:r>
    </w:p>
    <w:p>
      <w:r>
        <w:t>ИСТОРИЧЕСКИЙ ПОРТРЕТ</w:t>
      </w:r>
    </w:p>
    <w:p>
      <w:r>
        <w:t>Патриарх Никон</w:t>
      </w:r>
    </w:p>
    <w:p>
      <w:r>
        <w:t>Будущий патриарх, в миру Никита Минов, родился в 1605 г.</w:t>
      </w:r>
    </w:p>
    <w:p>
      <w:r>
        <w:t>в семье крестьянина-мордвина под Нижним Новгородом.</w:t>
      </w:r>
    </w:p>
    <w:p>
      <w:r>
        <w:t>С детства Никита отличался ревностью в вере. Став священником, он несколько лет служил в Москве, пока не случилось</w:t>
      </w:r>
    </w:p>
    <w:p>
      <w:r>
        <w:t>несчастье: за один год умерло трое его сыновей. Похоже, что</w:t>
      </w:r>
    </w:p>
    <w:p>
      <w:r>
        <w:t>эту трагедию Никита истолковал как призыв Бога отрешиться</w:t>
      </w:r>
    </w:p>
    <w:p>
      <w:r>
        <w:t>от всего земного. В начале 1630-х гг. он отправился в пустынь близ Соловецкого монастыря, где принял постриг и</w:t>
      </w:r>
    </w:p>
    <w:p>
      <w:r>
        <w:t>сменил мирское имя на монашеское Никон. После десяти</w:t>
      </w:r>
    </w:p>
    <w:p>
      <w:r>
        <w:t>лет монашества братия избрала его игуменом Кожеозерской</w:t>
      </w:r>
    </w:p>
    <w:p>
      <w:r>
        <w:t>пустыни.</w:t>
      </w:r>
    </w:p>
    <w:p>
      <w:r>
        <w:t>Пребывание в северных монастырях с их суровым уставом</w:t>
      </w:r>
    </w:p>
    <w:p>
      <w:r>
        <w:t>пустынножительства закалило его характер. В 1646 г. Никон</w:t>
      </w:r>
    </w:p>
    <w:p>
      <w:r>
        <w:t>оказался в Москве, где произошла его встреча с молодым</w:t>
      </w:r>
    </w:p>
    <w:p>
      <w:r>
        <w:t>Алексеем Михайловичем. Никон поразил царя цельностью</w:t>
      </w:r>
    </w:p>
    <w:p>
      <w:r>
        <w:t>«Патриарх Никон».</w:t>
      </w:r>
    </w:p>
    <w:p>
      <w:r>
        <w:t>своей натуры и силой характера. С этого времени началось</w:t>
      </w:r>
    </w:p>
    <w:p>
      <w:r>
        <w:t>Портрет из «Царскоего стремительное возвышение. Никон стал архимандритом</w:t>
      </w:r>
    </w:p>
    <w:p>
      <w:r>
        <w:t>го титулярника».</w:t>
      </w:r>
    </w:p>
    <w:p>
      <w:r>
        <w:t>почитаемого царём Новоспасского монастыря (здесь упокои1672 г.</w:t>
      </w:r>
    </w:p>
    <w:p>
      <w:r>
        <w:t>лись предки Романовых), а в 1649 г. — Новгородским митрополитом. В личной переписке царь стал называть Никона</w:t>
      </w:r>
    </w:p>
    <w:p>
      <w:r>
        <w:t>«собинным (особым, избранным) другом». И когда в 1652 г.</w:t>
      </w:r>
    </w:p>
    <w:p>
      <w:r>
        <w:t>освободился патриарший престол, то по желанию царя на него был избран Никон.</w:t>
      </w:r>
    </w:p>
    <w:p>
      <w:r>
        <w:t>S Каким образом государство ограничило юридические и владельческие права церкви?</w:t>
      </w:r>
    </w:p>
    <w:p>
      <w:r>
        <w:t>служилыми людьми своих вотчин монастырям в дар на помин души. В городах</w:t>
      </w:r>
    </w:p>
    <w:p>
      <w:r>
        <w:t>были конфискованы «белые слободы», принадлежавшие духовенству.</w:t>
      </w:r>
    </w:p>
    <w:p>
      <w:r>
        <w:t>Ревностным защитником интересов церкви стал патриарх Никон, который старался всячески подчеркивать превосходство церковной власти над</w:t>
      </w:r>
    </w:p>
    <w:p>
      <w:r>
        <w:t>светской (государственной): «священство царства преболе есть».</w:t>
      </w:r>
    </w:p>
    <w:p>
      <w:r>
        <w:t>3 Священство и царство. Своё понимание церковно-государственных отношений Никон изложил в новой редакции Служебника. За основу была взята</w:t>
      </w:r>
    </w:p>
    <w:p>
      <w:r>
        <w:t>византийская теория «симфонии властей». Согласно ей, каждая власть была</w:t>
      </w:r>
    </w:p>
    <w:p>
      <w:r>
        <w:t>самостоятельна и имела свою, только ей принадлежащую сферу ответственности: царство отвечало за «земное», священство — за духовное, «небесное».</w:t>
      </w:r>
    </w:p>
    <w:p>
      <w:r>
        <w:t>В XVII в. эти положения доктрины разделяли обе стороны. Но важно было,</w:t>
      </w:r>
    </w:p>
    <w:p>
      <w:r>
        <w:t>какие смыслы вкладывались в понятие «симфония» и в какие дела они претворялись. Никон отводил светской власти только второе место. Архиерейство он</w:t>
      </w:r>
    </w:p>
    <w:p>
      <w:r>
        <w:t>сравнивал с солнцем, а царство — с месяцем и пояснял это тем, что церковная</w:t>
      </w:r>
    </w:p>
    <w:p>
      <w:r>
        <w:t>власть светит душам, а царская — телу. Светская власть, полагал он, нарушила</w:t>
      </w:r>
    </w:p>
    <w:p>
      <w:r>
        <w:t>симфонию, позволив себе недопустимое вмешательство в дела церкви. Особое</w:t>
      </w:r>
    </w:p>
    <w:p>
      <w:r>
        <w:t>недовольство вызывали у патриарха статьи Соборного уложения, ограничившие её исконные права. Уложение он называл «проклятой книгой». Вместе</w:t>
      </w:r>
    </w:p>
    <w:p>
      <w:r>
        <w:t>с тем Никон предельно широко трактовал обязанности патриарха в отношении</w:t>
      </w:r>
    </w:p>
    <w:p>
      <w:r>
        <w:t>царской власти. По его представлению, он должен был не только наставлять и</w:t>
      </w:r>
    </w:p>
    <w:p>
      <w:r>
        <w:t>благословлять царя, но и прямо соучаствовать в управлении государством.</w:t>
      </w:r>
    </w:p>
    <w:p>
      <w:r>
        <w:t>Вследствие всех этих соображений Никон без малейшего смущения, как должное, принял огромную власть, которую царь охотно предоставил ему в первые</w:t>
      </w:r>
    </w:p>
    <w:p>
      <w:r>
        <w:t>годы его патриаршества. Помимо своего церковного титула, он принял с согласия Алексея Михайловича титул «великий государь». Таким образом он напомнил современникам о временах патриарха Филарета. Но если Филарет получил</w:t>
      </w:r>
    </w:p>
    <w:p>
      <w:r>
        <w:t>свой титул как отец царя, то Никон притязал на него как на законно ему принадлежащий.</w:t>
      </w:r>
    </w:p>
    <w:p>
      <w:r>
        <w:t>Любопытные детали. Намерения Никона ярко проявлялись в дни избрания его патриархом, когда он упорно отказывался от уготованной ему чести. Дело дошло до того, что</w:t>
      </w:r>
    </w:p>
    <w:p>
      <w:r>
        <w:t>царю самому пришлось уговаривать своего друга дать согласие и возглавить церковь.</w:t>
      </w:r>
    </w:p>
    <w:p>
      <w:r>
        <w:t>Никон уступил, но поставил условие — он станет патриархом, если Алексей Михайлович</w:t>
      </w:r>
    </w:p>
    <w:p>
      <w:r>
        <w:t>не будет вмешиваться в дела церкви. Царь дал клятву «послушати его во всём, яко начальника и пастыря и отца краснейшаго».</w:t>
      </w:r>
    </w:p>
    <w:p>
      <w:r>
        <w:t>…Сохранилось описание постановления Никона на патриарший престол с правкой</w:t>
      </w:r>
    </w:p>
    <w:p>
      <w:r>
        <w:t>Алексея Михайловича. Любопытно, что царь собственноручно вычеркнул фразу о том,</w:t>
      </w:r>
    </w:p>
    <w:p>
      <w:r>
        <w:t>что все присутствующие, включая и его самого, «распростёршись ниц», умоляли Никона. Взамен Алексей Михайлович написал: «Удалось умолить Никона быть патриархом</w:t>
      </w:r>
    </w:p>
    <w:p>
      <w:r>
        <w:t>с великою нуждой».</w:t>
      </w:r>
    </w:p>
    <w:p>
      <w:r>
        <w:t>ࡨ</w:t>
      </w:r>
    </w:p>
    <w:p>
      <w:r>
        <w:t>Какой в представлении Никона должна была быть «симфония властей»?</w:t>
      </w:r>
    </w:p>
    <w:p>
      <w:r>
        <w:t>4 Великий раскол. Назревшая церковная реформа, о которой упоминалось</w:t>
      </w:r>
    </w:p>
    <w:p>
      <w:r>
        <w:t>выше, заключалась в следующем. К середине XVII в. накопилось много различий в обрядах и текстах служебных книг, использовавшихся русской и греческой церквями. Так, русские крестились двумя перстами, греки — тремя.</w:t>
      </w:r>
    </w:p>
    <w:p>
      <w:r>
        <w:t>Каждая из поместных церквей считала именно свой обряд, чин и тексты литургических книг правильными. Для человека того времени это было очень важно: ведь всякое искажение удаляло его от Бога.</w:t>
      </w:r>
    </w:p>
    <w:p>
      <w:r>
        <w:t>Особенно непримиримым в этом вопросе было московское духовенство.</w:t>
      </w:r>
    </w:p>
    <w:p>
      <w:r>
        <w:t>Оно полагало, что греки «пошатнулись» в вере, за что и были наказаны Богом</w:t>
      </w:r>
    </w:p>
    <w:p>
      <w:r>
        <w:t>утратой «православного царства» — падением Византии. А истинная вера</w:t>
      </w:r>
    </w:p>
    <w:p>
      <w:r>
        <w:t>сохранилась в Москве. Именно её обряды и богослужебные книги надо полагать верными.</w:t>
      </w:r>
    </w:p>
    <w:p>
      <w:r>
        <w:t>Подобная позиция вела к осложнению контактов, в том числе с русскими</w:t>
      </w:r>
    </w:p>
    <w:p>
      <w:r>
        <w:t>единоверцами, проживавшими на землях Западной и Южной Руси, захваченных Польшей. Никон был намерен провести церковно-обрядовую реформу,</w:t>
      </w:r>
    </w:p>
    <w:p>
      <w:r>
        <w:t>призванную укрепить Русскую православную церковь и сблизить её с греческой. Это создавало и лучшие условия для поддержки Россией русского православного населения, томящегося ещё под польским гнётом.</w:t>
      </w:r>
    </w:p>
    <w:p>
      <w:r>
        <w:t>Попытки устранить разночтения в церковных книгах предпринимались</w:t>
      </w:r>
    </w:p>
    <w:p>
      <w:r>
        <w:t>и прежде — со времён Стоглавого собора. Но Никон пошёл в своей реформе</w:t>
      </w:r>
    </w:p>
    <w:p>
      <w:r>
        <w:t>дальше: он подверг пересмотру и некоторые церковные обряды. Под давлением патриарха и царя высшее духовенство согласилось исправить обряды</w:t>
      </w:r>
    </w:p>
    <w:p>
      <w:r>
        <w:t>и чины «по греческим образцам».</w:t>
      </w:r>
    </w:p>
    <w:p>
      <w:r>
        <w:t>«Патриарх Никон предлагает</w:t>
      </w:r>
    </w:p>
    <w:p>
      <w:r>
        <w:t>новые богослужебные</w:t>
      </w:r>
    </w:p>
    <w:p>
      <w:r>
        <w:t>книги».</w:t>
      </w:r>
    </w:p>
    <w:p>
      <w:r>
        <w:t>Художник А. Кившенко. 1880 г.</w:t>
      </w:r>
    </w:p>
    <w:p>
      <w:r>
        <w:t>Москва, Государственный</w:t>
      </w:r>
    </w:p>
    <w:p>
      <w:r>
        <w:t>исторический музей</w:t>
      </w:r>
    </w:p>
    <w:p>
      <w:r>
        <w:t>S Кто изображён на картине?</w:t>
      </w:r>
    </w:p>
    <w:p>
      <w:r>
        <w:t>Где происходит обсуждение</w:t>
      </w:r>
    </w:p>
    <w:p>
      <w:r>
        <w:t>новых богослужебных книг?</w:t>
      </w:r>
    </w:p>
    <w:p>
      <w:r>
        <w:t>В чём состоял предмет спора</w:t>
      </w:r>
    </w:p>
    <w:p>
      <w:r>
        <w:t>собравшихся?</w:t>
      </w:r>
    </w:p>
    <w:p>
      <w:r>
        <w:t>Перемены по понятиям той эпохи оказались огромными. Во время чтения</w:t>
      </w:r>
    </w:p>
    <w:p>
      <w:r>
        <w:t>молитв земные поклоны были заменены поясными, крестный ход стали совершать не «по солнцу», а «против солнца». Особенно большие волнения вызвала</w:t>
      </w:r>
    </w:p>
    <w:p>
      <w:r>
        <w:t>смена двуперстного знамения на троеперстное, что противоречило постановлению «Стоглава»: «Да будет проклят тот, кто крестится не двумя перстами». Об обрядовых нововведениях Никон объявил в 1653 г. Реакция сторонников «святорусской старины» была резко негативной.</w:t>
      </w:r>
    </w:p>
    <w:p>
      <w:r>
        <w:t>Взяв за образец греческие книги, Никон посчитал, что именно русские</w:t>
      </w:r>
    </w:p>
    <w:p>
      <w:r>
        <w:t>переводчики и переписчики виновны в искажениях и ошибках. Такой подход</w:t>
      </w:r>
    </w:p>
    <w:p>
      <w:r>
        <w:t>решительно противоречил сложившемуся религиозному опыту. Противники</w:t>
      </w:r>
    </w:p>
    <w:p>
      <w:r>
        <w:t>Никона преклонялись перед древним русским благочестием. Многим казалось, что под видом исправления ошибок православным навязывают совсем</w:t>
      </w:r>
    </w:p>
    <w:p>
      <w:r>
        <w:t>другую веру. Однако все возражения разбивались о жёсткость и нетерпимость</w:t>
      </w:r>
    </w:p>
    <w:p>
      <w:r>
        <w:t>патриарха. В несогласии Никон видел дерзостное непослушание церковным</w:t>
      </w:r>
    </w:p>
    <w:p>
      <w:r>
        <w:t>властям и обрушивал на непокорных репрессии. Особенно раздражал его протопоп Аввакум, непримиримый противник и критик патриарха, готовый</w:t>
      </w:r>
    </w:p>
    <w:p>
      <w:r>
        <w:t>пострадать за «древние благочестие».</w:t>
      </w:r>
    </w:p>
    <w:p>
      <w:r>
        <w:t>Протопоп Аввакум</w:t>
      </w:r>
    </w:p>
    <w:p>
      <w:r>
        <w:t>Протопоп Аввакум (1620 или 1621—1682) был земляком Никона — оба родились в Нижегородском крае.</w:t>
      </w:r>
    </w:p>
    <w:p>
      <w:r>
        <w:t>Став священником, он ревностно учил своих прихожан</w:t>
      </w:r>
    </w:p>
    <w:p>
      <w:r>
        <w:t>«праведной жизни» и сурово уличал в мздоимстве</w:t>
      </w:r>
    </w:p>
    <w:p>
      <w:r>
        <w:t>«Путешествие Аввакума по Сибири».</w:t>
      </w:r>
    </w:p>
    <w:p>
      <w:r>
        <w:t>Художник С. Милорадович. 1898 г. Санкт-Петербург,</w:t>
      </w:r>
    </w:p>
    <w:p>
      <w:r>
        <w:t>Государственный музей истории религии</w:t>
      </w:r>
    </w:p>
    <w:p>
      <w:r>
        <w:t>ИСТОРИЧЕСКИЙ ПОРТРЕТ</w:t>
      </w:r>
    </w:p>
    <w:p>
      <w:r>
        <w:t>местных «начальников», налагая на провинившихся строгие наказания. Сильные мира</w:t>
      </w:r>
    </w:p>
    <w:p>
      <w:r>
        <w:t>сего его не страшили. Аввакума преследовали и даже, случалось, избивали до полусмерти, но это не сделало сурового протопопа сговорчивым. Он одним из первых выступил против «новин» Никона. Заставить его молчать церковные власти не смогли.</w:t>
      </w:r>
    </w:p>
    <w:p>
      <w:r>
        <w:t>В конце концов Аввакум оказался в ссылке: сначала в Тобольске, а потом был отправлен ещё дальше на восток — в Даурию и на Лену. Вместе с семьёй он перенёс здесь</w:t>
      </w:r>
    </w:p>
    <w:p>
      <w:r>
        <w:t>множество жестоких лишений и невзгод. После низложения и ссылки Никона Аввакума вернули в Москву. Царь, ценивший проповеднический дар протопопа, будто бы</w:t>
      </w:r>
    </w:p>
    <w:p>
      <w:r>
        <w:t>предлагал ему стать своим духовником. Аввакум отверг все посулы и продолжал обличать никониан. Тогда его вновь сослали — в заполярный Пустозерск. Но и здесь,</w:t>
      </w:r>
    </w:p>
    <w:p>
      <w:r>
        <w:t>заключённый в яму, он продолжал борьбу. Страстные послания Аввакума тайно распространялись по всей стране, воодушевляя и укрепляя дух его сторонников. Сломить</w:t>
      </w:r>
    </w:p>
    <w:p>
      <w:r>
        <w:t>протопопа не удалось, и весной 1682 г. он был сожжён в срубе.</w:t>
      </w:r>
    </w:p>
    <w:p>
      <w:r>
        <w:t>В Русской православной церкви произошёл раскол. Сторонников старого</w:t>
      </w:r>
    </w:p>
    <w:p>
      <w:r>
        <w:t>обряда, не принявших реформу Никона, стали называть старообрядцами.</w:t>
      </w:r>
    </w:p>
    <w:p>
      <w:r>
        <w:t>Мотивы старообрядцев, или, по определению официальной церкви, раскольников, понятны: в реформах они увидели опасность крушения истинной веры</w:t>
      </w:r>
    </w:p>
    <w:p>
      <w:r>
        <w:t>и последнего православного царства — Третьего Рима.</w:t>
      </w:r>
    </w:p>
    <w:p>
      <w:r>
        <w:t>Надо также иметь в виду, что реформы Никона объективно открывали возможности и для расширения контактов в православном и в целом христианском мире. Посредниками здесь выступали не столько «греки», сколько «учёные старцы» из западных русских земель, освоившие и переносившие на</w:t>
      </w:r>
    </w:p>
    <w:p>
      <w:r>
        <w:t>русскую почву ряд достижений европейской культуры.</w:t>
      </w:r>
    </w:p>
    <w:p>
      <w:r>
        <w:t>ࡨ</w:t>
      </w:r>
    </w:p>
    <w:p>
      <w:r>
        <w:t>1. Чем была вызвана необходимость церковной реформы? Какие расхождения были</w:t>
      </w:r>
    </w:p>
    <w:p>
      <w:r>
        <w:t>в обрядах и священных книгах русской церкви? 2. Какие новшества ввёл патриарх</w:t>
      </w:r>
    </w:p>
    <w:p>
      <w:r>
        <w:t>Никон? Как его характер повлиял на ход церковной реформы?</w:t>
      </w:r>
    </w:p>
    <w:p>
      <w:r>
        <w:t>5 Низложение Никона. Отправляясь в 1654 г. в военный поход, царь возложил на Никона управление государственными делами, чем вызвал большое</w:t>
      </w:r>
    </w:p>
    <w:p>
      <w:r>
        <w:t>недовольство боярства. Вельможи видели в действиях властолюбивого патриарха покушение на их право управлять страной. В Никоне их раздражало всё —</w:t>
      </w:r>
    </w:p>
    <w:p>
      <w:r>
        <w:t>мужицкое происхождение, гордый нрав, стиль общения. Никон не терпел</w:t>
      </w:r>
    </w:p>
    <w:p>
      <w:r>
        <w:t>несогласия и был скор на расправу. Однако из-за безграничного доверия царя</w:t>
      </w:r>
    </w:p>
    <w:p>
      <w:r>
        <w:t>к патриарху приходилось терпеть. Мастера интриги, бояре стали исподволь</w:t>
      </w:r>
    </w:p>
    <w:p>
      <w:r>
        <w:t>очернять Никона, стараясь разорвать сердечную привязанность к нему царя.</w:t>
      </w:r>
    </w:p>
    <w:p>
      <w:r>
        <w:t>Их усилия дали свои результаты.</w:t>
      </w:r>
    </w:p>
    <w:p>
      <w:r>
        <w:t>К началу 1657 г. влияние Никона ослабло. Царь стал тяготиться патриаршей опекой. С Никоном перестали советоваться и отстранили от участия в</w:t>
      </w:r>
    </w:p>
    <w:p>
      <w:r>
        <w:t>управлении государством. Алексей Михайлович больше не появлялся на патриарших церковных службах.</w:t>
      </w:r>
    </w:p>
    <w:p>
      <w:r>
        <w:t>Любопытные детали. Последней каплей стал инцидент в июле 1658 г. Во время торжественной встречи грузинского царевича любимец царя Богдан Хитрово ударил палкой</w:t>
      </w:r>
    </w:p>
    <w:p>
      <w:r>
        <w:t>патриаршего стряпчего князя Мещерского. Оскорбление слуги — оскорбление хозяина.</w:t>
      </w:r>
    </w:p>
    <w:p>
      <w:r>
        <w:t>Никон потребовал наказания обидчика. Алексей Михайлович проигнорировал его требование. Больше того, Никону объявили «о царском гневе» — он себя величает «великим</w:t>
      </w:r>
    </w:p>
    <w:p>
      <w:r>
        <w:t>государем, а у нас един великий государь — царь». Патриарх возразил, что этот титул он</w:t>
      </w:r>
    </w:p>
    <w:p>
      <w:r>
        <w:t>«Суд над патриархом Никоном». Художник</w:t>
      </w:r>
    </w:p>
    <w:p>
      <w:r>
        <w:t>С. Милорадович. 1906 г. Санкт-Петербург,</w:t>
      </w:r>
    </w:p>
    <w:p>
      <w:r>
        <w:t>Государственный музей истории религии</w:t>
      </w:r>
    </w:p>
    <w:p>
      <w:r>
        <w:t>S Мог ли Никон победить Алексея Михайловича в споре за власть? Объясните свой</w:t>
      </w:r>
    </w:p>
    <w:p>
      <w:r>
        <w:t>ответ.</w:t>
      </w:r>
    </w:p>
    <w:p>
      <w:r>
        <w:t>получил от самого Алексея Михайловича. Здесь</w:t>
      </w:r>
    </w:p>
    <w:p>
      <w:r>
        <w:t>последовало внушение: мол, царь «почте тебя,</w:t>
      </w:r>
    </w:p>
    <w:p>
      <w:r>
        <w:t>яко отца и пастыря, но ты не уразумел». Указано было более так не называться.</w:t>
      </w:r>
    </w:p>
    <w:p>
      <w:r>
        <w:t>Никон был не из тех, кто легко сдаётся. В тот же день, по окончании праздничной службы, он отставил свой святительский посох и объявил об уходе: «От сего времени не буду</w:t>
      </w:r>
    </w:p>
    <w:p>
      <w:r>
        <w:t>вам патриарх!» Слова его вызвали смятение. Никон своим поступком надеялся напугать</w:t>
      </w:r>
    </w:p>
    <w:p>
      <w:r>
        <w:t>набожного царя и вернуть былое величие, но добился обратного. Алексей Михайлович</w:t>
      </w:r>
    </w:p>
    <w:p>
      <w:r>
        <w:t>воспринял поступок «собинного друга» как доказательство «умаления» его царского сана и как личное оскорбление. Он не стал удерживать патриарха. Обиженный Никон удалился в выстроенный им под Москвой Новоиерусалимский Воскресенский монастырь.</w:t>
      </w:r>
    </w:p>
    <w:p>
      <w:r>
        <w:t>Позднее он объявил, что оставил патриарший престол, но от патриаршего сана не отказался. Это был тупик, открывший восьмилетний период «сиротства» русской церкви.</w:t>
      </w:r>
    </w:p>
    <w:p>
      <w:r>
        <w:t>В 1666—1667 гг. состоялся Большой Московский церковный собор, во</w:t>
      </w:r>
    </w:p>
    <w:p>
      <w:r>
        <w:t>время которого был организован суд над Никоном. Сам он объявил, что признаёт только суд себе равных — патриархов. Потребовалось много времени и</w:t>
      </w:r>
    </w:p>
    <w:p>
      <w:r>
        <w:t>немалые средства, чтобы привезти в Москву двух восточных патриархов. Главным обвинителем выступил Алексей Михайлович.</w:t>
      </w:r>
    </w:p>
    <w:p>
      <w:r>
        <w:t>Никон был осуждён и «извержен из священства». В вину ему поставили</w:t>
      </w:r>
    </w:p>
    <w:p>
      <w:r>
        <w:t>самовольное оставление паствы, клевету на царя и московскую церковь. После</w:t>
      </w:r>
    </w:p>
    <w:p>
      <w:r>
        <w:t>вынесения приговора Никона уже простым монахом отправили в ссылку</w:t>
      </w:r>
    </w:p>
    <w:p>
      <w:r>
        <w:t>в Ферапонтов монастырь в Вологодском крае.</w:t>
      </w:r>
    </w:p>
    <w:p>
      <w:r>
        <w:t>«Дело Никона» продемонстрировало зависимое положение церкви от царской власти. Объявленные собором «Правила касательно власти царской и</w:t>
      </w:r>
    </w:p>
    <w:p>
      <w:r>
        <w:t>власти церковной» предписывали: «…патриарху же быти послушливо царю,</w:t>
      </w:r>
    </w:p>
    <w:p>
      <w:r>
        <w:t>яко поставленному на высочайшем достоинстве». Никто не может «противиться царскому велению — закон бо есть».</w:t>
      </w:r>
    </w:p>
    <w:p>
      <w:r>
        <w:t>ࡨ</w:t>
      </w:r>
    </w:p>
    <w:p>
      <w:r>
        <w:t>1. В чём вы видите причины разногласий между патриархом и царём? 2. Кто и почему победил в споре «священства» и «царства»?</w:t>
      </w:r>
    </w:p>
    <w:p>
      <w:r>
        <w:t>6 Гонения на старообрядцев. На Большом Московском соборе 1666—</w:t>
      </w:r>
    </w:p>
    <w:p>
      <w:r>
        <w:t>1667 гг. старообрядцы были преданы церковному проклятию — анафеме. Раскол</w:t>
      </w:r>
    </w:p>
    <w:p>
      <w:r>
        <w:t>окончательно вышел за стены церкви. Столкновение приняло принципиальный</w:t>
      </w:r>
    </w:p>
    <w:p>
      <w:r>
        <w:t>и одновременно трагический для страны характер. Начались жестокие гонения</w:t>
      </w:r>
    </w:p>
    <w:p>
      <w:r>
        <w:t>на последователей старой веры. Старообрядцы защищались как могли. Формы</w:t>
      </w:r>
    </w:p>
    <w:p>
      <w:r>
        <w:t>протеста были различными: от бегства до «крещения огнём» — самосожжения.</w:t>
      </w:r>
    </w:p>
    <w:p>
      <w:r>
        <w:t>Углублению раскола способствовало восстание в Соловецком монастыре (1668—</w:t>
      </w:r>
    </w:p>
    <w:p>
      <w:r>
        <w:t>1676), иноки которого не приняли «еретические» никонианские книги.</w:t>
      </w:r>
    </w:p>
    <w:p>
      <w:r>
        <w:t>«Чёрный собор. Восстание</w:t>
      </w:r>
    </w:p>
    <w:p>
      <w:r>
        <w:t>Соловецкого монастыря против</w:t>
      </w:r>
    </w:p>
    <w:p>
      <w:r>
        <w:t>новопечатных книг</w:t>
      </w:r>
    </w:p>
    <w:p>
      <w:r>
        <w:t>в 1666 году». Художник С. Милорадович. 1885 г. Москва, Государственная Третьяковская галерея</w:t>
      </w:r>
    </w:p>
    <w:p>
      <w:r>
        <w:t>S Почему монахи Соловецкого мо-</w:t>
      </w:r>
    </w:p>
    <w:p>
      <w:r>
        <w:t>настыря отказались поддерживать церковную реформу?</w:t>
      </w:r>
    </w:p>
    <w:p>
      <w:r>
        <w:t>Раскол — одна из самых драматических страниц русской истории. Острота</w:t>
      </w:r>
    </w:p>
    <w:p>
      <w:r>
        <w:t>религиозных споров приобрела в тот период необычайную силу. Трещина пролегла сверху вниз, затронув и верхи, и низы общества. Однако масштабных</w:t>
      </w:r>
    </w:p>
    <w:p>
      <w:r>
        <w:t>религиозных войн, которые потрясали Европу в XVI — первой половине</w:t>
      </w:r>
    </w:p>
    <w:p>
      <w:r>
        <w:t>XVII в., в России не произошло. Русская православная церковь по-прежнему</w:t>
      </w:r>
    </w:p>
    <w:p>
      <w:r>
        <w:t>играла огромную роль в жизни страны и вдохновляла людей на великие подвиги и свершения. С течением времени раскол преодолевался не только силой,</w:t>
      </w:r>
    </w:p>
    <w:p>
      <w:r>
        <w:t>но и самой жизнью.</w:t>
      </w:r>
    </w:p>
    <w:p>
      <w:r>
        <w:t>ࡨ</w:t>
      </w:r>
    </w:p>
    <w:p>
      <w:r>
        <w:t>1. К чему призывали старообрядцы? 2. Как старообрядцы сопротивлялись нововведениям в церковной жизни?</w:t>
      </w:r>
    </w:p>
    <w:p>
      <w:r>
        <w:t>«Боярыня Морозова».</w:t>
      </w:r>
    </w:p>
    <w:p>
      <w:r>
        <w:t>Художник В. Суриков. 1887 г.</w:t>
      </w:r>
    </w:p>
    <w:p>
      <w:r>
        <w:t>Москва, Государственная Третьяковская галерея</w:t>
      </w:r>
    </w:p>
    <w:p>
      <w:r>
        <w:t>В числе сторонников старой веры</w:t>
      </w:r>
    </w:p>
    <w:p>
      <w:r>
        <w:t>были и представительницы господствующего сословия. Самая известная из них — боярыня Феодосия</w:t>
      </w:r>
    </w:p>
    <w:p>
      <w:r>
        <w:t>Морозова. Будучи родственницей</w:t>
      </w:r>
    </w:p>
    <w:p>
      <w:r>
        <w:t>всесильного боярина Бориса Морозова, она отказалась принять церковные нововведения. Никакие уговоры не могли её поколебать. В конце концов раздражённый</w:t>
      </w:r>
    </w:p>
    <w:p>
      <w:r>
        <w:t>Алексей Михайлович приказал схватить неукротимую боярыню. В надежде, что</w:t>
      </w:r>
    </w:p>
    <w:p>
      <w:r>
        <w:t>Морозова одумается и покается, её бросили в земляную яму, «в тьму несветную»,</w:t>
      </w:r>
    </w:p>
    <w:p>
      <w:r>
        <w:t>где она умерла.</w:t>
      </w:r>
    </w:p>
    <w:p>
      <w:r>
        <w:t>ПОДВЕДЁМ ИТОГИ</w:t>
      </w:r>
    </w:p>
    <w:p>
      <w:r>
        <w:t>Попытки патриарха Никона поставить церковную власть выше светской</w:t>
      </w:r>
    </w:p>
    <w:p>
      <w:r>
        <w:t>закончились неудачей. Церковная реформа привела к расколу верующих,</w:t>
      </w:r>
    </w:p>
    <w:p>
      <w:r>
        <w:t>который, однако, не привёл к религиозной войне.</w:t>
      </w:r>
    </w:p>
    <w:p>
      <w:r>
        <w:t>Вопросы и задания</w:t>
      </w:r>
    </w:p>
    <w:p>
      <w:r>
        <w:t>1. Сформулируйте не менее трёх задач церковной реформы. Какие предложения</w:t>
      </w:r>
    </w:p>
    <w:p>
      <w:r>
        <w:t>о проведении преобразований, отличные от позиции патриарха Никона, были высказаны в тот период?</w:t>
      </w:r>
    </w:p>
    <w:p>
      <w:r>
        <w:t>2. Какие последствия имела церковная реформа Никона? Была ли она оправданна?</w:t>
      </w:r>
    </w:p>
    <w:p>
      <w:r>
        <w:t>Аргументируйте свой ответ.</w:t>
      </w:r>
    </w:p>
    <w:p>
      <w:r>
        <w:t>3. В чём заключались противоречия между царём и патриархом? Назовите не менее</w:t>
      </w:r>
    </w:p>
    <w:p>
      <w:r>
        <w:t>двух противоречий. Почему стало возможным отстранение Никона от власти? Укажите две причины.</w:t>
      </w:r>
    </w:p>
    <w:p>
      <w:r>
        <w:t>4. Сравните взгляды на православие (церковные догматы, обряды, ритуалы) патриарха</w:t>
      </w:r>
    </w:p>
    <w:p>
      <w:r>
        <w:t>Никона и протопопа Аввакума. Укажите, что было общим в их взглядах, а что различным.</w:t>
      </w:r>
    </w:p>
    <w:p>
      <w:r>
        <w:t>5. Что общего вы можете выделить в характерах и судьбах патриарха Никона</w:t>
      </w:r>
    </w:p>
    <w:p>
      <w:r>
        <w:t>и протопопа Аввакума? Личность кого из них вас заинтересовала и почему?</w:t>
      </w:r>
    </w:p>
    <w:p>
      <w:r>
        <w:t>6. Сравните спор между протестантами и католиками и разногласия между никонианами и старообрядцами. Что можно увидеть общего, а в чём заключаются различия</w:t>
      </w:r>
    </w:p>
    <w:p>
      <w:r>
        <w:t>этих противостояний?</w:t>
      </w:r>
    </w:p>
    <w:p>
      <w:r>
        <w:t>7. Составьте в тетради простой план ответа по теме «Церковная реформа патриарха</w:t>
      </w:r>
    </w:p>
    <w:p>
      <w:r>
        <w:t>Никона».</w:t>
      </w:r>
    </w:p>
    <w:p>
      <w:r>
        <w:t>8. Существует следующая оценка церковной реформы: «Церковная реформа патриарха Никона способствовала прогрессу в развитии русского общества». Поддерживаете ли вы такую оценку? Своё мнение обоснуйте фактами.</w:t>
      </w:r>
    </w:p>
    <w:p>
      <w:r>
        <w:t>9.* Подготовьте сообщение на тему «Старообрядческие самосожжения: мифы и реальность» (для поиска информации используйте интернет-ресурсы).</w:t>
      </w:r>
    </w:p>
    <w:p>
      <w:r>
        <w:t>Работаем с ХРОНОЛОГИЕЙ</w:t>
      </w:r>
    </w:p>
    <w:p>
      <w:r>
        <w:t>Определите хронологический порядок событий: 1) начало старообрядческого раскола; 2) осада Соловецкого монастыря; 3) Славная революция в Англии; 4) избрание Никона патриархом; 5) церковный собор с участием восточных патриархов.</w:t>
      </w:r>
    </w:p>
    <w:p>
      <w:r>
        <w:t>Работаем с ПОНЯТИЕМ</w:t>
      </w:r>
    </w:p>
    <w:p>
      <w:r>
        <w:t>Раскройте смысл понятия «церковный раскол». Приведите один исторический факт,</w:t>
      </w:r>
    </w:p>
    <w:p>
      <w:r>
        <w:t>конкретизирующий данное понятие относительно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40–41 Социальное противостояние в XVII в.</w:t>
      </w:r>
    </w:p>
    <w:p>
      <w:r>
        <w:t>В чём заключаются причины поражений Медного бунта и восстания Степана Разина?</w:t>
      </w:r>
    </w:p>
    <w:p>
      <w:r>
        <w:t>?</w:t>
      </w:r>
    </w:p>
    <w:p>
      <w:r>
        <w:t>«Суд народный». Художник Б. Щербаков. 1986 г.</w:t>
      </w:r>
    </w:p>
    <w:p>
      <w:r>
        <w:t>Валуйский историко-художественный музей</w:t>
      </w:r>
    </w:p>
    <w:p>
      <w:r>
        <w:t>S Чем мятежный атаман привлекал к себе обездоленных?</w:t>
      </w:r>
    </w:p>
    <w:p>
      <w:r>
        <w:t>Ǖ Степан Разин</w:t>
      </w:r>
    </w:p>
    <w:p>
      <w:r>
        <w:t>РОССИЯ</w:t>
      </w:r>
    </w:p>
    <w:p>
      <w:r>
        <w:t>Ǖ 1662 г. — Медный бунт</w:t>
      </w:r>
    </w:p>
    <w:p>
      <w:r>
        <w:t>Ǖ 1667—1669 гг. — поход «за зипунами» Степана Разина</w:t>
      </w:r>
    </w:p>
    <w:p>
      <w:r>
        <w:t>Ǖ 1670—1671 гг. — восстание Степана</w:t>
      </w:r>
    </w:p>
    <w:p>
      <w:r>
        <w:t>Разина</w:t>
      </w:r>
    </w:p>
    <w:p>
      <w:r>
        <w:t>МИР</w:t>
      </w:r>
    </w:p>
    <w:p>
      <w:r>
        <w:t>Ǖ 1643—1715 гг. — Людовик XIV король</w:t>
      </w:r>
    </w:p>
    <w:p>
      <w:r>
        <w:t>Франции</w:t>
      </w:r>
    </w:p>
    <w:p>
      <w:r>
        <w:t>Ǖ 1648, 1653 гг. — Фронда во Франции</w:t>
      </w:r>
    </w:p>
    <w:p>
      <w:r>
        <w:t>1 Рост протестных настроений. XVII столетие не случайно называют «бунташным». Социальные конфликты и потрясения пронизывают всю его историю: начало века ознаменовалось Смутой, середина — восстаниями в городах,</w:t>
      </w:r>
    </w:p>
    <w:p>
      <w:r>
        <w:t>вторая половина — выступлениями казаков, крестьян, стрельцов, посадских</w:t>
      </w:r>
    </w:p>
    <w:p>
      <w:r>
        <w:t>людей. Но далеко не всегда протест выливался в восстания. Одной из самых</w:t>
      </w:r>
    </w:p>
    <w:p>
      <w:r>
        <w:t>распространённых форм протеста было бегство. Крестьяне уходили от владельцев в одиночку, семьями, целыми деревнями. Чаще — старательно заметая</w:t>
      </w:r>
    </w:p>
    <w:p>
      <w:r>
        <w:t>следы, реже — почти открыто, сговариваясь с крупным вотчинником и надеясь</w:t>
      </w:r>
    </w:p>
    <w:p>
      <w:r>
        <w:t>на его защиту. Бежали и на окраины, осваивая чернозёмы; бежали в соседние</w:t>
      </w:r>
    </w:p>
    <w:p>
      <w:r>
        <w:t>вотчины, прихватив с собой всё, даже разобранную избу.</w:t>
      </w:r>
    </w:p>
    <w:p>
      <w:r>
        <w:t>Побег становился и для крестьянина, и для помещика повседневностью,</w:t>
      </w:r>
    </w:p>
    <w:p>
      <w:r>
        <w:t>частью жизни. Первый всегда думал о побеге как о крайнем выходе: в случае</w:t>
      </w:r>
    </w:p>
    <w:p>
      <w:r>
        <w:t>чего, когда станет совсем невмоготу, можно уйти. Второй считался с угрозой</w:t>
      </w:r>
    </w:p>
    <w:p>
      <w:r>
        <w:t>утраты рабочих рук и был сдержаннее в своих запросах, снижая оброчные платежи и при этом строже приглядывая за крестьянином: прочно ли он живёт?</w:t>
      </w:r>
    </w:p>
    <w:p>
      <w:r>
        <w:t>Крестьянские побеги оказывали огромное воздействие на развитие крепостного права. С начала столетия помещики прилагали все силы для отмены</w:t>
      </w:r>
    </w:p>
    <w:p>
      <w:r>
        <w:t>урочных лет. Власти в лице крупных вотчинников, в сёлах и деревнях которых</w:t>
      </w:r>
    </w:p>
    <w:p>
      <w:r>
        <w:t>оседала бóльшая часть беглых, не спешили идти навстречу дворянским требованиям. Но городские восстания, во время которых правительство особенно</w:t>
      </w:r>
    </w:p>
    <w:p>
      <w:r>
        <w:t>нуждалось в поддержке служилого сословия, позволили ему добиться заветной</w:t>
      </w:r>
    </w:p>
    <w:p>
      <w:r>
        <w:t>цели. Соборное уложение 1649 г. отменило урочные лета. Сыск беглых крестьян сделался бессрочным. Вскоре он был вменён в обязанность воеводам.</w:t>
      </w:r>
    </w:p>
    <w:p>
      <w:r>
        <w:t>Если же какой-то помещик принимал чужого беглого, то на него налагался</w:t>
      </w:r>
    </w:p>
    <w:p>
      <w:r>
        <w:t>штраф.</w:t>
      </w:r>
    </w:p>
    <w:p>
      <w:r>
        <w:t>Ужесточение законодательства усилило эксплуатацию крепостных крестьян. Рост барщины и оброчных платежей стал особенно заметен в мелких</w:t>
      </w:r>
    </w:p>
    <w:p>
      <w:r>
        <w:t>и средних поместьях. Это привело к росту протестных настроений.</w:t>
      </w:r>
    </w:p>
    <w:p>
      <w:r>
        <w:t>Существовала и другая, не менее значимая причина, вызывающая недовольство тяглового населения, — рост налогов. Труднее всего приходилось черносошным крестьянам. Как уже говорилось, подати, которыми их облагало</w:t>
      </w:r>
    </w:p>
    <w:p>
      <w:r>
        <w:t>государство, были намного больше, чем у помещичьих крестьян.</w:t>
      </w:r>
    </w:p>
    <w:p>
      <w:r>
        <w:t>Дополнительный повод для недовольства давали злоупотребления воевод</w:t>
      </w:r>
    </w:p>
    <w:p>
      <w:r>
        <w:t>и приказных людей.</w:t>
      </w:r>
    </w:p>
    <w:p>
      <w:r>
        <w:t>ࡨ</w:t>
      </w:r>
    </w:p>
    <w:p>
      <w:r>
        <w:t>1. Почему XVII столетие историки называют «бунташным»? 2. Какие общие причины</w:t>
      </w:r>
    </w:p>
    <w:p>
      <w:r>
        <w:t>объединяли народные выступления?</w:t>
      </w:r>
    </w:p>
    <w:p>
      <w:r>
        <w:t>2 Медный бунт. В 1662 г. в Москве произошло восстание, вошедшее в историю как Медный бунт. Непосредственной причиной к нему стала денежная</w:t>
      </w:r>
    </w:p>
    <w:p>
      <w:r>
        <w:t>реформа, призванная наполнить казну, опустошаемую войной с Речью Посполитой. Из-за отсутствия своего серебра монету чеканили из немецких иоахимсталеров (их называли ефимками). Казна имела от этого большой доход: из</w:t>
      </w:r>
    </w:p>
    <w:p>
      <w:r>
        <w:t>ефимка, который приобретали за 40—42 копейки, на Монетном дворе чеканили 64 и более серебряных копеек. Поскольку серебра не хватало, власти решили чеканить медную монету, принудительно приравняв её к курсу серебряных</w:t>
      </w:r>
    </w:p>
    <w:p>
      <w:r>
        <w:t>денег. При этом с купцами и служилыми людьми власти рассчитывались медной монетой, а налоги требовали уплачивать серебряной. Доверие к новым</w:t>
      </w:r>
    </w:p>
    <w:p>
      <w:r>
        <w:t>деньгам было подорвано. Они стали стремительно обесцениваться. В начале</w:t>
      </w:r>
    </w:p>
    <w:p>
      <w:r>
        <w:t>1662 г. за серебряный рубль давали 4 медных, а в середине 1663 г. — уже 15.</w:t>
      </w:r>
    </w:p>
    <w:p>
      <w:r>
        <w:t>Никто не хотел брать медные деньги. Цены взлетели. Торговля встала. Больнее</w:t>
      </w:r>
    </w:p>
    <w:p>
      <w:r>
        <w:t>всего сложившаяся ситуация ударила по городскому населению.</w:t>
      </w:r>
    </w:p>
    <w:p>
      <w:r>
        <w:t>25 июля 1662 г. в различных концах Москвы появились прибитые к столбам</w:t>
      </w:r>
    </w:p>
    <w:p>
      <w:r>
        <w:t>«письма». В них перечислялись имена бояр и крупных купцов, повинных</w:t>
      </w:r>
    </w:p>
    <w:p>
      <w:r>
        <w:t>«в измене» государю. Измена заключалась прежде всего во введении медных</w:t>
      </w:r>
    </w:p>
    <w:p>
      <w:r>
        <w:t>«Медный бунт». Художник Э. Лисснер.</w:t>
      </w:r>
    </w:p>
    <w:p>
      <w:r>
        <w:t>1938 г. Музей Москвы</w:t>
      </w:r>
    </w:p>
    <w:p>
      <w:r>
        <w:t>S Где происходили события, изображённые на картине? По какому признаку вы</w:t>
      </w:r>
    </w:p>
    <w:p>
      <w:r>
        <w:t>это определили?</w:t>
      </w:r>
    </w:p>
    <w:p>
      <w:r>
        <w:t>денег. Возбуждённая воззванием толпа</w:t>
      </w:r>
    </w:p>
    <w:p>
      <w:r>
        <w:t>двинулась в подмосковное дворцовое</w:t>
      </w:r>
    </w:p>
    <w:p>
      <w:r>
        <w:t>село Коломенское — к царю.</w:t>
      </w:r>
    </w:p>
    <w:p>
      <w:r>
        <w:t>Подробнее. Народ застал Алексея Михайловича врасплох. Тот был вынужден вступить в переговоры. Осталось их описание.</w:t>
      </w:r>
    </w:p>
    <w:p>
      <w:r>
        <w:t>Москвичи требовали выдать «изменников». Царь пообещал провести следствие. Его миролюбивый тон усмирил гнев бунтовщиков. Алексею Михайловичу поверили и ударили</w:t>
      </w:r>
    </w:p>
    <w:p>
      <w:r>
        <w:t>с ним по рукам. Народ повернул было назад, но по дороге встретил другую возбуждённую толпу. Настроение вновь переменилось. Вернувшись в Коломенское, восставшие</w:t>
      </w:r>
    </w:p>
    <w:p>
      <w:r>
        <w:t>вновь потребовали выдачи «изменников»: «А не то возьмём их силой!» Однако к этому</w:t>
      </w:r>
    </w:p>
    <w:p>
      <w:r>
        <w:t>времени в Коломенское уже подтянулись стрельцы и служилые иноземцы. Началось повальное избиение безоружных людей.</w:t>
      </w:r>
    </w:p>
    <w:p>
      <w:r>
        <w:t>После подавления бунта последовал розыск, в ходе которого пострадало</w:t>
      </w:r>
    </w:p>
    <w:p>
      <w:r>
        <w:t>около 7 тыс. человек. Все арестованные были «перепятнаны»: раскалённым</w:t>
      </w:r>
    </w:p>
    <w:p>
      <w:r>
        <w:t>железом на их щеках выжигали букву «Б» — бунтовщик. Но медные деньги</w:t>
      </w:r>
    </w:p>
    <w:p>
      <w:r>
        <w:t>были отменены.</w:t>
      </w:r>
    </w:p>
    <w:p>
      <w:r>
        <w:t>ࡨ</w:t>
      </w:r>
    </w:p>
    <w:p>
      <w:r>
        <w:t>1. В чём вы видите причины Медного бунта? 2. Опишите ход Медного бунта. Каковы</w:t>
      </w:r>
    </w:p>
    <w:p>
      <w:r>
        <w:t>были его последствия?</w:t>
      </w:r>
    </w:p>
    <w:p>
      <w:r>
        <w:t>3 Войско Донское в XVII в. Высшей точкой социального противостояния</w:t>
      </w:r>
    </w:p>
    <w:p>
      <w:r>
        <w:t>в XVII столетии стало выступление казаков и крестьян, возглавляемое донским</w:t>
      </w:r>
    </w:p>
    <w:p>
      <w:r>
        <w:t>атаманом Степаном Разиным.</w:t>
      </w:r>
    </w:p>
    <w:p>
      <w:r>
        <w:t>В XVII в. Войско Донское представляло собой силу, с которой вынуждена</w:t>
      </w:r>
    </w:p>
    <w:p>
      <w:r>
        <w:t>была считаться царская власть. Правительство признало автономию Дона с его</w:t>
      </w:r>
    </w:p>
    <w:p>
      <w:r>
        <w:t>казацким самоуправлением.</w:t>
      </w:r>
    </w:p>
    <w:p>
      <w:r>
        <w:t>Подробнее. Высшей властью на территории Войска являлся войсковой круг. На кругу</w:t>
      </w:r>
    </w:p>
    <w:p>
      <w:r>
        <w:t>выбирали должностных лиц: общевойскового атамана, судей, есаулов (помощников атамана). На Дон не распространялись власть царских воевод и крепостнические порядки.</w:t>
      </w:r>
    </w:p>
    <w:p>
      <w:r>
        <w:t>S Каким образом казаки решали внутренние вопросы?</w:t>
      </w:r>
    </w:p>
    <w:p>
      <w:r>
        <w:t>Казачество не было однородно. Более зажиточным, домовитым являлось</w:t>
      </w:r>
    </w:p>
    <w:p>
      <w:r>
        <w:t>низовое казачество, группировавшееся вокруг Черкасска — административного центра Войска Донского. Домовитые казаки обзаводились промыслами и</w:t>
      </w:r>
    </w:p>
    <w:p>
      <w:r>
        <w:t>торгами. Им же доставалась большая часть государева жалованья, что вызывало ропот недавно показачившихся, бедных (голутвенных) казаков.</w:t>
      </w:r>
    </w:p>
    <w:p>
      <w:r>
        <w:t>Войско во многом жило за счёт военной добычи. Но государево жалованье — денежное, хлебное, зелейное (пороховое) и свинцовое — имело для него</w:t>
      </w:r>
    </w:p>
    <w:p>
      <w:r>
        <w:t>немаловажное значение. Правительство Алексея Михайловича старалось ограничить казацкую вольницу, что вызывало недовольство даже у домовитого</w:t>
      </w:r>
    </w:p>
    <w:p>
      <w:r>
        <w:t>казачества, ревниво оберегавшего свои права.</w:t>
      </w:r>
    </w:p>
    <w:p>
      <w:r>
        <w:t>Военные экспедиции донских казаков впечатляют. На лёгких стругах-чайках они прорывались на Азовское и Чёрное моря, нападая на прибрежные</w:t>
      </w:r>
    </w:p>
    <w:p>
      <w:r>
        <w:t>поселения или захватывая корабли. Нередко эти походы совершались в отместку за набеги крымцев на южные уезды Московского государства. Случалось,</w:t>
      </w:r>
    </w:p>
    <w:p>
      <w:r>
        <w:t>что донские казаки участвовали в морских походах запорожцев и доходили до</w:t>
      </w:r>
    </w:p>
    <w:p>
      <w:r>
        <w:t>Константинополя, наводя панику на население столичного города Османской</w:t>
      </w:r>
    </w:p>
    <w:p>
      <w:r>
        <w:t>империи.</w:t>
      </w:r>
    </w:p>
    <w:p>
      <w:r>
        <w:t>Одна из самых известных военных экспедиций казаков связана с Азовом.</w:t>
      </w:r>
    </w:p>
    <w:p>
      <w:r>
        <w:t>В историю эта героическая эпопея вошла под названием «Азовское осадное</w:t>
      </w:r>
    </w:p>
    <w:p>
      <w:r>
        <w:t>сидение». После того как казаки оставили крепость, турки, чтобы не пропускать казачьи струги в Азовское море, перекрыли Дон длинной цепью. Прорываться на стругах «за зипунами» (военной добычей) в турецкие владения стало</w:t>
      </w:r>
    </w:p>
    <w:p>
      <w:r>
        <w:t>труднее. Тогда взоры казаков обратились на Волгу и Каспий.</w:t>
      </w:r>
    </w:p>
    <w:p>
      <w:r>
        <w:t>В 1667—1669 гг. казацкая вольница во главе с атаманом Степаном Разиным совершила поход «за зипунами» на Каспий. Узнав о разграблении городов</w:t>
      </w:r>
    </w:p>
    <w:p>
      <w:r>
        <w:t>по западному и южному берегу Каспийского моря, персидский шах выслал</w:t>
      </w:r>
    </w:p>
    <w:p>
      <w:r>
        <w:t>против Разина флот из 70 кораблей. Сражение произошло у Свиного острова.</w:t>
      </w:r>
    </w:p>
    <w:p>
      <w:r>
        <w:t>Скованные цепью персидские суда, по замыслу их военачальника, должны</w:t>
      </w:r>
    </w:p>
    <w:p>
      <w:r>
        <w:t>были как неводом сгрести и опрокинуть казацкие струги. Но всё пошло иначе.</w:t>
      </w:r>
    </w:p>
    <w:p>
      <w:r>
        <w:t>Метким огнём из пушек разинцы потопили несколько кораблей. Когда те</w:t>
      </w:r>
    </w:p>
    <w:p>
      <w:r>
        <w:t>пошли на дно, они потянули за собой соседние суда. Победа была полной. Из</w:t>
      </w:r>
    </w:p>
    <w:p>
      <w:r>
        <w:t>всего персидского флота спаслось только три корабля.</w:t>
      </w:r>
    </w:p>
    <w:p>
      <w:r>
        <w:t>ИСТОРИЧЕСКИЙ ПОРТРЕТ</w:t>
      </w:r>
    </w:p>
    <w:p>
      <w:r>
        <w:t>Степан Разин</w:t>
      </w:r>
    </w:p>
    <w:p>
      <w:r>
        <w:t>Степан Разин (1630—1671) родился в семье старых казаков</w:t>
      </w:r>
    </w:p>
    <w:p>
      <w:r>
        <w:t>в донской станице Зимовейской. Его отец, Тимофей Разя,</w:t>
      </w:r>
    </w:p>
    <w:p>
      <w:r>
        <w:t>входил в казацкую старшину. Поначалу Стенька не отличался от других удачливых казачьих предводителей. На казацком круге он не раз, вынув из ножен саблю, предлагал срубить голову тому, кто проявит непочтение к царю. О себе</w:t>
      </w:r>
    </w:p>
    <w:p>
      <w:r>
        <w:t>атаман был высокого мнения. В письме к персидскому шаху</w:t>
      </w:r>
    </w:p>
    <w:p>
      <w:r>
        <w:t>он назвал его «братом своим», как было принято при переписке между монархами. Авторитет Разина среди соратников, поверивших в его прозорливость и удачливость, был</w:t>
      </w:r>
    </w:p>
    <w:p>
      <w:r>
        <w:t>непререкаемым, но это не мешало казакам с ним спорить.</w:t>
      </w:r>
    </w:p>
    <w:p>
      <w:r>
        <w:t>В минуты гнева Степан срывал с себя шапку и саблю, бросал их на землю и заявлял, что не будет больше атаманом</w:t>
      </w:r>
    </w:p>
    <w:p>
      <w:r>
        <w:t>у таких казаков. Тогда казаки слёзно молили атамана не</w:t>
      </w:r>
    </w:p>
    <w:p>
      <w:r>
        <w:t>бросать «своих детушек».</w:t>
      </w:r>
    </w:p>
    <w:p>
      <w:r>
        <w:t>«Портрет С. Разина».</w:t>
      </w:r>
    </w:p>
    <w:p>
      <w:r>
        <w:t>Неизвестный</w:t>
      </w:r>
    </w:p>
    <w:p>
      <w:r>
        <w:t>художник. XVII в.</w:t>
      </w:r>
    </w:p>
    <w:p>
      <w:r>
        <w:t>«Степан Разин».</w:t>
      </w:r>
    </w:p>
    <w:p>
      <w:r>
        <w:t>Художник В. Суриков. 1906 г.</w:t>
      </w:r>
    </w:p>
    <w:p>
      <w:r>
        <w:t>Санкт-Петербург,</w:t>
      </w:r>
    </w:p>
    <w:p>
      <w:r>
        <w:t>Государственный Русский музей</w:t>
      </w:r>
    </w:p>
    <w:p>
      <w:r>
        <w:t>S Предположите, откуда возвращался Степан Разин. Что</w:t>
      </w:r>
    </w:p>
    <w:p>
      <w:r>
        <w:t>могли везти с собой казаки?</w:t>
      </w:r>
    </w:p>
    <w:p>
      <w:r>
        <w:t>Любопытные детали. Пушкин назвал Разина «самым поэтичным лицом русской истории». С его именем связано много легенд. Одна из них — о пленной и утопленной персидской княжне. Окончательную форму легенда приняла в песне «Из-за острова на</w:t>
      </w:r>
    </w:p>
    <w:p>
      <w:r>
        <w:t>стрежень...», которую нередко называют народной, хотя сочинил её во второй половине</w:t>
      </w:r>
    </w:p>
    <w:p>
      <w:r>
        <w:t>XIX в. поэт и фольклорист Дмитрий Садовников. Достоверно из письма к царю известно,</w:t>
      </w:r>
    </w:p>
    <w:p>
      <w:r>
        <w:t>что к казакам попал сын персидского флотоводца. О его сестре ничего не сказано.</w:t>
      </w:r>
    </w:p>
    <w:p>
      <w:r>
        <w:t>Осенью 1669 г. казаки вернулись в Астрахань, поразив воображение простого народа богатыми трофеями. Лихой атаман сразу же превратился в авторитетную фигуру, тем более привлекательную, что перед властями он повёл</w:t>
      </w:r>
    </w:p>
    <w:p>
      <w:r>
        <w:t>себя вызывающе независимо. Один из источников повествует, что Разин пообещал народу «вскоре освободить всех от ярма и рабства боярского». «Чернь</w:t>
      </w:r>
    </w:p>
    <w:p>
      <w:r>
        <w:t>охотно слушала» и обещала помочь, «только бы он начал». Астраханский воевода не решился напасть на казаков. Договорились, что они, оставив струги и</w:t>
      </w:r>
    </w:p>
    <w:p>
      <w:r>
        <w:t>пушки, удалятся на Дон. Разин так и поступил, сохранив ядро своего войска.</w:t>
      </w:r>
    </w:p>
    <w:p>
      <w:r>
        <w:t>Он уже вынашивал иные планы.</w:t>
      </w:r>
    </w:p>
    <w:p>
      <w:r>
        <w:t>ࡨ</w:t>
      </w:r>
    </w:p>
    <w:p>
      <w:r>
        <w:t>1. Кто такие голутвенные и домовитые казаки? 2. Каким образом Степан Разин привлёк на свою сторону казаков?</w:t>
      </w:r>
    </w:p>
    <w:p>
      <w:r>
        <w:t>4 Восстание Степана Разина. Перезимовав на Дону, Степан Разин весной</w:t>
      </w:r>
    </w:p>
    <w:p>
      <w:r>
        <w:t>1670 г. вновь появился на Волге. Атаман объявил о своём намерении защитить</w:t>
      </w:r>
    </w:p>
    <w:p>
      <w:r>
        <w:t>всех обиженных, искоренить «неправедных воевод и приказных» и освободить</w:t>
      </w:r>
    </w:p>
    <w:p>
      <w:r>
        <w:t>самого царя от «бояр-изменников». Это была традиционная, укладывавшаяся</w:t>
      </w:r>
    </w:p>
    <w:p>
      <w:r>
        <w:t>в сознание «низов» программа. В окружении Разина был распущен слух, что</w:t>
      </w:r>
    </w:p>
    <w:p>
      <w:r>
        <w:t>атамана сопровождают два струга, на которых якобы плывут опальный патриарх Никон и наследник престола царевич Алексей Алексеевич (к тому времени</w:t>
      </w:r>
    </w:p>
    <w:p>
      <w:r>
        <w:t>умерший). Логика Разина была проста. Он собирал вокруг себя всех «обиженных боярами», включая самозваного патриарха и царевича. Разин был не первый донской атаман, задумавший поход на Москву. За четыре года до него</w:t>
      </w:r>
    </w:p>
    <w:p>
      <w:r>
        <w:t>такую попытку предпринял Василий Ус.</w:t>
      </w:r>
    </w:p>
    <w:p>
      <w:r>
        <w:t>Подробнее. В 1666 г. на Дону было туго с продовольствием. И тогда отряд казаков во</w:t>
      </w:r>
    </w:p>
    <w:p>
      <w:r>
        <w:t>главе с атаманом Василием Усом двинулся в сторону Воронежа. Казаки говорили, что</w:t>
      </w:r>
    </w:p>
    <w:p>
      <w:r>
        <w:t>идут на Москву к царю с просьбой зачислить их на службу и дать жалованье. Но дей-</w:t>
      </w:r>
    </w:p>
    <w:p>
      <w:r>
        <w:t>«Казнь Степана Разина» (фрагмент).</w:t>
      </w:r>
    </w:p>
    <w:p>
      <w:r>
        <w:t>Художник В. Пчелин. 1928 г. Москва,</w:t>
      </w:r>
    </w:p>
    <w:p>
      <w:r>
        <w:t>Государственный исторический музей</w:t>
      </w:r>
    </w:p>
    <w:p>
      <w:r>
        <w:t>S Где происходит казнь? Почему власти сурово расправились со Степаном Разиным?</w:t>
      </w:r>
    </w:p>
    <w:p>
      <w:r>
        <w:t>ствовали донцы не как просители — они громили дворянские поместья. К атаману толпами</w:t>
      </w:r>
    </w:p>
    <w:p>
      <w:r>
        <w:t>стекались беглые крепостные крестьяне. На</w:t>
      </w:r>
    </w:p>
    <w:p>
      <w:r>
        <w:t>реке Упе, в 8 км от Тулы, мятежники построили</w:t>
      </w:r>
    </w:p>
    <w:p>
      <w:r>
        <w:t>острог. Царь Алексей Михайлович направил</w:t>
      </w:r>
    </w:p>
    <w:p>
      <w:r>
        <w:t>против Уса войска, и тот со своим отрядом, не</w:t>
      </w:r>
    </w:p>
    <w:p>
      <w:r>
        <w:t>дожидаясь сражения, ушёл на Дон.</w:t>
      </w:r>
    </w:p>
    <w:p>
      <w:r>
        <w:t>S Почему Алексей Михайлович направил</w:t>
      </w:r>
    </w:p>
    <w:p>
      <w:r>
        <w:t>против Уса войска?</w:t>
      </w:r>
    </w:p>
    <w:p>
      <w:r>
        <w:t>Захватив Царицын (современный Волгоград), Разин двинулся вниз по Волге к Астрахани. Город был взят почти без боя — горожане и стрельцы протягивали казакам руки, помогая взобраться на крепостные стены. Воевода был</w:t>
      </w:r>
    </w:p>
    <w:p>
      <w:r>
        <w:t>сброшен с колокольни, служилых людей, купцов и приказных восставшие</w:t>
      </w:r>
    </w:p>
    <w:p>
      <w:r>
        <w:t>перебили.</w:t>
      </w:r>
    </w:p>
    <w:p>
      <w:r>
        <w:t>С движением Разина вверх по Волге восстание быстро распространилось по</w:t>
      </w:r>
    </w:p>
    <w:p>
      <w:r>
        <w:t>Среднему Поволжью. Разинцами были взяты Саратов, Самара, осаждён Симбирск (современный Ульяновск). К восставшим примыкали представители народов Поволжья — татары, мордва, чуваши, а также русское население — крестьяне, посадские люди, мелкий служилый люд, живший на засечной черте. Казачьи</w:t>
      </w:r>
    </w:p>
    <w:p>
      <w:r>
        <w:t>отряды стали ядром, вокруг которого формировалась повстанческая армия.</w:t>
      </w:r>
    </w:p>
    <w:p>
      <w:r>
        <w:t>В захваченных городах и уездах восставшие создавали свои органы власти —</w:t>
      </w:r>
    </w:p>
    <w:p>
      <w:r>
        <w:t>казачьи, мирские круги.</w:t>
      </w:r>
    </w:p>
    <w:p>
      <w:r>
        <w:t>Восстание несло не только внутренние, но и внешние опасности, грозя</w:t>
      </w:r>
    </w:p>
    <w:p>
      <w:r>
        <w:t>перерасти в новую смуту. Страна только что закончила тяжёлую войну с Польшей, напряжёнными были отношения с Крымским ханством и Турцией. Продолжались выступления староверов, которые сочувствовали разинцам. Для</w:t>
      </w:r>
    </w:p>
    <w:p>
      <w:r>
        <w:t>подавления восстания были собраны лучшие силы, верные монарху. Власти</w:t>
      </w:r>
    </w:p>
    <w:p>
      <w:r>
        <w:t>призывали служилых людей и детей боярских «служить за великого государя,</w:t>
      </w:r>
    </w:p>
    <w:p>
      <w:r>
        <w:t>и за всё Московское государство, и за свои дома». Под Москвой собралось до</w:t>
      </w:r>
    </w:p>
    <w:p>
      <w:r>
        <w:t>60 тыс. конных воинов. К ним присоединили стрельцов и полки «нового</w:t>
      </w:r>
    </w:p>
    <w:p>
      <w:r>
        <w:t>строя». Для усмирения «мятежников и воров» в Среднее Поволжье направились опытные воеводы: князь Юрий Долгоруков и князь Юрий Барятинский.</w:t>
      </w:r>
    </w:p>
    <w:p>
      <w:r>
        <w:t>Войско под началом Барятинского в начале октября 1670 г. подступило к</w:t>
      </w:r>
    </w:p>
    <w:p>
      <w:r>
        <w:t>осаждённому Симбирску. Разин дал бой стрельцам, но на этот раз удача изменила атаману: несмотря на большой численный перевес, разинцы были разбиты хорошо организованным и обученным войском. Восставшие в беспорядке</w:t>
      </w:r>
    </w:p>
    <w:p>
      <w:r>
        <w:t>«Отправление на казнь Степана Разина».</w:t>
      </w:r>
    </w:p>
    <w:p>
      <w:r>
        <w:t>Английская гравюра. 1670-е гг.</w:t>
      </w:r>
    </w:p>
    <w:p>
      <w:r>
        <w:t>S Почему домовитые казаки выдали Степана</w:t>
      </w:r>
    </w:p>
    <w:p>
      <w:r>
        <w:t>Разина властям? На что они надеялись?</w:t>
      </w:r>
    </w:p>
    <w:p>
      <w:r>
        <w:t>отступили. Разин увидел, что полного</w:t>
      </w:r>
    </w:p>
    <w:p>
      <w:r>
        <w:t>поражения не избежать, тайком ушёл из</w:t>
      </w:r>
    </w:p>
    <w:p>
      <w:r>
        <w:t>лагеря со своими казаками и бежал на Дон.</w:t>
      </w:r>
    </w:p>
    <w:p>
      <w:r>
        <w:t>Утром Барятинский напал на оставшихся</w:t>
      </w:r>
    </w:p>
    <w:p>
      <w:r>
        <w:t>мятежников. После этого поражения крестьяне и казаки действовали разрозненно, шаг за шагом уступая царским воеводам. Необходимо сказать, что</w:t>
      </w:r>
    </w:p>
    <w:p>
      <w:r>
        <w:t>разинцы совершали многочисленные убийства как служилых, так и ни в чём</w:t>
      </w:r>
    </w:p>
    <w:p>
      <w:r>
        <w:t>не повинных людей, занимались грабежами и насилием.</w:t>
      </w:r>
    </w:p>
    <w:p>
      <w:r>
        <w:t>Круг домовитых казаков решил выдать Разина царским воеводам и тем</w:t>
      </w:r>
    </w:p>
    <w:p>
      <w:r>
        <w:t>купить себе прощение. В апреле 1671 г. вернувшийся на Дон Разин был захвачен в плен. Летом его привезли в Москву и казнили. После задержания Разина его соратники в Астрахани жестоко расправились с местным митрополитом</w:t>
      </w:r>
    </w:p>
    <w:p>
      <w:r>
        <w:t>Иосифом, причисленным впоследствии к лику святых. Астрахань — последний</w:t>
      </w:r>
    </w:p>
    <w:p>
      <w:r>
        <w:t>крупный очаг сопротивления — была взята в конце ноября 1671 г.</w:t>
      </w:r>
    </w:p>
    <w:p>
      <w:r>
        <w:t>Бунт Стеньки Разина стал самым крупным выступлением «бунташного</w:t>
      </w:r>
    </w:p>
    <w:p>
      <w:r>
        <w:t>века». Он показал всю меру недовольства «низов» крепостнической политикой</w:t>
      </w:r>
    </w:p>
    <w:p>
      <w:r>
        <w:t>правительства. Масштаб движения, его направленность и степень организованности дали основание некоторым историкам характеризовать его как крестьянскую войну. Хотя восстание не привело к падению крепостного права,</w:t>
      </w:r>
    </w:p>
    <w:p>
      <w:r>
        <w:t>страх перед новой разинщиной заставлял помещиков и власти быть более</w:t>
      </w:r>
    </w:p>
    <w:p>
      <w:r>
        <w:t>осмотрительными по отношению к крестьянам.</w:t>
      </w:r>
    </w:p>
    <w:p>
      <w:r>
        <w:t>ࡨ</w:t>
      </w:r>
    </w:p>
    <w:p>
      <w:r>
        <w:t>1. С чего началось восстание С. Разина? 2. Почему Разину не удалось захватить Симбирск?</w:t>
      </w:r>
    </w:p>
    <w:p>
      <w:r>
        <w:t>ПОДВЕДЁМ ИТОГИ</w:t>
      </w:r>
    </w:p>
    <w:p>
      <w:r>
        <w:t>Усиление крепостничества и произвол чиновников привели к обострению социальных противоречий в обществе и народным восстаниям. Но эти</w:t>
      </w:r>
    </w:p>
    <w:p>
      <w:r>
        <w:t>возмущения не повлекли за собой отмену крепостного права.</w:t>
      </w:r>
    </w:p>
    <w:p>
      <w:r>
        <w:t>Вопросы и задания</w:t>
      </w:r>
    </w:p>
    <w:p>
      <w:r>
        <w:t>1. Почему выпуск медных денег вызвал недовольство населения? Сформулируйте не</w:t>
      </w:r>
    </w:p>
    <w:p>
      <w:r>
        <w:t>менее двух причин. Какие изменения произошли в денежной системе страны после</w:t>
      </w:r>
    </w:p>
    <w:p>
      <w:r>
        <w:t>Медного бунта?</w:t>
      </w:r>
    </w:p>
    <w:p>
      <w:r>
        <w:t>2. Сравните Соляной и Медный бунты. Укажите, что было общим, а что — различным.</w:t>
      </w:r>
    </w:p>
    <w:p>
      <w:r>
        <w:t>3. Каковы причины, характер, движущие силы восстания под предводительством Степана Разина? Чем это восстание отличалось от других народных выступлений?</w:t>
      </w:r>
    </w:p>
    <w:p>
      <w:r>
        <w:t>4. Могло ли восстание Разина закончиться победой? Каковы были итоги этого восстания?</w:t>
      </w:r>
    </w:p>
    <w:p>
      <w:r>
        <w:t>5. Сравните восстание Степана Разина и выступление под руководством Ивана Болотникова. Укажите общие черты и назовите различия.</w:t>
      </w:r>
    </w:p>
    <w:p>
      <w:r>
        <w:t>6. Кем был, на ваш взгляд, Разин — народным героем или атаманом вольницы, удачливым грабителем? Свой ответ аргументируйте.</w:t>
      </w:r>
    </w:p>
    <w:p>
      <w:r>
        <w:t>7. Можно ли считать, что Крестьянская война 1524—1526 гг. в Германии по размаху</w:t>
      </w:r>
    </w:p>
    <w:p>
      <w:r>
        <w:t>сравнима с восстанием под руководством Степана Разина?</w:t>
      </w:r>
    </w:p>
    <w:p>
      <w:r>
        <w:t>8. Составьте в тетради простой план ответа по теме «Восстание под руководством Степана Разина».</w:t>
      </w:r>
    </w:p>
    <w:p>
      <w:r>
        <w:t>9.* Подготовьте сообщение (презентацию) на тему «Клад Степана Разина: правда или</w:t>
      </w:r>
    </w:p>
    <w:p>
      <w:r>
        <w:t>миф» (для поиска информации используйте интернет-ресурсы).</w:t>
      </w:r>
    </w:p>
    <w:p>
      <w:r>
        <w:t>10. Рассмотрите карту 3 в Приложении. Проследите по ней ход восстания под руководством Степана Разина. Определите районы, которые были охвачены восстанием.</w:t>
      </w:r>
    </w:p>
    <w:p>
      <w:r>
        <w:t>Работаем с ХРОНОЛОГИЕЙ</w:t>
      </w:r>
    </w:p>
    <w:p>
      <w:r>
        <w:t>Определите хронологический порядок событий: 1) Медный бунт; 2) походы «за зипунами»; 3) принятие английским парламентом «Великой ремонстрации»; 4) восстание Василия Уса.</w:t>
      </w:r>
    </w:p>
    <w:p>
      <w:r>
        <w:t>Работаем с ИСТОЧНИКОМ</w:t>
      </w:r>
    </w:p>
    <w:p>
      <w:r>
        <w:t>Прочитайте отрывок из исторического источника и ответьте на вопросы.</w:t>
      </w:r>
    </w:p>
    <w:p>
      <w:r>
        <w:t>В нынешнем [году] мая в 10 день писали к нам, великому государю, с Дону атаманы и казаки Корней Яковлев с товарищи… что они, казаки, совокупясь единомышленно во всех городках и служа нам, великому государю, ходили из Черкаского</w:t>
      </w:r>
    </w:p>
    <w:p>
      <w:r>
        <w:t>городка под Кагальник для промыслу на воров и изменников, на Стеньку Разина со</w:t>
      </w:r>
    </w:p>
    <w:p>
      <w:r>
        <w:t>товарищи. И милостию всесильного Господа Бога… они… под Кагальником воров</w:t>
      </w:r>
    </w:p>
    <w:p>
      <w:r>
        <w:t>многих побили и того вора, и изменника Стеньку Разина, и его единомышленников,</w:t>
      </w:r>
    </w:p>
    <w:p>
      <w:r>
        <w:t>которые с ним пришли в Кагальник с Царицына и на Дону к его воровству пристали,</w:t>
      </w:r>
    </w:p>
    <w:p>
      <w:r>
        <w:t>взяли. И его, Стеньку, привезли в Черкаской и заковали в кандалы и отдали стеречь</w:t>
      </w:r>
    </w:p>
    <w:p>
      <w:r>
        <w:t>за крепкую сторожу. А товарищев его единомышленников, воров же, в Кагальнику</w:t>
      </w:r>
    </w:p>
    <w:p>
      <w:r>
        <w:t>и в Черкаском всех побили и перевешали, а его, вора Стеньку, послали… к Москве</w:t>
      </w:r>
    </w:p>
    <w:p>
      <w:r>
        <w:t>с атаманом с Корнеем Яковлевым…</w:t>
      </w:r>
    </w:p>
    <w:p>
      <w:r>
        <w:t>ࡨ</w:t>
      </w:r>
    </w:p>
    <w:p>
      <w:r>
        <w:t>О каких событиях идёт речь в источнике? Датируйте их. По каким признакам вы</w:t>
      </w:r>
    </w:p>
    <w:p>
      <w:r>
        <w:t>можете это сделать?</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42–43 Внешняя политика России в XVII в.</w:t>
      </w:r>
    </w:p>
    <w:p>
      <w:r>
        <w:t>Почему Россия победила в войне с Речью Посполитой</w:t>
      </w:r>
    </w:p>
    <w:p>
      <w:r>
        <w:t>в 1654—1667 гг.?</w:t>
      </w:r>
    </w:p>
    <w:p>
      <w:r>
        <w:t>?</w:t>
      </w:r>
    </w:p>
    <w:p>
      <w:r>
        <w:t>«Переяславская рада». Художник А. Кившенко. 1880 г.</w:t>
      </w:r>
    </w:p>
    <w:p>
      <w:r>
        <w:t>Санкт-Петербург, Центральный военно-морской музей</w:t>
      </w:r>
    </w:p>
    <w:p>
      <w:r>
        <w:t>На Переяславской раде решался вопрос о воссоединении земель Войска</w:t>
      </w:r>
    </w:p>
    <w:p>
      <w:r>
        <w:t>Запорожского с Россией. В обсуждении участвовали все желающие. На</w:t>
      </w:r>
    </w:p>
    <w:p>
      <w:r>
        <w:t>вопрос гетмана Хмельницкого, хотят ли казаки пойти под власть русского</w:t>
      </w:r>
    </w:p>
    <w:p>
      <w:r>
        <w:t>царя, собравшиеся ответили дружным согласием. Полковники долго ходили среди людей и спрашивали едва ли не каждого, нет ли несогласных.</w:t>
      </w:r>
    </w:p>
    <w:p>
      <w:r>
        <w:t>Ǖ Малороссия Ǖ гетман Ǖ старшина Ǖ рада</w:t>
      </w:r>
    </w:p>
    <w:p>
      <w:r>
        <w:t>Ǖ Богдан Хмельницкий</w:t>
      </w:r>
    </w:p>
    <w:p>
      <w:r>
        <w:t>РОССИЯ</w:t>
      </w:r>
    </w:p>
    <w:p>
      <w:r>
        <w:t>Ǖ 1632—1634 гг. — Смоленская война</w:t>
      </w:r>
    </w:p>
    <w:p>
      <w:r>
        <w:t>Ǖ 1654 г. — Переяславская рада:</w:t>
      </w:r>
    </w:p>
    <w:p>
      <w:r>
        <w:t>воссоединение Великой и Малой</w:t>
      </w:r>
    </w:p>
    <w:p>
      <w:r>
        <w:t>России</w:t>
      </w:r>
    </w:p>
    <w:p>
      <w:r>
        <w:t>Ǖ 1667 г. — Андрусовское перемирие</w:t>
      </w:r>
    </w:p>
    <w:p>
      <w:r>
        <w:t>МИР</w:t>
      </w:r>
    </w:p>
    <w:p>
      <w:r>
        <w:t>Ǖ 1630-е гг. — «закрытие» Японии</w:t>
      </w:r>
    </w:p>
    <w:p>
      <w:r>
        <w:t>Ǖ 1648 г. — Вестфальский мир. Завер-</w:t>
      </w:r>
    </w:p>
    <w:p>
      <w:r>
        <w:t>шение Тридцатилетней войны</w:t>
      </w:r>
    </w:p>
    <w:p>
      <w:r>
        <w:t>в Священной Римской империи</w:t>
      </w:r>
    </w:p>
    <w:p>
      <w:r>
        <w:t>Ǖ 1683 г. — поражение турок под Веной</w:t>
      </w:r>
    </w:p>
    <w:p>
      <w:r>
        <w:t>1 Проблемы внешней политики. Одним из печальных итогов Смуты стало</w:t>
      </w:r>
    </w:p>
    <w:p>
      <w:r>
        <w:t>падение престижа и резкое ухудшение международного положения России.</w:t>
      </w:r>
    </w:p>
    <w:p>
      <w:r>
        <w:t>Перед новой династией стояла задача восстановить и упрочить утерянные</w:t>
      </w:r>
    </w:p>
    <w:p>
      <w:r>
        <w:t>позиции Русского государства. Решить эту задачу было чрезвычайно трудно.</w:t>
      </w:r>
    </w:p>
    <w:p>
      <w:r>
        <w:t>Чтобы одолеть могущественных противников, нужна была сильная армия.</w:t>
      </w:r>
    </w:p>
    <w:p>
      <w:r>
        <w:t>Для реформирования армии следовало развивать экономику, торговлю и связи</w:t>
      </w:r>
    </w:p>
    <w:p>
      <w:r>
        <w:t>с зарубежными странами.</w:t>
      </w:r>
    </w:p>
    <w:p>
      <w:r>
        <w:t>Основных направлений внешней политики было три.</w:t>
      </w:r>
    </w:p>
    <w:p>
      <w:r>
        <w:t>Южное было связано с Крымским ханством, своенравным вассалом Османской империи. Здесь стояла задача обеспечить дипломатическим или военным</w:t>
      </w:r>
    </w:p>
    <w:p>
      <w:r>
        <w:t>путём безопасность южных рубежей страны.</w:t>
      </w:r>
    </w:p>
    <w:p>
      <w:r>
        <w:t>Западное направление внешней политики ставило во главу угла русскопольские отношения. Угнетение Речью Посполитой южных и западных русских земель, усугублённое утратами, понесёнными Россией в Смуту, делало</w:t>
      </w:r>
    </w:p>
    <w:p>
      <w:r>
        <w:t>это направление для Михаила и Алексея Романовых приоритетным.</w:t>
      </w:r>
    </w:p>
    <w:p>
      <w:r>
        <w:t>Третье, северо-западное направление было связано со Швецией, которой</w:t>
      </w:r>
    </w:p>
    <w:p>
      <w:r>
        <w:t>удалось по Столбовскому миру захватить русские земли у Финского залива</w:t>
      </w:r>
    </w:p>
    <w:p>
      <w:r>
        <w:t>и отрезать Россию от Балтийского моря.</w:t>
      </w:r>
    </w:p>
    <w:p>
      <w:r>
        <w:t>Несмотря на важность каждого направления, власти не могли добиться</w:t>
      </w:r>
    </w:p>
    <w:p>
      <w:r>
        <w:t>успехов на всех одновременно. Сказывалась ограниченность в ресурсах. Здравый смысл требовал выбрать главное направление и сосредоточиться на нём.</w:t>
      </w:r>
    </w:p>
    <w:p>
      <w:r>
        <w:t>Такой подход предполагал умение дипломатов искать компромиссы и избегать</w:t>
      </w:r>
    </w:p>
    <w:p>
      <w:r>
        <w:t>конфликтов на других внешнеполитических фронтах. Забвение этого условия</w:t>
      </w:r>
    </w:p>
    <w:p>
      <w:r>
        <w:t>приводило к крупным неудачам, а иногда и к жестоким поражениям.</w:t>
      </w:r>
    </w:p>
    <w:p>
      <w:r>
        <w:t>ࡨ</w:t>
      </w:r>
    </w:p>
    <w:p>
      <w:r>
        <w:t>Какие задачи стояли перед первыми царями из династии Романовых во внешней</w:t>
      </w:r>
    </w:p>
    <w:p>
      <w:r>
        <w:t>политике? Какие затруднения возникали при их решении?</w:t>
      </w:r>
    </w:p>
    <w:p>
      <w:r>
        <w:t>2 Российская дипломатия и дипломаты в XVII в. Российские дипломаты</w:t>
      </w:r>
    </w:p>
    <w:p>
      <w:r>
        <w:t>в течение всего XVII столетия старались защитить интересы страны и проявляли в этом большое искусство. Но порой они допускали просчёты и серьёзные</w:t>
      </w:r>
    </w:p>
    <w:p>
      <w:r>
        <w:t>ошибки. Инициатива не поощрялась. Отправляясь на переговоры, послы имели на руках написанные в Москве посольские наказы с заранее заготовленными ответами на все возможные повороты в ходе переговоров. Эти наказы сковывали послов. Другой проблемой было отсутствие постоянных дипломатических</w:t>
      </w:r>
    </w:p>
    <w:p>
      <w:r>
        <w:t>миссий в других странах. Из-за чего в Москве часто не имели чётких представлений о том, что происходит в Европе.</w:t>
      </w:r>
    </w:p>
    <w:p>
      <w:r>
        <w:t>Перестройка службы наметилась только к концу XVII в. В столице Речи</w:t>
      </w:r>
    </w:p>
    <w:p>
      <w:r>
        <w:t>Посполитой Варшаве появился постоянный русский представитель. Разнообразнее стали контакты, налаживались первые почтовые линии, важные для</w:t>
      </w:r>
    </w:p>
    <w:p>
      <w:r>
        <w:t>получения своевременных и точных известий. Но решительные перемены</w:t>
      </w:r>
    </w:p>
    <w:p>
      <w:r>
        <w:t>были впереди.</w:t>
      </w:r>
    </w:p>
    <w:p>
      <w:r>
        <w:t>ࡨ</w:t>
      </w:r>
    </w:p>
    <w:p>
      <w:r>
        <w:t>Почему российская дипломатия XVII в. была недостаточно эффективна для решения</w:t>
      </w:r>
    </w:p>
    <w:p>
      <w:r>
        <w:t>задач, которые стояли перед страной?</w:t>
      </w:r>
    </w:p>
    <w:p>
      <w:r>
        <w:t>3 Брестская уния и её последствия. После Флорентийской унии 1439 г.</w:t>
      </w:r>
    </w:p>
    <w:p>
      <w:r>
        <w:t>православные епархии на территории Литвы и Польши вышли из подчинения</w:t>
      </w:r>
    </w:p>
    <w:p>
      <w:r>
        <w:t>московским митрополитам, оставшись во власти константинопольских патриархов. Власти Речи Посполитой, вдохновляемые иезуитами, развернули наступление на православных. Епископы и духовенство стремительно деградировали, заботясь больше о личных выгодах, чем о православной вере. Задачу</w:t>
      </w:r>
    </w:p>
    <w:p>
      <w:r>
        <w:t>защиты веры взяли на себя братства, созданные образованными горожанами.</w:t>
      </w:r>
    </w:p>
    <w:p>
      <w:r>
        <w:t>Они издавали православную литературу, вели диспуты с католиками и протестантами, стремились контролировать епископов. Последние решили найти</w:t>
      </w:r>
    </w:p>
    <w:p>
      <w:r>
        <w:t>поддержку у римского папы, подписав документ об объединении (унии) с католической церковью.</w:t>
      </w:r>
    </w:p>
    <w:p>
      <w:r>
        <w:t>Уния была провозглашена в октябре 1496 г. на соборе в Брест-Литовске.</w:t>
      </w:r>
    </w:p>
    <w:p>
      <w:r>
        <w:t>Православные участники собора, среди которых лидировал крупный землевладелец Константин Острожский (покровитель первопечатника Ивана Фёдорова), решительно отвергли измену православию. Однако униатов поддержал</w:t>
      </w:r>
    </w:p>
    <w:p>
      <w:r>
        <w:t>рьяный католик король Сигизмунд III. Только униаты отныне признавались</w:t>
      </w:r>
    </w:p>
    <w:p>
      <w:r>
        <w:t>владельцами церковных зданий и имущества. Православные были поставлены</w:t>
      </w:r>
    </w:p>
    <w:p>
      <w:r>
        <w:t>вне закона.</w:t>
      </w:r>
    </w:p>
    <w:p>
      <w:r>
        <w:t>Защитники православия боролись против унии проповедью. Одним из наиболее ярких проповедников был Иоанн Вишенский, родившийся подо Львовом афонский монах. Шло в ход и оружие — сопротивление возглавили казаки и монахи Киево-Печерской лавры, вооружившие крестьян. Каждое</w:t>
      </w:r>
    </w:p>
    <w:p>
      <w:r>
        <w:t>крестьянское и казацкое восстание сопровождалось призывами покончить</w:t>
      </w:r>
    </w:p>
    <w:p>
      <w:r>
        <w:t>с унией. Всё чаще делегации из Киева и Запорожской Сечи посещали Москву</w:t>
      </w:r>
    </w:p>
    <w:p>
      <w:r>
        <w:t>с просьбой о покровительстве православным.</w:t>
      </w:r>
    </w:p>
    <w:p>
      <w:r>
        <w:t>Польские власти начали осознавать опасность происходящего и сделали</w:t>
      </w:r>
    </w:p>
    <w:p>
      <w:r>
        <w:t>шаги к примирению с православными. В 1632 г. митрополитом Киевским стал</w:t>
      </w:r>
    </w:p>
    <w:p>
      <w:r>
        <w:t>Пётр Могила — противник сближения с Москвой, однако добившийся для</w:t>
      </w:r>
    </w:p>
    <w:p>
      <w:r>
        <w:t>православных легального статуса в Речи Посполитой. Он создал православную</w:t>
      </w:r>
    </w:p>
    <w:p>
      <w:r>
        <w:t>высшую школу — Киево-Могилянскую коллегию, развернул книгоиздательскую деятельность. Однако его кончина и смерть в 1648 г. польского короля</w:t>
      </w:r>
    </w:p>
    <w:p>
      <w:r>
        <w:t>Владислава поставили крест на надеждах православных и казачества.</w:t>
      </w:r>
    </w:p>
    <w:p>
      <w:r>
        <w:t>4 Смоленская война 1632—1634 гг. Главной задачей царя Михаила Фёдоровича во внешней политике стало возвращение утраченных в годы Смуты</w:t>
      </w:r>
    </w:p>
    <w:p>
      <w:r>
        <w:t>земель. Однако, несмотря на серьёзную подготовку, начавшаяся в 1632 г. Смоленская (Русско-польская) война закончилась поражением. Поставленный во</w:t>
      </w:r>
    </w:p>
    <w:p>
      <w:r>
        <w:t>главе армии боярин Михаил Шеин, прославившийся героической обороной</w:t>
      </w:r>
    </w:p>
    <w:p>
      <w:r>
        <w:t>Смоленска в годы Смуты, на этот раз оказался в условиях, когда не имел возможности себя проявить. Польский король Владислав IV во главе армии подступил к осаждённому русскими войсками Смоленску и блокировал лагерь</w:t>
      </w:r>
    </w:p>
    <w:p>
      <w:r>
        <w:t>Шеина. Поляки стали перехватывать русские обозы. В армии Шеина начался</w:t>
      </w:r>
    </w:p>
    <w:p>
      <w:r>
        <w:t>голод, болезни, и в феврале 1634 г. он вынужден был сдаться. Оставшимся</w:t>
      </w:r>
    </w:p>
    <w:p>
      <w:r>
        <w:t>при нём нескольким тысячам воинов вместо плена было обеспечено право</w:t>
      </w:r>
    </w:p>
    <w:p>
      <w:r>
        <w:t>на свободный выход и сохранены знамёна.</w:t>
      </w:r>
    </w:p>
    <w:p>
      <w:r>
        <w:t>Одной из причин неудачи стало нападение крымского хана. Посланцам</w:t>
      </w:r>
    </w:p>
    <w:p>
      <w:r>
        <w:t>Владислава удалось уговорами и подкупом подтолкнуть крымцев к вторжению</w:t>
      </w:r>
    </w:p>
    <w:p>
      <w:r>
        <w:t>в русские пределы. Узнав о набеге, часть служилых людей устремилась из-под</w:t>
      </w:r>
    </w:p>
    <w:p>
      <w:r>
        <w:t>Смоленска спасать свои владения. «Рать твоя, государь, разбежалась», —</w:t>
      </w:r>
    </w:p>
    <w:p>
      <w:r>
        <w:t>в отчаянье доносил в Москву Шеин.</w:t>
      </w:r>
    </w:p>
    <w:p>
      <w:r>
        <w:t>Война закончилась в 1634 г. подписанием Поляновского мира. За Речью</w:t>
      </w:r>
    </w:p>
    <w:p>
      <w:r>
        <w:t>Посполитой остались территории, захваченные ею в ходе Смуты. Единственным положительным результатом войны стал официальный отказ Владислава</w:t>
      </w:r>
    </w:p>
    <w:p>
      <w:r>
        <w:t>от своих прав на российский престол. Впрочем, и без того эти права уже давно были призрачными. Воеводе Шеину неудача стоила головы. Героя обороны</w:t>
      </w:r>
    </w:p>
    <w:p>
      <w:r>
        <w:t>Смоленска несправедливо обвинили в поражении и казнили как изменника.</w:t>
      </w:r>
    </w:p>
    <w:p>
      <w:r>
        <w:t>Горький опыт Смоленской войны побудил власти начать строительство</w:t>
      </w:r>
    </w:p>
    <w:p>
      <w:r>
        <w:t>новых засечных черт.</w:t>
      </w:r>
    </w:p>
    <w:p>
      <w:r>
        <w:t>ࡨ</w:t>
      </w:r>
    </w:p>
    <w:p>
      <w:r>
        <w:t>1. Почему Россия начала Смоленскую войну? Каковы были причины поражения русской армии в этой войне? 2. В чём состояло значение Поляновского мирного договора для Российского государства?</w:t>
      </w:r>
    </w:p>
    <w:p>
      <w:r>
        <w:t>5 Освободительная война под предводительством Богдана Хмельницкого. В низовьях Днепра издавна селились казаки, образуя военные поселения —</w:t>
      </w:r>
    </w:p>
    <w:p>
      <w:r>
        <w:t>сечи. В XVI в. вольные общины казаков за днепровскими порогами объединились в своеобразную казацкую автономию — Запорожскую Сечь со своими</w:t>
      </w:r>
    </w:p>
    <w:p>
      <w:r>
        <w:t>выборными предводителями (гетманами), законами и судом. Идеологическим знаменем запорожских казаков, считавших себя русскими людьми, стала</w:t>
      </w:r>
    </w:p>
    <w:p>
      <w:r>
        <w:t>защита православной веры. Первая «столица» казаков расположилась в низовьях Днепра на острове Хортица.</w:t>
      </w:r>
    </w:p>
    <w:p>
      <w:r>
        <w:t>Со временем Войско Запорожское превратилось в весомую военно-политическую силу. Правители Польши, насаждавшие в Малороссии свою власть,</w:t>
      </w:r>
    </w:p>
    <w:p>
      <w:r>
        <w:t>католичество и жестокое крепостное право, тем не менее вынуждены были</w:t>
      </w:r>
    </w:p>
    <w:p>
      <w:r>
        <w:t>прибегать к помощи казаков, ценя их смелость и боевой опыт. Казаков стали</w:t>
      </w:r>
    </w:p>
    <w:p>
      <w:r>
        <w:t>заносить в реестр, т. е. принимали на службу с выплатой жалованья. Прежде</w:t>
      </w:r>
    </w:p>
    <w:p>
      <w:r>
        <w:t>всего они должны были оборонять Речь Посполитую от набегов крымского</w:t>
      </w:r>
    </w:p>
    <w:p>
      <w:r>
        <w:t>хана. Численность реестра была ограниченна — власть не доверяла запорожцам, среди которых постоянно росли антипольские настроения. Их причиной,</w:t>
      </w:r>
    </w:p>
    <w:p>
      <w:r>
        <w:t>помимо нарушения дарованных Войску Запорожскому прав и вольностей,</w:t>
      </w:r>
    </w:p>
    <w:p>
      <w:r>
        <w:t>было гонение поляков на православную веру.</w:t>
      </w:r>
    </w:p>
    <w:p>
      <w:r>
        <w:t>«Богдан Хмельницкий». Художник С. Землюков. 1840-е гг.</w:t>
      </w:r>
    </w:p>
    <w:p>
      <w:r>
        <w:t>Богдан Хмельницкий (1596—1657) происходил из малороссийских шляхтичей. Своей службой и талантами он добился важного поста в Войске Запорожском — войскового</w:t>
      </w:r>
    </w:p>
    <w:p>
      <w:r>
        <w:t>писаря. Однако поляки лишили его всех званий. Один</w:t>
      </w:r>
    </w:p>
    <w:p>
      <w:r>
        <w:t>знатный польский шляхтич сжёг его поместье. Хмельницкий не смог добиться правды даже у короля Речи Посполитой. Все дела в канцеляриях велись только на латинском и</w:t>
      </w:r>
    </w:p>
    <w:p>
      <w:r>
        <w:t>польском языках, православная церковь и русская культура</w:t>
      </w:r>
    </w:p>
    <w:p>
      <w:r>
        <w:t>подвергались гонениям. Всё это вылилось в восстание</w:t>
      </w:r>
    </w:p>
    <w:p>
      <w:r>
        <w:t>запорожского гетмана Богдана Хмельницкого в 1648 г., распространившееся на все русские земли, удерживаемые</w:t>
      </w:r>
    </w:p>
    <w:p>
      <w:r>
        <w:t>польско-литовским государством.</w:t>
      </w:r>
    </w:p>
    <w:p>
      <w:r>
        <w:t>В 1630-е гг. запорожцы не раз восставали. Но все их выступления были жестоко подавлены. Часть казаков ушла в Россию. Русское правительство не только не</w:t>
      </w:r>
    </w:p>
    <w:p>
      <w:r>
        <w:t>выдало перебежчиков, как требовал польский король, но выделило переселенцам</w:t>
      </w:r>
    </w:p>
    <w:p>
      <w:r>
        <w:t>земли на юго-западе России, названые Слободской Украиной, т. е. окраиной.</w:t>
      </w:r>
    </w:p>
    <w:p>
      <w:r>
        <w:t>(Она располагалась на территории современных Харьковской, Сумской и Белгородской областей.)</w:t>
      </w:r>
    </w:p>
    <w:p>
      <w:r>
        <w:t>Название «Украина» для территории Малороссии происходит от слова</w:t>
      </w:r>
    </w:p>
    <w:p>
      <w:r>
        <w:t>«украйный» — украинный, крайний. Как отмечал создатель «Толкового словаря живого великорусского языка» В. Даль, имелось в виду, что это область,</w:t>
      </w:r>
    </w:p>
    <w:p>
      <w:r>
        <w:t>город «у краю, на краю чего находящийся… пограничный, порубежный». Так,</w:t>
      </w:r>
    </w:p>
    <w:p>
      <w:r>
        <w:t>сибирские города или местность, находящиеся на западных и южных пределах</w:t>
      </w:r>
    </w:p>
    <w:p>
      <w:r>
        <w:t>Руси, в старину назывались украйными. Но в XVII — начале ХХ в. официальным названием для русских земель в Среднем Поднепровье считалось Малая</w:t>
      </w:r>
    </w:p>
    <w:p>
      <w:r>
        <w:t>Русь, или Малороссия.</w:t>
      </w:r>
    </w:p>
    <w:p>
      <w:r>
        <w:t>Новое восстание, которое началось в 1648 г., возглавил гетман Войска Запорожского Богдан Хмельницкий. Первоначально военные действия складывались для запорожцев весьма удачно. Казаки, активно поддерживаемые малороссийскими крестьянами, громили шляхетские войска. Польские шляхтичи</w:t>
      </w:r>
    </w:p>
    <w:p>
      <w:r>
        <w:t>были изгнаны с территорий, подконтрольных гетману Войска Запорожского.</w:t>
      </w:r>
    </w:p>
    <w:p>
      <w:r>
        <w:t>Договор об автономии, заключённый в 1649 г. в Зборове между Богданом</w:t>
      </w:r>
    </w:p>
    <w:p>
      <w:r>
        <w:t>Хмельницким и польским королём Яном II Казимиром, увеличивал число реестровых казаков до 40 тыс. Однако польский сейм не утвердил Зборовский договор. Военные действия возобновились. Обладая большими ресурсами, Речь</w:t>
      </w:r>
    </w:p>
    <w:p>
      <w:r>
        <w:t>Посполитая постепенно меняла ход войны в свою пользу. Чем тяжелее складывалась война с поляками, тем с большей надеждой запорожские казаки, малороссийские горожане и крестьяне смотрели на восток. Именно с помощью России православное население Малороссии и земель Войска Запорожского</w:t>
      </w:r>
    </w:p>
    <w:p>
      <w:r>
        <w:t>надеялось сохранить свою веру, избавиться от гонений, спастись от польского</w:t>
      </w:r>
    </w:p>
    <w:p>
      <w:r>
        <w:t>гнёта. И просто избежать физического истребления, поскольку поляки жестоко</w:t>
      </w:r>
    </w:p>
    <w:p>
      <w:r>
        <w:t>расправлялись с восставшими. На повестке дня стоял коренной вопрос о воссоединении двух частей разорванного русского народа — Великой и Малой России.</w:t>
      </w:r>
    </w:p>
    <w:p>
      <w:r>
        <w:t>Более сложную позицию занимала казацкая верхушка. Старшина принялась искать союза с крымским ханом. Зачастили гетманские посланцы</w:t>
      </w:r>
    </w:p>
    <w:p>
      <w:r>
        <w:t>и в Москву, предлагая царю Алексею Михайловичу взять Войско Запорожское</w:t>
      </w:r>
    </w:p>
    <w:p>
      <w:r>
        <w:t>под власть России. Однако царь долго не давал согласия. Россия ограничивалась открытием границ для беженцев, отменой пошлин на вывозимые из России в Малороссию хлеб, порох, оружие и другие товары, не препятствовала</w:t>
      </w:r>
    </w:p>
    <w:p>
      <w:r>
        <w:t>участию в войне с поляками донских казаков. В Москве понимали, что вхождение в состав России малороссийских и запорожских земель означает немедленную войну с Речью Посполитой, к которой Москва ещё не была готова.</w:t>
      </w:r>
    </w:p>
    <w:p>
      <w:r>
        <w:t>Свежо было в памяти поражение у стен Смоленска.</w:t>
      </w:r>
    </w:p>
    <w:p>
      <w:r>
        <w:t>Обстановка между тем принимала драматический оборот. В бою под Берестечком (июнь 1651 г.) из-за измены крымского хана казацкое войско было</w:t>
      </w:r>
    </w:p>
    <w:p>
      <w:r>
        <w:t>разбито. Новый Белоцерковский мир (1651) значительно уменьшил территории, подвластные Хмельницкому. Череда военных неудач, явное намерение</w:t>
      </w:r>
    </w:p>
    <w:p>
      <w:r>
        <w:t>католической Польши вернуться к прежним порядкам и, главное, пророссий-</w:t>
      </w:r>
    </w:p>
    <w:p>
      <w:r>
        <w:t>«Навеки с Москвой, навеки с русским</w:t>
      </w:r>
    </w:p>
    <w:p>
      <w:r>
        <w:t>народом». Художник М. Хмелько. 1951 г.</w:t>
      </w:r>
    </w:p>
    <w:p>
      <w:r>
        <w:t>S Какое событие изображено на картине,</w:t>
      </w:r>
    </w:p>
    <w:p>
      <w:r>
        <w:t>а также на обложке учебника? Как оно</w:t>
      </w:r>
    </w:p>
    <w:p>
      <w:r>
        <w:t>повлияло на отношения России с Польшей? Как вы думаете, почему эта картина</w:t>
      </w:r>
    </w:p>
    <w:p>
      <w:r>
        <w:t>помещена на обложку учебника?</w:t>
      </w:r>
    </w:p>
    <w:p>
      <w:r>
        <w:t>ские настроения рядового казачества побуждали Хмельницкого вновь обратиться к Алексею Михайловичу.</w:t>
      </w:r>
    </w:p>
    <w:p>
      <w:r>
        <w:t>ࡨ</w:t>
      </w:r>
    </w:p>
    <w:p>
      <w:r>
        <w:t>1. Почему в 1648 г. запорожцы начали войну с поляками? 2. Опишите ход освободительной войны под предводительством Хмельницкого. 3. Какую помощь восставшим оказывала Россия?</w:t>
      </w:r>
    </w:p>
    <w:p>
      <w:r>
        <w:t>6 Земский собор 1653 г. и Переяславская рада 1654 г. В октябре 1653 г.</w:t>
      </w:r>
    </w:p>
    <w:p>
      <w:r>
        <w:t>Земский собор постановил, «чтоб великой государь царь и великий князь</w:t>
      </w:r>
    </w:p>
    <w:p>
      <w:r>
        <w:t>Алексей Михайлович всея Руси изволил того гетмана Богдана Хмельницкого</w:t>
      </w:r>
    </w:p>
    <w:p>
      <w:r>
        <w:t>и всё Войско Запорожское с городами их и с землями принять под свою государеву высокую руку». Решение было непростым. Однако в Москве хорошо</w:t>
      </w:r>
    </w:p>
    <w:p>
      <w:r>
        <w:t>понимали, что промедление может грозить физическим истреблением или</w:t>
      </w:r>
    </w:p>
    <w:p>
      <w:r>
        <w:t>полным окатоличиванием русского населения Малой России. К тому же появлялась надежда возвратить Смоленскую и Новгород-Северскую земли.</w:t>
      </w:r>
    </w:p>
    <w:p>
      <w:r>
        <w:t>В январе 1654 г., в городе Переяславе, на раде — собрании представителей</w:t>
      </w:r>
    </w:p>
    <w:p>
      <w:r>
        <w:t>казачества во главе с Богданом Хмельницким — было принято решение о воссоединении земель Войска Запорожского (Малороссии) с Россией. «Волим</w:t>
      </w:r>
    </w:p>
    <w:p>
      <w:r>
        <w:t>[хотим] под царя московского, православного!» — постановили казаки.</w:t>
      </w:r>
    </w:p>
    <w:p>
      <w:r>
        <w:t>Переяславская рада завершилась присягой на верность царю Алексею</w:t>
      </w:r>
    </w:p>
    <w:p>
      <w:r>
        <w:t>Михайловичу. Московские послы разъехались по городам Малороссии принимать присягу новых подданных. Несмотря на позицию части корыстолюбивой</w:t>
      </w:r>
    </w:p>
    <w:p>
      <w:r>
        <w:t>старшины, которая рассматривала Переяславскую раду как эпизод в борьбе</w:t>
      </w:r>
    </w:p>
    <w:p>
      <w:r>
        <w:t>за свои интересы, это был свободный и осознанный выбор русского народа</w:t>
      </w:r>
    </w:p>
    <w:p>
      <w:r>
        <w:t>Малой России, сохранившего общие исторические, национальные, религиозные и культурные корни с Великой Россией.</w:t>
      </w:r>
    </w:p>
    <w:p>
      <w:r>
        <w:t>Весной 1654 г. в Москве были подтверждены права и вольности Войска</w:t>
      </w:r>
    </w:p>
    <w:p>
      <w:r>
        <w:t>Запорожского. Оно получило широкую автономию. Но главным считалось, что</w:t>
      </w:r>
    </w:p>
    <w:p>
      <w:r>
        <w:t>теперь и московское войско, и запорожцы будут отстаивать общую землю,</w:t>
      </w:r>
    </w:p>
    <w:p>
      <w:r>
        <w:t>общие интересы, вести совместную борьбу со своими противниками.</w:t>
      </w:r>
    </w:p>
    <w:p>
      <w:r>
        <w:t>Позднее часть казацкой старшины стала выражать недовольство Москвой,</w:t>
      </w:r>
    </w:p>
    <w:p>
      <w:r>
        <w:t>которая сокращала их вольности, часто граничившие с анархией. После смерти Богдана Хмельницкого ряд новых запорожских гетманов пытался найти</w:t>
      </w:r>
    </w:p>
    <w:p>
      <w:r>
        <w:t>покровителей в лице Турции, Крымского ханства и даже Речи Посполитой. Но</w:t>
      </w:r>
    </w:p>
    <w:p>
      <w:r>
        <w:t>в целом достигнутое весной 1654 г. воссоединение давало казацкой старшине</w:t>
      </w:r>
    </w:p>
    <w:p>
      <w:r>
        <w:t>большие выгоды. Верхи казачества захватили в ходе войны немало поместий</w:t>
      </w:r>
    </w:p>
    <w:p>
      <w:r>
        <w:t>польской знати. Царь признал и закрепил их за ними. Удовлетворены были</w:t>
      </w:r>
    </w:p>
    <w:p>
      <w:r>
        <w:t>и жители городов, которым подтвердили их прежние права. Самое главное, что</w:t>
      </w:r>
    </w:p>
    <w:p>
      <w:r>
        <w:t>большинство населения — малороссийское крестьянство — было избавлено от</w:t>
      </w:r>
    </w:p>
    <w:p>
      <w:r>
        <w:t>жестокого польского крепостного права, угрозы потери своей православной</w:t>
      </w:r>
    </w:p>
    <w:p>
      <w:r>
        <w:t>веры и русской культуры.</w:t>
      </w:r>
    </w:p>
    <w:p>
      <w:r>
        <w:t>ࡨ</w:t>
      </w:r>
    </w:p>
    <w:p>
      <w:r>
        <w:t>Какое решение приняла Переяславская рада?</w:t>
      </w:r>
    </w:p>
    <w:p>
      <w:r>
        <w:t>7 Войны России с Речью Посполитой и Швецией. Вспыхнувшая в 1654 г.</w:t>
      </w:r>
    </w:p>
    <w:p>
      <w:r>
        <w:t>Русско-польская война первоначально складывалась удачно для России. Был</w:t>
      </w:r>
    </w:p>
    <w:p>
      <w:r>
        <w:t>освобождён Смоленск, отвоёвана Новгород-Северская земля. Под власть российского государя возвратились многие города Западной Руси — земли сегодняшней Белоруссии. В июле 1655 г. пала столица Великого княжества Литовского (с 1569 г. части Речи Посполитой) Вильно. Алексей Михайлович обновил</w:t>
      </w:r>
    </w:p>
    <w:p>
      <w:r>
        <w:t>свой титул и стал именоваться царём и великим князем Великой, Малой</w:t>
      </w:r>
    </w:p>
    <w:p>
      <w:r>
        <w:t>и Белой Руси.</w:t>
      </w:r>
    </w:p>
    <w:p>
      <w:r>
        <w:t>Между тем ситуация осложнилась. Летом 1655 г. началась польско-шведская война. Шведскому королю Карлу X удалось не только захватить Великую</w:t>
      </w:r>
    </w:p>
    <w:p>
      <w:r>
        <w:t>и Малую Польшу с главными городами Краковом и Варшавой — он был провозглашён переметнувшейся на его сторону шляхтой польским королём. Это</w:t>
      </w:r>
    </w:p>
    <w:p>
      <w:r>
        <w:t>дало ему право претендовать на Литву, значительная часть земель которой</w:t>
      </w:r>
    </w:p>
    <w:p>
      <w:r>
        <w:t>была уже отвоёвана русскими войсками.</w:t>
      </w:r>
    </w:p>
    <w:p>
      <w:r>
        <w:t>Интересы Швеции и России столкнулись. В 1656 г. Россия объявила Швеции войну и заключила перемирие с Речью Посполитой. Последующие события показали, что это было ошибочное решение. Но Алексея Михайловича</w:t>
      </w:r>
    </w:p>
    <w:p>
      <w:r>
        <w:t>привлекло обещание польско-литовской знати избрать в будущем на польский</w:t>
      </w:r>
    </w:p>
    <w:p>
      <w:r>
        <w:t>престол его самого или его сына.</w:t>
      </w:r>
    </w:p>
    <w:p>
      <w:r>
        <w:t>В начале войны со Швецией русские войска заняли ряд городов по Западной Двине, а затем осадили Ригу. Однако взять её не удалось, а распыление</w:t>
      </w:r>
    </w:p>
    <w:p>
      <w:r>
        <w:t>сил ни к чему хорошему не привело. Речь Посполитая, воспользовавшись</w:t>
      </w:r>
    </w:p>
    <w:p>
      <w:r>
        <w:t>передышкой, собрала войско и возобновила военные действия. В Варшаве не</w:t>
      </w:r>
    </w:p>
    <w:p>
      <w:r>
        <w:t>собирались отказываться от утраченных земель. Сил на две войны у России</w:t>
      </w:r>
    </w:p>
    <w:p>
      <w:r>
        <w:t>не было. Пришлось пойти на уступки Швеции. Перемирие, заключённое</w:t>
      </w:r>
    </w:p>
    <w:p>
      <w:r>
        <w:t>в 1658 г., превратилось в 1661 г. в Кардисский мир, по которому Россия вернула Швеции все оспариваемые той территории.</w:t>
      </w:r>
    </w:p>
    <w:p>
      <w:r>
        <w:t>Между тем в Малороссии разгоралась настоящая гражданская война. После</w:t>
      </w:r>
    </w:p>
    <w:p>
      <w:r>
        <w:t>смерти Хмельницкого его преемник гетман Иван Выговский заключил с Речью</w:t>
      </w:r>
    </w:p>
    <w:p>
      <w:r>
        <w:t>Посполитой договор о переходе Малороссии в подданство польского короля.</w:t>
      </w:r>
    </w:p>
    <w:p>
      <w:r>
        <w:t>При этом права православных в Польше по-прежнему оставались ущемлёнными. Сторонники Выговского предательски напали на русские гарнизоны.</w:t>
      </w:r>
    </w:p>
    <w:p>
      <w:r>
        <w:t>Однако подавляющее большинство населения, включая казачество, не поддержало вероломного гетмана.</w:t>
      </w:r>
    </w:p>
    <w:p>
      <w:r>
        <w:t>Гражданская война расколола Малороссию по Днепру — на Левобережную</w:t>
      </w:r>
    </w:p>
    <w:p>
      <w:r>
        <w:t>и Правобережную. Казацкие полки на Левобережье Днепра, недовольные пропольской позицией Выговского, остались верны России. На Правобережье</w:t>
      </w:r>
    </w:p>
    <w:p>
      <w:r>
        <w:t>восстанавливала свою власть Речь Посполитая. Здесь и там были избраны свои</w:t>
      </w:r>
    </w:p>
    <w:p>
      <w:r>
        <w:t>гетманы. Положение осложнялось вмешательством третьей силы — крымского</w:t>
      </w:r>
    </w:p>
    <w:p>
      <w:r>
        <w:t>хана и турецкого султана.</w:t>
      </w:r>
    </w:p>
    <w:p>
      <w:r>
        <w:t>С конца 1650-х гг. инициативу в возобновившейся Русско-польской войне</w:t>
      </w:r>
    </w:p>
    <w:p>
      <w:r>
        <w:t>перехватила Речь Посполитая. Ею были захвачены Вильно и Полоцк. Военные</w:t>
      </w:r>
    </w:p>
    <w:p>
      <w:r>
        <w:t>действия для России чередовались победами и поражениями. Особенно чувствительными для Алексея Михайловича стали неудачи под Конотопом и под</w:t>
      </w:r>
    </w:p>
    <w:p>
      <w:r>
        <w:t>Чудново. В 1663 г. Ян Казимир организовал наступление на Левобережье.</w:t>
      </w:r>
    </w:p>
    <w:p>
      <w:r>
        <w:t>Одновременно литовская армия должна была захватить Смоленск и двинуться</w:t>
      </w:r>
    </w:p>
    <w:p>
      <w:r>
        <w:t>с польским королём в поход на Москву. Расчёт был на внезапность. Однако</w:t>
      </w:r>
    </w:p>
    <w:p>
      <w:r>
        <w:t>планам Яна Казимира не суждено было сбыться. На Левобережье он столкнулся с ожесточённым сопротивлением. Особенно упорно оборонялся город Глухов, на защиту которого встали его жители и казаки. Не теряли времени и царские воеводы, быстро собравшие полки и выступившие навстречу полякам.</w:t>
      </w:r>
    </w:p>
    <w:p>
      <w:r>
        <w:t>Приближение русских армий вместе с наступившим ненастьем заставили</w:t>
      </w:r>
    </w:p>
    <w:p>
      <w:r>
        <w:t>короля забыть о московском походе. И польские, и литовские части вынуждены были повернуть назад, причём отступление последних превратилось в настоящее бегство. «Мы думали, что погибнем все. Сам король спасся с большим</w:t>
      </w:r>
    </w:p>
    <w:p>
      <w:r>
        <w:t>трудом. Наступил такой большой голод, что в течение двух дней я видел, как не</w:t>
      </w:r>
    </w:p>
    <w:p>
      <w:r>
        <w:t>было хлеба на столе у короля. Было потеряно 40 тысяч коней, вся кавалерия и</w:t>
      </w:r>
    </w:p>
    <w:p>
      <w:r>
        <w:t>весь обоз, и без преувеличения три четверти армии. В истории истёкших веков</w:t>
      </w:r>
    </w:p>
    <w:p>
      <w:r>
        <w:t>нет ничего, что можно было бы сравнить с состоянием такого разгрома», —</w:t>
      </w:r>
    </w:p>
    <w:p>
      <w:r>
        <w:t>вспоминал один из участников похода, французский маршал герцог Антуан де</w:t>
      </w:r>
    </w:p>
    <w:p>
      <w:r>
        <w:t>Грамон, неосмотрительно поступивший на службу к Яну Казимиру.</w:t>
      </w:r>
    </w:p>
    <w:p>
      <w:r>
        <w:t>Положение короля ещё более осложнило антипольское восстание, вспыхнувшее на правом берегу Днепра. Оно было жестоко подавлено ценой истребления населения и разорения целого края, по которому огнём и мечом прошли</w:t>
      </w:r>
    </w:p>
    <w:p>
      <w:r>
        <w:t>польские каратели.</w:t>
      </w:r>
    </w:p>
    <w:p>
      <w:r>
        <w:t>ࡨ</w:t>
      </w:r>
    </w:p>
    <w:p>
      <w:r>
        <w:t>1. Почему Русско-польская война оказалась долгой и тяжёлой? 2. Вступление в</w:t>
      </w:r>
    </w:p>
    <w:p>
      <w:r>
        <w:t>войну со Швецией, имея незавершённую войну с Речью Посполитой, многие считали</w:t>
      </w:r>
    </w:p>
    <w:p>
      <w:r>
        <w:t>ошибкой. Почему, на ваш взгляд, Алексей Михайлович стал воевать со шведами?</w:t>
      </w:r>
    </w:p>
    <w:p>
      <w:r>
        <w:t>8 Андрусовское перемирие. Долгая война истощала обе стороны. Москву</w:t>
      </w:r>
    </w:p>
    <w:p>
      <w:r>
        <w:t>пугала и растущая угроза нападения со стороны Османской империи, которая</w:t>
      </w:r>
    </w:p>
    <w:p>
      <w:r>
        <w:t>с 1660-х гг. перенесла центр тяжести своей внешней политики в Восточную</w:t>
      </w:r>
    </w:p>
    <w:p>
      <w:r>
        <w:t>Европу. Однако особенно тревожно складывалась ситуация для Речи Посполитой, у которой ресурсов оставалось меньше, чем у России. Вдобавок гетман</w:t>
      </w:r>
    </w:p>
    <w:p>
      <w:r>
        <w:t>Правобережья Пётр Дорошенко поднял мятеж и объявил себя вассалом турецкого султана.</w:t>
      </w:r>
    </w:p>
    <w:p>
      <w:r>
        <w:t>В январе 1667 г. близ Смоленска было подписано Андрусовское перемирие. Польша признавала права России на Левобережье Днепра (Малороссию),</w:t>
      </w:r>
    </w:p>
    <w:p>
      <w:r>
        <w:t>на Смоленские и Чернигово-Северские земли. За Речью Посполитой сохранялись Правобережье Днепра и территории Великого княжества Литовского.</w:t>
      </w:r>
    </w:p>
    <w:p>
      <w:r>
        <w:t>Киев на правом берегу Днепра оставался на два года под контролем России,</w:t>
      </w:r>
    </w:p>
    <w:p>
      <w:r>
        <w:t>после чего должен был вернуться под власть короля. Однако этого не произошло — Киев, несмотря на требования Польши, сохранился за Русским государством. Запорожская Сечь — территория южнее днепровских порогов —</w:t>
      </w:r>
    </w:p>
    <w:p>
      <w:r>
        <w:t>переходила под управление обоих монархов. Православные епархии в Речи</w:t>
      </w:r>
    </w:p>
    <w:p>
      <w:r>
        <w:t>Посполитой объявлялись неприкосновенными.</w:t>
      </w:r>
    </w:p>
    <w:p>
      <w:r>
        <w:t>«Запорожцы пишут письмо турецкому</w:t>
      </w:r>
    </w:p>
    <w:p>
      <w:r>
        <w:t>султану». Художник И. Репин. 1880—1881 гг.</w:t>
      </w:r>
    </w:p>
    <w:p>
      <w:r>
        <w:t>Санкт-Петербург, Государственный Русский</w:t>
      </w:r>
    </w:p>
    <w:p>
      <w:r>
        <w:t>музей</w:t>
      </w:r>
    </w:p>
    <w:p>
      <w:r>
        <w:t>S Какие события предшествовали написанию</w:t>
      </w:r>
    </w:p>
    <w:p>
      <w:r>
        <w:t>запорожцами письма султану? Как художник выразил удаль и сплочённость запорожцев?</w:t>
      </w:r>
    </w:p>
    <w:p>
      <w:r>
        <w:t>Большую роль в заключении перемирия сыграл видный русский дипломат</w:t>
      </w:r>
    </w:p>
    <w:p>
      <w:r>
        <w:t>Афанасий Ордин-Нащокин. За успех дела он был пожалован царём званием</w:t>
      </w:r>
    </w:p>
    <w:p>
      <w:r>
        <w:t>ближнего боярина и получил в управление Посольский приказ с титулом «царственные большие печати и государственных великих посольских дел оберегатель». Позже ему был вверен также Малороссийский приказ.</w:t>
      </w:r>
    </w:p>
    <w:p>
      <w:r>
        <w:t>Андрусовское перемирие стало важной вехой в отечественной истории.</w:t>
      </w:r>
    </w:p>
    <w:p>
      <w:r>
        <w:t>В долгом соперничестве Москвы и Польши наметился перелом. Россия ощутила — она может успешно противостоять своему давнему сопернику-соседу.</w:t>
      </w:r>
    </w:p>
    <w:p>
      <w:r>
        <w:t>Главное, что удалось спасти от истребления, ополячивания и окатоличивания</w:t>
      </w:r>
    </w:p>
    <w:p>
      <w:r>
        <w:t>население Малой России. Часть территории Малороссии по Левобережью</w:t>
      </w:r>
    </w:p>
    <w:p>
      <w:r>
        <w:t>Днепра вошла в состав единого Российского государства.</w:t>
      </w:r>
    </w:p>
    <w:p>
      <w:r>
        <w:t>ࡨ</w:t>
      </w:r>
    </w:p>
    <w:p>
      <w:r>
        <w:t>1. Почему Россия пошла на заключение мира с Речью Посполитой? 2. Каковы были</w:t>
      </w:r>
    </w:p>
    <w:p>
      <w:r>
        <w:t>условия Андрусовского перемирия 1667 г.? Можно ли их назвать достойным выходом России из войны?</w:t>
      </w:r>
    </w:p>
    <w:p>
      <w:r>
        <w:t>9 Война России с Османской империей и Крымским ханством. В 1672 г.</w:t>
      </w:r>
    </w:p>
    <w:p>
      <w:r>
        <w:t>султан Мехмед IV вторгся на Правобережье Днепра. Турки нанесли поражение польской армии, захватили важную крепость Каменец и заняли</w:t>
      </w:r>
    </w:p>
    <w:p>
      <w:r>
        <w:t>почти всю Подолию (располагается на территории современных Винницкой,</w:t>
      </w:r>
    </w:p>
    <w:p>
      <w:r>
        <w:t>Хмельницкой и Тернопольской областей). Речь Посполитая была вынуждена</w:t>
      </w:r>
    </w:p>
    <w:p>
      <w:r>
        <w:t>заключить с Турцией договор, обязывавший её выплачивать султану дань.</w:t>
      </w:r>
    </w:p>
    <w:p>
      <w:r>
        <w:t>В сфере интересов Турции и её вассала Крымского ханства оказалось не только «польское» Правобережье Днепра, но и Киев, которым продолжала владеть</w:t>
      </w:r>
    </w:p>
    <w:p>
      <w:r>
        <w:t>Россия. Это делало конфликт между Османской империей и Россией неизбежным.</w:t>
      </w:r>
    </w:p>
    <w:p>
      <w:r>
        <w:t>В 1676 г. началась война России с Турцией. Особенно тяжёлыми были бои</w:t>
      </w:r>
    </w:p>
    <w:p>
      <w:r>
        <w:t>за правобережный город Чигирин, который защищали русские ратные люди</w:t>
      </w:r>
    </w:p>
    <w:p>
      <w:r>
        <w:t>и запорожские казаки. Большую роль в полевых сражениях сыграли полки</w:t>
      </w:r>
    </w:p>
    <w:p>
      <w:r>
        <w:t>«иноземного строя» и стрельцы. В 1678 г. Чигирин, осаждённый 200-тысячным</w:t>
      </w:r>
    </w:p>
    <w:p>
      <w:r>
        <w:t>войском султана, пришлось оставить. Однако у турок после этого не осталось</w:t>
      </w:r>
    </w:p>
    <w:p>
      <w:r>
        <w:t>сил для наступления на Киев.</w:t>
      </w:r>
    </w:p>
    <w:p>
      <w:r>
        <w:t>В 1681 г. был подписан Бахчисарайский мир, по которому Османская</w:t>
      </w:r>
    </w:p>
    <w:p>
      <w:r>
        <w:t>империя и Крымское ханство признали вхождение в состав России земель</w:t>
      </w:r>
    </w:p>
    <w:p>
      <w:r>
        <w:t>Малороссии по левому берегу Днепра, а также города Киева.</w:t>
      </w:r>
    </w:p>
    <w:p>
      <w:r>
        <w:t>ࡨ</w:t>
      </w:r>
    </w:p>
    <w:p>
      <w:r>
        <w:t>Каковы были результаты Чигиринских походов?</w:t>
      </w:r>
    </w:p>
    <w:p>
      <w:r>
        <w:t>10 Отношения с Калмыцким ханством. В начале XVII в. в пределах Российского государства появились кочевья калмыков, постепенно занявших малозаселённые степные пространства по нижней Волге и Дону. Москва охотно привлекала калмыков для борьбы с ногайскими и крымскими татарами. В итоге</w:t>
      </w:r>
    </w:p>
    <w:p>
      <w:r>
        <w:t>возник вопрос о вхождении калмыков в состав Российского государства.</w:t>
      </w:r>
    </w:p>
    <w:p>
      <w:r>
        <w:t>В 1655 г. появилась первая грамота, в которой калмыки поклялись быть верными подданными царя.</w:t>
      </w:r>
    </w:p>
    <w:p>
      <w:r>
        <w:t>Но вопрос о присоединении Калмыцкого ханства к России так и не был</w:t>
      </w:r>
    </w:p>
    <w:p>
      <w:r>
        <w:t>решён. Правители ханства считали сложившиеся взаимоотношения скорее</w:t>
      </w:r>
    </w:p>
    <w:p>
      <w:r>
        <w:t>союзническими.</w:t>
      </w:r>
    </w:p>
    <w:p>
      <w:r>
        <w:t>Участие калмыков в обороне южных рубежей, а затем и в войнах, которые</w:t>
      </w:r>
    </w:p>
    <w:p>
      <w:r>
        <w:t>вела Россия на западе, вполне устраивало московскую власть. Она не вмешивалась во внутренние дела ханства. Вопрос о вхождении земель, населённых</w:t>
      </w:r>
    </w:p>
    <w:p>
      <w:r>
        <w:t>калмыками, в состав России был отложен на будущее.</w:t>
      </w:r>
    </w:p>
    <w:p>
      <w:r>
        <w:t>ࡨ</w:t>
      </w:r>
    </w:p>
    <w:p>
      <w:r>
        <w:t>Как Россия в XVII в. выстраивала отношения с Калмыцким ханством?</w:t>
      </w:r>
    </w:p>
    <w:p>
      <w:r>
        <w:t>ПОДВЕДЁМ ИТОГИ</w:t>
      </w:r>
    </w:p>
    <w:p>
      <w:r>
        <w:t>К концу XVII в. России удалось не только восстановить свой международный статус, но и значительно повысить его. Отныне отношения между</w:t>
      </w:r>
    </w:p>
    <w:p>
      <w:r>
        <w:t>государствами Восточной Европы выстраивались с учётом интересов Москвы. Важным событием стало вхождение в состав Русского государства Малороссии, население которой называло себя русскими. Это знаменовало</w:t>
      </w:r>
    </w:p>
    <w:p>
      <w:r>
        <w:t>собой начало воссоединения двух частей разорванного ранее единого народа. Укрепление южных рубежей позволило России успешно противостоять</w:t>
      </w:r>
    </w:p>
    <w:p>
      <w:r>
        <w:t>враждебным действиям со стороны Крымского ханства и Турции. Перемены</w:t>
      </w:r>
    </w:p>
    <w:p>
      <w:r>
        <w:t>привели к изменению соотношения сил между Россией и Речью Посполитой.</w:t>
      </w:r>
    </w:p>
    <w:p>
      <w:r>
        <w:t>Доминирование последней ушло в прошлое.</w:t>
      </w:r>
    </w:p>
    <w:p>
      <w:r>
        <w:t>Вопросы и задания</w:t>
      </w:r>
    </w:p>
    <w:p>
      <w:r>
        <w:t>1. Какие внешнеполитические проблемы были решены в правление Алексея Михайловича? Какие задачи решить не удалось? Почему? Приведите не менее трёх объяснений.</w:t>
      </w:r>
    </w:p>
    <w:p>
      <w:r>
        <w:t>2. Какая война и в течение какого времени велась в Европе на момент начала Смоленской войны? В чём были особенности этой войны? Участвовала ли в ней Россия?</w:t>
      </w:r>
    </w:p>
    <w:p>
      <w:r>
        <w:t>3. Как формировалась Запорожская Сечь? Опишите систему управления в Сечи.</w:t>
      </w:r>
    </w:p>
    <w:p>
      <w:r>
        <w:t>4. Какие территории входили в Речь Посполитую после 1569 г.? Охарактеризуйте положение православного русского населения в составе Речи Посполитой в XVII в.</w:t>
      </w:r>
    </w:p>
    <w:p>
      <w:r>
        <w:t>5. Рассмотрите иллюстрацию в начале параграфа. Какое историческое событие изображено? Где оно происходило? Можно ли сказать, что присяга на верность российскому государю давалась коллективно?</w:t>
      </w:r>
    </w:p>
    <w:p>
      <w:r>
        <w:t>6. Выделите причины и последствия решения, принятого казаками на Переяславской</w:t>
      </w:r>
    </w:p>
    <w:p>
      <w:r>
        <w:t>раде в 1654 г.</w:t>
      </w:r>
    </w:p>
    <w:p>
      <w:r>
        <w:t>7. Составьте в тетради простой план ответа по теме «Война России с Речью Посполитой 1654—1667 гг.».</w:t>
      </w:r>
    </w:p>
    <w:p>
      <w:r>
        <w:t>8.* Используя дополнительные источники информации, составьте исторический портрет</w:t>
      </w:r>
    </w:p>
    <w:p>
      <w:r>
        <w:t>Богдана Хмельницкого.</w:t>
      </w:r>
    </w:p>
    <w:p>
      <w:r>
        <w:t>9. Опишите, используя карту 4 в Приложении, ход и результаты Русско-польской войны</w:t>
      </w:r>
    </w:p>
    <w:p>
      <w:r>
        <w:t>1654—1667 гг. Покажите на карте территории, которые Россия получила по итогам</w:t>
      </w:r>
    </w:p>
    <w:p>
      <w:r>
        <w:t>войны с Речью Посполитой в 1654—1667 гг. Какое событие отмечено на карте флажком? Какой договор Россия подписала в 1667 г.?</w:t>
      </w:r>
    </w:p>
    <w:p>
      <w:r>
        <w:t>Работаем с ХРОНОЛОГИЕЙ</w:t>
      </w:r>
    </w:p>
    <w:p>
      <w:r>
        <w:t>Определите хронологический порядок событий: 1) Кардисский мир со Швецией;</w:t>
      </w:r>
    </w:p>
    <w:p>
      <w:r>
        <w:t>2) поражение турок под Веной; 3) Переяславская рада; 4) Андрусовское перемирие;</w:t>
      </w:r>
    </w:p>
    <w:p>
      <w:r>
        <w:t>5) Смоленская война.</w:t>
      </w:r>
    </w:p>
    <w:p>
      <w:r>
        <w:t>Работаем с ИСТОЧНИКОМ</w:t>
      </w:r>
    </w:p>
    <w:p>
      <w:r>
        <w:t>Прочитайте отрывок из Статейного списка российских послов и ответьте на вопросы.</w:t>
      </w:r>
    </w:p>
    <w:p>
      <w:r>
        <w:t>И они у царского величества, запорожские черкасы, милости просят со многим</w:t>
      </w:r>
    </w:p>
    <w:p>
      <w:r>
        <w:t>слёзным челобитьем, чтоб он, великий государь, православные христианские веры</w:t>
      </w:r>
    </w:p>
    <w:p>
      <w:r>
        <w:t>искоренить, святых божиих церквей разорить гонителем их и клятвопреступникам</w:t>
      </w:r>
    </w:p>
    <w:p>
      <w:r>
        <w:t>не дал и над ними умилосердился, велел гетмана Богдана Хмельницкого и всё Войско Запорожское принять под свою государеву высокую руку.</w:t>
      </w:r>
    </w:p>
    <w:p>
      <w:r>
        <w:t>А буде государь их не пожалует, под свою государеву высокую руку принять не</w:t>
      </w:r>
    </w:p>
    <w:p>
      <w:r>
        <w:t>изволит, и великий бы государь его царское величество для православные христианские веры и святых божиих церквей за них вступился, велел их помирити через своих государевых великих послов, чтоб им тот мир был надёжен…</w:t>
      </w:r>
    </w:p>
    <w:p>
      <w:r>
        <w:t>А о гетмане о Богдане Хмельницком и о всём Войске Запорожском бояре и думные люди приговорили, чтоб великий государь царь и великий князь… всея Руси</w:t>
      </w:r>
    </w:p>
    <w:p>
      <w:r>
        <w:t>изволил того гетмана Богдана Хмельницкого и всё Войско Запорожское с городами</w:t>
      </w:r>
    </w:p>
    <w:p>
      <w:r>
        <w:t>их и с землями принять под свою государеву высокую руку…</w:t>
      </w:r>
    </w:p>
    <w:p>
      <w:r>
        <w:t>ࡨ</w:t>
      </w:r>
    </w:p>
    <w:p>
      <w:r>
        <w:t>1. Кому был адресован документ, который был изложен в Статейном списке российских послов? В какое десятилетие он был написан? Почему вы так решили?</w:t>
      </w:r>
    </w:p>
    <w:p>
      <w:r>
        <w:t>2. От кого направлена челобитная? Какую главную причину бедствий, притеснений</w:t>
      </w:r>
    </w:p>
    <w:p>
      <w:r>
        <w:t>называют авторы документа? Кто, с их точки зрения, был главным притеснителем?</w:t>
      </w:r>
    </w:p>
    <w:p>
      <w:r>
        <w:t>3. Какая война последовала за принятием документа адресатом?</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44 «Встречь солнцу»: освоение Сибири</w:t>
      </w:r>
    </w:p>
    <w:p>
      <w:r>
        <w:t>и Дальнего Востока</w:t>
      </w:r>
    </w:p>
    <w:p>
      <w:r>
        <w:t>?</w:t>
      </w:r>
    </w:p>
    <w:p>
      <w:r>
        <w:t>Какое значение имело для России освоение Сибири и Дальнего Востока?</w:t>
      </w:r>
    </w:p>
    <w:p>
      <w:r>
        <w:t>«Землепроходец Владимир Атласов с сотоварищами». Художник</w:t>
      </w:r>
    </w:p>
    <w:p>
      <w:r>
        <w:t>Ю. Колдаев. 1995 г. Петропавловск-Камчатский, Камчатский краевой</w:t>
      </w:r>
    </w:p>
    <w:p>
      <w:r>
        <w:t>художественный музей</w:t>
      </w:r>
    </w:p>
    <w:p>
      <w:r>
        <w:t>S С какими трудностями сталкивались русские землепроходцы?</w:t>
      </w:r>
    </w:p>
    <w:p>
      <w:r>
        <w:t>Ǖ острог Ǖ землепроходцы</w:t>
      </w:r>
    </w:p>
    <w:p>
      <w:r>
        <w:t>Ǖ Семён Дежнёв Ǖ Василий Поярков Ǖ Ерофей Хабаров Ǖ Владимир Атласов</w:t>
      </w:r>
    </w:p>
    <w:p>
      <w:r>
        <w:t>РОССИЯ</w:t>
      </w:r>
    </w:p>
    <w:p>
      <w:r>
        <w:t>Ǖ 1648 г. — начало похода Семёна</w:t>
      </w:r>
    </w:p>
    <w:p>
      <w:r>
        <w:t>Дежнёва</w:t>
      </w:r>
    </w:p>
    <w:p>
      <w:r>
        <w:t>Ǖ 1649—1653 гг. — походы Ерофея</w:t>
      </w:r>
    </w:p>
    <w:p>
      <w:r>
        <w:t>Хабарова</w:t>
      </w:r>
    </w:p>
    <w:p>
      <w:r>
        <w:t>Ǖ 1689 г. — Нерчинский договор</w:t>
      </w:r>
    </w:p>
    <w:p>
      <w:r>
        <w:t>с Китаем</w:t>
      </w:r>
    </w:p>
    <w:p>
      <w:r>
        <w:t>МИР</w:t>
      </w:r>
    </w:p>
    <w:p>
      <w:r>
        <w:t>Ǖ 1642—1644 гг. — плавания А. Тасма-</w:t>
      </w:r>
    </w:p>
    <w:p>
      <w:r>
        <w:t>на, открытие Австралии</w:t>
      </w:r>
    </w:p>
    <w:p>
      <w:r>
        <w:t>Ǖ 1644 г. — начало правления династии</w:t>
      </w:r>
    </w:p>
    <w:p>
      <w:r>
        <w:t>Цин в Китае</w:t>
      </w:r>
    </w:p>
    <w:p>
      <w:r>
        <w:t>1 Открыватели «землиц». Пожалуй, ни одно европейское государство в</w:t>
      </w:r>
    </w:p>
    <w:p>
      <w:r>
        <w:t>XVII в. не имело таких своеобразных границ, как Россия. В то время как её</w:t>
      </w:r>
    </w:p>
    <w:p>
      <w:r>
        <w:t>западные пределы до мельчайших деталей фиксировались договорами со Швецией и Речью Посполитой, её восточные рубежи терялись в бескрайних сибирских лесах и заснеженной тундре. Пока восточная граница не достигла берегов</w:t>
      </w:r>
    </w:p>
    <w:p>
      <w:r>
        <w:t>Тихого океана, приказные люди из Сибирского приказа за отсутствием точных</w:t>
      </w:r>
    </w:p>
    <w:p>
      <w:r>
        <w:t>данных обозначали её острогами и реками.</w:t>
      </w:r>
    </w:p>
    <w:p>
      <w:r>
        <w:t>В 1492 г. генуэзский мореплаватель на испанской службе Христофор Колумб, сам</w:t>
      </w:r>
    </w:p>
    <w:p>
      <w:r>
        <w:t>того не подозревая, открыл Америку, или Новый Свет, как называли новый континент европейцы. В конце ХV в. португалец Васко да Гама проложил морской путь</w:t>
      </w:r>
    </w:p>
    <w:p>
      <w:r>
        <w:t>в Индию. В мире началась эпоха Великих географических открытий.</w:t>
      </w:r>
    </w:p>
    <w:p>
      <w:r>
        <w:t>Русские землепроходцы — казаки, служилые люди, охочий люд (отправлявшиеся</w:t>
      </w:r>
    </w:p>
    <w:p>
      <w:r>
        <w:t>по своей воле, добровольцы) — также открывали новые земли. Но двигались они</w:t>
      </w:r>
    </w:p>
    <w:p>
      <w:r>
        <w:t>не по океану, как западноевропейцы, а по суше и рекам — за Уральские горы</w:t>
      </w:r>
    </w:p>
    <w:p>
      <w:r>
        <w:t>и далее по бескрайним просторам Сибири.</w:t>
      </w:r>
    </w:p>
    <w:p>
      <w:r>
        <w:t>За полвека, с начала экспедиции Ермака, русские люди прочно утвердились на берегах Оби и Иртыша, а позднее и Енисея. В Западной и Восточной</w:t>
      </w:r>
    </w:p>
    <w:p>
      <w:r>
        <w:t>Сибири возникли города, которые стали опорными пунктами движения первопроходцев: Тюмень, Берёзов, Сургут, Тара, Нарым, Туруханск, Томск, Енисейск, Красноярск. Столицей Сибири оставался Тобольск.</w:t>
      </w:r>
    </w:p>
    <w:p>
      <w:r>
        <w:t>В 30-е гг. XVII в. русские начали обосновываться на берегах Лены (где был</w:t>
      </w:r>
    </w:p>
    <w:p>
      <w:r>
        <w:t>основан Якутск). От Лены движение продолжилось по двум главным направлениям: на восток и северо-восток, вдоль северных морей, и на юго-восток,</w:t>
      </w:r>
    </w:p>
    <w:p>
      <w:r>
        <w:t>вдоль южных границ Сибири. В 1630-е гг. Иван Ребров с казаками и служилыми людьми спустился вниз по Лене от Якутска до моря, проплыл на восток</w:t>
      </w:r>
    </w:p>
    <w:p>
      <w:r>
        <w:t>и вышел к устью реки Яны. Затем Ребров двинулся морским побережьем дальше, до реки Индигирка. Здесь появились Верхоянск, Нижнеколымский и Верхнеколымский остроги.</w:t>
      </w:r>
    </w:p>
    <w:p>
      <w:r>
        <w:t>Подробнее. Главным средством продвижения вглубь Сибири для землепроходцев стал</w:t>
      </w:r>
    </w:p>
    <w:p>
      <w:r>
        <w:t>коч — подлинный шедевр кораблестроения. Это было прочное деревянное одномачтовое судно длиной 16—17 м. Коч славился своей мореходностью и манёвренностью. Он</w:t>
      </w:r>
    </w:p>
    <w:p>
      <w:r>
        <w:t>мог ходить среди битого льда и выдерживать свирепые штормы. Даже угодив в сложную</w:t>
      </w:r>
    </w:p>
    <w:p>
      <w:r>
        <w:t>ледовую обстановку, коч нередко сохранял жизнь</w:t>
      </w:r>
    </w:p>
    <w:p>
      <w:r>
        <w:t>своей команде: яйцевидный корпус судна при сжатии льдов выдавливался наружу. Не случайно главная заслуга в создании коча принадлежит жителям</w:t>
      </w:r>
    </w:p>
    <w:p>
      <w:r>
        <w:t>Русского Севера — поморам, которые были хорошо</w:t>
      </w:r>
    </w:p>
    <w:p>
      <w:r>
        <w:t>знакомы с суровым нравом Арктики.</w:t>
      </w:r>
    </w:p>
    <w:p>
      <w:r>
        <w:t>«Коч Дежнёва в Белом море».</w:t>
      </w:r>
    </w:p>
    <w:p>
      <w:r>
        <w:t>Художник Е. Войшвилло. 1986 г.</w:t>
      </w:r>
    </w:p>
    <w:p>
      <w:r>
        <w:t>Калининград, Музей Мирового океана</w:t>
      </w:r>
    </w:p>
    <w:p>
      <w:r>
        <w:t>S Какие преимущества и недостатки имел коч?</w:t>
      </w:r>
    </w:p>
    <w:p>
      <w:r>
        <w:t>В 1648 г. из Нижнеколымского острога в поисках мест, изобильных пушниной, вышли несколько судов. Вёл кочи якутский казак Семён Дежнёв.</w:t>
      </w:r>
    </w:p>
    <w:p>
      <w:r>
        <w:t>В результате трудного плавания русские мореходы прошли через пролив, отделяющий Азию от Америки.</w:t>
      </w:r>
    </w:p>
    <w:p>
      <w:r>
        <w:t>Любопытные детали. Будущий якутский казак Семён Дежнёв родился на Русском Севере в Архангельской земле. В детстве плавал с отцом по Белому морю. Потом перебрался в Сибирь, где стал землепроходцем и участвовал в открытии реки Колымы. Плавание в ходе Чукотской экспедиции 1648 г. было трудное. К сентябрю из восьми судов</w:t>
      </w:r>
    </w:p>
    <w:p>
      <w:r>
        <w:t>уцелело только два — остальные унесло в море или разбило о камни. Обогнув восточную точку Чукотского полуострова, землепроходцы вышли в Тихий океан. Так был впервые пройден пролив, разделивший Азию и Северную Америку.</w:t>
      </w:r>
    </w:p>
    <w:p>
      <w:r>
        <w:t>Тихий океан встретил промышленников негостеприимно. Буря разметала корабли. Судно с Дежнёвым выкинуло на берег. К этому времени из 90 человек в живых осталось 24.</w:t>
      </w:r>
    </w:p>
    <w:p>
      <w:r>
        <w:t>Пришлось идти 10 недель пешком в лютый холод через тундру. До устья реки Анадырь</w:t>
      </w:r>
    </w:p>
    <w:p>
      <w:r>
        <w:t>добрели 12 человек. Перезимовали. Весной, поднявшись по реке, срубили крепкое зимовье — будущий Анадырский острог.</w:t>
      </w:r>
    </w:p>
    <w:p>
      <w:r>
        <w:t>Несмотря на малочисленность русского отряда, Дежнёв сумел собрать ясак с окрестных</w:t>
      </w:r>
    </w:p>
    <w:p>
      <w:r>
        <w:t>племён и взять их под покровительство, защитив от нападения соседей. Нашедшего богатые залежи моржовой кости Дежнёва после возвращения экспедиции щедро вознаградили в Москве. Не забыли его подвиг и потомки. Хотя сам открытый Дежнёвым пролив носит имя Витуса Беринга, переоткрывшего его в 1728 г., мысом Дежнёва называется самая восточная точка России.</w:t>
      </w:r>
    </w:p>
    <w:p>
      <w:r>
        <w:t>С Лены начинался и юго-восточный путь: к Ангаре и Байкалу, в Приамурье и Приморье. Из Енисейска казаки двигались вверх по Ангаре, пока не</w:t>
      </w:r>
    </w:p>
    <w:p>
      <w:r>
        <w:t>достигли в конце 1640-х гг. восточного берега Байкала. В 1652 г. был заложен</w:t>
      </w:r>
    </w:p>
    <w:p>
      <w:r>
        <w:t>Иркутск, в 1653 г. — Нерчинск, в 1666 г. — Верхнеудинск.</w:t>
      </w:r>
    </w:p>
    <w:p>
      <w:r>
        <w:t>В 1643 г. экспедиция землепроходца Василия Пояркова, происходившего</w:t>
      </w:r>
    </w:p>
    <w:p>
      <w:r>
        <w:t>из служилых людей города Кашина (в Тверской земле), достигла Амура. Здесь</w:t>
      </w:r>
    </w:p>
    <w:p>
      <w:r>
        <w:t>была открыта богатая Даурия.</w:t>
      </w:r>
    </w:p>
    <w:p>
      <w:r>
        <w:t>В 1649 г. к Амуру, в Даурскую землю, отправился с большим отрядом промышленник Ерофей Хабаров. Он происходил из крестьян Великоустюгского</w:t>
      </w:r>
    </w:p>
    <w:p>
      <w:r>
        <w:t>уезда. Перебравшись в Сибирь, Хабаров стал землепроходцем и продолжателем дел Василия Пояркова по освоению Приамурья. Двигаясь по реке, отважный путешественник призывал дауров принять подданство российского государя и давать царю ясак — подать мехом. В результате экспедиций Хабарова</w:t>
      </w:r>
    </w:p>
    <w:p>
      <w:r>
        <w:t>(1649—1653) часть территории по левому берегу Амура была присоединена</w:t>
      </w:r>
    </w:p>
    <w:p>
      <w:r>
        <w:t>к России.</w:t>
      </w:r>
    </w:p>
    <w:p>
      <w:r>
        <w:t>В конце века сибирский казак Владимир Атласов начал освоение Камчатки и сообщил сведения о Курильских островах.</w:t>
      </w:r>
    </w:p>
    <w:p>
      <w:r>
        <w:t>Открытия русских землепроходцев стали неотъемлемой частью Великих</w:t>
      </w:r>
    </w:p>
    <w:p>
      <w:r>
        <w:t>географических открытий, которые в XVI—XVII вв. изменили представление</w:t>
      </w:r>
    </w:p>
    <w:p>
      <w:r>
        <w:t>человека о мире.</w:t>
      </w:r>
    </w:p>
    <w:p>
      <w:r>
        <w:t>Одиссеи русских первопроходцев удивительны; их бесхитростные «сказки»</w:t>
      </w:r>
    </w:p>
    <w:p>
      <w:r>
        <w:t>и «отписки» — подлинные памятники человеческому мужеству. Что же двигало охочими людьми? Они сами писали об этом: искали «прибытка», богатства,</w:t>
      </w:r>
    </w:p>
    <w:p>
      <w:r>
        <w:t>«соболиной казны». В освоении Сибири было заинтересовано и правительство, которое едва успевало закреплять результаты походов землепроходцев —</w:t>
      </w:r>
    </w:p>
    <w:p>
      <w:r>
        <w:t>ставить остроги, налаживать систему управления, объясачивать местное население. Однако было бы большой ошибкой сводить дело к одной только корысти.</w:t>
      </w:r>
    </w:p>
    <w:p>
      <w:r>
        <w:t>Мотивы были разнообразнее, устремления — сложнее.</w:t>
      </w:r>
    </w:p>
    <w:p>
      <w:r>
        <w:t>Первооткрыватели — казаки, служилые люди, промышленники — ощущали</w:t>
      </w:r>
    </w:p>
    <w:p>
      <w:r>
        <w:t>себя «государственными людьми», которые пришли в Сибирь «приискать новую</w:t>
      </w:r>
    </w:p>
    <w:p>
      <w:r>
        <w:t>землицу» и привести её «под высокую государеву руку». Первопроходцам не</w:t>
      </w:r>
    </w:p>
    <w:p>
      <w:r>
        <w:t>были чужды ни любознательность, ни гордость за содеянное. Вслед за ними</w:t>
      </w:r>
    </w:p>
    <w:p>
      <w:r>
        <w:t>шли на восток русские крестьяне, осваивая обширные земли в суровом краю.</w:t>
      </w:r>
    </w:p>
    <w:p>
      <w:r>
        <w:t>С местными народами они сразу заводили торговые, бытовые и даже семейные</w:t>
      </w:r>
    </w:p>
    <w:p>
      <w:r>
        <w:t>связи, уважительно относясь к устоявшимся обычаям и религии. Это разительно отличало русское продвижение на новые земли от колонизации европейскими государствами Америки, Азии и Африки. Западные колонизаторы безжалостно истребляли целые народы, заботясь только о получении богатой добычи.</w:t>
      </w:r>
    </w:p>
    <w:p>
      <w:r>
        <w:t>Истребив коренных жителей Америки, они стали завозить туда чернокожих</w:t>
      </w:r>
    </w:p>
    <w:p>
      <w:r>
        <w:t>рабов из Африки для тяжёлой работы на плантациях. Основными странами-работорговцами были Англия, Испания, Португалия, Франция, Голландия.</w:t>
      </w:r>
    </w:p>
    <w:p>
      <w:r>
        <w:t>Освоение Сибири в XVII в. было лишь началом проникновения на новые</w:t>
      </w:r>
    </w:p>
    <w:p>
      <w:r>
        <w:t>земли. Оно стало судьбоносным для будущего России. Это столетие не просто</w:t>
      </w:r>
    </w:p>
    <w:p>
      <w:r>
        <w:t>предвосхитило пророческие слова Ломоносова: «Российское могущество прирастать будет Сибирью», — оно превратило их в реальность.</w:t>
      </w:r>
    </w:p>
    <w:p>
      <w:r>
        <w:t>ࡨ</w:t>
      </w:r>
    </w:p>
    <w:p>
      <w:r>
        <w:t>Какие территории были открыты в ходе экспедиций Семёна Дежнёва, Василия Пояркова, Ерофея Хабарова и Владимира Атласова?</w:t>
      </w:r>
    </w:p>
    <w:p>
      <w:r>
        <w:t>2 Нерчинский договор. В Приамурье казачьи отряды натолкнулись на противодействие маньчжуров. Правители Китая из маньчжурской династии Цин считали этот регион сферой своего влияния, что привело к вооружённым столкновениям. Продолжались они до конца 1680-х гг., чередуясь с попытками разрешить</w:t>
      </w:r>
    </w:p>
    <w:p>
      <w:r>
        <w:t>конфликт дипломатическими путями. Но наладить мирные отношения долго не</w:t>
      </w:r>
    </w:p>
    <w:p>
      <w:r>
        <w:t>удавалось: общее соотношение сил было не в пользу русских воевод и казаков.</w:t>
      </w:r>
    </w:p>
    <w:p>
      <w:r>
        <w:t>В 1685 г. маньчжуры захватили и сожгли Албазин — административный</w:t>
      </w:r>
    </w:p>
    <w:p>
      <w:r>
        <w:t>центр Амурского края. Хотя казаки тотчас восстановили крепость, удержать</w:t>
      </w:r>
    </w:p>
    <w:p>
      <w:r>
        <w:t>левый берег Амура тогда не удалось. Русское правительство не имело ни сил,</w:t>
      </w:r>
    </w:p>
    <w:p>
      <w:r>
        <w:t>ни возможности вести столь отдалённую войну и было заинтересовано в установлении дружеских отношений с Китаем. В 1689 г. был заключён Нерчинский</w:t>
      </w:r>
    </w:p>
    <w:p>
      <w:r>
        <w:t>договор, положивший конец военным действиям. Он стал важной вехой в становлении дипломатических и торговых отношений между Россией и Китаем.</w:t>
      </w:r>
    </w:p>
    <w:p>
      <w:r>
        <w:t>ࡨ</w:t>
      </w:r>
    </w:p>
    <w:p>
      <w:r>
        <w:t>Почему русское правительство было заинтересовано в дружеских отношениях с Китаем?</w:t>
      </w:r>
    </w:p>
    <w:p>
      <w:r>
        <w:t>3 Народы Сибири. Огромные пространства Сибири были слабо заселены —</w:t>
      </w:r>
    </w:p>
    <w:p>
      <w:r>
        <w:t>даже на юге, где местное население занималось земледелием. Исследователи на</w:t>
      </w:r>
    </w:p>
    <w:p>
      <w:r>
        <w:t>основе ясачных книг определяют численность населения всей Сибири в 200—</w:t>
      </w:r>
    </w:p>
    <w:p>
      <w:r>
        <w:t>220 тыс. человек. Неудивительно, что в этот край легко проникали даже малочисленные отряды русских людей. Пётр Бекетов, к примеру, ставил Ленский</w:t>
      </w:r>
    </w:p>
    <w:p>
      <w:r>
        <w:t>острог с отрядом в 20 человек. Зимовавший на Анадыре Семён Дежнёв собирал ясак с 12 товарищами.</w:t>
      </w:r>
    </w:p>
    <w:p>
      <w:r>
        <w:t>«Ненец (самоед)».</w:t>
      </w:r>
    </w:p>
    <w:p>
      <w:r>
        <w:t>Рисунок XIX в.</w:t>
      </w:r>
    </w:p>
    <w:p>
      <w:r>
        <w:t>«Якуты на реке Лене».</w:t>
      </w:r>
    </w:p>
    <w:p>
      <w:r>
        <w:t>Рисунок XIX в.</w:t>
      </w:r>
    </w:p>
    <w:p>
      <w:r>
        <w:t>S Используя карту на заднем форзацзе, найдите, где проживали изображённые</w:t>
      </w:r>
    </w:p>
    <w:p>
      <w:r>
        <w:t>народы.</w:t>
      </w:r>
    </w:p>
    <w:p>
      <w:r>
        <w:t>Разбросанные на необъятной территории племена сильно различались. На</w:t>
      </w:r>
    </w:p>
    <w:p>
      <w:r>
        <w:t>самом севере жили самодийцы (русские произносили их название как «самоеды»). Их основным занятием было оленеводство и ловля рыбы.</w:t>
      </w:r>
    </w:p>
    <w:p>
      <w:r>
        <w:t>Южнее обитали финно-угорские племена манси и ханты. Они занимались</w:t>
      </w:r>
    </w:p>
    <w:p>
      <w:r>
        <w:t>охотой на пушного зверя.</w:t>
      </w:r>
    </w:p>
    <w:p>
      <w:r>
        <w:t>В верховьях Оби жили тюркские племена. Сибирские татары занимали территорию Южной Сибири от Урала до Енисея. Они были скотоводами и охотниками, имели развитый кузнечный промысел. Тюрками были также якуты,</w:t>
      </w:r>
    </w:p>
    <w:p>
      <w:r>
        <w:t>обитавшие на средней Лене.</w:t>
      </w:r>
    </w:p>
    <w:p>
      <w:r>
        <w:t>На берегах Байкала и Ангары жили монголоязычные буряты. Они занимались скотоводством, охотой, рыбной ловлей, переходили к примитивному земледелию. У якутов и бурят выделялась знать, что свидетельствовало о начале</w:t>
      </w:r>
    </w:p>
    <w:p>
      <w:r>
        <w:t>разложения родовых отношений.</w:t>
      </w:r>
    </w:p>
    <w:p>
      <w:r>
        <w:t>За Енисеем, в верховьях Лены жили эвенки (тунгусы). Это были племена</w:t>
      </w:r>
    </w:p>
    <w:p>
      <w:r>
        <w:t>оленеводов, охотников и рыболовов. Вдоль берега Чукотского моря тянулись</w:t>
      </w:r>
    </w:p>
    <w:p>
      <w:r>
        <w:t>земли немногочисленных эскимосов.</w:t>
      </w:r>
    </w:p>
    <w:p>
      <w:r>
        <w:t>На Амуре жили оседлые народы —</w:t>
      </w:r>
    </w:p>
    <w:p>
      <w:r>
        <w:t>дауры, дючеры и др. По своему развитию они стояли выше других корен-</w:t>
      </w:r>
    </w:p>
    <w:p>
      <w:r>
        <w:t>«Сбор ясака казаками Енисейской</w:t>
      </w:r>
    </w:p>
    <w:p>
      <w:r>
        <w:t>губернии». Неизвестный художник.</w:t>
      </w:r>
    </w:p>
    <w:p>
      <w:r>
        <w:t>XIX в. Красноярский краеведческий музей</w:t>
      </w:r>
    </w:p>
    <w:p>
      <w:r>
        <w:t>S Опишите картину. Чем коренное население Сибири платило ясак?</w:t>
      </w:r>
    </w:p>
    <w:p>
      <w:r>
        <w:t>ных племён Сибири: возделывали рожь, просо, гречиху, пшеницу, занимались</w:t>
      </w:r>
    </w:p>
    <w:p>
      <w:r>
        <w:t>скотоводством, разводили сады.</w:t>
      </w:r>
    </w:p>
    <w:p>
      <w:r>
        <w:t>Подданство новых племён закреплялось уплатой ими натуральной подати.</w:t>
      </w:r>
    </w:p>
    <w:p>
      <w:r>
        <w:t>Чаще всего ясак платили пушниной. Местные племена облагались ясаком ещё</w:t>
      </w:r>
    </w:p>
    <w:p>
      <w:r>
        <w:t>до появления казаков.</w:t>
      </w:r>
    </w:p>
    <w:p>
      <w:r>
        <w:t>ࡨ</w:t>
      </w:r>
    </w:p>
    <w:p>
      <w:r>
        <w:t>Каковы были основные занятия местных жителей, населявших Сибирь и Дальний</w:t>
      </w:r>
    </w:p>
    <w:p>
      <w:r>
        <w:t>Восток?</w:t>
      </w:r>
    </w:p>
    <w:p>
      <w:r>
        <w:t>4 Влияние русских переселенцев. Переселенцы, пришедшие в Сибирь</w:t>
      </w:r>
    </w:p>
    <w:p>
      <w:r>
        <w:t>жить и работать, обычно старались избегать конфликтов. Между ними и местным населением складывались добрососедские отношения. В мире и сотрудничестве нуждались обе стороны: только в таких условиях обитатели небольших русских поселений могли чувствовать себя спокойно, а местное</w:t>
      </w:r>
    </w:p>
    <w:p>
      <w:r>
        <w:t>население — обменивать и покупать у русских нужные им вещи, перенимать</w:t>
      </w:r>
    </w:p>
    <w:p>
      <w:r>
        <w:t>хозяйственный опыт. Сами переселенцы с удовлетворением отмечали, что</w:t>
      </w:r>
    </w:p>
    <w:p>
      <w:r>
        <w:t>коренные обитатели Сибири «не спорят, дают селиться спокоем».</w:t>
      </w:r>
    </w:p>
    <w:p>
      <w:r>
        <w:t>Налаживанию добрососедских связей способствовало тесное трудовое</w:t>
      </w:r>
    </w:p>
    <w:p>
      <w:r>
        <w:t>общение, усвоение сибирскими народами русской культуры. Русские крестьяне заложили основы пашенного земледелия в Сибири, познакомили с ним</w:t>
      </w:r>
    </w:p>
    <w:p>
      <w:r>
        <w:t>местное население. Под их влиянием на более высокую ступень поднялось</w:t>
      </w:r>
    </w:p>
    <w:p>
      <w:r>
        <w:t>земледелие у сибирских татар, появилось оно у якутов и некоторых других</w:t>
      </w:r>
    </w:p>
    <w:p>
      <w:r>
        <w:t>народов Сибири. От русских ими были заимствованы более совершенные орудия труда, способы ведения хозяйства, охоты на пушного зверя, рыболовства.</w:t>
      </w:r>
    </w:p>
    <w:p>
      <w:r>
        <w:t>Важным следствием вхождения в состав России для народов Сибири стало</w:t>
      </w:r>
    </w:p>
    <w:p>
      <w:r>
        <w:t>прекращение губительных межродовых и межплеменных усобиц. Это привело</w:t>
      </w:r>
    </w:p>
    <w:p>
      <w:r>
        <w:t>к ускорению процессов формирования из разрозненных племён единых народностей. Колониальные захваты европейцев в Африке привели к появлению</w:t>
      </w:r>
    </w:p>
    <w:p>
      <w:r>
        <w:t>рабства и работорговли, а в Америке — к истреблению исконно проживавших</w:t>
      </w:r>
    </w:p>
    <w:p>
      <w:r>
        <w:t>на вновь открытых землях племён. Россия демонстрировала совсем иную</w:t>
      </w:r>
    </w:p>
    <w:p>
      <w:r>
        <w:t>модель взаимоотношений с коренным населением. Русский мыслитель XIX в.</w:t>
      </w:r>
    </w:p>
    <w:p>
      <w:r>
        <w:t>Александр Герцен писал: «Россия расширяется по другому закону, чем Америка; оттого, что она не колония, не наплыв, не нашествие, а самобытный мир,</w:t>
      </w:r>
    </w:p>
    <w:p>
      <w:r>
        <w:t>идущий во все стороны, но крепко сидящий на собственной земле».</w:t>
      </w:r>
    </w:p>
    <w:p>
      <w:r>
        <w:t>Присоединение Сибири к России имело историческое значение и для русского народа, и для народов Сибири. Оно предопределило не только их общее</w:t>
      </w:r>
    </w:p>
    <w:p>
      <w:r>
        <w:t>будущее, но во многом и будущее всей России.</w:t>
      </w:r>
    </w:p>
    <w:p>
      <w:r>
        <w:t>ࡨ</w:t>
      </w:r>
    </w:p>
    <w:p>
      <w:r>
        <w:t>Охарактеризуйте царскую политику по отношению к нерусским народам Сибири</w:t>
      </w:r>
    </w:p>
    <w:p>
      <w:r>
        <w:t>и Дальнего Востока.</w:t>
      </w:r>
    </w:p>
    <w:p>
      <w:r>
        <w:t>ПОДВЕДЁМ ИТОГИ</w:t>
      </w:r>
    </w:p>
    <w:p>
      <w:r>
        <w:t>В середине и второй половине XVII в. произошло значительное расширение территории России на востоке, вхождение новых народов в состав</w:t>
      </w:r>
    </w:p>
    <w:p>
      <w:r>
        <w:t>многонационального Российского государства. Открытия русских землепроходцев стали неотъемлемой частью Великих географических открытий.</w:t>
      </w:r>
    </w:p>
    <w:p>
      <w:r>
        <w:t>Вопросы и задания</w:t>
      </w:r>
    </w:p>
    <w:p>
      <w:r>
        <w:t>1. Укажите не менее двух причин освоения Россией Сибири и Дальнего Востока. Сформулируйте не менее трёх особенностей продвижения русских в Сибирь и на Дальний</w:t>
      </w:r>
    </w:p>
    <w:p>
      <w:r>
        <w:t>Восток в XVII в.</w:t>
      </w:r>
    </w:p>
    <w:p>
      <w:r>
        <w:t>2. Можно ли освоение Сибири и Дальнего Востока отнести к Великим географическим</w:t>
      </w:r>
    </w:p>
    <w:p>
      <w:r>
        <w:t>открытиям? Ответ поясните.</w:t>
      </w:r>
    </w:p>
    <w:p>
      <w:r>
        <w:t>3. Укажите не менее трёх ключевых, на ваш взгляд, событий (географических открытий) освоения русскими землепроходцами Сибири и Дальнего Востока в XVII в. Каково было значение этих открытий? Сформулируйте не менее двух итогов.</w:t>
      </w:r>
    </w:p>
    <w:p>
      <w:r>
        <w:t>4. Сравните отношение к местному населению землепроходцев при освоении Сибири</w:t>
      </w:r>
    </w:p>
    <w:p>
      <w:r>
        <w:t>и Дальнего Востока с процессом колонизации Северной и Южной Америки. Что</w:t>
      </w:r>
    </w:p>
    <w:p>
      <w:r>
        <w:t>можно увидеть общего в этих процессах, а в чём заключаются принципиальные различия?</w:t>
      </w:r>
    </w:p>
    <w:p>
      <w:r>
        <w:t>5. Существует следующая точка зрения: «Присоединение к России народов Сибири и</w:t>
      </w:r>
    </w:p>
    <w:p>
      <w:r>
        <w:t>Дальнего Востока оказало положительное влияние на их дальнейшее развитие».</w:t>
      </w:r>
    </w:p>
    <w:p>
      <w:r>
        <w:t>Как вы можете доказать такую оценку? Своё мнение подтвердите фактами.</w:t>
      </w:r>
    </w:p>
    <w:p>
      <w:r>
        <w:t>6.* Подготовьте сообщение (презентацию) на тему «Взаимоотношения русских и местного населения Сибири и Дальнего Востока» (для поиска информации используйте</w:t>
      </w:r>
    </w:p>
    <w:p>
      <w:r>
        <w:t>интернет-ресурсы).</w:t>
      </w:r>
    </w:p>
    <w:p>
      <w:r>
        <w:t>7. Проследите по карте на заднем форзаце маршруты экспедиций Семёна Дежнёва,</w:t>
      </w:r>
    </w:p>
    <w:p>
      <w:r>
        <w:t>Василия Пояркова, Ерофея Хабарова и Владимира Атласова. Кто ещё участвовал</w:t>
      </w:r>
    </w:p>
    <w:p>
      <w:r>
        <w:t>в освоении Сибири и Дальнего Востока? Входила ли территория вашего региона</w:t>
      </w:r>
    </w:p>
    <w:p>
      <w:r>
        <w:t>в состав России к концу XVII в.?</w:t>
      </w:r>
    </w:p>
    <w:p>
      <w:r>
        <w:t>Работаем с ХРОНОЛОГИЕЙ</w:t>
      </w:r>
    </w:p>
    <w:p>
      <w:r>
        <w:t>Определите хронологический порядок событий: 1) поход Семёна Дежнёва; 2) Нерчинский договор; 3) начало завоевания Китая маньчжурами; 4) поход Ерофея Хабарова.</w:t>
      </w:r>
    </w:p>
    <w:p>
      <w:r>
        <w:t>Работаем с ПОНЯТИЕМ</w:t>
      </w:r>
    </w:p>
    <w:p>
      <w:r>
        <w:t>Дайте определение понятия «ясак». Почему его собирали не в денежной, а в натуральной форме (в основном пушниной)?</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45 Внутренняя политика</w:t>
      </w:r>
    </w:p>
    <w:p>
      <w:r>
        <w:t>царя Фёдора Алексеевича</w:t>
      </w:r>
    </w:p>
    <w:p>
      <w:r>
        <w:t>?</w:t>
      </w:r>
    </w:p>
    <w:p>
      <w:r>
        <w:t>Можно ли Фёдора Алексеевича считать царём-реформатором?</w:t>
      </w:r>
    </w:p>
    <w:p>
      <w:r>
        <w:t>«Расцвет Кремля. Всехсвятский мост и Кремль в конце XVII в.».</w:t>
      </w:r>
    </w:p>
    <w:p>
      <w:r>
        <w:t>Художник А. Васнецов. 1922 г. Музей Москвы</w:t>
      </w:r>
    </w:p>
    <w:p>
      <w:r>
        <w:t>S Какие постройки в Кремле вы знаете? Покажите их на этой картине.</w:t>
      </w:r>
    </w:p>
    <w:p>
      <w:r>
        <w:t>Ǖ даточные люди</w:t>
      </w:r>
    </w:p>
    <w:p>
      <w:r>
        <w:t>Ǖ Фёдор III Алексеевич Ǖ Симеон Полоцкий</w:t>
      </w:r>
    </w:p>
    <w:p>
      <w:r>
        <w:t>РОССИЯ</w:t>
      </w:r>
    </w:p>
    <w:p>
      <w:r>
        <w:t>Ǖ 1676—1682 гг. — царствование</w:t>
      </w:r>
    </w:p>
    <w:p>
      <w:r>
        <w:t>Фёдора Алексеевича</w:t>
      </w:r>
    </w:p>
    <w:p>
      <w:r>
        <w:t>Ǖ 1679 г. — введение подворного</w:t>
      </w:r>
    </w:p>
    <w:p>
      <w:r>
        <w:t>налогообложения</w:t>
      </w:r>
    </w:p>
    <w:p>
      <w:r>
        <w:t>Ǖ 1682 г. — отмена местничества</w:t>
      </w:r>
    </w:p>
    <w:p>
      <w:r>
        <w:t>МИР</w:t>
      </w:r>
    </w:p>
    <w:p>
      <w:r>
        <w:t>Ǖ 1685 г. — отмена Нантского эдикта</w:t>
      </w:r>
    </w:p>
    <w:p>
      <w:r>
        <w:t>Людовиком XIV во Франции</w:t>
      </w:r>
    </w:p>
    <w:p>
      <w:r>
        <w:t>Ǖ 1689 г. — принятие Билля о правах</w:t>
      </w:r>
    </w:p>
    <w:p>
      <w:r>
        <w:t>в Англии</w:t>
      </w:r>
    </w:p>
    <w:p>
      <w:r>
        <w:t>1 Царь Фёдор Алексеевич. Смерть 46-летнего царя Алексея Михайловича</w:t>
      </w:r>
    </w:p>
    <w:p>
      <w:r>
        <w:t>в начале 1676 г. была скоропостижной. В последние годы второй царь из династии Романовых часто прихварывал, но ничто не говорило о приближении</w:t>
      </w:r>
    </w:p>
    <w:p>
      <w:r>
        <w:t>печального конца. Царь вёл привычный образ жизни, много занимался делами,</w:t>
      </w:r>
    </w:p>
    <w:p>
      <w:r>
        <w:t>ездил по монастырям и даже выезжал на охоту. Его смерть застала всех врасплох.</w:t>
      </w:r>
    </w:p>
    <w:p>
      <w:r>
        <w:t>Наследник Фёдор Алексеевич (1676—1682) был слишком молод и неопытен, чтобы твёрдой рукой взять в руки управление государством. На момент</w:t>
      </w:r>
    </w:p>
    <w:p>
      <w:r>
        <w:t>воцарения ему исполнилось всего 14 лет. К тому же он был слаб здоровьем,</w:t>
      </w:r>
    </w:p>
    <w:p>
      <w:r>
        <w:t>и врачи опасались за его жизнь.</w:t>
      </w:r>
    </w:p>
    <w:p>
      <w:r>
        <w:t>Фёдор Алексеевич был третьим сыном Марии Милославской, первой жены</w:t>
      </w:r>
    </w:p>
    <w:p>
      <w:r>
        <w:t>Алексея Михайловича. После её смерти царь Алексей женился на незнатной</w:t>
      </w:r>
    </w:p>
    <w:p>
      <w:r>
        <w:t>дворянке Наталии Нарышкиной, воспитаннице последнего царского фаворита</w:t>
      </w:r>
    </w:p>
    <w:p>
      <w:r>
        <w:t>Артамона Матвеева. При новой царице Милославские утратили былое влияние.</w:t>
      </w:r>
    </w:p>
    <w:p>
      <w:r>
        <w:t>Воцарение Фёдора было встречено кланом Милославских как возможность вернуть утраченное. Они добились изгнания боярина Матвеева — главной фигуры</w:t>
      </w:r>
    </w:p>
    <w:p>
      <w:r>
        <w:t>из окружения вдовствующей царицы, он был сослан в заполярный Пустозерск.</w:t>
      </w:r>
    </w:p>
    <w:p>
      <w:r>
        <w:t>Впрочем, при дворе у Матвеева оставалось немало влиятельных сторонников,</w:t>
      </w:r>
    </w:p>
    <w:p>
      <w:r>
        <w:t>которые не дали Милославским окончательно расправиться с ним.</w:t>
      </w:r>
    </w:p>
    <w:p>
      <w:r>
        <w:t>Влияние Фёдора Алексеевича на государственные дела было эпизодическим. Болезнь часто мешала ему в исполнении замыслов. В этих условиях</w:t>
      </w:r>
    </w:p>
    <w:p>
      <w:r>
        <w:t>большое значение приобрели придворные группировки. В последние два года</w:t>
      </w:r>
    </w:p>
    <w:p>
      <w:r>
        <w:t>жизни взрослеющий царь Фёдор стал проявлять больше самостоятельности,</w:t>
      </w:r>
    </w:p>
    <w:p>
      <w:r>
        <w:t>ИСТОРИЧЕСКИЙ ПОРТРЕТ</w:t>
      </w:r>
    </w:p>
    <w:p>
      <w:r>
        <w:t>Фёдор Алексеевич</w:t>
      </w:r>
    </w:p>
    <w:p>
      <w:r>
        <w:t>Царь Алексей постарался дать наследнику хорошее образование. Его учителем был Симеон Полоцкий — книжник, просветитель, придворный поэт. Фёдор Алексеевич знал латынь,</w:t>
      </w:r>
    </w:p>
    <w:p>
      <w:r>
        <w:t>древнегреческий и польский языки, сочинял духовную музыку и слагал стихи. Будучи молодым человеком, он не чуждался развлечений: любил стрельбу из лука, был страстным лошадником. Особый интерес Фёдор Алексеевич проявлял к</w:t>
      </w:r>
    </w:p>
    <w:p>
      <w:r>
        <w:t>польской культуре. И это при том, что молодой государь, подобно отцу, оставался глубоко верующим православным человеком. Царь ценил образование, покровительствовал наукам и просвещению, заботился о книгоиздании, живописи.</w:t>
      </w:r>
    </w:p>
    <w:p>
      <w:r>
        <w:t>Его страстью стало каменное строительство. За своё короткое царствование он успел многое перестроить в Кремле.</w:t>
      </w:r>
    </w:p>
    <w:p>
      <w:r>
        <w:t>Царь Фёдор чтил традиции, но был открыт к восприятию нового. Возможно, проживи он дольше, его преобразования</w:t>
      </w:r>
    </w:p>
    <w:p>
      <w:r>
        <w:t>приобрели бы масштабный характер. Но судьба отпустила</w:t>
      </w:r>
    </w:p>
    <w:p>
      <w:r>
        <w:t>ему слишком мало времени, чтобы реализовать задуманное.</w:t>
      </w:r>
    </w:p>
    <w:p>
      <w:r>
        <w:t>«Царь Фёдор Алексеевич». Парсуна.</w:t>
      </w:r>
    </w:p>
    <w:p>
      <w:r>
        <w:t>Художник Б. Салтанов. XVII в. Москва,</w:t>
      </w:r>
    </w:p>
    <w:p>
      <w:r>
        <w:t>Оружейная палата</w:t>
      </w:r>
    </w:p>
    <w:p>
      <w:r>
        <w:t>постепенно формируя вокруг себя круг единомышленников. Видное место</w:t>
      </w:r>
    </w:p>
    <w:p>
      <w:r>
        <w:t>в царском окружении занял «западник» князь Василий Голицын.</w:t>
      </w:r>
    </w:p>
    <w:p>
      <w:r>
        <w:t>В условиях политической нестабильности правящие круги решились на</w:t>
      </w:r>
    </w:p>
    <w:p>
      <w:r>
        <w:t>важные перемены в государстве.</w:t>
      </w:r>
    </w:p>
    <w:p>
      <w:r>
        <w:t>ࡨ</w:t>
      </w:r>
    </w:p>
    <w:p>
      <w:r>
        <w:t>1. Какое образование получил Фёдор Алексеевич? Как это могло повлиять на его</w:t>
      </w:r>
    </w:p>
    <w:p>
      <w:r>
        <w:t>политику? 2. Почему боярин А. Матвеев был отправлен в ссылку?</w:t>
      </w:r>
    </w:p>
    <w:p>
      <w:r>
        <w:t>2 Время реформ. Преобразования, начатые при Фёдоре Алексеевиче, находились в тесной связи с задачами внешней политики. Тяжелейшая война с</w:t>
      </w:r>
    </w:p>
    <w:p>
      <w:r>
        <w:t>Турцией остро поставила вопрос об эффективности работы государственного</w:t>
      </w:r>
    </w:p>
    <w:p>
      <w:r>
        <w:t>аппарата. При Боярской думе была создана Расправная палата — орган власти,</w:t>
      </w:r>
    </w:p>
    <w:p>
      <w:r>
        <w:t>призванный быстро разрешать спорные дела, переданные из приказов. Появление палаты отчасти было признанием того, что разросшаяся Дума с трудом</w:t>
      </w:r>
    </w:p>
    <w:p>
      <w:r>
        <w:t>справляется с делами, что существует потребность в постоянном оперативном</w:t>
      </w:r>
    </w:p>
    <w:p>
      <w:r>
        <w:t>органе, состоящем из опытных управленцев.</w:t>
      </w:r>
    </w:p>
    <w:p>
      <w:r>
        <w:t>В условиях войны недостатки, присущие приказной системе, стали не просто очевидными — нетерпимыми. Так, существование близких по функционалу приказов (особенно в военной и финансовых сферах) остро поставило</w:t>
      </w:r>
    </w:p>
    <w:p>
      <w:r>
        <w:t>вопрос о координации их действий. Окружение Фёдора Алексеевича пошло по</w:t>
      </w:r>
    </w:p>
    <w:p>
      <w:r>
        <w:t>пути подчинения ряда приказов одному главному приказу. Случалось и так,</w:t>
      </w:r>
    </w:p>
    <w:p>
      <w:r>
        <w:t>что группу приказов отдавали под начало одному лицу.</w:t>
      </w:r>
    </w:p>
    <w:p>
      <w:r>
        <w:t>Перемены затронули и власть на местах. К последней трети XVII в. повсеместное распространение получало воеводское управление. При Фёдоре Алексеевиче воеводская власть ещё более расширилась за счёт упразднения губных</w:t>
      </w:r>
    </w:p>
    <w:p>
      <w:r>
        <w:t>изб — органов местного самоуправления. Штат последних был переведён</w:t>
      </w:r>
    </w:p>
    <w:p>
      <w:r>
        <w:t>в приказные избы.</w:t>
      </w:r>
    </w:p>
    <w:p>
      <w:r>
        <w:t>Была осуществлена военно-окружная реформа: созданы новые административно-территориальные округа — разряды. Воеводы «разрядных» городов</w:t>
      </w:r>
    </w:p>
    <w:p>
      <w:r>
        <w:t>наделялись не только военной, но и административно-судебной властью. Это</w:t>
      </w:r>
    </w:p>
    <w:p>
      <w:r>
        <w:t>позволяло служилым людям решать многие дела на месте, в главном городе</w:t>
      </w:r>
    </w:p>
    <w:p>
      <w:r>
        <w:t>разряда, без обременительной и затратной поездки в Москву. По сути, создавалась новая административная система, предвосхитившая будущее деление</w:t>
      </w:r>
    </w:p>
    <w:p>
      <w:r>
        <w:t>России на губернии.</w:t>
      </w:r>
    </w:p>
    <w:p>
      <w:r>
        <w:t>При проведении окружной реформы на первый план выходили задачи</w:t>
      </w:r>
    </w:p>
    <w:p>
      <w:r>
        <w:t>военные. Значительная часть служилых людей, солдаты и рейтары «иноземных» полков, проживавшие на территории разрядов, приписывались к ним.</w:t>
      </w:r>
    </w:p>
    <w:p>
      <w:r>
        <w:t>В случае начала военных действий они составляли военные формирования</w:t>
      </w:r>
    </w:p>
    <w:p>
      <w:r>
        <w:t>того или иного разряда. Сбор войска происходил значительно быстрее, а сами</w:t>
      </w:r>
    </w:p>
    <w:p>
      <w:r>
        <w:t>разряды, по сути, становились армиями. Таким образом выстраивалась новая</w:t>
      </w:r>
    </w:p>
    <w:p>
      <w:r>
        <w:t>организация вооружённых сил, отвечающая требованиям времени.</w:t>
      </w:r>
    </w:p>
    <w:p>
      <w:r>
        <w:t>Была предпринята попытка решить больной вопрос: где найти новые источники пополнения казны? К этому времени очевидными стали все недостатки</w:t>
      </w:r>
    </w:p>
    <w:p>
      <w:r>
        <w:t>поземельного обложения. Значительные массивы пахотной земли разными способами уходили от налогообложения, и никакие угрозы и ухищрения властей</w:t>
      </w:r>
    </w:p>
    <w:p>
      <w:r>
        <w:t>здесь не помогали, поскольку крестьяне и помещики были равно заинтересованы в обмане фискальных ведомств. В 1679 г. правительство перешло к подвор-</w:t>
      </w:r>
    </w:p>
    <w:p>
      <w:r>
        <w:t>ному принципу обложения. Преимущество было очевидно: двор куда труднее</w:t>
      </w:r>
    </w:p>
    <w:p>
      <w:r>
        <w:t>утаить, чем распаханную и засеянную землю. Тогда же провели подворную</w:t>
      </w:r>
    </w:p>
    <w:p>
      <w:r>
        <w:t>перепись тяглового населения, ставшую основанием для налогообложения.</w:t>
      </w:r>
    </w:p>
    <w:p>
      <w:r>
        <w:t>Войны убедительно показали преимущество полков «нового строя» перед</w:t>
      </w:r>
    </w:p>
    <w:p>
      <w:r>
        <w:t>дворянским ополчением. При Фёдоре Алексеевиче доля новых формирований</w:t>
      </w:r>
    </w:p>
    <w:p>
      <w:r>
        <w:t>в русской армии стала подавляющей. Почти все провинциальные служилые</w:t>
      </w:r>
    </w:p>
    <w:p>
      <w:r>
        <w:t>люди были расписаны по рейтарским и солдатским полкам. Дворяне служили</w:t>
      </w:r>
    </w:p>
    <w:p>
      <w:r>
        <w:t>в них не только рядовыми, но и офицерами. Полученный в боях опыт позволил приступить к формированию национального офицерского корпуса.</w:t>
      </w:r>
    </w:p>
    <w:p>
      <w:r>
        <w:t>На рубеже 1670—1680-х гг. стали проводить массовые мобилизации даточных людей. Их и прежде «давали» — брали (отсюда название) — с определённого количества тягловых дворов, но главным образом для выполнения разного рода земляных и иных подсобных работ. Сейчас же многие из них зачислялись</w:t>
      </w:r>
    </w:p>
    <w:p>
      <w:r>
        <w:t>рядовыми в солдатские полки.</w:t>
      </w:r>
    </w:p>
    <w:p>
      <w:r>
        <w:t>ࡨ</w:t>
      </w:r>
    </w:p>
    <w:p>
      <w:r>
        <w:t>Какие реформы были проведены в правление Фёдора Алексеевича?</w:t>
      </w:r>
    </w:p>
    <w:p>
      <w:r>
        <w:t>3 Отмена местничества. Важное место в реформах Фёдора Алексеевича</w:t>
      </w:r>
    </w:p>
    <w:p>
      <w:r>
        <w:t>занимает отмена в 1682 г. местничества. Разрядные книги, в которых фиксировалась служба «разрядных людей», были торжественно сожжены. Эта мера</w:t>
      </w:r>
    </w:p>
    <w:p>
      <w:r>
        <w:t>утвердила принцип служебной карьеры, основанной не на знатности, а на личных заслугах. Характерно, что при отмене местничества был использован</w:t>
      </w:r>
    </w:p>
    <w:p>
      <w:r>
        <w:t>новый, несвойственный прошлым понятиям мотив: в документе было указано,</w:t>
      </w:r>
    </w:p>
    <w:p>
      <w:r>
        <w:t>что сделано это для «общенародной пользы».</w:t>
      </w:r>
    </w:p>
    <w:p>
      <w:r>
        <w:t>Отмена местничества — важнейший этап в становлении абсолютизма. Ведь</w:t>
      </w:r>
    </w:p>
    <w:p>
      <w:r>
        <w:t>происхождение — это было как раз то, что не зависело от желания и воли</w:t>
      </w:r>
    </w:p>
    <w:p>
      <w:r>
        <w:t>монарха. Между тем он должен был считаться при назначениях с «отеческой</w:t>
      </w:r>
    </w:p>
    <w:p>
      <w:r>
        <w:t>честью» представителей титулованной и нетитулованной знати, иными словами, был ограничен этими обстоятельствами. Конечно, в реальной жизни и</w:t>
      </w:r>
    </w:p>
    <w:p>
      <w:r>
        <w:t>после отмены местничества знатность по-прежнему играла огромную роль. Но</w:t>
      </w:r>
    </w:p>
    <w:p>
      <w:r>
        <w:t>теперь все входившие в дворянское сословие люди в своём продвижении наверх</w:t>
      </w:r>
    </w:p>
    <w:p>
      <w:r>
        <w:t>формально уравнивались — ценились только их служба и личные заслуги.</w:t>
      </w:r>
    </w:p>
    <w:p>
      <w:r>
        <w:t>Единственным «оценщиком», дарующим чины и награды, был царь. Связь</w:t>
      </w:r>
    </w:p>
    <w:p>
      <w:r>
        <w:t>самодержца с дворянством, главной социальной опорой монархического строя,</w:t>
      </w:r>
    </w:p>
    <w:p>
      <w:r>
        <w:t>упрочивалась.</w:t>
      </w:r>
    </w:p>
    <w:p>
      <w:r>
        <w:t>ࡨ</w:t>
      </w:r>
    </w:p>
    <w:p>
      <w:r>
        <w:t>Какое значение имела отмена местничества?</w:t>
      </w:r>
    </w:p>
    <w:p>
      <w:r>
        <w:t>Сформулируйте не менее двух положений.</w:t>
      </w:r>
    </w:p>
    <w:p>
      <w:r>
        <w:t>«Сожжение местнических книг по</w:t>
      </w:r>
    </w:p>
    <w:p>
      <w:r>
        <w:t>повелению царя Фёдора Алексеевича</w:t>
      </w:r>
    </w:p>
    <w:p>
      <w:r>
        <w:t>12 января 1682 года». Художник К. Лебедев.</w:t>
      </w:r>
    </w:p>
    <w:p>
      <w:r>
        <w:t>Конец XIX — начало XX в. Москва,</w:t>
      </w:r>
    </w:p>
    <w:p>
      <w:r>
        <w:t>Государственный исторический музей</w:t>
      </w:r>
    </w:p>
    <w:p>
      <w:r>
        <w:t>S Зачем потребовалось сжигать местнические (разрядные) книги?</w:t>
      </w:r>
    </w:p>
    <w:p>
      <w:r>
        <w:t>«Московский дворянин XVII в. в польском платье».</w:t>
      </w:r>
    </w:p>
    <w:p>
      <w:r>
        <w:t>Художник Е. Савельев. Современный рисунок</w:t>
      </w:r>
    </w:p>
    <w:p>
      <w:r>
        <w:t>Фёдору Алексеевичу хотелось иметь «современный» двор.</w:t>
      </w:r>
    </w:p>
    <w:p>
      <w:r>
        <w:t>В 1681 г. он повелел придворным являться во дворец в</w:t>
      </w:r>
    </w:p>
    <w:p>
      <w:r>
        <w:t>«венгерском кафтане». Новая мода была позаимствована из</w:t>
      </w:r>
    </w:p>
    <w:p>
      <w:r>
        <w:t>Польши, культурное влияние которой на царский двор при</w:t>
      </w:r>
    </w:p>
    <w:p>
      <w:r>
        <w:t>третьем Романове было достаточно сильным.</w:t>
      </w:r>
    </w:p>
    <w:p>
      <w:r>
        <w:t>4 Духовная и культурная жизнь российского общества. Царь Фёдор Алексеевич не остался равнодушным</w:t>
      </w:r>
    </w:p>
    <w:p>
      <w:r>
        <w:t>к религиозно-нравственным наставлениям учителей. Он</w:t>
      </w:r>
    </w:p>
    <w:p>
      <w:r>
        <w:t>попытался повлиять на нравы своих современников,</w:t>
      </w:r>
    </w:p>
    <w:p>
      <w:r>
        <w:t>смягчив наказания за уголовные преступления, внедрить в придворную среду новые европеизированные</w:t>
      </w:r>
    </w:p>
    <w:p>
      <w:r>
        <w:t>манеры. Его попечительство и благотворительность привели к открытию богаделен и больниц для воинов-инвалидов. До этого считалось, что забота о страждущих —</w:t>
      </w:r>
    </w:p>
    <w:p>
      <w:r>
        <w:t>дело преимущественно церкви.</w:t>
      </w:r>
    </w:p>
    <w:p>
      <w:r>
        <w:t>Среди учителей и духовных наставников царя важное место занимал Симеон Полоцкий — значимая фигура для русской культуры второй половины</w:t>
      </w:r>
    </w:p>
    <w:p>
      <w:r>
        <w:t>XVII в. Под его влиянием царь задумал открыть в Москве первое высшее учебное заведение. Проект, разработанный учёным-старцем, предполагал создание</w:t>
      </w:r>
    </w:p>
    <w:p>
      <w:r>
        <w:t>университета, наделённого по европейской традиции автономными правами,</w:t>
      </w:r>
    </w:p>
    <w:p>
      <w:r>
        <w:t>с преобладанием в обучении латыни — тогдашнего языка науки. Фёдор Алексеевич утвердил устав будущего университета, но реализовать начинание не успел.</w:t>
      </w:r>
    </w:p>
    <w:p>
      <w:r>
        <w:t>Состояние здоровья царя постоянно вызывало тревогу у окружающих.</w:t>
      </w:r>
    </w:p>
    <w:p>
      <w:r>
        <w:t>Ситуация усугублялась тем, что у него не было наследника — единственный</w:t>
      </w:r>
    </w:p>
    <w:p>
      <w:r>
        <w:t>сын Фёдора, царевич Илья, скончался сразу после рождения.</w:t>
      </w:r>
    </w:p>
    <w:p>
      <w:r>
        <w:t>Преемником бездетного Фёдора по старшинству должен был стать его родной брат царевич Иван Алексеевич. Но бояре опасались, что воцарение Ивана</w:t>
      </w:r>
    </w:p>
    <w:p>
      <w:r>
        <w:t>приведёт к усилению Милославских.</w:t>
      </w:r>
    </w:p>
    <w:p>
      <w:r>
        <w:t>Взгляды придворных всё чаще устремлялись на единокровного брата царя — царевича Петра. Но не только</w:t>
      </w:r>
    </w:p>
    <w:p>
      <w:r>
        <w:t>потому, что в отличие от болезненного, считавшегося</w:t>
      </w:r>
    </w:p>
    <w:p>
      <w:r>
        <w:t>неспособным к правлению царевича Ивана Пётр рос</w:t>
      </w:r>
    </w:p>
    <w:p>
      <w:r>
        <w:t>здоровым и живым мальчиком. Их устраивало то, что</w:t>
      </w:r>
    </w:p>
    <w:p>
      <w:r>
        <w:t>Нарышкины были более покладистыми и управляемыми, нежели Милославские.</w:t>
      </w:r>
    </w:p>
    <w:p>
      <w:r>
        <w:t>Царь Фёдор скончался в апреле 1682 г. в возрасте</w:t>
      </w:r>
    </w:p>
    <w:p>
      <w:r>
        <w:t>20 лет, не определив наследника. Собравшиеся думные</w:t>
      </w:r>
    </w:p>
    <w:p>
      <w:r>
        <w:t>«Симеон Полоцкий». Литография. XIX в. Из «Собрания</w:t>
      </w:r>
    </w:p>
    <w:p>
      <w:r>
        <w:t>портретов россиян…», изданного в 1821—1824 гг. П. Бекетовым</w:t>
      </w:r>
    </w:p>
    <w:p>
      <w:r>
        <w:t>«Псалтырь рифмованная», написанная</w:t>
      </w:r>
    </w:p>
    <w:p>
      <w:r>
        <w:t>Симеоном Полоцким при участии</w:t>
      </w:r>
    </w:p>
    <w:p>
      <w:r>
        <w:t>царя Фёдора Алексеевича. 1678—1680 гг.</w:t>
      </w:r>
    </w:p>
    <w:p>
      <w:r>
        <w:t>люди при поддержке патриарха провозгласили</w:t>
      </w:r>
    </w:p>
    <w:p>
      <w:r>
        <w:t>царём девятилетнего Петра Алексеевича —</w:t>
      </w:r>
    </w:p>
    <w:p>
      <w:r>
        <w:t>Петра I. Но с этим были согласны далеко не все.</w:t>
      </w:r>
    </w:p>
    <w:p>
      <w:r>
        <w:t>ࡨ</w:t>
      </w:r>
    </w:p>
    <w:p>
      <w:r>
        <w:t>1. Кто мог претендовать на престол после смерти Фёдора Алексеевича? 2. К чему</w:t>
      </w:r>
    </w:p>
    <w:p>
      <w:r>
        <w:t>могло привести отсутствие царского завещания о наследовании престола?</w:t>
      </w:r>
    </w:p>
    <w:p>
      <w:r>
        <w:t>ПОДВЕДЁМ ИТОГИ</w:t>
      </w:r>
    </w:p>
    <w:p>
      <w:r>
        <w:t>Царствование Фёдора Алексеевича было отмечено важными преобразованиями: военно-окружная реформа, подворное обложение податного населения, отмена местничества, устав первого высшего учебного заведения.</w:t>
      </w:r>
    </w:p>
    <w:p>
      <w:r>
        <w:t>Вопросы и задания</w:t>
      </w:r>
    </w:p>
    <w:p>
      <w:r>
        <w:t>1. Сравните правление Алексея Михайловича и Фёдора Алексеевича. Укажите, что было общим в их правлении, а что — различным.</w:t>
      </w:r>
    </w:p>
    <w:p>
      <w:r>
        <w:t>2. Какими причинами была обусловлена необходимость отмены местничества? Укажите не менее двух причин.</w:t>
      </w:r>
    </w:p>
    <w:p>
      <w:r>
        <w:t>3. Составьте в тетради простой план ответа по теме «Внутренняя политика Фёдора</w:t>
      </w:r>
    </w:p>
    <w:p>
      <w:r>
        <w:t>Алексеевича».</w:t>
      </w:r>
    </w:p>
    <w:p>
      <w:r>
        <w:t>4. Назовите итоги реформ правительства царя Фёдора.</w:t>
      </w:r>
    </w:p>
    <w:p>
      <w:r>
        <w:t>5. Как в XVI—XVII вв. христианская Европа боролась со стремлением Османской империи утвердить своё господство? Можно ли считать, что Россия присоединилась</w:t>
      </w:r>
    </w:p>
    <w:p>
      <w:r>
        <w:t>к этому процессу? Аргументируйте ответ.</w:t>
      </w:r>
    </w:p>
    <w:p>
      <w:r>
        <w:t>6.* Используя дополнительные источники информации, составьте исторический портрет</w:t>
      </w:r>
    </w:p>
    <w:p>
      <w:r>
        <w:t>Фёдора Алексеевича.</w:t>
      </w:r>
    </w:p>
    <w:p>
      <w:r>
        <w:t>Работаем с ХРОНОЛОГИЕЙ</w:t>
      </w:r>
    </w:p>
    <w:p>
      <w:r>
        <w:t>Определите хронологический порядок событий: 1) отмена местничества; 2) введение подворного налогообложения; 3) принятие Билля о правах в Англии; 4) отмена</w:t>
      </w:r>
    </w:p>
    <w:p>
      <w:r>
        <w:t>Нантского эдикта Людовиком XIV во Франции.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46–47 Культура России в XVII в.</w:t>
      </w:r>
    </w:p>
    <w:p>
      <w:r>
        <w:t>?</w:t>
      </w:r>
    </w:p>
    <w:p>
      <w:r>
        <w:t>Какие явления в развитии искусства свидетельствовали</w:t>
      </w:r>
    </w:p>
    <w:p>
      <w:r>
        <w:t>об обмирщении русской культуры в XVII в.?</w:t>
      </w:r>
    </w:p>
    <w:p>
      <w:r>
        <w:t>«Тайная вечеря». Иконописец Симон Ушаков. 1685 г. Сергиев Посад,</w:t>
      </w:r>
    </w:p>
    <w:p>
      <w:r>
        <w:t>Государственный историко-художественный музей-заповедник</w:t>
      </w:r>
    </w:p>
    <w:p>
      <w:r>
        <w:t>S Какие новые черты живописи XVII в. проявились в иконе Симона Ушакова?</w:t>
      </w:r>
    </w:p>
    <w:p>
      <w:r>
        <w:t>Ǖ обмирщение культуры Ǖ парсуна Ǖ московское (нарышкинское) барокко</w:t>
      </w:r>
    </w:p>
    <w:p>
      <w:r>
        <w:t>Ǖ Симон Ушаков Ǖ Епифаний Славинецкий Ǖ Иннокентий Гизель Ǖ Иван Салтанов</w:t>
      </w:r>
    </w:p>
    <w:p>
      <w:r>
        <w:t>1 Литература. Главной особенностью развития культуры в XVII в. является</w:t>
      </w:r>
    </w:p>
    <w:p>
      <w:r>
        <w:t>процесс её обмирщения. Поворот к мирской, светской, а не церковной системе ценностей охватил все сферы культурной жизни страны, в том числе и литературу. Потребность в книге в XVII столетии явно возросла. На литературное</w:t>
      </w:r>
    </w:p>
    <w:p>
      <w:r>
        <w:t>поприще, потеснив лиц духовного звания, вступили посадские и служилые</w:t>
      </w:r>
    </w:p>
    <w:p>
      <w:r>
        <w:t>люди и даже крестьяне. Возникли новые литературные направления, которые</w:t>
      </w:r>
    </w:p>
    <w:p>
      <w:r>
        <w:t>развивались, отвечая вкусам своих читателей.</w:t>
      </w:r>
    </w:p>
    <w:p>
      <w:r>
        <w:t>Наряду с привычным душеспасительным чтением и книгами исторического и житейско-бытового характера, в домах образованных людей появились</w:t>
      </w:r>
    </w:p>
    <w:p>
      <w:r>
        <w:t>переводные «рыцарские романы» и приключенческие повести, не столько поучавшие, сколько развлекавшие. Книга становилась элементом мирской, земной жизни.</w:t>
      </w:r>
    </w:p>
    <w:p>
      <w:r>
        <w:t>Впервые литература обратилась к сюжетам, взятым из общественной жизни. Безвестные авторы писали о неправедных судьях, о продажных приказных</w:t>
      </w:r>
    </w:p>
    <w:p>
      <w:r>
        <w:t>и воеводах. Порой книжники XVII в. доводили описываемые ситуации до</w:t>
      </w:r>
    </w:p>
    <w:p>
      <w:r>
        <w:t>абсурда, выворачивая реальный мир наизнанку.</w:t>
      </w:r>
    </w:p>
    <w:p>
      <w:r>
        <w:t>Одним из характерных произведений той эпохи была написанная в стиле</w:t>
      </w:r>
    </w:p>
    <w:p>
      <w:r>
        <w:t>пародии «Калязинская челобитная». В ней монахи бьют челом на своего слишком рьяного игумена Гавриила, который живёт «не гораздо... и досаждает нам,</w:t>
      </w:r>
    </w:p>
    <w:p>
      <w:r>
        <w:t>богомольцам своим». Как выясняется, досаждает монахам игумен тем, что</w:t>
      </w:r>
    </w:p>
    <w:p>
      <w:r>
        <w:t>заставляет их молиться, поститься, в церковь часто ходить и службы стоять.</w:t>
      </w:r>
    </w:p>
    <w:p>
      <w:r>
        <w:t>Подобные сатирические произведения выходили главным образом из посадской среды, живо откликавшейся на общественные «неустройства». Их широкое распространение дало основание историкам древнерусской литературы</w:t>
      </w:r>
    </w:p>
    <w:p>
      <w:r>
        <w:t>говорить о зарождении особого жанра — посадской сатиры.</w:t>
      </w:r>
    </w:p>
    <w:p>
      <w:r>
        <w:t>Одним из лучших произведений литературы XVII в. стало Житие преподобного Аввакума, написанное им в ссылке в Пустозерске. Протопоп неуступчиво стоял за всё то, что составляло «святорусскую старину». Однако он оказался новатором в жанре, языке, стиле, осмелившись создать собственное Житие.</w:t>
      </w:r>
    </w:p>
    <w:p>
      <w:r>
        <w:t>Рассказывая об одолении злоключений и невзгод, о своих сомнениях и страданиях, Аввакум стремился вселить мужество в своих сторонников. Одолел он —</w:t>
      </w:r>
    </w:p>
    <w:p>
      <w:r>
        <w:t>одолеют и они. С верой да с молитвою ничего не страшно! Своих мучителей</w:t>
      </w:r>
    </w:p>
    <w:p>
      <w:r>
        <w:t>протопоп прощает.</w:t>
      </w:r>
    </w:p>
    <w:p>
      <w:r>
        <w:t>Становление литературного барокко в России связано с именем Симеона</w:t>
      </w:r>
    </w:p>
    <w:p>
      <w:r>
        <w:t>Полоцкого — богослова, духовного писателя, придворного поэта, переводчика,</w:t>
      </w:r>
    </w:p>
    <w:p>
      <w:r>
        <w:t>учителя старших детей Алексея Михайловича. Выходец из Белоруссии, Полоцкий был чрезвычайно плодовитым писателем. Его сборник «Вертоград многоцветный» содержал стихотворения нравственно-поучительного содержания.</w:t>
      </w:r>
    </w:p>
    <w:p>
      <w:r>
        <w:t>Усилиями Полоцкого и других авторов в сознании людей укоренялись идеи</w:t>
      </w:r>
    </w:p>
    <w:p>
      <w:r>
        <w:t>общественного блага. Определены были и главные средства их достижения —</w:t>
      </w:r>
    </w:p>
    <w:p>
      <w:r>
        <w:t>преобразования и добрая воля монарха. Высоко стали цениться просвещение</w:t>
      </w:r>
    </w:p>
    <w:p>
      <w:r>
        <w:t>и книжность.</w:t>
      </w:r>
    </w:p>
    <w:p>
      <w:r>
        <w:t>В XVII столетии на русский язык переводились труды европейских учёных,</w:t>
      </w:r>
    </w:p>
    <w:p>
      <w:r>
        <w:t>писателей, мыслителей. Поэт и богослов Епифаний Славинецкий перевёл</w:t>
      </w:r>
    </w:p>
    <w:p>
      <w:r>
        <w:t>произведения Эразма Роттердамского — писателя-гуманиста, высмеивавшего</w:t>
      </w:r>
    </w:p>
    <w:p>
      <w:r>
        <w:t>пороки современного ему европейского общества.</w:t>
      </w:r>
    </w:p>
    <w:p>
      <w:r>
        <w:t>ࡨ</w:t>
      </w:r>
    </w:p>
    <w:p>
      <w:r>
        <w:t>1. Почему у посадских людей был интерес к сатире? 2. Покажите на примерах литературных произведений, что в русской культуре XVII в. «старина и новизна перемешались».</w:t>
      </w:r>
    </w:p>
    <w:p>
      <w:r>
        <w:t>2 Архитектура. В сравнении с предшествовавшими веками XVII столетие</w:t>
      </w:r>
    </w:p>
    <w:p>
      <w:r>
        <w:t>поражает масштабами строительства. Строят необычайно много, причём не</w:t>
      </w:r>
    </w:p>
    <w:p>
      <w:r>
        <w:t>только церкви. Гражданские постройки — каменные палаты, мосты, крепост-</w:t>
      </w:r>
    </w:p>
    <w:p>
      <w:r>
        <w:t>«Терем царя Алексея Михайловича».</w:t>
      </w:r>
    </w:p>
    <w:p>
      <w:r>
        <w:t>Художник К. Рабус. 1667—1672 гг. Москва,</w:t>
      </w:r>
    </w:p>
    <w:p>
      <w:r>
        <w:t>Государственная Третьяковская галерея</w:t>
      </w:r>
    </w:p>
    <w:p>
      <w:r>
        <w:t>S Выясните, где находится Теремной дворец.</w:t>
      </w:r>
    </w:p>
    <w:p>
      <w:r>
        <w:t>ные стены и башни — всё более определяли</w:t>
      </w:r>
    </w:p>
    <w:p>
      <w:r>
        <w:t>облик городов. Строительством ведали в</w:t>
      </w:r>
    </w:p>
    <w:p>
      <w:r>
        <w:t>основном два приказа — Городовой приказ</w:t>
      </w:r>
    </w:p>
    <w:p>
      <w:r>
        <w:t>и приказ Каменных дел. О последнем Котошихин писал, что ему было подведомственно «всего Московского государства</w:t>
      </w:r>
    </w:p>
    <w:p>
      <w:r>
        <w:t>каменное дело и мастеры… да на Москве ж известные и кирпичные дворы</w:t>
      </w:r>
    </w:p>
    <w:p>
      <w:r>
        <w:t>и заводы». Особенно много приказ строил в Москве при кратковременном правлении Фёдора Алексеевича. При нём был перестроен Кремлёвский дворцовый</w:t>
      </w:r>
    </w:p>
    <w:p>
      <w:r>
        <w:t>комплекс, включая соборы и церкви. Молодой государь «преизрядно обновил»</w:t>
      </w:r>
    </w:p>
    <w:p>
      <w:r>
        <w:t>Кремль. Здания были соединены переходами и украшены резными крыльцами.</w:t>
      </w:r>
    </w:p>
    <w:p>
      <w:r>
        <w:t>Были устроены проточные пруды и висячие сады. В самой столице появилось</w:t>
      </w:r>
    </w:p>
    <w:p>
      <w:r>
        <w:t>множество каменных палат.</w:t>
      </w:r>
    </w:p>
    <w:p>
      <w:r>
        <w:t>На смену строгим, почти аскетическим архитектурным композициям приходила живописная асимметрия объёмов с удивительной декоративностью</w:t>
      </w:r>
    </w:p>
    <w:p>
      <w:r>
        <w:t>фасадов. Церкви стали обрастать множеством пристроек и венчаться шатрами</w:t>
      </w:r>
    </w:p>
    <w:p>
      <w:r>
        <w:t>с обилием главок. Пространства стен утратили былую простоту. Фигурный</w:t>
      </w:r>
    </w:p>
    <w:p>
      <w:r>
        <w:t>кирпич, кружевная резьба по камню, кованое железо, изразцы — всё идёт</w:t>
      </w:r>
    </w:p>
    <w:p>
      <w:r>
        <w:t>в ход, создавая «дивное узорочье» фасадов.</w:t>
      </w:r>
    </w:p>
    <w:p>
      <w:r>
        <w:t>Новые веяния приветствовались далеко не всеми. Патриарх Никон потребовал строгого соблюдения традиции. При нём шатровое венчание церквей</w:t>
      </w:r>
    </w:p>
    <w:p>
      <w:r>
        <w:t>было запрещено (исключение сделали лишь для колоколен). Никон стремился</w:t>
      </w:r>
    </w:p>
    <w:p>
      <w:r>
        <w:t>возродить греческое благолепие, обязательным образцом были признаны</w:t>
      </w:r>
    </w:p>
    <w:p>
      <w:r>
        <w:t>пятиглавые монументальные храмы. Особую роль играли изразцы, из которых</w:t>
      </w:r>
    </w:p>
    <w:p>
      <w:r>
        <w:t>составляли огромные красочные композиции, как в Покровском соборе, что</w:t>
      </w:r>
    </w:p>
    <w:p>
      <w:r>
        <w:t>был выстроен в 1670-е гг. в подмосковном царском селе Измайлове. Его создатели, хотя и использовали традиционную планировку пятиглавого храма, исходили из новых представлений о красоте.</w:t>
      </w:r>
    </w:p>
    <w:p>
      <w:r>
        <w:t>Храм Николы в Хамовниках привлекает своим</w:t>
      </w:r>
    </w:p>
    <w:p>
      <w:r>
        <w:t>декором и цветовой композицией. Не утрачивая</w:t>
      </w:r>
    </w:p>
    <w:p>
      <w:r>
        <w:t>монументальности и внутренней гармонии, эта церковь создаёт ощущение праздника. Храмы, подобные церкви Николы, обыкновенно имели трапезную, колокольню и небольшие одноглавые приделы</w:t>
      </w:r>
    </w:p>
    <w:p>
      <w:r>
        <w:t>Храм Николы в Хамовниках.</w:t>
      </w:r>
    </w:p>
    <w:p>
      <w:r>
        <w:t>Современная фотография</w:t>
      </w:r>
    </w:p>
    <w:p>
      <w:r>
        <w:t>S Определите архитектурный стиль изображённого</w:t>
      </w:r>
    </w:p>
    <w:p>
      <w:r>
        <w:t>храма. Свой ответ аргументируйте.</w:t>
      </w:r>
    </w:p>
    <w:p>
      <w:r>
        <w:t>Новоиерусалимский монастырь.</w:t>
      </w:r>
    </w:p>
    <w:p>
      <w:r>
        <w:t>Современная фотография</w:t>
      </w:r>
    </w:p>
    <w:p>
      <w:r>
        <w:t>Новоиерусалимский монастырь основан в</w:t>
      </w:r>
    </w:p>
    <w:p>
      <w:r>
        <w:t>1656 г. патриархом Никоном, который пожелал воссоздать под Москвой Иерусалимский</w:t>
      </w:r>
    </w:p>
    <w:p>
      <w:r>
        <w:t>храм Воскресения Христова (более известный как храм Гроба Господня).</w:t>
      </w:r>
    </w:p>
    <w:p>
      <w:r>
        <w:t>в честь особо чтимых святых. Прихожане</w:t>
      </w:r>
    </w:p>
    <w:p>
      <w:r>
        <w:t>сравнивали такие церкви с кораблями,</w:t>
      </w:r>
    </w:p>
    <w:p>
      <w:r>
        <w:t>несущими их через бурные волны житейского моря к спасению.</w:t>
      </w:r>
    </w:p>
    <w:p>
      <w:r>
        <w:t>К лучшим произведениям русской архитектуры относятся ансамбли Ростовского кремля и Астраханского кремля, комплексы Кирилло-Белозерского,</w:t>
      </w:r>
    </w:p>
    <w:p>
      <w:r>
        <w:t>Соловецкого (XVI—XVII вв.), Новоиерусалимского монастырей и Крутицкого</w:t>
      </w:r>
    </w:p>
    <w:p>
      <w:r>
        <w:t>подворья (XVII в.) в Москве.</w:t>
      </w:r>
    </w:p>
    <w:p>
      <w:r>
        <w:t>Искания зодчих завершились в конце столетия появлением московского</w:t>
      </w:r>
    </w:p>
    <w:p>
      <w:r>
        <w:t>(нарышкинского) барокко, которое наиболее полно отвечало новому мировосприятию. Для этого стиля были характерны контрастность и напряжённость,</w:t>
      </w:r>
    </w:p>
    <w:p>
      <w:r>
        <w:t>строгая композиция и симметрия, декоративность и динамичность. Присутствует красный кирпич и белый камень, можно увидеть колонны, наличники,</w:t>
      </w:r>
    </w:p>
    <w:p>
      <w:r>
        <w:t>лепнину и кокошники. Лучшим образцом стиля стала церковь Покрова в Филях.</w:t>
      </w:r>
    </w:p>
    <w:p>
      <w:r>
        <w:t>Экономическое развитие привело к тому, что каменное гражданское строительство становилось обычным делом. Новые дома возводили не только аристократы, но также дворяне и купцы. Постепенно камень в строительстве</w:t>
      </w:r>
    </w:p>
    <w:p>
      <w:r>
        <w:t>вытеснял дерево.</w:t>
      </w:r>
    </w:p>
    <w:p>
      <w:r>
        <w:t>ࡨ</w:t>
      </w:r>
    </w:p>
    <w:p>
      <w:r>
        <w:t>1. Какой новый архитектурный стиль появился в конце XVII в.? Укажите его отличительные признаки. 2. Назовите памятники архитектуры XVII в.</w:t>
      </w:r>
    </w:p>
    <w:p>
      <w:r>
        <w:t>Церковь Покрова в Филях. 1691—1694 гг.</w:t>
      </w:r>
    </w:p>
    <w:p>
      <w:r>
        <w:t>Современная фотография</w:t>
      </w:r>
    </w:p>
    <w:p>
      <w:r>
        <w:t>S Определите архитектурный стиль изобра-</w:t>
      </w:r>
    </w:p>
    <w:p>
      <w:r>
        <w:t>жённого храма. Свой ответ аргументируйте.</w:t>
      </w:r>
    </w:p>
    <w:p>
      <w:r>
        <w:t>«Вид села Коломенского». Художник</w:t>
      </w:r>
    </w:p>
    <w:p>
      <w:r>
        <w:t>Ф. Гильфердинг. XVIII в. Музей Москвы</w:t>
      </w:r>
    </w:p>
    <w:p>
      <w:r>
        <w:t>Вершиной светского деревянного зодчества</w:t>
      </w:r>
    </w:p>
    <w:p>
      <w:r>
        <w:t>считается летний дворец Алексея Михайловича в селе Коломенском под Москвой. До</w:t>
      </w:r>
    </w:p>
    <w:p>
      <w:r>
        <w:t>наших времён этот дворец, к сожалению, не</w:t>
      </w:r>
    </w:p>
    <w:p>
      <w:r>
        <w:t>сохранился, но создана его реконструкция.</w:t>
      </w:r>
    </w:p>
    <w:p>
      <w:r>
        <w:t>«Портрет царицы Марфы Матвеевны». Парсуна.</w:t>
      </w:r>
    </w:p>
    <w:p>
      <w:r>
        <w:t>Неизвестный художник. XVII в. Москва,</w:t>
      </w:r>
    </w:p>
    <w:p>
      <w:r>
        <w:t>Государственный исторический музей</w:t>
      </w:r>
    </w:p>
    <w:p>
      <w:r>
        <w:t>При создании парсуны художник прибегал к привычным приёмам иконописи, но писал он не образ,</w:t>
      </w:r>
    </w:p>
    <w:p>
      <w:r>
        <w:t>а живого человека.</w:t>
      </w:r>
    </w:p>
    <w:p>
      <w:r>
        <w:t>3 Изобразительное искусство. В патриарших</w:t>
      </w:r>
    </w:p>
    <w:p>
      <w:r>
        <w:t>грамотах иконописцам строго предписывалось придерживаться установленных правил, но перемены</w:t>
      </w:r>
    </w:p>
    <w:p>
      <w:r>
        <w:t>происходили и здесь. Они выразились в стремлении</w:t>
      </w:r>
    </w:p>
    <w:p>
      <w:r>
        <w:t>художников к несвойственному ранее «живству»</w:t>
      </w:r>
    </w:p>
    <w:p>
      <w:r>
        <w:t>образов, к трёхмерной перспективе и тщательно</w:t>
      </w:r>
    </w:p>
    <w:p>
      <w:r>
        <w:t>прописанным деталям.</w:t>
      </w:r>
    </w:p>
    <w:p>
      <w:r>
        <w:t>Заказчиком и организатором деятельности иконописцев была Оружейная палата. Её художники выполняли разнообразные</w:t>
      </w:r>
    </w:p>
    <w:p>
      <w:r>
        <w:t>работы для царского двора. Новые задачи побуждали мастеров отходить от</w:t>
      </w:r>
    </w:p>
    <w:p>
      <w:r>
        <w:t>иконописных приёмов и обращаться к масляной живописи. Она постепенно</w:t>
      </w:r>
    </w:p>
    <w:p>
      <w:r>
        <w:t>входит в моду и соседствует с иконописью. В 1670-х гг. при Оружейной палате</w:t>
      </w:r>
    </w:p>
    <w:p>
      <w:r>
        <w:t>рядом с давно существовавшей иконописной мастерской появилась мастерская живописная. Во главе её стоял выходец из Армении художник Иван Салтанов.</w:t>
      </w:r>
    </w:p>
    <w:p>
      <w:r>
        <w:t>Смешение старого и нового наиболее ярко воплотилось в парсуне (искажённое слово «персона») — портрете XVII в. Уже само появление этого жанра</w:t>
      </w:r>
    </w:p>
    <w:p>
      <w:r>
        <w:t>было новацией: заказчик украшал дом своим портретом.</w:t>
      </w:r>
    </w:p>
    <w:p>
      <w:r>
        <w:t>Крупнейшим художником XVII столетия был Симон Ушаков, стремившийся переосмыслить опыт западноевропейского искусства в соответствии с</w:t>
      </w:r>
    </w:p>
    <w:p>
      <w:r>
        <w:t>традицией и национальными представлениями. Кисти Ушакова принадлежат</w:t>
      </w:r>
    </w:p>
    <w:p>
      <w:r>
        <w:t>иконы Спаса Нерукотворного с ярко выраженной попыткой очеловечить лик</w:t>
      </w:r>
    </w:p>
    <w:p>
      <w:r>
        <w:t>Спасителя. Более тридцати лет Ушаков работал в Оружейной палате. Он не</w:t>
      </w:r>
    </w:p>
    <w:p>
      <w:r>
        <w:t>только писал иконы и парсуны, ему не чужды были теоретические рассуждения. Искусство, по его мнению, является высоким занятием, формой служения, достойной не только «благородных людей», но и царей, которые «кисть</w:t>
      </w:r>
    </w:p>
    <w:p>
      <w:r>
        <w:t>скипетру присовокупляше».</w:t>
      </w:r>
    </w:p>
    <w:p>
      <w:r>
        <w:t>Процесс обмирщения оборачивался умножением</w:t>
      </w:r>
    </w:p>
    <w:p>
      <w:r>
        <w:t>числа светских (исторических) сюжетов. Возрастал</w:t>
      </w:r>
    </w:p>
    <w:p>
      <w:r>
        <w:t>интерес к западной гравюре, которая выступала в</w:t>
      </w:r>
    </w:p>
    <w:p>
      <w:r>
        <w:t>отдельных случаях образцом для художников, толчком</w:t>
      </w:r>
    </w:p>
    <w:p>
      <w:r>
        <w:t>«Спас Нерукотворный». Иконописец Симон Ушаков.</w:t>
      </w:r>
    </w:p>
    <w:p>
      <w:r>
        <w:t>1678 г. Москва, Государственная Третьяковская галерея</w:t>
      </w:r>
    </w:p>
    <w:p>
      <w:r>
        <w:t>В своих живописных творениях Симон Ушаков стремился</w:t>
      </w:r>
    </w:p>
    <w:p>
      <w:r>
        <w:t>создать «живой образ», и его работы производили на зрителя сильнейшее впечатление.</w:t>
      </w:r>
    </w:p>
    <w:p>
      <w:r>
        <w:t>к изменению техники иконописи. Происходил пересмотр иконографических</w:t>
      </w:r>
    </w:p>
    <w:p>
      <w:r>
        <w:t>канонов. Процесс этот развивался постепенно, вызывая острые споры и творческие искания. Так, на середину — вторую половину XVII в. приходится расцвет Ярославской иконописной школы, которую отличает особая эмоциональность, многосюжетность и монументальность.</w:t>
      </w:r>
    </w:p>
    <w:p>
      <w:r>
        <w:t>ࡨ</w:t>
      </w:r>
    </w:p>
    <w:p>
      <w:r>
        <w:t>1. Каким образом процесс обмирщения затронул живопись? 2. Что отличает иконопись Симона Ушакова?</w:t>
      </w:r>
    </w:p>
    <w:p>
      <w:r>
        <w:t>4 Просвещение и образование. С обретением культурой светских черт знания получили самостоятельную ценность.</w:t>
      </w:r>
    </w:p>
    <w:p>
      <w:r>
        <w:t>Постепенно менялось отношение к образованию, к тем задачам, которые</w:t>
      </w:r>
    </w:p>
    <w:p>
      <w:r>
        <w:t>оно должно было решать. Псалтырь и Часослов, по которым обычно шло обучение, не являлись в полном смысле учебниками. Их главной целью было приобщение к православной вере. Распространение просвещения нашло своё</w:t>
      </w:r>
    </w:p>
    <w:p>
      <w:r>
        <w:t>выражение в создании книг для обучения. Спрос на них был очень высоким.</w:t>
      </w:r>
    </w:p>
    <w:p>
      <w:r>
        <w:t>В 1630-е гг. появилась первая печатная азбука Василия Бурцова-Протопопова, выдержавшая не одно издание. Стоила азбука 1 копейку, тогда как издания Соборного уложения доходили в цене до 5 рублей. Понятно, что учебник</w:t>
      </w:r>
    </w:p>
    <w:p>
      <w:r>
        <w:t>был рассчитан на массовое потребление. Иллюстрированный букварь Кариона Истомина вышел в рукописной, а затем в печатной форме. Позже в Москве</w:t>
      </w:r>
    </w:p>
    <w:p>
      <w:r>
        <w:t>была издана «Грамматика» Мелетия Смотрицкого. Появлялись и разнообразные «цифирные счётные мудрости» — руководства по арифметике.</w:t>
      </w:r>
    </w:p>
    <w:p>
      <w:r>
        <w:t>Среди книг широкую известность приобрёл «Синопсис» архимандрита</w:t>
      </w:r>
    </w:p>
    <w:p>
      <w:r>
        <w:t>Киево-Печерской лавры Иннокентия Гизеля — первое печатное повествование по отечественной истории, ставшее для россиян на долгие годы одним из</w:t>
      </w:r>
    </w:p>
    <w:p>
      <w:r>
        <w:t>главных источников знаний о прошлом.</w:t>
      </w:r>
    </w:p>
    <w:p>
      <w:r>
        <w:t>В середине XVII в. при Андреевском монастыре близ Москвы появилось училище,</w:t>
      </w:r>
    </w:p>
    <w:p>
      <w:r>
        <w:t>в котором обучали юношей греческому и латинскому языкам, философии, риторике и другим наукам. Была открыта школа при Заиконоспасском монастыре, где учащимся преподавали грамматику и латынь. Позднее появилась</w:t>
      </w:r>
    </w:p>
    <w:p>
      <w:r>
        <w:t>школа при Печатном дворе. Её посещало до</w:t>
      </w:r>
    </w:p>
    <w:p>
      <w:r>
        <w:t>200 человек из разных сословий. В 1687 г. была</w:t>
      </w:r>
    </w:p>
    <w:p>
      <w:r>
        <w:t>Памятник братьям Лихудам в Москве.</w:t>
      </w:r>
    </w:p>
    <w:p>
      <w:r>
        <w:t>Скульптор В. Клыков. 2007 г.</w:t>
      </w:r>
    </w:p>
    <w:p>
      <w:r>
        <w:t>До 1694 г. работу Славяно-греко-латинской академии возглавляли греки — братья Иоанникий и Софроний Лихуды, прибывшие в Москву</w:t>
      </w:r>
    </w:p>
    <w:p>
      <w:r>
        <w:t>в 1685 г.</w:t>
      </w:r>
    </w:p>
    <w:p>
      <w:r>
        <w:t>S Как вы думаете, за что братья Лихуды удостоились памятника в Москве?</w:t>
      </w:r>
    </w:p>
    <w:p>
      <w:r>
        <w:t>создана Славяно-греко-латинская академия, которая готовила кадры для государственных и церковных учреждений.</w:t>
      </w:r>
    </w:p>
    <w:p>
      <w:r>
        <w:t>В XVII в. всё в больших масштабах стала ощущаться потребность в специалистах, знания которых были нужны в конкретных сферах, в первую очередь</w:t>
      </w:r>
    </w:p>
    <w:p>
      <w:r>
        <w:t>на военном и дипломатическом поприще. Для их подготовки устраивались</w:t>
      </w:r>
    </w:p>
    <w:p>
      <w:r>
        <w:t>специальные школы. Так, в 1654 г. была основана школа при Аптекарском</w:t>
      </w:r>
    </w:p>
    <w:p>
      <w:r>
        <w:t>приказе, которую ещё называли Лекарской школой. Её задачей была подготовка русских лекарей, и это учебное заведение считается первым в России, где</w:t>
      </w:r>
    </w:p>
    <w:p>
      <w:r>
        <w:t>готовили профессиональных медиков. Ученики изучали основы хирургии,</w:t>
      </w:r>
    </w:p>
    <w:p>
      <w:r>
        <w:t>терапии, анатомии, учились делать лекарства. Почти все преподаватели были</w:t>
      </w:r>
    </w:p>
    <w:p>
      <w:r>
        <w:t>иностранцами. Подавляющее число выпускников школы становились военными врачами-лекарями. К концу XVII в. уже стало нормой, что каждый полк</w:t>
      </w:r>
    </w:p>
    <w:p>
      <w:r>
        <w:t>имеет своего лекаря. Школа при Посольском приказе готовила посольских</w:t>
      </w:r>
    </w:p>
    <w:p>
      <w:r>
        <w:t>подьячих, переводчиков, толмачей. Одной из главных задач школы было обучение иностранным языкам, включая «мёртвые» — латынь и древнегреческий.</w:t>
      </w:r>
    </w:p>
    <w:p>
      <w:r>
        <w:t>Школа продолжила свою работу в начале XVIII в.</w:t>
      </w:r>
    </w:p>
    <w:p>
      <w:r>
        <w:t>ТОЧКА</w:t>
      </w:r>
    </w:p>
    <w:p>
      <w:r>
        <w:t>Из «Истории образования и педагогической мысли» В. Торосяна</w:t>
      </w:r>
    </w:p>
    <w:p>
      <w:r>
        <w:t>ЗРЕНИЯ</w:t>
      </w:r>
    </w:p>
    <w:p>
      <w:r>
        <w:t>Первые частные школы в Москве подготовили основание Славяно-греко-латинского училища (академии) во главе с учёными-греками Иоанникием и Софронием</w:t>
      </w:r>
    </w:p>
    <w:p>
      <w:r>
        <w:t>Лихудами. Это было первое учебное заведение, ставившее своей целью широкое образование. Славяно-греко-латинская академия открывалась для людей «всякого чина, сана и возраста» и предназначалась для подготовки высшего духовенства и чиновников государственной службы. Академия сыграла большую роль в развитии</w:t>
      </w:r>
    </w:p>
    <w:p>
      <w:r>
        <w:t>русского просвещения.</w:t>
      </w:r>
    </w:p>
    <w:p>
      <w:r>
        <w:t>S В каком году было открыто учебное заведение, о котором говорится в тексте? Какие</w:t>
      </w:r>
    </w:p>
    <w:p>
      <w:r>
        <w:t>задачи перед ним ставились? Почему академию первоначально возглавляли греки?</w:t>
      </w:r>
    </w:p>
    <w:p>
      <w:r>
        <w:t>ࡨ</w:t>
      </w:r>
    </w:p>
    <w:p>
      <w:r>
        <w:t>1. Как вы думаете, насколько распространено было образование в России XVII в.?</w:t>
      </w:r>
    </w:p>
    <w:p>
      <w:r>
        <w:t>2. Почему русские люди в XVII в. стремились получить образование? Какие возможности это давало?</w:t>
      </w:r>
    </w:p>
    <w:p>
      <w:r>
        <w:t>5 Немецкая слобода. Знакомству москвичей с западноевропейской культурой очень способствовала Немецкая слобода. Возникший за чертой города,</w:t>
      </w:r>
    </w:p>
    <w:p>
      <w:r>
        <w:t>этот «осколок» Европы был заселён иностранцами, взятыми на государеву</w:t>
      </w:r>
    </w:p>
    <w:p>
      <w:r>
        <w:t>службу, а также купцами, предпринимателями, мастерами, ремесленниками.</w:t>
      </w:r>
    </w:p>
    <w:p>
      <w:r>
        <w:t>Здесь, недалеко от реки Яузы, они обустроились на свой привычный лад,</w:t>
      </w:r>
    </w:p>
    <w:p>
      <w:r>
        <w:t>сохраняя свою веру и обычаи. Преобладали военные, нужда в которых в связи</w:t>
      </w:r>
    </w:p>
    <w:p>
      <w:r>
        <w:t>с реорганизацией царского войска была высока. Многие имели семьи. Внешний вид слободы с чистыми прямыми улицами, опрятными домиками с цветниками, сам уклад жизни с балами, маскарадами и вечерними посиделкам,</w:t>
      </w:r>
    </w:p>
    <w:p>
      <w:r>
        <w:t>в которых принимали участие женщины, разительно отличался от московского. В слободу потянулись знатные русские люди, сначала из любопытства,</w:t>
      </w:r>
    </w:p>
    <w:p>
      <w:r>
        <w:t>затем находя в подобном времяпрепровождении свои привлекательные стороны. Со временем в числе завсегдатаев Немецкой слободы оказался молодой</w:t>
      </w:r>
    </w:p>
    <w:p>
      <w:r>
        <w:t>царь Пётр. Культурное влияние слободы в основном свелось к знакомству</w:t>
      </w:r>
    </w:p>
    <w:p>
      <w:r>
        <w:t>с обиходной европейской культурой. Но через эту обиходность в верхах русского общества формировался интерес к западной культуре.</w:t>
      </w:r>
    </w:p>
    <w:p>
      <w:r>
        <w:t>ࡨ</w:t>
      </w:r>
    </w:p>
    <w:p>
      <w:r>
        <w:t>Каким образом Немецкая слобода способствовала знакомству москвичей с западноевропейской культурой?</w:t>
      </w:r>
    </w:p>
    <w:p>
      <w:r>
        <w:t>ПОДВЕДЁМ ИТОГИ</w:t>
      </w:r>
    </w:p>
    <w:p>
      <w:r>
        <w:t>Усиление светских мотивов в искусстве стало главной особенностью развития культуры в XVII в. Обмирщение наиболее сильно затронуло изобразительное искусство и литературу: появились парсунная живопись и сатирическая литература. Развивалось образование.</w:t>
      </w:r>
    </w:p>
    <w:p>
      <w:r>
        <w:t>Вопросы и задания</w:t>
      </w:r>
    </w:p>
    <w:p>
      <w:r>
        <w:t>1. Почему ХVII век можно назвать переходным от Средневековья к Новому времени?</w:t>
      </w:r>
    </w:p>
    <w:p>
      <w:r>
        <w:t>В чём проявилось своеобразие культурного развития России в XVII в.?</w:t>
      </w:r>
    </w:p>
    <w:p>
      <w:r>
        <w:t>2. Сравните литературу XVI и XVII вв. Укажите, что было у них общее, а что — различалось.</w:t>
      </w:r>
    </w:p>
    <w:p>
      <w:r>
        <w:t>3. Что общего можно отметить в развитии образования, науки и литературы в России</w:t>
      </w:r>
    </w:p>
    <w:p>
      <w:r>
        <w:t>и в странах Западной Европы в XVII в.? Какие были различия?</w:t>
      </w:r>
    </w:p>
    <w:p>
      <w:r>
        <w:t>4. Сравните развитие искусства в XVI и XVII вв. Укажите различия.</w:t>
      </w:r>
    </w:p>
    <w:p>
      <w:r>
        <w:t>5. Какой характер носило западноевропейское влияние на русскую культуру в ХVII в.?</w:t>
      </w:r>
    </w:p>
    <w:p>
      <w:r>
        <w:t>Чем можно объяснить усиление интереса к европейской культуре в российском обществе XVII в.?</w:t>
      </w:r>
    </w:p>
    <w:p>
      <w:r>
        <w:t>6. Выделите характерные особенности архитектуры XVII в. Докажите, что московское</w:t>
      </w:r>
    </w:p>
    <w:p>
      <w:r>
        <w:t>(нарышкинское) барокко является оригинальным и самобытным направлением русского зодчества.</w:t>
      </w:r>
    </w:p>
    <w:p>
      <w:r>
        <w:t>7.* Можно ли утверждать, что развитие искусства в России в XVII в. существенно отставало от западноевропейского? Аргументируйте ответ.</w:t>
      </w:r>
    </w:p>
    <w:p>
      <w:r>
        <w:t>Работаем с ПОНЯТИЕМ</w:t>
      </w:r>
    </w:p>
    <w:p>
      <w:r>
        <w:t>Как вы понимаете понятие «обмирщение культуры»? В чём выразился процесс обмирщения в русском искусстве ХVII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pPr>
        <w:pStyle w:val="Heading1"/>
      </w:pPr>
      <w:r>
        <w:t>[Россия] § 48 Мир человека XVII в.</w:t>
      </w:r>
    </w:p>
    <w:p>
      <w:r>
        <w:t>?</w:t>
      </w:r>
    </w:p>
    <w:p>
      <w:r>
        <w:t>Какие изменения доказывают, что Россия переживала переход</w:t>
      </w:r>
    </w:p>
    <w:p>
      <w:r>
        <w:t>к новому этапу развития?</w:t>
      </w:r>
    </w:p>
    <w:p>
      <w:r>
        <w:t>«Боярская свадьба». Художник В. Лебедев. 1883 г. Москва, Государственная</w:t>
      </w:r>
    </w:p>
    <w:p>
      <w:r>
        <w:t>Третьяковская галерея</w:t>
      </w:r>
    </w:p>
    <w:p>
      <w:r>
        <w:t>В XVII в. семья играла огромную роль в обществе — не только потому, что обеспечивала существование, кормила, воспитывала, обучала, сохраняла и передавала</w:t>
      </w:r>
    </w:p>
    <w:p>
      <w:r>
        <w:t>традиции. В сословном обществе именно с семьёй был связан социальный статус.</w:t>
      </w:r>
    </w:p>
    <w:p>
      <w:r>
        <w:t>Она вводила человека в общественную жизнь. Главу семьи было принято называть</w:t>
      </w:r>
    </w:p>
    <w:p>
      <w:r>
        <w:t>государем.</w:t>
      </w:r>
    </w:p>
    <w:p>
      <w:r>
        <w:t>Ǖ Афанасий Ордин-Нащокин</w:t>
      </w:r>
    </w:p>
    <w:p>
      <w:r>
        <w:t>1 Человек эпохи. Каким он был, человек переходного века, современник</w:t>
      </w:r>
    </w:p>
    <w:p>
      <w:r>
        <w:t>раскола, участник и свидетель первых преобразований? Надо отметить, что</w:t>
      </w:r>
    </w:p>
    <w:p>
      <w:r>
        <w:t>русский человек XVII столетия чрезвычайно удивился бы, если бы мы назвали</w:t>
      </w:r>
    </w:p>
    <w:p>
      <w:r>
        <w:t>его новым человеком. Перемены происходили постепенно, а нововведения</w:t>
      </w:r>
    </w:p>
    <w:p>
      <w:r>
        <w:t>рядились в старинные одежды. Это связано с тем, что в переходную эпоху</w:t>
      </w:r>
    </w:p>
    <w:p>
      <w:r>
        <w:t>общество ещё тяготело к привычным ценностям и с недоверием относилось</w:t>
      </w:r>
    </w:p>
    <w:p>
      <w:r>
        <w:t>к разного рода новшествам.</w:t>
      </w:r>
    </w:p>
    <w:p>
      <w:r>
        <w:t>Часы настольные.</w:t>
      </w:r>
    </w:p>
    <w:p>
      <w:r>
        <w:t>Германия. XVII в.</w:t>
      </w:r>
    </w:p>
    <w:p>
      <w:r>
        <w:t>Часы карманные.</w:t>
      </w:r>
    </w:p>
    <w:p>
      <w:r>
        <w:t>Западная Европа. XVII в.</w:t>
      </w:r>
    </w:p>
    <w:p>
      <w:r>
        <w:t>S Как появление «западных новин» в</w:t>
      </w:r>
    </w:p>
    <w:p>
      <w:r>
        <w:t>России влияло на мировосприятие</w:t>
      </w:r>
    </w:p>
    <w:p>
      <w:r>
        <w:t>человека XVII в.?</w:t>
      </w:r>
    </w:p>
    <w:p>
      <w:r>
        <w:t>И всё же перемены были разительными. XVII столетие формировало человека, открытого к восприятию нового. В сознании московских подданных</w:t>
      </w:r>
    </w:p>
    <w:p>
      <w:r>
        <w:t>утверждались рационалистические представления. Человек тянулся к книгам,</w:t>
      </w:r>
    </w:p>
    <w:p>
      <w:r>
        <w:t>к светским знаниям. Спасение всё чаще связывалось не с молитвенным уединением, а с активной мирской деятельностью: угождать Богу можно и земными делами, честной и прямой службой государю и Отечеству. Вера в Бога вполне уживалась с новым мировоззрением. Однако религиозные представления</w:t>
      </w:r>
    </w:p>
    <w:p>
      <w:r>
        <w:t>и ценности уже не так, как прежде, определяли поведение человека.</w:t>
      </w:r>
    </w:p>
    <w:p>
      <w:r>
        <w:t>XVII век породил человека подвижного, стремящегося к переменам, осознающего своё движение вверх по служебной лестнице как нечто естественное.</w:t>
      </w:r>
    </w:p>
    <w:p>
      <w:r>
        <w:t>Особенно это было характерно для представителей дворянства, которые видели в «честной службе» все основания для того, чтобы сравняться с аристократией. Интерес к новому нередко проявлялся в подражании Западу. Наиболее</w:t>
      </w:r>
    </w:p>
    <w:p>
      <w:r>
        <w:t>распространённым было поверхностное заимствование, нередко определявшееся модой. Разумеется, каждое сословие по-своему относилось к новшествам. Крестьянство, например, тяготело к традиционному, патриархальному</w:t>
      </w:r>
    </w:p>
    <w:p>
      <w:r>
        <w:t>мировосприятию.</w:t>
      </w:r>
    </w:p>
    <w:p>
      <w:r>
        <w:t>ࡨ</w:t>
      </w:r>
    </w:p>
    <w:p>
      <w:r>
        <w:t>Какие перемены в XVII в. происходят в представлении людей? Какие слои они затрагивают в большей степени?</w:t>
      </w:r>
    </w:p>
    <w:p>
      <w:r>
        <w:t>2 Преждевременный человек. Наступающее Новое время выдвигало на</w:t>
      </w:r>
    </w:p>
    <w:p>
      <w:r>
        <w:t>первый план человека деятельного, способного на самостоятельные поступки.</w:t>
      </w:r>
    </w:p>
    <w:p>
      <w:r>
        <w:t>Таким человеком был Афанасий Ордин-Нащокин. Он происходил из небогатых псковских дворян и продвижением по службе был всецело обязан своему</w:t>
      </w:r>
    </w:p>
    <w:p>
      <w:r>
        <w:t>острому уму и трудолюбию. Ещё в юности он овладел несколькими языками,</w:t>
      </w:r>
    </w:p>
    <w:p>
      <w:r>
        <w:t>что открыло перед ним возможности для дипломатической карьеры. Дипломатом он был замечательным, не случайно иностранцы назвали его русским</w:t>
      </w:r>
    </w:p>
    <w:p>
      <w:r>
        <w:t>Ришельё. За свои заслуги Ордин-Нащокин получил чин боярина и возглавил</w:t>
      </w:r>
    </w:p>
    <w:p>
      <w:r>
        <w:t>Посольский приказ.</w:t>
      </w:r>
    </w:p>
    <w:p>
      <w:r>
        <w:t>По широте и глубине взглядов Ордин-Нащокин был настоящим государственным человеком. Он лучше других уловил преобразовательное движение</w:t>
      </w:r>
    </w:p>
    <w:p>
      <w:r>
        <w:t>эпохи и стал открытым сторонником приобщения к европейской культуре.</w:t>
      </w:r>
    </w:p>
    <w:p>
      <w:r>
        <w:t>«А. Ордин-Нащокин». Портрет работы неизвестного</w:t>
      </w:r>
    </w:p>
    <w:p>
      <w:r>
        <w:t>художника с гравюры. XVII в. Москва, Государственный</w:t>
      </w:r>
    </w:p>
    <w:p>
      <w:r>
        <w:t>исторический музей</w:t>
      </w:r>
    </w:p>
    <w:p>
      <w:r>
        <w:t>С именем Ордин-Нащокина связаны создание почты, строительство первого парусного корабля, разработка политики</w:t>
      </w:r>
    </w:p>
    <w:p>
      <w:r>
        <w:t>в области торговли, которая была призвана защитить интересы казны и русского купечества, проекты организации</w:t>
      </w:r>
    </w:p>
    <w:p>
      <w:r>
        <w:t>китового промысла и многое другое.</w:t>
      </w:r>
    </w:p>
    <w:p>
      <w:r>
        <w:t>Ордин-Нащокин часто и охотно писал царю Алексею Михайловичу. При этом он готов был отстаивать</w:t>
      </w:r>
    </w:p>
    <w:p>
      <w:r>
        <w:t>свою точку зрения, убеждать и даже критиковать существующие порядки. Царь ценил Ордин-Нащокина. Но</w:t>
      </w:r>
    </w:p>
    <w:p>
      <w:r>
        <w:t>позже они решительно разошлись во взглядах на внешнюю политику. Боярин</w:t>
      </w:r>
    </w:p>
    <w:p>
      <w:r>
        <w:t>считал, что России ради прочного мира следует временно пойти на уступки</w:t>
      </w:r>
    </w:p>
    <w:p>
      <w:r>
        <w:t>Речи Посполитой и начать борьбу со Швецией. Балтика, выход в Европу казались ему важнее. Это он и отстаивал, не желая быть слепым исполнителем царской воли. Царь придерживался иного мнения, и в 1671 г. Ордин-Нащокин был</w:t>
      </w:r>
    </w:p>
    <w:p>
      <w:r>
        <w:t>отправлен в отставку.</w:t>
      </w:r>
    </w:p>
    <w:p>
      <w:r>
        <w:t>ࡨ</w:t>
      </w:r>
    </w:p>
    <w:p>
      <w:r>
        <w:t>Какие личные качества помогли Ордин-Нащокину достичь успеха в продвижении по</w:t>
      </w:r>
    </w:p>
    <w:p>
      <w:r>
        <w:t>службе?</w:t>
      </w:r>
    </w:p>
    <w:p>
      <w:r>
        <w:t>3 Перемены в быту. Быт — одна из самых консервативных сторон жизни</w:t>
      </w:r>
    </w:p>
    <w:p>
      <w:r>
        <w:t>человека, особенно человека средневекового. Традиционное общество настороженно воспринимало бытовые новшества. Но именно в XVII в. начались</w:t>
      </w:r>
    </w:p>
    <w:p>
      <w:r>
        <w:t>постепенные перемены в жизни русского человека.</w:t>
      </w:r>
    </w:p>
    <w:p>
      <w:r>
        <w:t>Придворные стали охотно посещать Кокуй (Немецкую слободу) и принимать у себя иностранцев. В обиход вошли иноземные вещи. В горницах рядом</w:t>
      </w:r>
    </w:p>
    <w:p>
      <w:r>
        <w:t>с русской мебелью — скамьями, столами, табуретами, сундуками — появились</w:t>
      </w:r>
    </w:p>
    <w:p>
      <w:r>
        <w:t>невиданные ранее стулья и шкафы. Стены украшали парсунами и гравюрами — «фряжскими» и «немецкими листами». Самые состоятельные позволяли</w:t>
      </w:r>
    </w:p>
    <w:p>
      <w:r>
        <w:t>себе заводить часы — «часомерие стенное с гирями», глобус — «яблоко большое неметцкое, писано на нём землемерие». Слуг стали призывать не окриком, а «свистелкой» (свистком).</w:t>
      </w:r>
    </w:p>
    <w:p>
      <w:r>
        <w:t>Кабинет (Престольная палата). Теремной дворец Московского Кремля.</w:t>
      </w:r>
    </w:p>
    <w:p>
      <w:r>
        <w:t>Современная фотография</w:t>
      </w:r>
    </w:p>
    <w:p>
      <w:r>
        <w:t>В Престольной палате могли решаться</w:t>
      </w:r>
    </w:p>
    <w:p>
      <w:r>
        <w:t>государственные вопросы. Например,</w:t>
      </w:r>
    </w:p>
    <w:p>
      <w:r>
        <w:t>в 1660 г. в ней заседал церковный собор,</w:t>
      </w:r>
    </w:p>
    <w:p>
      <w:r>
        <w:t>постановивший: «Никону чужду быти</w:t>
      </w:r>
    </w:p>
    <w:p>
      <w:r>
        <w:t>патриаршаго престола и чести».</w:t>
      </w:r>
    </w:p>
    <w:p>
      <w:r>
        <w:t>«Сцена из домашней жизни русских</w:t>
      </w:r>
    </w:p>
    <w:p>
      <w:r>
        <w:t>царей (Игра в шахматы)». Художник</w:t>
      </w:r>
    </w:p>
    <w:p>
      <w:r>
        <w:t>В. Шварц. 1865 г. Санкт-Петербург,</w:t>
      </w:r>
    </w:p>
    <w:p>
      <w:r>
        <w:t>Государственный Русский музей</w:t>
      </w:r>
    </w:p>
    <w:p>
      <w:r>
        <w:t>На картине царь Алексей Михайлович</w:t>
      </w:r>
    </w:p>
    <w:p>
      <w:r>
        <w:t>играет в шахматы с одним из бояр. Игра</w:t>
      </w:r>
    </w:p>
    <w:p>
      <w:r>
        <w:t>пользовалась при дворе такой популярностью, что в Оружейной палате состояли на</w:t>
      </w:r>
    </w:p>
    <w:p>
      <w:r>
        <w:t>службе особые мастера, занимавшиеся</w:t>
      </w:r>
    </w:p>
    <w:p>
      <w:r>
        <w:t>исключительно изготовлением шахмат.</w:t>
      </w:r>
    </w:p>
    <w:p>
      <w:r>
        <w:t>Любопытные детали. В 1672 г. при дворе</w:t>
      </w:r>
    </w:p>
    <w:p>
      <w:r>
        <w:t>царя Алексея Михайловича завели постоянный театр. Первой поставленной пьесой стала «Комедия-притча о блудном сыне» Симеона Полоцкого. Позднее во дворце и в «Комедийной храмине» в селе Преображенском</w:t>
      </w:r>
    </w:p>
    <w:p>
      <w:r>
        <w:t>под Москвой разыгрывались многие пьесы. Актёров набиралось до 70 человек. Это были ученики лютеранской школы в Немецкой слободе во главе с пастором Готфридом</w:t>
      </w:r>
    </w:p>
    <w:p>
      <w:r>
        <w:t>Грегори, а также слуги и дворовые боярина Матвеева.</w:t>
      </w:r>
    </w:p>
    <w:p>
      <w:r>
        <w:t>Перемены коснулись даже положения женщин, где нормы «Домостроя»</w:t>
      </w:r>
    </w:p>
    <w:p>
      <w:r>
        <w:t>были особенно строги. По традиции женщины посвящали свою жизнь домоводству, рукоделию, воспитанию детей (прежде всего речь о высших слоях</w:t>
      </w:r>
    </w:p>
    <w:p>
      <w:r>
        <w:t>общества). Считалось, что знатная женщина должна как можно реже появляться на людях.</w:t>
      </w:r>
    </w:p>
    <w:p>
      <w:r>
        <w:t>Более всех ограничены были в общении члены царской семьи. Даже в церковь царица и царевны ходили так, чтобы их не видели не то что простолюдины, но и придворные. К концу века новые веяния проникли даже в атмосферу</w:t>
      </w:r>
    </w:p>
    <w:p>
      <w:r>
        <w:t>женского терема. Например, царица Наталия Нарышкина уже открыто ездила</w:t>
      </w:r>
    </w:p>
    <w:p>
      <w:r>
        <w:t>в карете.</w:t>
      </w:r>
    </w:p>
    <w:p>
      <w:r>
        <w:t>Разумеется, жёны и дочери крестьян, горожан и даже дворян вели иной</w:t>
      </w:r>
    </w:p>
    <w:p>
      <w:r>
        <w:t>образ жизни. Они работали в поле и огороде, вели домашнее хозяйство, нередко помогали мужьям в промыслах и торгах. Отметим, что в повседневной жизни роль женщины, особенно матери,</w:t>
      </w:r>
    </w:p>
    <w:p>
      <w:r>
        <w:t>была значительнее того, что предписывал</w:t>
      </w:r>
    </w:p>
    <w:p>
      <w:r>
        <w:t>ей обычай. Сохранилось много частных</w:t>
      </w:r>
    </w:p>
    <w:p>
      <w:r>
        <w:t>писем, которые свидетельствовали о глубокой взаимной преданности и любви</w:t>
      </w:r>
    </w:p>
    <w:p>
      <w:r>
        <w:t>супругов, родителей и детей.</w:t>
      </w:r>
    </w:p>
    <w:p>
      <w:r>
        <w:t>«Русские женщины XVII столетия</w:t>
      </w:r>
    </w:p>
    <w:p>
      <w:r>
        <w:t>в церкви». Художник А. Рябушкин. 1899 г.</w:t>
      </w:r>
    </w:p>
    <w:p>
      <w:r>
        <w:t>Москва, Государственная Третьяковская</w:t>
      </w:r>
    </w:p>
    <w:p>
      <w:r>
        <w:t>галерея</w:t>
      </w:r>
    </w:p>
    <w:p>
      <w:r>
        <w:t>S Какое место отводилось женщине в русском обществе XVII в.?</w:t>
      </w:r>
    </w:p>
    <w:p>
      <w:r>
        <w:t>Обычными для того времени были ранние браки. Родители, как правило,</w:t>
      </w:r>
    </w:p>
    <w:p>
      <w:r>
        <w:t>сами сговаривались об условиях брачного союза. Случалось, жених и невеста</w:t>
      </w:r>
    </w:p>
    <w:p>
      <w:r>
        <w:t>впервые видели друг друга во время венчания. Перемены затронули и эту сторону русского быта: в конце века священники должны были «сугубо осведомляться» у молодых, по доброй ли воле они идут под венец.</w:t>
      </w:r>
    </w:p>
    <w:p>
      <w:r>
        <w:t>ТОЧКА</w:t>
      </w:r>
    </w:p>
    <w:p>
      <w:r>
        <w:t>ЗРЕНИЯ</w:t>
      </w:r>
    </w:p>
    <w:p>
      <w:r>
        <w:t>Из сочинения С. Платонова «Полный курс лекций по русской</w:t>
      </w:r>
    </w:p>
    <w:p>
      <w:r>
        <w:t>истории»</w:t>
      </w:r>
    </w:p>
    <w:p>
      <w:r>
        <w:t>В XVII в. вопрос о новых началах культурной жизни стал резко выраженным вопросом. Царь Алексей — отчасти и царь Фёдор — вполне являлись уже представителями нового направления.</w:t>
      </w:r>
    </w:p>
    <w:p>
      <w:r>
        <w:t>S Что имел в виду историк? Согласны ли вы с его мнением? Аргументируйте свой ответ.</w:t>
      </w:r>
    </w:p>
    <w:p>
      <w:r>
        <w:t>ࡨ</w:t>
      </w:r>
    </w:p>
    <w:p>
      <w:r>
        <w:t>1. Как изменился быт в XVII в.? 2. Почему семья в XVII в. продолжала играть важную</w:t>
      </w:r>
    </w:p>
    <w:p>
      <w:r>
        <w:t>роль в обществе?</w:t>
      </w:r>
    </w:p>
    <w:p>
      <w:r>
        <w:t>ПОДВЕДЁМ ИТОГИ</w:t>
      </w:r>
    </w:p>
    <w:p>
      <w:r>
        <w:t>В Российском государстве в XVII в. сохраняется традиционное общество. Продолжается проникновение новых идей и явлений в быт различных</w:t>
      </w:r>
    </w:p>
    <w:p>
      <w:r>
        <w:t>слоёв, расширяются горизонты познания окружающего мира. Среди правящего боярства и дворянства появились деятели, опередившие своё время.</w:t>
      </w:r>
    </w:p>
    <w:p>
      <w:r>
        <w:t>Вопросы и задания</w:t>
      </w:r>
    </w:p>
    <w:p>
      <w:r>
        <w:t>1. Какие европейские новшества проникали в Россию в XVII в.? Как простолюдины</w:t>
      </w:r>
    </w:p>
    <w:p>
      <w:r>
        <w:t>и духовенство относились к европейским новшествам? Почему?</w:t>
      </w:r>
    </w:p>
    <w:p>
      <w:r>
        <w:t>2. Кто из окружения первых Романовых был поклонником европейских «новин»?</w:t>
      </w:r>
    </w:p>
    <w:p>
      <w:r>
        <w:t>3. Сравните представления о мире человека XVI в. и человека XVII в. Выделите черты</w:t>
      </w:r>
    </w:p>
    <w:p>
      <w:r>
        <w:t>сходства и различия.</w:t>
      </w:r>
    </w:p>
    <w:p>
      <w:r>
        <w:t>4. Почему посещение театра считалось делом греховным? (Используйте для ответа интернет-ресурсы.)</w:t>
      </w:r>
    </w:p>
    <w:p>
      <w:r>
        <w:t>5. Чем различались жилища знатных и простых людей? (Подготовьте презентацию.)</w:t>
      </w:r>
    </w:p>
    <w:p>
      <w:r>
        <w:t>6. Какие развлечения были у крестьян и посадских людей? (Используйте для ответа</w:t>
      </w:r>
    </w:p>
    <w:p>
      <w:r>
        <w:t>интернет-ресурсы.)</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w:t>
      </w:r>
    </w:p>
    <w:p>
      <w:r>
        <w:t>его двумя-тремя аргументами.</w:t>
      </w:r>
    </w:p>
    <w:p>
      <w:r>
        <w:t>ИТОГИ ГЛАВЫ</w:t>
      </w:r>
    </w:p>
    <w:p>
      <w:r>
        <w:t>ࡨ</w:t>
      </w:r>
    </w:p>
    <w:p>
      <w:r>
        <w:t>ࡨ</w:t>
      </w:r>
    </w:p>
    <w:p>
      <w:r>
        <w:t>ࡨ</w:t>
      </w:r>
    </w:p>
    <w:p>
      <w:r>
        <w:t>ࡨ</w:t>
      </w:r>
    </w:p>
    <w:p>
      <w:r>
        <w:t>ࡨ</w:t>
      </w:r>
    </w:p>
    <w:p>
      <w:r>
        <w:t>ࡨ</w:t>
      </w:r>
    </w:p>
    <w:p>
      <w:r>
        <w:t>ࡨ</w:t>
      </w:r>
    </w:p>
    <w:p>
      <w:r>
        <w:t>ࡨ</w:t>
      </w:r>
    </w:p>
    <w:p>
      <w:r>
        <w:t>ࡨ</w:t>
      </w:r>
    </w:p>
    <w:p>
      <w:r>
        <w:t>ࡨ</w:t>
      </w:r>
    </w:p>
    <w:p>
      <w:r>
        <w:t>ࡨ</w:t>
      </w:r>
    </w:p>
    <w:p>
      <w:r>
        <w:t>ࡨ</w:t>
      </w:r>
    </w:p>
    <w:p>
      <w:r>
        <w:t>ࡨ</w:t>
      </w:r>
    </w:p>
    <w:p>
      <w:r>
        <w:t>В годы правления Михаила Фёдоровича и Алексея Михайловича постепенно происходило укрепление царской власти.</w:t>
      </w:r>
    </w:p>
    <w:p>
      <w:r>
        <w:t>Первая половина XVII в. стала периодом расцвета Земских соборов. Но по мере</w:t>
      </w:r>
    </w:p>
    <w:p>
      <w:r>
        <w:t>перехода от сословно-представительной монархии к абсолютной Земские соборы</w:t>
      </w:r>
    </w:p>
    <w:p>
      <w:r>
        <w:t>утратили своё значение.</w:t>
      </w:r>
    </w:p>
    <w:p>
      <w:r>
        <w:t>XVII век стал временем расширения территории страны на восток.</w:t>
      </w:r>
    </w:p>
    <w:p>
      <w:r>
        <w:t>В состав России вернулись утраченные в годы Смуты смоленско-черниговские земли.</w:t>
      </w:r>
    </w:p>
    <w:p>
      <w:r>
        <w:t>Началось воссоединение с Россией русских земель, находившихся в составе Речи</w:t>
      </w:r>
    </w:p>
    <w:p>
      <w:r>
        <w:t>Посполитой: вошли Киев, Левобережье Днепра и земли запорожских казаков.</w:t>
      </w:r>
    </w:p>
    <w:p>
      <w:r>
        <w:t>Вернуть выход к Балтике в XVII в. не получилось.</w:t>
      </w:r>
    </w:p>
    <w:p>
      <w:r>
        <w:t>Соборное уложение 1649 г. окончательно закрепостило крестьян.</w:t>
      </w:r>
    </w:p>
    <w:p>
      <w:r>
        <w:t>Были преодолены тяжёлые последствия Смуты, развивалось мелкотоварное ремесло, появились первые мануфактуры, формировался всероссийский рынок.</w:t>
      </w:r>
    </w:p>
    <w:p>
      <w:r>
        <w:t>Не без оснований современники называли свою эпоху «бунташным веком».</w:t>
      </w:r>
    </w:p>
    <w:p>
      <w:r>
        <w:t>Церковная реформа середины XVII в. привела к расколу.</w:t>
      </w:r>
    </w:p>
    <w:p>
      <w:r>
        <w:t>В результате столкновения патриарха Никона с царём Алексеем Михайловичем церковная власть оказалась в ещё большей зависимости от государства.</w:t>
      </w:r>
    </w:p>
    <w:p>
      <w:r>
        <w:t>Культура постепенно освобождается от церковного влияния. Искусство обретает</w:t>
      </w:r>
    </w:p>
    <w:p>
      <w:r>
        <w:t>светские черты.</w:t>
      </w:r>
    </w:p>
    <w:p>
      <w:r>
        <w:t>При первых Романовых — Михаиле, Алексее, Фёдоре — началось создание полков</w:t>
      </w:r>
    </w:p>
    <w:p>
      <w:r>
        <w:t>«нового строя».</w:t>
      </w:r>
    </w:p>
    <w:p>
      <w:r>
        <w:t>Укрепление связей со странами Европы создало необходимые предпосылки для последующей модернизации России в эпоху Петра I.</w:t>
      </w:r>
    </w:p>
    <w:p>
      <w:r>
        <w:t>ВОПРОСЫ И ЗАДАНИЯ К ГЛАВЕ</w:t>
      </w:r>
    </w:p>
    <w:p>
      <w:r>
        <w:t>1. Рассмотрите иллюстрацию в начале главы. Сравните это изображение с картиной</w:t>
      </w:r>
    </w:p>
    <w:p>
      <w:r>
        <w:t>художника А. Васнецова «Красная площадь при Иване Грозном». Какие вы видите</w:t>
      </w:r>
    </w:p>
    <w:p>
      <w:r>
        <w:t>различия? Можно ли по ним судить о развитии государства в XVII столетии?</w:t>
      </w:r>
    </w:p>
    <w:p>
      <w:r>
        <w:t>2. Что мешало, а что способствовало развитию экономики России в XVII в.? Что нового появилось в экономической жизни страны в этот период?</w:t>
      </w:r>
    </w:p>
    <w:p>
      <w:r>
        <w:t>3. Существует следующая точка зрения: «Система управления в России в середине</w:t>
      </w:r>
    </w:p>
    <w:p>
      <w:r>
        <w:t>XVI в. и в середине XVII в. была сходна». Поддерживаете ли вы такую оценку?</w:t>
      </w:r>
    </w:p>
    <w:p>
      <w:r>
        <w:t>4. В чём были причины церковного раскола? В чём состояло его значение?</w:t>
      </w:r>
    </w:p>
    <w:p>
      <w:r>
        <w:t>5. Какие изменения в центральном и местном управлении произошли в царствование</w:t>
      </w:r>
    </w:p>
    <w:p>
      <w:r>
        <w:t>Алексея Михайловича? Подумайте, с чем они могли быть связаны.</w:t>
      </w:r>
    </w:p>
    <w:p>
      <w:r>
        <w:t>6. Приведите не менее трёх черт государственно-политического развития России во</w:t>
      </w:r>
    </w:p>
    <w:p>
      <w:r>
        <w:t>второй половине XVII в., свидетельствующих о переходе страны к абсолютизму.</w:t>
      </w:r>
    </w:p>
    <w:p>
      <w:r>
        <w:t>7. Почему отношения с Речью Посполитой оставались главным направлением внешней</w:t>
      </w:r>
    </w:p>
    <w:p>
      <w:r>
        <w:t>политики России на протяжении всего XVII в.? Какие вооружённые конфликты ве-</w:t>
      </w:r>
    </w:p>
    <w:p>
      <w:r>
        <w:t>Итоги главы</w:t>
      </w:r>
    </w:p>
    <w:p>
      <w:r>
        <w:t>лись в Европе в XVII в.? Можете ли вы назвать войну, по степени тяжести аналогичную Русско-польской войне 1654—1667 гг.?</w:t>
      </w:r>
    </w:p>
    <w:p>
      <w:r>
        <w:t>8. Каковы были результаты внешней политики России в XVII в.? Как изменилась территория европейской части России в XVII в.?</w:t>
      </w:r>
    </w:p>
    <w:p>
      <w:r>
        <w:t>9. Докажите, что в XVII в. в культуре России происходил процесс обмирщения.</w:t>
      </w:r>
    </w:p>
    <w:p>
      <w:r>
        <w:t>10. Сравните политическое развитие России в правление Михаила Фёдоровича</w:t>
      </w:r>
    </w:p>
    <w:p>
      <w:r>
        <w:t>и в правление Алексея Михайловича. Укажите черты сходства и различия.</w:t>
      </w:r>
    </w:p>
    <w:p>
      <w:r>
        <w:t>11. Как развитие капиталистических отношений, становление абсолютизма, Реформация и Контрреформация в европейских странах повлияли на явления и процессы</w:t>
      </w:r>
    </w:p>
    <w:p>
      <w:r>
        <w:t>в истории России в XVI—XVII вв.? Приведите не менее трёх-четырёх примеров.</w:t>
      </w:r>
    </w:p>
    <w:p>
      <w:r>
        <w:t>12. Чьи интересы защищала система местничества? Кто и когда её отменил? Почему?</w:t>
      </w:r>
    </w:p>
    <w:p>
      <w:r>
        <w:t>13. Выясните, какие события XVII в. и как связаны с историей вашего края.</w:t>
      </w:r>
    </w:p>
    <w:p>
      <w:r>
        <w:t>?</w:t>
      </w:r>
    </w:p>
    <w:p>
      <w:r>
        <w:t>Сформулируйте ответ на главный вопрос главы и обоснуйте его</w:t>
      </w:r>
    </w:p>
    <w:p>
      <w:r>
        <w:t>двумя-тремя аргументами.</w:t>
      </w:r>
    </w:p>
    <w:p>
      <w:r>
        <w:t>ТЕМЫ ПРОЕКТОВ</w:t>
      </w:r>
    </w:p>
    <w:p>
      <w:r>
        <w:t>1 События XVII в. глазами художников (В. Суриков, А. Рябушкин, Э. Лисснер, А. Вас2</w:t>
      </w:r>
    </w:p>
    <w:p>
      <w:r>
        <w:t>нецов и др.).</w:t>
      </w:r>
    </w:p>
    <w:p>
      <w:r>
        <w:t>Мануфактуры в XVII в.</w:t>
      </w:r>
    </w:p>
    <w:p>
      <w:r>
        <w:t>Деятельность приказа XVII в. (по выбору).</w:t>
      </w:r>
    </w:p>
    <w:p>
      <w:r>
        <w:t>Мировоззрение старообрядцев (на примере протопопа Аввакума).</w:t>
      </w:r>
    </w:p>
    <w:p>
      <w:r>
        <w:t>Воспитание детей в семье Алексея Михайловича.</w:t>
      </w:r>
    </w:p>
    <w:p>
      <w:r>
        <w:t>Мой край в XVII в.</w:t>
      </w:r>
    </w:p>
    <w:p>
      <w:r>
        <w:t>ДОПОЛНИТЕЛЬНЫЕ МАТЕРИАЛЫ</w:t>
      </w:r>
    </w:p>
    <w:p>
      <w:r>
        <w:t>«Степан Разин». Худ. фильм, реж. И. Правов, О. Преображенская, 1939 г.</w:t>
      </w:r>
    </w:p>
    <w:p>
      <w:r>
        <w:t>«Богдан Хмельницкий». Худ. фильм, реж. И. Савченко, 1941 г.</w:t>
      </w:r>
    </w:p>
    <w:p>
      <w:r>
        <w:t>«300 лет тому...». Худ. фильм, реж. В. Петров, 1956 г.</w:t>
      </w:r>
    </w:p>
    <w:p>
      <w:r>
        <w:t>«Семён Дежнёв». Худ. фильм, реж. Н. Гусаров, 1983 г.</w:t>
      </w:r>
    </w:p>
    <w:p>
      <w:r>
        <w:t>«Гулящие люди». Худ. фильм, реж. И. Гурин, 1988 г.</w:t>
      </w:r>
    </w:p>
    <w:p>
      <w:r>
        <w:t>«Романовы. Царское дело. Под сенью Кремлёвских орлов». Док. фильм, реж.</w:t>
      </w:r>
    </w:p>
    <w:p>
      <w:r>
        <w:t>Г. Огурная, 2013 г.</w:t>
      </w:r>
    </w:p>
    <w:p>
      <w:r>
        <w:t>7. «Забытые войны России. Война Алексея Михайловича». Док. фильм, реж. П. Сергацков, 2018 г.</w:t>
      </w:r>
    </w:p>
    <w:p>
      <w:r>
        <w:t>8. «УЧИТЕЛЮ И УЧЕНИКУ». Материалы к главе на портале «История.РФ».</w:t>
      </w:r>
    </w:p>
    <w:p>
      <w:r>
        <w:t>1.</w:t>
      </w:r>
    </w:p>
    <w:p>
      <w:r>
        <w:t>2.</w:t>
      </w:r>
    </w:p>
    <w:p>
      <w:r>
        <w:t>3.</w:t>
      </w:r>
    </w:p>
    <w:p>
      <w:r>
        <w:t>4.</w:t>
      </w:r>
    </w:p>
    <w:p>
      <w:r>
        <w:t>5.</w:t>
      </w:r>
    </w:p>
    <w:p>
      <w:r>
        <w:t>6.</w:t>
      </w:r>
    </w:p>
    <w:p>
      <w:r>
        <w:t>Итоги главы</w:t>
      </w:r>
    </w:p>
    <w:p>
      <w:r>
        <w:t>Научно-популярная литература</w:t>
      </w:r>
    </w:p>
    <w:p>
      <w:r>
        <w:t>1.</w:t>
      </w:r>
    </w:p>
    <w:p>
      <w:r>
        <w:t>2.</w:t>
      </w:r>
    </w:p>
    <w:p>
      <w:r>
        <w:t>3.</w:t>
      </w:r>
    </w:p>
    <w:p>
      <w:r>
        <w:t>4.</w:t>
      </w:r>
    </w:p>
    <w:p>
      <w:r>
        <w:t>5.</w:t>
      </w:r>
    </w:p>
    <w:p>
      <w:r>
        <w:t>6.</w:t>
      </w:r>
    </w:p>
    <w:p>
      <w:r>
        <w:t>7.</w:t>
      </w:r>
    </w:p>
    <w:p>
      <w:r>
        <w:t>Скрынников Р. «Михаил Романов».</w:t>
      </w:r>
    </w:p>
    <w:p>
      <w:r>
        <w:t>Андреев И. «Алексей Михайлович».</w:t>
      </w:r>
    </w:p>
    <w:p>
      <w:r>
        <w:t>Сахаров А. «Степан Разин».</w:t>
      </w:r>
    </w:p>
    <w:p>
      <w:r>
        <w:t>Забелин И. «Домашний быт русского народа в XVI—XVII вв.».</w:t>
      </w:r>
    </w:p>
    <w:p>
      <w:r>
        <w:t>Талина Г. «Наместники и наместничества в конце XVI—XVIII в.».</w:t>
      </w:r>
    </w:p>
    <w:p>
      <w:r>
        <w:t>Писарев А. «Боеспособность стрельцов во второй половине XVII — начале XVIII в.».</w:t>
      </w:r>
    </w:p>
    <w:p>
      <w:r>
        <w:t>Малов А. «Московские выборные полки солдатского строя в начальный период своей истории 1656—1671 гг.».</w:t>
      </w:r>
    </w:p>
    <w:p>
      <w:r>
        <w:t>Художественная литература</w:t>
      </w:r>
    </w:p>
    <w:p>
      <w:r>
        <w:t>1.</w:t>
      </w:r>
    </w:p>
    <w:p>
      <w:r>
        <w:t>2.</w:t>
      </w:r>
    </w:p>
    <w:p>
      <w:r>
        <w:t>3.</w:t>
      </w:r>
    </w:p>
    <w:p>
      <w:r>
        <w:t>4.</w:t>
      </w:r>
    </w:p>
    <w:p>
      <w:r>
        <w:t>5.</w:t>
      </w:r>
    </w:p>
    <w:p>
      <w:r>
        <w:t>6.</w:t>
      </w:r>
    </w:p>
    <w:p>
      <w:r>
        <w:t>7.</w:t>
      </w:r>
    </w:p>
    <w:p>
      <w:r>
        <w:t>8.</w:t>
      </w:r>
    </w:p>
    <w:p>
      <w:r>
        <w:t>Алексеев С. «История крепостного мальчика».</w:t>
      </w:r>
    </w:p>
    <w:p>
      <w:r>
        <w:t>Злобин С. «Степан Разин».</w:t>
      </w:r>
    </w:p>
    <w:p>
      <w:r>
        <w:t>Куликов Г. «Повесть о Демидке и медной копейке».</w:t>
      </w:r>
    </w:p>
    <w:p>
      <w:r>
        <w:t>Мосияш С. «Великий государь Фёдор Алексеевич».</w:t>
      </w:r>
    </w:p>
    <w:p>
      <w:r>
        <w:t>Соловьёв В. «Жених царевны».</w:t>
      </w:r>
    </w:p>
    <w:p>
      <w:r>
        <w:t>Зарин А. «Двоевластие. Исторический роман о временах царя Михаила Романова».</w:t>
      </w:r>
    </w:p>
    <w:p>
      <w:r>
        <w:t>Бахревский В. «Тишайший. Никон. Аввакум».</w:t>
      </w:r>
    </w:p>
    <w:p>
      <w:r>
        <w:t>Шукшин В. «Я пришёл дать вам волю».</w:t>
      </w:r>
    </w:p>
    <w:p>
      <w:r>
        <w:t>Рекомендуем посетить</w:t>
      </w:r>
    </w:p>
    <w:p>
      <w:r>
        <w:t>Исторический</w:t>
      </w:r>
    </w:p>
    <w:p>
      <w:r>
        <w:t>мультимедийный парк</w:t>
      </w:r>
    </w:p>
    <w:p>
      <w:r>
        <w:t>«Россия — моя история»,</w:t>
      </w:r>
    </w:p>
    <w:p>
      <w:r>
        <w:t>г. Москва</w:t>
      </w:r>
    </w:p>
    <w:p>
      <w:r>
        <w:t>Усадьба Измайлово,</w:t>
      </w:r>
    </w:p>
    <w:p>
      <w:r>
        <w:t>г. Москва</w:t>
      </w:r>
    </w:p>
    <w:p>
      <w:r>
        <w:t>Хабаровский</w:t>
      </w:r>
    </w:p>
    <w:p>
      <w:r>
        <w:t>историко-краеведческий</w:t>
      </w:r>
    </w:p>
    <w:p>
      <w:r>
        <w:t>музей, г. Хабаровск</w:t>
      </w:r>
    </w:p>
    <w:p>
      <w:r>
        <w:t>Государственный историкокультурный музей-заповедник</w:t>
      </w:r>
    </w:p>
    <w:p>
      <w:r>
        <w:t>«Московский Кремль»,</w:t>
      </w:r>
    </w:p>
    <w:p>
      <w:r>
        <w:t>г. Москва</w:t>
      </w:r>
    </w:p>
    <w:p>
      <w:r>
        <w:t>Культурно-исторический</w:t>
      </w:r>
    </w:p>
    <w:p>
      <w:r>
        <w:t>комплекс «Царевококшайский кремль», г. Йошкар-Ола</w:t>
      </w:r>
    </w:p>
    <w:p>
      <w:r>
        <w:t>Государственный музей</w:t>
      </w:r>
    </w:p>
    <w:p>
      <w:r>
        <w:t>истории религий,</w:t>
      </w:r>
    </w:p>
    <w:p>
      <w:r>
        <w:t>г. Санкт-Петербург</w:t>
      </w:r>
    </w:p>
    <w:p>
      <w:r>
        <w:t>Государственный</w:t>
      </w:r>
    </w:p>
    <w:p>
      <w:r>
        <w:t>историко-художественный</w:t>
      </w:r>
    </w:p>
    <w:p>
      <w:r>
        <w:t>музей «Новый Иерусалим»,</w:t>
      </w:r>
    </w:p>
    <w:p>
      <w:r>
        <w:t>г. Истра Московской обл.</w:t>
      </w:r>
    </w:p>
    <w:p>
      <w:r>
        <w:t>Музейно-краеведческий центр</w:t>
      </w:r>
    </w:p>
    <w:p>
      <w:r>
        <w:t>«Палаты Коробовых»,</w:t>
      </w:r>
    </w:p>
    <w:p>
      <w:r>
        <w:t>г. Калуга</w:t>
      </w:r>
    </w:p>
    <w:p>
      <w:r>
        <w:t>Иркутский архитектурноэтнографический музей</w:t>
      </w:r>
    </w:p>
    <w:p>
      <w:r>
        <w:t>«Тальцы», пос. Тальцы</w:t>
      </w:r>
    </w:p>
    <w:p>
      <w:r>
        <w:t>Иркутской обл.</w:t>
      </w:r>
    </w:p>
    <w:p>
      <w:r>
        <w:t>Тобольский</w:t>
      </w:r>
    </w:p>
    <w:p>
      <w:r>
        <w:t>историко-архитектурный</w:t>
      </w:r>
    </w:p>
    <w:p>
      <w:r>
        <w:t>музей-заповедник, г. Тобольск</w:t>
      </w:r>
    </w:p>
    <w:p>
      <w:r>
        <w:t>ГОТОВИМСЯ К АТТЕСТАЦИИ 1</w:t>
      </w:r>
    </w:p>
    <w:p>
      <w:r>
        <w:t>Прочитайте отрывки из сочинений историков и определите, о чём в них идёт речь.</w:t>
      </w:r>
    </w:p>
    <w:p>
      <w:r>
        <w:t>Расставьте отрывки в хронологической последовательности.</w:t>
      </w:r>
    </w:p>
    <w:p>
      <w:r>
        <w:t>А) А. Зимин и А. Хорошкевич. К концу Ливонской войны хозяйственная разруха резко усилилась. В некоторых районах Новгородской земли запустело 80—90 %</w:t>
      </w:r>
    </w:p>
    <w:p>
      <w:r>
        <w:t>сёл и деревень. Тяготы возросших поборов, мор и голод приводили к вымиранию населения и к бегству крестьян на восточные и южные окраины. Правительство Грозного пыталось заботиться прежде всего о благополучии «воинского чина», т. е. военнослужилого люда… В районах, где проводилась перепись, крестьянам временно,</w:t>
      </w:r>
    </w:p>
    <w:p>
      <w:r>
        <w:t>в течение «заповедных лет», запрещалось уходить от господ. Так подготавливалась отмена крестьянского выхода и окончательное утверждение крепостного права.</w:t>
      </w:r>
    </w:p>
    <w:p>
      <w:r>
        <w:t>Б) В. Ключевский. В Московском Кремле случилось странное, небывалое событие… Царь, ничего никому не говоря, собрался со всей своей семьёй и с некоторыми придворными куда-то в дальний путь, захватил с собой утварь, иконы и кресты, платье и всю свою казну и выехал из столицы. Видно было, что это не обычная</w:t>
      </w:r>
    </w:p>
    <w:p>
      <w:r>
        <w:t>богомольная, не увеселительная поездка царя, а целое переселение. Москва оставалась в недоумении, не догадываясь, что задумал хозяин. Побывав у Троицы, царь со</w:t>
      </w:r>
    </w:p>
    <w:p>
      <w:r>
        <w:t>всем багажом остановился в…</w:t>
      </w:r>
    </w:p>
    <w:p>
      <w:r>
        <w:t>В) Р. Скрынников. …Перебили сначала всех семейных подьячих с их жёнами и</w:t>
      </w:r>
    </w:p>
    <w:p>
      <w:r>
        <w:t>детьми, а затем холостых приказных... На Городище погибли богатые… купцы Сырковы и многие именитые горожане. Жертвами судилища стали примерно 200 дворян</w:t>
      </w:r>
    </w:p>
    <w:p>
      <w:r>
        <w:t>и более 100 домочадцев, 45 дьяков и приказных и столько же членов их семей.</w:t>
      </w:r>
    </w:p>
    <w:p>
      <w:r>
        <w:t>Опричные следователи и судьи действовали ускоренными методами, но и при этом</w:t>
      </w:r>
    </w:p>
    <w:p>
      <w:r>
        <w:t>они не могли допросить, подвергнуть пыткам, провести очные ставки, записать показания и, наконец, казнить несколько сот людей за две-три недели. Всего вероятнее, суд на Городище продолжался три-четыре недели и завершился в конце января.</w:t>
      </w:r>
    </w:p>
    <w:p>
      <w:r>
        <w:t>Прочитайте отрывки из исторических источников и определите, о каких событиях</w:t>
      </w:r>
    </w:p>
    <w:p>
      <w:r>
        <w:t>в них идёт речь. Расставьте отрывки в хронологической последовательности.</w:t>
      </w:r>
    </w:p>
    <w:p>
      <w:r>
        <w:t>А) И так… начали изыскивать мастерство печатных книг. Царь повелел устроить</w:t>
      </w:r>
    </w:p>
    <w:p>
      <w:r>
        <w:t>на средства своей царской казны дом, где производить печатное дело. И не жалея,</w:t>
      </w:r>
    </w:p>
    <w:p>
      <w:r>
        <w:t>давал от своих царских сокровищ делателям Ивану Фёдорову да Петру Тимофееву</w:t>
      </w:r>
    </w:p>
    <w:p>
      <w:r>
        <w:t>Мстиславцу на устройство печатного дела и на их обеспечение до тех пор, пока дело</w:t>
      </w:r>
    </w:p>
    <w:p>
      <w:r>
        <w:t>их не пришло к завершению. И начали печатать впервые эту святую книгу…</w:t>
      </w:r>
    </w:p>
    <w:p>
      <w:r>
        <w:t>(Из летописи.)</w:t>
      </w:r>
    </w:p>
    <w:p>
      <w:r>
        <w:t>Б) [Царь] выехал из Москвы, где оставил вместо себя митрополита Макария</w:t>
      </w:r>
    </w:p>
    <w:p>
      <w:r>
        <w:t>с великою княгинею и её сыном, молодым принцем Фёдором, или Теодором, и, прибыв к войску, стоящему под Казанью, прибегал к хитростям для того, чтобы взять</w:t>
      </w:r>
    </w:p>
    <w:p>
      <w:r>
        <w:t>этот город, сделал несколько приступов и наконец взял её штурмом, чему весьма</w:t>
      </w:r>
    </w:p>
    <w:p>
      <w:r>
        <w:t>помог подкоп, подведённый к самому городу под рекой Волгой… (Из записок</w:t>
      </w:r>
    </w:p>
    <w:p>
      <w:r>
        <w:t>И. Массы.)</w:t>
      </w:r>
    </w:p>
    <w:p>
      <w:r>
        <w:t>В) Того же лета учинил у себя царь и великий князь… выборных стрельцов с пищалями 3000 человек, а велел им жити в Воробьёвской слободе, а головы у них учинил детей боярских: в первой статье Гришу Желобова сына Пушечникова, а у него</w:t>
      </w:r>
    </w:p>
    <w:p>
      <w:r>
        <w:t>пищальников 500 человек, да с ним голов ста человек сын боярской, а в другой статье дьяк Ржевский, а у него пищальников 500 человек, и у всяких у ста человек сын</w:t>
      </w:r>
    </w:p>
    <w:p>
      <w:r>
        <w:t>боярской… (Из летописи.)</w:t>
      </w:r>
    </w:p>
    <w:p>
      <w:r>
        <w:t>Задания данного раздела выполняйте в тетрадях.</w:t>
      </w:r>
    </w:p>
    <w:p>
      <w:r>
        <w:t>Готовимся к аттестации</w:t>
      </w:r>
    </w:p>
    <w:p>
      <w:r>
        <w:t>Рассмотрите картину художника В. Демидова и фотографии памятников историческим деятелям. С именем какого исторического лица связан сюжет картины художника В. Демидова?</w:t>
      </w:r>
    </w:p>
    <w:p>
      <w:r>
        <w:t>4 Прочитайте поэму М. Лермонтова «Песня о купце Калашникове...» (найдите текст</w:t>
      </w:r>
    </w:p>
    <w:p>
      <w:r>
        <w:t>поэмы в Интернете или возьмите книгу в библиотеке), ответьте на вопросы</w:t>
      </w:r>
    </w:p>
    <w:p>
      <w:r>
        <w:t>и выполните задания.</w:t>
      </w:r>
    </w:p>
    <w:p>
      <w:r>
        <w:t>1) Какие исторические события упомянуты в поэме? Когда они могли произойти?</w:t>
      </w:r>
    </w:p>
    <w:p>
      <w:r>
        <w:t>2) Проанализируйте сюжетную линию поэмы. Соответствуют ли обещания царя его</w:t>
      </w:r>
    </w:p>
    <w:p>
      <w:r>
        <w:t>поступкам? 3) Почему царь казнил купца Калашникова? Какие стороны характера</w:t>
      </w:r>
    </w:p>
    <w:p>
      <w:r>
        <w:t>Ивана IV показал М. Лермонтов?</w:t>
      </w:r>
    </w:p>
    <w:p>
      <w:r>
        <w:t>5 Прочитайте отрывок из сочинения историка Р. Ю. Виппера и ответьте на вопросы.</w:t>
      </w:r>
    </w:p>
    <w:p>
      <w:r>
        <w:t>Если бы [он] умер в 1566 г., в момент своих величайших успехов на западном</w:t>
      </w:r>
    </w:p>
    <w:p>
      <w:r>
        <w:t>фронте, своего приготовления к окончательному завоеванию Ливонии, историческая память присвоила бы ему имя великого завоевателя, создателя крупнейшей в</w:t>
      </w:r>
    </w:p>
    <w:p>
      <w:r>
        <w:t>мире державы… Вина утраты покорённого им Прибалтийского края пала бы тогда на</w:t>
      </w:r>
    </w:p>
    <w:p>
      <w:r>
        <w:t>его преемников… Его пороки, его казни были бы ему прощены так же, как потомство простило Александру Македонскому его злодеяния.</w:t>
      </w:r>
    </w:p>
    <w:p>
      <w:r>
        <w:t>1) Можно ли согласиться с мнением историка? Почему? 2) Можно ли признать итоги</w:t>
      </w:r>
    </w:p>
    <w:p>
      <w:r>
        <w:t>правления Ивана IV успешными? Подтвердите свою позицию историческими фактами.</w:t>
      </w:r>
    </w:p>
    <w:p>
      <w:r>
        <w:t>6 Прочитайте отрывок из «Истории государства Российского» Н. Карамзина и ответьте</w:t>
      </w:r>
    </w:p>
    <w:p>
      <w:r>
        <w:t>на вопросы.</w:t>
      </w:r>
    </w:p>
    <w:p>
      <w:r>
        <w:t>Иван изъявлял уважение к Искусствам и Наукам, лаская иноземцев просвещённых: не основал академий, но способствовал народному образованию размножением школ церковных, где и миряне учились грамоте, закону, даже Истории, особенно</w:t>
      </w:r>
    </w:p>
    <w:p>
      <w:r>
        <w:t>готовясь быть людьми приказными, к стыду Бояр, которые ещё не все умели тогда</w:t>
      </w:r>
    </w:p>
    <w:p>
      <w:r>
        <w:t>писать. Наконец Иван знаменит в истории как законодавец…</w:t>
      </w:r>
    </w:p>
    <w:p>
      <w:r>
        <w:t>В заключение скажем, что добрая слава Иоаннова пережила его худую славу</w:t>
      </w:r>
    </w:p>
    <w:p>
      <w:r>
        <w:t>в народной памяти: стенания умолкли, жертвы истлели, и старые предания затмились новейшими; но имя Иоанново блистало на Судебнике и напоминало приобретение трёх Царств Могольских: доказательства дел ужасных лежали в книгохранилищах, а народ в течение веков видел Казань, Астрахань, Сибирь как живые</w:t>
      </w:r>
    </w:p>
    <w:p>
      <w:r>
        <w:t>Готовимся к аттестации</w:t>
      </w:r>
    </w:p>
    <w:p>
      <w:r>
        <w:t>монументы Царя-Завоевателя; чтил в нём знаменитого виновника нашей государственной силы, нашего гражданского образования; отвергнул или забыл название Мучителя, данное ему современниками, и по тёмным слухам о жестокости</w:t>
      </w:r>
    </w:p>
    <w:p>
      <w:r>
        <w:t>Иоанновой доныне именует его только Грозным, не различая внука с дедом, так</w:t>
      </w:r>
    </w:p>
    <w:p>
      <w:r>
        <w:t>названным древнею Россиею более в хвалу, нежели в укоризну. История злопамятнее народа!</w:t>
      </w:r>
    </w:p>
    <w:p>
      <w:r>
        <w:t>1) Согласны ли вы с мнением Н. Карамзина, представленным в его сочинении?</w:t>
      </w:r>
    </w:p>
    <w:p>
      <w:r>
        <w:t>2) Как вы понимаете фразу Н. Карамзина, что народ в лице Ивана IV «чтил в нём</w:t>
      </w:r>
    </w:p>
    <w:p>
      <w:r>
        <w:t>знаменитого виновника нашей государственной силы… не различая внука с дедом»?</w:t>
      </w:r>
    </w:p>
    <w:p>
      <w:r>
        <w:t>7 Прочитайте фрагмент сочинения историка В. Ключевского и выполните задание.</w:t>
      </w:r>
    </w:p>
    <w:p>
      <w:r>
        <w:t>…Почвой для неё послужило тягостное настроение… вынесенное народом из</w:t>
      </w:r>
    </w:p>
    <w:p>
      <w:r>
        <w:t>царствования Грозного и усиленное правлением Бориса Годунова. Повод к Смуте</w:t>
      </w:r>
    </w:p>
    <w:p>
      <w:r>
        <w:t>дан был пресечением династии со следовавшими затем попытками её восстановления в лице самозванцев. Коренными причинами Смуты надобно признать народный</w:t>
      </w:r>
    </w:p>
    <w:p>
      <w:r>
        <w:t>взгляд на отношение старой династии к Московскому государству, мешавший освоиться с мыслью о выборном царе, и потом самый строй государства с его тяжёлым</w:t>
      </w:r>
    </w:p>
    <w:p>
      <w:r>
        <w:t>тягловым основанием… Смуте содействовали и другие обстоятельства: образ действий правителей, становившихся во главе государства после царя Фёдора, конституционные стремления боярства, шедшие вразрез с характером московской верховной власти и с народным на неё взглядом, боярские опалы, голод, мор, областная</w:t>
      </w:r>
    </w:p>
    <w:p>
      <w:r>
        <w:t>рознь, вмешательства казаков…</w:t>
      </w:r>
    </w:p>
    <w:p>
      <w:r>
        <w:t>Назовите не менее пяти причин Смутного времени, которые выделил В. Ключевский.</w:t>
      </w:r>
    </w:p>
    <w:p>
      <w:r>
        <w:t>8 Прочитайте отрывки из трудов историков и укажите, о каких исторических личностях</w:t>
      </w:r>
    </w:p>
    <w:p>
      <w:r>
        <w:t>в них говорится. Расставьте отрывки в хронологической последовательности событий.</w:t>
      </w:r>
    </w:p>
    <w:p>
      <w:r>
        <w:t>А) В. Ключевский. Он поддержал версию о новом спасении Дмитрия и заявил,</w:t>
      </w:r>
    </w:p>
    <w:p>
      <w:r>
        <w:t>что выступает от его имени («воевода царевича Димитрия»). В Путивле он собирал</w:t>
      </w:r>
    </w:p>
    <w:p>
      <w:r>
        <w:t>всех, кто готов сражаться против «боярского царя». Большинство в его войске составляла беднота: казаки, холопы, крестьяне, посадские «низы». К нему примкнуло и дворянство южных уездов. Успехом своего похода он был обязан поддержке дворянства.</w:t>
      </w:r>
    </w:p>
    <w:p>
      <w:r>
        <w:t>Б) Р. Скрынников. …Царь Фёдор умер. С его кончиной пресеклась династия</w:t>
      </w:r>
    </w:p>
    <w:p>
      <w:r>
        <w:t>Ивана Калиты, правившая Московским государством на протяжении трёхсот лет.</w:t>
      </w:r>
    </w:p>
    <w:p>
      <w:r>
        <w:t>Влияние правителя пошатнулось. Знать мирилась с его властью, пока он вершил дела именем законного царя. Однако в глазах великих бояр он оставался не более чем</w:t>
      </w:r>
    </w:p>
    <w:p>
      <w:r>
        <w:t>худородным «временщиком».</w:t>
      </w:r>
    </w:p>
    <w:p>
      <w:r>
        <w:t>Претензии правителя на обладание короной вызвали негодование потомков великих и удельных князей. «Временщик» не состоял в кровном родстве с царём</w:t>
      </w:r>
    </w:p>
    <w:p>
      <w:r>
        <w:t>и потому не имел никаких формальных прав на трон.</w:t>
      </w:r>
    </w:p>
    <w:p>
      <w:r>
        <w:t>В) С. Платонов. …В. И. Шуйский вместе с Голицыным начал действовать</w:t>
      </w:r>
    </w:p>
    <w:p>
      <w:r>
        <w:t>гораздо осторожнее; они успели привлечь на свою сторону войска, стоящие около</w:t>
      </w:r>
    </w:p>
    <w:p>
      <w:r>
        <w:t>Москвы; в ночь с 16 на 17 мая отряд их был введён в Москву, а там у Шуйского было уже достаточно сочувствующих. Однако заговорщики, зная, что далеко не все</w:t>
      </w:r>
    </w:p>
    <w:p>
      <w:r>
        <w:t>в Москве непримиримо настроены против самозванца, сочли нужным обмануть народ и бунт подняли якобы за царя против поляков…</w:t>
      </w:r>
    </w:p>
    <w:p>
      <w:r>
        <w:t>Готовимся к аттестации</w:t>
      </w:r>
    </w:p>
    <w:p>
      <w:r>
        <w:t>9 Прочитайте отрывок из сочинения историка В. Ключевского и ответьте на вопросы.</w:t>
      </w:r>
    </w:p>
    <w:p>
      <w:r>
        <w:t>Он был мастер говорить, обнаруживал и довольно разнообразные знания. Он совершенно изменил чопорный порядок жизни старых московских государей, нарушал</w:t>
      </w:r>
    </w:p>
    <w:p>
      <w:r>
        <w:t>заветные обычаи священной московской старины, не спал после обеда, не ходил в</w:t>
      </w:r>
    </w:p>
    <w:p>
      <w:r>
        <w:t>баню, со всеми обращался просто, обходительно, не по-царски. Он тотчас показал</w:t>
      </w:r>
    </w:p>
    <w:p>
      <w:r>
        <w:t>себя деятельным управителем, чуждался жестокости, сам вникал во всё, каждый день</w:t>
      </w:r>
    </w:p>
    <w:p>
      <w:r>
        <w:t>бывал в Боярской думе, сам обучал ратных людей. Своим образом действий он приобрёл широкую и сильную привязанность в народе, хотя в Москве кое-кто подозревал и открыто обличал его в самозванстве.</w:t>
      </w:r>
    </w:p>
    <w:p>
      <w:r>
        <w:t>О ком идёт речь в отрывке? По каким признакам в тексте вы это определили?</w:t>
      </w:r>
    </w:p>
    <w:p>
      <w:r>
        <w:t>10 Рассмотрите карту 1 в Приложении и выполните задания.</w:t>
      </w:r>
    </w:p>
    <w:p>
      <w:r>
        <w:t>1) В правление какого царя разразился страшный голод, ставший одной из причин</w:t>
      </w:r>
    </w:p>
    <w:p>
      <w:r>
        <w:t>событий, изображённых на карте? Назовите прозвище самозванца, которое он получил из-за того, что расположил свой лагерь в подмосковном селе... Почему представители знати бегали к нему?</w:t>
      </w:r>
    </w:p>
    <w:p>
      <w:r>
        <w:t>2) Какие из перечисленных ниже суждений верны?</w:t>
      </w:r>
    </w:p>
    <w:p>
      <w:r>
        <w:t>а) Григорий Отрепьев начал свой поход с территории Швеции и захватил Новогород.</w:t>
      </w:r>
    </w:p>
    <w:p>
      <w:r>
        <w:t>б) Староста посада обратился с призывом к сбору средств на борьбу с интервентами</w:t>
      </w:r>
    </w:p>
    <w:p>
      <w:r>
        <w:t>в Нижнем Новогороде.</w:t>
      </w:r>
    </w:p>
    <w:p>
      <w:r>
        <w:t>в) Одной из причин событий, изображённых на карте, стало пресечение царствующей династии Рюриковичей.</w:t>
      </w:r>
    </w:p>
    <w:p>
      <w:r>
        <w:t>г) Древний русский город Смоленск отбил все попытки интервентов захватить его.</w:t>
      </w:r>
    </w:p>
    <w:p>
      <w:r>
        <w:t>11 Прочитайте отрывки из сочинений историков и определите, о чём идёт в них речь.</w:t>
      </w:r>
    </w:p>
    <w:p>
      <w:r>
        <w:t>Расставьте отрывки в хронологической последовательности.</w:t>
      </w:r>
    </w:p>
    <w:p>
      <w:r>
        <w:t>А) В. Ключевский. …В Москву стали съезжаться выборные со всех концов Русской земли. Это был первый бесспорно всесословный Земский собор с участием посадских и даже сельских обывателей.</w:t>
      </w:r>
    </w:p>
    <w:p>
      <w:r>
        <w:t>На Соборе первым делом решили среди иноземцев нового царя не искать.</w:t>
      </w:r>
    </w:p>
    <w:p>
      <w:r>
        <w:t>Но выбрать своего царя оказалось непросто. Одни предлагали одного, другие —</w:t>
      </w:r>
    </w:p>
    <w:p>
      <w:r>
        <w:t>другого, перебирали великие роды, но не могли ни на ком согласиться и так потеряли немало дней. Многие кандидаты пытались подкупать избирателей, засылали</w:t>
      </w:r>
    </w:p>
    <w:p>
      <w:r>
        <w:t>к ним с подарками и обещаниями…</w:t>
      </w:r>
    </w:p>
    <w:p>
      <w:r>
        <w:t>Б) А. Низовский. Брать штурмом город полководцы самозванца не решились</w:t>
      </w:r>
    </w:p>
    <w:p>
      <w:r>
        <w:t>и отвели войско в село Тушино, где устроили обширный лагерь. Сюда непрерывно</w:t>
      </w:r>
    </w:p>
    <w:p>
      <w:r>
        <w:t>приходили всё новые и новые полки. Города Московского государства один за другим присягали царю Дмитрию: Великие Луки, Невель, Псков и все псковские города, Переславль-Залесский, Углич, Ростов, Ярославль, Кострома, Вологда, Владимир,</w:t>
      </w:r>
    </w:p>
    <w:p>
      <w:r>
        <w:t>Шуя, Балахна, Муром, Арзамас, Касимов… Только Нижний Новгород, Рязань, Смоленск и Коломна отказались признавать новоявленного царя…</w:t>
      </w:r>
    </w:p>
    <w:p>
      <w:r>
        <w:t>В) Н. Костомаров. 24 октября поляки отворили Троицкие ворота на Неглинную и стали выпускать сначала бояр и дворян. Князь Мстиславский, старший по</w:t>
      </w:r>
    </w:p>
    <w:p>
      <w:r>
        <w:t>роду из бояр, составлявших совет, шёл впереди всех. Жаль было смотреть на них.</w:t>
      </w:r>
    </w:p>
    <w:p>
      <w:r>
        <w:t>Они стали толпою на мосту: не решались двигаться далее. Казаки подняли и ратный</w:t>
      </w:r>
    </w:p>
    <w:p>
      <w:r>
        <w:t>шум, и крик. «Это изменники! Предатели! — кричали казаки. — Их надобно всех</w:t>
      </w:r>
    </w:p>
    <w:p>
      <w:r>
        <w:t>Готовимся к аттестации</w:t>
      </w:r>
    </w:p>
    <w:p>
      <w:r>
        <w:t>перебить, а животы их поделить на войско!» Но дворяне и дети боярские готовились</w:t>
      </w:r>
    </w:p>
    <w:p>
      <w:r>
        <w:t>стать грудью за своих земляков, которые не столько по охоте, сколько поневоле</w:t>
      </w:r>
    </w:p>
    <w:p>
      <w:r>
        <w:t>должны были служить врагам. Уже между земскими и казаками началась сильная</w:t>
      </w:r>
    </w:p>
    <w:p>
      <w:r>
        <w:t>перебранка, почти до драки. Бедные бояре всё стояли на мосту и ждали своей участи. Но не дошло до драки. Казаки пошумели, пошумели и отошли…</w:t>
      </w:r>
    </w:p>
    <w:p>
      <w:r>
        <w:t>12 Прочитайте фрагмент речи Кузьмы Минина перед нижегородцами и ответьте на вопросы.</w:t>
      </w:r>
    </w:p>
    <w:p>
      <w:r>
        <w:t>Мужие, братие, вы видите и ощущаете, в какой великой беде всё государство</w:t>
      </w:r>
    </w:p>
    <w:p>
      <w:r>
        <w:t>ныне находится и какой страх впредь, что легко можем в вечное рабство поляков,</w:t>
      </w:r>
    </w:p>
    <w:p>
      <w:r>
        <w:t>шведов... впасть, через которое не токмо имения, но и живота своего многие уже</w:t>
      </w:r>
    </w:p>
    <w:p>
      <w:r>
        <w:t>лишились, и впредь наипаче все обстоятельства к тому. Паче же ко утеснению и разорению законов Руси и веры Православной церкви утеснению и разорению предлежат. А причина тому не иная, как от великой зависти и безумия, в начале между</w:t>
      </w:r>
    </w:p>
    <w:p>
      <w:r>
        <w:t>главными государственными управителями, произошедшая злоба и ненависть, которые, забыв страх Божий, верность к Отечеству и свою честь и славу предков своих,</w:t>
      </w:r>
    </w:p>
    <w:p>
      <w:r>
        <w:t>един другого гоня, неприятелей Отечества в помощь призвали, чужестранных государей, тот польского, другой шведского. Иные же различных воров, чернецов, холопей, казаков и всяких бездельников царями и царевичами имяновав, яко государям</w:t>
      </w:r>
    </w:p>
    <w:p>
      <w:r>
        <w:t>крест целуют. А может, кто ещё татарского или турецкого для своей токмо малой</w:t>
      </w:r>
    </w:p>
    <w:p>
      <w:r>
        <w:t>и скверной пользы избрать похочет…</w:t>
      </w:r>
    </w:p>
    <w:p>
      <w:r>
        <w:t>Может кто сказать: что мы можем сделать, не имея ни денег, ни войска, ни воеводы способного? Но я моё намерение скажу. Моё имение, всё, что есть, без остатка</w:t>
      </w:r>
    </w:p>
    <w:p>
      <w:r>
        <w:t>готов я отдать в пользу и сверх того, заложа дом мой, жену и детей, готов всё отдать</w:t>
      </w:r>
    </w:p>
    <w:p>
      <w:r>
        <w:t>в пользу и услугу Отечеству. И готов лучше со всею моею семьёю в крайней бедности</w:t>
      </w:r>
    </w:p>
    <w:p>
      <w:r>
        <w:t>умереть, нежели видеть Отечество в поругании и от врагов в обладании…</w:t>
      </w:r>
    </w:p>
    <w:p>
      <w:r>
        <w:t>1) Когда К. Минин выступил с данной речью? Что он предложил для исправления</w:t>
      </w:r>
    </w:p>
    <w:p>
      <w:r>
        <w:t>ситуации в государстве? 2) В чём Минин видел причины ослабления государственности в России? С чем связана его точка зрения? Сформулируйте не менее двух положений.</w:t>
      </w:r>
    </w:p>
    <w:p>
      <w:r>
        <w:t>13 Прочитайте отрывки из исторических источников и укажите, о каких событиях в них</w:t>
      </w:r>
    </w:p>
    <w:p>
      <w:r>
        <w:t>идёт речь. Определите год каждого из этих событий.</w:t>
      </w:r>
    </w:p>
    <w:p>
      <w:r>
        <w:t>А) …Мы бояре… да думные дьяки… приговорили о том… чтобы послать бить челом к великому государю Сигизмунду, королю Польскому и великому князю Литовскому, чтоб великий государь Сигизмунд пожаловал на Владимирское и Московское</w:t>
      </w:r>
    </w:p>
    <w:p>
      <w:r>
        <w:t>и на её великие государства Российского царства сына своего Владислава королевича… (Из договора о призвании королевича Владислава…)</w:t>
      </w:r>
    </w:p>
    <w:p>
      <w:r>
        <w:t>Б) Божиею милостию мы, великий государь, царь и великий князь… щедротами и человеколюбием славимого Бога и за молением всего освященного собора,</w:t>
      </w:r>
    </w:p>
    <w:p>
      <w:r>
        <w:t>и по челобитью и прошению всего православного христианства, учинилися есь мя</w:t>
      </w:r>
    </w:p>
    <w:p>
      <w:r>
        <w:t>на отчине прародителей наших, на Российском государстве царём и великим князем, его же дарова Бог прародителю нашему Рюрику… И поволил есми яз, царь</w:t>
      </w:r>
    </w:p>
    <w:p>
      <w:r>
        <w:t>и великий князь… целовати крест на том, что мне, великому государю, всякого человека, не осудя истинным судом бояры своими, смерти не предати, и вотчин, и дворов, и животов у братии их, и у жён и у детей не отъимати… На том на всём, что</w:t>
      </w:r>
    </w:p>
    <w:p>
      <w:r>
        <w:t>в сей записи написано, аз царь и великий князь… целую крест… (Из крестоцеловальной записи.)</w:t>
      </w:r>
    </w:p>
    <w:p>
      <w:r>
        <w:t>Готовимся к аттестации</w:t>
      </w:r>
    </w:p>
    <w:p>
      <w:r>
        <w:t>В) Русским теперь было легче, но они, видя, что один Трубецкой не может взять</w:t>
      </w:r>
    </w:p>
    <w:p>
      <w:r>
        <w:t>столицы, сделали съезд в Нижнем Новгороде и избрали воеводой на эту войну князя</w:t>
      </w:r>
    </w:p>
    <w:p>
      <w:r>
        <w:t>Димитрия Михайловича Пожарского. Дело это подняли все нижегородские мещане,</w:t>
      </w:r>
    </w:p>
    <w:p>
      <w:r>
        <w:t>из числа которых выдвинулся один мясник — Кузьма Юрьевич, обещавший давать</w:t>
      </w:r>
    </w:p>
    <w:p>
      <w:r>
        <w:t>деньги на ратных людей, только бы они шли поскорее добывать с Трубецким столицу. Сначала этот Кузьма сам отдал всё своё имущество и деньги, а потом, когда его</w:t>
      </w:r>
    </w:p>
    <w:p>
      <w:r>
        <w:t>набрали распоряжаться этим делом, то он стал собирать деньги из городов, никому</w:t>
      </w:r>
    </w:p>
    <w:p>
      <w:r>
        <w:t>не делая послаблений, и давал их войску, которого собрал не мало, и с Пожарским</w:t>
      </w:r>
    </w:p>
    <w:p>
      <w:r>
        <w:t>привёл его к столице… (Из дневника И. Будило.)</w:t>
      </w:r>
    </w:p>
    <w:p>
      <w:r>
        <w:t>Г) …И князь великий послал против них воевод своих князя Дмитрия Шуйского</w:t>
      </w:r>
    </w:p>
    <w:p>
      <w:r>
        <w:t>да князя Андрея Голицына со многими людьми с русскими и с немцами. И воеводы</w:t>
      </w:r>
    </w:p>
    <w:p>
      <w:r>
        <w:t>московские сошлись за Можайском в Царёве Займище. И судом Божиим, а грехом</w:t>
      </w:r>
    </w:p>
    <w:p>
      <w:r>
        <w:t>нашим литовские люди московских и немецких людей побили. И с того дела всякие</w:t>
      </w:r>
    </w:p>
    <w:p>
      <w:r>
        <w:t>люди пошли врозь, немецкие люди пошли к немцам, а русские иные к Москве,</w:t>
      </w:r>
    </w:p>
    <w:p>
      <w:r>
        <w:t>а иные к вору в Калугу… (Из летописи.)</w:t>
      </w:r>
    </w:p>
    <w:p>
      <w:r>
        <w:t>14 Прочитайте фрагмент очерка историка В. Кобрина и выполните задание.</w:t>
      </w:r>
    </w:p>
    <w:p>
      <w:r>
        <w:t>Кандидатура представителя семьи Романовых устраивала разные слои и даже</w:t>
      </w:r>
    </w:p>
    <w:p>
      <w:r>
        <w:t>классы общества. Для боярства Романовы были свои — выходцы из одного из самых</w:t>
      </w:r>
    </w:p>
    <w:p>
      <w:r>
        <w:t>знатных боярских родов страны. Их считали своими и те, кто был близок к опричному двору… но и пострадавшие не чувствовали себя чуждыми этому семейству;</w:t>
      </w:r>
    </w:p>
    <w:p>
      <w:r>
        <w:t>среди его членов встречались казнённые и опальные в годы опричнины, сам Филарет оказался в сеннике при бывшем опричнике Борисе Годунове. Наконец, Романовы пользовались большой популярностью среди казачества, с ними связывались</w:t>
      </w:r>
    </w:p>
    <w:p>
      <w:r>
        <w:t>многие иллюзии, и длительное пребывание Филарета в Тушине… заставляло и бывших тушинцев не опасаться за свою судьбу при новом правительстве. Поскольку</w:t>
      </w:r>
    </w:p>
    <w:p>
      <w:r>
        <w:t>Филарет возглавил в своё время делегацию, которая пригласила на русский трон</w:t>
      </w:r>
    </w:p>
    <w:p>
      <w:r>
        <w:t>Владислава, то и сторонники польского королевича не беспокоились за своё будущее</w:t>
      </w:r>
    </w:p>
    <w:p>
      <w:r>
        <w:t>при Романовых.</w:t>
      </w:r>
    </w:p>
    <w:p>
      <w:r>
        <w:t>Опираясь только на текст, сформулируйте не менее трёх причин избрания на престол Михаила Фёдоровича Романова.</w:t>
      </w:r>
    </w:p>
    <w:p>
      <w:r>
        <w:t>15 Прочитайте отрывок из книги военного историка Е. Разина «История военного</w:t>
      </w:r>
    </w:p>
    <w:p>
      <w:r>
        <w:t>искусства», ответьте на вопросы и выполните задание.</w:t>
      </w:r>
    </w:p>
    <w:p>
      <w:r>
        <w:t>На походе в степи казаки применяли походный табор, который представлял собой два ряда телег, замыкавшихся 8—10 повозками. Пехота шла внутри табора,</w:t>
      </w:r>
    </w:p>
    <w:p>
      <w:r>
        <w:t>а конница вне его. На дистанцию до 500 м во все стороны высылались одиночные</w:t>
      </w:r>
    </w:p>
    <w:p>
      <w:r>
        <w:t>всадники для наблюдения. Как только показывался противник, табор останавливался и готовился к отражению нападения…</w:t>
      </w:r>
    </w:p>
    <w:p>
      <w:r>
        <w:t>Для ведения оборонительного боя [казаки] располагали табор в форме треугольника вместо общепринятого в то время каре (четырёхугольника). Повозки крепко</w:t>
      </w:r>
    </w:p>
    <w:p>
      <w:r>
        <w:t>связывались между собой железными цепями. На некоторых повозках устанавливались лёгкие пушки. Внутри табора размещались лучшие стрелки из пищалей, встречавшие атакующего противника метким огнём. Непрерывность ведения огня обеспечивалась особой организацией заряжания пищали. Несколько казаков заряжали</w:t>
      </w:r>
    </w:p>
    <w:p>
      <w:r>
        <w:t>пищали и подавали их стрелку в готовом для выстрела виде. Получалась своего рода</w:t>
      </w:r>
    </w:p>
    <w:p>
      <w:r>
        <w:t>стрелковая группа, от численности которой и от навыков обслуживавшего персонала</w:t>
      </w:r>
    </w:p>
    <w:p>
      <w:r>
        <w:t>зависела скорострельность.</w:t>
      </w:r>
    </w:p>
    <w:p>
      <w:r>
        <w:t>Готовимся к аттестации</w:t>
      </w:r>
    </w:p>
    <w:p>
      <w:r>
        <w:t>Расстроив ряды врага метким огнём пищалей, а иногда и пушек, казацкая</w:t>
      </w:r>
    </w:p>
    <w:p>
      <w:r>
        <w:t>конница вихрем вылетала из табора и клинками добивала деморализованного</w:t>
      </w:r>
    </w:p>
    <w:p>
      <w:r>
        <w:t>врага. Победа завершалась энергичным преследованием.</w:t>
      </w:r>
    </w:p>
    <w:p>
      <w:r>
        <w:t>1) Что такое табор? Зачем он был нужен? Опишите его устройство. 2) Вспомните из</w:t>
      </w:r>
    </w:p>
    <w:p>
      <w:r>
        <w:t>курса истории Средних веков, кто ещё использовал табор. Насколько это было</w:t>
      </w:r>
    </w:p>
    <w:p>
      <w:r>
        <w:t>эффективно? 3) Каким образом казаки увеличивали скорострельность пищалей?</w:t>
      </w:r>
    </w:p>
    <w:p>
      <w:r>
        <w:t>4) Выделите стадии боя казаков с противником с помощью табора.</w:t>
      </w:r>
    </w:p>
    <w:p>
      <w:r>
        <w:t>16 Прочитайте отрывок из трагедии А. Пушкина «Борис Годунов» и ответьте на вопросы.</w:t>
      </w:r>
    </w:p>
    <w:p>
      <w:r>
        <w:t>О страшное невиданное горе!</w:t>
      </w:r>
    </w:p>
    <w:p>
      <w:r>
        <w:t>Прогневали мы Бога, согрешили:</w:t>
      </w:r>
    </w:p>
    <w:p>
      <w:r>
        <w:t>Владыкою себе цареубийцу</w:t>
      </w:r>
    </w:p>
    <w:p>
      <w:r>
        <w:t>Мы нарекли…</w:t>
      </w:r>
    </w:p>
    <w:p>
      <w:r>
        <w:t>1) О каких исторических событиях идёт речь в данном отрывке? 2) Какую версию</w:t>
      </w:r>
    </w:p>
    <w:p>
      <w:r>
        <w:t>этих событий приводит поэт? Доказана ли она историками? 3) Выскажите свою точку зрения об этих событиях.</w:t>
      </w:r>
    </w:p>
    <w:p>
      <w:r>
        <w:t>17 Прочитайте отрывок из работы историка С. Соловьёва «Чтения и рассказы по истории России» о заседании Боярской думы и ответьте на вопросы.</w:t>
      </w:r>
    </w:p>
    <w:p>
      <w:r>
        <w:t>Есть у государя важное дело, он призывает на думу или одних ближних, комнатных бояр и окольничих, или всех бояр, окольничих, дворян, и это называется сиденьем великого государя с боярами о делах. Бояре, окольничие и думные дворяне садятся по чинам, от царя поодаль, на лавках, бояре под боярами, кто кого породою</w:t>
      </w:r>
    </w:p>
    <w:p>
      <w:r>
        <w:t>ниже, окольничие под боярами, думные дворяне под окольничими, также по породе,</w:t>
      </w:r>
    </w:p>
    <w:p>
      <w:r>
        <w:t>а не по службе; думные дьяки стоят, но иногда государь прикажет и им сесть. И тут</w:t>
      </w:r>
    </w:p>
    <w:p>
      <w:r>
        <w:t>иногда дело не обходилось без смуты... Пушкины пошли в тюрьму, побранившись с</w:t>
      </w:r>
    </w:p>
    <w:p>
      <w:r>
        <w:t>Долгорукими в то время, как государь сидел с боярами. Когда все усядутся, государь</w:t>
      </w:r>
    </w:p>
    <w:p>
      <w:r>
        <w:t>объявляет свою мысль и приказывает, чтоб бояре и думные люди, помысля, к тому</w:t>
      </w:r>
    </w:p>
    <w:p>
      <w:r>
        <w:t>делу дали способ. Тут всякий, кто имеет способ в голове, объявляет свою мысль,</w:t>
      </w:r>
    </w:p>
    <w:p>
      <w:r>
        <w:t>а иные, «брады свои уставя, ничего не отвечают, потому что царь жалует многих</w:t>
      </w:r>
    </w:p>
    <w:p>
      <w:r>
        <w:t>в бояре не по разуму их, но по великой породе и многие грамоте не учёны». Состоится приговор, и государь и бояре приказывают думным дьякам пометить и приговор записать. &lt;…&gt; Если вследствие совещания нужно написать грамоту в иностранное государство, то это поручается посольскому думному дьяку: дьяк велит писать</w:t>
      </w:r>
    </w:p>
    <w:p>
      <w:r>
        <w:t>подьячему, а сам вычёркивает или прибавляет; когда грамота изготовлена, то её слушают сперва одни бояре, а потом вместе с царём; то же соблюдается и относительно</w:t>
      </w:r>
    </w:p>
    <w:p>
      <w:r>
        <w:t>всех других приговоров. Если дела не так важны или по каким-нибудь обстоятельствам государь не может сам присутствовать при совещании о них, то приказывает</w:t>
      </w:r>
    </w:p>
    <w:p>
      <w:r>
        <w:t>решить их боярам без себя, приказывает им сидеть о каком-нибудь деле. Бояре сидят</w:t>
      </w:r>
    </w:p>
    <w:p>
      <w:r>
        <w:t>во дворце, и отсюда выражение: взносить дела к боярам вверх.</w:t>
      </w:r>
    </w:p>
    <w:p>
      <w:r>
        <w:t>Какие функции выполняли члены Боярской думы? Насколько велико было её влияние?</w:t>
      </w:r>
    </w:p>
    <w:p>
      <w:r>
        <w:t>18 Прочитайте отрывок из законодательного документа и выполните задания.</w:t>
      </w:r>
    </w:p>
    <w:p>
      <w:r>
        <w:t>А которые крестьяне и бобыли за кем написаны в переписных книгах прошлых…</w:t>
      </w:r>
    </w:p>
    <w:p>
      <w:r>
        <w:t>годов, и после тех переписных книг из-за тех людей, за кем они в переписных книгах</w:t>
      </w:r>
    </w:p>
    <w:p>
      <w:r>
        <w:t>Готовимся к аттестации</w:t>
      </w:r>
    </w:p>
    <w:p>
      <w:r>
        <w:t>написаны, сбежали, или впредь учнут бегати: и тех беглых крестьян и бобылей, и их</w:t>
      </w:r>
    </w:p>
    <w:p>
      <w:r>
        <w:t>братью, и детей, и племянников, и внучат с жёнами и с детьми и со всеми животы,</w:t>
      </w:r>
    </w:p>
    <w:p>
      <w:r>
        <w:t>и с хлебом стоячим и с молочёным отдавать из бегов тем людем, из-за кого они выбежат, по переписным книгам, без урочных лет, а впредь отнюдь никому чужих крестьян не принимать и за собою не держать…</w:t>
      </w:r>
    </w:p>
    <w:p>
      <w:r>
        <w:t>Укажите название документа. В чём смысл приведённого отрывка? Привлекая текст</w:t>
      </w:r>
    </w:p>
    <w:p>
      <w:r>
        <w:t>документа и знания по истории, укажите не менее трёх юридических норм, определявших положение крестьян.</w:t>
      </w:r>
    </w:p>
    <w:p>
      <w:r>
        <w:t>19 Прочитайте отрывок из работы историка С. Соловьёва «Чтения и рассказы по истории России» о Земских соборах и ответьте на вопросы.</w:t>
      </w:r>
    </w:p>
    <w:p>
      <w:r>
        <w:t>Кроме обычных сидений великого государя с боярами, бывали ещё чрезвычайные совещания, на которые приглашались высшее духовенство и выборные из других сословий. Эти чрезвычайные совещания, или соборы, бывали обыкновенно по</w:t>
      </w:r>
    </w:p>
    <w:p>
      <w:r>
        <w:t>вопросу: начинать или не начинать опасную, тяжёлую войну, причём потребуется</w:t>
      </w:r>
    </w:p>
    <w:p>
      <w:r>
        <w:t>долгая и тяжкая служба ратных людей, с другой стороны, потребуются денежные</w:t>
      </w:r>
    </w:p>
    <w:p>
      <w:r>
        <w:t>пожертвования с тяглых людей; нужно призвать выборных, или советных, людей из</w:t>
      </w:r>
    </w:p>
    <w:p>
      <w:r>
        <w:t>тех и других, изо всех чинов, чтоб сказали свою мысль, и если скажут, что надобно</w:t>
      </w:r>
    </w:p>
    <w:p>
      <w:r>
        <w:t>начинать войну, то чтоб после не жаловались, сами наложили на себя тягость.</w:t>
      </w:r>
    </w:p>
    <w:p>
      <w:r>
        <w:t>&lt;…&gt; Выборные, или советные, люди являлись на собор из Москвы и областей,</w:t>
      </w:r>
    </w:p>
    <w:p>
      <w:r>
        <w:t>из разных чинов людей, например, из стольников, стряпчих, из дворян московских</w:t>
      </w:r>
    </w:p>
    <w:p>
      <w:r>
        <w:t>и жильцов, из чина по два человека; из дворян и детей боярских больших городов</w:t>
      </w:r>
    </w:p>
    <w:p>
      <w:r>
        <w:t>по два человека, из меньших по человеку, из гостей по три человека, из Гостиной</w:t>
      </w:r>
    </w:p>
    <w:p>
      <w:r>
        <w:t>и Суконной сотен по два, из чёрных сотен и слобод и из городов, из посадов по человеку. Из крестьян выборных не было; иногда не вызывались и горожане из областей, призывались только московские гости, из Гостиной и Суконной сотен старосты, из чёрных сотен сотские. Голос советные люди имели совещательный, у них</w:t>
      </w:r>
    </w:p>
    <w:p>
      <w:r>
        <w:t>отбирались мнения, или сказки, для соображений: сказки подавались или соединённо, целыми чинами, или по местностям; но каждый советный человек мог подать</w:t>
      </w:r>
    </w:p>
    <w:p>
      <w:r>
        <w:t>отдельно своё мнение.</w:t>
      </w:r>
    </w:p>
    <w:p>
      <w:r>
        <w:t>Для решения каких вопросов созывались Земские соборы? Насколько обязательными были их решения для царской власти? Каким был состав сословного представительства на соборах?</w:t>
      </w:r>
    </w:p>
    <w:p>
      <w:r>
        <w:t>20 Ознакомьтесь с таблицей и ответьте на вопросы.</w:t>
      </w:r>
    </w:p>
    <w:p>
      <w:r>
        <w:t>Состав Земского собора 1649 г.</w:t>
      </w:r>
    </w:p>
    <w:p>
      <w:r>
        <w:t>Число</w:t>
      </w:r>
    </w:p>
    <w:p>
      <w:r>
        <w:t>представителей</w:t>
      </w:r>
    </w:p>
    <w:p>
      <w:r>
        <w:t>Процентное</w:t>
      </w:r>
    </w:p>
    <w:p>
      <w:r>
        <w:t>отношение</w:t>
      </w:r>
    </w:p>
    <w:p>
      <w:r>
        <w:t>к общему числу</w:t>
      </w:r>
    </w:p>
    <w:p>
      <w:r>
        <w:t>членов собора</w:t>
      </w:r>
    </w:p>
    <w:p>
      <w:r>
        <w:t>Высшее духовенство</w:t>
      </w:r>
    </w:p>
    <w:p>
      <w:r>
        <w:t>4,5</w:t>
      </w:r>
    </w:p>
    <w:p>
      <w:r>
        <w:t>Бояре и другие высшие государственные люди</w:t>
      </w:r>
    </w:p>
    <w:p>
      <w:r>
        <w:t>12,6</w:t>
      </w:r>
    </w:p>
    <w:p>
      <w:r>
        <w:t>Сословная группа</w:t>
      </w:r>
    </w:p>
    <w:p>
      <w:r>
        <w:t>Готовимся к аттестации</w:t>
      </w:r>
    </w:p>
    <w:p>
      <w:r>
        <w:t>Окончание</w:t>
      </w:r>
    </w:p>
    <w:p>
      <w:r>
        <w:t>Число</w:t>
      </w:r>
    </w:p>
    <w:p>
      <w:r>
        <w:t>представителей</w:t>
      </w:r>
    </w:p>
    <w:p>
      <w:r>
        <w:t>Процентное</w:t>
      </w:r>
    </w:p>
    <w:p>
      <w:r>
        <w:t>отношение</w:t>
      </w:r>
    </w:p>
    <w:p>
      <w:r>
        <w:t>к общему числу</w:t>
      </w:r>
    </w:p>
    <w:p>
      <w:r>
        <w:t>членов собора</w:t>
      </w:r>
    </w:p>
    <w:p>
      <w:r>
        <w:t>Провинциальные дворяне</w:t>
      </w:r>
    </w:p>
    <w:p>
      <w:r>
        <w:t>48,5</w:t>
      </w:r>
    </w:p>
    <w:p>
      <w:r>
        <w:t>Торговые люди</w:t>
      </w:r>
    </w:p>
    <w:p>
      <w:r>
        <w:t>29,7</w:t>
      </w:r>
    </w:p>
    <w:p>
      <w:r>
        <w:t>Стрельцы</w:t>
      </w:r>
    </w:p>
    <w:p>
      <w:r>
        <w:t>4,7</w:t>
      </w:r>
    </w:p>
    <w:p>
      <w:r>
        <w:t>Итого</w:t>
      </w:r>
    </w:p>
    <w:p>
      <w:r>
        <w:t>Сословная группа</w:t>
      </w:r>
    </w:p>
    <w:p>
      <w:r>
        <w:t>Какая сословная группа наиболее представлена на заседаниях Земского собора</w:t>
      </w:r>
    </w:p>
    <w:p>
      <w:r>
        <w:t>1649 г.? Объясните почему. Все ли сословные группы России середины XVII в. были</w:t>
      </w:r>
    </w:p>
    <w:p>
      <w:r>
        <w:t>представлены на Земском соборе? Ответ поясните.</w:t>
      </w:r>
    </w:p>
    <w:p>
      <w:r>
        <w:t>21 Прочитайте отрывки из сочинений историков и определите, о ком идёт в них речь.</w:t>
      </w:r>
    </w:p>
    <w:p>
      <w:r>
        <w:t>Объясните, почему вы так решили.</w:t>
      </w:r>
    </w:p>
    <w:p>
      <w:r>
        <w:t>А) Н. Костомаров. Его патриаршество было важною эпохою в истории русской</w:t>
      </w:r>
    </w:p>
    <w:p>
      <w:r>
        <w:t>иерархии. Как родитель царя, [он] естественно имел более власти, чем всякий другой</w:t>
      </w:r>
    </w:p>
    <w:p>
      <w:r>
        <w:t>имел бы, находясь в его звании, и как патриарх управлял независимо в церковных</w:t>
      </w:r>
    </w:p>
    <w:p>
      <w:r>
        <w:t>делах. Это вообще подняло и возвысило сан патриарха и для [его] преемников.</w:t>
      </w:r>
    </w:p>
    <w:p>
      <w:r>
        <w:t>Б) Д. Володихин. Церковные преобразования проводились [патриархом]</w:t>
      </w:r>
    </w:p>
    <w:p>
      <w:r>
        <w:t>в страшное время. Всё церковное здание было донельзя расшатано, а вместе с ним</w:t>
      </w:r>
    </w:p>
    <w:p>
      <w:r>
        <w:t>шаталась и вся Российская держава. Всего за три десятилетия до того с великими</w:t>
      </w:r>
    </w:p>
    <w:p>
      <w:r>
        <w:t>трудами и большой кровью утихомирена была Смута.</w:t>
      </w:r>
    </w:p>
    <w:p>
      <w:r>
        <w:t>В) Д. Урушев. Сам [государь] удостоил протопопа аудиенции и «слова милостивые говорил». Царь велел поселить его в Кремле, на подворье Новодевичьего монастыря, и, проходя мимо протопопова двора, неизменно кланялся и просил благословения. Протопопу предлагали место царёва духовника, справщика книг, любую</w:t>
      </w:r>
    </w:p>
    <w:p>
      <w:r>
        <w:t>другую должность при условии его примирения с реформированной церковью. Но</w:t>
      </w:r>
    </w:p>
    <w:p>
      <w:r>
        <w:t>как раз на последнее рассчитывать и не приходилось.</w:t>
      </w:r>
    </w:p>
    <w:p>
      <w:r>
        <w:t>Г) Н. Карамзин. Приятной наружности, добродушный, новый царь был благочестив. Любил охоту, лето почти постоянно проводил в селе Коломенском, где</w:t>
      </w:r>
    </w:p>
    <w:p>
      <w:r>
        <w:t>без конца строил и перестраивал свой деревянный дворец.</w:t>
      </w:r>
    </w:p>
    <w:p>
      <w:r>
        <w:t>22 Рассмотрите картину М. Дерегуса «Переяславская рада» (1952 г.) и выполните</w:t>
      </w:r>
    </w:p>
    <w:p>
      <w:r>
        <w:t>задание.</w:t>
      </w:r>
    </w:p>
    <w:p>
      <w:r>
        <w:t>Укажите не менее двух непосредственных причин события, отражённого на картине. К каким последствиям оно привело? Сформулируйте не менее двух положений.</w:t>
      </w:r>
    </w:p>
    <w:p>
      <w:r>
        <w:t>Готовимся к аттестации</w:t>
      </w:r>
    </w:p>
    <w:p>
      <w:r>
        <w:t>23 Прочитайте отрывок из книги военного историка Е. Разина «История военного искусства», ответьте на вопросы и выполните задание.</w:t>
      </w:r>
    </w:p>
    <w:p>
      <w:r>
        <w:t>В 1635 г., учтя уроки войны, правительство Русского государства приступило</w:t>
      </w:r>
    </w:p>
    <w:p>
      <w:r>
        <w:t>к развёртыванию крупных оборонительных работ с целью укрепления южной границы. Оборонительное строительство затянулось на несколько десятилетий.</w:t>
      </w:r>
    </w:p>
    <w:p>
      <w:r>
        <w:t>Прежде всего восстанавливалась и совершенствовалась «Черта», сооружённая на</w:t>
      </w:r>
    </w:p>
    <w:p>
      <w:r>
        <w:t>подступах к р. Оке и состоявшая из 12 «засек»…</w:t>
      </w:r>
    </w:p>
    <w:p>
      <w:r>
        <w:t>Общее протяжение «Черты» превышало тысячу километров. «Черта» была собрана из участков или полос естественных заграждений: рек, лесов, болот, озёр и оврагов, которые в опасных местах были дополнены и сцеплены между собой искусственными сооружениями — лесными завалами или засеками, валами, рвами,</w:t>
      </w:r>
    </w:p>
    <w:p>
      <w:r>
        <w:t>надолбами, частоколами, острогами, кольём, набитым в дно реки, «плавными брёвнами с гвоздьём дубовым частым, опущенными в воду на 4 пяди». На шляхах (больших дорогах) «сооружались деревянные и земляные форты с башнями, подъёмными</w:t>
      </w:r>
    </w:p>
    <w:p>
      <w:r>
        <w:t>мостами, острогами и частоколами, вооружённые, как правило, несколькими артиллерийскими орудиями, пищалями и тюфяками, с рядами надолб, образующими как</w:t>
      </w:r>
    </w:p>
    <w:p>
      <w:r>
        <w:t>бы воронку при приближении к главному оборонительному сооружению, в которую</w:t>
      </w:r>
    </w:p>
    <w:p>
      <w:r>
        <w:t>неизбежно должна была устремляться конная атака неприятеля, встречавшая здесь</w:t>
      </w:r>
    </w:p>
    <w:p>
      <w:r>
        <w:t>обстрел дробовыми тюфяками, т. е. залпы картечи». Оборонительные сооружения</w:t>
      </w:r>
    </w:p>
    <w:p>
      <w:r>
        <w:t>в воротах были направлены фронтами на юг и на север для отражения как вторгавшегося, так и уходившего врага.</w:t>
      </w:r>
    </w:p>
    <w:p>
      <w:r>
        <w:t>Ширина «Черты» была весьма различной: от нескольких десятков метров там,</w:t>
      </w:r>
    </w:p>
    <w:p>
      <w:r>
        <w:t>где были только ров и вал или болото, до 40—60 км.</w:t>
      </w:r>
    </w:p>
    <w:p>
      <w:r>
        <w:t>1) Уроки какой войны учла власть? В чём они заключались? 2) Опишите устройство</w:t>
      </w:r>
    </w:p>
    <w:p>
      <w:r>
        <w:t>засечной черты.</w:t>
      </w:r>
    </w:p>
    <w:p>
      <w:r>
        <w:t>ЗАКЛЮЧЕНИЕ</w:t>
      </w:r>
    </w:p>
    <w:p>
      <w:r>
        <w:t>В XVI—XVII вв. наша страна столкнулась с вызовами, различными по своему характеру, масштабам и важности. Среди них были вызовы уже знакомые, ответы на которые можно было искать, опираясь на прежний опыт. Но</w:t>
      </w:r>
    </w:p>
    <w:p>
      <w:r>
        <w:t>были и совершенно новые, с которыми Россия никогда не сталкивалась. Были</w:t>
      </w:r>
    </w:p>
    <w:p>
      <w:r>
        <w:t>ситуации, требовавшие незамедлительной реакции, поскольку речь шла о независимости государства. Наконец, страна столкнулась с задачами, решать которые предстояло в продолжение многих лет упорным трудом и невероятным</w:t>
      </w:r>
    </w:p>
    <w:p>
      <w:r>
        <w:t>терпением.</w:t>
      </w:r>
    </w:p>
    <w:p>
      <w:r>
        <w:t>1 Территориальный рост. XVI и особенно XVII века стали временем необычайно быстрого расширения Российского государства. За короткий по историческим меркам период территория страны выросла в несколько раз, достигнув</w:t>
      </w:r>
    </w:p>
    <w:p>
      <w:r>
        <w:t>на востоке побережья Тихого океана, а на севере — Северного Ледовитого. На</w:t>
      </w:r>
    </w:p>
    <w:p>
      <w:r>
        <w:t>юге знаменитые засечные черты продвинулись далеко вглубь Дикого поля,</w:t>
      </w:r>
    </w:p>
    <w:p>
      <w:r>
        <w:t>сильно ограничив возможности для набегов степняков. Даже на западе, где</w:t>
      </w:r>
    </w:p>
    <w:p>
      <w:r>
        <w:t>Россия граничила с Речью Посполитой, произошли важные перемены: были</w:t>
      </w:r>
    </w:p>
    <w:p>
      <w:r>
        <w:t>возвращены Смоленская и Чернигово-Северская земли. Началось воссоединение с Россией русских земель, находящихся под гнётом Речи Посполитой.</w:t>
      </w:r>
    </w:p>
    <w:p>
      <w:r>
        <w:t>В состав государства вошли земли Малороссии на левом берегу Днепра и город</w:t>
      </w:r>
    </w:p>
    <w:p>
      <w:r>
        <w:t>Киев. Россия превратилась в огромное государство, раскинувшееся на просторах Евразии.</w:t>
      </w:r>
    </w:p>
    <w:p>
      <w:r>
        <w:t>Но именно это невиданное расширение границ оборачивалось серьёзными</w:t>
      </w:r>
    </w:p>
    <w:p>
      <w:r>
        <w:t>проблемами. Территорию можно было удержать лишь при условии её освоения — государственного, хозяйственного, культурного. Заселение новых земель</w:t>
      </w:r>
    </w:p>
    <w:p>
      <w:r>
        <w:t>сильно отставало от роста территории. И всё же взгляните на карты России</w:t>
      </w:r>
    </w:p>
    <w:p>
      <w:r>
        <w:t>начала XVI и конца XVII в. Обратите внимание на число городов, протяжённость торговых путей, посчитайте количество ремёсел и ярмарок. Очевидны</w:t>
      </w:r>
    </w:p>
    <w:p>
      <w:r>
        <w:t>рост и всё ускоряющееся освоение пространства. На новые земли устремлялся</w:t>
      </w:r>
    </w:p>
    <w:p>
      <w:r>
        <w:t>поток переселенцев. Вольная (народная) колонизация иногда опережала государственную, но чаще всего та и другая шли рядом. Конечно, в ходе освоения</w:t>
      </w:r>
    </w:p>
    <w:p>
      <w:r>
        <w:t>территорий происходили столкновения с местным населением. И всё же преобладала не сила, а сотрудничество, стремление к мирному сосуществованию.</w:t>
      </w:r>
    </w:p>
    <w:p>
      <w:r>
        <w:t>Немалая заслуга в этом простых крестьян-переселенцев, которым была чужда</w:t>
      </w:r>
    </w:p>
    <w:p>
      <w:r>
        <w:t>роль колонизаторов. Для России были неприемлемы принципы и методы</w:t>
      </w:r>
    </w:p>
    <w:p>
      <w:r>
        <w:t>западных колониальных империй, стремившихся порабощать и истреблять</w:t>
      </w:r>
    </w:p>
    <w:p>
      <w:r>
        <w:t>коренное население своих заморских владений. Всё это в совокупности и</w:t>
      </w:r>
    </w:p>
    <w:p>
      <w:r>
        <w:t>составляло ответ нашего государства на вызов пространства, его нелёгкого</w:t>
      </w:r>
    </w:p>
    <w:p>
      <w:r>
        <w:t>преодоления и освоения.</w:t>
      </w:r>
    </w:p>
    <w:p>
      <w:r>
        <w:t>2 Вызов времени. Ещё один вызов, с которым столкнулась Россия, можно охарактеризовать как вызов времени. Он был новый, хотя истоки и причины его легко найти в прошлых столетиях (постарайтесь это сделать самостоятельно).</w:t>
      </w:r>
    </w:p>
    <w:p>
      <w:r>
        <w:t>В XVI—XVII вв. страны Западной Европы успели проделать большой путь.</w:t>
      </w:r>
    </w:p>
    <w:p>
      <w:r>
        <w:t>За эти годы во многих областях произошли разительные перемены. Менялся</w:t>
      </w:r>
    </w:p>
    <w:p>
      <w:r>
        <w:t>Заключение</w:t>
      </w:r>
    </w:p>
    <w:p>
      <w:r>
        <w:t>тип культуры, научные открытия коренным образом изменяли картину мира,</w:t>
      </w:r>
    </w:p>
    <w:p>
      <w:r>
        <w:t>вперёд двинулось образование. Экономика вступила в стадию мануфактурного</w:t>
      </w:r>
    </w:p>
    <w:p>
      <w:r>
        <w:t>развития. В передовых странах набирали силу капиталистические отношения.</w:t>
      </w:r>
    </w:p>
    <w:p>
      <w:r>
        <w:t>Отставание России в области промышленности и военного дела становилось</w:t>
      </w:r>
    </w:p>
    <w:p>
      <w:r>
        <w:t>всё более опасным. Речь шла о сохранении Россией своей самобытности</w:t>
      </w:r>
    </w:p>
    <w:p>
      <w:r>
        <w:t>и целостности.</w:t>
      </w:r>
    </w:p>
    <w:p>
      <w:r>
        <w:t>Правители России XVI—XVII вв. осознали эту угрозу. Среди мотивов, побудивших Ивана IV начать Ливонскую войну, было стремление устранить препятствия в торговле с Европой. Царю было трудно смириться с тем, что соседние страны, опасаясь растущего могущества Российского государства,</w:t>
      </w:r>
    </w:p>
    <w:p>
      <w:r>
        <w:t>ограничивали контакты России, создавали на её границах по сути санитарный</w:t>
      </w:r>
    </w:p>
    <w:p>
      <w:r>
        <w:t>кордон, вводили санкции.</w:t>
      </w:r>
    </w:p>
    <w:p>
      <w:r>
        <w:t>Постепенно правительство России стало осознавать необходимость широких структурных перемен в армии, хозяйстве, просвещении.</w:t>
      </w:r>
    </w:p>
    <w:p>
      <w:r>
        <w:t>Обмирщение культуры привело к изменениям в восприятии мира. Началось формирование светской культуры. Без этих перемен страна не смогла бы</w:t>
      </w:r>
    </w:p>
    <w:p>
      <w:r>
        <w:t>полноценно вступить на путь коренных преобразований в XVIII столетии.</w:t>
      </w:r>
    </w:p>
    <w:p>
      <w:r>
        <w:t>3 Централизация власти и закрепощение крестьян. Главным условием</w:t>
      </w:r>
    </w:p>
    <w:p>
      <w:r>
        <w:t>целостности страны и двигателем преобразований оставались самодержавная</w:t>
      </w:r>
    </w:p>
    <w:p>
      <w:r>
        <w:t>власть и сильное централизованное государство. Именно такое государство</w:t>
      </w:r>
    </w:p>
    <w:p>
      <w:r>
        <w:t>было способно в кратчайшие сроки мобилизовать ресурсы страны для решения жизненно важных задач. Но успешный ответ на вызов был возможен при</w:t>
      </w:r>
    </w:p>
    <w:p>
      <w:r>
        <w:t>совершенствовании структуры и системы управления.</w:t>
      </w:r>
    </w:p>
    <w:p>
      <w:r>
        <w:t>В XVII в. сословно-представительная монархия стала перерастать в абсолютную. И дело здесь не только во властных амбициях Романовых. Опыт</w:t>
      </w:r>
    </w:p>
    <w:p>
      <w:r>
        <w:t>Западной Европы свидетельствовал, что абсолютизм был наиболее эффективной формой политического устройства в конкурентной борьбе с соседями.</w:t>
      </w:r>
    </w:p>
    <w:p>
      <w:r>
        <w:t>Историческое развитие подвело страну к необходимости глубинных реформ,</w:t>
      </w:r>
    </w:p>
    <w:p>
      <w:r>
        <w:t>которые уже в первой четверти XVIII в. приведут к появлению более совершенного государственного аппарата.</w:t>
      </w:r>
    </w:p>
    <w:p>
      <w:r>
        <w:t>Механизмы, посредством которых страна отвечала на исторические вызовы, нередко оказывались крайне противоречивыми и даже пагубными. Одним</w:t>
      </w:r>
    </w:p>
    <w:p>
      <w:r>
        <w:t>из таких механизмов стало крепостное право. Возникнув в конце XVI в., оно</w:t>
      </w:r>
    </w:p>
    <w:p>
      <w:r>
        <w:t>стало вынужденным ответом власти на последствия войн и внутренних кризисов. Власть должна была пополнять казну, укреплять поместное войско.</w:t>
      </w:r>
    </w:p>
    <w:p>
      <w:r>
        <w:t>История XVI—XVII вв. полна драматизма: героические страницы в ней</w:t>
      </w:r>
    </w:p>
    <w:p>
      <w:r>
        <w:t>сменяются трагическими, богатырские свершения соседствуют с рутинной</w:t>
      </w:r>
    </w:p>
    <w:p>
      <w:r>
        <w:t>повседневностью. Но страна не стояла на месте и каждый день трудом и стараниями россиян писала свою историю. Название «Россия» окончательно и</w:t>
      </w:r>
    </w:p>
    <w:p>
      <w:r>
        <w:t>бесповоротно оттеснило все иные наименования, став заглавным. Именно</w:t>
      </w:r>
    </w:p>
    <w:p>
      <w:r>
        <w:t>в XVI—XVII вв. Российское государство окончательно формируется как многонациональная держава, где живут и сотрудничают разные культуры, религии и</w:t>
      </w:r>
    </w:p>
    <w:p>
      <w:r>
        <w:t>народы. Наконец, именно в этот период ярко проявилась уникальность нашей</w:t>
      </w:r>
    </w:p>
    <w:p>
      <w:r>
        <w:t>страны, которая занимает своё особое место в мировой системе цивилизаций.</w:t>
      </w:r>
    </w:p>
    <w:p>
      <w:r>
        <w:t>СЛОВАРЬ ПОНЯТИЙ И ТЕРМИНОВ</w:t>
      </w:r>
    </w:p>
    <w:p>
      <w:r>
        <w:t>Абсолютная монархия — форма монархического правления, при которой монарх концентрирует в своих руках все три ветви высшей власти — законодательную,</w:t>
      </w:r>
    </w:p>
    <w:p>
      <w:r>
        <w:t>исполнительную и судебную. Для абсолютных монархий характерны централизованный и разветвлённый бюрократический аппарат, наличие регулярной армии, полиции, единообразие территориального устройства и налоговой системы.</w:t>
      </w:r>
    </w:p>
    <w:p>
      <w:r>
        <w:t>Баррикада — искусственное заграждение, выполненное из подручных материалов и расположенное поперёк дороги или улицы.</w:t>
      </w:r>
    </w:p>
    <w:p>
      <w:r>
        <w:t>Всероссийский рынок — единая экономическая система, которая характеризуется общими хозяйственными связями и обменом товарами между различными частями страны. Начинает складываться в XVII в. вследствие развития товарно-денежных</w:t>
      </w:r>
    </w:p>
    <w:p>
      <w:r>
        <w:t>отношений, специализации районов, появления мануфактур, возникновения общероссийских ярмарок.</w:t>
      </w:r>
    </w:p>
    <w:p>
      <w:r>
        <w:t>Гетман — командующий армией в Речи Посполитой; в первой половине</w:t>
      </w:r>
    </w:p>
    <w:p>
      <w:r>
        <w:t>XVII в. — глава реестровых казаков.</w:t>
      </w:r>
    </w:p>
    <w:p>
      <w:r>
        <w:t>Государев двор — ближайшее социально-политическое окружение монарха.</w:t>
      </w:r>
    </w:p>
    <w:p>
      <w:r>
        <w:t>Впервые возник как княжий двор во времена Руси на базе княжеской дружины.</w:t>
      </w:r>
    </w:p>
    <w:p>
      <w:r>
        <w:t>В России к середине XVI в. состоял из думных чинов (заседавших в Боярской думе</w:t>
      </w:r>
    </w:p>
    <w:p>
      <w:r>
        <w:t>бояр, окольничих, думных дворян и дьяков), дворцовых чинов (стольников, стряпчих и др.) и дворян московских.</w:t>
      </w:r>
    </w:p>
    <w:p>
      <w:r>
        <w:t>Губной староста — выборный представитель земской власти, в ведении которого находился суд по разбойным делам (а с середины XVII в. также суд по убийственным делам). Территория, на которую распространялась власть губного старосты, называлась губа.</w:t>
      </w:r>
    </w:p>
    <w:p>
      <w:r>
        <w:t>Даточные люди — в XV—XVII вв. лица из тяглого населения, отданные на пожизненную военную службу. С середины XVII в. в составе полков «нового (иноземного) строя».</w:t>
      </w:r>
    </w:p>
    <w:p>
      <w:r>
        <w:t>Дворянство — в середине XVI в. представители титулованной знати и части зажиточных служилых людей «по отечеству», чьи роды были внесены в особый «Список Государева двора» («Дворовую тетрадь»). Позже под это определение стали подводить всех служилых людей «по отечеству». Дворяне-мужчины с 15 лет обязаны</w:t>
      </w:r>
    </w:p>
    <w:p>
      <w:r>
        <w:t>были нести пожизненную, преимущественно военную, службу государю, наделялись</w:t>
      </w:r>
    </w:p>
    <w:p>
      <w:r>
        <w:t>привилегией владеть поместьями и вотчинами.</w:t>
      </w:r>
    </w:p>
    <w:p>
      <w:r>
        <w:t>Доктрина — 1) философская, политическая, религиозная либо правовая теория; 2) учение, система воззрений; 3) руководящий политический принцип.</w:t>
      </w:r>
    </w:p>
    <w:p>
      <w:r>
        <w:t>Дьяк — в XIV—XVII вв. руководитель делопроизводства в государственных учреждениях: приказах и приказных избах.</w:t>
      </w:r>
    </w:p>
    <w:p>
      <w:r>
        <w:t>Заповедные лета — годы, в течение которых в некоторых районах запрещался</w:t>
      </w:r>
    </w:p>
    <w:p>
      <w:r>
        <w:t>переход крестьян от одного помещика к другому в осенний Юрьев день. Начали вводиться правительством Ивана IV с 1581 г. одновременно с мероприятиями по всеобщей переписи земель.</w:t>
      </w:r>
    </w:p>
    <w:p>
      <w:r>
        <w:t>Засечная черта — система оборонительных сооружений на юге и юго-востоке</w:t>
      </w:r>
    </w:p>
    <w:p>
      <w:r>
        <w:t>России, прикрывавшая подходы к Москве и к другим крупным городам. Она состояла из лесных завалов-засек, которые чередовались с частоколами, надолбами, земляными валами, рвами и волчьими ямами. В стратегически важных пунктах сооружались города-крепости с гарнизонами и артиллерией. Первые сведения о засеках</w:t>
      </w:r>
    </w:p>
    <w:p>
      <w:r>
        <w:t>появились в XIII—XIV вв.</w:t>
      </w:r>
    </w:p>
    <w:p>
      <w:r>
        <w:t>Словарь понятий и терминов</w:t>
      </w:r>
    </w:p>
    <w:p>
      <w:r>
        <w:t>Землепроходцы — в XVI—XVII вв. организаторы и участники походов в ещё необследованные области Сибири и Дальнего Востока.</w:t>
      </w:r>
    </w:p>
    <w:p>
      <w:r>
        <w:t>Земские соборы — высшие сословно-представительные учреждения в России</w:t>
      </w:r>
    </w:p>
    <w:p>
      <w:r>
        <w:t>в середине XVI — середине XVII в., собиравшиеся для обсуждения важнейших политических, правовых, налоговых, административных и экономических вопросов.</w:t>
      </w:r>
    </w:p>
    <w:p>
      <w:r>
        <w:t>В состав Земских соборов входили Боярская дума, представители высшего духовенства, выборные от приказных людей, столичных и провинциальных дворян, посадских людей и купцов. В Земских соборах первой половины XVII в. участвовали выборные от казаков и черносошных крестьян. Последним Земским собором полного</w:t>
      </w:r>
    </w:p>
    <w:p>
      <w:r>
        <w:t>состава был собор 1653 г., решавший вопрос о воссоединении Великой и Малой</w:t>
      </w:r>
    </w:p>
    <w:p>
      <w:r>
        <w:t>России.</w:t>
      </w:r>
    </w:p>
    <w:p>
      <w:r>
        <w:t>Земщина — основная часть территории Российского государства, не включённая</w:t>
      </w:r>
    </w:p>
    <w:p>
      <w:r>
        <w:t>в опричнину Иваном IV. Управлялась земской Боярской думой и приказами.</w:t>
      </w:r>
    </w:p>
    <w:p>
      <w:r>
        <w:t>Избранная рада — неофициальное название ближайшего окружения царя</w:t>
      </w:r>
    </w:p>
    <w:p>
      <w:r>
        <w:t>Ивана IV в конце 1540—1550-х гг., из которого формировался высший правящий</w:t>
      </w:r>
    </w:p>
    <w:p>
      <w:r>
        <w:t>круг государственных сановников, неформальным лидером которых был А. Адашев.</w:t>
      </w:r>
    </w:p>
    <w:p>
      <w:r>
        <w:t>Интервенция — вооружённое вторжение одного или нескольких государств на</w:t>
      </w:r>
    </w:p>
    <w:p>
      <w:r>
        <w:t>территорию другого государства.</w:t>
      </w:r>
    </w:p>
    <w:p>
      <w:r>
        <w:t>Казачество — в XIV—XVII вв. автономное, вольное население пограничных</w:t>
      </w:r>
    </w:p>
    <w:p>
      <w:r>
        <w:t>районов на Дону, Днепре, Тереке, Волге, реке Яике (ныне река Урал), в Сибири,</w:t>
      </w:r>
    </w:p>
    <w:p>
      <w:r>
        <w:t>жившее военной добычей, охраной порубежья, промыслами и торговлей. Пополнялось за счёт пришлого, часто беглого населения. В XVII в. в России появляются городовые и сторожевые казаки, которые относились к служилым людям «по прибору». В конце XVIII — начале XX в. военное сословие.</w:t>
      </w:r>
    </w:p>
    <w:p>
      <w:r>
        <w:t>Крепостное право — оформленная законом система зависимости крестьян от</w:t>
      </w:r>
    </w:p>
    <w:p>
      <w:r>
        <w:t>землевладельца. Ряд историков видели начало крепостного права в России в статьях</w:t>
      </w:r>
    </w:p>
    <w:p>
      <w:r>
        <w:t>Судебников 1497 и 1550 гг. о переходах крестьян в двухнедельный срок вокруг осеннего Юрьева дня. На данный момент многие учёные видят в этом централизаторскую, а не закрепостительную меру. Безусловным началом крепостного права в России являлось издание указов о заповедных летах (1581) и урочных летах (1597).</w:t>
      </w:r>
    </w:p>
    <w:p>
      <w:r>
        <w:t>Окончательно крепостное право в России введено Соборным уложением 1649 г., таким образом утвердилась личная, поземельная и юридическая зависимость крестьян</w:t>
      </w:r>
    </w:p>
    <w:p>
      <w:r>
        <w:t>от землевладельца. Отменено в 1861 г.</w:t>
      </w:r>
    </w:p>
    <w:p>
      <w:r>
        <w:t>Крестоцеловальная запись — государственный документ о принятии присяги,</w:t>
      </w:r>
    </w:p>
    <w:p>
      <w:r>
        <w:t>сопровождавшейся целованием креста; известна с 1474 г. Ярким примером может</w:t>
      </w:r>
    </w:p>
    <w:p>
      <w:r>
        <w:t>служить крестоцеловальная запись 1606 г. царя Василия Ивановича Шуйского.</w:t>
      </w:r>
    </w:p>
    <w:p>
      <w:r>
        <w:t>Курултай — у некоторых тюркских народов съезд знати во главе с членами правящей династии для решения важнейших вопросов.</w:t>
      </w:r>
    </w:p>
    <w:p>
      <w:r>
        <w:t>Малороссия (Малая Русь) — в XVII в. официальное название для русских земель Левобережья Днепра; в дальнейшем название распространилось на земли по</w:t>
      </w:r>
    </w:p>
    <w:p>
      <w:r>
        <w:t>правому берегу Днепра.</w:t>
      </w:r>
    </w:p>
    <w:p>
      <w:r>
        <w:t>Мануфактура — предприятие, основанное на разделении труда и ручной ремесленной технике. Первые мануфактуры в России (тульские железоделательные заводы) появились в 1630-х гг. и были ориентированы на военные нужды.</w:t>
      </w:r>
    </w:p>
    <w:p>
      <w:r>
        <w:t>Мурза — титул знати в тюркских государствах, высший слой татарского дворянства.</w:t>
      </w:r>
    </w:p>
    <w:p>
      <w:r>
        <w:t>Нарышкинское (московское) барокко — название стиля в русской архитектуре</w:t>
      </w:r>
    </w:p>
    <w:p>
      <w:r>
        <w:t>конца XVII — начала XVIII в., основной особенностью которого является широкое</w:t>
      </w:r>
    </w:p>
    <w:p>
      <w:r>
        <w:t>Словарь понятий и терминов</w:t>
      </w:r>
    </w:p>
    <w:p>
      <w:r>
        <w:t>применение элементов архитектурного ордера и использование центрических композиций в храмовой архитектуре. Нарышкинским стиль назван оттого, что ряд сооружений этого стиля были построены в подмосковных усадьбах бояр Нарышкиных,</w:t>
      </w:r>
    </w:p>
    <w:p>
      <w:r>
        <w:t>например храм Покрова в Филях в Москве.</w:t>
      </w:r>
    </w:p>
    <w:p>
      <w:r>
        <w:t>Обмирщение культуры — культурно-исторический процесс XVII в., который характеризуется начавшимся отходом от средневекового религиозного мировоззрения</w:t>
      </w:r>
    </w:p>
    <w:p>
      <w:r>
        <w:t>и приданием культуре светского, гражданского характера.</w:t>
      </w:r>
    </w:p>
    <w:p>
      <w:r>
        <w:t>Ополчение — вооружённые (воинские) формирования, создаваемые из граждан,</w:t>
      </w:r>
    </w:p>
    <w:p>
      <w:r>
        <w:t>преимущественно добровольцев; одна из форм участия народных масс в вооружённой защите государства.</w:t>
      </w:r>
    </w:p>
    <w:p>
      <w:r>
        <w:t>Опричнина — при Иване IV название царского удела, отделённого от остальной</w:t>
      </w:r>
    </w:p>
    <w:p>
      <w:r>
        <w:t>территории страны (земщины) и существовавшего в 1565—1572 гг.; так же именуется</w:t>
      </w:r>
    </w:p>
    <w:p>
      <w:r>
        <w:t>вся внутренняя политика Ивана IV этого периода.</w:t>
      </w:r>
    </w:p>
    <w:p>
      <w:r>
        <w:t>Острог — оборонительное сооружение, населённый, укреплённый пункт, обнесённый заострёнными сверху брёвнами (кольями) высотой 4—6 м; известен с XII в.</w:t>
      </w:r>
    </w:p>
    <w:p>
      <w:r>
        <w:t>В период присоединения Сибири в конце XVI — начале XVII в. остроги ставились в</w:t>
      </w:r>
    </w:p>
    <w:p>
      <w:r>
        <w:t>пунктах, имевших важное стратегическое значение. Некоторые впоследствии положили начало крупным городам.</w:t>
      </w:r>
    </w:p>
    <w:p>
      <w:r>
        <w:t>Парсуна (от лат. «персона» — личность, особа) — ранний жанр портретной живописи в России в конце XVI—XVII в., сохранивший приёмы иконописи.</w:t>
      </w:r>
    </w:p>
    <w:p>
      <w:r>
        <w:t>Патриарх — титул предстоятеля Русской православной церкви. Впервые избран</w:t>
      </w:r>
    </w:p>
    <w:p>
      <w:r>
        <w:t>церковным собором в 1589 г.</w:t>
      </w:r>
    </w:p>
    <w:p>
      <w:r>
        <w:t>Полки «нового (иноземного) строя» — воинские части, сформированные в</w:t>
      </w:r>
    </w:p>
    <w:p>
      <w:r>
        <w:t>XVII в. в России по образцу западноевропейских армий. Существовали полки солдатские, драгунские и рейтарские. Старший командный состав полков «нового (иноземного) строя» состоял в значительной мере из иностранцев.</w:t>
      </w:r>
    </w:p>
    <w:p>
      <w:r>
        <w:t>Поместное войско — конное дворянское ополчение, являвшееся основой</w:t>
      </w:r>
    </w:p>
    <w:p>
      <w:r>
        <w:t>русской армии XV—XVII вв. Зародилось в последней трети XV в. в период правления Ивана III Васильевича и окончательно сложилось к середине XVI в. при</w:t>
      </w:r>
    </w:p>
    <w:p>
      <w:r>
        <w:t>Иване IV Васильевиче. По своему характеру поместное войско являлось временным войском (ополчением), созываемым только на период войны. По составу</w:t>
      </w:r>
    </w:p>
    <w:p>
      <w:r>
        <w:t>оно было национально однородным, чем выгодно отличалось от западноевропейских армий.</w:t>
      </w:r>
    </w:p>
    <w:p>
      <w:r>
        <w:t>Посад — в русских княжествах X—XV вв. торгово-промышленное поселение вне</w:t>
      </w:r>
    </w:p>
    <w:p>
      <w:r>
        <w:t>городских стен, ставшее позднее частью города. Земля на посаде считалась собственностью государства. Частные земельные владения на посаде («белые слободы» и дворы) были ликвидированы к середине XVII в.</w:t>
      </w:r>
    </w:p>
    <w:p>
      <w:r>
        <w:t>Приказ тайных дел — один из приказов, созданный для наблюдения за управлением в государстве, за точным исполнением царских указов и для производства</w:t>
      </w:r>
    </w:p>
    <w:p>
      <w:r>
        <w:t>следствия по важнейшим преступлениям против государства.</w:t>
      </w:r>
    </w:p>
    <w:p>
      <w:r>
        <w:t>Приказы — центральные органы государственного отраслевого и территориального управления и контроля. Начинают формироваться при Василии III и окончательно складываются при Иване Грозном. Приказная система управления просуществовала в Российском государстве до начала XVIII в.</w:t>
      </w:r>
    </w:p>
    <w:p>
      <w:r>
        <w:t>Протопоп — высший сан белого духовенства, существовавший в Русской православной церкви до начала ХIХ в.; протопоп возглавлял группу близко расположенных приходов (то же самое, что благочинный).</w:t>
      </w:r>
    </w:p>
    <w:p>
      <w:r>
        <w:t>Публицистика — род произведений, посвящённых актуальным проблемам</w:t>
      </w:r>
    </w:p>
    <w:p>
      <w:r>
        <w:t>и явлениям текущей жизни.</w:t>
      </w:r>
    </w:p>
    <w:p>
      <w:r>
        <w:t>Словарь понятий и терминов</w:t>
      </w:r>
    </w:p>
    <w:p>
      <w:r>
        <w:t>Рада — историческое название народных собраний и советов представителей от</w:t>
      </w:r>
    </w:p>
    <w:p>
      <w:r>
        <w:t>населения в Малороссии, Литве и Польше.</w:t>
      </w:r>
    </w:p>
    <w:p>
      <w:r>
        <w:t>Раскол — отделение от Русской православной церкви части верующих, не признавших церковной реформы Никона (1653—1656) и порвавших с официальной церковью.</w:t>
      </w:r>
    </w:p>
    <w:p>
      <w:r>
        <w:t>Регентство (от лат. «регент» — правящий) — временное правление одного (регент) или нескольких лиц (регентский совет) при малолетстве монарха, а также его</w:t>
      </w:r>
    </w:p>
    <w:p>
      <w:r>
        <w:t>болезни или отсутствии.</w:t>
      </w:r>
    </w:p>
    <w:p>
      <w:r>
        <w:t>Самодержавие — монархическая форма правления в России, при которой носителю верховной власти (царю, императору) принадлежит вся полнота власти.</w:t>
      </w:r>
    </w:p>
    <w:p>
      <w:r>
        <w:t>Самозванство (самопровозглашение) — незаконное присвоение себе чужого</w:t>
      </w:r>
    </w:p>
    <w:p>
      <w:r>
        <w:t>имени, звания обычно в корыстных или политических целях.</w:t>
      </w:r>
    </w:p>
    <w:p>
      <w:r>
        <w:t>Семибоярщина — правительство Боярской думы, состоящей из семи бояр во</w:t>
      </w:r>
    </w:p>
    <w:p>
      <w:r>
        <w:t>главе с Ф. Мстиславским. Пришло к власти после свержения с престола в июле</w:t>
      </w:r>
    </w:p>
    <w:p>
      <w:r>
        <w:t>1610 г. Василия Шуйского и формально просуществовало до избрания на трон царя</w:t>
      </w:r>
    </w:p>
    <w:p>
      <w:r>
        <w:t>Михаила Романова. Реальная власть в Москве в 1610—1612 гг. сконцентрировалась в</w:t>
      </w:r>
    </w:p>
    <w:p>
      <w:r>
        <w:t>руках главы польско-литовского гарнизона, фактически оккупировавшего русскую</w:t>
      </w:r>
    </w:p>
    <w:p>
      <w:r>
        <w:t>столицу.</w:t>
      </w:r>
    </w:p>
    <w:p>
      <w:r>
        <w:t>Служилые люди — в Российском (Русском) государстве XIV — начала XVIII в.</w:t>
      </w:r>
    </w:p>
    <w:p>
      <w:r>
        <w:t>люди, находившиеся на государственной службе. С середины XVI в. делились на служилых людей «по отечеству» (бояре, дворяне, дети боярские), владевших землёй с</w:t>
      </w:r>
    </w:p>
    <w:p>
      <w:r>
        <w:t>крестьянами, имевших привилегии и занимавших руководящие должности в армии</w:t>
      </w:r>
    </w:p>
    <w:p>
      <w:r>
        <w:t>и государстве, а также служилых «по прибору» (стрельцы, пушкари, городовые казаки и др.), набиравшихся из крестьян и посадских людей, получавших жалованье</w:t>
      </w:r>
    </w:p>
    <w:p>
      <w:r>
        <w:t>и землю. Освобождались от государственных налогов и повинностей.</w:t>
      </w:r>
    </w:p>
    <w:p>
      <w:r>
        <w:t>«Служилый город» — объединение помещиков-дворян одного уезда, образующих в военное время отдельное воинское подразделение (сотню).</w:t>
      </w:r>
    </w:p>
    <w:p>
      <w:r>
        <w:t>Смута (Смутное время) — период российской истории (1604—1618), сопровождавшийся народными выступлениями и мятежами, правлением самозванцев (Лжедмитрий I, Лжедмитрий II), польской и шведской интервенциями, разрушением государственной власти и разорением страны. В науке существуют разные подходы</w:t>
      </w:r>
    </w:p>
    <w:p>
      <w:r>
        <w:t>к периодизации Смутного времени (1584—1618, 1598—1613 и др.).</w:t>
      </w:r>
    </w:p>
    <w:p>
      <w:r>
        <w:t>Соборное уложение 1649 г. — свод законов Российского государства, выработанный на Земском соборе 1648—1649 гг. Соборное уложение состояло из 25 глав</w:t>
      </w:r>
    </w:p>
    <w:p>
      <w:r>
        <w:t>(967 статей). Удовлетворило требования дворян об отмене урочных лет, тем самым</w:t>
      </w:r>
    </w:p>
    <w:p>
      <w:r>
        <w:t>окончательно оформило крепостное право. Расширило права дворян на землю,</w:t>
      </w:r>
    </w:p>
    <w:p>
      <w:r>
        <w:t>ограничило рост церковного землевладения. Ликвидировало «белые слободы»</w:t>
      </w:r>
    </w:p>
    <w:p>
      <w:r>
        <w:t>в городах. Ввело понятие государственных преступлений и установило жестокие наказания виновных в их совершении.</w:t>
      </w:r>
    </w:p>
    <w:p>
      <w:r>
        <w:t>Сословно-представительная монархия — форма правления, предусматривающая участие представителей сословий в управлении государством. Сложилась в большинстве стран Европы в XIII—XIV вв. (органы сословного представительства — парламент в Англии, Генеральные штаты во Франции, кортесы в Испании). Сословное</w:t>
      </w:r>
    </w:p>
    <w:p>
      <w:r>
        <w:t>представительство в виде Земских соборов существовало в России в XVI—XVII вв.</w:t>
      </w:r>
    </w:p>
    <w:p>
      <w:r>
        <w:t>Старообрядцы — представители религиозного течения (старообрядчества)</w:t>
      </w:r>
    </w:p>
    <w:p>
      <w:r>
        <w:t>в Русской православной церкви, отвергавшие предпринятую в 1650—1660-х гг. патриархом Никоном и царём Алексеем Михайловичем церковную реформу, целью</w:t>
      </w:r>
    </w:p>
    <w:p>
      <w:r>
        <w:t>которой провозглашалось приведение к единообразию богослужения и богослужебных книг Русской православной церкви с греческой церковью.</w:t>
      </w:r>
    </w:p>
    <w:p>
      <w:r>
        <w:t>Словарь понятий и терминов</w:t>
      </w:r>
    </w:p>
    <w:p>
      <w:r>
        <w:t>Старшина — должностные лица в казачьих войсках в XVI—XVIII вв. (атаманы,</w:t>
      </w:r>
    </w:p>
    <w:p>
      <w:r>
        <w:t>полковники, есаулы и др.). Обычно принадлежали к богатой верхушке, в конце</w:t>
      </w:r>
    </w:p>
    <w:p>
      <w:r>
        <w:t>XVIII в. превратились в дворян-помещиков.</w:t>
      </w:r>
    </w:p>
    <w:p>
      <w:r>
        <w:t>Стрелецкое войско — полурегулярные пехотные части, состоявшие из стрельцов — служилых людей по прибору, вооружённых огнестрельным оружием. С середины XVI по конец XVII в. стрельцы несли постоянную военную службу, исполняли</w:t>
      </w:r>
    </w:p>
    <w:p>
      <w:r>
        <w:t>роль городской стражи, жили в особых стрелецких слободах, получали денежное,</w:t>
      </w:r>
    </w:p>
    <w:p>
      <w:r>
        <w:t>хлебное жалованье, снабжались оружием и обмундированием за счёт казны. В свободное от службы время могли заниматься ремеслом и торговлей.</w:t>
      </w:r>
    </w:p>
    <w:p>
      <w:r>
        <w:t>Тягло — в Русском государстве XVI—XVII вв. совокупность государственных повинностей (натуральных и денежных), которые несли крестьяне и посадские люди.</w:t>
      </w:r>
    </w:p>
    <w:p>
      <w:r>
        <w:t>Урочные лета — срок, в течение которого владельцы могли возбудить иск о возвращении им беглых крепостных крестьян. По указу 1597 г. был установлен пятилетний срок сыска и возвращения владельцам беглых крестьян. По Соборному уложению 1649 г. урочные лета отменялись и вводился бессрочный сыск беглых крестьян,</w:t>
      </w:r>
    </w:p>
    <w:p>
      <w:r>
        <w:t>что означало окончательное юридическое оформление крепостного права.</w:t>
      </w:r>
    </w:p>
    <w:p>
      <w:r>
        <w:t>Царь — в России в 1547—1721 гг. официальный титул главы государства.</w:t>
      </w:r>
    </w:p>
    <w:p>
      <w:r>
        <w:t>Централизация — система управления, при которой местные учреждения действуют по непосредственным указаниям центральных.</w:t>
      </w:r>
    </w:p>
    <w:p>
      <w:r>
        <w:t>Частновладельческие (вотчинные или помещичьи) крестьяне — жили в вотчинах или поместьях, находясь под властью помещика и выплачивая ему ренту,</w:t>
      </w:r>
    </w:p>
    <w:p>
      <w:r>
        <w:t>а государству повинности. До конца XVI в. частновладельческие крестьяне пользовались правом ухода («отказа», «выхода») от землевладельца один раз в год в Юрьев</w:t>
      </w:r>
    </w:p>
    <w:p>
      <w:r>
        <w:t>день при соблюдении определённых условий. С 1597 г. указом правительства был</w:t>
      </w:r>
    </w:p>
    <w:p>
      <w:r>
        <w:t>введён пятилетний срок сыска беглых крестьян, что фактически означало жёсткое</w:t>
      </w:r>
    </w:p>
    <w:p>
      <w:r>
        <w:t>прикрепление их к земле владельца. Соборным уложением 1649 г. был введён бессрочный сыск беглых крестьян.</w:t>
      </w:r>
    </w:p>
    <w:p>
      <w:r>
        <w:t>Черносошные крестьяне — лично свободные крестьяне, жившие на общинных</w:t>
      </w:r>
    </w:p>
    <w:p>
      <w:r>
        <w:t>землях. В XVII в. жили в основном в Поморье и Сибири. Они платили налоги государству. Могли передавать свои участки по наследству с тем условием, чтобы владелец исполнял тягло. Сообща владели реками, пастбищами, лесами. Были организованы в общины. Тесно связаны с местными посадами.</w:t>
      </w:r>
    </w:p>
    <w:p>
      <w:r>
        <w:t>Шатровый стиль — утвердившийся в русской архитектуре стиль, одним из основных элементов которого стал шатёр — покрытие в форме высокой четырёхгранной или многогранной пирамиды. В русском деревянном и каменном зодчестве был</w:t>
      </w:r>
    </w:p>
    <w:p>
      <w:r>
        <w:t>распространён в XVI—XVII вв.</w:t>
      </w:r>
    </w:p>
    <w:p>
      <w:r>
        <w:t>Ярмарки — регулярные торги; рынки, которые собирались в определённом месте и в определённое время. На Руси появились в XII в. Особенно большое развитие</w:t>
      </w:r>
    </w:p>
    <w:p>
      <w:r>
        <w:t>получили в XVII в., когда в стране начал формироваться всероссийский рынок.</w:t>
      </w:r>
    </w:p>
    <w:p>
      <w:r>
        <w:t>Ясак — подать, взимаемая с народов Сибири и Севера преимущественно пушниной.</w:t>
      </w:r>
    </w:p>
    <w:p>
      <w:r>
        <w:t>ОСНОВНЫЕ СОБЫТИЯ ИСТОРИИ РОССИИ С 1533 г. ДО КОНЦА XVII в.</w:t>
      </w:r>
    </w:p>
    <w:p>
      <w:r>
        <w:t>1533—1584 гг. — правление Ивана IV Грозного</w:t>
      </w:r>
    </w:p>
    <w:p>
      <w:r>
        <w:t>1533—1538 гг. — регентство и реформы Елены Глинской</w:t>
      </w:r>
    </w:p>
    <w:p>
      <w:r>
        <w:t>1538—1547 гг. — боярское правление</w:t>
      </w:r>
    </w:p>
    <w:p>
      <w:r>
        <w:t>1547 г. — принятие Иваном IV царского титула</w:t>
      </w:r>
    </w:p>
    <w:p>
      <w:r>
        <w:t>1549 г. — первый Земский собор, начало реформ Ивана IV и Избранной рады</w:t>
      </w:r>
    </w:p>
    <w:p>
      <w:r>
        <w:t>1550 г. — принятие Судебника Ивана IV, запрет местнических споров во время</w:t>
      </w:r>
    </w:p>
    <w:p>
      <w:r>
        <w:t>войны, создание первых стрелецких полков в Москве</w:t>
      </w:r>
    </w:p>
    <w:p>
      <w:r>
        <w:t>1551 г. — Стоглавый собор</w:t>
      </w:r>
    </w:p>
    <w:p>
      <w:r>
        <w:t>1552 г. — взятие русскими войсками Казани</w:t>
      </w:r>
    </w:p>
    <w:p>
      <w:r>
        <w:t>1555—1561 гг. — строительство в Москве Покровского собора (храма Василия</w:t>
      </w:r>
    </w:p>
    <w:p>
      <w:r>
        <w:t>Блаженного)</w:t>
      </w:r>
    </w:p>
    <w:p>
      <w:r>
        <w:t>1556 г. — отмена кормлений, принятие Уложения о службе, присоединение к России Астраханского ханства</w:t>
      </w:r>
    </w:p>
    <w:p>
      <w:r>
        <w:t>1558—1583 гг. — Ливонская война</w:t>
      </w:r>
    </w:p>
    <w:p>
      <w:r>
        <w:t>1564 г. — издание первой датированной российской печатной книги «Апостол»</w:t>
      </w:r>
    </w:p>
    <w:p>
      <w:r>
        <w:t>1565—1572 гг. — опричнина</w:t>
      </w:r>
    </w:p>
    <w:p>
      <w:r>
        <w:t>1572 г. — битва при Молодях</w:t>
      </w:r>
    </w:p>
    <w:p>
      <w:r>
        <w:t>1581 г. — указ о заповедных летах, отмена Юрьева дня</w:t>
      </w:r>
    </w:p>
    <w:p>
      <w:r>
        <w:t>1581—1582 гг. — осада Пскова Стефаном Баторием</w:t>
      </w:r>
    </w:p>
    <w:p>
      <w:r>
        <w:t>1581—1585 гг. — покорение Сибирского ханства Ермаком</w:t>
      </w:r>
    </w:p>
    <w:p>
      <w:r>
        <w:t>1582 г. — Ям-Запольское перемирие с Речью Посполитой</w:t>
      </w:r>
    </w:p>
    <w:p>
      <w:r>
        <w:t>1583 г. — Плюсское перемирие со Швецией</w:t>
      </w:r>
    </w:p>
    <w:p>
      <w:r>
        <w:t>1584—1598 гг. — царствование Фёдора Ивановича</w:t>
      </w:r>
    </w:p>
    <w:p>
      <w:r>
        <w:t>1589 г. — учреждение в России патриаршества</w:t>
      </w:r>
    </w:p>
    <w:p>
      <w:r>
        <w:t>1595 г. — Тявзинский мирный договор</w:t>
      </w:r>
    </w:p>
    <w:p>
      <w:r>
        <w:t>1597 г. — указ об урочных летах</w:t>
      </w:r>
    </w:p>
    <w:p>
      <w:r>
        <w:t>1598—1605 гг. — царствование Бориса Фёдоровича Годунова</w:t>
      </w:r>
    </w:p>
    <w:p>
      <w:r>
        <w:t>1601—1603 гг. — неурожаи и голод в России</w:t>
      </w:r>
    </w:p>
    <w:p>
      <w:r>
        <w:t>1604 г. — вторжение войска Лжедмитрия I в Россию</w:t>
      </w:r>
    </w:p>
    <w:p>
      <w:r>
        <w:t>1605 г. — смерть Бориса Годунова, царствование Фёдора Борисовича</w:t>
      </w:r>
    </w:p>
    <w:p>
      <w:r>
        <w:t>1605—1606 гг. — правление Лжедмитрия I</w:t>
      </w:r>
    </w:p>
    <w:p>
      <w:r>
        <w:t>1606—1610 гг. — правление Василия Шуйского</w:t>
      </w:r>
    </w:p>
    <w:p>
      <w:r>
        <w:t>1606—1607 гг. — восстание Ивана Болотникова</w:t>
      </w:r>
    </w:p>
    <w:p>
      <w:r>
        <w:t>1607—1610 гг. — попытка Лжедмитрия II захватить власть в Российском государстве</w:t>
      </w:r>
    </w:p>
    <w:p>
      <w:r>
        <w:t>1609 г. — вторжение в Россию армии Речи Посполитой</w:t>
      </w:r>
    </w:p>
    <w:p>
      <w:r>
        <w:t>1611 г. — Первое ополчение</w:t>
      </w:r>
    </w:p>
    <w:p>
      <w:r>
        <w:t>1611—1612 гг. — Второе ополчение. Освобождение Москвы</w:t>
      </w:r>
    </w:p>
    <w:p>
      <w:r>
        <w:t>1613 г. — избрание Земским собором на царствование Михаила Фёдоровича Романова</w:t>
      </w:r>
    </w:p>
    <w:p>
      <w:r>
        <w:t>1613—1645 гг. — царствование Михаила Фёдоровича</w:t>
      </w:r>
    </w:p>
    <w:p>
      <w:r>
        <w:t>1617 г. — Столбовский мир со Швецией</w:t>
      </w:r>
    </w:p>
    <w:p>
      <w:r>
        <w:t>1618 г. — Деулинское перемирие с Речью Посполитой</w:t>
      </w:r>
    </w:p>
    <w:p>
      <w:r>
        <w:t>1632—1634 гг. — Смоленская война</w:t>
      </w:r>
    </w:p>
    <w:p>
      <w:r>
        <w:t>1645—1676 гг. — царствование Алексея Михайловича</w:t>
      </w:r>
    </w:p>
    <w:p>
      <w:r>
        <w:t>1648 г. — Соляной бунт в Москве. Начало похода Семёна Дежнёва</w:t>
      </w:r>
    </w:p>
    <w:p>
      <w:r>
        <w:t>1649 г. — принятие Соборного уложения</w:t>
      </w:r>
    </w:p>
    <w:p>
      <w:r>
        <w:t>1649—1653 гг. — походы Ерофея Хабарова</w:t>
      </w:r>
    </w:p>
    <w:p>
      <w:r>
        <w:t>1653 г. — реформы патриарха Никона, начало старообрядческого раскола в Русской</w:t>
      </w:r>
    </w:p>
    <w:p>
      <w:r>
        <w:t>православной церкви. Принятие Торгового устава</w:t>
      </w:r>
    </w:p>
    <w:p>
      <w:r>
        <w:t>1654 г. — Переяславская рада: воссоединение Великой и Малой России</w:t>
      </w:r>
    </w:p>
    <w:p>
      <w:r>
        <w:t>1662 г. — Медный бунт в Москве</w:t>
      </w:r>
    </w:p>
    <w:p>
      <w:r>
        <w:t>1667 г. — Андрусовское перемирие. Принятие Новоторгового устава</w:t>
      </w:r>
    </w:p>
    <w:p>
      <w:r>
        <w:t>1668—1676 гг. — осада Соловецкого монастыря</w:t>
      </w:r>
    </w:p>
    <w:p>
      <w:r>
        <w:t>1670—1671 гг. — восстание Степана Разина</w:t>
      </w:r>
    </w:p>
    <w:p>
      <w:r>
        <w:t>1676—1682 гг. — царствование Фёдора Алексеевича</w:t>
      </w:r>
    </w:p>
    <w:p>
      <w:r>
        <w:t>1679 г. — введение подворного налогообложения</w:t>
      </w:r>
    </w:p>
    <w:p>
      <w:r>
        <w:t>1682 г. — отмена местничества</w:t>
      </w:r>
    </w:p>
    <w:p>
      <w:r>
        <w:t>1689 г. — Нерчинский договор с Китаем</w:t>
      </w:r>
    </w:p>
    <w:p>
      <w:r>
        <w:t>ИНТЕРНЕТ-РЕСУРСЫ</w:t>
      </w:r>
    </w:p>
    <w:p>
      <w:r>
        <w:t>Федеральный портал</w:t>
      </w:r>
    </w:p>
    <w:p>
      <w:r>
        <w:t>истории России</w:t>
      </w:r>
    </w:p>
    <w:p>
      <w:r>
        <w:t>история.рф</w:t>
      </w:r>
    </w:p>
    <w:p>
      <w:r>
        <w:t>Большая российская</w:t>
      </w:r>
    </w:p>
    <w:p>
      <w:r>
        <w:t>энциклопедия</w:t>
      </w:r>
    </w:p>
    <w:p>
      <w:r>
        <w:t>www.bigenc.ru</w:t>
      </w:r>
    </w:p>
    <w:p>
      <w:r>
        <w:t>Портал культурного</w:t>
      </w:r>
    </w:p>
    <w:p>
      <w:r>
        <w:t>наследия и традиций</w:t>
      </w:r>
    </w:p>
    <w:p>
      <w:r>
        <w:t>России</w:t>
      </w:r>
    </w:p>
    <w:p>
      <w:r>
        <w:t>культура.рф</w:t>
      </w:r>
    </w:p>
    <w:p>
      <w:r>
        <w:t>Российская</w:t>
      </w:r>
    </w:p>
    <w:p>
      <w:r>
        <w:t>государственная</w:t>
      </w:r>
    </w:p>
    <w:p>
      <w:r>
        <w:t>библиотека</w:t>
      </w:r>
    </w:p>
    <w:p>
      <w:r>
        <w:t>www.rsl.ru</w:t>
      </w:r>
    </w:p>
    <w:p>
      <w:r>
        <w:t>Российское общество</w:t>
      </w:r>
    </w:p>
    <w:p>
      <w:r>
        <w:t>«Знание»</w:t>
      </w:r>
    </w:p>
    <w:p>
      <w:r>
        <w:t>www.znanierussia.ru</w:t>
      </w:r>
    </w:p>
    <w:p>
      <w:r>
        <w:t>Россия — моя история.</w:t>
      </w:r>
    </w:p>
    <w:p>
      <w:r>
        <w:t>Исторический</w:t>
      </w:r>
    </w:p>
    <w:p>
      <w:r>
        <w:t>мультимедийный парк.</w:t>
      </w:r>
    </w:p>
    <w:p>
      <w:r>
        <w:t>myhistorypark.ru</w:t>
      </w:r>
    </w:p>
    <w:p>
      <w:r>
        <w:t>Российское</w:t>
      </w:r>
    </w:p>
    <w:p>
      <w:r>
        <w:t>историческое</w:t>
      </w:r>
    </w:p>
    <w:p>
      <w:r>
        <w:t>общество</w:t>
      </w:r>
    </w:p>
    <w:p>
      <w:r>
        <w:t>www.historyrussia.org</w:t>
      </w:r>
    </w:p>
    <w:p>
      <w:r>
        <w:t>Лекторий</w:t>
      </w:r>
    </w:p>
    <w:p>
      <w:r>
        <w:t>«Достоевский»</w:t>
      </w:r>
    </w:p>
    <w:p>
      <w:r>
        <w:t>dostoverno.ru</w:t>
      </w:r>
    </w:p>
    <w:p>
      <w:r>
        <w:t>Российское военноисторическое</w:t>
      </w:r>
    </w:p>
    <w:p>
      <w:r>
        <w:t>общество</w:t>
      </w:r>
    </w:p>
    <w:p>
      <w:r>
        <w:t>rvio.histrf.ru</w:t>
      </w:r>
    </w:p>
    <w:p>
      <w:r>
        <w:t>Президентская</w:t>
      </w:r>
    </w:p>
    <w:p>
      <w:r>
        <w:t>библиотека</w:t>
      </w:r>
    </w:p>
    <w:p>
      <w:r>
        <w:t>им. Б. Н. Ельцина</w:t>
      </w:r>
    </w:p>
    <w:p>
      <w:r>
        <w:t>www.prlib.ru</w:t>
      </w:r>
    </w:p>
    <w:p>
      <w:r>
        <w:t>В учебнике использован иллюстративный материал следующих правообладателей: Госкаталог.рф, Легион Медиа, «ПИКВАРИО</w:t>
      </w:r>
    </w:p>
    <w:p>
      <w:r>
        <w:t>МЕДИА», © РИА Новости, Фотобанк Лори, ФГУП «Киноконцерн «Мосфильм», ФОТОДОМ, Shutterstock / FOTODOM и иных обладателей прав на иллюстрации.</w:t>
      </w:r>
    </w:p>
    <w:p>
      <w:r>
        <w:t>Полный объём сведений о правообладателях, именах авторов иллюстраций, источниках заимствования и иных данных в отношении иллюстраций приведён по ссылке:</w:t>
      </w:r>
    </w:p>
    <w:p>
      <w:r>
        <w:t>https://go.prosv.ru/NERbkH</w:t>
      </w:r>
    </w:p>
    <w:p>
      <w:r>
        <w:t>Иллюстративный материал, используемый в учебнике, а также рекомендации к ознакомлению с дополнительными материалами</w:t>
      </w:r>
    </w:p>
    <w:p>
      <w:r>
        <w:t>(наименования книг и фильмов) помещаются в учебных и образовательных целях в объёме, необходимом для решения учебно-методических задач с учётом положений ст. 1274 Гражданского кодекса Российской Федерации.</w:t>
      </w:r>
    </w:p>
    <w:p>
      <w:r>
        <w:t>ПРИЛОЖЕНИЕ. ИСТОРИЧЕСКИЕ КАРТЫ</w:t>
      </w:r>
    </w:p>
    <w:p>
      <w:r>
        <w:t>Карта 1. Смутное время</w:t>
      </w:r>
    </w:p>
    <w:p>
      <w:r>
        <w:t>Карта 2. Экономика Европейской России в XVII в.</w:t>
      </w:r>
    </w:p>
    <w:p>
      <w:r>
        <w:t>Приложение. Исторические карты</w:t>
      </w:r>
    </w:p>
    <w:p>
      <w:r>
        <w:t>Приложение. Исторические карты</w:t>
      </w:r>
    </w:p>
    <w:p>
      <w:r>
        <w:t>Карта 3. Народные восстания в XVII в.</w:t>
      </w:r>
    </w:p>
    <w:p>
      <w:r>
        <w:t>Приложение. Исторические карты</w:t>
      </w:r>
    </w:p>
    <w:p>
      <w:r>
        <w:t>Запорожская</w:t>
      </w:r>
    </w:p>
    <w:p>
      <w:r>
        <w:t>Cечь</w:t>
      </w:r>
    </w:p>
    <w:p>
      <w:r>
        <w:t>Карта 4. Внешняя политика России в XVII в.</w:t>
      </w:r>
    </w:p>
    <w:p>
      <w:r>
        <w:t>ОГЛАВЛЕНИЕ</w:t>
      </w:r>
    </w:p>
    <w:p>
      <w:pPr>
        <w:pStyle w:val="Heading1"/>
      </w:pPr>
      <w:r>
        <w:t>[Всеобщая] § 1 Мир на заре Нового времени</w:t>
      </w:r>
    </w:p>
    <w:p>
      <w:r>
        <w:t>Почему к началу Нового времени Европа оказалась способна к мас­</w:t>
      </w:r>
    </w:p>
    <w:p>
      <w:r>
        <w:t>штабной экспансии?</w:t>
      </w:r>
    </w:p>
    <w:p>
      <w:r>
        <w:t>?</w:t>
      </w:r>
    </w:p>
    <w:p>
      <w:r>
        <w:t>Штурм двух крепостей. Датировано: около 1614 г. Художник Ж. Калло</w:t>
      </w:r>
    </w:p>
    <w:p>
      <w:r>
        <w:t>• «пороховые империи»</w:t>
      </w:r>
    </w:p>
    <w:p>
      <w:r>
        <w:t>• Франческо Датини • Энрике Мореплаватель</w:t>
      </w:r>
    </w:p>
    <w:p>
      <w:r>
        <w:t>МИР</w:t>
      </w:r>
    </w:p>
    <w:p>
      <w:r>
        <w:t>•• Конец XIII или первая половина</w:t>
      </w:r>
    </w:p>
    <w:p>
      <w:r>
        <w:t>XIV в. — первые свидетельства</w:t>
      </w:r>
    </w:p>
    <w:p>
      <w:r>
        <w:t>использования пушек в Европе</w:t>
      </w:r>
    </w:p>
    <w:p>
      <w:r>
        <w:t>•• 1416—1460 гг. — португальские</w:t>
      </w:r>
    </w:p>
    <w:p>
      <w:r>
        <w:t>экспедиции, организованные Энрике</w:t>
      </w:r>
    </w:p>
    <w:p>
      <w:r>
        <w:t>Мореплавателем в Атлантике</w:t>
      </w:r>
    </w:p>
    <w:p>
      <w:r>
        <w:t>РОССИЯ</w:t>
      </w:r>
    </w:p>
    <w:p>
      <w:r>
        <w:t>•• 1364 г. — открытие экспедицией</w:t>
      </w:r>
    </w:p>
    <w:p>
      <w:r>
        <w:t>новгородского воеводы Александра</w:t>
      </w:r>
    </w:p>
    <w:p>
      <w:r>
        <w:t>Абакумовича Западной Сибири</w:t>
      </w:r>
    </w:p>
    <w:p>
      <w:r>
        <w:t>и Полярного Урала</w:t>
      </w:r>
    </w:p>
    <w:p>
      <w:r>
        <w:t>•• 1382 г. — использование пушек</w:t>
      </w:r>
    </w:p>
    <w:p>
      <w:r>
        <w:t>при обороне Москвы от Тохтамыша</w:t>
      </w:r>
    </w:p>
    <w:p>
      <w:r>
        <w:t>•• 1466—1472 гг. — путешествие</w:t>
      </w:r>
    </w:p>
    <w:p>
      <w:r>
        <w:t>Афанасия Никитина</w:t>
      </w:r>
    </w:p>
    <w:p>
      <w:r>
        <w:t>1 С востока на запад. П</w:t>
      </w:r>
    </w:p>
    <w:p>
      <w:r>
        <w:t xml:space="preserve"> осмотрим на мир в конце XV в., продвигаясь вслед</w:t>
      </w:r>
    </w:p>
    <w:p>
      <w:r>
        <w:t>за солнцем от Дальнего Востока до самого дальнего Запада. На Дальнем Востоке главной силой оставался Китай — огромная империя с населением, сопоставимым с населением всей Европы. Свергнув владычество монголов, Китай</w:t>
      </w:r>
    </w:p>
    <w:p>
      <w:r>
        <w:t>в эпоху династии Мин (1368—1644) достиг вершины могущества и, сам обеспечивая себя всем необходимым, очень мало нуждался в связях с внешним</w:t>
      </w:r>
    </w:p>
    <w:p>
      <w:r>
        <w:t>миром. На протяжении всего Средневековья Китай оказывал огромное влияние на развитие восточных и юго-восточных соседей — Кореи, Японии, стран</w:t>
      </w:r>
    </w:p>
    <w:p>
      <w:r>
        <w:t>Индокитая.</w:t>
      </w:r>
    </w:p>
    <w:p>
      <w:r>
        <w:t>К западу от Китая лежали обширные пространства Центральной и Средней</w:t>
      </w:r>
    </w:p>
    <w:p>
      <w:r>
        <w:t>Азии, вошедшие в империю Чингисхана, а затем разделённые между его потомками. К концу XV в. монголы смешались с местным населением и приняли</w:t>
      </w:r>
    </w:p>
    <w:p>
      <w:r>
        <w:t>ислам, но сохраняли память о победах Чингисхана и Тимура, что оборачивалось новыми волнами завоеваний. Правителей этого региона, в частности,</w:t>
      </w:r>
    </w:p>
    <w:p>
      <w:r>
        <w:t>привлекала богатая, но политически раздробленная Индия, где к тому времени пришёл в упадок некогда могущественный Делийский султанат. Будущий</w:t>
      </w:r>
    </w:p>
    <w:p>
      <w:r>
        <w:t>основатель новой исламской державы на полуострове Индостан — Бабур,</w:t>
      </w:r>
    </w:p>
    <w:p>
      <w:r>
        <w:t>потомок одновременно Чингисхана и Тимура, сделав первые шаги в своей</w:t>
      </w:r>
    </w:p>
    <w:p>
      <w:r>
        <w:t>военной и политической карьере в Средней Азии, в 1526 г. вторгся в Индию</w:t>
      </w:r>
    </w:p>
    <w:p>
      <w:r>
        <w:t>и стал основателем империи, позже получившей название империи Великих</w:t>
      </w:r>
    </w:p>
    <w:p>
      <w:r>
        <w:t>Моголов. Однако ещё на протяжении долгого времени значительная часть</w:t>
      </w:r>
    </w:p>
    <w:p>
      <w:r>
        <w:t>Индии оставалась раздробленной, и завоеватели могли воспользоваться противоречиями между соседними княжествами.</w:t>
      </w:r>
    </w:p>
    <w:p>
      <w:r>
        <w:t>Иран, столь могущественный в начале Средневековья, затем надолго попал</w:t>
      </w:r>
    </w:p>
    <w:p>
      <w:r>
        <w:t>под власть завоевателей — сначала арабов, потом монголов. Лишь в самом</w:t>
      </w:r>
    </w:p>
    <w:p>
      <w:r>
        <w:t>начале XVI в. он вновь обрёл единство и независимость под властью Исмаила I. Под контролем основанной им династии Сефевидов (1501—1722) Иран</w:t>
      </w:r>
    </w:p>
    <w:p>
      <w:r>
        <w:t>надолго станет одной из самых могущественных держав Азии.</w:t>
      </w:r>
    </w:p>
    <w:p>
      <w:r>
        <w:t>На западе у Ирана был грозный соперник — Османская империя. В 1453 г.</w:t>
      </w:r>
    </w:p>
    <w:p>
      <w:r>
        <w:t>османы взяли Константинополь, почувствовав себя наследниками и Византии,</w:t>
      </w:r>
    </w:p>
    <w:p>
      <w:r>
        <w:t>и древней Римской империи. Османская империя окрепла и приступила</w:t>
      </w:r>
    </w:p>
    <w:p>
      <w:r>
        <w:t>к новым завоеваниям.</w:t>
      </w:r>
    </w:p>
    <w:p>
      <w:r>
        <w:t>Османская империя играла важную роль и в Европе, где к концу XV в. покорила уже почти весь Балканский полуостров, и в Азии, где её главным противником вскоре оказался сефевидский Иран. Столкновения за Месопо­тамию и</w:t>
      </w:r>
    </w:p>
    <w:p>
      <w:r>
        <w:t>Кавказ, борьба за лидерство в исламском мире стали особенно ожесточёнными</w:t>
      </w:r>
    </w:p>
    <w:p>
      <w:r>
        <w:t>из-за приверженности иранских и турецких мусульман разным течениям в исламе: в Иране преобладали шииты, а в Османской империи — сунниты.</w:t>
      </w:r>
    </w:p>
    <w:p>
      <w:r>
        <w:t>К концу XV в. ведущие державы Востока по-прежнему отличались высоким</w:t>
      </w:r>
    </w:p>
    <w:p>
      <w:r>
        <w:t>уровнем развития хозяйства и культуры. Они представляли собой также грозную военную силу, особенно после того, как стали применять огнестрельное</w:t>
      </w:r>
    </w:p>
    <w:p>
      <w:r>
        <w:t>оружие, прежде всего пушки.</w:t>
      </w:r>
    </w:p>
    <w:p>
      <w:r>
        <w:t>Первоначально появившиеся именно на Востоке (предположительно</w:t>
      </w:r>
    </w:p>
    <w:p>
      <w:r>
        <w:t>в Китае), по-настоящему опасным оружием они стали в Европе, где с XIV в.</w:t>
      </w:r>
    </w:p>
    <w:p>
      <w:r>
        <w:t>использовались всё чаще — сначала лишь при осаде и обороне крепостей,</w:t>
      </w:r>
    </w:p>
    <w:p>
      <w:r>
        <w:t>затем на кораблях и, наконец, в полевых сражениях. В XV в. в Европе появи-</w:t>
      </w:r>
    </w:p>
    <w:p>
      <w:r>
        <w:t>лись аркебузы — ручное огнестрельное оружие, прообраз современных ружей.</w:t>
      </w:r>
    </w:p>
    <w:p>
      <w:r>
        <w:t>Из аркебузы можно было прицельно стрелять на расстояние до 30—35 м.</w:t>
      </w:r>
    </w:p>
    <w:p>
      <w:r>
        <w:t>В ряде стран Востока пушки получили широкое распространение несколько позже. Так, в XV в. пушки активно производили и использовали в Османской империи (артиллерия сыграла очень важную роль уже при взятии Константинополя), а в XVI в. их начали активно использовать в Иране и Индии.</w:t>
      </w:r>
    </w:p>
    <w:p>
      <w:r>
        <w:t>К северу от владений османов, отделённая от них Крымским ханством</w:t>
      </w:r>
    </w:p>
    <w:p>
      <w:r>
        <w:t>и широкой полосой степей, крепла Москва, объединявшая под своей властью</w:t>
      </w:r>
    </w:p>
    <w:p>
      <w:r>
        <w:t>русские земли и в 1480 г. свергнувшая иго Золотой Орды. В XVI в. России предстояло покончить с последними осколками державы Чингисхана в Восточной</w:t>
      </w:r>
    </w:p>
    <w:p>
      <w:r>
        <w:t>Европе и Западной Сибири, увеличив свою территорию в несколько раз.</w:t>
      </w:r>
    </w:p>
    <w:p>
      <w:r>
        <w:t>К западу от России лежали владения Великого княжества Литовского и Русского, а ещё дальше — страны Центральной и Западной Европы.</w:t>
      </w:r>
    </w:p>
    <w:p>
      <w:r>
        <w:t>●●</w:t>
      </w:r>
    </w:p>
    <w:p>
      <w:r>
        <w:t>Каковы наиболее могущественные державы Востока в конце XV — начале XVI в.?</w:t>
      </w:r>
    </w:p>
    <w:p>
      <w:r>
        <w:t>Почему их называют «пороховыми империями»?</w:t>
      </w:r>
    </w:p>
    <w:p>
      <w:r>
        <w:t>2 Новая роль деловых людей. К концу XV в. произошли важные изменения во взаимоотношениях между странами Европы и Востока, между христианским и мусульманским миром. Османская империя завоевала Византию,</w:t>
      </w:r>
    </w:p>
    <w:p>
      <w:r>
        <w:t>Болгарию и Сербию в Европе, а также обширные территории в Азии. Многие</w:t>
      </w:r>
    </w:p>
    <w:p>
      <w:r>
        <w:t>привычные для европейцев пути торговли с Востоком оказались на некоторое</w:t>
      </w:r>
    </w:p>
    <w:p>
      <w:r>
        <w:t>время перерезаны. Зато на другом конце Европы, в Испании, в 1492 г. христиане захватили Гранадский эмират — последний оплот ислама на Пиренейском</w:t>
      </w:r>
    </w:p>
    <w:p>
      <w:r>
        <w:t>полуострове.</w:t>
      </w:r>
    </w:p>
    <w:p>
      <w:r>
        <w:t>К началу раннего Нового времени Европа ещё отставала от стран Востока</w:t>
      </w:r>
    </w:p>
    <w:p>
      <w:r>
        <w:t>по численности населения, богатству и технологиям. Однако восточные державы оставались традиционными и стремились к сохранению установленных</w:t>
      </w:r>
    </w:p>
    <w:p>
      <w:r>
        <w:t>порядков. Черты нового, которые там возникали, везде оказывались в итоге подчинены традиционным формам устройства общества и государства. Нигде не</w:t>
      </w:r>
    </w:p>
    <w:p>
      <w:r>
        <w:t>произошло качественных изменений, способных обеспечить те ускоренные темпы развития, которые стали характерны для Западной Европы к концу Средневековья. А там происходили быстрые изменения в организации про­изводства,</w:t>
      </w:r>
    </w:p>
    <w:p>
      <w:r>
        <w:t>осуществлялся переход к более интенсивным способам ведения хозяйства, всё</w:t>
      </w:r>
    </w:p>
    <w:p>
      <w:r>
        <w:t>глубже менялись устройство государства, жизнь общества, культура.</w:t>
      </w:r>
    </w:p>
    <w:p>
      <w:r>
        <w:t>В Европе развивалось товарно-денежное хозяйство, торговля всё теснее</w:t>
      </w:r>
    </w:p>
    <w:p>
      <w:r>
        <w:t>стягивала части континента в единое целое. Становилось всё больше деловых</w:t>
      </w:r>
    </w:p>
    <w:p>
      <w:r>
        <w:t>людей — предпринимателей, купцов, банкиров. Они были энергичны, уверены</w:t>
      </w:r>
    </w:p>
    <w:p>
      <w:r>
        <w:t>в себе, обладали широким кругозором. Раньше такие люди мало что решали.</w:t>
      </w:r>
    </w:p>
    <w:p>
      <w:r>
        <w:t>Теперь же всё больше в жизни зависело от денег и от тех, кто ими располагал.</w:t>
      </w:r>
    </w:p>
    <w:p>
      <w:r>
        <w:t>Как правило, такие люди жили в городах. Раньше всего они появились в крупных городах Италии и в XIV—XV вв. уже пользовались там большим влиянием.</w:t>
      </w:r>
    </w:p>
    <w:p>
      <w:r>
        <w:t>Вслед за Италией деловая активность возрастает в Нидерландах, Германии,</w:t>
      </w:r>
    </w:p>
    <w:p>
      <w:r>
        <w:t>Франции, причём этому активно способствовали итальянские купцы и финансисты. Их было много и в португальском Лиссабоне, и в испанской Севилье,</w:t>
      </w:r>
    </w:p>
    <w:p>
      <w:r>
        <w:t>и во французском Лионе.</w:t>
      </w:r>
    </w:p>
    <w:p>
      <w:r>
        <w:t>Франческо Датини</w:t>
      </w:r>
    </w:p>
    <w:p>
      <w:r>
        <w:t>Исторический портрет</w:t>
      </w:r>
    </w:p>
    <w:p>
      <w:r>
        <w:t>Итальянец Франческо Датини (1335—1410) разбогател на</w:t>
      </w:r>
    </w:p>
    <w:p>
      <w:r>
        <w:t>торговле оружием (благодаря спросу на него в эпоху Столетней войны), затем занялся сукноделием и, наконец, основал</w:t>
      </w:r>
    </w:p>
    <w:p>
      <w:r>
        <w:t>банк с филиалами в разных странах. Размах торговых связей</w:t>
      </w:r>
    </w:p>
    <w:p>
      <w:r>
        <w:t>Датини поражает: в его архиве сохранилось около 126 тыс.</w:t>
      </w:r>
    </w:p>
    <w:p>
      <w:r>
        <w:t>деловых писем. Любопытно, что этот архив был обнаружен</w:t>
      </w:r>
    </w:p>
    <w:p>
      <w:r>
        <w:t>случайно в XIX в. при ремонте дома, когда-то принадлежавшего этому деловому человеку. Испытывая страх перед загробными муками, Датини занимался благотворительностью</w:t>
      </w:r>
    </w:p>
    <w:p>
      <w:r>
        <w:t>и перед смертью (1410) завещал родному городу Прато (рядом с Флоренцией) огромные богатства. Но в жизни и в делах он рассчитывал только на себя. «Я больше уповаю на</w:t>
      </w:r>
    </w:p>
    <w:p>
      <w:r>
        <w:t>людей этого мира, чем на Бога, — писал он, — и мир хорошо платит мне за это».</w:t>
      </w:r>
    </w:p>
    <w:p>
      <w:r>
        <w:t>Культура Возрождения, возникшая в Италии в XIV в., была очень тесно</w:t>
      </w:r>
    </w:p>
    <w:p>
      <w:r>
        <w:t>связана с потребностями нового слоя деловых людей. Они активно приглашали к себе на службу гуманистов, заказывали картины лучшим художникам,</w:t>
      </w:r>
    </w:p>
    <w:p>
      <w:r>
        <w:t>собирали большие библиотеки. Именно для них имело особое значение изобретение в середине XV в. книгопечатания, благодаря которому гораздо быстрее</w:t>
      </w:r>
    </w:p>
    <w:p>
      <w:r>
        <w:t>распространялись новые знания. Они были более склонны критически воспринимать то, что раньше казалось бесспорным, не верили в чудеса, подчас</w:t>
      </w:r>
    </w:p>
    <w:p>
      <w:r>
        <w:t>видели противоречия даже в священных текстах.</w:t>
      </w:r>
    </w:p>
    <w:p>
      <w:r>
        <w:t>Сначала деловых людей было сравнительно немного, и они в основном</w:t>
      </w:r>
    </w:p>
    <w:p>
      <w:r>
        <w:t>концентрировались в крупных городах, центрах торговли, портах. Но их влияние постоянно возрастало. Они по-новому выстраивали и отношения с государственной властью. Как раз в это время правители крупнейших держав Европы всё в большей степени начинают жить в долг, поэтому роль тех, кто мог</w:t>
      </w:r>
    </w:p>
    <w:p>
      <w:r>
        <w:t>в короткие сроки предоставить правителям большие суммы денег, возрастает.</w:t>
      </w:r>
    </w:p>
    <w:p>
      <w:r>
        <w:t>Настоящим символом раннего Нового времени вскоре станет фигура Якоба</w:t>
      </w:r>
    </w:p>
    <w:p>
      <w:r>
        <w:t>Фуггера (1459—1525), главы торгово-финансового дома Фуггеров, самого богатого человека Европы, кредитора пап римских и императоров.</w:t>
      </w:r>
    </w:p>
    <w:p>
      <w:r>
        <w:t>Главной причиной, заставлявшей государей искать помощи деловых людей,</w:t>
      </w:r>
    </w:p>
    <w:p>
      <w:r>
        <w:t>становятся военные расходы, возраставшие в том числе вследствие внедрения</w:t>
      </w:r>
    </w:p>
    <w:p>
      <w:r>
        <w:t>огнестрельного оружия. Ни стены замков, ни сомкнутый строй рыцарской</w:t>
      </w:r>
    </w:p>
    <w:p>
      <w:r>
        <w:t>конницы не выдерживали пушечных залпов. Рыцарство быстро утрачивало</w:t>
      </w:r>
    </w:p>
    <w:p>
      <w:r>
        <w:t>прежнюю роль. Изменения в военном деле начали коренным образом менять</w:t>
      </w:r>
    </w:p>
    <w:p>
      <w:r>
        <w:t>устройство европейского общества и государства: уходила в прошлое особая</w:t>
      </w:r>
    </w:p>
    <w:p>
      <w:r>
        <w:t>роль сосло́вия воюющих. Для содержания большой постоянной армии, чаще</w:t>
      </w:r>
    </w:p>
    <w:p>
      <w:r>
        <w:t>всего состоявшей из наёмников и вооружённой огнестрельным оружием, требовались гораздо более высокие налоги, что неизбежно предполагало иную</w:t>
      </w:r>
    </w:p>
    <w:p>
      <w:r>
        <w:t>организацию государства.</w:t>
      </w:r>
    </w:p>
    <w:p>
      <w:r>
        <w:t>●●</w:t>
      </w:r>
    </w:p>
    <w:p>
      <w:r>
        <w:t>Какие черты отличали деловых людей Западной Европы в XV в.?</w:t>
      </w:r>
    </w:p>
    <w:p>
      <w:r>
        <w:t>3 Причины взлёта Европы. Историки много спорят о том, почему именно</w:t>
      </w:r>
    </w:p>
    <w:p>
      <w:r>
        <w:t>Европа, прежде сравнительно бедная и с трудом защищавшаяся от нашествий с</w:t>
      </w:r>
    </w:p>
    <w:p>
      <w:r>
        <w:t>Востока, в XV в. начала развиваться ускоренными темпами. Конечно, сказались</w:t>
      </w:r>
    </w:p>
    <w:p>
      <w:r>
        <w:t>выгоды её географического положения. Здешний климат был в целом благоприятен для земледелия. Разветвлённая речная сеть и изрезанная линия побережья,</w:t>
      </w:r>
    </w:p>
    <w:p>
      <w:r>
        <w:t>изобилующего удобными гаванями, благоприятствовали развитию торговли.</w:t>
      </w:r>
    </w:p>
    <w:p>
      <w:r>
        <w:t>Удалённость от тех степных регионов, где зарождались нашествия кочевников,</w:t>
      </w:r>
    </w:p>
    <w:p>
      <w:r>
        <w:t>обеспечивала защиту от них. Но чтобы реализовать эти преимущества, требовались и другие условия. Это ярко показывает история военного дела.</w:t>
      </w:r>
    </w:p>
    <w:p>
      <w:r>
        <w:t>Как продемонстрировала гибель Византии, европейские монархи не могли</w:t>
      </w:r>
    </w:p>
    <w:p>
      <w:r>
        <w:t>объединить свои силы даже перед лицом самой грозной опасности. Объясняется это тем, что Запад на протяжении столетий не имел перед собой по-настоящему опасных врагов. Правда, монголы, дойдя в середине XIII в. до Адриатического моря, навели на Европу ужас. Но они так быстро ушли обратно в степи, что европейцы не успели осознать необходимость перемен. В объединении</w:t>
      </w:r>
    </w:p>
    <w:p>
      <w:r>
        <w:t>сил долгое время просто не было нужды. Даже когда над Европой нависла</w:t>
      </w:r>
    </w:p>
    <w:p>
      <w:r>
        <w:t>османская угроза, европейским державам по-прежнему не удавалось объединить силы для её полного преодоления.</w:t>
      </w:r>
    </w:p>
    <w:p>
      <w:r>
        <w:t>Положение усугублялось тем, что при всех достижениях в государственном</w:t>
      </w:r>
    </w:p>
    <w:p>
      <w:r>
        <w:t>развитии и в культуре Западная Европа в XV в. не была сильнее турок в военном отношении. Конечно, опыт Столетней войны не пропал даром: возникли</w:t>
      </w:r>
    </w:p>
    <w:p>
      <w:r>
        <w:t>постоянные армии, всё шире использовалось огнестрельное оружие, появились пехотные порядки, позволявшие успешно противостоять атакам конницы. Хороши были и военные корабли, маневренные и прекрасно оснащённые</w:t>
      </w:r>
    </w:p>
    <w:p>
      <w:r>
        <w:t>пушками. Однако поражения от турок-османов — сначала на суше, а потом</w:t>
      </w:r>
    </w:p>
    <w:p>
      <w:r>
        <w:t>и на море — показали, что те умеют применять пушки не хуже европейцев.</w:t>
      </w:r>
    </w:p>
    <w:p>
      <w:r>
        <w:t>Усиливаясь за счёт покорённых народов, турки оказались способны собирать</w:t>
      </w:r>
    </w:p>
    <w:p>
      <w:r>
        <w:t>гораздо более многочисленные армии.</w:t>
      </w:r>
    </w:p>
    <w:p>
      <w:r>
        <w:t>Тем не менее столетия относительного спокойствия не пропали зря: возникли механизмы, необходимые для борьбы с сильным противником. Даже</w:t>
      </w:r>
    </w:p>
    <w:p>
      <w:r>
        <w:t>потерпев тяжёлое поражение, европейцы могли очень быстро набрать новых</w:t>
      </w:r>
    </w:p>
    <w:p>
      <w:r>
        <w:t>солдат, закупить новые корабли и пушки.</w:t>
      </w:r>
    </w:p>
    <w:p>
      <w:r>
        <w:t>Это стало возможным благодаря особенностям развития европейской экономики. Только в Западной Европе в это время появилась возможность свободного обращения денежных средств, сформировались механизмы торговли</w:t>
      </w:r>
    </w:p>
    <w:p>
      <w:r>
        <w:t>и кредита, существовала отлаженная банковская система. Нигде, кроме Европы (здесь это складывалось веками), таких механизмов тогда не существовало.</w:t>
      </w:r>
    </w:p>
    <w:p>
      <w:r>
        <w:t>Денежные накопления купцов и банкиров были в достаточной степени</w:t>
      </w:r>
    </w:p>
    <w:p>
      <w:r>
        <w:t>защищены от произвола властей, потому что правителям часто не хватало</w:t>
      </w:r>
    </w:p>
    <w:p>
      <w:r>
        <w:t>постоянных налогов и в трудных ситуациях, а они случались всё чаще, приходилось занимать деньги у деловых людей. Конечно, можно было один-два раза</w:t>
      </w:r>
    </w:p>
    <w:p>
      <w:r>
        <w:t>просто отнять у них деньги, но как только это становилось системой, такой</w:t>
      </w:r>
    </w:p>
    <w:p>
      <w:r>
        <w:t>государь утрачивал доверие и рисковал в трудную минуту остаться без финансовой помощи. Не получив вовремя нужных денег, он не мог содержать армию.</w:t>
      </w:r>
    </w:p>
    <w:p>
      <w:r>
        <w:t>Утратив военную силу, он вместе с ней легко мог потерять и власть, ведь рядом</w:t>
      </w:r>
    </w:p>
    <w:p>
      <w:r>
        <w:t>всегда были соперники, готовые воспользоваться его ошибками.</w:t>
      </w:r>
    </w:p>
    <w:p>
      <w:r>
        <w:t>●●</w:t>
      </w:r>
    </w:p>
    <w:p>
      <w:r>
        <w:t>Каковы были к началу XVI в. преимущества Европы в военном отношении?</w:t>
      </w:r>
    </w:p>
    <w:p>
      <w:r>
        <w:t>4 На просторах океанов. Ещё одной важной чертой развития Европы</w:t>
      </w:r>
    </w:p>
    <w:p>
      <w:r>
        <w:t>в XV в. стало её стремление выйти за свои географические рамки. До XV столетия европейцы, хотя и плавали из Средиземного моря на север Европы</w:t>
      </w:r>
    </w:p>
    <w:p>
      <w:r>
        <w:t>вокруг Пиренейского полуострова, очень редко отправляли в Атлантике корабли в других направлениях. Моряки старались не удаляться от знакомых берегов. Теперь же они начали искать новые пути в океане. Эта черта была прямо</w:t>
      </w:r>
    </w:p>
    <w:p>
      <w:r>
        <w:t>связана и с появившимся в эпоху Возрождения духом новизны. Положение</w:t>
      </w:r>
    </w:p>
    <w:p>
      <w:r>
        <w:t>меняло ускорение распространения информации после изобретения книгопечатания. Печатались географические карты, астрономические таблицы, описания богатств и диковин дальних стран, а также известия о новейших открытиях. Люди, стремившиеся к обогащению, вкладывали немалые средства</w:t>
      </w:r>
    </w:p>
    <w:p>
      <w:r>
        <w:t>в открытие и исследование неизвестных ранее земель.</w:t>
      </w:r>
    </w:p>
    <w:p>
      <w:r>
        <w:t>В начале XV в. о богатстве земель, лежавших к югу от Сахары, узнали португальцы. Оттуда караваны арабских купцов доставляли из дальних стран золото, слоновую кость, рабов. Возникла идея попасть в эти страны не по караванным путям Сахары, а морскими дорогами, плывя на юг вдоль побережья Африки, в места, совершенно неизвестные европейцам. Раньше никто так не делал,</w:t>
      </w:r>
    </w:p>
    <w:p>
      <w:r>
        <w:t>и задача казалась неимоверно сложной, но только так представлялось возможным завладеть сказочными богатствами. Португальский принц Энрике, вошедший в историю как Энрике (Генрих) Мореплаватель (1394—1460), хотя сам</w:t>
      </w:r>
    </w:p>
    <w:p>
      <w:r>
        <w:t>и не участвовал в дальних путешествиях, на свои доходы приобретал географические карты и навигационные приборы, оснащал каравеллы, приглашал к себе</w:t>
      </w:r>
    </w:p>
    <w:p>
      <w:r>
        <w:t>на службу лучших учёных и моряков.</w:t>
      </w:r>
    </w:p>
    <w:p>
      <w:r>
        <w:t>Португальцы создали новый тип корабля — каравеллу с косыми парусами.</w:t>
      </w:r>
    </w:p>
    <w:p>
      <w:r>
        <w:t>В отличие от прямых парусов, косые позволяли идти круто к ветру. Каравелла</w:t>
      </w:r>
    </w:p>
    <w:p>
      <w:r>
        <w:t>имела большой киль — до 2 м, что позволяло ей сохранять устойчивость и не</w:t>
      </w:r>
    </w:p>
    <w:p>
      <w:r>
        <w:t>переворачиваться даже в сильную бурю</w:t>
      </w:r>
    </w:p>
    <w:p>
      <w:r>
        <w:t>На фоне огромных китайских судов корабли португальцев выглядели примерно так, как в наши дни выглядит небольшое судёнышко рядом с океанским</w:t>
      </w:r>
    </w:p>
    <w:p>
      <w:r>
        <w:t>лайнером. Но несмотря на это именно китайские императоры решили отказаться от дальних плаваний, так как</w:t>
      </w:r>
    </w:p>
    <w:p>
      <w:r>
        <w:t>Принц Энрике Мореплаватель. Фрагмент «Алтаря</w:t>
      </w:r>
    </w:p>
    <w:p>
      <w:r>
        <w:t>Сан Висенте». Художник Н. Гонсалвеш</w:t>
      </w:r>
    </w:p>
    <w:p>
      <w:r>
        <w:t>За более чем 40 лет неустанной деятельности принца (от пер­</w:t>
      </w:r>
    </w:p>
    <w:p>
      <w:r>
        <w:t>вой экспедиции, отправленной в 1416 г., до его смерти</w:t>
      </w:r>
    </w:p>
    <w:p>
      <w:r>
        <w:t>в 1460 г.) португальцам удалось открыть линию побережья</w:t>
      </w:r>
    </w:p>
    <w:p>
      <w:r>
        <w:t>Африки огромной протяжённости — почти до самого Гвинейского залива, а также ранее неизвестные острова в Атлантике (Мадейру, Азорские острова, острова Зелёного</w:t>
      </w:r>
    </w:p>
    <w:p>
      <w:r>
        <w:t>Мыса). Постепенно европейцы преодолевали страх перед</w:t>
      </w:r>
    </w:p>
    <w:p>
      <w:r>
        <w:t>неизвестностью.</w:t>
      </w:r>
    </w:p>
    <w:p>
      <w:r>
        <w:t>Жираф, привезённый экспедицией Чжэн Хэ</w:t>
      </w:r>
    </w:p>
    <w:p>
      <w:r>
        <w:t>из Африки ко двору императора.</w:t>
      </w:r>
    </w:p>
    <w:p>
      <w:r>
        <w:t>Китайское изображение начала XV в.</w:t>
      </w:r>
    </w:p>
    <w:p>
      <w:r>
        <w:t>В то же самое время, в 1405—1433 гг., в океан выходили</w:t>
      </w:r>
    </w:p>
    <w:p>
      <w:r>
        <w:t>огромные флотилии во главе с мореплавателем Чжэн Хэ,</w:t>
      </w:r>
    </w:p>
    <w:p>
      <w:r>
        <w:t>посланные по приказу китайского императора. Масштабы</w:t>
      </w:r>
    </w:p>
    <w:p>
      <w:r>
        <w:t>этих плаваний потрясают воображение: отправившись на</w:t>
      </w:r>
    </w:p>
    <w:p>
      <w:r>
        <w:t>юг, китайские корабли обогнули Юго-Восточную Азию</w:t>
      </w:r>
    </w:p>
    <w:p>
      <w:r>
        <w:t>и проследовали вдоль всего северного побережья Индийского океана, достигнув Восточной Африки.</w:t>
      </w:r>
    </w:p>
    <w:p>
      <w:r>
        <w:t>В семи плаваниях Чжэн Хэ участвовало порядка 250 ко­</w:t>
      </w:r>
    </w:p>
    <w:p>
      <w:r>
        <w:t>раблей. Самые крупные из них были длиной 130 м при ширине 48 м, они имели по 9 мачт. При колоссальных размерах это были плоскодонные корабли, которые двигались медленно и были очень</w:t>
      </w:r>
    </w:p>
    <w:p>
      <w:r>
        <w:t>неустойчивы. Большая часть этих кораблей погибла во время походов.</w:t>
      </w:r>
    </w:p>
    <w:p>
      <w:r>
        <w:t>не видели в них никакой реальной пользы. А вот остановить плавания европейцев было невозможно: стоило какой-либо стране отказаться от участия</w:t>
      </w:r>
    </w:p>
    <w:p>
      <w:r>
        <w:t>в поисках, этим немедленно стремились воспользоваться соперничавшие с ней</w:t>
      </w:r>
    </w:p>
    <w:p>
      <w:r>
        <w:t>державы. Наступала эпоха великих открытий европейцев на океанских просторах. Совсем скоро они пересекут Атлантику и откроют новый для себя мир,</w:t>
      </w:r>
    </w:p>
    <w:p>
      <w:r>
        <w:t>прежде неизвестный Старому Свету и никак с ним не связанный, — Америку.</w:t>
      </w:r>
    </w:p>
    <w:p>
      <w:r>
        <w:t>Развивавшиеся там общества и государства майя, ацтеков и инков были изолированы не только от остального мира, но во многом и друг от друга. Как раз</w:t>
      </w:r>
    </w:p>
    <w:p>
      <w:r>
        <w:t>в начале Нового времени, вскоре после открытия Колумба, их естественное</w:t>
      </w:r>
    </w:p>
    <w:p>
      <w:r>
        <w:t>развитие было прервано приходом европейцев.</w:t>
      </w:r>
    </w:p>
    <w:p>
      <w:r>
        <w:t>●●</w:t>
      </w:r>
    </w:p>
    <w:p>
      <w:r>
        <w:t>Как плавания португальцев к берегам Африки связаны с переменами в жизни Европы в XV в.?</w:t>
      </w:r>
    </w:p>
    <w:p>
      <w:r>
        <w:t>ПОДВЕДЁМ ИТОГИ</w:t>
      </w:r>
    </w:p>
    <w:p>
      <w:r>
        <w:t>В конце XV — начале XVI в. с востока на запад Евразии протянулась широкая полоса могущественных держав от Китая до Западной Европы. Важнейшей отличительной чертой Европы стала огромная роль деловых людей,</w:t>
      </w:r>
    </w:p>
    <w:p>
      <w:r>
        <w:t>пользовавшихся в обществе всё большим влиянием.</w:t>
      </w:r>
    </w:p>
    <w:p>
      <w:r>
        <w:t>Вопросы и задания</w:t>
      </w:r>
    </w:p>
    <w:p>
      <w:r>
        <w:t>1. Рассмотрите иллюстрацию в начале параграфа. Какие черты военного дела того</w:t>
      </w:r>
    </w:p>
    <w:p>
      <w:r>
        <w:t>времени отражены на гравюре?</w:t>
      </w:r>
    </w:p>
    <w:p>
      <w:r>
        <w:t>2. Каковы были наиболее могущественные державы Азии в начале XVI в.?</w:t>
      </w:r>
    </w:p>
    <w:p>
      <w:r>
        <w:t>3. Как изменился к началу Нового времени облик Европы?</w:t>
      </w:r>
    </w:p>
    <w:p>
      <w:r>
        <w:t>4. Докажите, что применение огнестрельного оружия изменило военное дело в Европе.</w:t>
      </w:r>
    </w:p>
    <w:p>
      <w:r>
        <w:t>5. Почему именно в Европе к концу Средневековья темпы развития резко ускорились?</w:t>
      </w:r>
    </w:p>
    <w:p>
      <w:r>
        <w:t>Работаем с ХРОНОЛОГИЕЙ</w:t>
      </w:r>
    </w:p>
    <w:p>
      <w:r>
        <w:t>Кто жил раньше — Франческо Датини или принц Энрике Мореплаватель?</w:t>
      </w:r>
    </w:p>
    <w:p>
      <w:r>
        <w:t>Работаем с ИСТОЧНИКОМ</w:t>
      </w:r>
    </w:p>
    <w:p>
      <w:r>
        <w:t>Прочитайте отрывки из сочинений двух флорентийских купцов: «Записок» Джованни</w:t>
      </w:r>
    </w:p>
    <w:p>
      <w:r>
        <w:t>Морелли (1371—1444) и «Поучения сыновьям» Джованни Ручеллаи (1403—1481), составленных в назидание своим потомкам, ответьте на вопросы и выполните задания.</w:t>
      </w:r>
    </w:p>
    <w:p>
      <w:r>
        <w:t>А) Всё проистекает от Бога, но в соответствии с нашими заслугами… Господь</w:t>
      </w:r>
    </w:p>
    <w:p>
      <w:r>
        <w:t>желает, чтобы ты сам себе помог и достиг совершенства благодаря собственным усилиям (Морелли).</w:t>
      </w:r>
    </w:p>
    <w:p>
      <w:r>
        <w:t>Б) Он никогда не терял времени, неизменно стремясь обрести любовь Создателя</w:t>
      </w:r>
    </w:p>
    <w:p>
      <w:r>
        <w:t>посредством милостыни и добрых дел… (Морелли об одном из своих удачливых</w:t>
      </w:r>
    </w:p>
    <w:p>
      <w:r>
        <w:t>предков).</w:t>
      </w:r>
    </w:p>
    <w:p>
      <w:r>
        <w:t>В) Всегда общайся с теми, кто обладает властью в государстве, подчиняйся их</w:t>
      </w:r>
    </w:p>
    <w:p>
      <w:r>
        <w:t>воле и приказам (Морелли).</w:t>
      </w:r>
    </w:p>
    <w:p>
      <w:r>
        <w:t>Г) Если кто-либо хотя бы намёком выскажется против тех, кто правит, не слушай</w:t>
      </w:r>
    </w:p>
    <w:p>
      <w:r>
        <w:t>и всячески избегай его (Морелли).</w:t>
      </w:r>
    </w:p>
    <w:p>
      <w:r>
        <w:t>Д) Никогда не хвастайся большими доходами, большим богатством… (Морелли</w:t>
      </w:r>
    </w:p>
    <w:p>
      <w:r>
        <w:t>о том, как уменьшать налоговое бремя).</w:t>
      </w:r>
    </w:p>
    <w:p>
      <w:r>
        <w:t>E) Человек рождён не для того, чтобы провести свою жизнь во сне, а для действия. Предприимчивость, рассудительность, память, разум и другие способности,</w:t>
      </w:r>
    </w:p>
    <w:p>
      <w:r>
        <w:t>которыми мы обладаем, даны нам не затем, чтобы мы ими пренебрегали (Ру­</w:t>
      </w:r>
    </w:p>
    <w:p>
      <w:r>
        <w:t>челлаи).</w:t>
      </w:r>
    </w:p>
    <w:p>
      <w:r>
        <w:t>Ж) Я надеюсь на то, что Бог дарует мне благосостояние, а также помощь и милость в моей торговле, — помощь и милость, о которых я полагаю, что они могут</w:t>
      </w:r>
    </w:p>
    <w:p>
      <w:r>
        <w:t>способствовать умножению моих доходов (Ручеллаи).</w:t>
      </w:r>
    </w:p>
    <w:p>
      <w:r>
        <w:t>З) Поистине очень трудно пускать в оборот деньги и сберечь их, и многое зависит от фортуны [удачи]. Лишь немногие умеют распоряжаться ими [деньгами] при</w:t>
      </w:r>
    </w:p>
    <w:p>
      <w:r>
        <w:t>всех превратностях судьбы, во всех изгнаниях и падениях (Ручеллаи).</w:t>
      </w:r>
    </w:p>
    <w:p>
      <w:r>
        <w:t>●●</w:t>
      </w:r>
    </w:p>
    <w:p>
      <w:r>
        <w:t>1. Как авторы относятся к христианской вере? Как вы думаете, характерна ли такая</w:t>
      </w:r>
    </w:p>
    <w:p>
      <w:r>
        <w:t>позиция для средневековой религиозности? 2. Какие человеческие качества авторы</w:t>
      </w:r>
    </w:p>
    <w:p>
      <w:r>
        <w:t>ценят больше всего? 3. Как, по мнению авторов, должны строиться отношения деловых людей со светской властью? 4. Как вы оцениваете тот факт, что деловые люди</w:t>
      </w:r>
    </w:p>
    <w:p>
      <w:r>
        <w:t>Флоренции не только умножали свои капиталы, но и становились авторами назиданий</w:t>
      </w:r>
    </w:p>
    <w:p>
      <w:r>
        <w:t>для потомков? 5. Найдите в тексте учебника рассказ о ещё одном итальянском купце</w:t>
      </w:r>
    </w:p>
    <w:p>
      <w:r>
        <w:t>XIV — начала XV в. Выпишите его имя и определите, в чём его сходство с Морелли</w:t>
      </w:r>
    </w:p>
    <w:p>
      <w:r>
        <w:t>и Ручеллаи. 6. Какие рекомендации, данные деловыми людьми XIV—XV вв. своим</w:t>
      </w:r>
    </w:p>
    <w:p>
      <w:r>
        <w:t>детям, вы считаете актуальными и сегодня? Своё мнение обоснуйте.</w:t>
      </w:r>
    </w:p>
    <w:p>
      <w:r>
        <w:t>Работаем с ПОНЯТИЯМИ</w:t>
      </w:r>
    </w:p>
    <w:p>
      <w:r>
        <w:t>Раскройте смысл понятия «пороховые империи». Какие державы к ним относятся?</w:t>
      </w:r>
    </w:p>
    <w:p>
      <w:r>
        <w:t>Применимо ли это понятие только к Востоку или и к Западу тоже?</w:t>
      </w:r>
    </w:p>
    <w:p>
      <w:r>
        <w:t>?</w:t>
      </w:r>
    </w:p>
    <w:p>
      <w:r>
        <w:t>Сформулируйте ответ на главный вопрос параграфа, обоснуйте</w:t>
      </w:r>
    </w:p>
    <w:p>
      <w:r>
        <w:t>его двумя-тремя аргументами.</w:t>
      </w:r>
    </w:p>
    <w:p>
      <w:pPr>
        <w:pStyle w:val="Heading1"/>
      </w:pPr>
      <w:r>
        <w:t>[Всеобщая] § 2 Великие географические открытия</w:t>
      </w:r>
    </w:p>
    <w:p>
      <w:r>
        <w:t>Почему именно в конце XV—XVI в. европейцы захотели и смогли пе­</w:t>
      </w:r>
    </w:p>
    <w:p>
      <w:r>
        <w:t>ресекать океаны?</w:t>
      </w:r>
    </w:p>
    <w:p>
      <w:r>
        <w:t>?</w:t>
      </w:r>
    </w:p>
    <w:p>
      <w:r>
        <w:t>Карта мира Кантино. 1502 г.</w:t>
      </w:r>
    </w:p>
    <w:p>
      <w:r>
        <w:t>• Великие географические открытия • каравелла • навигационные приборы</w:t>
      </w:r>
    </w:p>
    <w:p>
      <w:r>
        <w:t>• Америго Веспуччи • Васко да Гама • Христофор Колумб • Фернан Магеллан</w:t>
      </w:r>
    </w:p>
    <w:p>
      <w:r>
        <w:t>• Абель Тасман</w:t>
      </w:r>
    </w:p>
    <w:p>
      <w:r>
        <w:t>МИР</w:t>
      </w:r>
    </w:p>
    <w:p>
      <w:r>
        <w:t>•• 1519—1522 гг. — Первое в мире</w:t>
      </w:r>
    </w:p>
    <w:p>
      <w:r>
        <w:t>кругосветное путешествие под руководством Ф. Магеллана</w:t>
      </w:r>
    </w:p>
    <w:p>
      <w:r>
        <w:t>•• Середина XVI в. — начало поисков</w:t>
      </w:r>
    </w:p>
    <w:p>
      <w:r>
        <w:t>северо-восточного пути в страны</w:t>
      </w:r>
    </w:p>
    <w:p>
      <w:r>
        <w:t>Востока</w:t>
      </w:r>
    </w:p>
    <w:p>
      <w:r>
        <w:t>•• 1642—1644 гг. — экспедиция А. Тасмана открыла Новую Зеландию и</w:t>
      </w:r>
    </w:p>
    <w:p>
      <w:r>
        <w:t>Австралию</w:t>
      </w:r>
    </w:p>
    <w:p>
      <w:r>
        <w:t>РОССИЯ</w:t>
      </w:r>
    </w:p>
    <w:p>
      <w:r>
        <w:t>•• 1553 г. — пребывание Р. Ченслера</w:t>
      </w:r>
    </w:p>
    <w:p>
      <w:r>
        <w:t>при дворе Ивана Грозного</w:t>
      </w:r>
    </w:p>
    <w:p>
      <w:r>
        <w:t>•• 1583—1585 гг. — сибирский поход</w:t>
      </w:r>
    </w:p>
    <w:p>
      <w:r>
        <w:t>Ермака</w:t>
      </w:r>
    </w:p>
    <w:p>
      <w:r>
        <w:t>•• 1594—1596 гг. — экспедиции В. Баренца у берегов Новой Земли</w:t>
      </w:r>
    </w:p>
    <w:p>
      <w:r>
        <w:t>•• 1648 г. — экспедиция под руковод-</w:t>
      </w:r>
    </w:p>
    <w:p>
      <w:r>
        <w:t>ством С. Дежнёва и Ф. Попова открыла пролив между Азией и Северной</w:t>
      </w:r>
    </w:p>
    <w:p>
      <w:r>
        <w:t>Америкой</w:t>
      </w:r>
    </w:p>
    <w:p>
      <w:r>
        <w:t>1 Что такое Великие географические открытия и почему они начались?</w:t>
      </w:r>
    </w:p>
    <w:p>
      <w:r>
        <w:t xml:space="preserve"> еликими географическими открытиями называют открытия, сделанные</w:t>
      </w:r>
    </w:p>
    <w:p>
      <w:r>
        <w:t>В</w:t>
      </w:r>
    </w:p>
    <w:p>
      <w:r>
        <w:t>европейскими путешественниками в конце XV — середине XVII в., главным</w:t>
      </w:r>
    </w:p>
    <w:p>
      <w:r>
        <w:t>образом в ходе поисков морского пути в страны Востока. Они были тесно связаны с развитием Европы на исходе Средних веков.</w:t>
      </w:r>
    </w:p>
    <w:p>
      <w:r>
        <w:t>В течение почти всего Средневековья люди мало знали о дальних краях.</w:t>
      </w:r>
    </w:p>
    <w:p>
      <w:r>
        <w:t>Общество не ощущало потребности в открытии новых земель, а купцы, паломники и дипломаты передвигались по уже известным маршрутам. Такие далёкие</w:t>
      </w:r>
    </w:p>
    <w:p>
      <w:r>
        <w:t>и опасные странствия, как путешествия Марко Поло или Афанасия Никитина,</w:t>
      </w:r>
    </w:p>
    <w:p>
      <w:r>
        <w:t>оставались единичными. Плавания норманнов к берегам Северной Америки</w:t>
      </w:r>
    </w:p>
    <w:p>
      <w:r>
        <w:t>были почти забыты.</w:t>
      </w:r>
    </w:p>
    <w:p>
      <w:r>
        <w:t>В XIV—XV вв. с Востока, славившегося своими богатствами, в Европу привозили тонкие ткани, фарфор, благовония, пряности — перец, корицу, гвоздику, мускатный орех. Они поступали в Европу по Великому шёлковому пути</w:t>
      </w:r>
    </w:p>
    <w:p>
      <w:r>
        <w:t>и через Аравийское и Красное моря. Затем в средиземноморских портах их</w:t>
      </w:r>
    </w:p>
    <w:p>
      <w:r>
        <w:t>приобретали посредники — купцы из Венеции и Генуи, развозившие их по</w:t>
      </w:r>
    </w:p>
    <w:p>
      <w:r>
        <w:t>всей Европе. На пути к потребителю товар много раз переходил из рук в руки.</w:t>
      </w:r>
    </w:p>
    <w:p>
      <w:r>
        <w:t>В результате посредники обогащались, а цена товара увеличивалась настолько,</w:t>
      </w:r>
    </w:p>
    <w:p>
      <w:r>
        <w:t>что, скажем, привычные для нас пряности, как раз тогда вошедшие в моду</w:t>
      </w:r>
    </w:p>
    <w:p>
      <w:r>
        <w:t>в Европе, становились предметом роскоши. Мешок перца или гвоздики стоил</w:t>
      </w:r>
    </w:p>
    <w:p>
      <w:r>
        <w:t>целое состояние. Из-за того, что в XV в. часть традиционных торговых путей</w:t>
      </w:r>
    </w:p>
    <w:p>
      <w:r>
        <w:t>была на время перекрыта османами, цены ещё более выросли. Предприимчивые люди, стремившиеся к обогащению, мечтали об открытии новых путей</w:t>
      </w:r>
    </w:p>
    <w:p>
      <w:r>
        <w:t>в страны Востока — лучше всего морских, чтобы можно было торговать без</w:t>
      </w:r>
    </w:p>
    <w:p>
      <w:r>
        <w:t>посредников.</w:t>
      </w:r>
    </w:p>
    <w:p>
      <w:r>
        <w:t>Совершать дальние морские плавания позволяли важные успехи в разных</w:t>
      </w:r>
    </w:p>
    <w:p>
      <w:r>
        <w:t>областях науки и техники, достигнутые к XV в. Моряки научились составлять точные карты, пользоваться компасом и навигационными приборами,</w:t>
      </w:r>
    </w:p>
    <w:p>
      <w:r>
        <w:t>чтобы ориентироваться в открытом море. Скажем, астролябия позволяла определять широту места, хотя долготу определяли всё ещё очень неточно, а размеКараванная дорога в древности и Средние века служила торгово-транспортной</w:t>
      </w:r>
    </w:p>
    <w:p>
      <w:r>
        <w:t>магистралью между Китаем и Средней Азией. Протяжённость Великого шёлкового пути составляла свыше 7 тыс. км, имела</w:t>
      </w:r>
    </w:p>
    <w:p>
      <w:r>
        <w:t>различные ответвления от двух главных</w:t>
      </w:r>
    </w:p>
    <w:p>
      <w:r>
        <w:t>(северной и южной) дорог. Благодаря этому маршруту развивались экономические</w:t>
      </w:r>
    </w:p>
    <w:p>
      <w:r>
        <w:t>и культурные связи народов Передней Азии,</w:t>
      </w:r>
    </w:p>
    <w:p>
      <w:r>
        <w:t>Средней Азии и Китая. С XV в. в связи с Великими географическими открытиями его</w:t>
      </w:r>
    </w:p>
    <w:p>
      <w:r>
        <w:t>значение постепенно снижалось, а в XVII в.</w:t>
      </w:r>
    </w:p>
    <w:p>
      <w:r>
        <w:t>он перестал быть сквозным маршрутом.</w:t>
      </w:r>
    </w:p>
    <w:p>
      <w:r>
        <w:t>Караван купцов на Великом шёлковом</w:t>
      </w:r>
    </w:p>
    <w:p>
      <w:r>
        <w:t>пути. Фрагмент карты XIV в.</w:t>
      </w:r>
    </w:p>
    <w:p>
      <w:r>
        <w:t>Португальская каравелла. Реконструкция</w:t>
      </w:r>
    </w:p>
    <w:p>
      <w:r>
        <w:t>Если в Средние века судно было в основном</w:t>
      </w:r>
    </w:p>
    <w:p>
      <w:r>
        <w:t>вёсельным, а парус играл скорее вспомогательную роль, то к началу Нового времени</w:t>
      </w:r>
    </w:p>
    <w:p>
      <w:r>
        <w:t>морское судно претерпело кардинальные изменения: лишилось вёсел и стало исключительно парусным. Чтобы отважиться на далёкие плавания, необходимы были прочные,</w:t>
      </w:r>
    </w:p>
    <w:p>
      <w:r>
        <w:t>ходкие и вместительные корабли. Именно</w:t>
      </w:r>
    </w:p>
    <w:p>
      <w:r>
        <w:t>таким судном была каравелла. Все выдающиеся мореплаватели того вре­</w:t>
      </w:r>
    </w:p>
    <w:p>
      <w:r>
        <w:t>мени — Колумб, Васко да Гама, Магеллан — отправлялись в экспедиции на каравеллах.</w:t>
      </w:r>
    </w:p>
    <w:p>
      <w:r>
        <w:t>ры Земли представляли по-разному, от довольно точных до сильно преуменьшенных.</w:t>
      </w:r>
    </w:p>
    <w:p>
      <w:r>
        <w:t>●●</w:t>
      </w:r>
    </w:p>
    <w:p>
      <w:r>
        <w:t>1. Почему европейцам понадобилось пересекать океаны? 2. Какие достижения науки и техники сделали возможными океанские плавания?</w:t>
      </w:r>
    </w:p>
    <w:p>
      <w:r>
        <w:t>2 Португальцы на пути в Индию. Н</w:t>
      </w:r>
    </w:p>
    <w:p>
      <w:r>
        <w:t xml:space="preserve"> ачало эпохе открытий положили путешествия моряков из Португалии и Испании. В течение многих веков эти страны считались окраиной Европы, к западу от которой нет ничего, кроме гибельного «моря мрака». Однако по мере развития морской торговли и мореплавания</w:t>
      </w:r>
    </w:p>
    <w:p>
      <w:r>
        <w:t>выгоды расположения этих стран для морских путешествий в Атлантике становились всё очевиднее. Здесь имелись удобные порты, хорошие корабли и опытные моряки.</w:t>
      </w:r>
    </w:p>
    <w:p>
      <w:r>
        <w:t>Как мы уже знаем, принц Энрике Мореплаватель, узнав о богатстве земель,</w:t>
      </w:r>
    </w:p>
    <w:p>
      <w:r>
        <w:t>лежавших к югу от Сахары, стал посылать корабли вдоль побережья Африки.</w:t>
      </w:r>
    </w:p>
    <w:p>
      <w:r>
        <w:t>Медленно, преодолевая вековые суеверия и страх перед неизвестностью, португальцы продвигались на юг. Вскоре они достигли той части Африки, где</w:t>
      </w:r>
    </w:p>
    <w:p>
      <w:r>
        <w:t>жило преимущественно негритянское население, и завязали с ним торговлю.</w:t>
      </w:r>
    </w:p>
    <w:p>
      <w:r>
        <w:t>В обмен на дешёвые ткани и безделушки европейцы получали золото и слоновую кость, а затем стали захватывать местных жителей в плен, обращать их в рабство</w:t>
      </w:r>
    </w:p>
    <w:p>
      <w:r>
        <w:t>Карта мира по Птолемею</w:t>
      </w:r>
    </w:p>
    <w:p>
      <w:r>
        <w:t>Сводная карта всего известного к тому времени мира из атласа к книге «Руководство по</w:t>
      </w:r>
    </w:p>
    <w:p>
      <w:r>
        <w:t>географии» древнегреческого учёного Клавдия Птолемея, написанной около 150 г. н. э.</w:t>
      </w:r>
    </w:p>
    <w:p>
      <w:r>
        <w:t>Имеет большое значение не только для географии, но и для истории, так как отражает</w:t>
      </w:r>
    </w:p>
    <w:p>
      <w:r>
        <w:t>взгляд римлян на древний мир.</w:t>
      </w:r>
    </w:p>
    <w:p>
      <w:r>
        <w:t>Васко да Гама</w:t>
      </w:r>
    </w:p>
    <w:p>
      <w:r>
        <w:t>Исторический портрет</w:t>
      </w:r>
    </w:p>
    <w:p>
      <w:r>
        <w:t>В 1497 г. португальское правительство отправило мореплавателя из Португалии Васко да Гама во главе флотилии из четырёх кораблей на поиски морского пути в Индию. Экспедиция</w:t>
      </w:r>
    </w:p>
    <w:p>
      <w:r>
        <w:t>успешно прошла морским путём из Европы в Индию. C этого</w:t>
      </w:r>
    </w:p>
    <w:p>
      <w:r>
        <w:t>времени началось торговое и военно-колониальное проникновение португальцев в бассейн Индийского океана. Васко</w:t>
      </w:r>
    </w:p>
    <w:p>
      <w:r>
        <w:t>да Гама побывал в Индии ещё два раза (в 1502 и 1524 гг.),</w:t>
      </w:r>
    </w:p>
    <w:p>
      <w:r>
        <w:t>основал форты и торговые фактории на юго-восточном побережье Африки, но был решителен и жесток с населением новых колоний. Во время последнего путешествия заболел малярией и умер.</w:t>
      </w:r>
    </w:p>
    <w:p>
      <w:r>
        <w:t>и увозить в Португалию, где их продавали на невольничьих рынках. Многие</w:t>
      </w:r>
    </w:p>
    <w:p>
      <w:r>
        <w:t>пленники погибали в пути, не выдержав жестокого обращения. Местные жители, спасаясь, бежали подальше от побережья, а португальцы в поисках добычи</w:t>
      </w:r>
    </w:p>
    <w:p>
      <w:r>
        <w:t>продвигались дальше на юг.</w:t>
      </w:r>
    </w:p>
    <w:p>
      <w:r>
        <w:t>Учёные древности, в том числе знаменитый географ Клавдий Птолемей,</w:t>
      </w:r>
    </w:p>
    <w:p>
      <w:r>
        <w:t>считали, что Африка на юге соединена с Азией, следовательно, морского пути</w:t>
      </w:r>
    </w:p>
    <w:p>
      <w:r>
        <w:t>из Атлантики в Индийский океан быть не может. Но у португальцев со временем возникла идея, что морской путь в страны Востока всё же существует</w:t>
      </w:r>
    </w:p>
    <w:p>
      <w:r>
        <w:t>и может быть найден. В 1488 г. экспедиция Бартоломеу Диаша достигла южной</w:t>
      </w:r>
    </w:p>
    <w:p>
      <w:r>
        <w:t>оконечности Африки. Открытый им мыс вскоре получил название мыса</w:t>
      </w:r>
    </w:p>
    <w:p>
      <w:r>
        <w:t>Доброй Надежды — надежды на то, что морской путь в Индию вскоре будет</w:t>
      </w:r>
    </w:p>
    <w:p>
      <w:r>
        <w:t>проложен.</w:t>
      </w:r>
    </w:p>
    <w:p>
      <w:r>
        <w:t>Проложить морской путь в Индию удалось экспедиции Васко да Гамы.</w:t>
      </w:r>
    </w:p>
    <w:p>
      <w:r>
        <w:t>В 1497 г. его корабли вышли в океан, обогнули Африку и достигли её восточного побережья, где никогда ещё не бывали европейские мореходы. Там им удалось</w:t>
      </w:r>
    </w:p>
    <w:p>
      <w:r>
        <w:t>заручиться помощью знаменитого арабского учёного и лоцмана Ахмада ибн</w:t>
      </w:r>
    </w:p>
    <w:p>
      <w:r>
        <w:t>Маджида, который в 1498 г. привёл их корабли к берегам Индии. Когда Васко</w:t>
      </w:r>
    </w:p>
    <w:p>
      <w:r>
        <w:t>да Гама вернулся в Португалию и привёз с собой образцы пряностей, его встречали как героя. С этого времени в течение</w:t>
      </w:r>
    </w:p>
    <w:p>
      <w:r>
        <w:t>почти четырёх веков торговля Европы с Южной и Восточной</w:t>
      </w:r>
    </w:p>
    <w:p>
      <w:r>
        <w:t>Азией велась в основном по пути вокруг Африки.</w:t>
      </w:r>
    </w:p>
    <w:p>
      <w:r>
        <w:t>Глобус Мартина Бехайма. 1492 г.</w:t>
      </w:r>
    </w:p>
    <w:p>
      <w:r>
        <w:t>На глобусе Бехайма отсутствует разметка широты и долготы, но</w:t>
      </w:r>
    </w:p>
    <w:p>
      <w:r>
        <w:t>нанесены экватор, меридианы, тропики и некоторые изображения знаков зодиака. Он имеет диаметр 51 см и охвачен тремя металлическими дугами, нижние части которых переходят в опоры.</w:t>
      </w:r>
    </w:p>
    <w:p>
      <w:r>
        <w:t>Знаменитое «земное яблоко», так традиционно называют этот</w:t>
      </w:r>
    </w:p>
    <w:p>
      <w:r>
        <w:t>глобус, является хотя и не первым, но всё же самым старым глобусом, сохранившимся до нашего времени.</w:t>
      </w:r>
    </w:p>
    <w:p>
      <w:r>
        <w:t>Из Индии португальцы отправились дальше на восток, вскоре достигли</w:t>
      </w:r>
    </w:p>
    <w:p>
      <w:r>
        <w:t>Островов пряностей (Молуккских), а затем — Китая и Японии. Открытые земли были очень богаты, однако торговля с ними и защита своих интересов от</w:t>
      </w:r>
    </w:p>
    <w:p>
      <w:r>
        <w:t>других стран требовали от португальцев огромных усилий. Дальнейшие поиски</w:t>
      </w:r>
    </w:p>
    <w:p>
      <w:r>
        <w:t>новых земель и морских путей потеряли для них смысл и были прекращены.</w:t>
      </w:r>
    </w:p>
    <w:p>
      <w:r>
        <w:t>●●</w:t>
      </w:r>
    </w:p>
    <w:p>
      <w:r>
        <w:t>1. Как и почему в ходе плаваний вдоль западного побережья Африки у европейцев</w:t>
      </w:r>
    </w:p>
    <w:p>
      <w:r>
        <w:t>изменились их цели? 2. Как вы думаете, почему венецианцы были расстроены новостью об открытии Васко да Гамой морского пути в Индию?</w:t>
      </w:r>
    </w:p>
    <w:p>
      <w:r>
        <w:t>3 Открытие Америки Колумбом. Когда португальцы ещё не достигли южной</w:t>
      </w:r>
    </w:p>
    <w:p>
      <w:r>
        <w:t>оконечности Африки, моряк из итальянского города Гéнуи Христофор</w:t>
      </w:r>
    </w:p>
    <w:p>
      <w:r>
        <w:t>Колумб (1451—1506) предложил иное направление поисков морского пути</w:t>
      </w:r>
    </w:p>
    <w:p>
      <w:r>
        <w:t>в страны Востока.</w:t>
      </w:r>
    </w:p>
    <w:p>
      <w:r>
        <w:t>12 октября 1492 г., после месячного плавания через открытый океан, корабли Колумба достигли Багамских островов близ побережья Америки. Мореплаватель думал, что достиг Индии, и назвал местных жителей индейцами. Это</w:t>
      </w:r>
    </w:p>
    <w:p>
      <w:r>
        <w:t>название закрепилось за ними, да и Америку долго именовали Индией или</w:t>
      </w:r>
    </w:p>
    <w:p>
      <w:r>
        <w:t>Вест-Индией, то есть Западной Индией (чтобы отличить от собственно Индии,</w:t>
      </w:r>
    </w:p>
    <w:p>
      <w:r>
        <w:t>называемой также Ост-Индией — Восточной Индией).</w:t>
      </w:r>
    </w:p>
    <w:p>
      <w:r>
        <w:t>В том плавании Колумбом были также открыты острова Куба и Гаити,</w:t>
      </w:r>
    </w:p>
    <w:p>
      <w:r>
        <w:t>после чего мореплаватель вернулся в Испанию, где был встречен с триумфом.</w:t>
      </w:r>
    </w:p>
    <w:p>
      <w:r>
        <w:t>Позже он ещё трижды плавал за океан и открыл Большие и Малые Антильские</w:t>
      </w:r>
    </w:p>
    <w:p>
      <w:r>
        <w:t>острова, а также часть побережья материка. Однако он не нашёл больших</w:t>
      </w:r>
    </w:p>
    <w:p>
      <w:r>
        <w:t>Исторический портрет</w:t>
      </w:r>
    </w:p>
    <w:p>
      <w:r>
        <w:t>Христофор Колумб</w:t>
      </w:r>
    </w:p>
    <w:p>
      <w:r>
        <w:t>Гениальный самоучка, будучи сыном простого ремесленника,</w:t>
      </w:r>
    </w:p>
    <w:p>
      <w:r>
        <w:t>усердными занятиями приобрёл необходимые для мореплавателей знания. Колумб верил в шарообразность Земли и надеялся достичь стран Востока, плывя из Европы на запад через</w:t>
      </w:r>
    </w:p>
    <w:p>
      <w:r>
        <w:t>Атлантику. Теоретическая возможность такого плавания была</w:t>
      </w:r>
    </w:p>
    <w:p>
      <w:r>
        <w:t>очевидна, но его практическая осуществимость вызывала сомнения, поскольку размеры Земли и соотношение на ней Евразии и Атлантического океана были известны весьма приблизительно. Правители Португалии, Англии и Франции отказались</w:t>
      </w:r>
    </w:p>
    <w:p>
      <w:r>
        <w:t>поддержать исследовательский замысел Колумба, в то время</w:t>
      </w:r>
    </w:p>
    <w:p>
      <w:r>
        <w:t>как короли Испании Фернандо и Изабелла поддержали экспедицию, согласившись отправить за океан корабли, с тем чтобы опередить португальцев на Востоке. Великая ошибка привела Колумба к великому открытию. Позже заслуги Колумба пытались преуменьшить, представив его идею как самоочевидную. По</w:t>
      </w:r>
    </w:p>
    <w:p>
      <w:r>
        <w:t>преданию, в ответ на одну из таких попыток Колумб предложил присутствующим поставить куриное яйцо вертикально. Никому это не удалось, а Колумб, слегка ударив</w:t>
      </w:r>
    </w:p>
    <w:p>
      <w:r>
        <w:t>тупым концом яйца о стол и надломив скорлупу, легко добился результата.</w:t>
      </w:r>
    </w:p>
    <w:p>
      <w:r>
        <w:t>SS Как вы думаете, что имел в виду Колумб, предлагая решить проблему с яйцом?</w:t>
      </w:r>
    </w:p>
    <w:p>
      <w:r>
        <w:t>богатств, и разочарованные этим Фернандо и Изабелла лишили его многих</w:t>
      </w:r>
    </w:p>
    <w:p>
      <w:r>
        <w:t>прав, привилегий и доходов, которые сами же ранее даровали.</w:t>
      </w:r>
    </w:p>
    <w:p>
      <w:r>
        <w:t>Колумб умер в убеждении, что проложил новый путь в страны Востока.</w:t>
      </w:r>
    </w:p>
    <w:p>
      <w:r>
        <w:t>Однако уже в те годы так думали не все. Итальянский мореплаватель и учёный</w:t>
      </w:r>
    </w:p>
    <w:p>
      <w:r>
        <w:t>Америго Веспуччи, участвовавший в экспедициях к берегам Южной Америки,</w:t>
      </w:r>
    </w:p>
    <w:p>
      <w:r>
        <w:t>первым прямо заявил, что открытые Колумбом земли — не Азия, а новая,</w:t>
      </w:r>
    </w:p>
    <w:p>
      <w:r>
        <w:t>ранее неведомая часть света, или Новый Свет (в отличие от Старого Света —</w:t>
      </w:r>
    </w:p>
    <w:p>
      <w:r>
        <w:t>Европы, Азии и Африки). Письма Веспуччи с красочными описаниями его</w:t>
      </w:r>
    </w:p>
    <w:p>
      <w:r>
        <w:t>путешествий стали в Европе столь популярны, что в его честь новую часть света назвали Америкой.</w:t>
      </w:r>
    </w:p>
    <w:p>
      <w:r>
        <w:t>●●</w:t>
      </w:r>
    </w:p>
    <w:p>
      <w:r>
        <w:t>Почему новую часть света назвали в честь Америго Веспуччи, а не в честь Колумба?</w:t>
      </w:r>
    </w:p>
    <w:p>
      <w:r>
        <w:t>4 Первое кругосветное путешествие. Е</w:t>
      </w:r>
    </w:p>
    <w:p>
      <w:r>
        <w:t xml:space="preserve"> вропейцы далеко не сразу обнаружили в Америке её богатства, и сначала она казалась лишь препятствием на</w:t>
      </w:r>
    </w:p>
    <w:p>
      <w:r>
        <w:t>пути в страны Востока. Моряки разных стран тщетно искали у её берегов пролив, который вёл бы из Атлантики к Китаю и Индии. Непрерывная линия</w:t>
      </w:r>
    </w:p>
    <w:p>
      <w:r>
        <w:t>побережья тянулась к северу и югу на многие тысячи километров.</w:t>
      </w:r>
    </w:p>
    <w:p>
      <w:r>
        <w:t>В 1513 г. отряд испанцев во главе с Васко Нуньесом де Бальбоа пересёк</w:t>
      </w:r>
    </w:p>
    <w:p>
      <w:r>
        <w:t>Панамский перешеек и вышел к морю, которое назвали Южным. Найти пролив, соединяющий Атлантику с Южным морем, сумел Фернан Магеллан —</w:t>
      </w:r>
    </w:p>
    <w:p>
      <w:r>
        <w:t>португальский моряк на испанской службе. В 1519 г. флотилия Магеллана</w:t>
      </w:r>
    </w:p>
    <w:p>
      <w:r>
        <w:t>вышла в море, надеясь опередить португальцев на пути к Островам пряностей.</w:t>
      </w:r>
    </w:p>
    <w:p>
      <w:r>
        <w:t>После долгого пути вдоль берегов Южной Америки Магеллан открыл пролив,</w:t>
      </w:r>
    </w:p>
    <w:p>
      <w:r>
        <w:t>который ныне носит его имя, и вывел корабли в Южное море, оказавшееся</w:t>
      </w:r>
    </w:p>
    <w:p>
      <w:r>
        <w:t>величайшим океаном планеты. Магеллан пересёк океан, и именно он назвал</w:t>
      </w:r>
    </w:p>
    <w:p>
      <w:r>
        <w:t>его Тихим, поскольку моряки ни разу не попали в шторм.</w:t>
      </w:r>
    </w:p>
    <w:p>
      <w:r>
        <w:t>В 1521 г. флотилия достигла островов, позже названных Филиппинами</w:t>
      </w:r>
    </w:p>
    <w:p>
      <w:r>
        <w:t>(в честь принца Филиппа — будущего короля Испании Филиппа II). Здесь</w:t>
      </w:r>
    </w:p>
    <w:p>
      <w:r>
        <w:t>Магеллан погиб в стычке с местными жителями. Уже после его смерти испанцы</w:t>
      </w:r>
    </w:p>
    <w:p>
      <w:r>
        <w:t>достигли Молуккских островов, а затем корабль с символическим названием</w:t>
      </w:r>
    </w:p>
    <w:p>
      <w:r>
        <w:t>«Виктория» («Победа») пересёк Индийский и Атлантический океаны и, преодолев неимоверные трудности, завершил первое в истории кругосветное путешествие (1519—1522). В плавание отправлялись пять кораблей и 265 человек,</w:t>
      </w:r>
    </w:p>
    <w:p>
      <w:r>
        <w:t>а вернулся на родину лишь один корабль с 18 уцелевшими моряками на борту,</w:t>
      </w:r>
    </w:p>
    <w:p>
      <w:r>
        <w:t>при этом привезённые пряности с лихвой окупили все издержки. Магеллан осуществил замысел Колумба и первым проложил западный путь в страны Востока.</w:t>
      </w:r>
    </w:p>
    <w:p>
      <w:r>
        <w:t>●●</w:t>
      </w:r>
    </w:p>
    <w:p>
      <w:r>
        <w:t>Как связаны между собой открытия Колумба, В. Нуньеса де Бальбоа и Магеллана?</w:t>
      </w:r>
    </w:p>
    <w:p>
      <w:r>
        <w:t>5 Новые поиски, новые открытия. О</w:t>
      </w:r>
    </w:p>
    <w:p>
      <w:r>
        <w:t xml:space="preserve"> ткрытия моряков обострили соперничество между разными странами за контроль над новыми землями и торговыми путями. Началась борьба за раздел, а затем и за передел мира. Португалия</w:t>
      </w:r>
    </w:p>
    <w:p>
      <w:r>
        <w:t>не могла согласиться с тем, что на Востоке Испания может её опередить. После</w:t>
      </w:r>
    </w:p>
    <w:p>
      <w:r>
        <w:t>трудных переговоров между двумя странами в городе Тордесильяс в 1494 г.</w:t>
      </w:r>
    </w:p>
    <w:p>
      <w:r>
        <w:t>был заключён договор о разграничении сфер влияния, который иногда называют первым разделом мира. Разделительная линия пересекла Атлантику от</w:t>
      </w:r>
    </w:p>
    <w:p>
      <w:r>
        <w:t>полюса к полюсу. Территории к востоку от неё стали зоной влияния Португалии, к западу — Испании. По Сарагосскому договору 1529 г. такая граница</w:t>
      </w:r>
    </w:p>
    <w:p>
      <w:r>
        <w:t>была проведена и в Тихом океане.</w:t>
      </w:r>
    </w:p>
    <w:p>
      <w:r>
        <w:t>Другие страны не признавали невыгодные для них договоры, заключённые</w:t>
      </w:r>
    </w:p>
    <w:p>
      <w:r>
        <w:t>без их участия, и отправляли за океан свои корабли. В 1497 г. итальянец на</w:t>
      </w:r>
    </w:p>
    <w:p>
      <w:r>
        <w:t>английской службе Джованни Кабото (в Англии его называли Джон Кэбот)</w:t>
      </w:r>
    </w:p>
    <w:p>
      <w:r>
        <w:t>пересёк Атлантику и достиг Северной Америки, приняв её за северо-восток</w:t>
      </w:r>
    </w:p>
    <w:p>
      <w:r>
        <w:t>Азии. Но золота и пряностей он не нашёл, и Англия надолго отказалась от за­океанских плаваний, не суливших быстрой выгоды.</w:t>
      </w:r>
    </w:p>
    <w:p>
      <w:r>
        <w:t>В XVI в. многие считали, что Америку легче обогнуть с севера, чем с юга.</w:t>
      </w:r>
    </w:p>
    <w:p>
      <w:r>
        <w:t>Француз Жак Картье в 1534—1536 гг. ошибочно принял открытые им у берегов</w:t>
      </w:r>
    </w:p>
    <w:p>
      <w:r>
        <w:t>Северной Америки залив и реку Святого Лаврентия за северо-западный проход в Тихий океан. Индейцы в тех краях называли свои посёлки «канада»,</w:t>
      </w:r>
    </w:p>
    <w:p>
      <w:r>
        <w:t>и европейцы стали называть так всю северную часть Америки. Дальнейшие</w:t>
      </w:r>
    </w:p>
    <w:p>
      <w:r>
        <w:t>поиски в этом направлении привели в XVII в. к открытию Великих американских озёр.</w:t>
      </w:r>
    </w:p>
    <w:p>
      <w:r>
        <w:t>В конце XVI — начале XVII в. англичане в поисках северо-западного пути</w:t>
      </w:r>
    </w:p>
    <w:p>
      <w:r>
        <w:t>открыли значительную часть побережья Северной Америки, но эти экспедиции оказались убыточными.</w:t>
      </w:r>
    </w:p>
    <w:p>
      <w:r>
        <w:t>Во второй половине XVI в. англичане и голландцы (так — по названию</w:t>
      </w:r>
    </w:p>
    <w:p>
      <w:r>
        <w:t>главной провинции — называли жителей северной части Нидерландов) искали</w:t>
      </w:r>
    </w:p>
    <w:p>
      <w:r>
        <w:t>путь в страны Дальнего Востока, пытаясь обогнуть с севера уже не Америку,</w:t>
      </w:r>
    </w:p>
    <w:p>
      <w:r>
        <w:t>а Азию (северо-восточный проход).</w:t>
      </w:r>
    </w:p>
    <w:p>
      <w:r>
        <w:t>Любопытные детали. В 1553 г. английский корабль под командованием Р. Ченслера</w:t>
      </w:r>
    </w:p>
    <w:p>
      <w:r>
        <w:t>вошёл в устье реки Северная Двина и оказался в России. Ченслер отправился в Москву,</w:t>
      </w:r>
    </w:p>
    <w:p>
      <w:r>
        <w:t>где царь Иван IV Грозный проявил большой интерес к торговле с англичанами. Русские</w:t>
      </w:r>
    </w:p>
    <w:p>
      <w:r>
        <w:t>купцы готовы были покупать вина, оружие, порох, сукно и прочие ремесленные изделия,</w:t>
      </w:r>
    </w:p>
    <w:p>
      <w:r>
        <w:t>а продавать меха, воск, древесину, пеньку и другие товары. По возвращении Ченслера</w:t>
      </w:r>
    </w:p>
    <w:p>
      <w:r>
        <w:t>в Англию там была образована Московская компания, получившая привилегии и от</w:t>
      </w:r>
    </w:p>
    <w:p>
      <w:r>
        <w:t>царя, и от английской королевы. В отсутствие у Российского государства портов и своего торгового флота вся англо-русская торговля велась на территории России. Англичане</w:t>
      </w:r>
    </w:p>
    <w:p>
      <w:r>
        <w:t>также рассчитывали организовать через территорию России и Средней Азии транзитную</w:t>
      </w:r>
    </w:p>
    <w:p>
      <w:r>
        <w:t>торговлю с Китаем, но эти планы не осуществились.</w:t>
      </w:r>
    </w:p>
    <w:p>
      <w:r>
        <w:t>Старый Английский двор. Памятник</w:t>
      </w:r>
    </w:p>
    <w:p>
      <w:r>
        <w:t>гражданской архитектуры XV—XVII вв.</w:t>
      </w:r>
    </w:p>
    <w:p>
      <w:r>
        <w:t>Архитектурно-историческая</w:t>
      </w:r>
    </w:p>
    <w:p>
      <w:r>
        <w:t>достопримечательность Москвы, резиденция английской</w:t>
      </w:r>
    </w:p>
    <w:p>
      <w:r>
        <w:t>торговой Московской компании, старейшее</w:t>
      </w:r>
    </w:p>
    <w:p>
      <w:r>
        <w:t>официальное представительство иностранной</w:t>
      </w:r>
    </w:p>
    <w:p>
      <w:r>
        <w:t>державы в Москве, в котором сейчас расположен музей, рассказывающий о жизни английского купеческого дома в XVI—XVII вв. и о</w:t>
      </w:r>
    </w:p>
    <w:p>
      <w:r>
        <w:t>развитии отношений между Россией и Англией. Сайт музея: https://go.prosv.ru/tpfcCr.</w:t>
      </w:r>
    </w:p>
    <w:p>
      <w:r>
        <w:t>Зимний дом экспедиции Баренца</w:t>
      </w:r>
    </w:p>
    <w:p>
      <w:r>
        <w:t>на Новой Земле. Гравюра конца XVI в.</w:t>
      </w:r>
    </w:p>
    <w:p>
      <w:r>
        <w:t>Дом, построенный Баренцем и его спутниками для зимовки, был случайно обнаружен в</w:t>
      </w:r>
    </w:p>
    <w:p>
      <w:r>
        <w:t>1871 г. Заполненный льдом, он отлично сохранился, но после извлечения найденных</w:t>
      </w:r>
    </w:p>
    <w:p>
      <w:r>
        <w:t>там предметов нарушились условия, обес­</w:t>
      </w:r>
    </w:p>
    <w:p>
      <w:r>
        <w:t>печивавшие его сохранность, и дом рухнул.</w:t>
      </w:r>
    </w:p>
    <w:p>
      <w:r>
        <w:t>Зато под полом удалось найти бесценный документ — отчёт Баренца о плавании и зимовке. В конце XX в. российские археологи нашли остатки судна Баренца, раздавленного</w:t>
      </w:r>
    </w:p>
    <w:p>
      <w:r>
        <w:t>льдами.</w:t>
      </w:r>
    </w:p>
    <w:p>
      <w:r>
        <w:t>В 1594—1596 гг. голландец Виллем Баренц совершил подряд три экспедиции в поисках северо-восточного пути в Азию. Он пересёк море, позже названное его именем, и достиг Новой Земли. Непроходимые льды не позволяли</w:t>
      </w:r>
    </w:p>
    <w:p>
      <w:r>
        <w:t>парусным судам двигаться дальше на восток. Пережив первую в истории полярную зимовку, Баренц умер во время возвращения, а его спутники встретили</w:t>
      </w:r>
    </w:p>
    <w:p>
      <w:r>
        <w:t>русских поморов, которые помогли им вернуться домой.</w:t>
      </w:r>
    </w:p>
    <w:p>
      <w:r>
        <w:t>Нидерланды сыграли главную роль в открытии Австралии. В конце XVI в.</w:t>
      </w:r>
    </w:p>
    <w:p>
      <w:r>
        <w:t>голландцы захватили многие португальские владения в Азии, включая и Острова пряностей. Совершая плавания на остров Ява, они иногда отклонялись</w:t>
      </w:r>
    </w:p>
    <w:p>
      <w:r>
        <w:t>к югу и достигали пустынных берегов какой-то земли. Они полагали, что это</w:t>
      </w:r>
    </w:p>
    <w:p>
      <w:r>
        <w:t>часть неведомой южной земли, которая, как считалось в то время, занимает</w:t>
      </w:r>
    </w:p>
    <w:p>
      <w:r>
        <w:t>едва ли не бóльшую часть Южного полушария.</w:t>
      </w:r>
    </w:p>
    <w:p>
      <w:r>
        <w:t>Фрагмент карты мира</w:t>
      </w:r>
    </w:p>
    <w:p>
      <w:r>
        <w:t>из атласа Ортелия</w:t>
      </w:r>
    </w:p>
    <w:p>
      <w:r>
        <w:t>Фрагмент карты мира</w:t>
      </w:r>
    </w:p>
    <w:p>
      <w:r>
        <w:t>из атласа Блау</w:t>
      </w:r>
    </w:p>
    <w:p>
      <w:r>
        <w:t>SS Какая из карт относится к XVI в., а какая — к середине XVII в.? Как вы это определили?</w:t>
      </w:r>
    </w:p>
    <w:p>
      <w:r>
        <w:t>Два плавания голландца Абеля Тасмана в 1642—1644 гг. показали, что</w:t>
      </w:r>
    </w:p>
    <w:p>
      <w:r>
        <w:t>эти земли являются отдельным континентом, позже названным Австралией.</w:t>
      </w:r>
    </w:p>
    <w:p>
      <w:r>
        <w:t>К середине XVII в. стало ясно, что все удобные пути на Восток уже обнаружены. Эпоха Великих географических открытий закончилась. Она во многом</w:t>
      </w:r>
    </w:p>
    <w:p>
      <w:r>
        <w:t>изменила представления европейцев о мире. Была доказана шарообразная</w:t>
      </w:r>
    </w:p>
    <w:p>
      <w:r>
        <w:t>форма Земли и достаточно точно установлены её размеры, были открыты</w:t>
      </w:r>
    </w:p>
    <w:p>
      <w:r>
        <w:t>Тихий океан и две ранее неизвестные части света. Люди убедились, что мир</w:t>
      </w:r>
    </w:p>
    <w:p>
      <w:r>
        <w:t>велик и разнообразен, но не бесконечен. Встречаясь с неизвестными народами, европейцы могли лучше осознать своё единство, общность своих традиций, культуры и веры. Однако вслед за «встречей культур» последовало их</w:t>
      </w:r>
    </w:p>
    <w:p>
      <w:r>
        <w:t>столкновение. Его ход и результаты тоже являются важнейшей составной</w:t>
      </w:r>
    </w:p>
    <w:p>
      <w:r>
        <w:t>частью эпохи Великих географических открытий.</w:t>
      </w:r>
    </w:p>
    <w:p>
      <w:r>
        <w:t>●●</w:t>
      </w:r>
    </w:p>
    <w:p>
      <w:r>
        <w:t>1. Перечислите открытия новых земель в порядке, который, на ваш взгляд, соответствует их значимости. 2.</w:t>
      </w:r>
    </w:p>
    <w:p>
      <w:r>
        <w:t>Вспомните из курса «Окружающий мир», кто такой</w:t>
      </w:r>
    </w:p>
    <w:p>
      <w:r>
        <w:t>Ермак. Можно ли назвать его первооткрывателем? Своё мнение поясните.</w:t>
      </w:r>
    </w:p>
    <w:p>
      <w:r>
        <w:t>ПОДВЕДЁМ ИТОГИ</w:t>
      </w:r>
    </w:p>
    <w:p>
      <w:r>
        <w:t>Великие географические открытия были совершены европейцами в поисках новых источников богатств. Открытия стали возможными в результате</w:t>
      </w:r>
    </w:p>
    <w:p>
      <w:r>
        <w:t>развития науки и техники. В ходе поисков морских путей в страны Востока</w:t>
      </w:r>
    </w:p>
    <w:p>
      <w:r>
        <w:t>европейцы открыли Америку, проложили морской путь в Индию и другие</w:t>
      </w:r>
    </w:p>
    <w:p>
      <w:r>
        <w:t>страны Востока, совершили первое кругосветное путешествие. В Великих</w:t>
      </w:r>
    </w:p>
    <w:p>
      <w:r>
        <w:t>географических открытиях участвовали разные страны Европы; сначала</w:t>
      </w:r>
    </w:p>
    <w:p>
      <w:r>
        <w:t>преобладали Португалия и Испания, затем — Англия, Голландия и Франция.</w:t>
      </w:r>
    </w:p>
    <w:p>
      <w:r>
        <w:t>Вопросы и задания</w:t>
      </w:r>
    </w:p>
    <w:p>
      <w:r>
        <w:t>1. В чём причины Великих географических открытий?</w:t>
      </w:r>
    </w:p>
    <w:p>
      <w:r>
        <w:t>2. Как вы думаете, почему считается, что Америку открыл Колумб, хотя известно, что</w:t>
      </w:r>
    </w:p>
    <w:p>
      <w:r>
        <w:t>норманны побывали там задолго до него?</w:t>
      </w:r>
    </w:p>
    <w:p>
      <w:r>
        <w:t>3. Какие страны сыграли в открытиях главную роль и почему?</w:t>
      </w:r>
    </w:p>
    <w:p>
      <w:r>
        <w:t>4. Объясните происхождение названий: Америка, Новый Свет, Тихий океан, Филиппины.</w:t>
      </w:r>
    </w:p>
    <w:p>
      <w:r>
        <w:t>5. Как вы думаете, какое из Великих географических открытий было наиболее важным? Свою точку зрения обоснуйте.</w:t>
      </w:r>
    </w:p>
    <w:p>
      <w:r>
        <w:t>6. Почему англичане совершали свои открытия гораздо севернее, чем испанцы и португальцы? Какие выгоды они могли найти в землях, где не было ни золота, ни высоко ценимых пряностей?</w:t>
      </w:r>
    </w:p>
    <w:p>
      <w:r>
        <w:t>7. Проследите по карте, расположенной на переднем форзаце, основные направления</w:t>
      </w:r>
    </w:p>
    <w:p>
      <w:r>
        <w:t>поиска морских путей в страны Востока: вокруг Африки, западного, юго-западного,</w:t>
      </w:r>
    </w:p>
    <w:p>
      <w:r>
        <w:t>северо-западного, северо-восточного. Определите, какие страны играли наиболее</w:t>
      </w:r>
    </w:p>
    <w:p>
      <w:r>
        <w:t>важную роль в поисках каждого из них.</w:t>
      </w:r>
    </w:p>
    <w:p>
      <w:r>
        <w:t>Работаем с ХРОНОЛОГИЕЙ</w:t>
      </w:r>
    </w:p>
    <w:p>
      <w:r>
        <w:t>Расположите в хронологической последовательности открытия европейскими мореплавателями: 1) Австралии; 2) залива и реки Святого Лаврентия; 3) южной оконечности Африки; 4) островов у побережья Америки; 5) Индии.</w:t>
      </w:r>
    </w:p>
    <w:p>
      <w:r>
        <w:t>Работаем с ИСТОЧНИКОМ</w:t>
      </w:r>
    </w:p>
    <w:p>
      <w:r>
        <w:t>Прочитайте отрывок из инструкции короля и королевы Колумбу от 14 марта 1502 г.</w:t>
      </w:r>
    </w:p>
    <w:p>
      <w:r>
        <w:t>Вы должны следовать в вашем плавании прямым путём, если только вам не помешают противные ветры, с тем чтобы открыть острова и материк, что лежат в Индиях, в той части, которая входит в наши владения…</w:t>
      </w:r>
    </w:p>
    <w:p>
      <w:r>
        <w:t>И вы должны для нас и от нашего имени принять во владение эти острова и материк, которые вы откроете, и сообщить нам, как велики указанные острова, и составить памятную записку о них и о людях, их населяющих…</w:t>
      </w:r>
    </w:p>
    <w:p>
      <w:r>
        <w:t>На островах и материке, которые будут вами открыты, вы должны узнать всё</w:t>
      </w:r>
    </w:p>
    <w:p>
      <w:r>
        <w:t>о золоте, серебре, жемчуге, драгоценных камнях и пряностях и других ценностях,</w:t>
      </w:r>
    </w:p>
    <w:p>
      <w:r>
        <w:t>которые там имеются, и установить, в каком количестве они есть и каково их происхождение…</w:t>
      </w:r>
    </w:p>
    <w:p>
      <w:r>
        <w:t>Всё, что будет добыто и приобретено на этих островах и материке — будь то золото, серебро, жемчуг, драгоценные камни и пряности или иные ценности, — надлежит сдавать… в вашем присутствии и в присутствии нашего нотариуса и должностного лица, которого мы посылаем.</w:t>
      </w:r>
    </w:p>
    <w:p>
      <w:r>
        <w:t>●●</w:t>
      </w:r>
    </w:p>
    <w:p>
      <w:r>
        <w:t>1. Что имели в виду король и королева, когда упоминали «ту часть, которая входит</w:t>
      </w:r>
    </w:p>
    <w:p>
      <w:r>
        <w:t>в наши владения»? 2. На основании приведённых пунктов инструкции сделайте выводы о целях, которые преследовали Фернандо и Изабелла, снаряжая экспедиции</w:t>
      </w:r>
    </w:p>
    <w:p>
      <w:r>
        <w:t>Колумба. Что их интересовало в первую очередь? Свой ответ обоснуйте. 3. Какие</w:t>
      </w:r>
    </w:p>
    <w:p>
      <w:r>
        <w:t>меры по защите интересов Короны предусмотрены в приведённых пунктах инструкции? Зачем они понадобились?</w:t>
      </w:r>
    </w:p>
    <w:p>
      <w:r>
        <w:t>Работаем с ПОНЯТИЯМИ</w:t>
      </w:r>
    </w:p>
    <w:p>
      <w:r>
        <w:t>Раскройте смысл понятия «Великие географические открытия». Как этот смысл</w:t>
      </w:r>
    </w:p>
    <w:p>
      <w:r>
        <w:t>определяет хронологические рамки Великих географических открытий?</w:t>
      </w:r>
    </w:p>
    <w:p>
      <w:r>
        <w:t>?</w:t>
      </w:r>
    </w:p>
    <w:p>
      <w:r>
        <w:t>Сформулируйте ответ на главный вопрос параграфа, обоснуйте</w:t>
      </w:r>
    </w:p>
    <w:p>
      <w:r>
        <w:t>его двумя-тремя аргументами.</w:t>
      </w:r>
    </w:p>
    <w:p>
      <w:pPr>
        <w:pStyle w:val="Heading1"/>
      </w:pPr>
      <w:r>
        <w:t>[Всеобщая] § 3 Колониальные империи</w:t>
      </w:r>
    </w:p>
    <w:p>
      <w:r>
        <w:t>раннего Нового времени</w:t>
      </w:r>
    </w:p>
    <w:p>
      <w:r>
        <w:t>Почему колониальные владения Англии развивались иначе, чем</w:t>
      </w:r>
    </w:p>
    <w:p>
      <w:r>
        <w:t>владения Испании и Португалии?</w:t>
      </w:r>
    </w:p>
    <w:p>
      <w:r>
        <w:t>?</w:t>
      </w:r>
    </w:p>
    <w:p>
      <w:r>
        <w:t>Испанская монета</w:t>
      </w:r>
    </w:p>
    <w:p>
      <w:r>
        <w:t>из американского серебра</w:t>
      </w:r>
    </w:p>
    <w:p>
      <w:r>
        <w:t>Гора Потоси с серебряными</w:t>
      </w:r>
    </w:p>
    <w:p>
      <w:r>
        <w:t>рудниками. Гравюра XVII в.</w:t>
      </w:r>
    </w:p>
    <w:p>
      <w:r>
        <w:t>• колониализм • Конкиста • корсары • креолы • метисы • метрополия • монополия</w:t>
      </w:r>
    </w:p>
    <w:p>
      <w:r>
        <w:t>• мулаты • плантация</w:t>
      </w:r>
    </w:p>
    <w:p>
      <w:r>
        <w:t>• Афонсу д’Албукерке • Фрэнсис Дрейк • Бартоломе де Лас Касас • Эрнан Кортес</w:t>
      </w:r>
    </w:p>
    <w:p>
      <w:r>
        <w:t>• Франсиско Писарро • Самюэль де Шамплен</w:t>
      </w:r>
    </w:p>
    <w:p>
      <w:r>
        <w:t>МИР</w:t>
      </w:r>
    </w:p>
    <w:p>
      <w:r>
        <w:t>•• 1519—1521 гг. — завоевание империи</w:t>
      </w:r>
    </w:p>
    <w:p>
      <w:r>
        <w:t>ацтеков Кортесом</w:t>
      </w:r>
    </w:p>
    <w:p>
      <w:r>
        <w:t>•• 1532—1535 гг. — завоевание империи инков Писарро</w:t>
      </w:r>
    </w:p>
    <w:p>
      <w:r>
        <w:t>•• 1607 г. — основание англичанами</w:t>
      </w:r>
    </w:p>
    <w:p>
      <w:r>
        <w:t>первой постоянной колонии в Северной Америке</w:t>
      </w:r>
    </w:p>
    <w:p>
      <w:r>
        <w:t>РОССИЯ</w:t>
      </w:r>
    </w:p>
    <w:p>
      <w:r>
        <w:t>•• 1521 г. — присоединение Рязани</w:t>
      </w:r>
    </w:p>
    <w:p>
      <w:r>
        <w:t>к Русскому государству</w:t>
      </w:r>
    </w:p>
    <w:p>
      <w:r>
        <w:t>•• 1547 г. — Иван IV (Грозный) стал</w:t>
      </w:r>
    </w:p>
    <w:p>
      <w:r>
        <w:t>первым русским правителем, получившим титул царя</w:t>
      </w:r>
    </w:p>
    <w:p>
      <w:r>
        <w:t>•• 1552 г. — присоединение Казанского</w:t>
      </w:r>
    </w:p>
    <w:p>
      <w:r>
        <w:t>ханства к Русскому государству</w:t>
      </w:r>
    </w:p>
    <w:p>
      <w:r>
        <w:t>•• 1556 г. — присоединение Астраханского ханства к Русскому государству</w:t>
      </w:r>
    </w:p>
    <w:p>
      <w:r>
        <w:t>•• 1601 г. — основание русского города</w:t>
      </w:r>
    </w:p>
    <w:p>
      <w:r>
        <w:t>Мангазея в Западной Сибири</w:t>
      </w:r>
    </w:p>
    <w:p>
      <w:r>
        <w:t>•• 1603—1613 гг. — Смутное время</w:t>
      </w:r>
    </w:p>
    <w:p>
      <w:r>
        <w:t>на Руси</w:t>
      </w:r>
    </w:p>
    <w:p>
      <w:r>
        <w:t xml:space="preserve">1 Португальская колониальная империя. </w:t>
      </w:r>
    </w:p>
    <w:p>
      <w:r>
        <w:t>Португальцев было слишком</w:t>
      </w:r>
    </w:p>
    <w:p>
      <w:r>
        <w:t>мало, чтобы завоёвывать страны Востока. Но, открыв путь в Индию, они сразу начали отправлять туда флотилии, брать под контроль земли, где выращивались лучшие пряности, и ведущие к ним морские пути. Они стали монополистами в доставке в Европу восточных товаров (монопольной называется торговля,</w:t>
      </w:r>
    </w:p>
    <w:p>
      <w:r>
        <w:t>при которой не допускают появления конкурентов). Они скупали по местным</w:t>
      </w:r>
    </w:p>
    <w:p>
      <w:r>
        <w:t>ценам пряности и другие товары и получали от перепродажи огромную прибыль. А чтобы сохранить высокие цены, ограничивали ввоз таких товаров</w:t>
      </w:r>
    </w:p>
    <w:p>
      <w:r>
        <w:t>в метрополию (так называют государство, которое владеет колониями).</w:t>
      </w:r>
    </w:p>
    <w:p>
      <w:r>
        <w:t>Используя соперничество между соседними раджами (князьями), португальцы утвердились на побережье Индии. Они грабили и топили корабли арабских и индийских купцов, жестоко расправлялись с мирными жителями, чтобы подавить волю к сопротивлению.</w:t>
      </w:r>
    </w:p>
    <w:p>
      <w:r>
        <w:t>Португальцам стремились помешать правители прибрежных государств</w:t>
      </w:r>
    </w:p>
    <w:p>
      <w:r>
        <w:t>Индии, а также султан Египта, Османская империя и даже венецианцы. Прежде они сами получали огромные доходы от посредничества в средиземноморской торговле восточными товарами. Прямые связи португальцев со странами</w:t>
      </w:r>
    </w:p>
    <w:p>
      <w:r>
        <w:t>Востока грозили им разорением. Однако в 1509 г. в морской битве у острова</w:t>
      </w:r>
    </w:p>
    <w:p>
      <w:r>
        <w:t>Диу в Индии португальцы разгромили флот своих противников.</w:t>
      </w:r>
    </w:p>
    <w:p>
      <w:r>
        <w:t>Узнав, что многие пряности привозились в Индию с востока, португальцы</w:t>
      </w:r>
    </w:p>
    <w:p>
      <w:r>
        <w:t>захватили Малакку, которая контролировала важнейший торговый путь из</w:t>
      </w:r>
    </w:p>
    <w:p>
      <w:r>
        <w:t>Тихого океана в Индийский, а затем укрепились на Молуккских островах.</w:t>
      </w:r>
    </w:p>
    <w:p>
      <w:r>
        <w:t>Португальскими владениями на Востоке управляли назначенные из Лиссабона вице-короли. Главную роль в утверждении могущества португальцев</w:t>
      </w:r>
    </w:p>
    <w:p>
      <w:r>
        <w:t>сыграл Афонсу д’Албукерке (вице-король в 1509—1515 гг.). Он захватил город</w:t>
      </w:r>
    </w:p>
    <w:p>
      <w:r>
        <w:t>Гоа в Индии и сделал его своей резиденцией.</w:t>
      </w:r>
    </w:p>
    <w:p>
      <w:r>
        <w:t>Для контроля над морскими маршрутами, пролегавшими вдоль побережья</w:t>
      </w:r>
    </w:p>
    <w:p>
      <w:r>
        <w:t>Африки и Южной Азии, были построены мощные крепости. Постепенно влияние португальцев росло. Миссионеры обратили многих местных жителей</w:t>
      </w:r>
    </w:p>
    <w:p>
      <w:r>
        <w:t>в христианство. Поощрялись смешанные браки между европейцами и туземными женщинами, в результате чего быстро распространялись португальский</w:t>
      </w:r>
    </w:p>
    <w:p>
      <w:r>
        <w:t>язык и обычаи.</w:t>
      </w:r>
    </w:p>
    <w:p>
      <w:r>
        <w:t>Огромные доходы от торговли и сильнейший в Европе флот на время сделали Португалию могущественной державой. Однако стране не хватало людских ресурсов для контроля своих колоний. Большое количество молодых мужчин уезжало на захваченные территории, а сама Португалия между тем пустела</w:t>
      </w:r>
    </w:p>
    <w:p>
      <w:r>
        <w:t>и приходила в упадок. В первой половине XVII в. часть португальских владеПортугальская крепость Эльмина</w:t>
      </w:r>
    </w:p>
    <w:p>
      <w:r>
        <w:t>на побережье Гвинейского залива</w:t>
      </w:r>
    </w:p>
    <w:p>
      <w:r>
        <w:t>Самое старое сооружение, построенное европейцами в Тропической Африке в 1482 г. на</w:t>
      </w:r>
    </w:p>
    <w:p>
      <w:r>
        <w:t>западном побережье современной Ганы. Крепость стала одним из цент­ров трансатлантической работорговли.</w:t>
      </w:r>
    </w:p>
    <w:p>
      <w:r>
        <w:t>ний в Азии захватили голландцы, которые пытались также закрепиться в Африке (это им удалось лишь отчасти) и в Бразилии, откуда португальцы их вытеснили.</w:t>
      </w:r>
    </w:p>
    <w:p>
      <w:r>
        <w:t>Колонии в Африке были важны для португальцев прежде всего как опорные пункты по пути на Восток, но там же находились и богатые золотом рудники. Португальцы покупали или захватывали рабов для работы на рудниках,</w:t>
      </w:r>
    </w:p>
    <w:p>
      <w:r>
        <w:t>а также для работы в Европе и Америке.</w:t>
      </w:r>
    </w:p>
    <w:p>
      <w:r>
        <w:t>В Бразилии стали возникать плантации — крупные хозяйства, где выращивали хлопок и сахарный тростник. Значительная часть коренного индейского населения вымерла от завезённых европейцами болезней, и для работы на</w:t>
      </w:r>
    </w:p>
    <w:p>
      <w:r>
        <w:t>плантациях стали ввозить рабов из Африки. Вскоре африканцы составляли уже</w:t>
      </w:r>
    </w:p>
    <w:p>
      <w:r>
        <w:t>существенную часть населения Бразилии. Её значение особенно выросло после</w:t>
      </w:r>
    </w:p>
    <w:p>
      <w:r>
        <w:t>того, как Португалия утратила большое количество владений в Азии.</w:t>
      </w:r>
    </w:p>
    <w:p>
      <w:r>
        <w:t>●●</w:t>
      </w:r>
    </w:p>
    <w:p>
      <w:r>
        <w:t>Какими способами португальцы создавали и укрепляли свою колониальную империю?</w:t>
      </w:r>
    </w:p>
    <w:p>
      <w:r>
        <w:t>2 Конкиста. К</w:t>
      </w:r>
    </w:p>
    <w:p>
      <w:r>
        <w:t xml:space="preserve"> онки́стой (от испанского conquistar — завоёвывать) называют</w:t>
      </w:r>
    </w:p>
    <w:p>
      <w:r>
        <w:t>завоевание европейцами Центральной и Южной Америки. Её главные события связаны с покорением испанцами держав ацтеков, майя и инков. Самих же</w:t>
      </w:r>
    </w:p>
    <w:p>
      <w:r>
        <w:t>завоевателей именуют конкистадо́рами (conquistador — завоеватель). Поражает упорство, с которым они преодолевали тропические леса, пустыни, высокие</w:t>
      </w:r>
    </w:p>
    <w:p>
      <w:r>
        <w:t>горы, месяцами страдая от голода, жажды и болезней. По воспоминаниям</w:t>
      </w:r>
    </w:p>
    <w:p>
      <w:r>
        <w:t>современника, они шли «с крестом в руке и с ненасытной жаждой золота</w:t>
      </w:r>
    </w:p>
    <w:p>
      <w:r>
        <w:t>в сердце», руководствуясь слухами, нередко ложными, об огромных богатствах,</w:t>
      </w:r>
    </w:p>
    <w:p>
      <w:r>
        <w:t>которые они надеялись захватить.</w:t>
      </w:r>
    </w:p>
    <w:p>
      <w:r>
        <w:t>В 1519—1521 гг. Эрнан Корте́с во главе отряда из 500 конкистадоров</w:t>
      </w:r>
    </w:p>
    <w:p>
      <w:r>
        <w:t>и с помощью соседних племён, ненавидевших ацтеков, захватил столицу их</w:t>
      </w:r>
    </w:p>
    <w:p>
      <w:r>
        <w:t>державы — Теночтитла́н (ныне Мехико). Затем испанцы покорили племена</w:t>
      </w:r>
    </w:p>
    <w:p>
      <w:r>
        <w:t>центральной части Мексики, а позже и города-государства майя.</w:t>
      </w:r>
    </w:p>
    <w:p>
      <w:r>
        <w:t>Успехи Кортеса, захватившего огромные богатства, воодушевили конкистадоров. В 1532—1535 гг. отряд Франсиско Писа́рро завоевал державу инков,</w:t>
      </w:r>
    </w:p>
    <w:p>
      <w:r>
        <w:t>где были захвачены ещё бóльшие сокровища.</w:t>
      </w:r>
    </w:p>
    <w:p>
      <w:r>
        <w:t>Исторический портрет</w:t>
      </w:r>
    </w:p>
    <w:p>
      <w:r>
        <w:t>Франсиско Писарро</w:t>
      </w:r>
    </w:p>
    <w:p>
      <w:r>
        <w:t>Воспользовавшись борьбой за власть в государстве инков, Писарро (ок. 1475—1541) вторгся туда со своим отрядом, взял</w:t>
      </w:r>
    </w:p>
    <w:p>
      <w:r>
        <w:t>в плен правителя инков Атауа́льпу и потребовал огромный выкуп. Когда бóльшая часть выкупа — более 6 т золота и серебра — была уже получена, Атауальпа под надуманным предлогом был казнён. Из завоёванной державы инков в Испанию</w:t>
      </w:r>
    </w:p>
    <w:p>
      <w:r>
        <w:t>привезли столько сокровищ, что возникла даже поговорка:</w:t>
      </w:r>
    </w:p>
    <w:p>
      <w:r>
        <w:t>«Это стóит Перу!» Самому Писарро золото Перу не принесло</w:t>
      </w:r>
    </w:p>
    <w:p>
      <w:r>
        <w:t>счастья: хотя король и поручил ему управлять страной, но</w:t>
      </w:r>
    </w:p>
    <w:p>
      <w:r>
        <w:t>вскоре он был убит в своём дворце в основанном им городе</w:t>
      </w:r>
    </w:p>
    <w:p>
      <w:r>
        <w:t>Лима сыном казнённого им конкистадора — соперника</w:t>
      </w:r>
    </w:p>
    <w:p>
      <w:r>
        <w:t>в борьбе за власть над завоёванными землями.</w:t>
      </w:r>
    </w:p>
    <w:p>
      <w:r>
        <w:t>Одновременно другие отряды конкистадоров завоёвывали территории, на</w:t>
      </w:r>
    </w:p>
    <w:p>
      <w:r>
        <w:t>которых сегодня располагаются Чили, Аргентина, Колумбия, южные штаты</w:t>
      </w:r>
    </w:p>
    <w:p>
      <w:r>
        <w:t>США… К концу XVI в. испанцы и португальцы покорили бóльшую часть Центральной и Южной Америки.</w:t>
      </w:r>
    </w:p>
    <w:p>
      <w:r>
        <w:t>Одной из основных причин, которые позволили малочисленным конкистадорам завоевать огромные и густонаселённые державы, являлось превосходство в вооружении: они были защищены доспехами, имели огнестрельное оружие и лошадей, которых не знала доколумбова Америка. Подчас всего несколько всадников решали исход сражения — до такой степени местные жители их</w:t>
      </w:r>
    </w:p>
    <w:p>
      <w:r>
        <w:t>боялись. Но главную роль почти всегда играли племенная рознь и борьба за</w:t>
      </w:r>
    </w:p>
    <w:p>
      <w:r>
        <w:t>власть между индейцами. Этим воспользовались и Кортес, и Писарро.</w:t>
      </w:r>
    </w:p>
    <w:p>
      <w:r>
        <w:t>С Конкистой связано важное открытие в Тихом океане. Начав завоевание</w:t>
      </w:r>
    </w:p>
    <w:p>
      <w:r>
        <w:t>Филиппин, испанцы уже знали удобный путь из Америки в Азию, но возвращению на восток мешали сильные океанские течения. Эта проблема была</w:t>
      </w:r>
    </w:p>
    <w:p>
      <w:r>
        <w:t>решена в 1565 г., когда, избрав более северный маршрут, испанцы открыли</w:t>
      </w:r>
    </w:p>
    <w:p>
      <w:r>
        <w:t>удобный путь с Филиппин в Мексику. Так стали возможны прямые торговые</w:t>
      </w:r>
    </w:p>
    <w:p>
      <w:r>
        <w:t>связи между Азией и Америкой.</w:t>
      </w:r>
    </w:p>
    <w:p>
      <w:r>
        <w:t>●●</w:t>
      </w:r>
    </w:p>
    <w:p>
      <w:r>
        <w:t>Почему малочисленным отрядам конкистадоров удавалось побеждать целые армии</w:t>
      </w:r>
    </w:p>
    <w:p>
      <w:r>
        <w:t>и покорять огромные территории?</w:t>
      </w:r>
    </w:p>
    <w:p>
      <w:r>
        <w:t>3 Испанская колониальная империя. И</w:t>
      </w:r>
    </w:p>
    <w:p>
      <w:r>
        <w:t xml:space="preserve"> спанские короли объявили все</w:t>
      </w:r>
    </w:p>
    <w:p>
      <w:r>
        <w:t>завоёванные земли своими владениями, а местных жителей — своими подданными. В Америку отправлялись миссионеры, чтобы обращать население</w:t>
      </w:r>
    </w:p>
    <w:p>
      <w:r>
        <w:t>в католицизм, чиновники, а также испанцы самого разного происхождения,</w:t>
      </w:r>
    </w:p>
    <w:p>
      <w:r>
        <w:t>жаждавшие разбогатеть. Сами они не желали работать на рудниках и плантациях и заставляли это делать индейцев, обращая их в рабство, либо покупали</w:t>
      </w:r>
    </w:p>
    <w:p>
      <w:r>
        <w:t>у португальцев рабов из Африки. С недовольными жестоко расправлялись.</w:t>
      </w:r>
    </w:p>
    <w:p>
      <w:r>
        <w:t>Конкиста вызвала споры среди европейцев. Индейцы не упоминались</w:t>
      </w:r>
    </w:p>
    <w:p>
      <w:r>
        <w:t>в Библии, поэтому делался вывод, что они произошли не от Адама и Евы,</w:t>
      </w:r>
    </w:p>
    <w:p>
      <w:r>
        <w:t>а были «доадамитами», поэтому конкистадоры оправдывали любые жестокости</w:t>
      </w:r>
    </w:p>
    <w:p>
      <w:r>
        <w:t>в отношении коренного населения в процессе колонизации. Против этого</w:t>
      </w:r>
    </w:p>
    <w:p>
      <w:r>
        <w:t>выступили многие служители церкви, особенно Бартоломе де Лас Ка́сас,</w:t>
      </w:r>
    </w:p>
    <w:p>
      <w:r>
        <w:t>прозванный «апостолом индейцев». Он утверждал, что индейцы способны воспринять христианство, а в моральном отношении стоят даже выше конкистадоров. Под влиянием Лас Касаса и его сторонников папа римский признал</w:t>
      </w:r>
    </w:p>
    <w:p>
      <w:r>
        <w:t>индейцев потомками Адама и Евы, а король поставил их под свою защиту,</w:t>
      </w:r>
    </w:p>
    <w:p>
      <w:r>
        <w:t>запретив обращать в рабство, ведь для него было важно обуздать конкистадоров и контролировать колонии.</w:t>
      </w:r>
    </w:p>
    <w:p>
      <w:r>
        <w:t>Испанцы установили монополию на торговлю со своими колониями</w:t>
      </w:r>
    </w:p>
    <w:p>
      <w:r>
        <w:t>в Новом Свете, не пуская туда корабли других стран. Это стало особенно важно, когда там открыли богатейшие залежи серебра. Было время, когда одни</w:t>
      </w:r>
    </w:p>
    <w:p>
      <w:r>
        <w:t>лишь рудники Потоси́ на территории нынешней Боливии давали около половины мировой добычи серебра. С 1525 г. испанцы стали строить галеоны – многопалубные, хорошо вооружённые, с многочисленной командой суда во­доизмещением от 500 до 2 тысяч тонн. Под надёжной охраной «серебряные флоты»</w:t>
      </w:r>
    </w:p>
    <w:p>
      <w:r>
        <w:t>перевозили в Испанию сокровища, добытые тяжёлым трудом индейцев.</w:t>
      </w:r>
    </w:p>
    <w:p>
      <w:r>
        <w:t>Приход испанцев разрушил древние цивилизации Америки и многое изменил в хозяйстве и устройстве общества индейцев, их быте, религии и культуре.</w:t>
      </w:r>
    </w:p>
    <w:p>
      <w:r>
        <w:t>В колониях появились виноградники и плантации сахарного тростника. Главными центрами испанской власти стали города, строившиеся по европейскому</w:t>
      </w:r>
    </w:p>
    <w:p>
      <w:r>
        <w:t>образцу. Деревня же оставалась в основном традиционной, индейской.</w:t>
      </w:r>
    </w:p>
    <w:p>
      <w:r>
        <w:t>Огромную роль сыграло распространение христианства. Строились соборы</w:t>
      </w:r>
    </w:p>
    <w:p>
      <w:r>
        <w:t>и монастыри, вместе с язычеством ушли в прошлое жертвоприношения. В Америке появились первые типографии и университеты, она стала важной составной частью западного мира.</w:t>
      </w:r>
    </w:p>
    <w:p>
      <w:r>
        <w:t>Верхушку колониального общества составляли испанцы, а также их потомки, родившиеся в колониях, — креолы. В результате смешения испанцев</w:t>
      </w:r>
    </w:p>
    <w:p>
      <w:r>
        <w:t>с индейцами появилось много метисов, а в результате смешения испанцев</w:t>
      </w:r>
    </w:p>
    <w:p>
      <w:r>
        <w:t>с неграми — мулатов. Их положение было ниже, чем у испанцев и креолов, но</w:t>
      </w:r>
    </w:p>
    <w:p>
      <w:r>
        <w:t>выше, чем у индейцев и негров.</w:t>
      </w:r>
    </w:p>
    <w:p>
      <w:r>
        <w:t>Другие державы тоже желали получить доступ к богатствам колоний. Опасаясь прямо бросить вызов Испании, они поддерживали корсаров — пиратов,</w:t>
      </w:r>
    </w:p>
    <w:p>
      <w:r>
        <w:t>которые нападали только на врагов, особенно на испанцев. В XVII в. корсары,</w:t>
      </w:r>
    </w:p>
    <w:p>
      <w:r>
        <w:t>которых было очень много в Карибском море, атаковали корабли и крепости испанцев, захватывая баснословные богатства.</w:t>
      </w:r>
    </w:p>
    <w:p>
      <w:r>
        <w:t>К концу XVII в. действия пиратов и упадок самой</w:t>
      </w:r>
    </w:p>
    <w:p>
      <w:r>
        <w:t>Испании заметно ослабили её могущество в Новом</w:t>
      </w:r>
    </w:p>
    <w:p>
      <w:r>
        <w:t>Свете. Новые владыки океанов — Англия, Франция</w:t>
      </w:r>
    </w:p>
    <w:p>
      <w:r>
        <w:t>и Голландия — были теперь заинтересованы в без­</w:t>
      </w:r>
    </w:p>
    <w:p>
      <w:r>
        <w:t>опасности торговых путей, и пиратство быстро утратило прежнее значение.</w:t>
      </w:r>
    </w:p>
    <w:p>
      <w:r>
        <w:t>Фрэнсис Дрейк.</w:t>
      </w:r>
    </w:p>
    <w:p>
      <w:r>
        <w:t>Художник</w:t>
      </w:r>
    </w:p>
    <w:p>
      <w:r>
        <w:t>Г. Маркус Младший</w:t>
      </w:r>
    </w:p>
    <w:p>
      <w:r>
        <w:t>Подробнее. Самым удачливым корсаром был англичанин</w:t>
      </w:r>
    </w:p>
    <w:p>
      <w:r>
        <w:t>Фрэнсис Дрейк. Пользуясь ухудшением отношений Англии с Испанией, он нападал на порты испанской Америки. В плавании 1577—1580 гг. он пересёк Атлантику, проник в Тихий океан, где его никто не ожидал, и у берегов</w:t>
      </w:r>
    </w:p>
    <w:p>
      <w:r>
        <w:t>Перу захватил корабль, нагруженный сокровищами. Затем</w:t>
      </w:r>
    </w:p>
    <w:p>
      <w:r>
        <w:t>он возвратился в Англию, совершив второе после Магеллана кругосветное путешествие. Королева Англии Елизавета I, получившая немалую долю добычи, демонстративно посвятила Дрейка в рыцари на борту его корабля.</w:t>
      </w:r>
    </w:p>
    <w:p>
      <w:r>
        <w:t>●● Почему Конкиста и судьба индейцев вызвали столько</w:t>
      </w:r>
    </w:p>
    <w:p>
      <w:r>
        <w:t>споров среди европейцев?</w:t>
      </w:r>
    </w:p>
    <w:p>
      <w:r>
        <w:t>4 Голландцы на просторах океанов. С</w:t>
      </w:r>
    </w:p>
    <w:p>
      <w:r>
        <w:t xml:space="preserve"> конца XVI в. европейские страны</w:t>
      </w:r>
    </w:p>
    <w:p>
      <w:r>
        <w:t>стремятся покончить с колониальной монополией Португалии и Испании. Свои</w:t>
      </w:r>
    </w:p>
    <w:p>
      <w:r>
        <w:t>первые колонии основывают Англия, Франция, Голландия и другие державы.</w:t>
      </w:r>
    </w:p>
    <w:p>
      <w:r>
        <w:t>Голландцы, не добившись успеха в поисках северо-восточного пути в страны</w:t>
      </w:r>
    </w:p>
    <w:p>
      <w:r>
        <w:t>Востока, стали отправлять корабли в Африку и Америку. Им удалось получить</w:t>
      </w:r>
    </w:p>
    <w:p>
      <w:r>
        <w:t>засекреченные сведения о маршрутах португальцев вокруг Африки. Первые же</w:t>
      </w:r>
    </w:p>
    <w:p>
      <w:r>
        <w:t>плавания в страны Востока оказались успешными. Местные князья, не любив-</w:t>
      </w:r>
    </w:p>
    <w:p>
      <w:r>
        <w:t>Рынок в Ост-Индии. Картина XVII в.</w:t>
      </w:r>
    </w:p>
    <w:p>
      <w:r>
        <w:t>На картине изображён прилавок на рынке</w:t>
      </w:r>
    </w:p>
    <w:p>
      <w:r>
        <w:t>в Батавии — столице голландской ОстИндии. На продажу выставлены все виды</w:t>
      </w:r>
    </w:p>
    <w:p>
      <w:r>
        <w:t>местных фруктов, демонстрирующие изобилие: рамбутан, мангустан, дуриан, копра,</w:t>
      </w:r>
    </w:p>
    <w:p>
      <w:r>
        <w:t>грейпфрут, ананас и бананы.</w:t>
      </w:r>
    </w:p>
    <w:p>
      <w:r>
        <w:t>шие португальцев, охотно заключали торговые договоры с голландцами. Для</w:t>
      </w:r>
    </w:p>
    <w:p>
      <w:r>
        <w:t>объединения усилий купцов и судовладельцев была создана Ост-Индская компания, получившая от правительства страны право на монопольную торговлю с</w:t>
      </w:r>
    </w:p>
    <w:p>
      <w:r>
        <w:t>Востоком. Сначала компания ограничивалась созданием торговых пунктов</w:t>
      </w:r>
    </w:p>
    <w:p>
      <w:r>
        <w:t>и фортов в наиболее важных местах, затем установила контроль над территориями вокруг них, обрела свои вооружённые силы, флот и органы управления.</w:t>
      </w:r>
    </w:p>
    <w:p>
      <w:r>
        <w:t>Действовала она столь же бесцеремонно и жестоко, как португальцы.</w:t>
      </w:r>
    </w:p>
    <w:p>
      <w:r>
        <w:t>К концу XVII в. голландская колониальная держава включала владения</w:t>
      </w:r>
    </w:p>
    <w:p>
      <w:r>
        <w:t>в Юго-Восточной Азии (с центром на острове Ява), Индии, Капскую колонию</w:t>
      </w:r>
    </w:p>
    <w:p>
      <w:r>
        <w:t>в Африке, Суринам в Южной Америке, острова в Карибском море. Однако</w:t>
      </w:r>
    </w:p>
    <w:p>
      <w:r>
        <w:t>закрепиться в Бразилии и в Северной Америке голландцам не дали соперники — Португалия и Англия.</w:t>
      </w:r>
    </w:p>
    <w:p>
      <w:r>
        <w:t>●●</w:t>
      </w:r>
    </w:p>
    <w:p>
      <w:r>
        <w:t>Как вы думаете, почему в Голландии, в отличие от Португалии и Испании, для проведения колониальной политики была создана торговая компания?</w:t>
      </w:r>
    </w:p>
    <w:p>
      <w:r>
        <w:t>5 Англичане в Северной Америке. О</w:t>
      </w:r>
    </w:p>
    <w:p>
      <w:r>
        <w:t xml:space="preserve"> дновременно с голландцами потребность в колониях ощутили англичане. Больше всего их привлекала Северная</w:t>
      </w:r>
    </w:p>
    <w:p>
      <w:r>
        <w:t>Америка: она была относительно недалеко, и можно было надеяться, помимо</w:t>
      </w:r>
    </w:p>
    <w:p>
      <w:r>
        <w:t>её собственных богатств, найти проход через море в сторону Китая и Японии,</w:t>
      </w:r>
    </w:p>
    <w:p>
      <w:r>
        <w:t>а заодно не дать укрепиться соперникам, особенно Испании. Шедшие в это</w:t>
      </w:r>
    </w:p>
    <w:p>
      <w:r>
        <w:t>время в Англии религиозные войны также способствовали переезду многих</w:t>
      </w:r>
    </w:p>
    <w:p>
      <w:r>
        <w:t>англичан в колонии.</w:t>
      </w:r>
    </w:p>
    <w:p>
      <w:r>
        <w:t>Подробнее. Ост-индские компании — частные компании, обладавшие в XVII—XIX вв.</w:t>
      </w:r>
    </w:p>
    <w:p>
      <w:r>
        <w:t>монопольным правом на торговлю со странами Востока, прежде всего с Ост-Индией.</w:t>
      </w:r>
    </w:p>
    <w:p>
      <w:r>
        <w:t>Вслед за Голландской Ост-Индской компанией Британская компания также начала размещать свои акции на бирже, кроме того, она имела интересы за пределами Индии,</w:t>
      </w:r>
    </w:p>
    <w:p>
      <w:r>
        <w:t>стремясь обеспечить безопасные маршруты к Британским островам. Основными конкурентами британцев были португальцы и голландцы.</w:t>
      </w:r>
    </w:p>
    <w:p>
      <w:r>
        <w:t>Первые попытки основать колонию провалились, но третья, в 1607 г., оказалась удачной. В честь Елизаветы I, королевы-девы (Queen Virgin), колонию</w:t>
      </w:r>
    </w:p>
    <w:p>
      <w:r>
        <w:t>назвали Виргинией. За первые три года 80 % колонистов погибли, но всё же</w:t>
      </w:r>
    </w:p>
    <w:p>
      <w:r>
        <w:t>Виргиния выжила.</w:t>
      </w:r>
    </w:p>
    <w:p>
      <w:r>
        <w:t>В Америке возникло три очага английской колонизации — на юге (где на­</w:t>
      </w:r>
    </w:p>
    <w:p>
      <w:r>
        <w:t>ходилась и Виргиния), на северо-востоке (так называемая Новая Англия)</w:t>
      </w:r>
    </w:p>
    <w:p>
      <w:r>
        <w:t>Индеец Виргинии. Гравюра конца XVI в.</w:t>
      </w:r>
    </w:p>
    <w:p>
      <w:r>
        <w:t>На картине изображён великий вождь из Виргинии, одетый</w:t>
      </w:r>
    </w:p>
    <w:p>
      <w:r>
        <w:t>в передник-юбку из оленьей кожи с бахромой и хвостом,</w:t>
      </w:r>
    </w:p>
    <w:p>
      <w:r>
        <w:t>свисающим сзади, и ожерельем из четырёх нитей на шее.</w:t>
      </w:r>
    </w:p>
    <w:p>
      <w:r>
        <w:t>Его лицо, шея, грудь, предплечья и икры искусно разрисованы. В руках он держит лук с высокой тетивой, а на поясе</w:t>
      </w:r>
    </w:p>
    <w:p>
      <w:r>
        <w:t>прикреплён колчан.</w:t>
      </w:r>
    </w:p>
    <w:p>
      <w:r>
        <w:t>и в центре. В 1664 г. англичане захватили голландское</w:t>
      </w:r>
    </w:p>
    <w:p>
      <w:r>
        <w:t>поселение Новый Амстердам, переименовав его в Новый</w:t>
      </w:r>
    </w:p>
    <w:p>
      <w:r>
        <w:t>Йорк (Нью-Йорк) — впоследствии самый крупный</w:t>
      </w:r>
    </w:p>
    <w:p>
      <w:r>
        <w:t>город США. К концу XVII в. колонии протянулись вдоль</w:t>
      </w:r>
    </w:p>
    <w:p>
      <w:r>
        <w:t>почти всего атлантического побережья Северной Америки, они не зависели друг от друга и подчинялись напрямую Лондону. В них развивались торговля и промышленность, росло число</w:t>
      </w:r>
    </w:p>
    <w:p>
      <w:r>
        <w:t>мануфактур. Однако метрополия препятствовала производству в колониях тех</w:t>
      </w:r>
    </w:p>
    <w:p>
      <w:r>
        <w:t>товаров, которые составляли ей конкуренцию.</w:t>
      </w:r>
    </w:p>
    <w:p>
      <w:r>
        <w:t>Климат Новой Англии подходил для выращивания пшеницы, там возникали многочисленные небольшие хозяйства. На юге же преобладали крупные</w:t>
      </w:r>
    </w:p>
    <w:p>
      <w:r>
        <w:t>плантации, на которых выращивали заимствованный у индейцев табак, а также хлопок и рис. Плантаторы имели большие доходы и составляли верхушку</w:t>
      </w:r>
    </w:p>
    <w:p>
      <w:r>
        <w:t>южных колоний.</w:t>
      </w:r>
    </w:p>
    <w:p>
      <w:r>
        <w:t>Рабочих рук часто не хватало, поэтому в Англии находили людей, которые</w:t>
      </w:r>
    </w:p>
    <w:p>
      <w:r>
        <w:t>хотели уехать в Новый Свет, но не имели денег. С ними заключали договор: их</w:t>
      </w:r>
    </w:p>
    <w:p>
      <w:r>
        <w:t>перевозили в колонии и содержали, а они обязаны были несколько лет (обычно семь) выполнять самую тяжёлую работу, после чего могли стать полноправными колонистами.</w:t>
      </w:r>
    </w:p>
    <w:p>
      <w:r>
        <w:t>С 1619 г. в Виргинию начали ввозить негров. Во второй половине XVII в.,</w:t>
      </w:r>
    </w:p>
    <w:p>
      <w:r>
        <w:t>когда разводить табак и хлопок стало выгоднее, а число англичан, мечтавших</w:t>
      </w:r>
    </w:p>
    <w:p>
      <w:r>
        <w:t>переселиться за океан, уменьшилось, рабов для работы на плантациях стали</w:t>
      </w:r>
    </w:p>
    <w:p>
      <w:r>
        <w:t>ввозить в массовом порядке. Лишённые прав, они считались имуществом владельца и жили в тяжелейших условиях. В отличие от испанской Америки, даже</w:t>
      </w:r>
    </w:p>
    <w:p>
      <w:r>
        <w:t>обращение в христианство не делало рабов свободными. Любые их протесты</w:t>
      </w:r>
    </w:p>
    <w:p>
      <w:r>
        <w:t>жестоко подавлялись.</w:t>
      </w:r>
    </w:p>
    <w:p>
      <w:r>
        <w:t>Первоначально все колонисты, кроме рабов, считались равноправными,</w:t>
      </w:r>
    </w:p>
    <w:p>
      <w:r>
        <w:t>наследственной аристократии здесь не было. Как правило, руководил колонией назначаемый из Лондона губернатор. Нередко он делил власть с представительными органами, избиравшимися местными жителями.</w:t>
      </w:r>
    </w:p>
    <w:p>
      <w:r>
        <w:t>В целом, поскольку земли Северной Америки не сулили быстрого обогащения, метрополия меньше интересовалась делами колоний, они были свободнее, чем испанские или португальские, а возможностей для самостоятельного</w:t>
      </w:r>
    </w:p>
    <w:p>
      <w:r>
        <w:t>развития хозяйства у них было больше.</w:t>
      </w:r>
    </w:p>
    <w:p>
      <w:r>
        <w:t>Североамериканский материк являлся лишь одним из направлений колониальной активности англичан. Их также привлекала Вест-Индия, где им уда-</w:t>
      </w:r>
    </w:p>
    <w:p>
      <w:r>
        <w:t>лось захватить часть принадлежавших Испании Малых Антильских островов</w:t>
      </w:r>
    </w:p>
    <w:p>
      <w:r>
        <w:t>и Ямайку. Там возникли плантации сахарного тростника, которые обрабатывали рабы. Одновременно, пользуясь ослаблением Португалии, они обосновались и на западном побережье Африки, откуда вывозили в Америку рабов.</w:t>
      </w:r>
    </w:p>
    <w:p>
      <w:r>
        <w:t>Работорговля являлась неотъемлемой частью сформировавшейся в Атлантике</w:t>
      </w:r>
    </w:p>
    <w:p>
      <w:r>
        <w:t>системы «торгового треугольника»: европейские товары везли в Африку, полученных в обмен на них невольников — в Вест-Индию, а сахар, табак, хлопок</w:t>
      </w:r>
    </w:p>
    <w:p>
      <w:r>
        <w:t>и другие колониальные товары из Вест-Индии — в Европу.</w:t>
      </w:r>
    </w:p>
    <w:p>
      <w:r>
        <w:t>Важной целью англичан стала Индия. Они пытались потеснить голландцев</w:t>
      </w:r>
    </w:p>
    <w:p>
      <w:r>
        <w:t>и в Юго-Восточной Азии, но оттуда им вскоре пришлось уйти, а вот в Индии</w:t>
      </w:r>
    </w:p>
    <w:p>
      <w:r>
        <w:t>англичане смогли закрепиться.</w:t>
      </w:r>
    </w:p>
    <w:p>
      <w:r>
        <w:t>●●</w:t>
      </w:r>
    </w:p>
    <w:p>
      <w:r>
        <w:t>Чем английская колонизация Северной Америки отличалась от испанской колонизации Южной Америки?</w:t>
      </w:r>
    </w:p>
    <w:p>
      <w:r>
        <w:t>6 Французы в Новом свете. В</w:t>
      </w:r>
    </w:p>
    <w:p>
      <w:r>
        <w:t xml:space="preserve"> XVI в. попытки Франции основать свои колонии в Бразилии и во Флориде оказались неудачными, но в XVII в. Франция</w:t>
      </w:r>
    </w:p>
    <w:p>
      <w:r>
        <w:t>захватила Гвиану в Южной Америке, обосновалась на Малых Антильских</w:t>
      </w:r>
    </w:p>
    <w:p>
      <w:r>
        <w:t>островах и на Гаити, в Сенегале (Западная Африка), на Мадагаскаре, в Индии.</w:t>
      </w:r>
    </w:p>
    <w:p>
      <w:r>
        <w:t>Ускорилась колонизация Канады, откуда привозили ценные меха. Главную</w:t>
      </w:r>
    </w:p>
    <w:p>
      <w:r>
        <w:t>роль в расширении французских владений в Северной Америке сыграл путешественник и учёный Самюэль де Шампле́н. Он исследовал обширные территории вокруг французских поселений на берегах залива и реки Святого Лаврентия, составил описания и точные карты открытых им земель. В 1608 г. он</w:t>
      </w:r>
    </w:p>
    <w:p>
      <w:r>
        <w:t>основал Квебек, ставший столицей.</w:t>
      </w:r>
    </w:p>
    <w:p>
      <w:r>
        <w:t>Освоившись на Великих американских озёрах, французы в поисках пути</w:t>
      </w:r>
    </w:p>
    <w:p>
      <w:r>
        <w:t>к Тихому океану вышли к верховьям Миссисипи. В 1681 г. они впервые прошли</w:t>
      </w:r>
    </w:p>
    <w:p>
      <w:r>
        <w:t>от верхних притоков реки до её устья. Земли вдоль Миссисипи были объявлены</w:t>
      </w:r>
    </w:p>
    <w:p>
      <w:r>
        <w:t>владением Франции и названы Луизианой в честь короля Людовика (Луи) XIV.</w:t>
      </w:r>
    </w:p>
    <w:p>
      <w:r>
        <w:t>К концу XVII в. французы контролировали гораздо более обширные территории Северной Америки, чем англичане, но самих англичан в Америке было</w:t>
      </w:r>
    </w:p>
    <w:p>
      <w:r>
        <w:t>С. де Шамплен участвует в войне</w:t>
      </w:r>
    </w:p>
    <w:p>
      <w:r>
        <w:t>между индейцами. Рисунок XVII в.</w:t>
      </w:r>
    </w:p>
    <w:p>
      <w:r>
        <w:t>Самюэль де Шамплен активно вмешивался в жизнь местного индейского населения: обеспечил победу</w:t>
      </w:r>
    </w:p>
    <w:p>
      <w:r>
        <w:t>алгонкинам, выступавшим против</w:t>
      </w:r>
    </w:p>
    <w:p>
      <w:r>
        <w:t>ирокезов (и назвал своим именем</w:t>
      </w:r>
    </w:p>
    <w:p>
      <w:r>
        <w:t>озеро, на берегу которого произошло решающее сражение). Подружившись с гуронами, он и им помогал сражаться с воинственными</w:t>
      </w:r>
    </w:p>
    <w:p>
      <w:r>
        <w:t>ирокезами, а зиму 1615 г. провёл</w:t>
      </w:r>
    </w:p>
    <w:p>
      <w:r>
        <w:t>среди алгонкинов, изучая их обычаи и язык.</w:t>
      </w:r>
    </w:p>
    <w:p>
      <w:r>
        <w:t>намного больше. Так, к 1663 г. в Северной Америке их проживало около 70 тыс.</w:t>
      </w:r>
    </w:p>
    <w:p>
      <w:r>
        <w:t>и лишь 3,5 тыс. французов. Позже число и тех и других быстро росло, но пропорция осталась примерно такой же. Во Франции заморские земли не вызывали такого интереса, как в Англии. Колонизация находилась в руках королевской власти, которая уделяла Америке мало внимания, хотя и стремилась всё</w:t>
      </w:r>
    </w:p>
    <w:p>
      <w:r>
        <w:t>контролировать. Но при редком населении и огромных расстояниях контроль</w:t>
      </w:r>
    </w:p>
    <w:p>
      <w:r>
        <w:t>был очень слабым.</w:t>
      </w:r>
    </w:p>
    <w:p>
      <w:r>
        <w:t>Проникать вглубь континента французам позволяли хорошие отношения</w:t>
      </w:r>
    </w:p>
    <w:p>
      <w:r>
        <w:t>с частью индейцев. В Северной Америке индейцы не создали государств,</w:t>
      </w:r>
    </w:p>
    <w:p>
      <w:r>
        <w:t>подобным державам ацтеков и инков или городам-государствам майя. Индейские племена враждовали друг с другом, и французы, чтобы укрепить связи</w:t>
      </w:r>
    </w:p>
    <w:p>
      <w:r>
        <w:t>с дружественными им племенами, помогали им сражаться с врагами. Так же</w:t>
      </w:r>
    </w:p>
    <w:p>
      <w:r>
        <w:t>делали и англичане. Когда позже в ходе Семилетней войны в Северной Америке начались военные действия между англичанами и французами, с обеих сторон сражались и индейцы.</w:t>
      </w:r>
    </w:p>
    <w:p>
      <w:r>
        <w:t>●●</w:t>
      </w:r>
    </w:p>
    <w:p>
      <w:r>
        <w:t>Каковы отличительные черты французской колонизации Северной Америки?</w:t>
      </w:r>
    </w:p>
    <w:p>
      <w:r>
        <w:t>7 Итоги Великих географических открытий и колониальных захватов.</w:t>
      </w:r>
    </w:p>
    <w:p>
      <w:r>
        <w:t xml:space="preserve"> еликие географические открытия и колониальные захваты имели важнейшие</w:t>
      </w:r>
    </w:p>
    <w:p>
      <w:r>
        <w:t>В</w:t>
      </w:r>
    </w:p>
    <w:p>
      <w:r>
        <w:t>последствия для всего мира. С ввозом золота и серебра был связан быстрый рост</w:t>
      </w:r>
    </w:p>
    <w:p>
      <w:r>
        <w:t>цен, особенно на предметы первой необходимости. Это способствовало развитию экономики и привело к важным изменениям в обществе. В Европу широким потоком потекли драгоценные металлы, пряности и другие ценные товары.</w:t>
      </w:r>
    </w:p>
    <w:p>
      <w:r>
        <w:t>Культурные растения, привезённые с других континентов, со временем</w:t>
      </w:r>
    </w:p>
    <w:p>
      <w:r>
        <w:t>заметно изменили рацион питания, сделав его разнообразнее и уменьшив</w:t>
      </w:r>
    </w:p>
    <w:p>
      <w:r>
        <w:t>угрозу голода. На столах появились картофель, кукуруза, томаты, чай, кофе,</w:t>
      </w:r>
    </w:p>
    <w:p>
      <w:r>
        <w:t>шоколад. Америке европейцы обязаны и привычкой курить табак.</w:t>
      </w:r>
    </w:p>
    <w:p>
      <w:r>
        <w:t>Именно в эпоху раннего Нового времени возник колониализм – так в истории Нового и Новейшего времени принято называть подчинение и эксплуатацию тем или иным государством других стран и территорий (как правило, экономически менее развитых). В XV—XVII вв. он проявлялся в виде либо захвата европейцами внеевропейских территорий и их разграбления (испанцы</w:t>
      </w:r>
    </w:p>
    <w:p>
      <w:r>
        <w:t>и португальцы в Америке), либо торговой экспансии, сопровождавшейся устаСобор Святой Екатерины в Гоа.</w:t>
      </w:r>
    </w:p>
    <w:p>
      <w:r>
        <w:t>XVI — начало XVII в.</w:t>
      </w:r>
    </w:p>
    <w:p>
      <w:r>
        <w:t>Собор Святой Екатерины в Гоа строился на</w:t>
      </w:r>
    </w:p>
    <w:p>
      <w:r>
        <w:t>протяжении 100 лет, с 1562 по 1652 г., в честь</w:t>
      </w:r>
    </w:p>
    <w:p>
      <w:r>
        <w:t>победы в битве Афонсу д’Албукерке в день</w:t>
      </w:r>
    </w:p>
    <w:p>
      <w:r>
        <w:t>cвятой Екатерины. Здание является воплощением стиля мануэлино (португальский</w:t>
      </w:r>
    </w:p>
    <w:p>
      <w:r>
        <w:t>ренессанс) и на данный момент является</w:t>
      </w:r>
    </w:p>
    <w:p>
      <w:r>
        <w:t>самой большой христианской церковью в</w:t>
      </w:r>
    </w:p>
    <w:p>
      <w:r>
        <w:t>Азии. Внутри собора преобладает корин­</w:t>
      </w:r>
    </w:p>
    <w:p>
      <w:r>
        <w:t>ф­</w:t>
      </w:r>
    </w:p>
    <w:p>
      <w:r>
        <w:t>ский стиль.</w:t>
      </w:r>
    </w:p>
    <w:p>
      <w:r>
        <w:t>новлением неравноправных отношений со странами Востока (голландцы</w:t>
      </w:r>
    </w:p>
    <w:p>
      <w:r>
        <w:t>и англичане в Азии) с целью ввоза заморских товаров в Европу.</w:t>
      </w:r>
    </w:p>
    <w:p>
      <w:r>
        <w:t>Открытие и завоевание европейцами новых земель стали тяжёлым ударом</w:t>
      </w:r>
    </w:p>
    <w:p>
      <w:r>
        <w:t>для народов Азии, Африки и Америки. Миллионы их жителей были истреблены, погибли от занесённых европейцами болезней, от жестокого обращения</w:t>
      </w:r>
    </w:p>
    <w:p>
      <w:r>
        <w:t>и непосильного труда. Однако их культура не была уничтожена полностью.</w:t>
      </w:r>
    </w:p>
    <w:p>
      <w:r>
        <w:t>В Латинской Америке (так называют Южную Америку и юг Северной Америки, где утвердились испанский и португальский языки, родственные латыни)</w:t>
      </w:r>
    </w:p>
    <w:p>
      <w:r>
        <w:t>в результате взаимодействия местных культур с европейской (а кое-где и африканской) возникла латиноамериканская культура.</w:t>
      </w:r>
    </w:p>
    <w:p>
      <w:r>
        <w:t>В результате открытий и колониальных захватов установились торговые</w:t>
      </w:r>
    </w:p>
    <w:p>
      <w:r>
        <w:t>связи между всеми известными тогда частями света. Главные пути морской</w:t>
      </w:r>
    </w:p>
    <w:p>
      <w:r>
        <w:t>торговли Европы переместились в Атлантику. Торговля связывала ранее изолированные континенты в единое целое; рождался мировой рынок. Христианство широко распространилось по всему миру.</w:t>
      </w:r>
    </w:p>
    <w:p>
      <w:r>
        <w:t>●●</w:t>
      </w:r>
    </w:p>
    <w:p>
      <w:r>
        <w:t>Какие последствия Великих географических открытий представляются вам наиболее</w:t>
      </w:r>
    </w:p>
    <w:p>
      <w:r>
        <w:t>важными и почему?</w:t>
      </w:r>
    </w:p>
    <w:p>
      <w:r>
        <w:t>ПОДВЕДЁМ ИТОГИ</w:t>
      </w:r>
    </w:p>
    <w:p>
      <w:r>
        <w:t>Придя в Азию, Африку и Америку, европейцы стали захватывать там земли</w:t>
      </w:r>
    </w:p>
    <w:p>
      <w:r>
        <w:t>и превращать их в свои колонии. В конце XV—XVI в. образовались первые</w:t>
      </w:r>
    </w:p>
    <w:p>
      <w:r>
        <w:t>колониальные империи Нового времени — португальская и испанская,</w:t>
      </w:r>
    </w:p>
    <w:p>
      <w:r>
        <w:t>а позже английская, французская и др. Великие географические открытия</w:t>
      </w:r>
    </w:p>
    <w:p>
      <w:r>
        <w:t>и колониальные захваты имели важнейшее значение для Европы и для всего мира.</w:t>
      </w:r>
    </w:p>
    <w:p>
      <w:r>
        <w:t>Вопросы и задания</w:t>
      </w:r>
    </w:p>
    <w:p>
      <w:r>
        <w:t>1. Выявите черты сходства и различия в устройстве португальской и испанской колониальных империй.</w:t>
      </w:r>
    </w:p>
    <w:p>
      <w:r>
        <w:t>2. В чём состояло значение карибского пиратства?</w:t>
      </w:r>
    </w:p>
    <w:p>
      <w:r>
        <w:t>3. Выявите общее и особенное в развитии голландских, английских и французских колоний по сравнению с португальскими и испанскими.</w:t>
      </w:r>
    </w:p>
    <w:p>
      <w:r>
        <w:t>4. Чем различалась организация управления голландскими, английскими и французскими колониями?</w:t>
      </w:r>
    </w:p>
    <w:p>
      <w:r>
        <w:t>5. Докажите, что Великие географические открытия изменили не только представления</w:t>
      </w:r>
    </w:p>
    <w:p>
      <w:r>
        <w:t>о мире, но и сам мир.</w:t>
      </w:r>
    </w:p>
    <w:p>
      <w:r>
        <w:t>6. Найдите на карте 1 (см. Приложение) линию раздела сфер влияния по Тордесильясскому договору. Как вы думаете, почему реальные границы не соответствовали</w:t>
      </w:r>
    </w:p>
    <w:p>
      <w:r>
        <w:t>предусмотренным по договору? Привлекая при необходимости сведения по физической географии Южной и Центральной Америки, выскажите предположение, почему</w:t>
      </w:r>
    </w:p>
    <w:p>
      <w:r>
        <w:t>границы владений испанцев и португальцев выглядят именно так.</w:t>
      </w:r>
    </w:p>
    <w:p>
      <w:r>
        <w:t>7. Объясните с помощью карты 2 (см. Приложение), почему к середине XVII в. владения Англии, Республики Соединённых провинций и Швеции расположены вдоль побережья, а владения Франции протянулись так далеко вглубь континента.</w:t>
      </w:r>
    </w:p>
    <w:p>
      <w:r>
        <w:t>Работаем с ХРОНОЛОГИЕЙ</w:t>
      </w:r>
    </w:p>
    <w:p>
      <w:r>
        <w:t>Расположите в хронологической последовательности следующие события: а) основание англичанами первой постоянной колонии в Северной Америке; б) кругосветное путешествие Ф. Дрейка; в) завоевание Перу Ф. Писарро; г) завоевание Мексики</w:t>
      </w:r>
    </w:p>
    <w:p>
      <w:r>
        <w:t>Э. Кортесом; д) битва при Диу.</w:t>
      </w:r>
    </w:p>
    <w:p>
      <w:r>
        <w:t>Работаем с ИСТОЧНИКОМ</w:t>
      </w:r>
    </w:p>
    <w:p>
      <w:r>
        <w:t>Прочитайте отрывок из послания конкистадора Э. Кортеса императору Карлу V</w:t>
      </w:r>
    </w:p>
    <w:p>
      <w:r>
        <w:t>(1520), ответьте на вопросы и выполните задание.</w:t>
      </w:r>
    </w:p>
    <w:p>
      <w:r>
        <w:t>...Они [послы правителя ацтеков Моктесу́мы] многими путями и способами старались настроить меня против своих соседей, говоря, что те меня обманывают</w:t>
      </w:r>
    </w:p>
    <w:p>
      <w:r>
        <w:t>и дружба, в которой меня уверяют, — притворная, и делаются эти уверения лишь</w:t>
      </w:r>
    </w:p>
    <w:p>
      <w:r>
        <w:t>с целью усыпить мою бдительность, чтобы совершить какое-нибудь предательство.</w:t>
      </w:r>
    </w:p>
    <w:p>
      <w:r>
        <w:t>Жители же этой области, со своей стороны, меня предупреждали и неоднократно</w:t>
      </w:r>
    </w:p>
    <w:p>
      <w:r>
        <w:t>предостерегали, чтобы я не доверял послам Моктесумы, поскольку они вероломны</w:t>
      </w:r>
    </w:p>
    <w:p>
      <w:r>
        <w:t>и постоянно прибегают к предательству и хитростям, с помощью которых сумели</w:t>
      </w:r>
    </w:p>
    <w:p>
      <w:r>
        <w:t>подчинить все соседние земли... Глядя на их раздоры и разногласия, я немало радовался, поскольку полагал, что мне это как нельзя более на руку и что таким путём</w:t>
      </w:r>
    </w:p>
    <w:p>
      <w:r>
        <w:t>они быстрее будут покорены; я только повторял про себя известную поговорку: «Разделяй и властвуй» — и даже вспомнил евангельское изречение, гласящее: «Всякое</w:t>
      </w:r>
    </w:p>
    <w:p>
      <w:r>
        <w:t>государство, страдающее от раздоров, разрушается»; и вёл и с теми, и с другими</w:t>
      </w:r>
    </w:p>
    <w:p>
      <w:r>
        <w:t>свою игру, и каждого тайно благодарил за предупреждение и уверял, что питаю к нему более дружеские чувства, чем к другому.</w:t>
      </w:r>
    </w:p>
    <w:p>
      <w:r>
        <w:t>●●</w:t>
      </w:r>
    </w:p>
    <w:p>
      <w:r>
        <w:t>1. Как на основании этого отрывка можно охарактеризовать отношения между ацтеками и подчинёнными им племенами? 2. Что можно сказать об отношении ацтеков</w:t>
      </w:r>
    </w:p>
    <w:p>
      <w:r>
        <w:t>и покорённых ими племён к конкистадорам? 3. На основании источника и текста</w:t>
      </w:r>
    </w:p>
    <w:p>
      <w:r>
        <w:t>учебника попробуйте составить «психологический портрет» Кортеса.</w:t>
      </w:r>
    </w:p>
    <w:p>
      <w:r>
        <w:t>Работаем с ПОНЯТИЯМИ</w:t>
      </w:r>
    </w:p>
    <w:p>
      <w:r>
        <w:t>Раскройте смысл понятия «Конкиста». Как вы думаете, почему споры о ней не утихают и сегодня?</w:t>
      </w:r>
    </w:p>
    <w:p>
      <w:r>
        <w:t>?</w:t>
      </w:r>
    </w:p>
    <w:p>
      <w:r>
        <w:t>Сформулируйте ответ на главный вопрос параграфа, обоснуйте</w:t>
      </w:r>
    </w:p>
    <w:p>
      <w:r>
        <w:t>его двумя-тремя аргументами.</w:t>
      </w:r>
    </w:p>
    <w:p>
      <w:r>
        <w:t>Итоги главы</w:t>
      </w:r>
    </w:p>
    <w:p>
      <w:r>
        <w:t>●●</w:t>
      </w:r>
    </w:p>
    <w:p>
      <w:r>
        <w:t>К концу Средневековья в Западной Европе обозначились заметные перемены во</w:t>
      </w:r>
    </w:p>
    <w:p>
      <w:r>
        <w:t>многих областях жизни. Европейцы — энергичные и практичные — были вооружены</w:t>
      </w:r>
    </w:p>
    <w:p>
      <w:r>
        <w:t>новыми знаниями, обладали благодаря успехам судостроения и военного дела лучшими кораблями и огнестрельным оружием.</w:t>
      </w:r>
    </w:p>
    <w:p>
      <w:r>
        <w:t>●●</w:t>
      </w:r>
    </w:p>
    <w:p>
      <w:r>
        <w:t>Следствием развития средневековой Европы стали Великие географические открытия. В ходе поисков морских путей из Европы в страны Востока европейцы открыли</w:t>
      </w:r>
    </w:p>
    <w:p>
      <w:r>
        <w:t>Америку, нашли путь в Индию вокруг Африки, совершили первое кругосветное путешествие, сделали другие важные открытия.</w:t>
      </w:r>
    </w:p>
    <w:p>
      <w:r>
        <w:t>●●</w:t>
      </w:r>
    </w:p>
    <w:p>
      <w:r>
        <w:t>Вслед за открытиями начались колониальные захваты, образовались первые колониальные империи Нового времени — португальская и испанская. Благодаря этому</w:t>
      </w:r>
    </w:p>
    <w:p>
      <w:r>
        <w:t>связи Европы с Африкой, Азией и Америкой стали более тесными.</w:t>
      </w:r>
    </w:p>
    <w:p>
      <w:r>
        <w:t>●●</w:t>
      </w:r>
    </w:p>
    <w:p>
      <w:r>
        <w:t>Испанцы и португальцы захватили огромные территории в Америке. Жизнь её обитателей коренным образом изменилась: цивилизации доколумбовой Америки погибли, а индейцы постепенно приобщались к христианству и европейской культуре.</w:t>
      </w:r>
    </w:p>
    <w:p>
      <w:r>
        <w:t>●●</w:t>
      </w:r>
    </w:p>
    <w:p>
      <w:r>
        <w:t>В XVII в. сложились колониальные империи Нидерландов, Франции и Англии, каждая из которых обладала своими особенностями. Особый путь прошли английские</w:t>
      </w:r>
    </w:p>
    <w:p>
      <w:r>
        <w:t>колонии в Северной Америке. Именно в XVII в. были заложены многие важные тенденции её последующего развития.</w:t>
      </w:r>
    </w:p>
    <w:p>
      <w:r>
        <w:t>●●</w:t>
      </w:r>
    </w:p>
    <w:p>
      <w:r>
        <w:t>Великие географические открытия и колониальные захваты изменили не только</w:t>
      </w:r>
    </w:p>
    <w:p>
      <w:r>
        <w:t>представления о мире, но и сам мир.</w:t>
      </w:r>
    </w:p>
    <w:p>
      <w:r>
        <w:t>ВОПРОСЫ И ЗАДАНИЯ К ГЛАВЕ</w:t>
      </w:r>
    </w:p>
    <w:p>
      <w:r>
        <w:t>1. Какое из Великих географических открытий вы считаете наиболее важным и почему?</w:t>
      </w:r>
    </w:p>
    <w:p>
      <w:r>
        <w:t>2. Какую роль сыграли Великие географические открытия и колониальные захваты</w:t>
      </w:r>
    </w:p>
    <w:p>
      <w:r>
        <w:t>в судьбе народов Азии, Африки и Америки?</w:t>
      </w:r>
    </w:p>
    <w:p>
      <w:r>
        <w:t>3. Используя текст учебника и дополнительные источники информации, сравните ход</w:t>
      </w:r>
    </w:p>
    <w:p>
      <w:r>
        <w:t>и характер Великих географических открытий западноевропейцев и русских землепроходцев в конце XVI—XVII в. Выясните общие черты и особенности.</w:t>
      </w:r>
    </w:p>
    <w:p>
      <w:r>
        <w:t>4. Проанализируйте материал учебника с точки зрения того, какие страны в большей</w:t>
      </w:r>
    </w:p>
    <w:p>
      <w:r>
        <w:t>степени снаряжали экспедиции в начальный период Великих географических открытий (конец XV — первая половина XVI в.), а какие — во второй половине XVI —</w:t>
      </w:r>
    </w:p>
    <w:p>
      <w:r>
        <w:t>первой половине XVII в. Будут ли какие-то различия между двумя периодами? Если</w:t>
      </w:r>
    </w:p>
    <w:p>
      <w:r>
        <w:t>да, то как вы их можете объяснить?</w:t>
      </w:r>
    </w:p>
    <w:p>
      <w:r>
        <w:t>5. Сравните испанские колонии в Центральной и Южной Америке и английские колонии в Северной Америке по таким параметрам, как местоположение, отношения</w:t>
      </w:r>
    </w:p>
    <w:p>
      <w:r>
        <w:t>с местным населением, организация управления; один или два вопроса для сравнения добавьте самостоятельно. Оформите результаты выполнения задания в виде</w:t>
      </w:r>
    </w:p>
    <w:p>
      <w:r>
        <w:t>таблицы.</w:t>
      </w:r>
    </w:p>
    <w:p>
      <w:r>
        <w:t>Итоги главы</w:t>
      </w:r>
    </w:p>
    <w:p>
      <w:r>
        <w:t>?</w:t>
      </w:r>
    </w:p>
    <w:p>
      <w:r>
        <w:t>Сформулируйте ответ на главный вопрос главы, обоснуйте его</w:t>
      </w:r>
    </w:p>
    <w:p>
      <w:r>
        <w:t>двумя-тремя аргументами.</w:t>
      </w:r>
    </w:p>
    <w:p>
      <w:r>
        <w:t>темы проектов</w:t>
      </w:r>
    </w:p>
    <w:p>
      <w:r>
        <w:t>1 Великие путешественники и путешествия. И</w:t>
      </w:r>
    </w:p>
    <w:p>
      <w:r>
        <w:t xml:space="preserve"> спользуя дополнительные источники информации, подготовьте проект об одном из деятелей эпохи Великих географических открытий (по выбору: Христофор Колумб, Васко да Гама, Фернан Магеллан, Жак Картье, Фрэнсис Дрейк, Виллем Баренц).</w:t>
      </w:r>
    </w:p>
    <w:p>
      <w:r>
        <w:t>2 «Колумбов обмен». Используя дополнительные источники информации, выясните, что такое «Колумбов обмен», в какой мере он затрагивал растения, животных,</w:t>
      </w:r>
    </w:p>
    <w:p>
      <w:r>
        <w:t>людей, болезни, взаимодействие культур. Подготовьте коллективный проект с презентацией об этом явлении, отразив произошедшие изменения на карте и в таблице.</w:t>
      </w:r>
    </w:p>
    <w:p>
      <w:r>
        <w:t>3 Последствия Великих географических открытий. Составьте список последствий Великих географических открытий. Соберите информацию о литературных</w:t>
      </w:r>
    </w:p>
    <w:p>
      <w:r>
        <w:t>произведениях, кинофильмах, скульптурах и картинах, посвящённых этой теме.</w:t>
      </w:r>
    </w:p>
    <w:p>
      <w:r>
        <w:t>Почему Великие географические открытия до сих пор привлекают внимание писателей, поэтов, режиссёров, художников? С помощью Интернета или дополнительной</w:t>
      </w:r>
    </w:p>
    <w:p>
      <w:r>
        <w:t>литературы подготовьте рассказ с презентацией на тему.</w:t>
      </w:r>
    </w:p>
    <w:p>
      <w:r>
        <w:t>Дополнительные материалы</w:t>
      </w:r>
    </w:p>
    <w:p>
      <w:r>
        <w:t>1. «Остров сокровищ». Худ. фильм, реж. В. Воробьёв, 1982 г.</w:t>
      </w:r>
    </w:p>
    <w:p>
      <w:r>
        <w:t>2. «Одиссея капитана Блада». Худ. фильм, реж. А. Праченко, 1991 г.</w:t>
      </w:r>
    </w:p>
    <w:p>
      <w:r>
        <w:t>Научно-популярная литература</w:t>
      </w:r>
    </w:p>
    <w:p>
      <w:r>
        <w:t>Кастильо Б.-Д. «Правдивая история завоевания новой Испании».</w:t>
      </w:r>
    </w:p>
    <w:p>
      <w:r>
        <w:t>Гуляев В. «По следам конкистадоров».</w:t>
      </w:r>
    </w:p>
    <w:p>
      <w:r>
        <w:t>Свет Я. «Колумб».</w:t>
      </w:r>
    </w:p>
    <w:p>
      <w:r>
        <w:t>Художественная литература</w:t>
      </w:r>
    </w:p>
    <w:p>
      <w:r>
        <w:t>Дефо Д. «Робинзон Крузо».</w:t>
      </w:r>
    </w:p>
    <w:p>
      <w:r>
        <w:t>Кинжалов Р., Белов А. «Падение Теночтитлана».</w:t>
      </w:r>
    </w:p>
    <w:p>
      <w:r>
        <w:t>Кофман А. «Тьерра аделанте!».</w:t>
      </w:r>
    </w:p>
    <w:p>
      <w:r>
        <w:t>Хаггард Г. «Дочь Монтесумы».</w:t>
      </w:r>
    </w:p>
    <w:p>
      <w:r>
        <w:t>Цвейг С. «Америго. Повесть об одной исторической ошибке».</w:t>
      </w:r>
    </w:p>
    <w:p>
      <w:r>
        <w:t>Цвейг С. «Подвиг Магеллана».</w:t>
      </w:r>
    </w:p>
    <w:p>
      <w:r>
        <w:t>ГЛАВА</w:t>
      </w:r>
    </w:p>
    <w:p>
      <w:r>
        <w:t>II</w:t>
      </w:r>
    </w:p>
    <w:p>
      <w:r>
        <w:t>ЕВРОПА</w:t>
      </w:r>
    </w:p>
    <w:p>
      <w:r>
        <w:t>В XVI—XVII вв.:</w:t>
      </w:r>
    </w:p>
    <w:p>
      <w:r>
        <w:t>ТРАДИЦИИ И НОВИЗНА</w:t>
      </w:r>
    </w:p>
    <w:p>
      <w:r>
        <w:t>Ночной дозор. Художник Ре́мбрандт</w:t>
      </w:r>
    </w:p>
    <w:p>
      <w:r>
        <w:t>«XVII век был веком тяжёлым… Иногда народы чувствовали</w:t>
      </w:r>
    </w:p>
    <w:p>
      <w:r>
        <w:t>потребность в абсолютизме, но его последствия внушали им</w:t>
      </w:r>
    </w:p>
    <w:p>
      <w:r>
        <w:t>ужас… В XVII в. обстоятельства навязывали абсолютизм любому государству, которое хотело обеспечить свою независимость, расти, существовать».</w:t>
      </w:r>
    </w:p>
    <w:p>
      <w:r>
        <w:t>Французский историк Р. Мунье</w:t>
      </w:r>
    </w:p>
    <w:p>
      <w:r>
        <w:t>?</w:t>
      </w:r>
    </w:p>
    <w:p>
      <w:r>
        <w:t>Какие черты в развитии Западной Европы свиде­</w:t>
      </w:r>
    </w:p>
    <w:p>
      <w:r>
        <w:t>тельствовали о сохранении традиций, а в каких про­</w:t>
      </w:r>
    </w:p>
    <w:p>
      <w:r>
        <w:t>являлось то новое, что возникало в XVI—XVII вв.?</w:t>
      </w:r>
    </w:p>
    <w:p>
      <w:pPr>
        <w:pStyle w:val="Heading1"/>
      </w:pPr>
      <w:r>
        <w:t>[Всеобщая] § 4 Сельский и городской мир</w:t>
      </w:r>
    </w:p>
    <w:p>
      <w:r>
        <w:t>в эпоху зарождения капитализма</w:t>
      </w:r>
    </w:p>
    <w:p>
      <w:r>
        <w:t>?</w:t>
      </w:r>
    </w:p>
    <w:p>
      <w:r>
        <w:t>Как развитие капитализма изменило жизнь европейцев?</w:t>
      </w:r>
    </w:p>
    <w:p>
      <w:r>
        <w:t>Вид на Новый мост. Художник Ж. Колло</w:t>
      </w:r>
    </w:p>
    <w:p>
      <w:r>
        <w:t>• аграрная революция • «малый ледниковый период» • меркантилизм • прибыль</w:t>
      </w:r>
    </w:p>
    <w:p>
      <w:r>
        <w:t>• протекционизм • рассеянная мануфактура • «революция цен» • специализация</w:t>
      </w:r>
    </w:p>
    <w:p>
      <w:r>
        <w:t>хозяйства • товарность • централизованная мануфактура</w:t>
      </w:r>
    </w:p>
    <w:p>
      <w:r>
        <w:t>МИР</w:t>
      </w:r>
    </w:p>
    <w:p>
      <w:r>
        <w:t>•• 1647—1652 гг. — эпидемия чумы</w:t>
      </w:r>
    </w:p>
    <w:p>
      <w:r>
        <w:t>в Севилье</w:t>
      </w:r>
    </w:p>
    <w:p>
      <w:r>
        <w:t>РОССИЯ</w:t>
      </w:r>
    </w:p>
    <w:p>
      <w:r>
        <w:t>•• 1495 г. — завершена перестройка</w:t>
      </w:r>
    </w:p>
    <w:p>
      <w:r>
        <w:t>Московского Кремля, получившего</w:t>
      </w:r>
    </w:p>
    <w:p>
      <w:r>
        <w:t>современные очертания неправильного</w:t>
      </w:r>
    </w:p>
    <w:p>
      <w:r>
        <w:t>треугольника</w:t>
      </w:r>
    </w:p>
    <w:p>
      <w:r>
        <w:t>•• 1564 г. — первая датированная книга</w:t>
      </w:r>
    </w:p>
    <w:p>
      <w:r>
        <w:t>«Апостол» напечатана на территории</w:t>
      </w:r>
    </w:p>
    <w:p>
      <w:r>
        <w:t>Русского государства</w:t>
      </w:r>
    </w:p>
    <w:p>
      <w:r>
        <w:t>•• 1586 г. — отлита Царь-пушка, хранящаяся в Московском Кремле</w:t>
      </w:r>
    </w:p>
    <w:p>
      <w:r>
        <w:t>•• 1654 г. — эпидемия чумы в Москве</w:t>
      </w:r>
    </w:p>
    <w:p>
      <w:r>
        <w:t>Семейный портрет.</w:t>
      </w:r>
    </w:p>
    <w:p>
      <w:r>
        <w:t>Художник Г. Коквес</w:t>
      </w:r>
    </w:p>
    <w:p>
      <w:r>
        <w:t>Одной из главных причин высокой</w:t>
      </w:r>
    </w:p>
    <w:p>
      <w:r>
        <w:t>смертности были опасные болезни,</w:t>
      </w:r>
    </w:p>
    <w:p>
      <w:r>
        <w:t>с которыми врачи ещё не умели бороться. Время от времени в странах Европы вспыхивали эпидемии</w:t>
      </w:r>
    </w:p>
    <w:p>
      <w:r>
        <w:t>чумы и холеры. Практически единственным средством спасения от</w:t>
      </w:r>
    </w:p>
    <w:p>
      <w:r>
        <w:t>эпидемий было бегство из густонаселённых городов.</w:t>
      </w:r>
    </w:p>
    <w:p>
      <w:r>
        <w:t>1 Население Европы. В</w:t>
      </w:r>
    </w:p>
    <w:p>
      <w:r>
        <w:t xml:space="preserve"> раннее Новое время и рождаемость, и смертность</w:t>
      </w:r>
    </w:p>
    <w:p>
      <w:r>
        <w:t>в Европе по-прежнему оставались очень высокими. В среднем в семье рождалось от 4 до 10 детей, хотя бывало и больше, но половина из них умирала, не</w:t>
      </w:r>
    </w:p>
    <w:p>
      <w:r>
        <w:t>дожив и до шестнадцатилетия. Особенно часто родители теряли детей в первые</w:t>
      </w:r>
    </w:p>
    <w:p>
      <w:r>
        <w:t>годы их жизни. Известный итальянский врач Дж. Кардано говорил, что берётся вылечить любого, кому уже исполнилось семь и ещё нет семидесяти.</w:t>
      </w:r>
    </w:p>
    <w:p>
      <w:r>
        <w:t>Из-за высокой детской смертности средняя продолжительность жизни</w:t>
      </w:r>
    </w:p>
    <w:p>
      <w:r>
        <w:t>в это время не превышала 25—35 лет. Если же включать в расчёты только тех,</w:t>
      </w:r>
    </w:p>
    <w:p>
      <w:r>
        <w:t>кто благополучно дожил хотя бы до пятилетнего возраста, средняя продолжительность жизни составляла около 50 лет. Это, разумеется, не означало, что</w:t>
      </w:r>
    </w:p>
    <w:p>
      <w:r>
        <w:t>никто не жил дольше: знаменитый живописец Тициан прожил более 80 лет</w:t>
      </w:r>
    </w:p>
    <w:p>
      <w:r>
        <w:t>и скончался от чумы. Однако в целом европейцы были существенно моложе,</w:t>
      </w:r>
    </w:p>
    <w:p>
      <w:r>
        <w:t>чем сегодня. Повсюду были дети, они составляли 35—45 % населения.</w:t>
      </w:r>
    </w:p>
    <w:p>
      <w:r>
        <w:t>За XVI—XVII вв. население Европы выросло более чем в полтора раза, однако всё ещё оставалось относительно небольшим — примерно 125 млн чел.</w:t>
      </w:r>
    </w:p>
    <w:p>
      <w:r>
        <w:t>В 1700 г. англичан было всего около 5 млн — намного меньше, чем сегодняшнее</w:t>
      </w:r>
    </w:p>
    <w:p>
      <w:r>
        <w:t>население одного только Лондона. Во Франции проживало около 21 млн человек, в Германии — 15—20 млн, в материковой Испании — 7 млн. Количество</w:t>
      </w:r>
    </w:p>
    <w:p>
      <w:r>
        <w:t>европейцев то увеличивалось, то уменьшалось — порой весьма существенно — из-за</w:t>
      </w:r>
    </w:p>
    <w:p>
      <w:r>
        <w:t>войн, мятежей, эпидемий. Проказа, дизентерия, тиф, оспа, грипп, туберкулёз свирепствовали по всему континенту.</w:t>
      </w:r>
    </w:p>
    <w:p>
      <w:r>
        <w:t>Карл I Людвиг, курфюрст Пфальца,</w:t>
      </w:r>
    </w:p>
    <w:p>
      <w:r>
        <w:t>и его брат, принц Руперт Рейнский.</w:t>
      </w:r>
    </w:p>
    <w:p>
      <w:r>
        <w:t>Художник А. ван Дейк.</w:t>
      </w:r>
    </w:p>
    <w:p>
      <w:r>
        <w:t>На этой картине принцу Руперту 18 лет, его</w:t>
      </w:r>
    </w:p>
    <w:p>
      <w:r>
        <w:t>брату 20. Карьеру, даже в дворянских семьях,</w:t>
      </w:r>
    </w:p>
    <w:p>
      <w:r>
        <w:t>начинали рано. В 12 лет принц Руперт Рейнский уже отправился на войну, а в 22 года</w:t>
      </w:r>
    </w:p>
    <w:p>
      <w:r>
        <w:t>командовал кавалерией Карла I Англий­ского.</w:t>
      </w:r>
    </w:p>
    <w:p>
      <w:r>
        <w:t>Зимние развлечения на Шельде</w:t>
      </w:r>
    </w:p>
    <w:p>
      <w:r>
        <w:t>в Антверпене. Художник С. Вранкс</w:t>
      </w:r>
    </w:p>
    <w:p>
      <w:r>
        <w:t>Река шириной более 400 м замерзала в холодные зимы конца XVI —</w:t>
      </w:r>
    </w:p>
    <w:p>
      <w:r>
        <w:t>начала XVII в. На льду много конькобежцев и кольфистов — игроков</w:t>
      </w:r>
    </w:p>
    <w:p>
      <w:r>
        <w:t>в старинную голландскую игру</w:t>
      </w:r>
    </w:p>
    <w:p>
      <w:r>
        <w:t>кольф. Она является прародительницей самых разных популярных</w:t>
      </w:r>
    </w:p>
    <w:p>
      <w:r>
        <w:t>видов спорта — от хоккея до крикета и гольфа. Интересно, что и сегодня в Голландии есть любители</w:t>
      </w:r>
    </w:p>
    <w:p>
      <w:r>
        <w:t>кольфа.</w:t>
      </w:r>
    </w:p>
    <w:p>
      <w:r>
        <w:t>Тяжёлым оказалось для европейцев похолодание, начавшееся ещё в Средние века. Его историки называют «малый ледниковый период». Более позднее</w:t>
      </w:r>
    </w:p>
    <w:p>
      <w:r>
        <w:t>наступление лета и более раннее — осени приводили к неурожаям, люди начинали хуже питаться и чаще болеть. Кастилия за четыре года на рубеже XVI—</w:t>
      </w:r>
    </w:p>
    <w:p>
      <w:r>
        <w:t>XVII вв. потеряла десятую часть населения, Севилья и Барселона в середине</w:t>
      </w:r>
    </w:p>
    <w:p>
      <w:r>
        <w:t>века — почти половину жителей, несколько позже лишился четверти населения Лондон.</w:t>
      </w:r>
    </w:p>
    <w:p>
      <w:r>
        <w:t>Но несмотря ни на что в конце XVII в. в Европе жило в полтора раза больше людей, чем в начале XVI.</w:t>
      </w:r>
    </w:p>
    <w:p>
      <w:r>
        <w:t>●●</w:t>
      </w:r>
    </w:p>
    <w:p>
      <w:r>
        <w:t>Что, с вашей точки зрения, влияло на среднюю продолжительность жизни в Европе?</w:t>
      </w:r>
    </w:p>
    <w:p>
      <w:r>
        <w:t>2 Расцвет денежной экономики. Рост населения стал основой экономического подъёма Европы, поскольку увеличивал спрос на продовольствие и товары. Это было бы невозможно при преобладании натурального обмена.</w:t>
      </w:r>
    </w:p>
    <w:p>
      <w:r>
        <w:t>Ещё со Средних веков деньги (кроме мелких разменных монет) стоили</w:t>
      </w:r>
    </w:p>
    <w:p>
      <w:r>
        <w:t>столько, сколько в них было золота или серебра. Цену же на драгоценные</w:t>
      </w:r>
    </w:p>
    <w:p>
      <w:r>
        <w:t>металлы определяло их общее количество в экономике. В условиях постепенного вытеснения товарно-денежным хозяйством натурального имевшихся</w:t>
      </w:r>
    </w:p>
    <w:p>
      <w:r>
        <w:t>золотых и серебряных рудников не хватало. Деньги оказывались дорогими,</w:t>
      </w:r>
    </w:p>
    <w:p>
      <w:r>
        <w:t>товаров было немного, и потребление даже высших сословий нередко оставалось скромным. За пределами придворного круга разница в образе жизни между различными слоями общества была не столь велика, как в более поздние</w:t>
      </w:r>
    </w:p>
    <w:p>
      <w:r>
        <w:t>времена. Основная часть населения покупала очень мало и не слишком часто.</w:t>
      </w:r>
    </w:p>
    <w:p>
      <w:r>
        <w:t>Разумеется, те, у кого были средства, лучше питались и иначе одевались. Но</w:t>
      </w:r>
    </w:p>
    <w:p>
      <w:r>
        <w:t>многие в средневековом обществе и не стремились к тому, чтобы заработать</w:t>
      </w:r>
    </w:p>
    <w:p>
      <w:r>
        <w:t>больше, предпочитая жить традиционно, как отцы и деды.</w:t>
      </w:r>
    </w:p>
    <w:p>
      <w:r>
        <w:t>В раннее Новое время ситуация постепенно менялась. После Великих географических открытий золото и серебро потекли в Европу. Началась «революция цен»: драгоценных металлов стало много, их цена начала падать, а значит,</w:t>
      </w:r>
    </w:p>
    <w:p>
      <w:r>
        <w:t>то, что продавали за деньги, стало стремительно дорожать. Так, в Испании за</w:t>
      </w:r>
    </w:p>
    <w:p>
      <w:r>
        <w:t>XVI в. цены выросли в 4,3 раза, в Англии с 1540 по 1640 г. — в 4—5 раз. Это</w:t>
      </w:r>
    </w:p>
    <w:p>
      <w:r>
        <w:t>Испанская золотая монета XVII в.</w:t>
      </w:r>
    </w:p>
    <w:p>
      <w:r>
        <w:t>SS Используя</w:t>
      </w:r>
    </w:p>
    <w:p>
      <w:r>
        <w:t>Интернет-ресурсы, выясните,</w:t>
      </w:r>
    </w:p>
    <w:p>
      <w:r>
        <w:t>как называлась эта монета, при каком правителе она чеканилась и какие символы на</w:t>
      </w:r>
    </w:p>
    <w:p>
      <w:r>
        <w:t>ней изображены.</w:t>
      </w:r>
    </w:p>
    <w:p>
      <w:r>
        <w:t>оказалось выгодно для тех, кто производил товары или поставлял их на рынок.</w:t>
      </w:r>
    </w:p>
    <w:p>
      <w:r>
        <w:t>Те же, кто их покупал, были вынуждены искать новые источники доходов.</w:t>
      </w:r>
    </w:p>
    <w:p>
      <w:r>
        <w:t>Ранее купцы получали огромные прибыли от торговли на дальние расстояния, а на городских и сельских рынках, как правило, торговали сами производители, то и дело используя натуральный обмен. С увеличением количества</w:t>
      </w:r>
    </w:p>
    <w:p>
      <w:r>
        <w:t>денег ситуация изменилась. Купцы, готовые платить за товар сразу (а иногда</w:t>
      </w:r>
    </w:p>
    <w:p>
      <w:r>
        <w:t>и авансом) и в звонкой монете, всё чаще выступали в роли посредников и на</w:t>
      </w:r>
    </w:p>
    <w:p>
      <w:r>
        <w:t>местных рынках. Покупателям это оказывалось невыгодно, зато снабжение</w:t>
      </w:r>
    </w:p>
    <w:p>
      <w:r>
        <w:t>городов стало более надёжным и регулярным.</w:t>
      </w:r>
    </w:p>
    <w:p>
      <w:r>
        <w:t>Так, очень медленно и постепенно, разрушалась старая экономика и возникала новая. С увеличением количества доступного золота и серебра появился меркантилизм: теория, основанная на понимании того, что богатство страны — это деньги и государство должно делать всё, чтобы они не покидали его</w:t>
      </w:r>
    </w:p>
    <w:p>
      <w:r>
        <w:t>границ. Соответственно, задача государства — развивать промышленность,</w:t>
      </w:r>
    </w:p>
    <w:p>
      <w:r>
        <w:t>добиваться, чтобы экспорт превышал импорт, поддерживать купцов, усиливать</w:t>
      </w:r>
    </w:p>
    <w:p>
      <w:r>
        <w:t>протекционизм, т. е. защиту внутреннего рынка через введение низких пошлин</w:t>
      </w:r>
    </w:p>
    <w:p>
      <w:r>
        <w:t>на экспорт и высоких на импорт.</w:t>
      </w:r>
    </w:p>
    <w:p>
      <w:r>
        <w:t>●●</w:t>
      </w:r>
    </w:p>
    <w:p>
      <w:r>
        <w:t>Объясните, почему главным богатством страны становятся деньги, а не население,</w:t>
      </w:r>
    </w:p>
    <w:p>
      <w:r>
        <w:t>как в Средние века. Что изменилось?</w:t>
      </w:r>
    </w:p>
    <w:p>
      <w:r>
        <w:t>3 Развитие капитализма. Д</w:t>
      </w:r>
    </w:p>
    <w:p>
      <w:r>
        <w:t>ля средневековой экономики стремление</w:t>
      </w:r>
    </w:p>
    <w:p>
      <w:r>
        <w:t>к постоянному увеличению производства было скорее исключением, чем правилом. Нехватка покупателей, ограниченный спектр товаров, традиционная</w:t>
      </w:r>
    </w:p>
    <w:p>
      <w:r>
        <w:t>психология заставляли изымать прибыль (сумму превышения доходов над расходами) из производства. Деньги тратились в основном на повышение уровня</w:t>
      </w:r>
    </w:p>
    <w:p>
      <w:r>
        <w:t>жизни, предметы роскоши, пиры, приёмы, покупку земли, приобретение</w:t>
      </w:r>
    </w:p>
    <w:p>
      <w:r>
        <w:t>должностей или дворянского звания.</w:t>
      </w:r>
    </w:p>
    <w:p>
      <w:r>
        <w:t>В Новое время увеличение количества денег в экономике, рост доходности</w:t>
      </w:r>
    </w:p>
    <w:p>
      <w:r>
        <w:t>сельского хозяйства позволяли удовлетворять спрос на товары со стороны</w:t>
      </w:r>
    </w:p>
    <w:p>
      <w:r>
        <w:t>растущего населения, а развитие торговли создавало возможность доставить их</w:t>
      </w:r>
    </w:p>
    <w:p>
      <w:r>
        <w:t>хоть на другой континент. Начались эксперименты в сельском хозяйстве. Появлялись новые формы производства: рядом с ремесленными мастерскими возникали мануфактуры (от лат. «сделано руками»). Хотя изделия в них по-прежнему изготавливались вручную, разделение труда обеспечивало существенный</w:t>
      </w:r>
    </w:p>
    <w:p>
      <w:r>
        <w:t>рост производительности. Если ремесленник изготавливал изделие от начала</w:t>
      </w:r>
    </w:p>
    <w:p>
      <w:r>
        <w:t>до конца, то на мануфактуре каждый рабочий отвечал за 1—2 операции, что</w:t>
      </w:r>
    </w:p>
    <w:p>
      <w:r>
        <w:t>позволяло за то же время произвести куда больше товаров. Цена же их падала,</w:t>
      </w:r>
    </w:p>
    <w:p>
      <w:r>
        <w:t>и это позволяло смириться с неизбежной потерей качества: на место изготовления штучных вещей приходило массовое производство.</w:t>
      </w:r>
    </w:p>
    <w:p>
      <w:r>
        <w:t>Посещение Людовиком XIV</w:t>
      </w:r>
    </w:p>
    <w:p>
      <w:r>
        <w:t>мануфактуры гобеленов</w:t>
      </w:r>
    </w:p>
    <w:p>
      <w:r>
        <w:t>15 октября 1667 г.</w:t>
      </w:r>
    </w:p>
    <w:p>
      <w:r>
        <w:t>Художник С. Ренар де Сент-Андре</w:t>
      </w:r>
    </w:p>
    <w:p>
      <w:r>
        <w:t xml:space="preserve">SS </w:t>
      </w:r>
    </w:p>
    <w:p>
      <w:r>
        <w:t>Обсудите в классе, что заставляло</w:t>
      </w:r>
    </w:p>
    <w:p>
      <w:r>
        <w:t>короля проявлять столь большое</w:t>
      </w:r>
    </w:p>
    <w:p>
      <w:r>
        <w:t>внимание к работе мануфактуры.</w:t>
      </w:r>
    </w:p>
    <w:p>
      <w:r>
        <w:t>Мануфактуры в первую очередь появлялись там, где требовался большой</w:t>
      </w:r>
    </w:p>
    <w:p>
      <w:r>
        <w:t>объём производства: в текстильной промышленности, обработке металла, судостроении. Если все работники были собраны под одной крышей, мануфактура</w:t>
      </w:r>
    </w:p>
    <w:p>
      <w:r>
        <w:t>называлась централизованной, если же предприниматель предоставлял ремесленникам сырьё и орудия труда, а потом продавал их изделия — рассеянной.</w:t>
      </w:r>
    </w:p>
    <w:p>
      <w:r>
        <w:t>Производить всё больше стало выгодно, и это заставляло предпринимателей</w:t>
      </w:r>
    </w:p>
    <w:p>
      <w:r>
        <w:t>жить по-новому: не только тратить деньги на себя, но и вкладывать прибыль</w:t>
      </w:r>
    </w:p>
    <w:p>
      <w:r>
        <w:t>обратно в производство, расширяя его. На смену традиционным экономическим отношениям между сеньором и крестьянином, ремесленником и подмастерьем приходит новая форма хозяйствования. Теперь владелец капитала (т. е.</w:t>
      </w:r>
    </w:p>
    <w:p>
      <w:r>
        <w:t>того, что позволяет получать прибыль, — денег, полей, мануфактур) не рассматривает производство как общее дело со своими работниками, его не заботят</w:t>
      </w:r>
    </w:p>
    <w:p>
      <w:r>
        <w:t>условия их жизни. Он стремится получать всю прибыль один, нанимая лично</w:t>
      </w:r>
    </w:p>
    <w:p>
      <w:r>
        <w:t>свободных работников, предоставляя им все орудия труда и выплачивая заработную плату, обычно составляющую лишь незначительную часть его доходов.</w:t>
      </w:r>
    </w:p>
    <w:p>
      <w:r>
        <w:t>Так возникает капитализм — экономическая система, при которой капиталы принадлежат тем, кто получает прибыль, в то время как товары и услуги</w:t>
      </w:r>
    </w:p>
    <w:p>
      <w:r>
        <w:t>создаются совсем другими людьми, продающими свой труд за заработную плату. Для капитализма характерно существование свободного рынка товаров</w:t>
      </w:r>
    </w:p>
    <w:p>
      <w:r>
        <w:t>и рабочей силы, отсутствие принуждения, вложение прибыли в расширение</w:t>
      </w:r>
    </w:p>
    <w:p>
      <w:r>
        <w:t>производства.</w:t>
      </w:r>
    </w:p>
    <w:p>
      <w:r>
        <w:t>●●</w:t>
      </w:r>
    </w:p>
    <w:p>
      <w:r>
        <w:t>В чём была необходимость появления мануфактур?</w:t>
      </w:r>
    </w:p>
    <w:p>
      <w:r>
        <w:t xml:space="preserve">4 В деревню приходят деньги. </w:t>
      </w:r>
    </w:p>
    <w:p>
      <w:r>
        <w:t>В XVI—XVII вв. большинство населения</w:t>
      </w:r>
    </w:p>
    <w:p>
      <w:r>
        <w:t>Европы проживало в сельской местности. Жилища крестьяне в основном строили из того, что было более доступно в том или ином регионе. Преобладали</w:t>
      </w:r>
    </w:p>
    <w:p>
      <w:r>
        <w:t>деревянные дома; нередко в целях экономии из дерева делали только каркас</w:t>
      </w:r>
    </w:p>
    <w:p>
      <w:r>
        <w:t>и заполняли его смешанными с глиной соломой или камышом, из них же делали крыши. Такой стиль назывался «фахверк» (от нем. Fach — сек­ция и Werk —</w:t>
      </w:r>
    </w:p>
    <w:p>
      <w:r>
        <w:t>со­ору­же­ние). Более состоятельные люди строили дома из камня или кирпича</w:t>
      </w:r>
    </w:p>
    <w:p>
      <w:r>
        <w:t>с крытыми черепицей крышами. В Южной Европе, где камня было много,</w:t>
      </w:r>
    </w:p>
    <w:p>
      <w:r>
        <w:t>а древесина стоила дорого, дома чаще возводили из камня.</w:t>
      </w:r>
    </w:p>
    <w:p>
      <w:r>
        <w:t>Как и ранее, жизнь крестьянина в это время — постоянная борьба с природой во всех её проявлениях, особенно с непогодой. Неурожайные годы обо-</w:t>
      </w:r>
    </w:p>
    <w:p>
      <w:r>
        <w:t>Фахверковые дома в Кведлинбурге</w:t>
      </w:r>
    </w:p>
    <w:p>
      <w:r>
        <w:t>(Германия)</w:t>
      </w:r>
    </w:p>
    <w:p>
      <w:r>
        <w:t>Фахверковые дома были распространены в Англии, Северной Франции, Нидерландах, германских землях, причём не только в деревнях,</w:t>
      </w:r>
    </w:p>
    <w:p>
      <w:r>
        <w:t>но и в городах. На селе старую солому с крыши</w:t>
      </w:r>
    </w:p>
    <w:p>
      <w:r>
        <w:t>порой использовали как удобрение, в голодные годы ею можно было накормить скот.</w:t>
      </w:r>
    </w:p>
    <w:p>
      <w:r>
        <w:t>рачивались катастрофой, приводившей к массовому голоду: людям приходилось питаться травой, многие умирали. В XVI в. массовый голод приходил во</w:t>
      </w:r>
    </w:p>
    <w:p>
      <w:r>
        <w:t>Францию 13 раз, в следующем столетии — 11.</w:t>
      </w:r>
    </w:p>
    <w:p>
      <w:r>
        <w:t>Основные изменения принесли в деревню «революция цен» и развитие</w:t>
      </w:r>
    </w:p>
    <w:p>
      <w:r>
        <w:t>товарно-денежного хозяйства. Они раскололи сельскую Европу на две части,</w:t>
      </w:r>
    </w:p>
    <w:p>
      <w:r>
        <w:t>условная граница между которыми проходила с севера на юг по линии Гамбург — Вена — Венеция.</w:t>
      </w:r>
    </w:p>
    <w:p>
      <w:r>
        <w:t>Если на западе преобладало мелкое крестьянское хозяйство, крестьянин</w:t>
      </w:r>
    </w:p>
    <w:p>
      <w:r>
        <w:t>был, как правило, лично свободен, а сеньор предпочитал получать повинности</w:t>
      </w:r>
    </w:p>
    <w:p>
      <w:r>
        <w:t>в денежной форме, то на востоке всё было иначе.</w:t>
      </w:r>
    </w:p>
    <w:p>
      <w:r>
        <w:t>●●</w:t>
      </w:r>
    </w:p>
    <w:p>
      <w:r>
        <w:t>Используя дополнительные источники, докажите, что жизнь крестьянина в это время — постоянная борьба с природой.</w:t>
      </w:r>
    </w:p>
    <w:p>
      <w:r>
        <w:t>5 К западу от Эльбы. Бóльшая часть земель здесь была нарезана на небольшие участки, которые обрабатывали крестьяне. Владельцами этих угодий были</w:t>
      </w:r>
    </w:p>
    <w:p>
      <w:r>
        <w:t>сеньоры (во Франции даже действовал принцип «нет земли без сеньора»), крестьяне же считались лишь пользователями, держателями, которые делились</w:t>
      </w:r>
    </w:p>
    <w:p>
      <w:r>
        <w:t>с владельцами частью урожая, несли многочисленные повинности, платили</w:t>
      </w:r>
    </w:p>
    <w:p>
      <w:r>
        <w:t>десятину церкви и налоги государству. Крестьянин мог покинуть своё поле, но</w:t>
      </w:r>
    </w:p>
    <w:p>
      <w:r>
        <w:t>тогда в лучшем случае он пополнял ряды неквалифицированных работников,</w:t>
      </w:r>
    </w:p>
    <w:p>
      <w:r>
        <w:t>а в худшем — превращался в бродягу.</w:t>
      </w:r>
    </w:p>
    <w:p>
      <w:r>
        <w:t>В ряде стран с бедняками и бродягами боролись, направляли их на принудительные работы, оказывая помощь лишь тем, кто не мог трудиться. В Англии</w:t>
      </w:r>
    </w:p>
    <w:p>
      <w:r>
        <w:t>в XVI в. появилась целая серия законов о бедных, в соответствии с которыми</w:t>
      </w:r>
    </w:p>
    <w:p>
      <w:r>
        <w:t>бродяжничество считалось уголовным преступлением.</w:t>
      </w:r>
    </w:p>
    <w:p>
      <w:r>
        <w:t>Английское «Кровавое законодательство», как эти законы называют историки, после третьей поимки отправляло бродягу на виселицу.</w:t>
      </w:r>
    </w:p>
    <w:p>
      <w:r>
        <w:t>Жизнь землевладельцев была непростой. Государство уже не так зависело</w:t>
      </w:r>
    </w:p>
    <w:p>
      <w:r>
        <w:t>от военной службы дворян и, усиливаясь, постепенно ограничивало их права.</w:t>
      </w:r>
    </w:p>
    <w:p>
      <w:r>
        <w:t>«Революция цен» обесценивала доходы сеньоров, поскольку размер крестьянских повинностей в денежной форме зачастую был установлен обычаем.</w:t>
      </w:r>
    </w:p>
    <w:p>
      <w:r>
        <w:t>В XVI в. в ряде стран рост населения и «революция цен» привели к тому, что</w:t>
      </w:r>
    </w:p>
    <w:p>
      <w:r>
        <w:t>продукция сельского хозяйства подорожала, производить её стало особенно</w:t>
      </w:r>
    </w:p>
    <w:p>
      <w:r>
        <w:t>выгодно. С ростом городов особым спросом начали пользоваться зерновые</w:t>
      </w:r>
    </w:p>
    <w:p>
      <w:r>
        <w:t>(пшеница, рожь и др.), из которых пекли хлеб, а городское население зачастую</w:t>
      </w:r>
    </w:p>
    <w:p>
      <w:r>
        <w:t>росло в 2—3 раза быстрее, чем деревенское. Но и на селе хлеба покупали всё</w:t>
      </w:r>
    </w:p>
    <w:p>
      <w:r>
        <w:t>Крестьяне на рынке.</w:t>
      </w:r>
    </w:p>
    <w:p>
      <w:r>
        <w:t>Художник А. Дюрер. Германия</w:t>
      </w:r>
    </w:p>
    <w:p>
      <w:r>
        <w:t>Земля всё так же оставалась в собственности феодалов,</w:t>
      </w:r>
    </w:p>
    <w:p>
      <w:r>
        <w:t>которые сдавали её в аренду крестьянам. Но так как</w:t>
      </w:r>
    </w:p>
    <w:p>
      <w:r>
        <w:t>арендная плата была высокой, крестьяне вынуждены были продавать свою продукцию на рынке.</w:t>
      </w:r>
    </w:p>
    <w:p>
      <w:r>
        <w:t>SS Что принесли крестьяне на продажу?</w:t>
      </w:r>
    </w:p>
    <w:p>
      <w:r>
        <w:t>больше те, кто не мог себя по-другому прокормить, —</w:t>
      </w:r>
    </w:p>
    <w:p>
      <w:r>
        <w:t>батраки, жители незерновых районов.</w:t>
      </w:r>
    </w:p>
    <w:p>
      <w:r>
        <w:t>В этих условиях землевладельцы стремились</w:t>
      </w:r>
    </w:p>
    <w:p>
      <w:r>
        <w:t>и забрать себе доходы от повышения цен, и одновременно увеличить количество сельскохозяйственной</w:t>
      </w:r>
    </w:p>
    <w:p>
      <w:r>
        <w:t>продукции, чтобы заработать как можно больше. Так</w:t>
      </w:r>
    </w:p>
    <w:p>
      <w:r>
        <w:t>в деревню пришёл капитализм, сопровождавшийся</w:t>
      </w:r>
    </w:p>
    <w:p>
      <w:r>
        <w:t>аграрной революцией — перестройкой сельского хозяйства ради увеличения</w:t>
      </w:r>
    </w:p>
    <w:p>
      <w:r>
        <w:t>его доходности и товарности (производства именно на продажу).</w:t>
      </w:r>
    </w:p>
    <w:p>
      <w:r>
        <w:t>В ряде стран, прежде всего в Англии, ради прибыли сеньоры переходили</w:t>
      </w:r>
    </w:p>
    <w:p>
      <w:r>
        <w:t>к капиталистической аренде. Они отнимали общинные угодья и сгоняли крестьян с полей, а потом отдавали их в аренду по рыночным ценам богатым жителям городов и деревень, превращавшихся в фермеров. Фермеры при­влекали для</w:t>
      </w:r>
    </w:p>
    <w:p>
      <w:r>
        <w:t>работы тех же самых лишившихся земли крестьян. Чтобы рас­платиться за аренду, приходилось экспериментировать, внедрять новые куль­туры, выводить новые</w:t>
      </w:r>
    </w:p>
    <w:p>
      <w:r>
        <w:t>породы скота, осушать или орошать поля. Часто это вызывало недовольство</w:t>
      </w:r>
    </w:p>
    <w:p>
      <w:r>
        <w:t>местных жителей, однако количество людей, которых могла прокормить земля,</w:t>
      </w:r>
    </w:p>
    <w:p>
      <w:r>
        <w:t>быстро увеличивалось, и это позволяло расти насе­лению.</w:t>
      </w:r>
    </w:p>
    <w:p>
      <w:r>
        <w:t>С развитием торговли уходила в прошлое необходимость всё производить</w:t>
      </w:r>
    </w:p>
    <w:p>
      <w:r>
        <w:t>самим, появлялась специализация хозяйства. Теперь выращивали только то, что</w:t>
      </w:r>
    </w:p>
    <w:p>
      <w:r>
        <w:t>выгодно для конкретной местности (либо разводили скот, особенно рядом с городами, где имелся большой спрос на мясо). Остальное закупалось на рынке.</w:t>
      </w:r>
    </w:p>
    <w:p>
      <w:r>
        <w:t>●●</w:t>
      </w:r>
    </w:p>
    <w:p>
      <w:r>
        <w:t>Как вы думаете, почему аграрная революция не произошла раньше, в Средние века?</w:t>
      </w:r>
    </w:p>
    <w:p>
      <w:r>
        <w:t>Докажите свою точку зрения.</w:t>
      </w:r>
    </w:p>
    <w:p>
      <w:r>
        <w:t>6 Центральная Европа. С</w:t>
      </w:r>
    </w:p>
    <w:p>
      <w:r>
        <w:t xml:space="preserve"> XVI—XVII вв. в этом регионе развивается крепостное право: крестьянин повсюду утрачивает личную свободу и прикрепляется к земле (похожее было и в России). Он уже не может уйти без разрешения</w:t>
      </w:r>
    </w:p>
    <w:p>
      <w:r>
        <w:t>помещика, а кое-где и вовсе крестьянина можно продать и купить.</w:t>
      </w:r>
    </w:p>
    <w:p>
      <w:r>
        <w:t>При внешнем сходстве с личной зависимостью крестьян в раннее Средневековье в Новое время этот процесс имел совершенно иные причины. Помещикам становится всё более выгодно продавать хлеб на Запад, и они стараются заставить крестьян отдавать им как можно бо́льшую часть урожая. Сделать</w:t>
      </w:r>
    </w:p>
    <w:p>
      <w:r>
        <w:t>это ценой полуголодного существования подневольных людей и позволяло</w:t>
      </w:r>
    </w:p>
    <w:p>
      <w:r>
        <w:t>крепостное право. В ситуации, когда государство в Центральной Европе зависело от дворян и было готово помогать им держать крестьян в повиновении,</w:t>
      </w:r>
    </w:p>
    <w:p>
      <w:r>
        <w:t>такой путь был для помещиков значительно проще и дешевле, чем перестройка всего хозяйства ради повышения урожаев.</w:t>
      </w:r>
    </w:p>
    <w:p>
      <w:r>
        <w:t>●●</w:t>
      </w:r>
    </w:p>
    <w:p>
      <w:r>
        <w:t>Почему помещики в Центральной Европе были заинтересованы в закрепощении крестьян? Как вы думаете, а почему владельцы земель в Западной Европе не стремились</w:t>
      </w:r>
    </w:p>
    <w:p>
      <w:r>
        <w:t>к закрепощению крестьян? Докажите свою точку зрения.</w:t>
      </w:r>
    </w:p>
    <w:p>
      <w:r>
        <w:t>7 Город в раннее Новое время. Р</w:t>
      </w:r>
    </w:p>
    <w:p>
      <w:r>
        <w:t xml:space="preserve"> азвитие денежной экономики повлияло на</w:t>
      </w:r>
    </w:p>
    <w:p>
      <w:r>
        <w:t>европейские города не меньше, чем на деревню. За редким исключением они</w:t>
      </w:r>
    </w:p>
    <w:p>
      <w:r>
        <w:t>в раннее Новое время были ещё не очень большие, но быстро росли. В 1500 г.</w:t>
      </w:r>
    </w:p>
    <w:p>
      <w:r>
        <w:t>на всю Европу приходилось лишь пять городов с населением 100 тыс. человек</w:t>
      </w:r>
    </w:p>
    <w:p>
      <w:r>
        <w:t>или больше (Стамбул, Париж, Неаполь, Милан и Венеция). К 1700 г. таких</w:t>
      </w:r>
    </w:p>
    <w:p>
      <w:r>
        <w:t>городов было уже 12. Росту числа горожан способствовало развитие ремесла,</w:t>
      </w:r>
    </w:p>
    <w:p>
      <w:r>
        <w:t>мануфактур, торговли; особенно быстро развивались порты, связанные с международным обменом товарами, торговлей с Новым Светом, колониями.</w:t>
      </w:r>
    </w:p>
    <w:p>
      <w:r>
        <w:t>С 1500 по 1700 г. население Лондона и Амстердама увеличилось более чем</w:t>
      </w:r>
    </w:p>
    <w:p>
      <w:r>
        <w:t>в 10 раз, Лиссабона — почти в 3 раза.</w:t>
      </w:r>
    </w:p>
    <w:p>
      <w:r>
        <w:t>Но жители городов оказывались защищены от бедствий даже меньше, чем</w:t>
      </w:r>
    </w:p>
    <w:p>
      <w:r>
        <w:t>население деревень. Так, в 1665 г. в Лондоне от чумы погибло столько же</w:t>
      </w:r>
    </w:p>
    <w:p>
      <w:r>
        <w:t>людей, сколько проживало в пяти самых крупных, не считая самого Лондона,</w:t>
      </w:r>
    </w:p>
    <w:p>
      <w:r>
        <w:t>английских городах, — 80 тыс. человек. А в 1666 г. на столицу Англии обрушился Великий пожар, оставивший без крова 100 тыс. человек и уничтоживший</w:t>
      </w:r>
    </w:p>
    <w:p>
      <w:r>
        <w:t>87 церквей, включая знаменитый собор Святого Павла.</w:t>
      </w:r>
    </w:p>
    <w:p>
      <w:r>
        <w:t>Города в XVI в. ещё мало отличались от средневековых. Дома в старой их</w:t>
      </w:r>
    </w:p>
    <w:p>
      <w:r>
        <w:t>части стояли тесно и достигали в высоту пяти, а иногда и более этажей. Строили их из дерева, реже из кирпича или камня, хотя в XVII в., особенно после</w:t>
      </w:r>
    </w:p>
    <w:p>
      <w:r>
        <w:t>пожаров, кирпичных и каменных зданий становится намного больше.</w:t>
      </w:r>
    </w:p>
    <w:p>
      <w:r>
        <w:t>Ширина улиц обычно не превышала 5—8 м. В домах не хватало света и воздуха, жители часто болели. Водопровода и канализации, как правило, не было,</w:t>
      </w:r>
    </w:p>
    <w:p>
      <w:r>
        <w:t>помои выливали на улицу. В городах царили грязь, вонь и шум. К началу Ново-</w:t>
      </w:r>
    </w:p>
    <w:p>
      <w:r>
        <w:t>Испанский город Вальядолид и его округа. Гравюра XVI в.</w:t>
      </w:r>
    </w:p>
    <w:p>
      <w:r>
        <w:t>Фасады во многих городах были узкими, поэтому дома если и расширялись, то,</w:t>
      </w:r>
    </w:p>
    <w:p>
      <w:r>
        <w:t>как правило, вглубь двора. Фонари на улицах были большой редкостью, что заставляло почтенных горожан по ночам оставаться дома, а если и выходить на улицу, то в сопровождении слуг с фонарями и факелами. Они же обеспечивали защиту: под покровом ночи процветала преступность.</w:t>
      </w:r>
    </w:p>
    <w:p>
      <w:r>
        <w:t>го времени в Лондоне было почти два десятка Грязных переулков, Грязных</w:t>
      </w:r>
    </w:p>
    <w:p>
      <w:r>
        <w:t>холмов и Грязных улиц, не обошлось без Чернильного тупика, Поганого переулка и Мертвецкой площади. Шум же создавали крики разносчиков, грохот</w:t>
      </w:r>
    </w:p>
    <w:p>
      <w:r>
        <w:t>телег, мастерские оружейников, бондарей и кузнецов.</w:t>
      </w:r>
    </w:p>
    <w:p>
      <w:r>
        <w:t>СВИДЕТЕЛЬСТВО ЭПОХИ</w:t>
      </w:r>
    </w:p>
    <w:p>
      <w:r>
        <w:t>Из сочинения Томаса Деккера</w:t>
      </w:r>
    </w:p>
    <w:p>
      <w:r>
        <w:t>«Семь смертных грехов Лондона» (1606)</w:t>
      </w:r>
    </w:p>
    <w:p>
      <w:r>
        <w:t>На каждой улице телеги и повозки так гремят, словно весь мир встал на колёса; на каждом углу мужчины, женщины и дети собираются толпами. &lt;…&gt; Кроме того, в одном месте бьют молоты, в другом насаживают [на бочки] обручи,</w:t>
      </w:r>
    </w:p>
    <w:p>
      <w:r>
        <w:t>в третьем стучат друг о друга горшки, в четвёртом катят бочки с водой. Там носильщики потеют под своими ношами, здесь купцы несут мешки с деньгами,</w:t>
      </w:r>
    </w:p>
    <w:p>
      <w:r>
        <w:t>коробейники, как скачущие лягушки, перепрыгивают из одной лавочки в другую, торговцы, будто танцоры, крепконоги и не стоят на месте — и все с таким</w:t>
      </w:r>
    </w:p>
    <w:p>
      <w:r>
        <w:t>деловым видом, с каким юристы присутствуют на заседаниях. Греху уныния здесь</w:t>
      </w:r>
    </w:p>
    <w:p>
      <w:r>
        <w:t>просто не остаётся места.</w:t>
      </w:r>
    </w:p>
    <w:p>
      <w:r>
        <w:t>SS Что автор хочет показать этим описанием? На что в жизни лондонцев он обращает внимание в первую очередь?</w:t>
      </w:r>
    </w:p>
    <w:p>
      <w:r>
        <w:t>Люди одной профессии обычно селились в одном квартале. Табличек</w:t>
      </w:r>
    </w:p>
    <w:p>
      <w:r>
        <w:t>с названиями улиц и номерами домов ещё не было, ориентировались по приметным зданиям, церквям, тавернам. Бедняки жили тесно, ютились в комнатах на самых высоких этажах, в мансардах и на чердаках. Чем выше жил горожанин, тем ниже было его социальное положение. Кто побогаче, старался</w:t>
      </w:r>
    </w:p>
    <w:p>
      <w:r>
        <w:t>перебираться на окраины, где было место для строительства особняков.</w:t>
      </w:r>
    </w:p>
    <w:p>
      <w:r>
        <w:t>К концу XVII в. город стал более современным. Власти активно боролись</w:t>
      </w:r>
    </w:p>
    <w:p>
      <w:r>
        <w:t>с грязью. В Берлине уличные старосты получили строгий наказ: «Каждому, кто</w:t>
      </w:r>
    </w:p>
    <w:p>
      <w:r>
        <w:t>выбросит сор из дворов и стойл на улицу, забросьте этот мусор в его дом!» Всё</w:t>
      </w:r>
    </w:p>
    <w:p>
      <w:r>
        <w:t>чаще стали пользоваться каретами, появились и наёмные экипажи, возник</w:t>
      </w:r>
    </w:p>
    <w:p>
      <w:r>
        <w:t>городской транспорт. В это же время начались попытки создания широких</w:t>
      </w:r>
    </w:p>
    <w:p>
      <w:r>
        <w:t>улиц и просторных площадей: европейцы завидовали американцам, чьи города строились по заранее продуманному плану.</w:t>
      </w:r>
    </w:p>
    <w:p>
      <w:r>
        <w:t>Подробнее. «К 1667 году парижане и гости столицы могли уже свободно запрыгнуть на</w:t>
      </w:r>
    </w:p>
    <w:p>
      <w:r>
        <w:t>подножку публичной кареты на конечной станции, площади Вогезов, передать плату за</w:t>
      </w:r>
    </w:p>
    <w:p>
      <w:r>
        <w:t>проезд одетому в форму служителю и отправиться по одному из многочисленных маршрутов через весь город. И, если путешествие совершалось после захода солнца, путь</w:t>
      </w:r>
    </w:p>
    <w:p>
      <w:r>
        <w:t>карете освещали тысячи уличных фонарей, которые горели всю ночь! Такие неслыханные новинки, как эти, уже считались достаточным поводом, чтобы посетить Париж. Как</w:t>
      </w:r>
    </w:p>
    <w:p>
      <w:r>
        <w:t>было сказано в одном из ранних путеводителей, написанном в 1690-х гг. сицилийцем</w:t>
      </w:r>
    </w:p>
    <w:p>
      <w:r>
        <w:t>Джованни Паоло Мараной, который прожил в Париже много лет, „одно только уличное</w:t>
      </w:r>
    </w:p>
    <w:p>
      <w:r>
        <w:t>освещение уже достойно поездки, и не важно, как далеко вы живёте. Каждый должен</w:t>
      </w:r>
    </w:p>
    <w:p>
      <w:r>
        <w:t>приехать и увидеть то, что ни греки, ни римляне не видели даже во сне“».</w:t>
      </w:r>
    </w:p>
    <w:p>
      <w:r>
        <w:t>Из книги Дж. Дежан «Как Париж стал Парижем»</w:t>
      </w:r>
    </w:p>
    <w:p>
      <w:r>
        <w:t>SS Что, с вашей точки зрения, изменило городское освещение в жизни Парижа?</w:t>
      </w:r>
    </w:p>
    <w:p>
      <w:r>
        <w:t>●●</w:t>
      </w:r>
    </w:p>
    <w:p>
      <w:r>
        <w:t>Перечислите основные изменения в городской жизни человека в Новое время. Улучшились или ухудшились условия проживания в городах?</w:t>
      </w:r>
    </w:p>
    <w:p>
      <w:r>
        <w:t>ПОДВЕДЁМ ИТОГИ</w:t>
      </w:r>
    </w:p>
    <w:p>
      <w:r>
        <w:t>Благодаря Великим географическим открытиям количество денег в европейской экономике увеличивается. Возникает и укрепляется капитализм, расцветает торговля, рост спроса приводит к возникновению новых форм хозяйствования: происходит аграрная революция, появляются мануфактуры. Всё</w:t>
      </w:r>
    </w:p>
    <w:p>
      <w:r>
        <w:t>это постепенно изменяет и жизнь людей как в деревне, так и в городе.</w:t>
      </w:r>
    </w:p>
    <w:p>
      <w:r>
        <w:t>Вопросы и задания</w:t>
      </w:r>
    </w:p>
    <w:p>
      <w:r>
        <w:t>1.</w:t>
      </w:r>
    </w:p>
    <w:p>
      <w:r>
        <w:t>2.</w:t>
      </w:r>
    </w:p>
    <w:p>
      <w:r>
        <w:t>3.</w:t>
      </w:r>
    </w:p>
    <w:p>
      <w:r>
        <w:t>4.</w:t>
      </w:r>
    </w:p>
    <w:p>
      <w:r>
        <w:t>5.</w:t>
      </w:r>
    </w:p>
    <w:p>
      <w:r>
        <w:t>Как вы думаете, почему население Европы было столь невелико?</w:t>
      </w:r>
    </w:p>
    <w:p>
      <w:r>
        <w:t>Как «революция цен» повлияла на экономику и общество?</w:t>
      </w:r>
    </w:p>
    <w:p>
      <w:r>
        <w:t>Какие условия необходимы для развития капитализма?</w:t>
      </w:r>
    </w:p>
    <w:p>
      <w:r>
        <w:t>Почему ремесленные мастерские вытеснялись мануфактурами?</w:t>
      </w:r>
    </w:p>
    <w:p>
      <w:r>
        <w:t>Почему в Европе возникли два сельскохозяйственных региона? Чем они различались?</w:t>
      </w:r>
    </w:p>
    <w:p>
      <w:r>
        <w:t>6. Каковы основные последствия аграрной революции?</w:t>
      </w:r>
    </w:p>
    <w:p>
      <w:r>
        <w:t>7. Докажите, что перемены делали жизнь в городах более комфортной.</w:t>
      </w:r>
    </w:p>
    <w:p>
      <w:r>
        <w:t>Работаем с ИСТОЧНИКОМ</w:t>
      </w:r>
    </w:p>
    <w:p>
      <w:r>
        <w:t>Прочитайте отрывок из книги Ж. Бриса «Новое описание всего, что только есть примечательного в городе Париже» (1684). Выполните задание и ответьте на вопрос.</w:t>
      </w:r>
    </w:p>
    <w:p>
      <w:r>
        <w:t>Про Новый мост в Париже автор пишет: «Среди его преимуществ можно также</w:t>
      </w:r>
    </w:p>
    <w:p>
      <w:r>
        <w:t>назвать прекрасный вид, который с него открывается и который считается одним из</w:t>
      </w:r>
    </w:p>
    <w:p>
      <w:r>
        <w:t>самых приятных и самых роскошных, какие только существуют в мире. &lt;…&gt; И это</w:t>
      </w:r>
    </w:p>
    <w:p>
      <w:r>
        <w:t>если не говорить о постоянной давке, которую беспрестанно можно увидеть на мосту</w:t>
      </w:r>
    </w:p>
    <w:p>
      <w:r>
        <w:t>и по которой можно судить о бесконечном числе людей в Париже».</w:t>
      </w:r>
    </w:p>
    <w:p>
      <w:r>
        <w:t>●●</w:t>
      </w:r>
    </w:p>
    <w:p>
      <w:r>
        <w:t>1. Используя дополнительные источники, выясните, почему вид с Нового моста казался автору путеводителя столь необычным. 2. Как вы думаете, почему автор считает давку одной из парижских достопримечательностей?</w:t>
      </w:r>
    </w:p>
    <w:p>
      <w:r>
        <w:t>Работаем с ПОНЯТИЯМИ</w:t>
      </w:r>
    </w:p>
    <w:p>
      <w:r>
        <w:t>Используя дополнительные источники, объясните происхождение и наполнение понятия «меркантилизм».</w:t>
      </w:r>
    </w:p>
    <w:p>
      <w:r>
        <w:t>?</w:t>
      </w:r>
    </w:p>
    <w:p>
      <w:r>
        <w:t>Сформулируйте ответ на главный вопрос параграфа, обоснуйте</w:t>
      </w:r>
    </w:p>
    <w:p>
      <w:r>
        <w:t>его двумя-тремя аргументами.</w:t>
      </w:r>
    </w:p>
    <w:p>
      <w:pPr>
        <w:pStyle w:val="Heading1"/>
      </w:pPr>
      <w:r>
        <w:t>[Всеобщая] § 5 Человек, общество, государство</w:t>
      </w:r>
    </w:p>
    <w:p>
      <w:r>
        <w:t>Какие факторы вызвали столь радикальные изменения в жизни лю­</w:t>
      </w:r>
    </w:p>
    <w:p>
      <w:r>
        <w:t>дей в раннее Новое время?</w:t>
      </w:r>
    </w:p>
    <w:p>
      <w:r>
        <w:t>?</w:t>
      </w:r>
    </w:p>
    <w:p>
      <w:r>
        <w:t>Император Рудольф II на водах. Художник Л. ван Фалькенборх</w:t>
      </w:r>
    </w:p>
    <w:p>
      <w:r>
        <w:t>• абсолютизм • буржуазия • гастрономия • домен • кабинет • «новое государство»</w:t>
      </w:r>
    </w:p>
    <w:p>
      <w:r>
        <w:t>• сословие • этикет</w:t>
      </w:r>
    </w:p>
    <w:p>
      <w:r>
        <w:t>• Франсуа Ватель • Ян Амос Коменский</w:t>
      </w:r>
    </w:p>
    <w:p>
      <w:r>
        <w:t>МИР</w:t>
      </w:r>
    </w:p>
    <w:p>
      <w:r>
        <w:t>•• 1608 г. — пересмотр Яковом I Стюартом Книги таможенных ставок</w:t>
      </w:r>
    </w:p>
    <w:p>
      <w:r>
        <w:t>РОССИЯ</w:t>
      </w:r>
    </w:p>
    <w:p>
      <w:r>
        <w:t>•• 1550 г. — принят Судебник Ивана</w:t>
      </w:r>
    </w:p>
    <w:p>
      <w:r>
        <w:t>Грозного</w:t>
      </w:r>
    </w:p>
    <w:p>
      <w:r>
        <w:t>•• 1584 г. — основание г. Архангельска,</w:t>
      </w:r>
    </w:p>
    <w:p>
      <w:r>
        <w:t>долгое время бывшего единственным</w:t>
      </w:r>
    </w:p>
    <w:p>
      <w:r>
        <w:t>морским портом страны</w:t>
      </w:r>
    </w:p>
    <w:p>
      <w:r>
        <w:t>•• 1649 г. — принято Соборное уложение Алексея Михайловича</w:t>
      </w:r>
    </w:p>
    <w:p>
      <w:r>
        <w:t>•• 1653 г. — принят Торговый устав</w:t>
      </w:r>
    </w:p>
    <w:p>
      <w:r>
        <w:t>Алексея Михайловича</w:t>
      </w:r>
    </w:p>
    <w:p>
      <w:r>
        <w:t>•• 1654—1667 гг. — война с Польшей</w:t>
      </w:r>
    </w:p>
    <w:p>
      <w:r>
        <w:t>1 Европейский абсолютизм. И</w:t>
      </w:r>
    </w:p>
    <w:p>
      <w:r>
        <w:t xml:space="preserve"> значально у государства были две основные</w:t>
      </w:r>
    </w:p>
    <w:p>
      <w:r>
        <w:t>задачи: защищать подданных от внешних врагов и вершить суд. Во времена</w:t>
      </w:r>
    </w:p>
    <w:p>
      <w:r>
        <w:t>раздробленности денег на это требовалось не так много, и доходы короля были</w:t>
      </w:r>
    </w:p>
    <w:p>
      <w:r>
        <w:t>схожи с доходами других сеньоров: в основном он получал их со своих земель</w:t>
      </w:r>
    </w:p>
    <w:p>
      <w:r>
        <w:t>(домена). Постепенно государи переходят к взиманию налога, но в очень ограниченном объёме и с ясными целями: как правило, на ведение войны.</w:t>
      </w:r>
    </w:p>
    <w:p>
      <w:r>
        <w:t>С преодолением раздробленности и усилением власти монархов государство начинает расширять сферы своей деятельности. Иногда этого требовали</w:t>
      </w:r>
    </w:p>
    <w:p>
      <w:r>
        <w:t>сами подданные. Так, например, когда стало много нищих и бродяг, от короны</w:t>
      </w:r>
    </w:p>
    <w:p>
      <w:r>
        <w:t>ждали принятия мер. Но чаще инициатива принадлежала самим центральным</w:t>
      </w:r>
    </w:p>
    <w:p>
      <w:r>
        <w:t>властям, которые, скажем, стали увеличивать ввозные пошлины на ряд товаров, стимулируя их производство внутри страны. Таким образом, с конца XV в.</w:t>
      </w:r>
    </w:p>
    <w:p>
      <w:r>
        <w:t>начинает складываться так называемое «новое государство».</w:t>
      </w:r>
    </w:p>
    <w:p>
      <w:r>
        <w:t>Оно вмешивается в производство и торговлю, поощряет развитие науки,</w:t>
      </w:r>
    </w:p>
    <w:p>
      <w:r>
        <w:t>претендует на всё большие доходы. Денег не хватает, и власть привыкает жить</w:t>
      </w:r>
    </w:p>
    <w:p>
      <w:r>
        <w:t>в долг, то и дело посягает на имущество церкви, пытается собирать военные</w:t>
      </w:r>
    </w:p>
    <w:p>
      <w:r>
        <w:t>налоги и в мирное время. В некоторых странах государи выбирали один или</w:t>
      </w:r>
    </w:p>
    <w:p>
      <w:r>
        <w:t>несколько товаров и облагали их специальным налогом.</w:t>
      </w:r>
    </w:p>
    <w:p>
      <w:r>
        <w:t>Система управления государством тоже менялась: важной её частью стали</w:t>
      </w:r>
    </w:p>
    <w:p>
      <w:r>
        <w:t>министры и чиновники. А страны, которые продолжали жить на старый лад,</w:t>
      </w:r>
    </w:p>
    <w:p>
      <w:r>
        <w:t>в частности Священная Римская империя, потеряли прежнее влияние.</w:t>
      </w:r>
    </w:p>
    <w:p>
      <w:r>
        <w:t>В XVI в. окончательно сложилось представление об абсолютной власти</w:t>
      </w:r>
    </w:p>
    <w:p>
      <w:r>
        <w:t>монарха, из-за чего позднее историки станут называть такую форму правления</w:t>
      </w:r>
    </w:p>
    <w:p>
      <w:r>
        <w:t>абсолютизмом. Провозглашалось, что государи — прямые проводники</w:t>
      </w:r>
    </w:p>
    <w:p>
      <w:r>
        <w:t>и исполнители божественной воли. Они имеют право отменять любые законы,</w:t>
      </w:r>
    </w:p>
    <w:p>
      <w:r>
        <w:t>принятые предшественниками, а ради интересов государства могут действовать вопреки закону. Монархи больше не разделяли власть с другими сеньорами, лишив их права чеканить монету, издавать законы, заключать военные</w:t>
      </w:r>
    </w:p>
    <w:p>
      <w:r>
        <w:t>союзы. Все эти изменения заставили государей опираться на бюрократический</w:t>
      </w:r>
    </w:p>
    <w:p>
      <w:r>
        <w:t>аппарат и наёмную армию. Их расходы существенно возросли.</w:t>
      </w:r>
    </w:p>
    <w:p>
      <w:r>
        <w:t>Абсолютная власть не означала вседозволенности. Прежде всего монархов</w:t>
      </w:r>
    </w:p>
    <w:p>
      <w:r>
        <w:t>сдерживали традиции, например уважение к правам подданных и к их собственности, посягать на которую короли не могли. Государи покушались на</w:t>
      </w:r>
    </w:p>
    <w:p>
      <w:r>
        <w:t>Въезд императора Карла V</w:t>
      </w:r>
    </w:p>
    <w:p>
      <w:r>
        <w:t>и короля Франциска I в Париж.</w:t>
      </w:r>
    </w:p>
    <w:p>
      <w:r>
        <w:t>Художник Ф. Цуккари</w:t>
      </w:r>
    </w:p>
    <w:p>
      <w:r>
        <w:t>Церемонии и празднества, сопровождавшие официальный въезд пра­</w:t>
      </w:r>
    </w:p>
    <w:p>
      <w:r>
        <w:t>вителя и его представителей, были</w:t>
      </w:r>
    </w:p>
    <w:p>
      <w:r>
        <w:t>известны как королевский, триумфальный или Радостный въезд. Процессию приветствовали гражданские</w:t>
      </w:r>
    </w:p>
    <w:p>
      <w:r>
        <w:t>власти. Далее обычно следовал пир</w:t>
      </w:r>
    </w:p>
    <w:p>
      <w:r>
        <w:t>и другие торжества.</w:t>
      </w:r>
    </w:p>
    <w:p>
      <w:r>
        <w:t>Бал при дворе короля Франции</w:t>
      </w:r>
    </w:p>
    <w:p>
      <w:r>
        <w:t>Генриха III. Неизвестный художник</w:t>
      </w:r>
    </w:p>
    <w:p>
      <w:r>
        <w:t xml:space="preserve">SS </w:t>
      </w:r>
    </w:p>
    <w:p>
      <w:r>
        <w:t>Опираясь на приведённую иллюстрацию</w:t>
      </w:r>
    </w:p>
    <w:p>
      <w:r>
        <w:t>и интернет-ресурсы, расскажите о моде при</w:t>
      </w:r>
    </w:p>
    <w:p>
      <w:r>
        <w:t>дворе короля Генриха III.</w:t>
      </w:r>
    </w:p>
    <w:p>
      <w:r>
        <w:t>традиционные права и вольности отдельных провинций, городов, сословий, но</w:t>
      </w:r>
    </w:p>
    <w:p>
      <w:r>
        <w:t>покончить с ними они так и не рискнули.</w:t>
      </w:r>
    </w:p>
    <w:p>
      <w:r>
        <w:t>По мере усиления королевской власти</w:t>
      </w:r>
    </w:p>
    <w:p>
      <w:r>
        <w:t>к XVII в. многие европейские дворы, некогда довольно скромные, стала отличать роскошь дворцов и парков, балов и приёмов. Королевские дворы становятся центрами притяжения для дворянства, законодателями мод, образцами</w:t>
      </w:r>
    </w:p>
    <w:p>
      <w:r>
        <w:t>для подражания. Побеждает придворный этикет (т. е. жёсткие правила поведения при дворе, в гораздо большей степени, чем прежде, возносившие монарха над подданными). Тон здесь задавала Испания: иностранцам, удостоенным</w:t>
      </w:r>
    </w:p>
    <w:p>
      <w:r>
        <w:t>аудиенции, неподвижно стоящий и скупой на слова король казался до такой</w:t>
      </w:r>
    </w:p>
    <w:p>
      <w:r>
        <w:t>степени существом из другого мира, что они называли его «статуей», «живым</w:t>
      </w:r>
    </w:p>
    <w:p>
      <w:r>
        <w:t>мертвецом».</w:t>
      </w:r>
    </w:p>
    <w:p>
      <w:r>
        <w:t>●●</w:t>
      </w:r>
    </w:p>
    <w:p>
      <w:r>
        <w:t>1. Каковы были задачи «нового государства»? 2. Назовите характерные черты абсолютной монархии. 3. Кто был заинтересован в укреплении абсолютной власти монарха и какие силы выступали против этого?</w:t>
      </w:r>
    </w:p>
    <w:p>
      <w:r>
        <w:t>4. Вспомните из курса «Окружающий мир» российского исторического деятеля, которого можно было бы назвать</w:t>
      </w:r>
    </w:p>
    <w:p>
      <w:r>
        <w:t>абсолютным монархом.</w:t>
      </w:r>
    </w:p>
    <w:p>
      <w:r>
        <w:t>2 Общество сословий и привилегий. В</w:t>
      </w:r>
    </w:p>
    <w:p>
      <w:r>
        <w:t xml:space="preserve"> раннее Новое время население</w:t>
      </w:r>
    </w:p>
    <w:p>
      <w:r>
        <w:t>европейских стран по-прежнему делилось на сословия. Это означало, что</w:t>
      </w:r>
    </w:p>
    <w:p>
      <w:r>
        <w:t>общество устроено иерархически и каждый человек в нём занимает определённое место. Обычно таких сословий выделяли три: духовенство, дворянство</w:t>
      </w:r>
    </w:p>
    <w:p>
      <w:r>
        <w:t>и всё остальное население страны. Иногда их так и называли: первым, вторым</w:t>
      </w:r>
    </w:p>
    <w:p>
      <w:r>
        <w:t>и третьим сословием.</w:t>
      </w:r>
    </w:p>
    <w:p>
      <w:r>
        <w:t>Первые два сословия были очень немногочисленны, не более нескольких</w:t>
      </w:r>
    </w:p>
    <w:p>
      <w:r>
        <w:t>процентов от населения, но считались самыми важными для общества, а потому обладали многочисленными привилегиями, главной из которых в большинстве стран считалось освобождение от налогов. Так, во Франции говорили, что</w:t>
      </w:r>
    </w:p>
    <w:p>
      <w:r>
        <w:t>налог на ведение войн духовенство не платит как сословие сугубо мирное,</w:t>
      </w:r>
    </w:p>
    <w:p>
      <w:r>
        <w:t>а дворянство уплачивает его кровью на полях сражений. Отдельные люди, входившие в третье сословие, также могли иметь налоговые привилегии, однако</w:t>
      </w:r>
    </w:p>
    <w:p>
      <w:r>
        <w:t>это не меняло главного: представители первых двух сословий обладали неизмеримо бóльшим престижем и уважением в обществе. Богатый простолюдин мог</w:t>
      </w:r>
    </w:p>
    <w:p>
      <w:r>
        <w:t>только мечтать о получении дворянства.</w:t>
      </w:r>
    </w:p>
    <w:p>
      <w:r>
        <w:t>В католических странах первое сословие делилось на две неравные группы,</w:t>
      </w:r>
    </w:p>
    <w:p>
      <w:r>
        <w:t>различавшиеся и по влиянию, и по благосостоянию. Более высокие места</w:t>
      </w:r>
    </w:p>
    <w:p>
      <w:r>
        <w:t>в иерархии церкви занимали дворяне, именно они обычно становились кардиналами, архиепископами и епископами, руководителями монашеских орденов,</w:t>
      </w:r>
    </w:p>
    <w:p>
      <w:r>
        <w:t>Портрет папы Иннокентия X.</w:t>
      </w:r>
    </w:p>
    <w:p>
      <w:r>
        <w:t>Художник Д. Веласкес</w:t>
      </w:r>
    </w:p>
    <w:p>
      <w:r>
        <w:t>Портрет, созданный около 1650 г. выдающимся испанским художником, считается одним из самых известных изображений, несущих в себе всю глубину пси­</w:t>
      </w:r>
    </w:p>
    <w:p>
      <w:r>
        <w:t>хологического образа. Стоит также отметить, что</w:t>
      </w:r>
    </w:p>
    <w:p>
      <w:r>
        <w:t>Веласкес лишь пару раз встречался с папой римским</w:t>
      </w:r>
    </w:p>
    <w:p>
      <w:r>
        <w:t>Иннокентием X, а большая часть работы была сделана</w:t>
      </w:r>
    </w:p>
    <w:p>
      <w:r>
        <w:t>исключительно по памяти.</w:t>
      </w:r>
    </w:p>
    <w:p>
      <w:r>
        <w:t>SS Есть легенда о том, что, увидев портрет, папа сказал</w:t>
      </w:r>
    </w:p>
    <w:p>
      <w:r>
        <w:t>художнику: «Слишком правдиво!» Что, с вашей точки</w:t>
      </w:r>
    </w:p>
    <w:p>
      <w:r>
        <w:t>зрения, вызвало эти слова?</w:t>
      </w:r>
    </w:p>
    <w:p>
      <w:r>
        <w:t>настоятелями монастырей. Они поддерживали образ жизни, привычный для</w:t>
      </w:r>
    </w:p>
    <w:p>
      <w:r>
        <w:t>сословия, из которого вышли. Простые приходские священники жили скромно.</w:t>
      </w:r>
    </w:p>
    <w:p>
      <w:r>
        <w:t>Всё католическое духовенство должно было хранить обет безбрачия — единственное сословие, не передававшее статус по наследству. Священники не только молились, но и выполняли много других важных для общества дел: в приходских книгах регистрировались даты крещений и отпеваний, браки, церковь</w:t>
      </w:r>
    </w:p>
    <w:p>
      <w:r>
        <w:t>занималась благотворительностью, помогала бедным, содержала школы.</w:t>
      </w:r>
    </w:p>
    <w:p>
      <w:r>
        <w:t>Второе сословие по-прежнему считалось наиболее политически влиятельным в обществе, его представители занимали большинство должностей в государственном аппарате и в армии, владели значительной частью земель. Сословие было неоднородно: немногочисленная родовитая аристократия жила</w:t>
      </w:r>
    </w:p>
    <w:p>
      <w:r>
        <w:t>намного богаче основной массы дворянства. Но все его представители обладали множеством привилегий. В зависимости от конкретной страны это могло</w:t>
      </w:r>
    </w:p>
    <w:p>
      <w:r>
        <w:t>быть исключительное право на ношение оружия,</w:t>
      </w:r>
    </w:p>
    <w:p>
      <w:r>
        <w:t>особые подсудность и порядок наследования, запрет</w:t>
      </w:r>
    </w:p>
    <w:p>
      <w:r>
        <w:t>телесных наказаний, право охоты и многое другое.</w:t>
      </w:r>
    </w:p>
    <w:p>
      <w:r>
        <w:t>Если в Средние века дворянство было военным</w:t>
      </w:r>
    </w:p>
    <w:p>
      <w:r>
        <w:t>сословием, обязанным служить государю, то в Новое</w:t>
      </w:r>
    </w:p>
    <w:p>
      <w:r>
        <w:t>время восприятие второго сословия изменилось.</w:t>
      </w:r>
    </w:p>
    <w:p>
      <w:r>
        <w:t>Военная служба по-прежнему полагалась почётной</w:t>
      </w:r>
    </w:p>
    <w:p>
      <w:r>
        <w:t>и в наибольшей степени подобающей дворянину, но</w:t>
      </w:r>
    </w:p>
    <w:p>
      <w:r>
        <w:t>с развитием наёмных армий перестала быть обязанностью и основным родом его занятий.</w:t>
      </w:r>
    </w:p>
    <w:p>
      <w:r>
        <w:t>Французский дворянин. Гравюра А. Боссе. XVII в.</w:t>
      </w:r>
    </w:p>
    <w:p>
      <w:r>
        <w:t>Пожалование дворянства оставалось королевской привилегией. Путей вступить в сословие было немало: военная служба, дворянский образ жизни на протяжении</w:t>
      </w:r>
    </w:p>
    <w:p>
      <w:r>
        <w:t>нескольких поколений, занятие или приобретение административной или судебной должности.</w:t>
      </w:r>
    </w:p>
    <w:p>
      <w:r>
        <w:t>Меняла с женой.</w:t>
      </w:r>
    </w:p>
    <w:p>
      <w:r>
        <w:t>Художник К. Массейс</w:t>
      </w:r>
    </w:p>
    <w:p>
      <w:r>
        <w:t>SS В чём состояла профессия менялы? Чем занят изображённый на картине мужчина? Как вы полагаете,</w:t>
      </w:r>
    </w:p>
    <w:p>
      <w:r>
        <w:t>для чего художник поместил на картину не только</w:t>
      </w:r>
    </w:p>
    <w:p>
      <w:r>
        <w:t>менялу, но и его жену?</w:t>
      </w:r>
    </w:p>
    <w:p>
      <w:r>
        <w:t>В Новое время стало значительно важнее, чтобы</w:t>
      </w:r>
    </w:p>
    <w:p>
      <w:r>
        <w:t>дворянин вёл подобающий образ жизни, большую</w:t>
      </w:r>
    </w:p>
    <w:p>
      <w:r>
        <w:t>роль начали играть древность рода и статус, передававшийся по наследству, — они определяли, в частности, возможность быть представленным ко двору.</w:t>
      </w:r>
    </w:p>
    <w:p>
      <w:r>
        <w:t>Сохранялось представление о том, что существуют занятия, несовместимые со</w:t>
      </w:r>
    </w:p>
    <w:p>
      <w:r>
        <w:t>статусом дворянина. В частности, он не должен был заниматься ручным трудом или торговлей. Исключение составляла Англия: там для дворянства торговля была нормой, младших сыновей нередко отдавали в обучение купцам.</w:t>
      </w:r>
    </w:p>
    <w:p>
      <w:r>
        <w:t>Третье сословие было очень неоднородно, поскольку в него входили все,</w:t>
      </w:r>
    </w:p>
    <w:p>
      <w:r>
        <w:t>кто не был ни служителем церкви, ни дворянином, — от батрака до богатого</w:t>
      </w:r>
    </w:p>
    <w:p>
      <w:r>
        <w:t>купца, от нотариуса до художника, от трактирщика до врача. С приходом капитализма одни простолюдины беднели или разорялись, другие же богатели, приобретали земли, вкладывали деньги в мануфактуру или торговлю.</w:t>
      </w:r>
    </w:p>
    <w:p>
      <w:r>
        <w:t>Особым социальным слоем внутри сословия были состоятельные горожане, противопоставлявшие себя не только крестьянству, но и дворянству и обладавшие собственным набором нравственных ценностей. В германских землях</w:t>
      </w:r>
    </w:p>
    <w:p>
      <w:r>
        <w:t>их называли бюргерами, во Франции — буржуа (а сам слой — буржуазией).</w:t>
      </w:r>
    </w:p>
    <w:p>
      <w:r>
        <w:t>Они обладали своими привилегиями — правом не платить налоги, участвовать</w:t>
      </w:r>
    </w:p>
    <w:p>
      <w:r>
        <w:t>в управлении городами, избирать и быть избранными в представительные</w:t>
      </w:r>
    </w:p>
    <w:p>
      <w:r>
        <w:t>органы.</w:t>
      </w:r>
    </w:p>
    <w:p>
      <w:r>
        <w:t>Буржуазия выдвигала в качестве главной ценности богатство — не только</w:t>
      </w:r>
    </w:p>
    <w:p>
      <w:r>
        <w:t>передававшееся по наследству, но и приобретённое. Деньги позволяли вести</w:t>
      </w:r>
    </w:p>
    <w:p>
      <w:r>
        <w:t>образ жизни, более характерный для первых двух сословий, и стремиться</w:t>
      </w:r>
    </w:p>
    <w:p>
      <w:r>
        <w:t>к дворянству для себя и своих потомков. Второе сословие смотрело на бюргеров, даже одворянившихся, с немалым презрением, но было вынуждено с ними</w:t>
      </w:r>
    </w:p>
    <w:p>
      <w:r>
        <w:t>считаться и отдавать им в жёны своих дочерей, чтобы поправить дела.</w:t>
      </w:r>
    </w:p>
    <w:p>
      <w:r>
        <w:t>●●</w:t>
      </w:r>
    </w:p>
    <w:p>
      <w:r>
        <w:t>1. Какие функции в обществе выполняло духовенство? 2. Почему дворянство сохранило своё первенство в обществе? 3. Какие изменения происходили в XVI—XVII вв.</w:t>
      </w:r>
    </w:p>
    <w:p>
      <w:r>
        <w:t>в третьем сословии?</w:t>
      </w:r>
    </w:p>
    <w:p>
      <w:r>
        <w:t>3 За стенами домов. Р</w:t>
      </w:r>
    </w:p>
    <w:p>
      <w:r>
        <w:t xml:space="preserve"> азличия между сословиями накладывали значительный</w:t>
      </w:r>
    </w:p>
    <w:p>
      <w:r>
        <w:t>отпечаток на повседневную жизнь. Однако в раннее Новое время у всех сословий изменились интерьеры домов, одежда, привычные продукты питания.</w:t>
      </w:r>
    </w:p>
    <w:p>
      <w:r>
        <w:t>В большинстве стран в XVI—XVII вв. богатый дом — место общественное.</w:t>
      </w:r>
    </w:p>
    <w:p>
      <w:r>
        <w:t>Визиты были нескончаемы: слуги, священники, приказчики, друзья, родственники. Многие (судьи, нотариусы, банкиры) ещё не имели отдельных помещений для занятий профессиональной деятельностью.</w:t>
      </w:r>
    </w:p>
    <w:p>
      <w:r>
        <w:t>Интерьер голландского дома.</w:t>
      </w:r>
    </w:p>
    <w:p>
      <w:r>
        <w:t>Художник Э. де Витте</w:t>
      </w:r>
    </w:p>
    <w:p>
      <w:r>
        <w:t>SS Какие предметы интерьера вы видите на</w:t>
      </w:r>
    </w:p>
    <w:p>
      <w:r>
        <w:t>картине? Узнайте, как называется инструмент, за которым сидит девушка. Подготовьте небольшую историческую справку</w:t>
      </w:r>
    </w:p>
    <w:p>
      <w:r>
        <w:t>о нём.</w:t>
      </w:r>
    </w:p>
    <w:p>
      <w:r>
        <w:t>Строение особняков аристократов во</w:t>
      </w:r>
    </w:p>
    <w:p>
      <w:r>
        <w:t>многих странах — галереи и анфилады (так</w:t>
      </w:r>
    </w:p>
    <w:p>
      <w:r>
        <w:t>называлась череда расположенных по прямой линии и сообщающихся друг с другом</w:t>
      </w:r>
    </w:p>
    <w:p>
      <w:r>
        <w:t>комнат) — не предусматривало уединения;</w:t>
      </w:r>
    </w:p>
    <w:p>
      <w:r>
        <w:t>все комнаты были проходными. До XVI—</w:t>
      </w:r>
    </w:p>
    <w:p>
      <w:r>
        <w:t>XVII вв. мебель, особенно громоздкая, часто была разборной. У горожан</w:t>
      </w:r>
    </w:p>
    <w:p>
      <w:r>
        <w:t>попроще дома были невелики, места в них не хватало. Знатные сеньоры постоянно переезжали из одного замка в другой, мебель и утварь часто везли с собой:</w:t>
      </w:r>
    </w:p>
    <w:p>
      <w:r>
        <w:t>содержать несколько полностью обставленных помещений было дорого. Даже</w:t>
      </w:r>
    </w:p>
    <w:p>
      <w:r>
        <w:t>само слово «мебель» происходит от лат. mobilis — то, что можно передвинуть,</w:t>
      </w:r>
    </w:p>
    <w:p>
      <w:r>
        <w:t>переместить.</w:t>
      </w:r>
    </w:p>
    <w:p>
      <w:r>
        <w:t>Со временем люди всё чаще стали жить более обособленно, не находясь</w:t>
      </w:r>
    </w:p>
    <w:p>
      <w:r>
        <w:t>постоянно на глазах. На смену анфиладам пришли коридоры и отдельные комнаты, слуги перестали спать в одном помещении с хозяевами. Помещения</w:t>
      </w:r>
    </w:p>
    <w:p>
      <w:r>
        <w:t>меньшего размера лучше отапливались; удешевление оконных стёкол сделало</w:t>
      </w:r>
    </w:p>
    <w:p>
      <w:r>
        <w:t>дома и теплее, и светлее. Дом со временем перестал быть публичным местом,</w:t>
      </w:r>
    </w:p>
    <w:p>
      <w:r>
        <w:t>люди постепенно привыкли, что рабочий кабинет находится не в том доме,</w:t>
      </w:r>
    </w:p>
    <w:p>
      <w:r>
        <w:t>где человек живёт. В крупных городах открывались кофейни, англичане стали</w:t>
      </w:r>
    </w:p>
    <w:p>
      <w:r>
        <w:t>встречаться в пабах и клубах.</w:t>
      </w:r>
    </w:p>
    <w:p>
      <w:r>
        <w:t>Со временем состоятельные люди привыкают жить на одном месте, а мебель</w:t>
      </w:r>
    </w:p>
    <w:p>
      <w:r>
        <w:t>становится неразборной и более разнообразной. Над кроватью появляется</w:t>
      </w:r>
    </w:p>
    <w:p>
      <w:r>
        <w:t>балдахин, защищающий от холода и сквозняков. Место сундуков (на них можно было сидеть и спать, а внутри — хранить вещи) занимают шкафы. В богатых домах, начиная с эпохи Ренессанса, мебель украшают обильной резьбой,</w:t>
      </w:r>
    </w:p>
    <w:p>
      <w:r>
        <w:t>медальонами, миниатюрными деревянными скульптурами и колоннами.</w:t>
      </w:r>
    </w:p>
    <w:p>
      <w:r>
        <w:t>Кабинет итальянской работы. Конец XVI в.</w:t>
      </w:r>
    </w:p>
    <w:p>
      <w:r>
        <w:t>Первоначально кабинетом называли шкаф для редкостей и ценных предметов с дверцей и несколькими</w:t>
      </w:r>
    </w:p>
    <w:p>
      <w:r>
        <w:t>полками. Иногда такие шкафы имели выдвижные доски, заменявшие письменный стол. Кабинеты редкостей появились в Европе в XVI в., расцвет пришёлся на</w:t>
      </w:r>
    </w:p>
    <w:p>
      <w:r>
        <w:t>XVII в. — период барокко. Чуть позже название шкафа</w:t>
      </w:r>
    </w:p>
    <w:p>
      <w:r>
        <w:t>стало использоваться и как название комнаты.</w:t>
      </w:r>
    </w:p>
    <w:p>
      <w:r>
        <w:t>В сельской жизни в раннее Новое время перемен значительно меньше.</w:t>
      </w:r>
    </w:p>
    <w:p>
      <w:r>
        <w:t>Образ жизни во многом остаётся прежним, в домах преобладают традиционные предметы обихода. У бедняков мебели почти не было — только столы</w:t>
      </w:r>
    </w:p>
    <w:p>
      <w:r>
        <w:t>и лавки. Люди побогаче могли позволить себе следовать новым веяниям, покупать городскую мебель, подражая городским домам.</w:t>
      </w:r>
    </w:p>
    <w:p>
      <w:r>
        <w:t>●●</w:t>
      </w:r>
    </w:p>
    <w:p>
      <w:r>
        <w:t>1. Как вы полагаете, почему жизнь на селе менялась медленнее, чем в городе?</w:t>
      </w:r>
    </w:p>
    <w:p>
      <w:r>
        <w:t>2. Какая новая мебель и почему появляется в это время?</w:t>
      </w:r>
    </w:p>
    <w:p>
      <w:r>
        <w:t>4 За обеденным столом. К</w:t>
      </w:r>
    </w:p>
    <w:p>
      <w:r>
        <w:t xml:space="preserve"> ак и ранее, в рационе большое значение имели</w:t>
      </w:r>
    </w:p>
    <w:p>
      <w:r>
        <w:t>зерновые культуры. Люди побогаче предпочитали хлеб, особенно белый, который оставался роскошью. Те, кто победнее, довольствовались похлёбками</w:t>
      </w:r>
    </w:p>
    <w:p>
      <w:r>
        <w:t>и кашами. Еду старались разнообразить фруктами и овощами, яйцами и сырами. Вплоть до начала XVII в. европейцы злоупотребляли пряностями: они</w:t>
      </w:r>
    </w:p>
    <w:p>
      <w:r>
        <w:t>были дороги и престижны, и их добавляли почти во все блюда, вплоть до варенья. Большую роль в рационе играла рыба, голландскую сельдь покупали по</w:t>
      </w:r>
    </w:p>
    <w:p>
      <w:r>
        <w:t>всей Европе. В отдалённых от моря районах рыбу (например, карпа) разводили в прудах. С ростом населения бедняки ели мясо всё реже, исключением</w:t>
      </w:r>
    </w:p>
    <w:p>
      <w:r>
        <w:t>здесь были Англия и Нидерланды, где активно разводили скот.</w:t>
      </w:r>
    </w:p>
    <w:p>
      <w:r>
        <w:t>Продукты с иных континентов (за исключением сахара и пряностей)</w:t>
      </w:r>
    </w:p>
    <w:p>
      <w:r>
        <w:t>по-прежнему оставались редкостью. Но часть из них постепенно проникала</w:t>
      </w:r>
    </w:p>
    <w:p>
      <w:r>
        <w:t>в повседневный рацион: рис (особенно в Испании и Италии), кукуруза. Другие</w:t>
      </w:r>
    </w:p>
    <w:p>
      <w:r>
        <w:t>продукты воспринимались как роскошь: они были дороги и их потребление росло медленно (чай, кофе, шоколад). Мода на кофе возникает с XVII в. среди</w:t>
      </w:r>
    </w:p>
    <w:p>
      <w:r>
        <w:t>состоятельных людей, а в Голландии становится чрезвычайно популярен чай.</w:t>
      </w:r>
    </w:p>
    <w:p>
      <w:r>
        <w:t>В повседневной жизни пили в основном воду. В городах водопроводы</w:t>
      </w:r>
    </w:p>
    <w:p>
      <w:r>
        <w:t>и фонтаны с питьевой водой оставались относительно редкими, и приходилось</w:t>
      </w:r>
    </w:p>
    <w:p>
      <w:r>
        <w:t>прибегать к услугам водоносов. Хотя вино и пиво потребляла практически вся</w:t>
      </w:r>
    </w:p>
    <w:p>
      <w:r>
        <w:t>Европа, покупали их обычно в тех регионах, где производили. Французы,</w:t>
      </w:r>
    </w:p>
    <w:p>
      <w:r>
        <w:t>итальянцы, испанцы пили вино, англичане и немцы — пиво.</w:t>
      </w:r>
    </w:p>
    <w:p>
      <w:r>
        <w:t>Происходили изменения и в сервировке стола. Во второй половине XVI в.</w:t>
      </w:r>
    </w:p>
    <w:p>
      <w:r>
        <w:t>вошла в обиход вилка, позволявшая не брать еду руками, но долгое время воспринимавшаяся как забавная и ненужная роскошь. В XVII в. постепенно стали обыденными индивидуальные тарелки и столовые приборы, предоставлявшиеся хозяином дома.</w:t>
      </w:r>
    </w:p>
    <w:p>
      <w:r>
        <w:t>В том же столетии во Франции в домах аристократии возникла, а затем распространилась по</w:t>
      </w:r>
    </w:p>
    <w:p>
      <w:r>
        <w:t>Европе гастроно́мия — искусство сложного и изысканного приготовления пищи. Стали создаваться</w:t>
      </w:r>
    </w:p>
    <w:p>
      <w:r>
        <w:t>затейливые блюда с соусами и десерты, на приготовЕдок бобов. Художник А. Карраччи.</w:t>
      </w:r>
    </w:p>
    <w:p>
      <w:r>
        <w:t>Галерея Палаццо Колонна. Рим. Италия</w:t>
      </w:r>
    </w:p>
    <w:p>
      <w:r>
        <w:t>Картина Карраччи, созданная в том же популярном</w:t>
      </w:r>
    </w:p>
    <w:p>
      <w:r>
        <w:t>стиле, что и серия из двух картин «Мясная лавка», —</w:t>
      </w:r>
    </w:p>
    <w:p>
      <w:r>
        <w:t>это сочетание жанровой живописи и натюрморта.</w:t>
      </w:r>
    </w:p>
    <w:p>
      <w:r>
        <w:t>Филипп II на банкете в Лос-Монаркасе.</w:t>
      </w:r>
    </w:p>
    <w:p>
      <w:r>
        <w:t>Художник А. С. Коэльо</w:t>
      </w:r>
    </w:p>
    <w:p>
      <w:r>
        <w:t>SS 1. Какие блюда и продукты вы видите на</w:t>
      </w:r>
    </w:p>
    <w:p>
      <w:r>
        <w:t>королевском столе? 2. Какими столовыми</w:t>
      </w:r>
    </w:p>
    <w:p>
      <w:r>
        <w:t>приборами пользуются гости?</w:t>
      </w:r>
    </w:p>
    <w:p>
      <w:r>
        <w:t>ление которых уходило много времени.</w:t>
      </w:r>
    </w:p>
    <w:p>
      <w:r>
        <w:t>Пряности становятся существенно дешевле, чрезмерное их употребление уходит</w:t>
      </w:r>
    </w:p>
    <w:p>
      <w:r>
        <w:t>в прошлое. Во время обедов слуги подавали</w:t>
      </w:r>
    </w:p>
    <w:p>
      <w:r>
        <w:t>множество перемен блюд, а повара делали</w:t>
      </w:r>
    </w:p>
    <w:p>
      <w:r>
        <w:t>всё для того, чтобы удивить гостей.</w:t>
      </w:r>
    </w:p>
    <w:p>
      <w:r>
        <w:t>Подробнее. Во время светских приёмов стали придавать огромное значение торжественности и красочности церемониала, в который входила и еда. В 1671 г. один из принцев</w:t>
      </w:r>
    </w:p>
    <w:p>
      <w:r>
        <w:t>устраивал в своём поместье роскошный праздник для короля Франции. Когда его дворецкий, Франсуа Ватель, узнал, что за несколькими столами, занятыми незначительными</w:t>
      </w:r>
    </w:p>
    <w:p>
      <w:r>
        <w:t>дворянами из свиты, не хватило жаркого, он заявил: «Я обесчещен, это позор, которого</w:t>
      </w:r>
    </w:p>
    <w:p>
      <w:r>
        <w:t>я не перенесу». Когда же на следующее утро в замок привезли слишком мало свежей</w:t>
      </w:r>
    </w:p>
    <w:p>
      <w:r>
        <w:t>рыбы, Ватель поднялся к себе в комнату, приставил шпагу к двери и пронзил себе сердце.</w:t>
      </w:r>
    </w:p>
    <w:p>
      <w:r>
        <w:t>●●</w:t>
      </w:r>
    </w:p>
    <w:p>
      <w:r>
        <w:t>Какие продукты и почему составляли основу питания европейцев в раннее Новое</w:t>
      </w:r>
    </w:p>
    <w:p>
      <w:r>
        <w:t>время?</w:t>
      </w:r>
    </w:p>
    <w:p>
      <w:r>
        <w:t>5 Одежда и мода. Мода в Новое время менялась значительно быстрее, чем</w:t>
      </w:r>
    </w:p>
    <w:p>
      <w:r>
        <w:t>в Средние века. В XVI в., в эпоху могущества Испании, при европейских дворах за образец брали испанскую моду, а в XVII в. законодательницей мод становится Франция. Парижской моде начинают подражать по всей Европе. Тон</w:t>
      </w:r>
    </w:p>
    <w:p>
      <w:r>
        <w:t>задавали государи и придворные, за ними следовали знать и состоятельные</w:t>
      </w:r>
    </w:p>
    <w:p>
      <w:r>
        <w:t>горожане. При этом одежда человека, как и раньше, зависела от его места</w:t>
      </w:r>
    </w:p>
    <w:p>
      <w:r>
        <w:t>в обществе: даже самому богатому простолюдину запрещалось одеваться так,</w:t>
      </w:r>
    </w:p>
    <w:p>
      <w:r>
        <w:t>как дворянам. С созданием регулярных армий в XVII в. возникла и военная</w:t>
      </w:r>
    </w:p>
    <w:p>
      <w:r>
        <w:t>форма, позволявшая различать полки на поле боя.</w:t>
      </w:r>
    </w:p>
    <w:p>
      <w:r>
        <w:t>В католических странах дорогое шитьё и кружева становятся всё более распространенной деталью мужского костюма. В протестантских государствах,</w:t>
      </w:r>
    </w:p>
    <w:p>
      <w:r>
        <w:t>особенно в Англии, картина была иной: до середины XVII в. здесь демонстративно отказываются от украшений в одежде.</w:t>
      </w:r>
    </w:p>
    <w:p>
      <w:r>
        <w:t>В XVI в. вошли в моду перчатки, быстро ставшие признаком привилегированных сословий. Появившиеся в том же веке парики столетие спустя оказываются практически обязательными для ношения мужчинами, занимавшими</w:t>
      </w:r>
    </w:p>
    <w:p>
      <w:r>
        <w:t>определённое положение в обществе. Состоятельные женщины начали пользоваться макияжем: подкрашивали щёки и губы, наносили на лицо белила,</w:t>
      </w:r>
    </w:p>
    <w:p>
      <w:r>
        <w:t>поскольку загар считался отличительной чертой простонародья, работавшего</w:t>
      </w:r>
    </w:p>
    <w:p>
      <w:r>
        <w:t>под открытым небом.</w:t>
      </w:r>
    </w:p>
    <w:p>
      <w:r>
        <w:t>Европейцы мылись довольно редко, всего несколько раз в год. Английская</w:t>
      </w:r>
    </w:p>
    <w:p>
      <w:r>
        <w:t>поговорка гласила: «Руки мой часто, ноги — изредка, голову — никогда». Ещё</w:t>
      </w:r>
    </w:p>
    <w:p>
      <w:r>
        <w:t>Королева Испании Анна (1570).</w:t>
      </w:r>
    </w:p>
    <w:p>
      <w:r>
        <w:t>Художник А. Мор</w:t>
      </w:r>
    </w:p>
    <w:p>
      <w:r>
        <w:t>SS Опишите детали одежды, отражённые в картине А. Мора.</w:t>
      </w:r>
    </w:p>
    <w:p>
      <w:r>
        <w:t>Как вы думаете, парадное или повседневное одеяние королевы представлено на этом полотне? Найдите в Интернете другие её изображения и сравните внешний вид королевы, запечатлённый разными художниками.</w:t>
      </w:r>
    </w:p>
    <w:p>
      <w:r>
        <w:t>со времени эпидемий чумы XIV в. считалось, что мытья</w:t>
      </w:r>
    </w:p>
    <w:p>
      <w:r>
        <w:t>горячей водой следует избегать, поскольку оно ослабляет организм, открывая кожные поры воздействию любых</w:t>
      </w:r>
    </w:p>
    <w:p>
      <w:r>
        <w:t>инфекций. К XVI в. бани в Европе стали большой редкостью. Однако в XVI—XVII вв. стали чаще менять</w:t>
      </w:r>
    </w:p>
    <w:p>
      <w:r>
        <w:t>бельё — постепенно именно оно начинает создавать</w:t>
      </w:r>
    </w:p>
    <w:p>
      <w:r>
        <w:t>общее впечатление о том, насколько человек следит за собой. Если раньше</w:t>
      </w:r>
    </w:p>
    <w:p>
      <w:r>
        <w:t>рубаха была скрыта от глаз, то теперь она сначала становится видна (манжеты</w:t>
      </w:r>
    </w:p>
    <w:p>
      <w:r>
        <w:t>и воротник), а затем и вовсе превращается в верхнюю одежду. Особое внимание теперь уделялось домашней одежде. В зажиточных слоях общества вошли</w:t>
      </w:r>
    </w:p>
    <w:p>
      <w:r>
        <w:t>в обиход ночная рубашка, мужской халат и домашнее платье, в которых допускалось утром принимать посетителей.</w:t>
      </w:r>
    </w:p>
    <w:p>
      <w:r>
        <w:t>●●</w:t>
      </w:r>
    </w:p>
    <w:p>
      <w:r>
        <w:t>Используя дополнительные источники, выясните, какие причины привели к моде на</w:t>
      </w:r>
    </w:p>
    <w:p>
      <w:r>
        <w:t>парики.</w:t>
      </w:r>
    </w:p>
    <w:p>
      <w:r>
        <w:t>6 Семейная жизнь. Х</w:t>
      </w:r>
    </w:p>
    <w:p>
      <w:r>
        <w:t xml:space="preserve"> отя браки могли, разумеется, заключаться по любви, но</w:t>
      </w:r>
    </w:p>
    <w:p>
      <w:r>
        <w:t>обычно создание семьи имело под собой экономические или социальные причины. Разводов практически не было, лишь овдовев, человек, как правило,</w:t>
      </w:r>
    </w:p>
    <w:p>
      <w:r>
        <w:t>вступал в новый брак. Женились в основном на ровне, часто из ближайшей</w:t>
      </w:r>
    </w:p>
    <w:p>
      <w:r>
        <w:t>округи. Считалось, что мужчина может жениться, когда способен содержать</w:t>
      </w:r>
    </w:p>
    <w:p>
      <w:r>
        <w:t>жену и детей, поэтому никого не удивляла разница в возрасте между мужем</w:t>
      </w:r>
    </w:p>
    <w:p>
      <w:r>
        <w:t>и женой. Семью создавали поздно, и чем дальше, тем позже: в Англии средний</w:t>
      </w:r>
    </w:p>
    <w:p>
      <w:r>
        <w:t>возраст первого брака для небогатых дворян вырос с 21 года в начале XVI в.</w:t>
      </w:r>
    </w:p>
    <w:p>
      <w:r>
        <w:t>до 26 лет на рубеже XVII—XVIII вв. В городах женились позже, на селе — раньше. Монархи и аристократы, стремясь как можно скорее получить законного наследника либо закрепить политический союз, могли создавать семью</w:t>
      </w:r>
    </w:p>
    <w:p>
      <w:r>
        <w:t>и в более раннем возрасте.</w:t>
      </w:r>
    </w:p>
    <w:p>
      <w:r>
        <w:t>Значение женщины в обществе на протяжении XVI—XVII вв. постепенно</w:t>
      </w:r>
    </w:p>
    <w:p>
      <w:r>
        <w:t>возрастает, она всё чаще начинает играть самостоятельную роль. Едва ли не</w:t>
      </w:r>
    </w:p>
    <w:p>
      <w:r>
        <w:t>самые известные королевы Испании, Англии и Франции — Изабелла Кастильская, Елизавета I, Екатерина Медичи, Анна Австрийская — жили именно в эту</w:t>
      </w:r>
    </w:p>
    <w:p>
      <w:r>
        <w:t>эпоху. Женщины становятся хозяйками модных светских салонов; в Англии</w:t>
      </w:r>
    </w:p>
    <w:p>
      <w:r>
        <w:t>XVII в. они впервые начинают подавать петиции в парламент. Жёны купцов,</w:t>
      </w:r>
    </w:p>
    <w:p>
      <w:r>
        <w:t>фермеров, лавочников повсеместно не только занимались домом, но и помогали мужьям в их делах.</w:t>
      </w:r>
    </w:p>
    <w:p>
      <w:r>
        <w:t>Отношение к детям было совершенно иным, нежели сегодня. Родители не</w:t>
      </w:r>
    </w:p>
    <w:p>
      <w:r>
        <w:t>имели перед ними никаких обязательств. Напротив, дети беспрекословно пови-</w:t>
      </w:r>
    </w:p>
    <w:p>
      <w:r>
        <w:t>Анна Австрийская и Людовик XIV.</w:t>
      </w:r>
    </w:p>
    <w:p>
      <w:r>
        <w:t>Неизвестный художник</w:t>
      </w:r>
    </w:p>
    <w:p>
      <w:r>
        <w:t>Понятия «детская одежда» не было. Детей одевали как</w:t>
      </w:r>
    </w:p>
    <w:p>
      <w:r>
        <w:t>взрослых, разве что по устаревшей моде. Мальчики в первые годы жизни, как и девочки, носили платья. Детских</w:t>
      </w:r>
    </w:p>
    <w:p>
      <w:r>
        <w:t>книг, специальной еды для детей, детских игр — ничего</w:t>
      </w:r>
    </w:p>
    <w:p>
      <w:r>
        <w:t>этого тоже не было. В те игры, которые ныне считаются</w:t>
      </w:r>
    </w:p>
    <w:p>
      <w:r>
        <w:t>детскими — как, например, жмурки, — с удовольствием</w:t>
      </w:r>
    </w:p>
    <w:p>
      <w:r>
        <w:t>играли взрослые. Впрочем, детей в них также допускали.</w:t>
      </w:r>
    </w:p>
    <w:p>
      <w:r>
        <w:t>новались родителям, поскольку те подарили им самое</w:t>
      </w:r>
    </w:p>
    <w:p>
      <w:r>
        <w:t>драгоценное — жизнь. Детство не было сопряжено ни</w:t>
      </w:r>
    </w:p>
    <w:p>
      <w:r>
        <w:t>с какими правами и привилегиями. Дети воспринимались как помощники, в бедных семьях они рано начинали работать.</w:t>
      </w:r>
    </w:p>
    <w:p>
      <w:r>
        <w:t>Нередко ребёнок проводил в родном доме не так много времени. В раннем</w:t>
      </w:r>
    </w:p>
    <w:p>
      <w:r>
        <w:t>детстве состоятельные горожане отдавали ребёнка кормилице, часто в сельскую местность. Затем сына дворянина могли отправить в обучение к другу</w:t>
      </w:r>
    </w:p>
    <w:p>
      <w:r>
        <w:t>или родственнику, сына простолюдина — к ремесленнику. Вообще, большинство профессиональных навыков приобретали на практике, или, как тогда</w:t>
      </w:r>
    </w:p>
    <w:p>
      <w:r>
        <w:t>говорили, «в людях».</w:t>
      </w:r>
    </w:p>
    <w:p>
      <w:r>
        <w:t>XVI—XVII вв. нередко называют эпохой революции в образовании — повсеместно росло стремление к грамотности, увеличивалось число людей, умеющих</w:t>
      </w:r>
    </w:p>
    <w:p>
      <w:r>
        <w:t>читать и писать. Но поначалу школьное образование во многом оставалось</w:t>
      </w:r>
    </w:p>
    <w:p>
      <w:r>
        <w:t>таким же, как в Средние века. Как правило, за учёбой проводили всего несколько лет. Получение школьного образования в эту эпоху ни в одном сословии не</w:t>
      </w:r>
    </w:p>
    <w:p>
      <w:r>
        <w:t>считалось обязательным. С XVII в. представление об образовании, которое</w:t>
      </w:r>
    </w:p>
    <w:p>
      <w:r>
        <w:t>необходимо дать детям, постепенно меняется: возникает школьная программа,</w:t>
      </w:r>
    </w:p>
    <w:p>
      <w:r>
        <w:t>деление на классы по возрасту. Именно в это время жил великий чешский мыслитель Ян Амос Коменский — основатель современной педагогики. Он выступал за внедрение поурочного, повозрастного и наглядного методов обучения.</w:t>
      </w:r>
    </w:p>
    <w:p>
      <w:r>
        <w:t>●●</w:t>
      </w:r>
    </w:p>
    <w:p>
      <w:r>
        <w:t>1. Используя дополнительные источники, выясните, чем объяснялось возрастание</w:t>
      </w:r>
    </w:p>
    <w:p>
      <w:r>
        <w:t>роли женщин в обществе. 2. Как вы полагаете, почему дети проводили в школе всего несколько лет?</w:t>
      </w:r>
    </w:p>
    <w:p>
      <w:r>
        <w:t>ПОДВЕДЁМ ИТОГИ</w:t>
      </w:r>
    </w:p>
    <w:p>
      <w:r>
        <w:t>При сохранении многих средневековых черт государство, общество, повседневная жизнь в раннее Новое время начинали существенно меняться.</w:t>
      </w:r>
    </w:p>
    <w:p>
      <w:r>
        <w:t>Государство укреплялось, возник абсолютизм. Военная служба перестала</w:t>
      </w:r>
    </w:p>
    <w:p>
      <w:r>
        <w:t>быть непременной обязанностью дворянства, увеличилось расслоение</w:t>
      </w:r>
    </w:p>
    <w:p>
      <w:r>
        <w:t>в третьем сословии. В повседневной жизни перемены также были наглядны:</w:t>
      </w:r>
    </w:p>
    <w:p>
      <w:r>
        <w:t>становились иными интерьеры домов, одежда, привычные продукты питания, отношение к детям.</w:t>
      </w:r>
    </w:p>
    <w:p>
      <w:r>
        <w:t>Вопросы и задания</w:t>
      </w:r>
    </w:p>
    <w:p>
      <w:r>
        <w:t>1. Используя дополнительные источники, проанализируйте события из таблицы «Россия и мир». О каких схожих процессах в истории Западной Европы и России они</w:t>
      </w:r>
    </w:p>
    <w:p>
      <w:r>
        <w:t>свидетельствуют?</w:t>
      </w:r>
    </w:p>
    <w:p>
      <w:r>
        <w:t>2. Почему, с вашей точки зрения, буржуазия стала отдельным социальным слоем внутри третьего сословия?</w:t>
      </w:r>
    </w:p>
    <w:p>
      <w:r>
        <w:t>3. Почему применительно к Новому времени историки нередко говорят о «размывании» сословной структуры общества?</w:t>
      </w:r>
    </w:p>
    <w:p>
      <w:r>
        <w:t>4. Используя Интернет, подготовьте сообщение о том, какие новые продукты появились на столе европейцев и почему они внедрялись столь медленно.</w:t>
      </w:r>
    </w:p>
    <w:p>
      <w:r>
        <w:t>5. Используя дополнительные источники, подготовьте сообщение о причинах появления «высокой кухни».</w:t>
      </w:r>
    </w:p>
    <w:p>
      <w:r>
        <w:t>6. Какие новые предметы одежды вошли в моду в XVI—XVII вв. и почему?</w:t>
      </w:r>
    </w:p>
    <w:p>
      <w:r>
        <w:t>7. Внимательно рассмотрите иллюстрацию в начале параграфа. Какие сословия на ней</w:t>
      </w:r>
    </w:p>
    <w:p>
      <w:r>
        <w:t>представлены? Объясните, как вы это поняли.</w:t>
      </w:r>
    </w:p>
    <w:p>
      <w:r>
        <w:t>Работаем с ИСТОЧНИКОМ</w:t>
      </w:r>
    </w:p>
    <w:p>
      <w:r>
        <w:t>Прочитайте отрывок из сочинения Эразма Роттердамского «О приличии детских</w:t>
      </w:r>
    </w:p>
    <w:p>
      <w:r>
        <w:t>нравов» (1530).</w:t>
      </w:r>
    </w:p>
    <w:p>
      <w:r>
        <w:t>Нелепо отделять яичный белок от скорлупы ногтями или большим пальцем; ещё</w:t>
      </w:r>
    </w:p>
    <w:p>
      <w:r>
        <w:t>более нелепо использовать язык. Это делается кончиком ножа.</w:t>
      </w:r>
    </w:p>
    <w:p>
      <w:r>
        <w:t>Мы не грызём кости зубами, как собака; мы очищаем их ножом.</w:t>
      </w:r>
    </w:p>
    <w:p>
      <w:r>
        <w:t>Три отпечатавшихся в солонке пальца — это, как говорится, первый признак невеж. Мы должны брать соль ножом; если она стоит слишком далеко, просите её,</w:t>
      </w:r>
    </w:p>
    <w:p>
      <w:r>
        <w:t>протягивая свою тарелку.</w:t>
      </w:r>
    </w:p>
    <w:p>
      <w:r>
        <w:t>Облизывать языком сахар или любое другое лакомство, лежащее на тарелке или</w:t>
      </w:r>
    </w:p>
    <w:p>
      <w:r>
        <w:t>блюде, — значит вести себя как кошка, а не как человек. &lt;…&gt;</w:t>
      </w:r>
    </w:p>
    <w:p>
      <w:r>
        <w:t>Также неприлично… плеваться без причины, чесать голову, ковыряться в ушах,</w:t>
      </w:r>
    </w:p>
    <w:p>
      <w:r>
        <w:t>вытирать нос рукой… пожимать плечами — привычка, довольно знакомая ита­</w:t>
      </w:r>
    </w:p>
    <w:p>
      <w:r>
        <w:t>льянцам.</w:t>
      </w:r>
    </w:p>
    <w:p>
      <w:r>
        <w:t>●●</w:t>
      </w:r>
    </w:p>
    <w:p>
      <w:r>
        <w:t>1. Используя дополнительные источники, выясните, с чём связаны изменения правил</w:t>
      </w:r>
    </w:p>
    <w:p>
      <w:r>
        <w:t>хорошего тона, отражённые в этом произведении. 2. Обсудите в классе, почему,</w:t>
      </w:r>
    </w:p>
    <w:p>
      <w:r>
        <w:t>с вашей точки зрения, всё это раньше считалось приличным.</w:t>
      </w:r>
    </w:p>
    <w:p>
      <w:r>
        <w:t>Работаем с ПОНЯТИЯМИ</w:t>
      </w:r>
    </w:p>
    <w:p>
      <w:r>
        <w:t>Раскройте смысл понятия «абсолютизм». Используя дополнительные источники,</w:t>
      </w:r>
    </w:p>
    <w:p>
      <w:r>
        <w:t>подготовьте сообщение о том, что ограничивало власть монархов в Европе.</w:t>
      </w:r>
    </w:p>
    <w:p>
      <w:r>
        <w:t>?</w:t>
      </w:r>
    </w:p>
    <w:p>
      <w:r>
        <w:t>Сформулируйте ответ на главный вопрос параграфа, обоснуйте</w:t>
      </w:r>
    </w:p>
    <w:p>
      <w:r>
        <w:t>его двумя-тремя аргументами.</w:t>
      </w:r>
    </w:p>
    <w:p>
      <w:pPr>
        <w:pStyle w:val="Heading1"/>
      </w:pPr>
      <w:r>
        <w:t>[Всеобщая] § 6 Реформация и Контрреформация</w:t>
      </w:r>
    </w:p>
    <w:p>
      <w:r>
        <w:t>Почему Реформация, начавшись в Германии, затем охватила многие</w:t>
      </w:r>
    </w:p>
    <w:p>
      <w:r>
        <w:t>страны Европы?</w:t>
      </w:r>
    </w:p>
    <w:p>
      <w:r>
        <w:t>?</w:t>
      </w:r>
    </w:p>
    <w:p>
      <w:r>
        <w:t>Проповедь Мартина Лютера. Художник Л. Кранах Старший</w:t>
      </w:r>
    </w:p>
    <w:p>
      <w:r>
        <w:t>• иезуиты • индульгенция • кальвинизм • контрреформация • лютеранство</w:t>
      </w:r>
    </w:p>
    <w:p>
      <w:r>
        <w:t>• протестанты • реформация • секуляризация</w:t>
      </w:r>
    </w:p>
    <w:p>
      <w:r>
        <w:t>• Жан Кальвин • Франциск Ксаверий • Игнатий Лойола • Мартин Лютер</w:t>
      </w:r>
    </w:p>
    <w:p>
      <w:r>
        <w:t>• Томас Мюнцер • Мигель Сервет</w:t>
      </w:r>
    </w:p>
    <w:p>
      <w:r>
        <w:t>МИР</w:t>
      </w:r>
    </w:p>
    <w:p>
      <w:r>
        <w:t>•• 1517 г. — начало Реформации</w:t>
      </w:r>
    </w:p>
    <w:p>
      <w:r>
        <w:t>в Германии</w:t>
      </w:r>
    </w:p>
    <w:p>
      <w:r>
        <w:t>•• 1521 г. — Вормсский рейхстаг</w:t>
      </w:r>
    </w:p>
    <w:p>
      <w:r>
        <w:t>•• 1524—1525 гг. — Крестьянская война</w:t>
      </w:r>
    </w:p>
    <w:p>
      <w:r>
        <w:t>в Германии</w:t>
      </w:r>
    </w:p>
    <w:p>
      <w:r>
        <w:t>•• 1534 г. — начало Реформации</w:t>
      </w:r>
    </w:p>
    <w:p>
      <w:r>
        <w:t>в Англии</w:t>
      </w:r>
    </w:p>
    <w:p>
      <w:r>
        <w:t>•• 1555 г. — Аугсбургский мир</w:t>
      </w:r>
    </w:p>
    <w:p>
      <w:r>
        <w:t>РОССИЯ</w:t>
      </w:r>
    </w:p>
    <w:p>
      <w:r>
        <w:t>•• Конец XV — середина XVI в. —</w:t>
      </w:r>
    </w:p>
    <w:p>
      <w:r>
        <w:t>борьба иосифлян и нестяжателей</w:t>
      </w:r>
    </w:p>
    <w:p>
      <w:r>
        <w:t>•• 1589 г. — учреждение патриаршества</w:t>
      </w:r>
    </w:p>
    <w:p>
      <w:r>
        <w:t>•• 1653 г. — церковная реформа</w:t>
      </w:r>
    </w:p>
    <w:p>
      <w:r>
        <w:t>патриарха Никона</w:t>
      </w:r>
    </w:p>
    <w:p>
      <w:r>
        <w:t>1 Причины Реформации. В конце XV — начале XVI в. мир быстро менялся,</w:t>
      </w:r>
    </w:p>
    <w:p>
      <w:r>
        <w:t>изменялись и представления человека о себе и о Боге. С изобретением книгопечатания Библия стала более доступной для верующих. Всё чаще её читали не</w:t>
      </w:r>
    </w:p>
    <w:p>
      <w:r>
        <w:t>только служители церкви, но и образованные миряне. Всё больше верующих</w:t>
      </w:r>
    </w:p>
    <w:p>
      <w:r>
        <w:t>привыкало самостоятельно размышлять о религиозных вопросах.</w:t>
      </w:r>
    </w:p>
    <w:p>
      <w:r>
        <w:t>Люди не успевали приспособиться к переменам, и в обществе нарастали</w:t>
      </w:r>
    </w:p>
    <w:p>
      <w:r>
        <w:t>тревога, неуверенность, ощущение близкого конца света и Страшного суда, на</w:t>
      </w:r>
    </w:p>
    <w:p>
      <w:r>
        <w:t>котором спасутся немногие. Христиане считали Бога суровым и видящим каждый шаг человека. Богу противостоял дьявол, объединивший вокруг себя силы</w:t>
      </w:r>
    </w:p>
    <w:p>
      <w:r>
        <w:t>зла и сражавшийся за души верующих. Отражением этих настроений стало</w:t>
      </w:r>
    </w:p>
    <w:p>
      <w:r>
        <w:t>начало «охоты на ведьм».</w:t>
      </w:r>
    </w:p>
    <w:p>
      <w:r>
        <w:t>Подробнее. В Средние века церковь боролась с верой в ведьм и колдунов, но с конца</w:t>
      </w:r>
    </w:p>
    <w:p>
      <w:r>
        <w:t>XV в. сама стала видеть в них пособников и пособниц дьявола, губящих христиан. Начались судебные преследования, причём инициаторами часто были не судьи, а соседи</w:t>
      </w:r>
    </w:p>
    <w:p>
      <w:r>
        <w:t>обвиняемых, готовые поверить любым небылицам. Историки связывают размах «охоты</w:t>
      </w:r>
    </w:p>
    <w:p>
      <w:r>
        <w:t>на ведьм» с переломным характером эпохи, когда рушились прежние устои жизни. Во</w:t>
      </w:r>
    </w:p>
    <w:p>
      <w:r>
        <w:t>многих странах Европы на кострах погибли десятки тысяч невинных людей, в основном</w:t>
      </w:r>
    </w:p>
    <w:p>
      <w:r>
        <w:t>женщин. Лишь к концу XVII в. гонения пошли на убыль.</w:t>
      </w:r>
    </w:p>
    <w:p>
      <w:r>
        <w:t>Взгляды верующих с надеждой обращались к церкви. Священники, как</w:t>
      </w:r>
    </w:p>
    <w:p>
      <w:r>
        <w:t>встарь, учили, что лишь они могут быть посредниками между верующими и</w:t>
      </w:r>
    </w:p>
    <w:p>
      <w:r>
        <w:t>Богом и обеспечить спасение души. Взамен они требовали соблюдать обряды</w:t>
      </w:r>
    </w:p>
    <w:p>
      <w:r>
        <w:t>и жертвовать церкви деньги, покупая специальные письменные документы об</w:t>
      </w:r>
    </w:p>
    <w:p>
      <w:r>
        <w:t>отпущении грехов от имени папы римского — индульгенции.</w:t>
      </w:r>
    </w:p>
    <w:p>
      <w:r>
        <w:t>Идея спасения души за деньги возмущала многих верующих. Они негодовали, видя огромные богатства церкви, корыстолюбие и невежество её служителей, осуждали пышность церковного убранства и обрядов. Папский двор</w:t>
      </w:r>
    </w:p>
    <w:p>
      <w:r>
        <w:t>купался в роскоши, папы и кардиналы строили дворцы, пировали, охотились.</w:t>
      </w:r>
    </w:p>
    <w:p>
      <w:r>
        <w:t>Церковные должности в Риме продавались. Верующие боялись, что такая церковь не может защитить от козней дьявола, многие считали, что ей нужно сначала очиститься самой.</w:t>
      </w:r>
    </w:p>
    <w:p>
      <w:r>
        <w:t>Так в Европе назрела Реформация — широкое движение за обновление,</w:t>
      </w:r>
    </w:p>
    <w:p>
      <w:r>
        <w:t>реформу католической церкви, охватившее в XVI в. многие страны.</w:t>
      </w:r>
    </w:p>
    <w:p>
      <w:r>
        <w:t>Реформация началась в Германии, и это не случайно. В отличие от Англии, Франции и Испании,</w:t>
      </w:r>
    </w:p>
    <w:p>
      <w:r>
        <w:t>Германия, составлявшая основную часть Священной Римской империи, оставалась раздробленной,</w:t>
      </w:r>
    </w:p>
    <w:p>
      <w:r>
        <w:t>и церковь этим пользовалась. Слабая императорПапа римский получает деньги за индульгенции.</w:t>
      </w:r>
    </w:p>
    <w:p>
      <w:r>
        <w:t>Гравюра XVI в.</w:t>
      </w:r>
    </w:p>
    <w:p>
      <w:r>
        <w:t>Считалось, что церк­овь располагает не­ис­ся­кае­мым за­</w:t>
      </w:r>
    </w:p>
    <w:p>
      <w:r>
        <w:t>па­сом бла­го­да­ти, на­ко­п­лен­но­й стра­да­ния­ми Хри­ста,</w:t>
      </w:r>
    </w:p>
    <w:p>
      <w:r>
        <w:t>свя­тых и му­че­ни­ков за ве­ру, и па­па рим­ский может передавать её ве­рую­щим, а полученные средства тратить</w:t>
      </w:r>
    </w:p>
    <w:p>
      <w:r>
        <w:t>на богоугодные дела. Такая практика была известна</w:t>
      </w:r>
    </w:p>
    <w:p>
      <w:r>
        <w:t>давно, но в Германии в 1516—1517 гг. она резко активизировалась.</w:t>
      </w:r>
    </w:p>
    <w:p>
      <w:r>
        <w:t>ская власть не могла противиться притязаниям пап. Немецкое духовенство</w:t>
      </w:r>
    </w:p>
    <w:p>
      <w:r>
        <w:t>очень зависело от Рима, туда из Германии уходили огромные денежные средства, собиравшиеся с простых верующих.</w:t>
      </w:r>
    </w:p>
    <w:p>
      <w:r>
        <w:t>●●</w:t>
      </w:r>
    </w:p>
    <w:p>
      <w:r>
        <w:t>Каковы причины Реформации?</w:t>
      </w:r>
    </w:p>
    <w:p>
      <w:r>
        <w:t>2 Учение Мартина Лютера. В 1517 г. немецкий священник Мартин Лютер</w:t>
      </w:r>
    </w:p>
    <w:p>
      <w:r>
        <w:t>(1483—1546) из города Виттенберг в Саксонии выступил против продажи</w:t>
      </w:r>
    </w:p>
    <w:p>
      <w:r>
        <w:t>индульгенций. Ещё до этого, размышляя о спасении души, Лютер пришёл</w:t>
      </w:r>
    </w:p>
    <w:p>
      <w:r>
        <w:t>к выводу, что по милосердию Божьему на Страшном суде будут оправданы</w:t>
      </w:r>
    </w:p>
    <w:p>
      <w:r>
        <w:t>и попадут в рай лишь искренне верующие, а внешние проявления благочестия</w:t>
      </w:r>
    </w:p>
    <w:p>
      <w:r>
        <w:t>не имеют значения для спасения души. Продажа индульгенций была несовместима с этой идеей. Взгляды Лютера быстро приобрели популярность.</w:t>
      </w:r>
    </w:p>
    <w:p>
      <w:r>
        <w:t>Сначала Лютер думал лишь убедить пап отказаться от продажи индульгенций. Однако в Риме в его взглядах усмотрели ересь: папе нужны были деньги</w:t>
      </w:r>
    </w:p>
    <w:p>
      <w:r>
        <w:t>на строительство грандиозного собора Святого Петра. От Лютера требовали</w:t>
      </w:r>
    </w:p>
    <w:p>
      <w:r>
        <w:t>отречься от своего учения, грозя отлучением от церкви. Но он упорно стоял на</w:t>
      </w:r>
    </w:p>
    <w:p>
      <w:r>
        <w:t>своём и даже развивал свои взгляды.</w:t>
      </w:r>
    </w:p>
    <w:p>
      <w:r>
        <w:t>Идея Лютера об оправдании верой имела важные последствия, которые он</w:t>
      </w:r>
    </w:p>
    <w:p>
      <w:r>
        <w:t>и сам не сразу осознал. Ведь если человека спасает только вера, то нужно ли</w:t>
      </w:r>
    </w:p>
    <w:p>
      <w:r>
        <w:t>посредничество церкви во главе с папой? Церковь должна лишь наставлять</w:t>
      </w:r>
    </w:p>
    <w:p>
      <w:r>
        <w:t>людей в вере. Имущества у неё быть не должно, а то, что есть, следует подвергнуть секуляризации, т. е. передать светским властям, которым должны подчиняться все верующие, в том числе и служители церкви. Священники, по Лютеру, ничем не отличаются от обычных людей, и в их безбрачии нет никакого</w:t>
      </w:r>
    </w:p>
    <w:p>
      <w:r>
        <w:t>смысла. Монастыри не нужны, их следует закрыть, а монахам — найти себе</w:t>
      </w:r>
    </w:p>
    <w:p>
      <w:r>
        <w:t>другое место в жизни. Лютер, бывший священник и монах, сам подал пример</w:t>
      </w:r>
    </w:p>
    <w:p>
      <w:r>
        <w:t>и женился.</w:t>
      </w:r>
    </w:p>
    <w:p>
      <w:r>
        <w:t>Свой идеал церкви Лютер видел в раннем христианстве, противопоставляя</w:t>
      </w:r>
    </w:p>
    <w:p>
      <w:r>
        <w:t>роскошь современной ему церкви простоте и бедности жизни Христа и апостолов. Он предлагал отказаться от церковных таинств и ритуалов, о которых</w:t>
      </w:r>
    </w:p>
    <w:p>
      <w:r>
        <w:t>не сказано в Новом Завете. Он выступил против мессы — главной церковной</w:t>
      </w:r>
    </w:p>
    <w:p>
      <w:r>
        <w:t>службы, проводившейся на непонятной простым верующим латыни; позже именно отношение к мессе сразу</w:t>
      </w:r>
    </w:p>
    <w:p>
      <w:r>
        <w:t>позволяло отличить католика от сторонника Реформации. Лютер осуждал паломничества, почитание икон</w:t>
      </w:r>
    </w:p>
    <w:p>
      <w:r>
        <w:t>и мощей святых, а из семи таинств католической церкви</w:t>
      </w:r>
    </w:p>
    <w:p>
      <w:r>
        <w:t>Мартин Лютер. Художник Л. Кранах Старший</w:t>
      </w:r>
    </w:p>
    <w:p>
      <w:r>
        <w:t>Признавая в делах веры авторитет только Священного Писания, Лютер подчёркивал, что сочинения Отцов Церкви,</w:t>
      </w:r>
    </w:p>
    <w:p>
      <w:r>
        <w:t>решения пап и соборов не имеют обязательной силы. Зато</w:t>
      </w:r>
    </w:p>
    <w:p>
      <w:r>
        <w:t>Библия должна быть доступна каждому христианину, а не</w:t>
      </w:r>
    </w:p>
    <w:p>
      <w:r>
        <w:t>только священнику, знающему латынь. Лютер сам перевёл</w:t>
      </w:r>
    </w:p>
    <w:p>
      <w:r>
        <w:t>Библию на немецкий язык.</w:t>
      </w:r>
    </w:p>
    <w:p>
      <w:r>
        <w:t>Иконоборцы. Раскрашенная гравюра</w:t>
      </w:r>
    </w:p>
    <w:p>
      <w:r>
        <w:t>на дереве. Около 1530 г.</w:t>
      </w:r>
    </w:p>
    <w:p>
      <w:r>
        <w:t>Увлечённые новыми идеями толпы верующих уничтожали иконы, витражи</w:t>
      </w:r>
    </w:p>
    <w:p>
      <w:r>
        <w:t>и статуи святых в храмах. Их почитание было объявлено идолопоклонством. Погибли многие шедевры средневекового искусства. Лютер осудил</w:t>
      </w:r>
    </w:p>
    <w:p>
      <w:r>
        <w:t>такие действия: он считал, что ре­</w:t>
      </w:r>
    </w:p>
    <w:p>
      <w:r>
        <w:t>формировать церковь должны власти,</w:t>
      </w:r>
    </w:p>
    <w:p>
      <w:r>
        <w:t>а не простой народ, и только мирными</w:t>
      </w:r>
    </w:p>
    <w:p>
      <w:r>
        <w:t>средствами.</w:t>
      </w:r>
    </w:p>
    <w:p>
      <w:r>
        <w:t>предлагал оставить лишь те два, которые упоминаются в Библии, — крещение</w:t>
      </w:r>
    </w:p>
    <w:p>
      <w:r>
        <w:t>и причастие.</w:t>
      </w:r>
    </w:p>
    <w:p>
      <w:r>
        <w:t>Взгляды Лютера легли в основу различных направлений Реформации в Германии и за её пределами. Множилось число сторонников реформ и среди бюргеров, и среди дворян, и среди князей, которых, помимо соображений веры,</w:t>
      </w:r>
    </w:p>
    <w:p>
      <w:r>
        <w:t>привлекала идея секуляризации. Среди последних был и саксонский курфюрст</w:t>
      </w:r>
    </w:p>
    <w:p>
      <w:r>
        <w:t>Фридрих Мудрый, во владениях которого жил Лютер.</w:t>
      </w:r>
    </w:p>
    <w:p>
      <w:r>
        <w:t>Папа римский отлучил Лютера от церкви. В 1521 г. дело Лютера, как</w:t>
      </w:r>
    </w:p>
    <w:p>
      <w:r>
        <w:t>вопрос государственной важности, разбиралось в присутствии императора</w:t>
      </w:r>
    </w:p>
    <w:p>
      <w:r>
        <w:t>Карла V на заседании рейхстага в г. Вормсе. Лютер отказался отречься от своих взглядов, закончив свою речь словами: «На том я стою и не могу иначе.</w:t>
      </w:r>
    </w:p>
    <w:p>
      <w:r>
        <w:t>Да поможет мне Бог!» Карл V приказал преследовать новую ересь по всей</w:t>
      </w:r>
    </w:p>
    <w:p>
      <w:r>
        <w:t>империи.</w:t>
      </w:r>
    </w:p>
    <w:p>
      <w:r>
        <w:t>●●</w:t>
      </w:r>
    </w:p>
    <w:p>
      <w:r>
        <w:t>В чём вы видите главное различие между взглядами Лютера и католицизмом? Обоснуйте свою точку зрения.</w:t>
      </w:r>
    </w:p>
    <w:p>
      <w:r>
        <w:t>3 Новые направления в Реформации и судьбы лютеранства. Учение</w:t>
      </w:r>
    </w:p>
    <w:p>
      <w:r>
        <w:t>Лютера — лютеранство — привлекло многих, но каждый понимал его по-своему. В Реформации появились разные направления, выражавшие интересы</w:t>
      </w:r>
    </w:p>
    <w:p>
      <w:r>
        <w:t>различных слоёв общества. Сам Лютер придерживался умеренных взглядов</w:t>
      </w:r>
    </w:p>
    <w:p>
      <w:r>
        <w:t>и искал поддержки князей и городских властей.</w:t>
      </w:r>
    </w:p>
    <w:p>
      <w:r>
        <w:t>Новые идеи быстро распространялись и в народе. Многие простые люди</w:t>
      </w:r>
    </w:p>
    <w:p>
      <w:r>
        <w:t>считали, что реформу церкви нужно связать с переустройством общества</w:t>
      </w:r>
    </w:p>
    <w:p>
      <w:r>
        <w:t>в целом, что земные порядки, противоречащие Евангелию, следует изменить.</w:t>
      </w:r>
    </w:p>
    <w:p>
      <w:r>
        <w:t>Лидером этого направления, так называемой радикальной (т. е. коренной)</w:t>
      </w:r>
    </w:p>
    <w:p>
      <w:r>
        <w:t>Реформации, стал священник Томас Мюнцер. Он полагал, что в соответствии</w:t>
      </w:r>
    </w:p>
    <w:p>
      <w:r>
        <w:t>с Божественным замыслом простые люди должны взять власть в свои руки</w:t>
      </w:r>
    </w:p>
    <w:p>
      <w:r>
        <w:t>и установить на земле царство справедливости. А если мирным путём это</w:t>
      </w:r>
    </w:p>
    <w:p>
      <w:r>
        <w:t>невозможно, следует применить силу. Во время Крестьянской войны в Гер­</w:t>
      </w:r>
    </w:p>
    <w:p>
      <w:r>
        <w:t>мании в 1524—1525 гг. (подробнее о ней вы узнаете из следующего параграфа) крестьяне, восприняв некоторые идеи Реформации, соглашались признавать только такие порядки, которые можно обосновать Библией. Свои про-</w:t>
      </w:r>
    </w:p>
    <w:p>
      <w:r>
        <w:t>граммы реформ, в том числе и церкви, выдвинули в это время и рыцари,</w:t>
      </w:r>
    </w:p>
    <w:p>
      <w:r>
        <w:t>и горожане.</w:t>
      </w:r>
    </w:p>
    <w:p>
      <w:r>
        <w:t>В 1529 г. католики и лютеране империи решили обсудить религиозные разногласия на рейхстаге. Католики оказались в большинстве и потребовали</w:t>
      </w:r>
    </w:p>
    <w:p>
      <w:r>
        <w:t>запретить новое учение, но лютеране заявили протест,</w:t>
      </w:r>
    </w:p>
    <w:p>
      <w:r>
        <w:t>утверждая, что в делах веры нельзя навязывать меньшинству мнение большинства. С этого времени их стали</w:t>
      </w:r>
    </w:p>
    <w:p>
      <w:r>
        <w:t>называть также протестантами. Позже термин распространился на всех сторонников Реформации.</w:t>
      </w:r>
    </w:p>
    <w:p>
      <w:r>
        <w:t>Поражение в Крестьянской войне стало и поражением народной Реформации. Повстанцев и Мюнцера</w:t>
      </w:r>
    </w:p>
    <w:p>
      <w:r>
        <w:t>Лютер осудил, и теперь многие князья уже не считали,</w:t>
      </w:r>
    </w:p>
    <w:p>
      <w:r>
        <w:t>что его поддерживать опасно. Некоторые из них приняли сторону Реформации, возглавили церковь в своих</w:t>
      </w:r>
    </w:p>
    <w:p>
      <w:r>
        <w:t>княжествах и присвоили её владения. Великий магистр</w:t>
      </w:r>
    </w:p>
    <w:p>
      <w:r>
        <w:t>Тевтонского ордена распустил орден, секуляризировал</w:t>
      </w:r>
    </w:p>
    <w:p>
      <w:r>
        <w:t>его земли и принял титул герцога Прусского. Вместо</w:t>
      </w:r>
    </w:p>
    <w:p>
      <w:r>
        <w:t>реформы и укрепления всей западной церкви, о которых мечтал Лютер, произошёл раскол христианства. Это</w:t>
      </w:r>
    </w:p>
    <w:p>
      <w:r>
        <w:t>потрясло современников, перед которыми встала новая</w:t>
      </w:r>
    </w:p>
    <w:p>
      <w:r>
        <w:t>Дьявол, играющий</w:t>
      </w:r>
    </w:p>
    <w:p>
      <w:r>
        <w:t>проблема: как дальше должны строиться отношения</w:t>
      </w:r>
    </w:p>
    <w:p>
      <w:r>
        <w:t>на волынке в виде</w:t>
      </w:r>
    </w:p>
    <w:p>
      <w:r>
        <w:t>между католиками и лютеранами?</w:t>
      </w:r>
    </w:p>
    <w:p>
      <w:r>
        <w:t>головы Лютера.</w:t>
      </w:r>
    </w:p>
    <w:p>
      <w:r>
        <w:t>Поначалу и те и другие предполагали вернуть былое</w:t>
      </w:r>
    </w:p>
    <w:p>
      <w:r>
        <w:t>1483—1546 гг.</w:t>
      </w:r>
    </w:p>
    <w:p>
      <w:r>
        <w:t>единство силой. Однако военные действия между ними</w:t>
      </w:r>
    </w:p>
    <w:p>
      <w:r>
        <w:t>не дали перевеса ни одной из сторон. По Аугсбургскому</w:t>
      </w:r>
    </w:p>
    <w:p>
      <w:r>
        <w:t>религиозному миру 1555 г. князья получили право</w:t>
      </w:r>
    </w:p>
    <w:p>
      <w:r>
        <w:t>определять религию своих подданных; утвердился принцип «чья власть, того и вера». Было признано равноправие католиков и лютеран на территории империи, однако это не относилось к другим направлениям Реформации. В Германии образовались две группы княжеств: на</w:t>
      </w:r>
    </w:p>
    <w:p>
      <w:r>
        <w:t>юге и западе страны преобладали католики, на севере</w:t>
      </w:r>
    </w:p>
    <w:p>
      <w:r>
        <w:t>и востоке — лютеране. К тому времени Реформация</w:t>
      </w:r>
    </w:p>
    <w:p>
      <w:r>
        <w:t>вышла за пределы Германии. По инициативе королевской власти были реформированы церкви в Англии,</w:t>
      </w:r>
    </w:p>
    <w:p>
      <w:r>
        <w:t>Дании и Швеции. В каждой из этих стран церковь возглавил её монарх. Таким образом, к середине XVI в.</w:t>
      </w:r>
    </w:p>
    <w:p>
      <w:r>
        <w:t>Карикатурные гравюры в Европе приобрели невероятную</w:t>
      </w:r>
    </w:p>
    <w:p>
      <w:r>
        <w:t>популярность в конце XVI—XVII в. Чаще всего такая форма</w:t>
      </w:r>
    </w:p>
    <w:p>
      <w:r>
        <w:t>живописи использовалась для политических и социальных</w:t>
      </w:r>
    </w:p>
    <w:p>
      <w:r>
        <w:t>высказываний на злобу дня.</w:t>
      </w:r>
    </w:p>
    <w:p>
      <w:r>
        <w:t>SS Почему на обеих карикатурах фигурирует дьявол? Что их</w:t>
      </w:r>
    </w:p>
    <w:p>
      <w:r>
        <w:t>авторы хотели этим сказать?</w:t>
      </w:r>
    </w:p>
    <w:p>
      <w:r>
        <w:t>Папа Александр VI</w:t>
      </w:r>
    </w:p>
    <w:p>
      <w:r>
        <w:t>в образе дьявола.</w:t>
      </w:r>
    </w:p>
    <w:p>
      <w:r>
        <w:t>Антикатолическая</w:t>
      </w:r>
    </w:p>
    <w:p>
      <w:r>
        <w:t>карикатура. XVI в.</w:t>
      </w:r>
    </w:p>
    <w:p>
      <w:r>
        <w:t>лютеранство возобладало в нескольких государствах Европы; немало сторонников Реформации появилось и в других странах.</w:t>
      </w:r>
    </w:p>
    <w:p>
      <w:r>
        <w:t>●●</w:t>
      </w:r>
    </w:p>
    <w:p>
      <w:r>
        <w:t>Почему в Реформации появились разные направления?</w:t>
      </w:r>
    </w:p>
    <w:p>
      <w:r>
        <w:t xml:space="preserve">4 Кальвин и кальвинизм. </w:t>
      </w:r>
    </w:p>
    <w:p>
      <w:r>
        <w:t>Ещё в 30-х гг. XVI в. в Реформации возникло</w:t>
      </w:r>
    </w:p>
    <w:p>
      <w:r>
        <w:t>новое направление — кальвинизм. Его основатель француз Жан Кальвин</w:t>
      </w:r>
    </w:p>
    <w:p>
      <w:r>
        <w:t>(1509—1564), спасаясь от религиозных преследований, покинул родину и обосновался в швейцарском городе Женева. Обладая даром убеждения, он быстро</w:t>
      </w:r>
    </w:p>
    <w:p>
      <w:r>
        <w:t>приобрёл авторитет.</w:t>
      </w:r>
    </w:p>
    <w:p>
      <w:r>
        <w:t>В изданном в 1536 г. труде «Наставление в христианской вере» Кальвин</w:t>
      </w:r>
    </w:p>
    <w:p>
      <w:r>
        <w:t>предложил своё понимание реформы церкви. По мнению Кальвина, Бог заранее предопределил одних людей к спасению души, а других осудил на адские</w:t>
      </w:r>
    </w:p>
    <w:p>
      <w:r>
        <w:t>муки. Человек не может изменить выбор Бога, но судить о том, кто избран к спасению, а кто нет, позволяют праведность жизни и успех в делах. Истинному христианину подобает строить Царство Божие на земле, находя призвание в труде,</w:t>
      </w:r>
    </w:p>
    <w:p>
      <w:r>
        <w:t>который у каждого свой. Купец или банкир, как и любой человек, должен был</w:t>
      </w:r>
    </w:p>
    <w:p>
      <w:r>
        <w:t>стремиться к успеху в делах, чтобы убедиться, что он предопределён к спасению.</w:t>
      </w:r>
    </w:p>
    <w:p>
      <w:r>
        <w:t>Тем самым идеи Кальвина способствовали развитию деловой активности</w:t>
      </w:r>
    </w:p>
    <w:p>
      <w:r>
        <w:t>и оправдывали накопление богатства. Отменив прежнее церковное устройство,</w:t>
      </w:r>
    </w:p>
    <w:p>
      <w:r>
        <w:t>Кальвин ввёл новое. Каждая община его последователей избирала своего главу — пресвитера, который руководил прихожанами и следил за нравственностью. Общины действовали независимо друг от друга, но при необходимости</w:t>
      </w:r>
    </w:p>
    <w:p>
      <w:r>
        <w:t>совещались об общих делах. Сам Кальвин формально возглавлял общину Женевы, однако пользовался непререкаемым авторитетом среди всех единоверцев.</w:t>
      </w:r>
    </w:p>
    <w:p>
      <w:r>
        <w:t>Реформы, проведённые по инициативе Кальвина, изменили облик Женевы.</w:t>
      </w:r>
    </w:p>
    <w:p>
      <w:r>
        <w:t>Из церквей удалили алтари и статуи, запретили яркие одежды, театр, танцы</w:t>
      </w:r>
    </w:p>
    <w:p>
      <w:r>
        <w:t>и музыку — всё это считалось отвлекающим людей от веры, недостойным подлинных христиан. К своим противникам Кальвин был нетерпим, заслужив прозвище «женевского папы». В 1553 г. по его приказу в Женеве был схвачен учёный</w:t>
      </w:r>
    </w:p>
    <w:p>
      <w:r>
        <w:t>и мыслитель Мигель Сервет, который не разделял взгляды Кальвина на Реформацию. Сервет погиб на костре и вошёл в историю как</w:t>
      </w:r>
    </w:p>
    <w:p>
      <w:r>
        <w:t>жертва уже не католического, а протестантского фанатизма. Преследования несогласных стали нормой.</w:t>
      </w:r>
    </w:p>
    <w:p>
      <w:r>
        <w:t>Со временем сторонники идей Кальвина появились</w:t>
      </w:r>
    </w:p>
    <w:p>
      <w:r>
        <w:t>во многих странах. Во Франции их называли гугенотаЖан Кальвин.</w:t>
      </w:r>
    </w:p>
    <w:p>
      <w:r>
        <w:t>Портрет работы неизвестного художника</w:t>
      </w:r>
    </w:p>
    <w:p>
      <w:r>
        <w:t>Кальвин считал, что правители и подданные должны строго соблюдать свои права и выполнять свои обязанности.</w:t>
      </w:r>
    </w:p>
    <w:p>
      <w:r>
        <w:t>Так, например, светские власти не должны вмешиваться</w:t>
      </w:r>
    </w:p>
    <w:p>
      <w:r>
        <w:t>в дела общин. Правитель, не дающий верующим выполнять их христианский долг, автоматически становится тираном, и в таком случае общины имеют право свергнуть</w:t>
      </w:r>
    </w:p>
    <w:p>
      <w:r>
        <w:t>его или даже убить.</w:t>
      </w:r>
    </w:p>
    <w:p>
      <w:r>
        <w:t>ми, а в Англии и Шотландии сходные идеи развивали пуритане. Позднее эмигранты из этих стран, спасаясь от преследований, отправлялись в Новый Свет</w:t>
      </w:r>
    </w:p>
    <w:p>
      <w:r>
        <w:t>и переносили идеи Кальвина в Северную Америку. Туда же уезжали и сторонники других направлений Реформации.</w:t>
      </w:r>
    </w:p>
    <w:p>
      <w:r>
        <w:t>Расколов прежде единую католическую церковь, Реформация вызвала</w:t>
      </w:r>
    </w:p>
    <w:p>
      <w:r>
        <w:t>в Европе множество конфликтов. Наступало время религиозных войн.</w:t>
      </w:r>
    </w:p>
    <w:p>
      <w:r>
        <w:t>●●</w:t>
      </w:r>
    </w:p>
    <w:p>
      <w:r>
        <w:t>Каким образом идеи Кальвина оправдывали деловую активность и накопление богатств?</w:t>
      </w:r>
    </w:p>
    <w:p>
      <w:r>
        <w:t xml:space="preserve">5 Борьба за души верующих. </w:t>
      </w:r>
    </w:p>
    <w:p>
      <w:r>
        <w:t>В середине XVI в. папы, отказавшись от</w:t>
      </w:r>
    </w:p>
    <w:p>
      <w:r>
        <w:t>любых уступок протестантам, в союзе с королями Испании и императорами из</w:t>
      </w:r>
    </w:p>
    <w:p>
      <w:r>
        <w:t>династии Габсбургов начали борьбу с Реформацией, получившую название</w:t>
      </w:r>
    </w:p>
    <w:p>
      <w:r>
        <w:t>Контрреформации. Чтобы рассчитывать на победу, католическая церковь сама</w:t>
      </w:r>
    </w:p>
    <w:p>
      <w:r>
        <w:t>должна была измениться, реорганизовать свою жизнь и лучше, чем прежде,</w:t>
      </w:r>
    </w:p>
    <w:p>
      <w:r>
        <w:t>контролировать верующих. Её обновление стало важнейшей частью Контрреформации.</w:t>
      </w:r>
    </w:p>
    <w:p>
      <w:r>
        <w:t>Начало Реформации застало Рим врасплох. Сначала папы колебались,</w:t>
      </w:r>
    </w:p>
    <w:p>
      <w:r>
        <w:t>искали компромисс, но потом стали действовать решительно. В 1542 г. в Риме</w:t>
      </w:r>
    </w:p>
    <w:p>
      <w:r>
        <w:t>был учреждён суд инквизиции. Хотя она возникла ещё в XIII в., теперь масштабы её деятельности резко выросли. С конца XV в. она активно действовала</w:t>
      </w:r>
    </w:p>
    <w:p>
      <w:r>
        <w:t>в Испании, затем появилась в Португалии и в колониях пиренейских стран.</w:t>
      </w:r>
    </w:p>
    <w:p>
      <w:r>
        <w:t>Была введена строгая книжная цензура. В 1559 г. в Риме издали Индекс</w:t>
      </w:r>
    </w:p>
    <w:p>
      <w:r>
        <w:t>(список) запрещённых книг. В него вошли сочинения реформаторов и других</w:t>
      </w:r>
    </w:p>
    <w:p>
      <w:r>
        <w:t>вольнодумцев и даже издания Библии, не одобренные Римом или переведённые на национальные языки. За распространение и чтение этих изданий грозили суровые наказания.</w:t>
      </w:r>
    </w:p>
    <w:p>
      <w:r>
        <w:t>Религиозные разногласия стали предметом обсуждения на церковном соборе в городе Тренто (по-латыни — Тридент) в 1545—1563 гг. Участвовавшие</w:t>
      </w:r>
    </w:p>
    <w:p>
      <w:r>
        <w:t>в нём протестанты быстро поняли, что не смогут переубедить католиков,</w:t>
      </w:r>
    </w:p>
    <w:p>
      <w:r>
        <w:t>и покинули заседания.</w:t>
      </w:r>
    </w:p>
    <w:p>
      <w:r>
        <w:t>Одно из заседаний</w:t>
      </w:r>
    </w:p>
    <w:p>
      <w:r>
        <w:t>Тридентского собора.</w:t>
      </w:r>
    </w:p>
    <w:p>
      <w:r>
        <w:t>Гравюра на меди. 1565 г.</w:t>
      </w:r>
    </w:p>
    <w:p>
      <w:r>
        <w:t>Собор отменил сбор платы за индульгенции и ограничил продажу</w:t>
      </w:r>
    </w:p>
    <w:p>
      <w:r>
        <w:t>церковных должностей, однако</w:t>
      </w:r>
    </w:p>
    <w:p>
      <w:r>
        <w:t>в остальном не пошёл на уступки</w:t>
      </w:r>
    </w:p>
    <w:p>
      <w:r>
        <w:t>протестантам и оставил в силе основные положения католицизма.</w:t>
      </w:r>
    </w:p>
    <w:p>
      <w:r>
        <w:t>Власть пап укрепилась. Особое</w:t>
      </w:r>
    </w:p>
    <w:p>
      <w:r>
        <w:t>внимание собор уделил качеству</w:t>
      </w:r>
    </w:p>
    <w:p>
      <w:r>
        <w:t>подготовки священников, чтобы</w:t>
      </w:r>
    </w:p>
    <w:p>
      <w:r>
        <w:t>они могли успешно спорить с протестантами.</w:t>
      </w:r>
    </w:p>
    <w:p>
      <w:r>
        <w:t>Исторический портрет</w:t>
      </w:r>
    </w:p>
    <w:p>
      <w:r>
        <w:t>Игнатий Лойола</w:t>
      </w:r>
    </w:p>
    <w:p>
      <w:r>
        <w:t>Представитель знат­</w:t>
      </w:r>
    </w:p>
    <w:p>
      <w:r>
        <w:t>но­</w:t>
      </w:r>
    </w:p>
    <w:p>
      <w:r>
        <w:t>го испанского ро­</w:t>
      </w:r>
    </w:p>
    <w:p>
      <w:r>
        <w:t>да Игнатий Лойола</w:t>
      </w:r>
    </w:p>
    <w:p>
      <w:r>
        <w:t>(1491—1556) был военным, был тяжело ранен и на всю жизнь</w:t>
      </w:r>
    </w:p>
    <w:p>
      <w:r>
        <w:t>остался хромым. При­ко­ванный к по­сте­ли, он об­ра­тил­ся к Бо­</w:t>
      </w:r>
    </w:p>
    <w:p>
      <w:r>
        <w:t>гу, по­сле вы­здо­ров­ле­ния совершил паломничество в Ие­ру­са­</w:t>
      </w:r>
    </w:p>
    <w:p>
      <w:r>
        <w:t>лим. Вер­нувшись, около 10 лет учил­ся в разных университетах. В 1534 г. в Па­</w:t>
      </w:r>
    </w:p>
    <w:p>
      <w:r>
        <w:t>ри­</w:t>
      </w:r>
    </w:p>
    <w:p>
      <w:r>
        <w:t>же Лойола и его единомышленники</w:t>
      </w:r>
    </w:p>
    <w:p>
      <w:r>
        <w:t>поклялись посвятить свою жизнь слу­же­нию церкви. Так были</w:t>
      </w:r>
    </w:p>
    <w:p>
      <w:r>
        <w:t>заложены основы ор­де­на ие­зуи­тов. В 1540 г. па­па рим­ский</w:t>
      </w:r>
    </w:p>
    <w:p>
      <w:r>
        <w:t>одоб­рил его ус­тав. Лойола стал первым главой ордена — генералом. Главными целями его кипучей деятельности были</w:t>
      </w:r>
    </w:p>
    <w:p>
      <w:r>
        <w:t>по­вы­ше­ние об­ра­зо­ва­тель­но­го уров­ня ду­хо­вен­ст­ва и про­по­</w:t>
      </w:r>
    </w:p>
    <w:p>
      <w:r>
        <w:t>ведь ка­то­ли­циз­ма в Ев­ро­пе и за её пре­де­ла­ми.</w:t>
      </w:r>
    </w:p>
    <w:p>
      <w:r>
        <w:t>SS Почему служитель церкви изображён на портрете в доспехах и с копьём? Символизирует ли это военное прошлое Лойолы или что-то иное?</w:t>
      </w:r>
    </w:p>
    <w:p>
      <w:r>
        <w:t>Важным дополнением к решениям Тридентского собора стала реформа</w:t>
      </w:r>
    </w:p>
    <w:p>
      <w:r>
        <w:t>календаря, которая привела его в соответствие с новейшими достижениями</w:t>
      </w:r>
    </w:p>
    <w:p>
      <w:r>
        <w:t>астрономии. Новый календарь пришёл на смену юлианскому; он был введён в</w:t>
      </w:r>
    </w:p>
    <w:p>
      <w:r>
        <w:t>1582 г. буллой папы Григория XIII и получил название григорианского. Его</w:t>
      </w:r>
    </w:p>
    <w:p>
      <w:r>
        <w:t>принятие имело огромное символическое значение: в трудные для себя годы</w:t>
      </w:r>
    </w:p>
    <w:p>
      <w:r>
        <w:t>католическая церковь словно утвердила свою власть над самим временем. Протестантские страны сначала сопротивлялись новшеству, но затем приняли</w:t>
      </w:r>
    </w:p>
    <w:p>
      <w:r>
        <w:t>новый календарь как более точный. Ныне он является общепризнанным во</w:t>
      </w:r>
    </w:p>
    <w:p>
      <w:r>
        <w:t>всём мире.</w:t>
      </w:r>
    </w:p>
    <w:p>
      <w:r>
        <w:t>Мощным орудием борьбы с Реформацией стал новый орден иезуитов</w:t>
      </w:r>
    </w:p>
    <w:p>
      <w:r>
        <w:t>(Общество Иисуса), основанный Игнатием Лойолой в 1534 г. и утверждённый папой римским в 1540 г.</w:t>
      </w:r>
    </w:p>
    <w:p>
      <w:r>
        <w:t>В Обществе Иисуса жёсткая иерархия и железная дисциплина сочетались</w:t>
      </w:r>
    </w:p>
    <w:p>
      <w:r>
        <w:t>с гибкостью в способах достижения целей. Генерал ордена избирался пожизненно и обладал огромной властью; ему подчинялись отделения ордена во</w:t>
      </w:r>
    </w:p>
    <w:p>
      <w:r>
        <w:t>многих странах мира. Сам он повиновался только папе. Ради успеха католической церкви иезуиты готовы были выполнять любые распоряжения своих руководителей. Иезуиты считали своей задачей находиться в гуще событий и действовать в интересах ордена. Людей учёных они поражали эрудицией, на толпу воздействовали пышностью богослужений, политикам предлагали здравый</w:t>
      </w:r>
    </w:p>
    <w:p>
      <w:r>
        <w:t>совет. Нередко они были духовниками государей.</w:t>
      </w:r>
    </w:p>
    <w:p>
      <w:r>
        <w:t>Иезуиты много занимались воспитанием детей. Они создавали лучшие по</w:t>
      </w:r>
    </w:p>
    <w:p>
      <w:r>
        <w:t>тем временам школы (их называли коллегиями), из стен которых выходили</w:t>
      </w:r>
    </w:p>
    <w:p>
      <w:r>
        <w:t>убеждённые католики.</w:t>
      </w:r>
    </w:p>
    <w:p>
      <w:r>
        <w:t>Перейдя в середине XVI в. в наступление, католицизм укрепился на юге</w:t>
      </w:r>
    </w:p>
    <w:p>
      <w:r>
        <w:t>и западе Германии. В Англии королева Мария Тюдор (1553—1558) попыталась,</w:t>
      </w:r>
    </w:p>
    <w:p>
      <w:r>
        <w:t>отменив решения своего отца Генриха VIII, вернуть прежнюю веру, но после</w:t>
      </w:r>
    </w:p>
    <w:p>
      <w:r>
        <w:t>её смерти страна вернулась к Реформации. Религиозное противостояние в</w:t>
      </w:r>
    </w:p>
    <w:p>
      <w:r>
        <w:t>Европе нарастало, смешиваясь с политическими противоречиями.</w:t>
      </w:r>
    </w:p>
    <w:p>
      <w:r>
        <w:t>●●</w:t>
      </w:r>
    </w:p>
    <w:p>
      <w:r>
        <w:t>Благодаря чему орден иезуитов стал эффективным орудием борьбы с Реформацией?</w:t>
      </w:r>
    </w:p>
    <w:p>
      <w:r>
        <w:t>6 Новые горизонты миссионерства. Р</w:t>
      </w:r>
    </w:p>
    <w:p>
      <w:r>
        <w:t xml:space="preserve"> еформация и Контрреформация происходили в эпоху Великих географических открытий и создания первых колониальных империй. Борьба между католиками и протестантами за души верующих распространилась и на вновь открытые земли. Там, где проповедовали</w:t>
      </w:r>
    </w:p>
    <w:p>
      <w:r>
        <w:t>испанские, португальские и французские миссионеры, побеждал католицизм,</w:t>
      </w:r>
    </w:p>
    <w:p>
      <w:r>
        <w:t>там же, где верх брали англичане и голландцы, обычно утверждались кальвинизм и другие реформационные учения.</w:t>
      </w:r>
    </w:p>
    <w:p>
      <w:r>
        <w:t>Огромных успехов в деле христианизации добились иезуиты. Особенно отличился соратник Лойолы Франциск Ксаверий, в 1542—1552 гг. проповедовавший</w:t>
      </w:r>
    </w:p>
    <w:p>
      <w:r>
        <w:t>в Африке, Индии, Японии и в других местах. Иезуиты сыграли важную роль</w:t>
      </w:r>
    </w:p>
    <w:p>
      <w:r>
        <w:t>в исследовании европейцами многих стран Азии, Африки и Америки.</w:t>
      </w:r>
    </w:p>
    <w:p>
      <w:r>
        <w:t>В 1610 г. испанский король разрешил иезуитам самостоятельно управлять</w:t>
      </w:r>
    </w:p>
    <w:p>
      <w:r>
        <w:t>индейцами в Южной Америке на огромной территории в 200 тыс. км2. Около</w:t>
      </w:r>
    </w:p>
    <w:p>
      <w:r>
        <w:t>30 больших поселений, в каждом из которых проживали тысячи индейцев,</w:t>
      </w:r>
    </w:p>
    <w:p>
      <w:r>
        <w:t>фактически стали отдельным государством. Защищённые от светских властей,</w:t>
      </w:r>
    </w:p>
    <w:p>
      <w:r>
        <w:t>индейцы здесь не знали частной собственности и трудились сообща. Питание,</w:t>
      </w:r>
    </w:p>
    <w:p>
      <w:r>
        <w:t>одежда и жильё были одинаковы для всех. Для успеха своей проповеди иезуиты изучали языки индейцев, составляли их словари и грамматики. Им удалось</w:t>
      </w:r>
    </w:p>
    <w:p>
      <w:r>
        <w:t>добиться быстрой христианизации индейцев, всеобщей грамотности, эффективно налаженного хозяйства, обеспечивавшего и сравнительно высокий уровень жизни, и уплату налогов в испанскую казну. Поселения иезуитов процветали вплоть до второй половины XVIII в.</w:t>
      </w:r>
    </w:p>
    <w:p>
      <w:r>
        <w:t>Успешная деятельность миссионеров в Азии, Африке и Америке усиливала</w:t>
      </w:r>
    </w:p>
    <w:p>
      <w:r>
        <w:t>позиции католицизма в его противостоянии Реформации.</w:t>
      </w:r>
    </w:p>
    <w:p>
      <w:r>
        <w:t>●●</w:t>
      </w:r>
    </w:p>
    <w:p>
      <w:r>
        <w:t>Почему иезуиты и другие миссионеры так активно действовали за пределами Европы?</w:t>
      </w:r>
    </w:p>
    <w:p>
      <w:r>
        <w:t>ПОДВЕДЁМ ИТОГИ</w:t>
      </w:r>
    </w:p>
    <w:p>
      <w:r>
        <w:t>В XVI в. происходят масштабные перемены в религиозной и церковной</w:t>
      </w:r>
    </w:p>
    <w:p>
      <w:r>
        <w:t>жизни Европы. Важнейшие из них связаны с Реформацией, расколовшей</w:t>
      </w:r>
    </w:p>
    <w:p>
      <w:r>
        <w:t>ранее единый христианский мир Западной Европы на католиков и протестантов.</w:t>
      </w:r>
    </w:p>
    <w:p>
      <w:r>
        <w:t>Вопросы и задания</w:t>
      </w:r>
    </w:p>
    <w:p>
      <w:r>
        <w:t>1. Рассмотрите иллюстрацию в начале параграфа. Как вы думаете, какой смысл вкладывал художник, который являлся горячим сторонником Реформации, в такое изображение?</w:t>
      </w:r>
    </w:p>
    <w:p>
      <w:r>
        <w:t>2. Почему Реформация началась именно в Германии?</w:t>
      </w:r>
    </w:p>
    <w:p>
      <w:r>
        <w:t>3. Докажите, что все основные положения Лютера вытекают из его тезиса об оправдании верой.</w:t>
      </w:r>
    </w:p>
    <w:p>
      <w:r>
        <w:t>4. Почему проповедь Лютера, который хотел обновить католицизм, но сохранить его</w:t>
      </w:r>
    </w:p>
    <w:p>
      <w:r>
        <w:t>единство, привела к религиозному расколу в Западной Европе?</w:t>
      </w:r>
    </w:p>
    <w:p>
      <w:r>
        <w:t>5. Почему считается, что идеи Кальвина способствовали развитию капитализма?</w:t>
      </w:r>
    </w:p>
    <w:p>
      <w:r>
        <w:t>6. Выделите основные направления борьбы католицизма с Реформацией.</w:t>
      </w:r>
    </w:p>
    <w:p>
      <w:r>
        <w:t>Работаем с ХРОНОЛОГИЕЙ</w:t>
      </w:r>
    </w:p>
    <w:p>
      <w:r>
        <w:t>Расположите в хронологической последовательности следующие события:</w:t>
      </w:r>
    </w:p>
    <w:p>
      <w:r>
        <w:t>а) Аугсбургский религиозный мир; б) утверждение папой римским ордена иезуитов;</w:t>
      </w:r>
    </w:p>
    <w:p>
      <w:r>
        <w:t>в) выступление Лютера против индульгенций; г) казнь М. Сервета.</w:t>
      </w:r>
    </w:p>
    <w:p>
      <w:r>
        <w:t>Работаем с ИСТОЧНИКОМ</w:t>
      </w:r>
    </w:p>
    <w:p>
      <w:r>
        <w:t>Прочитайте высказывания Мартина Лютера и Томаса Мюнцера, ответьте на вопросы</w:t>
      </w:r>
    </w:p>
    <w:p>
      <w:r>
        <w:t>и выполните задания.</w:t>
      </w:r>
    </w:p>
    <w:p>
      <w:r>
        <w:t>а) Когда, какой заповедью Бог дал князьям такую власть, что мы, бедняки, должны проводить на барщине все хорошие дни и можем работать у себя на поле только</w:t>
      </w:r>
    </w:p>
    <w:p>
      <w:r>
        <w:t>в дождь, обливаясь кровавым потом? В своей справедливости Бог не потерпит, чтобы нас постоянно заставляли косить их луга, возделывать пашни...</w:t>
      </w:r>
    </w:p>
    <w:p>
      <w:r>
        <w:t>б) Каждый христианин, если только он истинно раскаивается, получает полное</w:t>
      </w:r>
    </w:p>
    <w:p>
      <w:r>
        <w:t>отпущение вины и без индульгенции.</w:t>
      </w:r>
    </w:p>
    <w:p>
      <w:r>
        <w:t>в) Беритесь за дело Божие и выходите на борьбу. Время настало! Убеждайте ваших братьев не презирать слова Божия, иначе им грозит погибель... Господь хочет</w:t>
      </w:r>
    </w:p>
    <w:p>
      <w:r>
        <w:t>приняться за дело; злодеи должны погибнуть.</w:t>
      </w:r>
    </w:p>
    <w:p>
      <w:r>
        <w:t>г) Всякий, кто может, должен их (крестьян) бить, душить, колоть тайно или явно</w:t>
      </w:r>
    </w:p>
    <w:p>
      <w:r>
        <w:t>и помнить, что не может быть ничего ядовитее, вреднее, ничего более дьявольского,</w:t>
      </w:r>
    </w:p>
    <w:p>
      <w:r>
        <w:t>чем мятежник. Его надо убивать, как бешеную собаку: если ты его не убьёшь, то он</w:t>
      </w:r>
    </w:p>
    <w:p>
      <w:r>
        <w:t>убьёт тебя и вместе с тобою целую страну.</w:t>
      </w:r>
    </w:p>
    <w:p>
      <w:r>
        <w:t>●●</w:t>
      </w:r>
    </w:p>
    <w:p>
      <w:r>
        <w:t>1. Определите, какие из приведённых высказываний принадлежат Лютеру, а какие — Мюнцеру. Объясните свой выбор. 2. На основании текста параграфа и этих</w:t>
      </w:r>
    </w:p>
    <w:p>
      <w:r>
        <w:t>высказываний сформулируйте различия во взглядах двух реформаторов. 3. Как вы</w:t>
      </w:r>
    </w:p>
    <w:p>
      <w:r>
        <w:t>думаете, чем объясняется позиция того и другого автора по отношению к восставшим крестьянам? С кем из них вы скорее согласны и почему?</w:t>
      </w:r>
    </w:p>
    <w:p>
      <w:r>
        <w:t>Работаем с ПОНЯТИЯМИ</w:t>
      </w:r>
    </w:p>
    <w:p>
      <w:r>
        <w:t>1. Раскройте смысл понятий «Реформация» и «Контрреформация». Можно ли сказать, что Контрреформация сводится к борьбе с Реформацией? Свой ответ обоснуйте. 2. Найдите понятие, которое является лишним в общем ряду: лютеране, гугеноты, иезуиты, пуритане.</w:t>
      </w:r>
    </w:p>
    <w:p>
      <w:r>
        <w:t>?</w:t>
      </w:r>
    </w:p>
    <w:p>
      <w:r>
        <w:t>Сформулируйте ответ на главный вопрос параграфа, обоснуйте</w:t>
      </w:r>
    </w:p>
    <w:p>
      <w:r>
        <w:t>его двумя-тремя аргументами.</w:t>
      </w:r>
    </w:p>
    <w:p>
      <w:pPr>
        <w:pStyle w:val="Heading1"/>
      </w:pPr>
      <w:r>
        <w:t>[Всеобщая] § 7 Германские земли</w:t>
      </w:r>
    </w:p>
    <w:p>
      <w:r>
        <w:t>и держава австрийских Габсбургов</w:t>
      </w:r>
    </w:p>
    <w:p>
      <w:r>
        <w:t>Почему власть императоров из династии Габсбургов была гораздо</w:t>
      </w:r>
    </w:p>
    <w:p>
      <w:r>
        <w:t>сильнее в Австрии, Чехии и Венгрии, чем в Германии?</w:t>
      </w:r>
    </w:p>
    <w:p>
      <w:r>
        <w:t>?</w:t>
      </w:r>
    </w:p>
    <w:p>
      <w:r>
        <w:t>Семья императора Максимилиана I.</w:t>
      </w:r>
    </w:p>
    <w:p>
      <w:r>
        <w:t>Художник Б. Штригель. XVI в.</w:t>
      </w:r>
    </w:p>
    <w:p>
      <w:r>
        <w:t>• Крестьянская война</w:t>
      </w:r>
    </w:p>
    <w:p>
      <w:r>
        <w:t>• Людовик II • Фердинанд I Габсбург • Рудольф II • Фридрих Вильгельм</w:t>
      </w:r>
    </w:p>
    <w:p>
      <w:r>
        <w:t>• Леопольд I</w:t>
      </w:r>
    </w:p>
    <w:p>
      <w:r>
        <w:t>МИР</w:t>
      </w:r>
    </w:p>
    <w:p>
      <w:r>
        <w:t>•• 1526 г. — битва при Мохаче</w:t>
      </w:r>
    </w:p>
    <w:p>
      <w:r>
        <w:t>•• 1529 г. — первая осада Вены турками</w:t>
      </w:r>
    </w:p>
    <w:p>
      <w:r>
        <w:t>•• 1547 г. — восстание против Габсбургов</w:t>
      </w:r>
    </w:p>
    <w:p>
      <w:r>
        <w:t>в Праге</w:t>
      </w:r>
    </w:p>
    <w:p>
      <w:r>
        <w:t>•• 1683 г. — поражение турок под Веной</w:t>
      </w:r>
    </w:p>
    <w:p>
      <w:r>
        <w:t>РОССИЯ</w:t>
      </w:r>
    </w:p>
    <w:p>
      <w:r>
        <w:t>•• 1521 г. — поход войск крымского</w:t>
      </w:r>
    </w:p>
    <w:p>
      <w:r>
        <w:t>хана Мухаммед-Гирея на Москву</w:t>
      </w:r>
    </w:p>
    <w:p>
      <w:r>
        <w:t>•• 1530 г. — поход войск Василия III</w:t>
      </w:r>
    </w:p>
    <w:p>
      <w:r>
        <w:t>на Казань</w:t>
      </w:r>
    </w:p>
    <w:p>
      <w:r>
        <w:t>•• 1535 г. — создание единой денежной</w:t>
      </w:r>
    </w:p>
    <w:p>
      <w:r>
        <w:t>системы</w:t>
      </w:r>
    </w:p>
    <w:p>
      <w:r>
        <w:t>•• 1547 г. — Московское восстание</w:t>
      </w:r>
    </w:p>
    <w:p>
      <w:r>
        <w:t>•• 1687, 1689 гг. — походы русских</w:t>
      </w:r>
    </w:p>
    <w:p>
      <w:r>
        <w:t>войск против Крымского ханства</w:t>
      </w:r>
    </w:p>
    <w:p>
      <w:r>
        <w:t>1 Германские земли в начале XVI в. Г</w:t>
      </w:r>
    </w:p>
    <w:p>
      <w:r>
        <w:t xml:space="preserve"> ермания составляла бóльшую часть</w:t>
      </w:r>
    </w:p>
    <w:p>
      <w:r>
        <w:t>Священной Римской империи. Это была очень большая и густонаселённая</w:t>
      </w:r>
    </w:p>
    <w:p>
      <w:r>
        <w:t>страна. При этом нигде в Европе к началу XVI в. не накопилось столько противоречий в политике, обществе, экономике. Так, быстрое развитие капитализма во многих отраслях (например, в горном деле, сукноделии, книгопечатании) сочеталось с отсталостью деревни, где власть сеньоров сохранялась,</w:t>
      </w:r>
    </w:p>
    <w:p>
      <w:r>
        <w:t>а нередко даже усиливалась.</w:t>
      </w:r>
    </w:p>
    <w:p>
      <w:r>
        <w:t>На территории империи насчитывалось около 300 светских и церковных</w:t>
      </w:r>
    </w:p>
    <w:p>
      <w:r>
        <w:t>княжеств, от довольно больших до совсем крохотных. В своих владениях князья, особенно наиболее могущественные, такие как правители Саксонии и</w:t>
      </w:r>
    </w:p>
    <w:p>
      <w:r>
        <w:t>Баварии, фактически были независимыми. Они собирали налоги, располагали</w:t>
      </w:r>
    </w:p>
    <w:p>
      <w:r>
        <w:t>аппаратом управления и армией, содержали пышные дворы.</w:t>
      </w:r>
    </w:p>
    <w:p>
      <w:r>
        <w:t>Короля Германии выбирали семь курфюрстов, относившихся к числу самых</w:t>
      </w:r>
    </w:p>
    <w:p>
      <w:r>
        <w:t>влиятельных светских и духовных князей. После избрания он становился</w:t>
      </w:r>
    </w:p>
    <w:p>
      <w:r>
        <w:t>и императором Священной Римской империи. Титулы германского короля</w:t>
      </w:r>
    </w:p>
    <w:p>
      <w:r>
        <w:t>и императора с середины XV и до начала XIX в. почти всегда сохранялись за</w:t>
      </w:r>
    </w:p>
    <w:p>
      <w:r>
        <w:t>австрийской династией Габсбургов. Им принадлежали обширные земли</w:t>
      </w:r>
    </w:p>
    <w:p>
      <w:r>
        <w:t>в империи и за её пределами. Однако их власть как верховных правителей Германии была очень слабой, они во всём должны были искать согласия и помощи князей.</w:t>
      </w:r>
    </w:p>
    <w:p>
      <w:r>
        <w:t>Представительным органом, объединявшим всю империю, был Рейхстаг</w:t>
      </w:r>
    </w:p>
    <w:p>
      <w:r>
        <w:t>(от нем. Reich — государство, империя и Tag — собрание, съезд). Он мог обсуждать вопросы о поддержании мира и порядка, новых налогах и законах.</w:t>
      </w:r>
    </w:p>
    <w:p>
      <w:r>
        <w:t>В целом в Германии централизация не могла утвердиться на имперском</w:t>
      </w:r>
    </w:p>
    <w:p>
      <w:r>
        <w:t>уровне именно потому, что на княжеском она постоянно усиливалась.</w:t>
      </w:r>
    </w:p>
    <w:p>
      <w:r>
        <w:t>По сути, в стране все враждовали со всеми. Князья не давали усилиться</w:t>
      </w:r>
    </w:p>
    <w:p>
      <w:r>
        <w:t>императору и в то же время притесняли простых дворян; дворяне, бессильные</w:t>
      </w:r>
    </w:p>
    <w:p>
      <w:r>
        <w:t>перед князьями, вели между собой настоящие войны и грабили крестьян</w:t>
      </w:r>
    </w:p>
    <w:p>
      <w:r>
        <w:t>и горожан, страдавших от их произвола. Все слои немецкого общества сходились только в одном — в недовольстве католической церковью, папским Римом</w:t>
      </w:r>
    </w:p>
    <w:p>
      <w:r>
        <w:t>Исторический портрет</w:t>
      </w:r>
    </w:p>
    <w:p>
      <w:r>
        <w:t>Фридрих Мудрый</w:t>
      </w:r>
    </w:p>
    <w:p>
      <w:r>
        <w:t>Курфюрст Саксонии, выделявшийся среди немецких князей</w:t>
      </w:r>
    </w:p>
    <w:p>
      <w:r>
        <w:t>своей образованностью, последовательно отстаивал независимость немецких правителей от императора и папы, всю</w:t>
      </w:r>
    </w:p>
    <w:p>
      <w:r>
        <w:t>жизнь борясь за усиление крупных князей, не допуская появления сильных центральных органов имперской власти. На</w:t>
      </w:r>
    </w:p>
    <w:p>
      <w:r>
        <w:t>избирательном рейхстаге 1519 г. отклонил предложенную ему</w:t>
      </w:r>
    </w:p>
    <w:p>
      <w:r>
        <w:t>императорскую корону и содействовал избранию императором испанского короля Карла I (Карл V) как более сильного</w:t>
      </w:r>
    </w:p>
    <w:p>
      <w:r>
        <w:t>правителя в условиях турецкой опасности, за что и был назван Эразмом Роттердамским Мудрым. Оказывал покровительство Лютеру, но сам с католической церковью отношений не рвал.</w:t>
      </w:r>
    </w:p>
    <w:p>
      <w:r>
        <w:t>и духовными князьями. Начавшаяся Реформация тесно переплеталась с политической борьбой.</w:t>
      </w:r>
    </w:p>
    <w:p>
      <w:r>
        <w:t>Идеи Реформации оказали влияние в том числе и на рыцарей, многие из</w:t>
      </w:r>
    </w:p>
    <w:p>
      <w:r>
        <w:t>которых беднели и всё более попадали в зависимость от князей. Некоторые</w:t>
      </w:r>
    </w:p>
    <w:p>
      <w:r>
        <w:t>рыцари думали, что именно они смогут объединить страну в борьбе против</w:t>
      </w:r>
    </w:p>
    <w:p>
      <w:r>
        <w:t>Рима. В 1522—1523 гг. они подняли восстание (его так и называют Рыцарским)</w:t>
      </w:r>
    </w:p>
    <w:p>
      <w:r>
        <w:t>и вели настоящую войну против архиепископа Трирского, надеясь секуляризировать его владения. Но рыцари потерпели неудачу, и с претензиями на ведущую роль в обществе было покончено.</w:t>
      </w:r>
    </w:p>
    <w:p>
      <w:r>
        <w:t>●●</w:t>
      </w:r>
    </w:p>
    <w:p>
      <w:r>
        <w:t>Почему власть императора в Священной Римской империи оставалась слабой?</w:t>
      </w:r>
    </w:p>
    <w:p>
      <w:r>
        <w:t>2 Крестьянская война 1524—1525 гг. и её последствия. В первые же годы</w:t>
      </w:r>
    </w:p>
    <w:p>
      <w:r>
        <w:t>Реформации её идеи стали распространяться во всех слоях общества. Проповедь Мюнцера, утверждавшего, что должно воцариться равенство и братство,</w:t>
      </w:r>
    </w:p>
    <w:p>
      <w:r>
        <w:t>правитель должен сравняться с «любым христианином», а тираны и безбож­</w:t>
      </w:r>
    </w:p>
    <w:p>
      <w:r>
        <w:t>ники должны быть истреблены, прозвучала на фоне резкого обострения отношений между крестьянами и сеньорами, которые стремились повысить свои</w:t>
      </w:r>
    </w:p>
    <w:p>
      <w:r>
        <w:t>доходы, возрождая старые повинности и вводя новые. Рост недовольства</w:t>
      </w:r>
    </w:p>
    <w:p>
      <w:r>
        <w:t>вылился в Крестьянскую войну 1524—1525 гг. На огромной территории крестьяне вооружались и собирались в отряды. Они протестовали против ограничения личной свободы и увеличения барщины, требовали установления справедливых порядков.</w:t>
      </w:r>
    </w:p>
    <w:p>
      <w:r>
        <w:t>Помимо крестьян, в Крестьянской войне приняли участие недовольные</w:t>
      </w:r>
    </w:p>
    <w:p>
      <w:r>
        <w:t>рыцари и горожане, ожидавшие, что в случае победы их положение улучшится.</w:t>
      </w:r>
    </w:p>
    <w:p>
      <w:r>
        <w:t>В среде горожан была составлена Хайльброннская программа, предлагавшая</w:t>
      </w:r>
    </w:p>
    <w:p>
      <w:r>
        <w:t>широкие реформы. Она получила название по городу, где представители восОтряд восставших.</w:t>
      </w:r>
    </w:p>
    <w:p>
      <w:r>
        <w:t>Гравюра эпохи Крестьянской войны</w:t>
      </w:r>
    </w:p>
    <w:p>
      <w:r>
        <w:t>Восставшие составили несколько программ со</w:t>
      </w:r>
    </w:p>
    <w:p>
      <w:r>
        <w:t>своими требованиями. Так, в программе «12 статей» под­чёр­ки­ва­лись мир­ные на­ме­ре­ния кре­сть­</w:t>
      </w:r>
    </w:p>
    <w:p>
      <w:r>
        <w:t>ян, их стрем­ле­ние к облегчению гнё­та. Они требовали отмены лич­ной за­ви­си­мо­сти, умень­ше­ния</w:t>
      </w:r>
    </w:p>
    <w:p>
      <w:r>
        <w:t>повин­но­стей, самоуправления крестьянских об­</w:t>
      </w:r>
    </w:p>
    <w:p>
      <w:r>
        <w:t>щин, пра­ва вы­бо­ра об­щи­ной священ­ни­ка. Боль­</w:t>
      </w:r>
    </w:p>
    <w:p>
      <w:r>
        <w:t>шин­ст­во тре­бо­ва­ний обос­но­вы­ва­лось явно под</w:t>
      </w:r>
    </w:p>
    <w:p>
      <w:r>
        <w:t>влиянием Реформации ссыл­ка­ми на Еван­ге­лие</w:t>
      </w:r>
    </w:p>
    <w:p>
      <w:r>
        <w:t>и «бо­же­ст­вен­ное пра­во». Другая программа —</w:t>
      </w:r>
    </w:p>
    <w:p>
      <w:r>
        <w:t>«Статейное письмо» — носила более решительный характер: в ней подчёркивалась необходимость пе­ре­хо­да вла­сти к на­ро­ду и не предполагались никакие ком­</w:t>
      </w:r>
    </w:p>
    <w:p>
      <w:r>
        <w:t>про­</w:t>
      </w:r>
    </w:p>
    <w:p>
      <w:r>
        <w:t>мис­</w:t>
      </w:r>
    </w:p>
    <w:p>
      <w:r>
        <w:t>сы с «господами».</w:t>
      </w:r>
    </w:p>
    <w:p>
      <w:r>
        <w:t>Всем дворянам и служителям церкви предлагалось отказаться от привилегий и жить</w:t>
      </w:r>
    </w:p>
    <w:p>
      <w:r>
        <w:t>своим трудом. Тех, кто с этим не соглашался, следовало казнить.</w:t>
      </w:r>
    </w:p>
    <w:p>
      <w:r>
        <w:t>ставших хотели её обсудить. В ней говорилось об ограничении власти князей</w:t>
      </w:r>
    </w:p>
    <w:p>
      <w:r>
        <w:t>и централизации страны. Все органы управления должны были подчиниться</w:t>
      </w:r>
    </w:p>
    <w:p>
      <w:r>
        <w:t>императору. В соответствии с идеями Реформации предусматривались секуляризация церковного имущества, закрытие монастырей, лишение духовенства</w:t>
      </w:r>
    </w:p>
    <w:p>
      <w:r>
        <w:t>светской власти, выборность пастырей самими общинами. Намечалось равенство всех перед законом, отмена таможен, чеканка единой для всей страны</w:t>
      </w:r>
    </w:p>
    <w:p>
      <w:r>
        <w:t>монеты, введение единой системы мер и весов. Предполагалось, что крестьяне</w:t>
      </w:r>
    </w:p>
    <w:p>
      <w:r>
        <w:t>смогут выкупить свои повинности, пусть и за большие деньги.</w:t>
      </w:r>
    </w:p>
    <w:p>
      <w:r>
        <w:t>Обсудить эту программу так и не удалось. Отряды сеньоров разбили</w:t>
      </w:r>
    </w:p>
    <w:p>
      <w:r>
        <w:t>повстанцев, которые были разрознены, плохо вооружены и не имели боевой</w:t>
      </w:r>
    </w:p>
    <w:p>
      <w:r>
        <w:t>выучки. Участвовавшие в восстании рыцари, даже если командовали отдельными отрядами крестьян, не могли изменить общую ситуацию. Последовали</w:t>
      </w:r>
    </w:p>
    <w:p>
      <w:r>
        <w:t>жестокие расправы; казнили и Мюнцера. Погибли десятки тысяч крестьян.</w:t>
      </w:r>
    </w:p>
    <w:p>
      <w:r>
        <w:t>Так потерпело поражение самое масштабное народное выступление в Европе</w:t>
      </w:r>
    </w:p>
    <w:p>
      <w:r>
        <w:t>за всё время Средневековья и раннего Нового времени.</w:t>
      </w:r>
    </w:p>
    <w:p>
      <w:r>
        <w:t>Разгром крестьян стал и поражением сторонников радикальной Реформации, которая предполагала реформу не только веры, но и общества. Было</w:t>
      </w:r>
    </w:p>
    <w:p>
      <w:r>
        <w:t>закреплено всевластие князей, надежды на объединение Германии надолго</w:t>
      </w:r>
    </w:p>
    <w:p>
      <w:r>
        <w:t>отодвинулись. Положение крестьян в целом ухудшилось.</w:t>
      </w:r>
    </w:p>
    <w:p>
      <w:r>
        <w:t>В ходе Реформации в стране возникли две группировки княжеств: католическая и лютеранская. Вскоре начались религиозные войны. Аугсбургский мир</w:t>
      </w:r>
    </w:p>
    <w:p>
      <w:r>
        <w:t>лишь ненадолго смягчил конфликты. Накал борьбы ещё более вырос, когда</w:t>
      </w:r>
    </w:p>
    <w:p>
      <w:r>
        <w:t>в середине XVI в. среди князей появились и кальвинисты, требовавшие равных</w:t>
      </w:r>
    </w:p>
    <w:p>
      <w:r>
        <w:t>прав с католиками и лютеранами.</w:t>
      </w:r>
    </w:p>
    <w:p>
      <w:r>
        <w:t>В 1540-е гг. в стране началась Контрреформация. Католики выступали единой силой во главе с императором. Сторонники Реформации тоже не сдавались, требуя, вопреки условиям Аугсбургского мира, права исповедовать свою</w:t>
      </w:r>
    </w:p>
    <w:p>
      <w:r>
        <w:t>веру и в католических землях. В начале XVII в. очередная попытка найти компромисс на рейхстаге потерпела неудачу. Обе стороны объединились в союзы,</w:t>
      </w:r>
    </w:p>
    <w:p>
      <w:r>
        <w:t>каждый из которых искал иностранной помощи. Назревала общеевропейская</w:t>
      </w:r>
    </w:p>
    <w:p>
      <w:r>
        <w:t>война.</w:t>
      </w:r>
    </w:p>
    <w:p>
      <w:r>
        <w:t>●●</w:t>
      </w:r>
    </w:p>
    <w:p>
      <w:r>
        <w:t>Охарактеризуйте состав участников Крестьянской войны. Как он сказался на программных документах восставших?</w:t>
      </w:r>
    </w:p>
    <w:p>
      <w:r>
        <w:t>3 Держава Габсбургов в условиях наступления османов. История Германии и в целом Священной Римской империи в XVI в. оказалась неразрывно</w:t>
      </w:r>
    </w:p>
    <w:p>
      <w:r>
        <w:t>связана с историей другой обширной державы, в которую входили несколько</w:t>
      </w:r>
    </w:p>
    <w:p>
      <w:r>
        <w:t>стран Центральной Европы. Более того, их территории частично совпадали,</w:t>
      </w:r>
    </w:p>
    <w:p>
      <w:r>
        <w:t>и на протяжении столетий во главе той и другой стояли одни и те же правители из династии Габсбургов, однако в том и другом случае они обладали совершенно разной властью.</w:t>
      </w:r>
    </w:p>
    <w:p>
      <w:r>
        <w:t>Во многом такая ситуация связана с многочисленными династическими</w:t>
      </w:r>
    </w:p>
    <w:p>
      <w:r>
        <w:t>браками, в результате которых разные страны могли объединяться в рамках</w:t>
      </w:r>
    </w:p>
    <w:p>
      <w:r>
        <w:t>династической унии. Нередко эти союзы столь же легко и распадались. Под</w:t>
      </w:r>
    </w:p>
    <w:p>
      <w:r>
        <w:t>власть одного правителя попадали то Польша и Литва, то Венгрия и Польша.</w:t>
      </w:r>
    </w:p>
    <w:p>
      <w:r>
        <w:t>Показательно, что в 1490-е гг. всеми четырьмя этими странами правили три</w:t>
      </w:r>
    </w:p>
    <w:p>
      <w:r>
        <w:t>брата из польской династии Ягеллонов: старший был королём Чехии и Венгрии, средний — королём Польши, младший — великим князем Литовским.</w:t>
      </w:r>
    </w:p>
    <w:p>
      <w:r>
        <w:t>В начале XVI в. все эти страны уже несколько десятилетий жили в условиях нараставшей угрозы со стороны османов, к тому времени уже захвативших</w:t>
      </w:r>
    </w:p>
    <w:p>
      <w:r>
        <w:t>бóльшую часть Балканского полуострова. В 1521 г. турки взяли Белград — ключ</w:t>
      </w:r>
    </w:p>
    <w:p>
      <w:r>
        <w:t>к Венгерскому королевству. Но и в этой опаснейшей ситуации знать, занятая</w:t>
      </w:r>
    </w:p>
    <w:p>
      <w:r>
        <w:t>борьбой за власть, не уделила должного внимания османской угрозе. Когда</w:t>
      </w:r>
    </w:p>
    <w:p>
      <w:r>
        <w:t>турки предприняли новое наступление на Венгрию, навстречу их 80-тысяч­</w:t>
      </w:r>
    </w:p>
    <w:p>
      <w:r>
        <w:t>ному прекрасно вооружённому и обученному войску выступило наспех со­</w:t>
      </w:r>
    </w:p>
    <w:p>
      <w:r>
        <w:t>бранное и не имевшее единого руководства 25-тысячное венгерское войско.</w:t>
      </w:r>
    </w:p>
    <w:p>
      <w:r>
        <w:t>Помощи от других европейских монархов венгры так и не дождались. В 1526 г.</w:t>
      </w:r>
    </w:p>
    <w:p>
      <w:r>
        <w:t>при Мохаче они были разгромлены турками. Многие, спасаясь бегством, утонули в болоте; погиб и 20-летний король Людовик II, не оставивший наследника.</w:t>
      </w:r>
    </w:p>
    <w:p>
      <w:r>
        <w:t>Через 15 лет после битвы при Мохаче центральную часть Венгерского королевства, включая и столицу Буду, захватили турки. Восточная часть — Трансильвания — стала их вассалом. А земли на западе и севере страны получил,</w:t>
      </w:r>
    </w:p>
    <w:p>
      <w:r>
        <w:t>как и Чехию, Фердинанд I Габсбург, правитель Австрии и младший брат</w:t>
      </w:r>
    </w:p>
    <w:p>
      <w:r>
        <w:t>императора Карла V, женатый на сестре погибшего короля. Эти земли по-прежнему именовались Венгерским королевством, хотя составляли его меньшую</w:t>
      </w:r>
    </w:p>
    <w:p>
      <w:r>
        <w:t>часть.</w:t>
      </w:r>
    </w:p>
    <w:p>
      <w:r>
        <w:t>Очень скоро новому правителю пришлось выдержать тяжёлое испытание:</w:t>
      </w:r>
    </w:p>
    <w:p>
      <w:r>
        <w:t>в 1529 г. турки осадили столицу Габсбургов Вену, но, столкнувшись с мужеством осаждённых, вынуждены были отступить.</w:t>
      </w:r>
    </w:p>
    <w:p>
      <w:r>
        <w:t>В 1552 г. 40-тысячная турецкая армия осадила стратегически важную венгерскую крепость Эгер. Крепость оборонял двухтысячный гарнизон, в составе</w:t>
      </w:r>
    </w:p>
    <w:p>
      <w:r>
        <w:t>которого было немало ремесленников и крестьян. Рядом с мужчинами героически сражались женщины. Более пяти недель турки тщетно пытались захватить крепость, но, понеся огромные потери, отступили.</w:t>
      </w:r>
    </w:p>
    <w:p>
      <w:r>
        <w:t>Непрерывные войны заставляли Фердинанда действовать в своих владе­</w:t>
      </w:r>
    </w:p>
    <w:p>
      <w:r>
        <w:t>ниях максимально решительно. Его власть усилилась и в Австрии, и в Чехии,</w:t>
      </w:r>
    </w:p>
    <w:p>
      <w:r>
        <w:t>и в Венгрии. Выросли налоги, сократилось влияние представительных органов, укрепился аппарат управления. Войны способствовали централизации, поскольку только сильное централизованное государство могло противостоять такому</w:t>
      </w:r>
    </w:p>
    <w:p>
      <w:r>
        <w:t>могущественному государству, как Османская империя.</w:t>
      </w:r>
    </w:p>
    <w:p>
      <w:r>
        <w:t>Однако подвластные Фердинанду страны были очень</w:t>
      </w:r>
    </w:p>
    <w:p>
      <w:r>
        <w:t>различны по уровню развития, политической организации, традициям и языку, что, напротив, затрудняло централизацию. И Чехия, и Венгрия, и Австрия сохраняли</w:t>
      </w:r>
    </w:p>
    <w:p>
      <w:r>
        <w:t>собственные законы, привилегии и систему управления.</w:t>
      </w:r>
    </w:p>
    <w:p>
      <w:r>
        <w:t>Фердинанд I Габсбург. Художник А. Мор</w:t>
      </w:r>
    </w:p>
    <w:p>
      <w:r>
        <w:t>SS Каким художник изобразил императора?</w:t>
      </w:r>
    </w:p>
    <w:p>
      <w:r>
        <w:t>В то же время Фердинанд, который не только был одним из самых могущественных князей империи, но и в отсутствие Карла V замещал его, должен был</w:t>
      </w:r>
    </w:p>
    <w:p>
      <w:r>
        <w:t>постоянно отвлекаться от дел своих наследственных владений.</w:t>
      </w:r>
    </w:p>
    <w:p>
      <w:r>
        <w:t>Но в Венгрии король опасался усиливать давление на магнатов, на плечи</w:t>
      </w:r>
    </w:p>
    <w:p>
      <w:r>
        <w:t>которых легли тяготы и опасности постоянных пограничных войн с турками.</w:t>
      </w:r>
    </w:p>
    <w:p>
      <w:r>
        <w:t>Бывали случаи, когда недовольные правители переходили на сторону османов.</w:t>
      </w:r>
    </w:p>
    <w:p>
      <w:r>
        <w:t>К тому же почти до самого конца XVII в. королевская власть в Венгрии оставалась выборной, и каждый монарх, вступая на престол, клялся соблюдать</w:t>
      </w:r>
    </w:p>
    <w:p>
      <w:r>
        <w:t>вольности и привилегии сословий.</w:t>
      </w:r>
    </w:p>
    <w:p>
      <w:r>
        <w:t>Со сходными проблемами Фердинанд сталкивался и в Чехии, где его попытка использовать ресурсы страны для войны против немецких протестантов</w:t>
      </w:r>
    </w:p>
    <w:p>
      <w:r>
        <w:t>вызвала в 1547 г. восстание в Праге.</w:t>
      </w:r>
    </w:p>
    <w:p>
      <w:r>
        <w:t>В 1556 г. после отречения своего брата Карла V Фердинанд стал императором. С этого времени и до XVIII в. он и его наследники являлись одновременно императорами Священной Римской империи, королями Чехии и Венгрии,</w:t>
      </w:r>
    </w:p>
    <w:p>
      <w:r>
        <w:t>эрцгерцогами Австрии. Поскольку основное ядро его владений составляли</w:t>
      </w:r>
    </w:p>
    <w:p>
      <w:r>
        <w:t>земли вдоль среднего течения реки Дунай, их иногда называют Дунайской</w:t>
      </w:r>
    </w:p>
    <w:p>
      <w:r>
        <w:t>монархией Габсбургов.</w:t>
      </w:r>
    </w:p>
    <w:p>
      <w:r>
        <w:t>В Дунайской монархии очень остро стояла религиозная проблема. Фердинанд был убеждённым католиком, но в его владениях всё шире распространялись различные направления Реформации.</w:t>
      </w:r>
    </w:p>
    <w:p>
      <w:r>
        <w:t>Внук Фердинанда I император Рудольф II (1576—1611) на первых порах</w:t>
      </w:r>
    </w:p>
    <w:p>
      <w:r>
        <w:t>добился немалых успехов в борьбе с турками. В своих землях он пытался проводить политику Контрреформации, но неудачи в этой области сделали его</w:t>
      </w:r>
    </w:p>
    <w:p>
      <w:r>
        <w:t>терпимее к протестантам. Так, в Чехии в 1609 г. он был вынужден предоставить</w:t>
      </w:r>
    </w:p>
    <w:p>
      <w:r>
        <w:t>им свободу вероисповедания. Тем не менее религиозное напряжение в Чехии</w:t>
      </w:r>
    </w:p>
    <w:p>
      <w:r>
        <w:t>и Венгрии нарастало.</w:t>
      </w:r>
    </w:p>
    <w:p>
      <w:r>
        <w:t>Исторический портрет</w:t>
      </w:r>
    </w:p>
    <w:p>
      <w:r>
        <w:t>Рудольф II</w:t>
      </w:r>
    </w:p>
    <w:p>
      <w:r>
        <w:t>Рудольф II был не слишком удачливым политиком, но сыграл</w:t>
      </w:r>
    </w:p>
    <w:p>
      <w:r>
        <w:t>огромную роль в развитии чешской культуры. Он перенёс</w:t>
      </w:r>
    </w:p>
    <w:p>
      <w:r>
        <w:t>столицу из Вены в Прагу, которая при нём переживала</w:t>
      </w:r>
    </w:p>
    <w:p>
      <w:r>
        <w:t>расцвет. При его дворе господствовал дух веротерпимости</w:t>
      </w:r>
    </w:p>
    <w:p>
      <w:r>
        <w:t>и поисков нового. Император интересовался самыми разными науками, включая алхимию и астрологию, покровительствовал знаменитым учёным и мыслителям того времени —</w:t>
      </w:r>
    </w:p>
    <w:p>
      <w:r>
        <w:t>Джордано Бруно, Иоганну Кеплеру. Его собрания книг,</w:t>
      </w:r>
    </w:p>
    <w:p>
      <w:r>
        <w:t>живописи и разного рода диковин и редкостей славились по</w:t>
      </w:r>
    </w:p>
    <w:p>
      <w:r>
        <w:t>всей Европе.</w:t>
      </w:r>
    </w:p>
    <w:p>
      <w:r>
        <w:t>●●</w:t>
      </w:r>
    </w:p>
    <w:p>
      <w:r>
        <w:t>Как соотносятся между собой держава австрийских Габсбургов и Священная Римская империя?</w:t>
      </w:r>
    </w:p>
    <w:p>
      <w:r>
        <w:t>4 Империя и держава Габсбургов во второй половине XVII в. Тридцатилетняя война 1618—1648 гг. принесла невиданное разорение и Священной</w:t>
      </w:r>
    </w:p>
    <w:p>
      <w:r>
        <w:t>Римской империи, и Дунайской монархии Габсбургов. Население ряда земель</w:t>
      </w:r>
    </w:p>
    <w:p>
      <w:r>
        <w:t>сократилось в 2—3 раза, в некоторых местах — в 10 раз. Пострадали многие</w:t>
      </w:r>
    </w:p>
    <w:p>
      <w:r>
        <w:t>города, опустели деревни, пашни заросли лесом.</w:t>
      </w:r>
    </w:p>
    <w:p>
      <w:r>
        <w:t>В то же время в результате войны в империи произошли важные политические изменения. Немецкие князья добились права заключать союзы между</w:t>
      </w:r>
    </w:p>
    <w:p>
      <w:r>
        <w:t>собой и договоры с иностранными государствами, фактически став независимыми от императора.</w:t>
      </w:r>
    </w:p>
    <w:p>
      <w:r>
        <w:t>Как раз во время Тридцатилетней войны на политической арене империи</w:t>
      </w:r>
    </w:p>
    <w:p>
      <w:r>
        <w:t>появился новый сильный игрок — курфюршество Бранденбург, которым с</w:t>
      </w:r>
    </w:p>
    <w:p>
      <w:r>
        <w:t>XV в. управляла династия Гогенцоллернов. Столицей был Берлин. В начале</w:t>
      </w:r>
    </w:p>
    <w:p>
      <w:r>
        <w:t>XVII в. курфюрсты унаследовали герцогство Пруссию и несколько сравнительно небольших, но стратегически важных территорий на западе империи, на</w:t>
      </w:r>
    </w:p>
    <w:p>
      <w:r>
        <w:t>Нижнем Рейне. Их владения резко выросли, но столь большой разбросанности территорий не было ни в одном немецком княжестве.</w:t>
      </w:r>
    </w:p>
    <w:p>
      <w:r>
        <w:t>Такое государство было трудно защищать. Поэтому курфюрст Фридрих</w:t>
      </w:r>
    </w:p>
    <w:p>
      <w:r>
        <w:t>Вильгельм, правивший в 1640—1688 гг., вынужден был во внутренней политике жёстко проводить реформы в духе централизации, а во внешней — лавировать между наиболее сильными державами. Он вступал в союз с той стороной,</w:t>
      </w:r>
    </w:p>
    <w:p>
      <w:r>
        <w:t>которая немедленно могла предоставить курфюршеству какие-то выгоды,</w:t>
      </w:r>
    </w:p>
    <w:p>
      <w:r>
        <w:t>и немедленно разрывал его, как только добивался своих целей. Такая политика</w:t>
      </w:r>
    </w:p>
    <w:p>
      <w:r>
        <w:t>вызывала критику и насмешки соперников, но оказалась очень эффективной.</w:t>
      </w:r>
    </w:p>
    <w:p>
      <w:r>
        <w:t>Фридриху Вильгельму удалось не только сохранить своё столь сложное наследство, но по результатам Тридцатилетней войны получить выход к Балтийскому</w:t>
      </w:r>
    </w:p>
    <w:p>
      <w:r>
        <w:t>морю. Несколько позже была разорвана вассальная зависимость Пруссии от</w:t>
      </w:r>
    </w:p>
    <w:p>
      <w:r>
        <w:t>Польши. Благодаря этому стал возможен успех, как бы подытоживший усилия</w:t>
      </w:r>
    </w:p>
    <w:p>
      <w:r>
        <w:t>Фридриха Вильгельма, который не случайно получил прозвище Великого курфюрста: в 1701 г. его сын стал уже не герцогом, а королём Пруссии.</w:t>
      </w:r>
    </w:p>
    <w:p>
      <w:r>
        <w:t>Подробнее. Османская армия насчитывала</w:t>
      </w:r>
    </w:p>
    <w:p>
      <w:r>
        <w:t>около 175 тыс. человек и располагала мощной</w:t>
      </w:r>
    </w:p>
    <w:p>
      <w:r>
        <w:t>артиллерией. Помимо турок, в неё входили</w:t>
      </w:r>
    </w:p>
    <w:p>
      <w:r>
        <w:t>крымские татары, венгры, молдавское и валашское ополчения, которые вынуждены были принять участие в походе под давлением султана.</w:t>
      </w:r>
    </w:p>
    <w:p>
      <w:r>
        <w:t>Им противостоял 11-тысячный гарнизон и ополченцы. Вена была хорошо укреплена, и турки,</w:t>
      </w:r>
    </w:p>
    <w:p>
      <w:r>
        <w:t>чтобы избежать неизбежных при штурме больших потерь, 14 июля осадили город. К началу</w:t>
      </w:r>
    </w:p>
    <w:p>
      <w:r>
        <w:t>сентября турецкие пушки проделали бреши</w:t>
      </w:r>
    </w:p>
    <w:p>
      <w:r>
        <w:t>в стенах; силы осаждённых таяли. Именно в это</w:t>
      </w:r>
    </w:p>
    <w:p>
      <w:r>
        <w:t>время на помощь Вене пришли войска Габсбургов, Польши, Литвы и различных германских земель. Армия христиан во главе с королём Польши Яном III Собеским разгромила турок.</w:t>
      </w:r>
    </w:p>
    <w:p>
      <w:r>
        <w:t>Осада Вены в 1683 г.</w:t>
      </w:r>
    </w:p>
    <w:p>
      <w:r>
        <w:t>Художник Р. де Хоге. Фрагмент</w:t>
      </w:r>
    </w:p>
    <w:p>
      <w:r>
        <w:t>Заметный подъём державы Габсбургов начался во второй половине XVII в.,</w:t>
      </w:r>
    </w:p>
    <w:p>
      <w:r>
        <w:t>в долгое правление Леопольда I (1658—1705). Правда, в 1683 г. страна оказалась в критическом положении: Османская империя начала своё последнее</w:t>
      </w:r>
    </w:p>
    <w:p>
      <w:r>
        <w:t>масштабное наступление на Австрию, к чему её побуждала давняя соперница</w:t>
      </w:r>
    </w:p>
    <w:p>
      <w:r>
        <w:t>Габсбургов — Франция. В 1683 г. турки, как за 150 лет до этого, осадили Вену,</w:t>
      </w:r>
    </w:p>
    <w:p>
      <w:r>
        <w:t>но на сей раз потерпели сокрушительное поражение.</w:t>
      </w:r>
    </w:p>
    <w:p>
      <w:r>
        <w:t>В войнах христианской Европы с Османской империей наступил перелом.</w:t>
      </w:r>
    </w:p>
    <w:p>
      <w:r>
        <w:t>Вскоре после победы под Веной была создана Священная лига против турок,</w:t>
      </w:r>
    </w:p>
    <w:p>
      <w:r>
        <w:t>главную роль в которой играли Габсбурги и Речь Посполитая; через короткое</w:t>
      </w:r>
    </w:p>
    <w:p>
      <w:r>
        <w:t>время к лиге примкнула и Россия. Началось освобождение Венгрии, уже</w:t>
      </w:r>
    </w:p>
    <w:p>
      <w:r>
        <w:t>в 1686 г. христиане захватили город Буду, а вскоре вытеснили турок из северной части Сербии. Благодаря действиям Франции, не желавшей допустить</w:t>
      </w:r>
    </w:p>
    <w:p>
      <w:r>
        <w:t>такого усиления Габсбургов и развязавшей с ними новую войну, Османская</w:t>
      </w:r>
    </w:p>
    <w:p>
      <w:r>
        <w:t>империя спаслась от полного разгрома и даже вернула Сербию, но почти вся</w:t>
      </w:r>
    </w:p>
    <w:p>
      <w:r>
        <w:t>Венгрия осталась за Габсбургами. Её статус после освобождения изменился:</w:t>
      </w:r>
    </w:p>
    <w:p>
      <w:r>
        <w:t>она стала наследственным владением Габсбургов, выборность короля была</w:t>
      </w:r>
    </w:p>
    <w:p>
      <w:r>
        <w:t>отменена.</w:t>
      </w:r>
    </w:p>
    <w:p>
      <w:r>
        <w:t>●●</w:t>
      </w:r>
    </w:p>
    <w:p>
      <w:r>
        <w:t>Сравните две осады Вены в 1529 и 1683 гг. В чём сходство и чем они различаются?</w:t>
      </w:r>
    </w:p>
    <w:p>
      <w:r>
        <w:t>ПОДВЕДЁМ ИТОГИ</w:t>
      </w:r>
    </w:p>
    <w:p>
      <w:r>
        <w:t>Германия, являвшаяся важнейшей составной частью Священной Римской</w:t>
      </w:r>
    </w:p>
    <w:p>
      <w:r>
        <w:t>империи, в XVI в. оставалась раздробленной. Огромное воздействие на её</w:t>
      </w:r>
    </w:p>
    <w:p>
      <w:r>
        <w:t>развитие оказали Реформация и Контрреформация. Тяжёлым испытанием</w:t>
      </w:r>
    </w:p>
    <w:p>
      <w:r>
        <w:t>стали Крестьянская и Тридцатилетняя войны. В то же время с юга над империей и Венгрией нависла османская угроза. Под ударами турок обширное Венгерское королевство распалось. Часть его вместе с Австрией и Чехией составили новое государство — Дунайскую монархию Габсбургов.</w:t>
      </w:r>
    </w:p>
    <w:p>
      <w:r>
        <w:t>Вопросы и задания</w:t>
      </w:r>
    </w:p>
    <w:p>
      <w:r>
        <w:t>1. Рассмотрите иллюстрацию в начале параграфа. Привлекая при необходимости ресурсы Интернета, определите, почему рядом с внуками императора изображён король Венгрии и в связи с какими событиями могла быть написана эта картина. Как</w:t>
      </w:r>
    </w:p>
    <w:p>
      <w:r>
        <w:t>это обстоятельство повлияло на судьбу Венгрии?</w:t>
      </w:r>
    </w:p>
    <w:p>
      <w:r>
        <w:t>2. Определите основные черты политического развития Германии начала XVI в.</w:t>
      </w:r>
    </w:p>
    <w:p>
      <w:r>
        <w:t>3. Докажите, что в Крестьянской войне проявились как идеи Реформации, так и противоречия внутри общества.</w:t>
      </w:r>
    </w:p>
    <w:p>
      <w:r>
        <w:t>4. Почему Крестьянская война закончилась поражением восставших?</w:t>
      </w:r>
    </w:p>
    <w:p>
      <w:r>
        <w:t>5. В чём заключались особенности развития Германии после Аугсбургского мира?</w:t>
      </w:r>
    </w:p>
    <w:p>
      <w:r>
        <w:t>6. Определите отличительные черты политического устройства Дунайской монархии</w:t>
      </w:r>
    </w:p>
    <w:p>
      <w:r>
        <w:t>Габсбургов.</w:t>
      </w:r>
    </w:p>
    <w:p>
      <w:r>
        <w:t>7. С чем связано быстрое возвышение Бранденбурга — Пруссии в XVII в.?</w:t>
      </w:r>
    </w:p>
    <w:p>
      <w:r>
        <w:t>8. Выделите основные этапы войн между Османской империей и Габсбургами.</w:t>
      </w:r>
    </w:p>
    <w:p>
      <w:r>
        <w:t>9. Найдите на карте 3 (см. Приложение) составные части Дунайской монархии Габсбургов. В чём выгоды и в чём недостатки её расположения? В чём выгоды и в чём недостатки расположения владений Карла V? Опираясь на карту, определите, почему</w:t>
      </w:r>
    </w:p>
    <w:p>
      <w:r>
        <w:t>были неизбежны конфликты между державой Карла V и Францией.</w:t>
      </w:r>
    </w:p>
    <w:p>
      <w:r>
        <w:t>Работаем с ХРОНОЛОГИЕЙ</w:t>
      </w:r>
    </w:p>
    <w:p>
      <w:r>
        <w:t>Расположите в хронологической последовательности следующие события: а) восстание против Габсбургов в Праге; б) битва при Мохаче; в) Крестьянская война</w:t>
      </w:r>
    </w:p>
    <w:p>
      <w:r>
        <w:t>в Германии; г) поражение турок под Веной; д) первая осада Вены турками.</w:t>
      </w:r>
    </w:p>
    <w:p>
      <w:r>
        <w:t>Работаем с ИСТОЧНИКОМ</w:t>
      </w:r>
    </w:p>
    <w:p>
      <w:r>
        <w:t>Прочитайте отрывки из Хайльброннской программы и ответьте на вопросы.</w:t>
      </w:r>
    </w:p>
    <w:p>
      <w:r>
        <w:t>Какого вида устройство или реформацию нужно принять и установить на пользу</w:t>
      </w:r>
    </w:p>
    <w:p>
      <w:r>
        <w:t>и благо всех братьев-христиан:</w:t>
      </w:r>
    </w:p>
    <w:p>
      <w:r>
        <w:t>Чтобы все духовные лица… были реформированы и получали содержание согласно с их действительными потребностями, а не в соответствии с их происхождением…</w:t>
      </w:r>
    </w:p>
    <w:p>
      <w:r>
        <w:t>Должны быть реформированы все светские князья, графы, господа, рыцари</w:t>
      </w:r>
    </w:p>
    <w:p>
      <w:r>
        <w:t>и дворяне… Чтобы низшим против князей и господ, бедным против богатых оказывалось равное, скорое и действительное правосудие.</w:t>
      </w:r>
    </w:p>
    <w:p>
      <w:r>
        <w:t>Все без исключения города, коммуны и общины в Священной Империи должны</w:t>
      </w:r>
    </w:p>
    <w:p>
      <w:r>
        <w:t>быть реформированы...</w:t>
      </w:r>
    </w:p>
    <w:p>
      <w:r>
        <w:t>Далее, чтобы можно было выкупить всякий платёж с земли…</w:t>
      </w:r>
    </w:p>
    <w:p>
      <w:r>
        <w:t>Все дороги… должны содержаться свободно и без принуждения, без насилий</w:t>
      </w:r>
    </w:p>
    <w:p>
      <w:r>
        <w:t>и провозных поборов...</w:t>
      </w:r>
    </w:p>
    <w:p>
      <w:r>
        <w:t>Вся золотая и серебряная монета должна быть переплавлена и приведена к одной пробе и весу...</w:t>
      </w:r>
    </w:p>
    <w:p>
      <w:r>
        <w:t>…В Империи должна быть введена одна мера, один локоть, один воз, одинаковый вес, одна длина для сукна… и всех других товаров.</w:t>
      </w:r>
    </w:p>
    <w:p>
      <w:r>
        <w:t>●●</w:t>
      </w:r>
    </w:p>
    <w:p>
      <w:r>
        <w:t>1. Найдите в тексте источника статьи, которые свидетельствуют о влиянии Реформации. Имейте в виду, что предложения тех или иных реформ не всегда связаны с</w:t>
      </w:r>
    </w:p>
    <w:p>
      <w:r>
        <w:t>Реформацией как таковой. 2. Определите, чьим интересам соответствует каждая из</w:t>
      </w:r>
    </w:p>
    <w:p>
      <w:r>
        <w:t>статей документа. Обоснуйте свою точку зрения. 3. Можно ли сказать, что в документе учтены интересы крестьян? В какой мере? 4. Выскажите предположение, что</w:t>
      </w:r>
    </w:p>
    <w:p>
      <w:r>
        <w:t>изменилось бы в развитии Германии, если бы эта программа была выполнена.</w:t>
      </w:r>
    </w:p>
    <w:p>
      <w:r>
        <w:t>Работаем с ПОНЯТИЯМИ</w:t>
      </w:r>
    </w:p>
    <w:p>
      <w:r>
        <w:t>Раскройте смысл понятия «Крестьянская война». Как вы думаете, по каким признакам её можно отличить от крупного крестьянского восстания? Свой ответ обоснуйте.</w:t>
      </w:r>
    </w:p>
    <w:p>
      <w:r>
        <w:t>?</w:t>
      </w:r>
    </w:p>
    <w:p>
      <w:r>
        <w:t>Сформулируйте ответ на главный вопрос параграфа, обоснуйте</w:t>
      </w:r>
    </w:p>
    <w:p>
      <w:r>
        <w:t>его двумя-тремя аргументами.</w:t>
      </w:r>
    </w:p>
    <w:p>
      <w:pPr>
        <w:pStyle w:val="Heading1"/>
      </w:pPr>
      <w:r>
        <w:t>[Всеобщая] § 8 Испанская монархия</w:t>
      </w:r>
    </w:p>
    <w:p>
      <w:r>
        <w:t>Почему Испания, столь могущественная в XVI в., в XVII в. приходит</w:t>
      </w:r>
    </w:p>
    <w:p>
      <w:r>
        <w:t>в упадок?</w:t>
      </w:r>
    </w:p>
    <w:p>
      <w:r>
        <w:t>?</w:t>
      </w:r>
    </w:p>
    <w:p>
      <w:r>
        <w:t>Эскориал. 1563—1584 гг.</w:t>
      </w:r>
    </w:p>
    <w:p>
      <w:r>
        <w:t>• гранды • идальго • кортесы • Места</w:t>
      </w:r>
    </w:p>
    <w:p>
      <w:r>
        <w:t>• Карл V Габсбург • Граф Оливарес • П. И. Потёмкин • Филипп II • Филипп IV</w:t>
      </w:r>
    </w:p>
    <w:p>
      <w:r>
        <w:t>МИР</w:t>
      </w:r>
    </w:p>
    <w:p>
      <w:r>
        <w:t>•• 1561 г. — столицей испанской монар-</w:t>
      </w:r>
    </w:p>
    <w:p>
      <w:r>
        <w:t>хии становится Мадрид</w:t>
      </w:r>
    </w:p>
    <w:p>
      <w:r>
        <w:t>•• 1580 г. — присоединение к Испанской</w:t>
      </w:r>
    </w:p>
    <w:p>
      <w:r>
        <w:t>монархии Португалии и её колоний</w:t>
      </w:r>
    </w:p>
    <w:p>
      <w:r>
        <w:t>•• 1588 г. — разгром Англией Непобедимой армады</w:t>
      </w:r>
    </w:p>
    <w:p>
      <w:r>
        <w:t>РОССИЯ</w:t>
      </w:r>
    </w:p>
    <w:p>
      <w:r>
        <w:t>•• 1564 г. — резиденцией Ивана IV</w:t>
      </w:r>
    </w:p>
    <w:p>
      <w:r>
        <w:t>Грозного становится Александровская</w:t>
      </w:r>
    </w:p>
    <w:p>
      <w:r>
        <w:t>слобода</w:t>
      </w:r>
    </w:p>
    <w:p>
      <w:r>
        <w:t>•• 1581—1585 гг. — покорение Сибирского ханства Ермаком</w:t>
      </w:r>
    </w:p>
    <w:p>
      <w:r>
        <w:t>1 Империя, в которой никогда не заходит солнце. В</w:t>
      </w:r>
    </w:p>
    <w:p>
      <w:r>
        <w:t xml:space="preserve"> конце XV в. короли</w:t>
      </w:r>
    </w:p>
    <w:p>
      <w:r>
        <w:t>Изабелла I Кастильская и Фернандо II Арагонский объединили Испанию</w:t>
      </w:r>
    </w:p>
    <w:p>
      <w:r>
        <w:t>и завершили Реконкисту. За усердие в делах веры папа римский удостоил их</w:t>
      </w:r>
    </w:p>
    <w:p>
      <w:r>
        <w:t>титула Католических королей. Их преемники носили его с полным основанием:</w:t>
      </w:r>
    </w:p>
    <w:p>
      <w:r>
        <w:t>они были столь же убеждёнными католиками и поддерживали инквизицию.</w:t>
      </w:r>
    </w:p>
    <w:p>
      <w:r>
        <w:t>В начале XVI в. Испания стала одной из ведущих держав Европы. Внук</w:t>
      </w:r>
    </w:p>
    <w:p>
      <w:r>
        <w:t>и наследник Фернандо и Изабеллы Карл V Габсбург был также внуком императора Священной Римской империи Максимилиана I. По материнской линии</w:t>
      </w:r>
    </w:p>
    <w:p>
      <w:r>
        <w:t>Карл получил Испанию, её владения в Италии, в Новом Свете и на Филиппинах, а по отцовской линии Габсбургов — Австрию, Нидерланды и другие земли. В довершение всего в 1519 г. он был избран императором. Современники</w:t>
      </w:r>
    </w:p>
    <w:p>
      <w:r>
        <w:t>с полным основанием говорили, что во владениях Карла V никогда не заходит</w:t>
      </w:r>
    </w:p>
    <w:p>
      <w:r>
        <w:t>солнце.</w:t>
      </w:r>
    </w:p>
    <w:p>
      <w:r>
        <w:t>Когда Карл, который родился и воспитывался в Нидерландах, в 1517 г. впервые прибыл в Испанию, он совсем не знал ни законов, ни обычаев своих новых</w:t>
      </w:r>
    </w:p>
    <w:p>
      <w:r>
        <w:t>владений, ни даже испанского языка. Он был окружён нидерландскими советниками и рассчитывал передать им многие испанские доходные должности,</w:t>
      </w:r>
    </w:p>
    <w:p>
      <w:r>
        <w:t>а поступления в испанскую казну вывозить в другие свои владения и использовать там. Вскоре Карл победил на выборах императора, но на это ушло очень</w:t>
      </w:r>
    </w:p>
    <w:p>
      <w:r>
        <w:t>много денег, которые он занял в долг у семьи Фуггеров — самой богатой в</w:t>
      </w:r>
    </w:p>
    <w:p>
      <w:r>
        <w:t>Европе купеческой семьи из города Аугсбурга, и теперь должен был возвращать. Подкупив депутатов от городов в кастильском сословно-представительном органе — кортесах, он добился от них одобрения огромных новых налогов. Рост налогов, сложная экономическая ситуация, обострение противоречий между крестьянами и сеньорами привели к восстанию в Кастилии — так</w:t>
      </w:r>
    </w:p>
    <w:p>
      <w:r>
        <w:t>называемому восстанию Комунерос (1520—1522). Одновременно с достаточно</w:t>
      </w:r>
    </w:p>
    <w:p>
      <w:r>
        <w:t>хорошо организованными выступлениями горожан постоянно вспыхивали разрозненные крестьянские волнения, которые отчасти были связаны с городскими и придавали всему движению гораздо больший масштаб. Среди участников</w:t>
      </w:r>
    </w:p>
    <w:p>
      <w:r>
        <w:t>было немало дворян, которые по разным причинам были недовольны политикой короны или надеялись, что государь выполнит их требования. Восставшие</w:t>
      </w:r>
    </w:p>
    <w:p>
      <w:r>
        <w:t>расправились с подкупленными депутатами кортесов. Они требовали запрета</w:t>
      </w:r>
    </w:p>
    <w:p>
      <w:r>
        <w:t>на передачу должностей иностранцам, на вывоз из Испании денег, соблюдения</w:t>
      </w:r>
    </w:p>
    <w:p>
      <w:r>
        <w:t>всех местных законов и привилегий и даже контроля кортесов (и тем самым</w:t>
      </w:r>
    </w:p>
    <w:p>
      <w:r>
        <w:t>представленных в них городов) над королевской властью. Восстание охватило</w:t>
      </w:r>
    </w:p>
    <w:p>
      <w:r>
        <w:t>огромную территорию. В течение нескольких месяцев даже казалось, что у него</w:t>
      </w:r>
    </w:p>
    <w:p>
      <w:r>
        <w:t>есть реальные шансы заставить короля пойти на уступки. Однако затем властям удалось расколоть ряды восставших, которые были разбиты правительственными войсками при Вильяларе. Восстание было подавлено.</w:t>
      </w:r>
    </w:p>
    <w:p>
      <w:r>
        <w:t>Опыт восстания Комунерос многому научил Карла V, он несколько лет</w:t>
      </w:r>
    </w:p>
    <w:p>
      <w:r>
        <w:t>прожил в Испании, многое узнал о стране и её обычаях, стал опираться на</w:t>
      </w:r>
    </w:p>
    <w:p>
      <w:r>
        <w:t>испанских советников, выучил язык и впредь старался не нарушать права</w:t>
      </w:r>
    </w:p>
    <w:p>
      <w:r>
        <w:t>и привилегии подданных.</w:t>
      </w:r>
    </w:p>
    <w:p>
      <w:r>
        <w:t>●●</w:t>
      </w:r>
    </w:p>
    <w:p>
      <w:r>
        <w:t>Почему утверждение на троне новой династии сопровождалось столь сильными потрясениями?</w:t>
      </w:r>
    </w:p>
    <w:p>
      <w:r>
        <w:t>точка</w:t>
      </w:r>
    </w:p>
    <w:p>
      <w:r>
        <w:t>Из книги Х. Вальдеона, Ж. Переса и С. Хулиа «История Испании»</w:t>
      </w:r>
    </w:p>
    <w:p>
      <w:r>
        <w:t>зрения</w:t>
      </w:r>
    </w:p>
    <w:p>
      <w:r>
        <w:t>Битва при Вильяларе означала поражение той политической программы, которая</w:t>
      </w:r>
    </w:p>
    <w:p>
      <w:r>
        <w:t>стремилась установить верховенство королевства над королём. В 1522 г. король восстанавливает приоритет своей власти. Политика… становится делом… монарха,</w:t>
      </w:r>
    </w:p>
    <w:p>
      <w:r>
        <w:t>единственного носителя суверенитета и государственной власти. Такая установка,</w:t>
      </w:r>
    </w:p>
    <w:p>
      <w:r>
        <w:t>несомненно, принесла с собой очевидную политическую и институциональную стабильность, но в то же время привела к разрыву между королевской властью и подданными. Возникает вопрос: в какой мере испанцы разделяли ту политику, которую</w:t>
      </w:r>
    </w:p>
    <w:p>
      <w:r>
        <w:t>их короли проводили от их имени в Европе и, в частности, в Нидерландах? XVI век,</w:t>
      </w:r>
    </w:p>
    <w:p>
      <w:r>
        <w:t>несомненно, являлся для Испании эпохой доминирования и престижа, но понятно,</w:t>
      </w:r>
    </w:p>
    <w:p>
      <w:r>
        <w:t>что эта слава была достигнута за счёт подданных, которым предлагалось оплачивать</w:t>
      </w:r>
    </w:p>
    <w:p>
      <w:r>
        <w:t>своей кровью и деньгами имперские идеи и предприятия, в одностороннем порядке</w:t>
      </w:r>
    </w:p>
    <w:p>
      <w:r>
        <w:t>определённые монархами. Активное участие королевства, возможно, позволило бы</w:t>
      </w:r>
    </w:p>
    <w:p>
      <w:r>
        <w:t>исправить отдельные аспекты этой политики и избежать некоторых драматических</w:t>
      </w:r>
    </w:p>
    <w:p>
      <w:r>
        <w:t>последствий. Но история не терпит сослагательного наклонения.</w:t>
      </w:r>
    </w:p>
    <w:p>
      <w:r>
        <w:t>SS Почему подданные Карла хотели контролировать королевскую власть, а король</w:t>
      </w:r>
    </w:p>
    <w:p>
      <w:r>
        <w:t>стремился править единолично? Какие доводы могла бы выдвинуть в свою пользу</w:t>
      </w:r>
    </w:p>
    <w:p>
      <w:r>
        <w:t>каждая из сторон? В чём автор видит альтернативный путь развития Испании?</w:t>
      </w:r>
    </w:p>
    <w:p>
      <w:r>
        <w:t>Карл V. Художник Тициан</w:t>
      </w:r>
    </w:p>
    <w:p>
      <w:r>
        <w:t>Карл управлял своими владениями на протяжении почти</w:t>
      </w:r>
    </w:p>
    <w:p>
      <w:r>
        <w:t>40 лет, почти непрерывно ведя тяжёлые войны с Францией, немецкими протестантами и турками, но в 1556 г. —</w:t>
      </w:r>
    </w:p>
    <w:p>
      <w:r>
        <w:t>редчайший случай! — отрёкся от трона и ушёл в монастырь. Помимо глубокой веры и пошатнувшегося здоровья</w:t>
      </w:r>
    </w:p>
    <w:p>
      <w:r>
        <w:t>(он умер всего через два года после отречения), на его решение повлияло разочарование вследствие провала попыток преодолеть религиозный раскол.</w:t>
      </w:r>
    </w:p>
    <w:p>
      <w:r>
        <w:t>2 Испанская монархия. При отречении Карл разделил свои владения: его</w:t>
      </w:r>
    </w:p>
    <w:p>
      <w:r>
        <w:t>младший брат Фердинанд закрепил за собой австрийские земли Габсбургов</w:t>
      </w:r>
    </w:p>
    <w:p>
      <w:r>
        <w:t>и стал императором, а сын Филипп II (1556—1598) унаследовал Испанию</w:t>
      </w:r>
    </w:p>
    <w:p>
      <w:r>
        <w:t>с подвластными ей территориями в Италии и Америке, Нидерланды и другие</w:t>
      </w:r>
    </w:p>
    <w:p>
      <w:r>
        <w:t>земли. Все владения Филиппа II и его преемников вплоть до начала XVIII в.,</w:t>
      </w:r>
    </w:p>
    <w:p>
      <w:r>
        <w:t>когда наконец появился официальный титул короля Испании, принято называть Испанской монархией. Уже к началу правления Филиппа она была огромной, а когда ещё более выросла в результате присоединения в 1580 г. Португалии с её колониями (Филипп имел на неё наследственные права после</w:t>
      </w:r>
    </w:p>
    <w:p>
      <w:r>
        <w:t>пресечения правившей там династии), то стала самой обширной мировой державой, какую к тому времени знала история. Она обладала и самой сильной в</w:t>
      </w:r>
    </w:p>
    <w:p>
      <w:r>
        <w:t>Западной Европе армией, с помощью которой Филипп II пытался сохранить</w:t>
      </w:r>
    </w:p>
    <w:p>
      <w:r>
        <w:t>свои разбросанные по всей Западной Европе владения и остановить натиск</w:t>
      </w:r>
    </w:p>
    <w:p>
      <w:r>
        <w:t>турок в Средиземноморье.</w:t>
      </w:r>
    </w:p>
    <w:p>
      <w:r>
        <w:t>Филипп II</w:t>
      </w:r>
    </w:p>
    <w:p>
      <w:r>
        <w:t>Исторический портрет</w:t>
      </w:r>
    </w:p>
    <w:p>
      <w:r>
        <w:t>Филипп II (1527—1598) правил Испанией более 40 лет. Как</w:t>
      </w:r>
    </w:p>
    <w:p>
      <w:r>
        <w:t>политик он отличался сдержанностью, стремлением выслушивать мнения советников, тщательно взвешивать все выгоды и риски — отсюда его прозвище Предусмотрительный —</w:t>
      </w:r>
    </w:p>
    <w:p>
      <w:r>
        <w:t>и лишь затем принимать решения, которые по этой причине</w:t>
      </w:r>
    </w:p>
    <w:p>
      <w:r>
        <w:t>нередко запаздывали. Неутомимо трудясь в своём кабинете,</w:t>
      </w:r>
    </w:p>
    <w:p>
      <w:r>
        <w:t>Филипп II, «король деловых бумаг», нуждался в точной информации о своих владениях и стал инициатором ряда направленных на это научных проектов. По воле короля составлялись карты его владений, рисовались виды городов,</w:t>
      </w:r>
    </w:p>
    <w:p>
      <w:r>
        <w:t>тщательно собирались сведения обо всех населённых пунктах, создавалась подробная история Испанской монархии.</w:t>
      </w:r>
    </w:p>
    <w:p>
      <w:r>
        <w:t>Для изучения природы Нового Света Филипп II отправил первую в истории научную экспедицию в Америку.</w:t>
      </w:r>
    </w:p>
    <w:p>
      <w:r>
        <w:t>SSОхарактеризуйте Филиппа II как государственного деятеля и мецената.</w:t>
      </w:r>
    </w:p>
    <w:p>
      <w:r>
        <w:t>И Карл V, и Филипп II проводили политику централизации, но сталкивались с сопротивлением отдельных частей своей державы, а также знати. Они</w:t>
      </w:r>
    </w:p>
    <w:p>
      <w:r>
        <w:t>отстранили от участия в центральном управлении самых влиятельных титулованных аристократов (грандов), назначая вместо них послушных короне должностных лиц; титулованная знать тем не менее сохраняла командные посты</w:t>
      </w:r>
    </w:p>
    <w:p>
      <w:r>
        <w:t>в армии, и чаще всего именно из неё назначали послов в другие государства.</w:t>
      </w:r>
    </w:p>
    <w:p>
      <w:r>
        <w:t>Дворяне по-прежнему пользовались большим влиянием на уровне местного</w:t>
      </w:r>
    </w:p>
    <w:p>
      <w:r>
        <w:t>управления как в крупных городах, так и в сеньориях. Представительные органы (кортесы) собирались регулярно, но их значение уменьшилось: без их согласия не вводились новые налоги, и в обмен на их одобрение города подчас</w:t>
      </w:r>
    </w:p>
    <w:p>
      <w:r>
        <w:t>добивались от короны уступок, однако их полностью лишили права вмешиваться в политику.</w:t>
      </w:r>
    </w:p>
    <w:p>
      <w:r>
        <w:t>До 1561 г. в стране не было постоянной столицы. Филипп II сделал столицей своей державы Мадрид, выгодно расположенный в самом центре Испании. А в горах недалеко от Мадрида по приказу Филиппа II возвели огромный,</w:t>
      </w:r>
    </w:p>
    <w:p>
      <w:r>
        <w:t>светлый и строгий Эскориал — одновременно дворец, монастырь и королевскую усыпальницу: властелин половины мира хотел жить, ни на минуту не</w:t>
      </w:r>
    </w:p>
    <w:p>
      <w:r>
        <w:t>забывая о близости смерти и о жизни вечной. Собрание реликвий Эскориала</w:t>
      </w:r>
    </w:p>
    <w:p>
      <w:r>
        <w:t>(более 7400) относилось к числу самых больших в мире, в коллекции живописи были представлены лучшие мастера, а в библиотеке имелись редчайшие</w:t>
      </w:r>
    </w:p>
    <w:p>
      <w:r>
        <w:t>греческие и арабские рукописи. Уже современники называли Эскориал «восьмым чудом света».</w:t>
      </w:r>
    </w:p>
    <w:p>
      <w:r>
        <w:t>Управлять державой, части которой отстояли одна от другой на многие</w:t>
      </w:r>
    </w:p>
    <w:p>
      <w:r>
        <w:t>тысячи километров, было неимоверно сложно. Например, на то, чтобы доставить в Мадрид срочные известия из Перу и переслать туда ответ, могло потребоваться около года. Подчас распоряжения приходили слишком поздно. Огромные сложности возникали при снабжении и переброске войск.</w:t>
      </w:r>
    </w:p>
    <w:p>
      <w:r>
        <w:t>Замок Симанкас, в котором с XVI в.</w:t>
      </w:r>
    </w:p>
    <w:p>
      <w:r>
        <w:t>располагался архив правителей</w:t>
      </w:r>
    </w:p>
    <w:p>
      <w:r>
        <w:t>Испанской монархии. Вальядолид, Испания</w:t>
      </w:r>
    </w:p>
    <w:p>
      <w:r>
        <w:t>Архив, грандиозный по объёму хранившейся</w:t>
      </w:r>
    </w:p>
    <w:p>
      <w:r>
        <w:t>в нём документации, был великолепно организован, так что по каждому вопросу, будь то</w:t>
      </w:r>
    </w:p>
    <w:p>
      <w:r>
        <w:t>история отношений с той или иной страной,</w:t>
      </w:r>
    </w:p>
    <w:p>
      <w:r>
        <w:t>завещания испанских королей или пожалованные много лет назад привилегии какому-нибудь монастырю или аристократу, можно было быстро навести справку.</w:t>
      </w:r>
    </w:p>
    <w:p>
      <w:r>
        <w:t>SS Почему государям было важно иметь возможность быстро получать такую информацию?</w:t>
      </w:r>
    </w:p>
    <w:p>
      <w:r>
        <w:t>Самыми опасными для Испанской монархии оказались восстание в Нидерландах и конфликт с Англией, которая поддерживала и мятежных голландцев,</w:t>
      </w:r>
    </w:p>
    <w:p>
      <w:r>
        <w:t>и пиратов, нападавших на испанские колонии и корабли. Чтобы в корне</w:t>
      </w:r>
    </w:p>
    <w:p>
      <w:r>
        <w:t>решить эту проблему, Филипп II в 1588 г. решил вторгнуться в Англию, собрав</w:t>
      </w:r>
    </w:p>
    <w:p>
      <w:r>
        <w:t>для этого огромный флот — Непобедимую армаду. Однако часть флота по­гибла в результате шторма, а оставшаяся была разгромлена англичанами в морском сражении в Ла-Манше. Гибель армады предопределила закат морского</w:t>
      </w:r>
    </w:p>
    <w:p>
      <w:r>
        <w:t>могущества Испании.</w:t>
      </w:r>
    </w:p>
    <w:p>
      <w:r>
        <w:t>●●</w:t>
      </w:r>
    </w:p>
    <w:p>
      <w:r>
        <w:t>Почему Испанская монархия, располагая огромными финансовыми и людскими ресурсами, тем не менее постоянно сталкивалась со сложными проблемами?</w:t>
      </w:r>
    </w:p>
    <w:p>
      <w:r>
        <w:t>3 Испания в XVII в. И</w:t>
      </w:r>
    </w:p>
    <w:p>
      <w:r>
        <w:t xml:space="preserve"> спанская монархия в XVI—XVII вв. состояла из множества королевств, герцогств и других земель, расположенных очень далеко друг</w:t>
      </w:r>
    </w:p>
    <w:p>
      <w:r>
        <w:t>от друга и объединённых фигурой монарха. В хозяйственном отношении эти</w:t>
      </w:r>
    </w:p>
    <w:p>
      <w:r>
        <w:t>земли оставались мало связаны, каждая обладала своим устройством, правами</w:t>
      </w:r>
    </w:p>
    <w:p>
      <w:r>
        <w:t>и привилегиями.</w:t>
      </w:r>
    </w:p>
    <w:p>
      <w:r>
        <w:t>Центром Испанской монархии была Кастилия, которая являлась далеко не</w:t>
      </w:r>
    </w:p>
    <w:p>
      <w:r>
        <w:t>самой экономически развитой частью этой державы. Гораздо больше могли бы</w:t>
      </w:r>
    </w:p>
    <w:p>
      <w:r>
        <w:t>дать Нидерланды и Италия, но они имели налоговые привилегии, и любые</w:t>
      </w:r>
    </w:p>
    <w:p>
      <w:r>
        <w:t>попытки Мадрида их пересмотреть вызывали сопротивление. Государи с трудом собирали деньги для решения сложных и дорогостоящих задач, таких как,</w:t>
      </w:r>
    </w:p>
    <w:p>
      <w:r>
        <w:t>например, организация отпора туркам.</w:t>
      </w:r>
    </w:p>
    <w:p>
      <w:r>
        <w:t>Короли Испании обладали ещё одним важным источником доходов — американским серебром. Однако денег всё равно не хватало. Государство начало</w:t>
      </w:r>
    </w:p>
    <w:p>
      <w:r>
        <w:t>жить в долг, закладывая свои доходы на годы вперёд ради получения денег для</w:t>
      </w:r>
    </w:p>
    <w:p>
      <w:r>
        <w:t>очередных войн. Разрыв между притязаниями Испанской монархии и её</w:t>
      </w:r>
    </w:p>
    <w:p>
      <w:r>
        <w:t>финансовыми возможностями увеличивался.</w:t>
      </w:r>
    </w:p>
    <w:p>
      <w:r>
        <w:t>В конце XVI в. Испания вступила в период упадка. На рубеже XVI—XVII вв.</w:t>
      </w:r>
    </w:p>
    <w:p>
      <w:r>
        <w:t>север страны опустошила эпидемия чумы. Начало сокращаться население.</w:t>
      </w:r>
    </w:p>
    <w:p>
      <w:r>
        <w:t>Быстрый рост налогов (особенно в Кастилии), которому уже не соответствовал</w:t>
      </w:r>
    </w:p>
    <w:p>
      <w:r>
        <w:t>рост населения, разорял крестьян и ремесленников, в то время как служители</w:t>
      </w:r>
    </w:p>
    <w:p>
      <w:r>
        <w:t>Кабальеро с рукой на груди. Художник Эль Греко</w:t>
      </w:r>
    </w:p>
    <w:p>
      <w:r>
        <w:t>Кабальеро обычно именовали дворян, которые по богатству и положению в обществе стояли несколько выше</w:t>
      </w:r>
    </w:p>
    <w:p>
      <w:r>
        <w:t>идальго, но ниже титулованной знати. В современной</w:t>
      </w:r>
    </w:p>
    <w:p>
      <w:r>
        <w:t>Испании «кабальеро» — форма вежливого обращения</w:t>
      </w:r>
    </w:p>
    <w:p>
      <w:r>
        <w:t>к мужчине.</w:t>
      </w:r>
    </w:p>
    <w:p>
      <w:r>
        <w:t>церкви и очень многочисленные в Испании дворяне —</w:t>
      </w:r>
    </w:p>
    <w:p>
      <w:r>
        <w:t>в большинстве своём они именовались идальго — налогов почти не платили. Многие идальго были бедны</w:t>
      </w:r>
    </w:p>
    <w:p>
      <w:r>
        <w:t>и искали счастья на военной службе или в заокеанских</w:t>
      </w:r>
    </w:p>
    <w:p>
      <w:r>
        <w:t>авантюрах.</w:t>
      </w:r>
    </w:p>
    <w:p>
      <w:r>
        <w:t>Губительной для экономики оказалась политика</w:t>
      </w:r>
    </w:p>
    <w:p>
      <w:r>
        <w:t>монархов. Так, они покровительствовали могущественной организации кастильских овцеводов — Месте,</w:t>
      </w:r>
    </w:p>
    <w:p>
      <w:r>
        <w:t>которая выгодно продавала шерсть за границу, отдавая часть доходов в казну.</w:t>
      </w:r>
    </w:p>
    <w:p>
      <w:r>
        <w:t>В результате испанские сукноделы оставались без дешёвого сырья и проигрывали иностранным конкурентам. Власти, опасаясь народных волнений, ограничивали цены на зерно, которые начали быстро расти в условиях «революции</w:t>
      </w:r>
    </w:p>
    <w:p>
      <w:r>
        <w:t>цен». Производить его стало невыгодно, крестьяне разорялись.</w:t>
      </w:r>
    </w:p>
    <w:p>
      <w:r>
        <w:t>Упадку способствовала и религиозная политика. Монархи стремились</w:t>
      </w:r>
    </w:p>
    <w:p>
      <w:r>
        <w:t>к тому, чтобы в их владениях жили только католики. Официально с начала</w:t>
      </w:r>
    </w:p>
    <w:p>
      <w:r>
        <w:t>XVI в. так и было, но потомки испанских мусульман — мориски — оставались</w:t>
      </w:r>
    </w:p>
    <w:p>
      <w:r>
        <w:t>чужими в христианском обществе, сохраняя обычаи своих предков. Морисков</w:t>
      </w:r>
    </w:p>
    <w:p>
      <w:r>
        <w:t>всё время подозревали в том, что они втайне оставались мусульманами, а потому представляли опасность для христиан, особенно в условиях турецкой угрозы.</w:t>
      </w:r>
    </w:p>
    <w:p>
      <w:r>
        <w:t>Их часто преследовала инквизиция. В 1609 г. король приказал изгнать сотни</w:t>
      </w:r>
    </w:p>
    <w:p>
      <w:r>
        <w:t>тысяч морисков из Испании. Это событие стало ещё одним ударом по экономике тех областей Испании, где они играли важную роль в земледелии и ремесле.</w:t>
      </w:r>
    </w:p>
    <w:p>
      <w:r>
        <w:t>Граф Оливарес. Художник Д. Веласкес</w:t>
      </w:r>
    </w:p>
    <w:p>
      <w:r>
        <w:t>Граф Оливарес, который в 1622—1643 гг. являлся ближайшим до­ве­рен­ным лицом и со­вет­ни­ком ко­ро­ля Филиппа IV, попытался провести реформы, без которых победа</w:t>
      </w:r>
    </w:p>
    <w:p>
      <w:r>
        <w:t>в войне была бы невозможна: унифицировать управление</w:t>
      </w:r>
    </w:p>
    <w:p>
      <w:r>
        <w:t>и более равномерно разложить бремя налогов и набора</w:t>
      </w:r>
    </w:p>
    <w:p>
      <w:r>
        <w:t>солдат на все составные части Испанской монархии. Но</w:t>
      </w:r>
    </w:p>
    <w:p>
      <w:r>
        <w:t>Каталония и Португалия, которые находились в наиболее</w:t>
      </w:r>
    </w:p>
    <w:p>
      <w:r>
        <w:t>привилегированном положении, восстали, и если Каталонию удалось удержать с огромным трудом и только при</w:t>
      </w:r>
    </w:p>
    <w:p>
      <w:r>
        <w:t>условии сохранения всех её привилегий, то Португалия</w:t>
      </w:r>
    </w:p>
    <w:p>
      <w:r>
        <w:t>вернула себе независимость. Испания, истощённая военными действиями и находившаяся в упадке, постепенно</w:t>
      </w:r>
    </w:p>
    <w:p>
      <w:r>
        <w:t>утрачивала свои позиции в Европе.</w:t>
      </w:r>
    </w:p>
    <w:p>
      <w:r>
        <w:t>Для борьбы против Реформации, против соперников в Европе и турок</w:t>
      </w:r>
    </w:p>
    <w:p>
      <w:r>
        <w:t>нужны были огромные средства, которые тратились прежде всего на содержание армии. Все проблемы усугубились, когда в Европе началась Тридцатилетняя война.</w:t>
      </w:r>
    </w:p>
    <w:p>
      <w:r>
        <w:t>Русский посол при</w:t>
      </w:r>
    </w:p>
    <w:p>
      <w:r>
        <w:t>дворе испанского</w:t>
      </w:r>
    </w:p>
    <w:p>
      <w:r>
        <w:t>короля П. И. Потёмкин.</w:t>
      </w:r>
    </w:p>
    <w:p>
      <w:r>
        <w:t>Художник Х. Карреньо</w:t>
      </w:r>
    </w:p>
    <w:p>
      <w:r>
        <w:t>де Миранда</w:t>
      </w:r>
    </w:p>
    <w:p>
      <w:r>
        <w:t>Подробнее. В 1668 г. в Мадрид прибыло посольство царя</w:t>
      </w:r>
    </w:p>
    <w:p>
      <w:r>
        <w:t>Алексея Михайловича во главе с Петром Потёмкиным.</w:t>
      </w:r>
    </w:p>
    <w:p>
      <w:r>
        <w:t>Русские дипломаты ступали на землю Испании и раньше:</w:t>
      </w:r>
    </w:p>
    <w:p>
      <w:r>
        <w:t>в 1520-е гг. они посещали здесь императора Карла V, который одновременно правил и Испанией, но именно как императора, а не как испанского государя. Теперь же Россию</w:t>
      </w:r>
    </w:p>
    <w:p>
      <w:r>
        <w:t>интересовала Испанская монархия как таковая, ведь она</w:t>
      </w:r>
    </w:p>
    <w:p>
      <w:r>
        <w:t>могла стать для России союзником против османов и выгодным торговым партнёром. Члены посольства в Архангельске сели на голландский корабль, обогнули всю Европу (едва не потерпев кораблекрушение в бурных северных</w:t>
      </w:r>
    </w:p>
    <w:p>
      <w:r>
        <w:t>морях) и прибыли в Испанию. Их приезд был неожиданным, и в Мадриде долго ломали голову: по какому церемониалу принимать посланцев из далёкой России: христиан,</w:t>
      </w:r>
    </w:p>
    <w:p>
      <w:r>
        <w:t>но не католиков, европейцев, но столь непохожих на другие европейские народы. Предложение наладить дипломатические и торговые связи заинтересовало испанцев, но</w:t>
      </w:r>
    </w:p>
    <w:p>
      <w:r>
        <w:t>Россия была слишком далеко, а сама Испания находилась</w:t>
      </w:r>
    </w:p>
    <w:p>
      <w:r>
        <w:t>в упадке, поэтому реализовать эти замыслы удалось только в XVIII в. Зато в отчёте русского посла даётся яркая характеристика Испании и испанцев. Во время одного из</w:t>
      </w:r>
    </w:p>
    <w:p>
      <w:r>
        <w:t>следующих посольств придворный художник запечатлел</w:t>
      </w:r>
    </w:p>
    <w:p>
      <w:r>
        <w:t>облик П. И. Потёмкина. Этот портрет очень ценится историками одежды, поскольку на нём можно в деталях рассмотреть, как одевались русские аристократы XVII в.</w:t>
      </w:r>
    </w:p>
    <w:p>
      <w:r>
        <w:t>●●</w:t>
      </w:r>
    </w:p>
    <w:p>
      <w:r>
        <w:t>Чем объясняется упадок Испании?</w:t>
      </w:r>
    </w:p>
    <w:p>
      <w:r>
        <w:t>ПОДВЕДЁМ ИТОГИ</w:t>
      </w:r>
    </w:p>
    <w:p>
      <w:r>
        <w:t>В начале XVI в. Испанию унаследовал Карл V Габсбург. Его политика вызвала восстание Комунерос, после подавления которого королевская власть</w:t>
      </w:r>
    </w:p>
    <w:p>
      <w:r>
        <w:t>усилилась. Преемницей империи Карла V стала Испанская монархия Филиппа II и его преемников, достигшая во второй половине XVI в. вершины</w:t>
      </w:r>
    </w:p>
    <w:p>
      <w:r>
        <w:t>могущества, но затем вступившая в эпоху упадка.</w:t>
      </w:r>
    </w:p>
    <w:p>
      <w:r>
        <w:t>Вопросы и задания</w:t>
      </w:r>
    </w:p>
    <w:p>
      <w:r>
        <w:t>1. Какое влияние оказали на историю Испании Великие географические открытия?</w:t>
      </w:r>
    </w:p>
    <w:p>
      <w:r>
        <w:t>2. Историки часто отмечают, что поражение восстания Комунерос стало переломным</w:t>
      </w:r>
    </w:p>
    <w:p>
      <w:r>
        <w:t>моментом в истории Испании. Как вы думаете, почему?</w:t>
      </w:r>
    </w:p>
    <w:p>
      <w:r>
        <w:t>3. Выделите основные черты политического устройства Испании.</w:t>
      </w:r>
    </w:p>
    <w:p>
      <w:r>
        <w:t>4. Используя дополнительные источники, сделайте презентацию об истории Эскориала.</w:t>
      </w:r>
    </w:p>
    <w:p>
      <w:r>
        <w:t>5. На какие этапы можно разделить историю Испании в XVI—XVII вв.? Свой ответ обоснуйте.</w:t>
      </w:r>
    </w:p>
    <w:p>
      <w:r>
        <w:t>6. В чём заключалась экономическая политика испанских монархов? Какая роль в ней</w:t>
      </w:r>
    </w:p>
    <w:p>
      <w:r>
        <w:t>отводилась Месте?</w:t>
      </w:r>
    </w:p>
    <w:p>
      <w:r>
        <w:t>Работаем с ХРОНОЛОГИЕЙ</w:t>
      </w:r>
    </w:p>
    <w:p>
      <w:r>
        <w:t>Расположите в хронологической последовательности следующие события: а) изгнание морисков; б) присоединение Португалии; в) установление столицы Испании</w:t>
      </w:r>
    </w:p>
    <w:p>
      <w:r>
        <w:t>в Мадриде; г) начало правления Филиппа II; д) восстание Комунерос.</w:t>
      </w:r>
    </w:p>
    <w:p>
      <w:r>
        <w:t>Работаем с ИСТОЧНИКОМ</w:t>
      </w:r>
    </w:p>
    <w:p>
      <w:r>
        <w:t>Прочитайте отрывок из приговора инквизиции в Севилье в 1579 г., ответьте на вопросы и выполните задания.</w:t>
      </w:r>
    </w:p>
    <w:p>
      <w:r>
        <w:t>Во-первых: Орбриан, фламандец, проживающий в Херес де-ла-Фронтера, по</w:t>
      </w:r>
    </w:p>
    <w:p>
      <w:r>
        <w:t>профессии переплётчик, 30 лет. Он сжёг некоторые картины вместе с изображением</w:t>
      </w:r>
    </w:p>
    <w:p>
      <w:r>
        <w:t>Господа нашего Иисуса Христа и других святых и вообще исповедовал Лютерово</w:t>
      </w:r>
    </w:p>
    <w:p>
      <w:r>
        <w:t>учение, считая его хорошим. Он, кроме того, осмелился учить других. Он выказал</w:t>
      </w:r>
    </w:p>
    <w:p>
      <w:r>
        <w:t>себя упорствующим, а потому был проклят и передан представителям светского суда</w:t>
      </w:r>
    </w:p>
    <w:p>
      <w:r>
        <w:t>для сожжения живым с конфискацией его имущества, движимого и недвижимого.</w:t>
      </w:r>
    </w:p>
    <w:p>
      <w:r>
        <w:t>Во-вторых: Хуана де Перес, португалка, женщина 40 лет. Она придерживалась</w:t>
      </w:r>
    </w:p>
    <w:p>
      <w:r>
        <w:t>иудейской веры и сохраняла её в течение многих лет, соблюдая все её предписания</w:t>
      </w:r>
    </w:p>
    <w:p>
      <w:r>
        <w:t>и церемонии, и вводила этим в соблазн других. Она исповедовалась и примирилась</w:t>
      </w:r>
    </w:p>
    <w:p>
      <w:r>
        <w:t>с церковью. Она наказывается отлучением и вечным тюремным заключением. Её</w:t>
      </w:r>
    </w:p>
    <w:p>
      <w:r>
        <w:t>движимое и недвижимое имущество конфискуется…</w:t>
      </w:r>
    </w:p>
    <w:p>
      <w:r>
        <w:t>В-тридцать вторых: Андреас Консено, крестьянин, сказал, что перед священниками не следует исповедоваться в тяжких грехах, ибо они такие же люди, как и он.</w:t>
      </w:r>
    </w:p>
    <w:p>
      <w:r>
        <w:t>Он должен покаяться и получить сто ударов розгами.</w:t>
      </w:r>
    </w:p>
    <w:p>
      <w:r>
        <w:t>●●</w:t>
      </w:r>
    </w:p>
    <w:p>
      <w:r>
        <w:t>1. Люди каких национальностей и какого положения в обществе оказались в числе</w:t>
      </w:r>
    </w:p>
    <w:p>
      <w:r>
        <w:t>жертв инквизиции? 2. В каких случаях можно сделать выводы о влиянии на осуждённых идей Реформации? Обоснуйте свою точку зрения 3. Какие ещё проблемы религиозной жизни Испании показывает текст источника? 4. Как вы думаете, почему за</w:t>
      </w:r>
    </w:p>
    <w:p>
      <w:r>
        <w:t>сходные преступления разным людям назначены различные наказания?</w:t>
      </w:r>
    </w:p>
    <w:p>
      <w:r>
        <w:t>Работаем с ПОНЯТИЯМИ</w:t>
      </w:r>
    </w:p>
    <w:p>
      <w:r>
        <w:t>Раскройте смысл понятий «гранд» и «идальго». Как вы думаете, являются ли различия между ними отличительной чертой Испании или же являются общей чертой для</w:t>
      </w:r>
    </w:p>
    <w:p>
      <w:r>
        <w:t>многих стран? Свой ответ обоснуйте.</w:t>
      </w:r>
    </w:p>
    <w:p>
      <w:r>
        <w:t>?</w:t>
      </w:r>
    </w:p>
    <w:p>
      <w:r>
        <w:t>Сформулируйте ответ на главный вопрос параграфа, обоснуйте</w:t>
      </w:r>
    </w:p>
    <w:p>
      <w:r>
        <w:t>его двумя-тремя аргументами.</w:t>
      </w:r>
    </w:p>
    <w:p>
      <w:pPr>
        <w:pStyle w:val="Heading1"/>
      </w:pPr>
      <w:r>
        <w:t>[Всеобщая] § 9 Нидерланды: путь к расцвету</w:t>
      </w:r>
    </w:p>
    <w:p>
      <w:r>
        <w:t>Что позволило Нидерландам стать одной из самых экономически</w:t>
      </w:r>
    </w:p>
    <w:p>
      <w:r>
        <w:t>развитых стран Европы?</w:t>
      </w:r>
    </w:p>
    <w:p>
      <w:r>
        <w:t>?</w:t>
      </w:r>
    </w:p>
    <w:p>
      <w:r>
        <w:t>Пейзаж на закате. Художник А. ван дер Неер</w:t>
      </w:r>
    </w:p>
    <w:p>
      <w:r>
        <w:t>• великий пенсионарий • Генеральные штаты • польдер • статхаудер</w:t>
      </w:r>
    </w:p>
    <w:p>
      <w:r>
        <w:t>• герцог Альба Ян де Витт • Вильгельм Оранский</w:t>
      </w:r>
    </w:p>
    <w:p>
      <w:r>
        <w:t>МИР</w:t>
      </w:r>
    </w:p>
    <w:p>
      <w:r>
        <w:t>•• 1566—1609 и 1621—1648 гг. — ос-</w:t>
      </w:r>
    </w:p>
    <w:p>
      <w:r>
        <w:t>вободительная война в Нидерландах</w:t>
      </w:r>
    </w:p>
    <w:p>
      <w:r>
        <w:t>•• 1579 г. — Утрехтская уния</w:t>
      </w:r>
    </w:p>
    <w:p>
      <w:r>
        <w:t>•• 1655 г. — первое голландское посольство в Китай</w:t>
      </w:r>
    </w:p>
    <w:p>
      <w:r>
        <w:t>РОССИЯ</w:t>
      </w:r>
    </w:p>
    <w:p>
      <w:r>
        <w:t>•• 1525 г. — самое раннее упоминание</w:t>
      </w:r>
    </w:p>
    <w:p>
      <w:r>
        <w:t>первой мануфактуры — Пушечного</w:t>
      </w:r>
    </w:p>
    <w:p>
      <w:r>
        <w:t>двора в Москве</w:t>
      </w:r>
    </w:p>
    <w:p>
      <w:r>
        <w:t>•• 1618 г. — первое русское посольство</w:t>
      </w:r>
    </w:p>
    <w:p>
      <w:r>
        <w:t>в Китай</w:t>
      </w:r>
    </w:p>
    <w:p>
      <w:r>
        <w:t>•• 1697—1698 гг. — Великое посольство</w:t>
      </w:r>
    </w:p>
    <w:p>
      <w:r>
        <w:t>царя Петра в Европу</w:t>
      </w:r>
    </w:p>
    <w:p>
      <w:r>
        <w:t>1 «Низкие земли». «Низкие земли» — так с голландского переводится прижившееся с XV в. название этого региона, состоявшего из болотистых равнин,</w:t>
      </w:r>
    </w:p>
    <w:p>
      <w:r>
        <w:t>подчас расположенных ниже уровня моря, песчаных возвышенностей (дюн)</w:t>
      </w:r>
    </w:p>
    <w:p>
      <w:r>
        <w:t>и обширных пустошей. Сегодня на этой территории расположены четыре страны — Бельгия, Нидерланды, Люксембург и северная часть Франции. А к концу Средневековья большинство этих земель были богатыми и процветающими</w:t>
      </w:r>
    </w:p>
    <w:p>
      <w:r>
        <w:t>провинциями могущественного герцогства Бургундского — очень разными</w:t>
      </w:r>
    </w:p>
    <w:p>
      <w:r>
        <w:t>и объединёнными лишь властью одного государя.</w:t>
      </w:r>
    </w:p>
    <w:p>
      <w:r>
        <w:t>На севере, в частности в Голландии, развивалось судостроение, молочное</w:t>
      </w:r>
    </w:p>
    <w:p>
      <w:r>
        <w:t>животноводство, рыболовство, юг, прежде всего Фландрия и Брабант, славился производством тканей, в городе Брюгге (Фландрия) располагался и центр</w:t>
      </w:r>
    </w:p>
    <w:p>
      <w:r>
        <w:t>финансовых операций. В полной мере жители и севера, и юга использовали</w:t>
      </w:r>
    </w:p>
    <w:p>
      <w:r>
        <w:t>выгодное географическое положение страны: север получал прибыли от торговли по Рейну, юг — по Шельде. С началом активной заморской торговли стало увеличиваться значение морских портов. На севере это был голландский</w:t>
      </w:r>
    </w:p>
    <w:p>
      <w:r>
        <w:t>Амстердам, на юге — брабантский Антверпен, ставший к середине XVI в.</w:t>
      </w:r>
    </w:p>
    <w:p>
      <w:r>
        <w:t>одним из крупнейших портов Европы.</w:t>
      </w:r>
    </w:p>
    <w:p>
      <w:r>
        <w:t>В 1500 г. численность населения Нидерландов составляла менее миллиона</w:t>
      </w:r>
    </w:p>
    <w:p>
      <w:r>
        <w:t>человек, четверть из которых приходилась на Фландрию, десятая часть — на</w:t>
      </w:r>
    </w:p>
    <w:p>
      <w:r>
        <w:t>Голландию. Хотя Фландрия считалась на тот момент самой процветающей</w:t>
      </w:r>
    </w:p>
    <w:p>
      <w:r>
        <w:t>частью этих земель, будущее было за Голландией. Она активно развивалась, и —</w:t>
      </w:r>
    </w:p>
    <w:p>
      <w:r>
        <w:t>невиданное для Европы дело — половина её населения проживала в городах.</w:t>
      </w:r>
    </w:p>
    <w:p>
      <w:r>
        <w:t>Природные условия для жизни и ведения хозяйства словно бросали вызов</w:t>
      </w:r>
    </w:p>
    <w:p>
      <w:r>
        <w:t>людям. Почти не было леса, полезных ископаемых, топлива (кроме торфа).</w:t>
      </w:r>
    </w:p>
    <w:p>
      <w:r>
        <w:t>Примерно половина населения питалась привозным хлебом. Из-за песчаных</w:t>
      </w:r>
    </w:p>
    <w:p>
      <w:r>
        <w:t>почв строить хорошие дороги оказывалось сложно, и это заставляло прокладывать каналы для перевозки грузов.</w:t>
      </w:r>
    </w:p>
    <w:p>
      <w:r>
        <w:t>точка</w:t>
      </w:r>
    </w:p>
    <w:p>
      <w:r>
        <w:t>зрения</w:t>
      </w:r>
    </w:p>
    <w:p>
      <w:r>
        <w:t>Из книги П. Зюмтора «Повседневная жизнь Голландии во времена</w:t>
      </w:r>
    </w:p>
    <w:p>
      <w:r>
        <w:t>Рембрандта»</w:t>
      </w:r>
    </w:p>
    <w:p>
      <w:r>
        <w:t>Нидерландская земля практически бесплодна. За исключением молочных продуктов, то немногое, что удавалось из неё выжать, не могло удовлетворить огромное</w:t>
      </w:r>
    </w:p>
    <w:p>
      <w:r>
        <w:t>население. Практически всё приходилось ввозить из-за границы — пшеницу, овёс,</w:t>
      </w:r>
    </w:p>
    <w:p>
      <w:r>
        <w:t>уголь, любое промышленное сырьё, от кожи и металлов до шерсти, конопли, красителей, строительного и мачтового леса. По мере роста благосостояния и увеличения</w:t>
      </w:r>
    </w:p>
    <w:p>
      <w:r>
        <w:t>спроса усиливалась зависимость Нидерландов от Франции, Германии, Англии,</w:t>
      </w:r>
    </w:p>
    <w:p>
      <w:r>
        <w:t>Польши и Скандинавских стран — главных поставщиков.</w:t>
      </w:r>
    </w:p>
    <w:p>
      <w:r>
        <w:t>К тому же жителям этих земель приходилось постоянно отвоёвывать себе пространство у моря и болот. Вода была повсюду, для защиты от неё строили плотины и дамбы, отгораживавшие сушу от моря. Для Нидерландов они оказывались жизненно</w:t>
      </w:r>
    </w:p>
    <w:p>
      <w:r>
        <w:t>важными, за порчу этих сооружений полагалось наказание вплоть до смертной казни. Местные инженеры-мелиораторы славились по всей Европе, их не раз приглашали работать за границей.</w:t>
      </w:r>
    </w:p>
    <w:p>
      <w:r>
        <w:t>●●</w:t>
      </w:r>
    </w:p>
    <w:p>
      <w:r>
        <w:t>Объясните, каким образом при столь неблагоприятных природных условиях Нидерланды смогли добиться процветания.</w:t>
      </w:r>
    </w:p>
    <w:p>
      <w:r>
        <w:t>2 Под властью Габсбургов. После гибели герцога Бургундии Карла Смелого (1477) его владения были разделены, и бóльшая часть Нидерландов в конце XV — начале XVI в. оказалась под властью Габсбургов. Они объединили</w:t>
      </w:r>
    </w:p>
    <w:p>
      <w:r>
        <w:t>17 нидерландских провинций.</w:t>
      </w:r>
    </w:p>
    <w:p>
      <w:r>
        <w:t>В каждую назначался статхаудер (от нидерл. stad — место, город и houder —</w:t>
      </w:r>
    </w:p>
    <w:p>
      <w:r>
        <w:t>держатель, обладатель). Сохранялись представительные органы — Генеральные</w:t>
      </w:r>
    </w:p>
    <w:p>
      <w:r>
        <w:t>штаты и штаты провинций. По-прежнему значительной автономией пользовались города.</w:t>
      </w:r>
    </w:p>
    <w:p>
      <w:r>
        <w:t>Но положение Нидерландов под властью Габсбургов было неоднозначным.</w:t>
      </w:r>
    </w:p>
    <w:p>
      <w:r>
        <w:t>С одной стороны, ограничивались вольности и привилегии провинций и городов, и это вызывало постоянное недовольство. Для борьбы с протестантизмом</w:t>
      </w:r>
    </w:p>
    <w:p>
      <w:r>
        <w:t>в Нидерландах учредили инквизицию, что вызвало большое раздражение даже</w:t>
      </w:r>
    </w:p>
    <w:p>
      <w:r>
        <w:t>среди католиков.</w:t>
      </w:r>
    </w:p>
    <w:p>
      <w:r>
        <w:t>С другой стороны, экономически Нидерланды в это время процветали. Во</w:t>
      </w:r>
    </w:p>
    <w:p>
      <w:r>
        <w:t>Фландрии, в Брабанте развивалось производство текстиля и кружев. Антверпен становится крупнейшим и богатейшим портом Европы, многие иностранные торговые компании имели там свои отделения. На севере Нидерландов всё</w:t>
      </w:r>
    </w:p>
    <w:p>
      <w:r>
        <w:t>большее значение приобретал Амстердам, через который по Балтийскому морю</w:t>
      </w:r>
    </w:p>
    <w:p>
      <w:r>
        <w:t>шла торговля зерном.</w:t>
      </w:r>
    </w:p>
    <w:p>
      <w:r>
        <w:t>●●</w:t>
      </w:r>
    </w:p>
    <w:p>
      <w:r>
        <w:t>В чём были причины недовольства Нидерландов владычеством Габсбургов?</w:t>
      </w:r>
    </w:p>
    <w:p>
      <w:r>
        <w:t>3 Война за независимость. В</w:t>
      </w:r>
    </w:p>
    <w:p>
      <w:r>
        <w:t xml:space="preserve"> 1560-е гг. Испания лишила нидерландских</w:t>
      </w:r>
    </w:p>
    <w:p>
      <w:r>
        <w:t>купцов многих торговых льгот и перекрыла им доступ в колонии, повысила</w:t>
      </w:r>
    </w:p>
    <w:p>
      <w:r>
        <w:t>пошлины на шерсть, служившую основой текстильной промышленности. Возмущение вызывало также присутствие в стране испанских войск.</w:t>
      </w:r>
    </w:p>
    <w:p>
      <w:r>
        <w:t>Рост дороговизны и обеднение дворянства в связи с «революцией цен»,</w:t>
      </w:r>
    </w:p>
    <w:p>
      <w:r>
        <w:t>неурожай и голод, кризис текстильной промышленности, проигрывавшей конкуренцию с Англией, — всё это способствовало нарастанию недовольства</w:t>
      </w:r>
    </w:p>
    <w:p>
      <w:r>
        <w:t>королевской властью. Всё чаще звучали требования вывести из Нидерландов</w:t>
      </w:r>
    </w:p>
    <w:p>
      <w:r>
        <w:t>испанские войска, отменить инквизицию, перестать покушаться на традиционные вольности и прекратить выкачивать средства из страны.</w:t>
      </w:r>
    </w:p>
    <w:p>
      <w:r>
        <w:t>Подробнее. Находившиеся в оппозиции короне стали именовать себя гёзами (нищими). Изначально так испанцы презрительно назвали явившихся с петицией нидерландских дворян, поскольку те, чтобы подчеркнуть бедствия Нидерландов, оделись нарочито</w:t>
      </w:r>
    </w:p>
    <w:p>
      <w:r>
        <w:t>скромно. Слово прижилось, так как лишний раз напоминало, до чего довели испанцы</w:t>
      </w:r>
    </w:p>
    <w:p>
      <w:r>
        <w:t>некогда процветавшую страну.</w:t>
      </w:r>
    </w:p>
    <w:p>
      <w:r>
        <w:t>Несговорчивость испанской короны привела к тому, что жители Нидерландов перешли от подачи петиций к освободительной борьбе, которая началась</w:t>
      </w:r>
    </w:p>
    <w:p>
      <w:r>
        <w:t>в 1566 г.</w:t>
      </w:r>
    </w:p>
    <w:p>
      <w:r>
        <w:t>Её первым актом стало массовое восстание протестантов против католиков. Толпы людей в различных городах грабили церкви, разбивали иконы,</w:t>
      </w:r>
    </w:p>
    <w:p>
      <w:r>
        <w:t>выбрасывали из храмов алтари. Восстание было подавлено властями с большим трудом. В Нидерланды был направлен герцог Альба с 18-тысячной армией. Он стал действовать с максимальной решимостью: аресты, конфискации</w:t>
      </w:r>
    </w:p>
    <w:p>
      <w:r>
        <w:t>имущества, казни, ликвидация местных вольностей.</w:t>
      </w:r>
    </w:p>
    <w:p>
      <w:r>
        <w:t>Вильгельм I Оранский.</w:t>
      </w:r>
    </w:p>
    <w:p>
      <w:r>
        <w:t>Художник А. Т. Кей. Около 1579 г.</w:t>
      </w:r>
    </w:p>
    <w:p>
      <w:r>
        <w:t>Вильгельм происходил из знатной лютеранской семьи,</w:t>
      </w:r>
    </w:p>
    <w:p>
      <w:r>
        <w:t>имевшей в Нидерландах большие земельные владения, но</w:t>
      </w:r>
    </w:p>
    <w:p>
      <w:r>
        <w:t>получил католическое образование. Некогда любимец Карла V, воспитывавшийся при его дворе, он слыл опытным</w:t>
      </w:r>
    </w:p>
    <w:p>
      <w:r>
        <w:t>полководцем и дипломатом и умел как завоёвывать сердца,</w:t>
      </w:r>
    </w:p>
    <w:p>
      <w:r>
        <w:t>так и скрывать свои истинные цели, за что получил прозвище Молчаливый.</w:t>
      </w:r>
    </w:p>
    <w:p>
      <w:r>
        <w:t>Лидером освободительного движения стал статхаудер</w:t>
      </w:r>
    </w:p>
    <w:p>
      <w:r>
        <w:t>принц Вильгельм Оранский, возглавивший борьбу за</w:t>
      </w:r>
    </w:p>
    <w:p>
      <w:r>
        <w:t>сохранение нидерландских свобод. Бежав от репрессий</w:t>
      </w:r>
    </w:p>
    <w:p>
      <w:r>
        <w:t>герцога Альбы в Германию, Вильгельм объединил вокруг</w:t>
      </w:r>
    </w:p>
    <w:p>
      <w:r>
        <w:t>себя дворян, недовольных политикой Габсбургов, собрал</w:t>
      </w:r>
    </w:p>
    <w:p>
      <w:r>
        <w:t>наёмников и попытался положить конец испанскому</w:t>
      </w:r>
    </w:p>
    <w:p>
      <w:r>
        <w:t>владычеству вооружённым путём, однако потерпел поражение.</w:t>
      </w:r>
    </w:p>
    <w:p>
      <w:r>
        <w:t>Тем временем в стране развернулась партизанская борьба. На юге в лесах</w:t>
      </w:r>
    </w:p>
    <w:p>
      <w:r>
        <w:t>действовали лесные гёзы, нападавшие на испанских солдат, на севере морские</w:t>
      </w:r>
    </w:p>
    <w:p>
      <w:r>
        <w:t>гёзы, используя английские порты, захватывали испанские корабли. Когда</w:t>
      </w:r>
    </w:p>
    <w:p>
      <w:r>
        <w:t>в 1572 г. Англия, чтобы окончательно не поссориться с Испанией, изгнала их,</w:t>
      </w:r>
    </w:p>
    <w:p>
      <w:r>
        <w:t>морские гёзы высадились в Нидерландах. Это послужило сигналом для все­</w:t>
      </w:r>
    </w:p>
    <w:p>
      <w:r>
        <w:t>общего восстания в северных провинциях. Собравшись, штаты Голландии</w:t>
      </w:r>
    </w:p>
    <w:p>
      <w:r>
        <w:t>и Зеландии призвали Вильгельма Оранского в страну и поручили ему командование войсками.</w:t>
      </w:r>
    </w:p>
    <w:p>
      <w:r>
        <w:t>Борьба разгорелась с новой силой и к 1576 г. охватила уже все Нидерланды.</w:t>
      </w:r>
    </w:p>
    <w:p>
      <w:r>
        <w:t>Повстанцы не щадили своих жизней: города месяцами сопротивлялись атакам</w:t>
      </w:r>
    </w:p>
    <w:p>
      <w:r>
        <w:t>испанцев. При осаде Лейдена они предпочли даже открыть плотины и затопить все окрестности, чтобы заставить врага отступить.</w:t>
      </w:r>
    </w:p>
    <w:p>
      <w:r>
        <w:t>Вильгельму Оранскому приходилось не только сражаться с испанцами, но</w:t>
      </w:r>
    </w:p>
    <w:p>
      <w:r>
        <w:t>и искать компромисс, который удовлетворил бы восставших. Особенно активно сопротивлялись иноземному владычеству протестанты, но 90% населения</w:t>
      </w:r>
    </w:p>
    <w:p>
      <w:r>
        <w:t>страны составляли католики, и Вильгельм сделал ставку на веротерпимость.</w:t>
      </w:r>
    </w:p>
    <w:p>
      <w:r>
        <w:t>В итоге произошёл раскол страны на две части. В 1579 г. южные провинции подписали Аррасскую унию, вернувшись под власть Испании, а семь</w:t>
      </w:r>
    </w:p>
    <w:p>
      <w:r>
        <w:t>северных, настроенных продолжать борьбу, — Утрехтскую. Поначалу провинции, подписавшие Утрехтскую унию, надеялись найти монарха, который</w:t>
      </w:r>
    </w:p>
    <w:p>
      <w:r>
        <w:t>согласится ими править. Однако Вильгельм Оранский был убит католиком,</w:t>
      </w:r>
    </w:p>
    <w:p>
      <w:r>
        <w:t>и тогда в 1588 г. было принято решение, что эти провинции станут республикой. Так появилась на свет Республика Соединённых провинций. По названию самой богатой провинции всё новое государство нередко стали называть</w:t>
      </w:r>
    </w:p>
    <w:p>
      <w:r>
        <w:t>Голландией.</w:t>
      </w:r>
    </w:p>
    <w:p>
      <w:r>
        <w:t>Освободительная борьба северных провинций длилась около 80 лет: лишь</w:t>
      </w:r>
    </w:p>
    <w:p>
      <w:r>
        <w:t>в 1648 г. республика получила международное признание.</w:t>
      </w:r>
    </w:p>
    <w:p>
      <w:r>
        <w:t>Ряд историков считает борьбу за независимость Нидерландов революцией,</w:t>
      </w:r>
    </w:p>
    <w:p>
      <w:r>
        <w:t>полагая, что Испания в ней символизировала старый, феодальный порядок.</w:t>
      </w:r>
    </w:p>
    <w:p>
      <w:r>
        <w:t>Другие именуют эти события Нидерландским восстанием или Восьмидесятилетней войной. Так или иначе, после обретения страной свободы капиталистические отношения стали развиваться значительно быстрее.</w:t>
      </w:r>
    </w:p>
    <w:p>
      <w:r>
        <w:t>●●</w:t>
      </w:r>
    </w:p>
    <w:p>
      <w:r>
        <w:t>Как вы думаете, что нужно было сделать Габсбургам, чтобы удержать все провинции</w:t>
      </w:r>
    </w:p>
    <w:p>
      <w:r>
        <w:t>под своей властью?</w:t>
      </w:r>
    </w:p>
    <w:p>
      <w:r>
        <w:t>4 Республика Соединённых провинций. Г</w:t>
      </w:r>
    </w:p>
    <w:p>
      <w:r>
        <w:t xml:space="preserve"> енеральные штаты по-прежнему</w:t>
      </w:r>
    </w:p>
    <w:p>
      <w:r>
        <w:t>оставались высшим органом власти в стране. Делегацию провинции в Генеральных штатах возглавлял пенсионарий (от лат. pensio — влияние, платёж),</w:t>
      </w:r>
    </w:p>
    <w:p>
      <w:r>
        <w:t>при этом пенсионарий Голландии — великий пенсионарий — занимался делами всей республики, включая внешнюю политику и финансы, а также руководил заседаниями Генеральных штатов.</w:t>
      </w:r>
    </w:p>
    <w:p>
      <w:r>
        <w:t>Сохранилась и должность статхаудера, который, как и встарь, обладал большой властью и командовал войсками. В самых значимых провинциях — Голландии и Зеландии, как и в некоторых других, статхаудеры традиционно назначались из рода принцев Оранских.</w:t>
      </w:r>
    </w:p>
    <w:p>
      <w:r>
        <w:t>Исторический портрет</w:t>
      </w:r>
    </w:p>
    <w:p>
      <w:r>
        <w:t>Ян де Витт</w:t>
      </w:r>
    </w:p>
    <w:p>
      <w:r>
        <w:t>Ян де Витт (1625—1672) — нидерландский государственный деятель, происходивший из семьи, занимавшей высшие</w:t>
      </w:r>
    </w:p>
    <w:p>
      <w:r>
        <w:t>государственные должности, окончил Лейденский университет. Юрист, математик, автор учебника по аналитической геометрии. Боролся со статхаудером Вильгельмом II Оранским,</w:t>
      </w:r>
    </w:p>
    <w:p>
      <w:r>
        <w:t>стремившимся укрепить свою власть. После смерти Вильгельма добился объявления должности статхаудера «не занятой» и в 1650—1672 гг. управлял страной. С 1653 г. занял</w:t>
      </w:r>
    </w:p>
    <w:p>
      <w:r>
        <w:t>должность великого пенсионария. Неудачные войны с Англией и Францией заставили Генеральные штаты передать должность статхаудера Вильгельму III — сыну Вильгельма II, будущему королю Англии. Уйдя в отставку, Ян де Витт меньше</w:t>
      </w:r>
    </w:p>
    <w:p>
      <w:r>
        <w:t>чем через месяц был вместе с братом растерзан толпой, подстрекаемой сторонниками статхаудера.</w:t>
      </w:r>
    </w:p>
    <w:p>
      <w:r>
        <w:t>Государственной религией республики к середине XVII в. стал кальвинизм;</w:t>
      </w:r>
    </w:p>
    <w:p>
      <w:r>
        <w:t>к этому времени протестанты уже составляли половину населения страны. Но</w:t>
      </w:r>
    </w:p>
    <w:p>
      <w:r>
        <w:t>в целом в Нидерландах господствовала веротерпимость, ставшая одной из причин экономического и культурного подъёма в стране. Католики не могли</w:t>
      </w:r>
    </w:p>
    <w:p>
      <w:r>
        <w:t>отправлять свой культ публично, им запрещалось занимать ряд государственных постов, преподавать в школах. Тем не менее конфессии мирно сосуществовали, и беглецы со всей Европы находили здесь пристанище.</w:t>
      </w:r>
    </w:p>
    <w:p>
      <w:r>
        <w:t>●●</w:t>
      </w:r>
    </w:p>
    <w:p>
      <w:r>
        <w:t>Что, с вашей точки зрения, явилось причиной столь слабого политического объединения страны?</w:t>
      </w:r>
    </w:p>
    <w:p>
      <w:r>
        <w:t>5 Расцвет Нидерландов. П</w:t>
      </w:r>
    </w:p>
    <w:p>
      <w:r>
        <w:t xml:space="preserve"> осле освобождения от испанского владычества</w:t>
      </w:r>
    </w:p>
    <w:p>
      <w:r>
        <w:t>Республика Соединённых провинций быстро становится динамично развивающейся страной. Иностранцы нередко смотрели на Нидерланды как на феномен, но они во многом и были феноменом: предприимчивые местные жители</w:t>
      </w:r>
    </w:p>
    <w:p>
      <w:r>
        <w:t>сумели компенсировать те недостатки, которые были заложены природой.</w:t>
      </w:r>
    </w:p>
    <w:p>
      <w:r>
        <w:t>Как и ранее, малое количество земель, пригодных для посева зерновых,</w:t>
      </w:r>
    </w:p>
    <w:p>
      <w:r>
        <w:t>заставило голландцев сделать ставку на крайне интенсивное земледелие на</w:t>
      </w:r>
    </w:p>
    <w:p>
      <w:r>
        <w:t>отвоёванных у моря землях — польдерах. Плохо росла пшеница — стали делать</w:t>
      </w:r>
    </w:p>
    <w:p>
      <w:r>
        <w:t>упор на выращивание натуральных красителей, льна, конопли для изготовления пеньки. Расширяется огородничество и садоводство, вокруг городов возникают посёлки, снабжающие городские рынки. На осушенных землях и в</w:t>
      </w:r>
    </w:p>
    <w:p>
      <w:r>
        <w:t>поймах рек активно развивали животноводство. Одной из важных статей голландского экспорта были сыры, лишь небольшое их количество оставалось</w:t>
      </w:r>
    </w:p>
    <w:p>
      <w:r>
        <w:t>внутри страны.</w:t>
      </w:r>
    </w:p>
    <w:p>
      <w:r>
        <w:t>Подробнее. В 20—30-е гг. XVII в. в Голландии стали невероятно популярны тюльпаны.</w:t>
      </w:r>
    </w:p>
    <w:p>
      <w:r>
        <w:t>Одна луковица могла стоить целое состояние, менять хозяина несколько раз за день. За</w:t>
      </w:r>
    </w:p>
    <w:p>
      <w:r>
        <w:t>несколько редких луковиц можно было купить дом. Жажда наживы обуяла все слои</w:t>
      </w:r>
    </w:p>
    <w:p>
      <w:r>
        <w:t>населения, повсеместно голландцы бросились выводить новые сорта тюльпанов всех</w:t>
      </w:r>
    </w:p>
    <w:p>
      <w:r>
        <w:t>цветов — жёлтые, лиловые, коричневые. Удачливые цветоводы теряли покой и сон, на</w:t>
      </w:r>
    </w:p>
    <w:p>
      <w:r>
        <w:t>ночь прикрепляя к ноге верёвку с колокольчиком, другой конец которой опоясывал драгоценную клумбу.</w:t>
      </w:r>
    </w:p>
    <w:p>
      <w:r>
        <w:t>SS О каких чертах характера голландцев свидетельствует этот рассказ?</w:t>
      </w:r>
    </w:p>
    <w:p>
      <w:r>
        <w:t>У нидерландских городов появлялась своя специализация: Лейден на рубеже XVI—XVII вв. в четыре раза увеличил производство тканей, в Зандаме</w:t>
      </w:r>
    </w:p>
    <w:p>
      <w:r>
        <w:t>(рядом с Амстердамом) располагались верфи, с которых к концу XVII в. ежегодно спускали 30—35 кораблей, в Амстердаме процветали производство мыла,</w:t>
      </w:r>
    </w:p>
    <w:p>
      <w:r>
        <w:t>сахара, огранка алмазов.</w:t>
      </w:r>
    </w:p>
    <w:p>
      <w:r>
        <w:t>В XVI—XVII вв. жители Нидерландов всё больше привыкают вести хозяйство по-новому: уменьшать издержки, вкладывать прибыль в расширение производства, использовать наёмный труд. В основной отрасли голландской промышленности — производстве тканей —</w:t>
      </w:r>
    </w:p>
    <w:p>
      <w:r>
        <w:t>происходил настоящий технологический</w:t>
      </w:r>
    </w:p>
    <w:p>
      <w:r>
        <w:t>переворот. И не только в ней. За счёт развития техники и технологий Нидерланды,</w:t>
      </w:r>
    </w:p>
    <w:p>
      <w:r>
        <w:t>хотя им и приходилось импортировать почМельница в Вейк-бей-Дюрстеде.</w:t>
      </w:r>
    </w:p>
    <w:p>
      <w:r>
        <w:t>Художник Я. ван Рёйсдал</w:t>
      </w:r>
    </w:p>
    <w:p>
      <w:r>
        <w:t>Голландцами издавна активно использовалась энергия ветра — ветряные мельницы</w:t>
      </w:r>
    </w:p>
    <w:p>
      <w:r>
        <w:t>сделались привычной деталью пейзажа. Они</w:t>
      </w:r>
    </w:p>
    <w:p>
      <w:r>
        <w:t>приводили в движение механизмы на лесопилках, маслобойнях, мукомольнях.</w:t>
      </w:r>
    </w:p>
    <w:p>
      <w:r>
        <w:t>ти все необходимые для строительства судов материалы, продавали корабли</w:t>
      </w:r>
    </w:p>
    <w:p>
      <w:r>
        <w:t>намного дешевле, чем где бы то ни было в Европе. Не случайно Пётр I отправился учиться корабельному делу именно в Голландию.</w:t>
      </w:r>
    </w:p>
    <w:p>
      <w:r>
        <w:t>●●</w:t>
      </w:r>
    </w:p>
    <w:p>
      <w:r>
        <w:t>Используя атлас, выясните, на перекрёстке каких торговых путей находились Нидерланды.</w:t>
      </w:r>
    </w:p>
    <w:p>
      <w:r>
        <w:t>СВИДЕТЕЛЬСТВО ЭПОХИ</w:t>
      </w:r>
    </w:p>
    <w:p>
      <w:r>
        <w:t>Уильям Темпл. Наблюдения о Соединённых провинциях</w:t>
      </w:r>
    </w:p>
    <w:p>
      <w:r>
        <w:t>Нидерландов (1673)</w:t>
      </w:r>
    </w:p>
    <w:p>
      <w:r>
        <w:t>Низкий процент [по кредитам] и дороговизна земли — следствие огромного</w:t>
      </w:r>
    </w:p>
    <w:p>
      <w:r>
        <w:t>количества народа и причина того, что столько денег лежит в ожидании любого</w:t>
      </w:r>
    </w:p>
    <w:p>
      <w:r>
        <w:t>проекта, который только может принести прибыль: прокладывания каналов,</w:t>
      </w:r>
    </w:p>
    <w:p>
      <w:r>
        <w:t>строительства мостов и дамб, выравнивания дюн и осушения болот, не говоря</w:t>
      </w:r>
    </w:p>
    <w:p>
      <w:r>
        <w:t>уже обо всех новых предприятиях во внешней торговле, которые затеваются хотя</w:t>
      </w:r>
    </w:p>
    <w:p>
      <w:r>
        <w:t>бы с некоторой вероятностью извлечения дохода.</w:t>
      </w:r>
    </w:p>
    <w:p>
      <w:r>
        <w:t>SS Почему иностранец выделяет в качестве причины предприимчивости голландцев</w:t>
      </w:r>
    </w:p>
    <w:p>
      <w:r>
        <w:t>низкий процент по кредиту? На что он влиял? Объясните, почему он был низким.</w:t>
      </w:r>
    </w:p>
    <w:p>
      <w:r>
        <w:t>Площадь Дам в Амстердаме</w:t>
      </w:r>
    </w:p>
    <w:p>
      <w:r>
        <w:t>со строящейся новой ратушей.</w:t>
      </w:r>
    </w:p>
    <w:p>
      <w:r>
        <w:t>Художник Я. ван дер Ульфт</w:t>
      </w:r>
    </w:p>
    <w:p>
      <w:r>
        <w:t>Экономическое процветание страны сопровождалось и небывалым расцветом культуры.</w:t>
      </w:r>
    </w:p>
    <w:p>
      <w:r>
        <w:t>Амстердам стал одним из важнейших в Европе центров книгопечатания, голландские</w:t>
      </w:r>
    </w:p>
    <w:p>
      <w:r>
        <w:t>карты славились своей точностью, быстро</w:t>
      </w:r>
    </w:p>
    <w:p>
      <w:r>
        <w:t>развивались наука и философия. XVII столетие было золотым веком голландской живописи, именно в это время написаны великие</w:t>
      </w:r>
    </w:p>
    <w:p>
      <w:r>
        <w:t>полотна Рембрандта.</w:t>
      </w:r>
    </w:p>
    <w:p>
      <w:r>
        <w:t>●●</w:t>
      </w:r>
    </w:p>
    <w:p>
      <w:r>
        <w:t>Как экономическое процветание связано с расцветом культуры?</w:t>
      </w:r>
    </w:p>
    <w:p>
      <w:r>
        <w:t>6 Торговля по всему миру. Уже с конца XVI в. Нидерланды стали искать</w:t>
      </w:r>
    </w:p>
    <w:p>
      <w:r>
        <w:t>способы и обзавестись своими колониями, и наладить торговлю с другими</w:t>
      </w:r>
    </w:p>
    <w:p>
      <w:r>
        <w:t>континентами. Тайну пути в Ост-Индию хранили португальцы, но голландцы</w:t>
      </w:r>
    </w:p>
    <w:p>
      <w:r>
        <w:t>не только сумели туда добраться, но и создали в 1602 г. могущественную</w:t>
      </w:r>
    </w:p>
    <w:p>
      <w:r>
        <w:t>Ост-Индскую компанию «в целях удержания в наших руках торговли с Индией». Эта компания должна была как строить свои поселения и крепости, так</w:t>
      </w:r>
    </w:p>
    <w:p>
      <w:r>
        <w:t>и помогать местному населению бороться с испанцами и португальцами. Вскоре её влияние настолько выросло, что на Востоке появилась поговорка: «Как</w:t>
      </w:r>
    </w:p>
    <w:p>
      <w:r>
        <w:t>не растёт трава там, где ступит копыто коня султана, так исчезает торговля всех</w:t>
      </w:r>
    </w:p>
    <w:p>
      <w:r>
        <w:t>других народов всюду, где только появятся голландцы». Америкой же занима-</w:t>
      </w:r>
    </w:p>
    <w:p>
      <w:r>
        <w:t>Рыбаки при лунном свете.</w:t>
      </w:r>
    </w:p>
    <w:p>
      <w:r>
        <w:t>Художник Х. Аверкамп</w:t>
      </w:r>
    </w:p>
    <w:p>
      <w:r>
        <w:t>SS Что заставляло голландцев путешествовать</w:t>
      </w:r>
    </w:p>
    <w:p>
      <w:r>
        <w:t>по всему миру, открывать новые земли?</w:t>
      </w:r>
    </w:p>
    <w:p>
      <w:r>
        <w:t>лась созданная в 1621 г. Вест-Индская</w:t>
      </w:r>
    </w:p>
    <w:p>
      <w:r>
        <w:t>компания, именно она основала на Манхэттене поселение Новый Амстердам, позднее ставшее Нью-Йорком.</w:t>
      </w:r>
    </w:p>
    <w:p>
      <w:r>
        <w:t>Нидерландские мореплаватели изменили карту мира. Об этом вы узнали в параграфе, посвященном Великим географическим открытиям. В честь города</w:t>
      </w:r>
    </w:p>
    <w:p>
      <w:r>
        <w:t>Хорн (Горн) наречён самый крайний мыс Южной Америки. Голландский мореплаватель дал название и острову Пасхи, поскольку увидел его в день этого</w:t>
      </w:r>
    </w:p>
    <w:p>
      <w:r>
        <w:t>праздника.</w:t>
      </w:r>
    </w:p>
    <w:p>
      <w:r>
        <w:t>Завоёвывая рынки, Нидерланды либо предлагали уникальные товары, либо</w:t>
      </w:r>
    </w:p>
    <w:p>
      <w:r>
        <w:t>назначали привлекательные цены. Голландские сукна, сельдь, сыры не имели</w:t>
      </w:r>
    </w:p>
    <w:p>
      <w:r>
        <w:t>себе равных. Размах торговли обеспечивал флот: уже к середине XVII в. он был</w:t>
      </w:r>
    </w:p>
    <w:p>
      <w:r>
        <w:t>огромен, только в сельдяном промысле участвовало более 1600 судов. Голландцы шутили, что Амстердам вырос на костях селёдки.</w:t>
      </w:r>
    </w:p>
    <w:p>
      <w:r>
        <w:t>●●</w:t>
      </w:r>
    </w:p>
    <w:p>
      <w:r>
        <w:t>Как нидерландские мореплаватели изменили карту мира?</w:t>
      </w:r>
    </w:p>
    <w:p>
      <w:r>
        <w:t>ПОДВЕДЁМ ИТОГИ</w:t>
      </w:r>
    </w:p>
    <w:p>
      <w:r>
        <w:t>В конце XV — первой половине XVI в. Нидерланды попали под власть</w:t>
      </w:r>
    </w:p>
    <w:p>
      <w:r>
        <w:t>Габсбургов, однако затем их северная часть освободилась от владычества</w:t>
      </w:r>
    </w:p>
    <w:p>
      <w:r>
        <w:t>чужеземной династии. Маленькая бедная ресурсами Республика Соединённых провинций благодаря предприимчивости её жителей стала самой экономически развитой страной Европы, колыбелью капитализма.</w:t>
      </w:r>
    </w:p>
    <w:p>
      <w:r>
        <w:t>Вопросы и задания</w:t>
      </w:r>
    </w:p>
    <w:p>
      <w:r>
        <w:t>1. Проанализируйте пейзаж на первой странице параграфа. Какие из деталей картины</w:t>
      </w:r>
    </w:p>
    <w:p>
      <w:r>
        <w:t>кажутся вам характерными для Нидерландов?</w:t>
      </w:r>
    </w:p>
    <w:p>
      <w:r>
        <w:t>2. Как Нидерланды попали под власть Габсбургов? Какие последствия для них это имело?</w:t>
      </w:r>
    </w:p>
    <w:p>
      <w:r>
        <w:t>3. Выделите причины и последствия борьбы за независимость Нидерландов.</w:t>
      </w:r>
    </w:p>
    <w:p>
      <w:r>
        <w:t>4. Охарактеризуйте организацию управления Республики Cоединённых провинций.</w:t>
      </w:r>
    </w:p>
    <w:p>
      <w:r>
        <w:t>5. Докажите, что торговля имела огромное значение для развития Нидерландов.</w:t>
      </w:r>
    </w:p>
    <w:p>
      <w:r>
        <w:t>6. Почему, с вашей точки зрения, жители Нидерландов говорили: «Господь создал мир,</w:t>
      </w:r>
    </w:p>
    <w:p>
      <w:r>
        <w:t>голландец — Голландию»?</w:t>
      </w:r>
    </w:p>
    <w:p>
      <w:r>
        <w:t>7. Найдите на карте 4 (см. Приложение) самые важные провинции на юге и на севере</w:t>
      </w:r>
    </w:p>
    <w:p>
      <w:r>
        <w:t>Нидерландов: Фландрию, Брабант, Голландию, Зеландию. Почему все города, первыми поднявшие восстания, расположены вдоль побережья? Каким современным</w:t>
      </w:r>
    </w:p>
    <w:p>
      <w:r>
        <w:t>государствам примерно соответствуют территории северных провинций и провинций, оставшихся в XVII в. под властью Испании?</w:t>
      </w:r>
    </w:p>
    <w:p>
      <w:r>
        <w:t>Работаем с ХРОНОЛОГИЕЙ</w:t>
      </w:r>
    </w:p>
    <w:p>
      <w:r>
        <w:t>Расположите в хронологической последовательности следующие события: 1) правление Я. де Витта; 2) основание Ост-Индской компании; 3) начало войны за освобождение Нидерландов; 4) Утрехтская уния; 5) окончание войны за освобождение</w:t>
      </w:r>
    </w:p>
    <w:p>
      <w:r>
        <w:t>Нидер­ландов.</w:t>
      </w:r>
    </w:p>
    <w:p>
      <w:r>
        <w:t>Работаем с ИСТОЧНИКОМ</w:t>
      </w:r>
    </w:p>
    <w:p>
      <w:r>
        <w:t>Прочитайте отрывок из книги Ж.-Н. Париваля «Прелести Голландии» (1679) и ответьте на вопросы.</w:t>
      </w:r>
    </w:p>
    <w:p>
      <w:r>
        <w:t>Голландцы терпеливы и тверды в своих решениях, они ни за что не откажутся от</w:t>
      </w:r>
    </w:p>
    <w:p>
      <w:r>
        <w:t>задуманного, и это постоянство неизменно заставляет их идти до конца. Они чрезвычайно прозорливы, и обмануть их нелегко. В вопросах чести они несколько менее</w:t>
      </w:r>
    </w:p>
    <w:p>
      <w:r>
        <w:t>чувствительны, нежели другие нации, но нет среди них столь же жадной до наживы.</w:t>
      </w:r>
    </w:p>
    <w:p>
      <w:r>
        <w:t>Кажется, что они впитывают с молоком матери жажду богатств и рвение в их приобретении. Они не жалеют ради этого ни времени, ни труда, ни сил и добровольно</w:t>
      </w:r>
    </w:p>
    <w:p>
      <w:r>
        <w:t>подвергают себя риску самых долгих и самых опасных путешествий. В остальном же</w:t>
      </w:r>
    </w:p>
    <w:p>
      <w:r>
        <w:t>они крепкого телосложения, высокого роста... мягкого нрава, невозмутимы и ловки</w:t>
      </w:r>
    </w:p>
    <w:p>
      <w:r>
        <w:t>во всём, что бы они ни делали.</w:t>
      </w:r>
    </w:p>
    <w:p>
      <w:r>
        <w:t>●●</w:t>
      </w:r>
    </w:p>
    <w:p>
      <w:r>
        <w:t>1. Как вы думаете, автор относится к голландцам с симпатией или антипатией?</w:t>
      </w:r>
    </w:p>
    <w:p>
      <w:r>
        <w:t>2. Свяжите указанные в тексте черты характера голландцев с тем, что вы узнали из</w:t>
      </w:r>
    </w:p>
    <w:p>
      <w:r>
        <w:t>текста параграфа.</w:t>
      </w:r>
    </w:p>
    <w:p>
      <w:r>
        <w:t>Работаем с ПОНЯТИЯМИ</w:t>
      </w:r>
    </w:p>
    <w:p>
      <w:r>
        <w:t>Раскройте смысл понятий «статхаудер» и «великий пенсионарий». Каковы были</w:t>
      </w:r>
    </w:p>
    <w:p>
      <w:r>
        <w:t>полномочия каждого из них?</w:t>
      </w:r>
    </w:p>
    <w:p>
      <w:r>
        <w:t>?</w:t>
      </w:r>
    </w:p>
    <w:p>
      <w:r>
        <w:t>Сформулируйте ответ на главный вопрос параграфа, обоснуйте</w:t>
      </w:r>
    </w:p>
    <w:p>
      <w:r>
        <w:t>его двумя-тремя аргументами.</w:t>
      </w:r>
    </w:p>
    <w:p>
      <w:pPr>
        <w:pStyle w:val="Heading1"/>
      </w:pPr>
      <w:r>
        <w:t>[Всеобщая] § 10 Франция: становление абсолютизма</w:t>
      </w:r>
    </w:p>
    <w:p>
      <w:r>
        <w:t>Какими средствами король Франции смог добиться столь значи­</w:t>
      </w:r>
    </w:p>
    <w:p>
      <w:r>
        <w:t>тельного усиления своей власти?</w:t>
      </w:r>
    </w:p>
    <w:p>
      <w:r>
        <w:t>?</w:t>
      </w:r>
    </w:p>
    <w:p>
      <w:r>
        <w:t>Людовик XIV с семьёй. Художник Н. де Ларжийер</w:t>
      </w:r>
    </w:p>
    <w:p>
      <w:r>
        <w:t>• гугеноты • «дворянство шпаги» • «дворянство мантии» • дуэль • интендант</w:t>
      </w:r>
    </w:p>
    <w:p>
      <w:r>
        <w:t>• Нантский эдикт • парламент • Фронда • фундаментальные законы монархии</w:t>
      </w:r>
    </w:p>
    <w:p>
      <w:r>
        <w:t>• Генрих IV Бурбон • Жан Батист Кольбер • Людовик XIII • Людовик XIV</w:t>
      </w:r>
    </w:p>
    <w:p>
      <w:r>
        <w:t>• кардинал Ришельё • герцог де Сюлли • Франциск I</w:t>
      </w:r>
    </w:p>
    <w:p>
      <w:r>
        <w:t>МИР</w:t>
      </w:r>
    </w:p>
    <w:p>
      <w:r>
        <w:t>•• 1562—1598 гг. — религиозные войны</w:t>
      </w:r>
    </w:p>
    <w:p>
      <w:r>
        <w:t>во Франции</w:t>
      </w:r>
    </w:p>
    <w:p>
      <w:r>
        <w:t>•• 1572 г. — Варфоломеевская ночь</w:t>
      </w:r>
    </w:p>
    <w:p>
      <w:r>
        <w:t>во Франции</w:t>
      </w:r>
    </w:p>
    <w:p>
      <w:r>
        <w:t>•• 1598 г. — Нантский эдикт Генриха IV во Франции</w:t>
      </w:r>
    </w:p>
    <w:p>
      <w:r>
        <w:t>•• 1610—1643 гг. — правление Людовика XIII</w:t>
      </w:r>
    </w:p>
    <w:p>
      <w:r>
        <w:t>•• 1618—1648 гг. — Тридцатилетняя</w:t>
      </w:r>
    </w:p>
    <w:p>
      <w:r>
        <w:t>война в Европе</w:t>
      </w:r>
    </w:p>
    <w:p>
      <w:r>
        <w:t>•• 1624—1642 гг. — деятельность</w:t>
      </w:r>
    </w:p>
    <w:p>
      <w:r>
        <w:t>кар­ди­нала Ришельё на посту 1-го</w:t>
      </w:r>
    </w:p>
    <w:p>
      <w:r>
        <w:t>министра Франции</w:t>
      </w:r>
    </w:p>
    <w:p>
      <w:r>
        <w:t>•• 1648—1653 гг. — Фронда</w:t>
      </w:r>
    </w:p>
    <w:p>
      <w:r>
        <w:t>•• 1648 г. — Вестфальский мир</w:t>
      </w:r>
    </w:p>
    <w:p>
      <w:r>
        <w:t>РОССИЯ</w:t>
      </w:r>
    </w:p>
    <w:p>
      <w:r>
        <w:t>•• 1549 г. — 1-й Земский собор</w:t>
      </w:r>
    </w:p>
    <w:p>
      <w:r>
        <w:t>•• 1606—1607 гг. — восстание И. И. Болотникова</w:t>
      </w:r>
    </w:p>
    <w:p>
      <w:r>
        <w:t>•• 1613—1645 гг. — правление Михаила</w:t>
      </w:r>
    </w:p>
    <w:p>
      <w:r>
        <w:t>Фёдоровича</w:t>
      </w:r>
    </w:p>
    <w:p>
      <w:r>
        <w:t>•• 1616 г. — при дворе Людовика XIII</w:t>
      </w:r>
    </w:p>
    <w:p>
      <w:r>
        <w:t>принято первое русское посольство</w:t>
      </w:r>
    </w:p>
    <w:p>
      <w:r>
        <w:t>•• 1648 г. — Соляной бунт в Москве</w:t>
      </w:r>
    </w:p>
    <w:p>
      <w:r>
        <w:t>1 Французский абсолютизм. По традиции власть короля Франции покоилась на прочном религиозном основании. Король носил титул «христианнейшего», должен был посвятить жизнь утверждению христианской веры, слыл</w:t>
      </w:r>
    </w:p>
    <w:p>
      <w:r>
        <w:t>чудотворцем: исцелял болезни наложением рук.</w:t>
      </w:r>
    </w:p>
    <w:p>
      <w:r>
        <w:t>В XVI в. уже видно стремление французских королей к абсолютной власти.</w:t>
      </w:r>
    </w:p>
    <w:p>
      <w:r>
        <w:t>Государя стали именовать «Ваше Величество» (до той поры так называли лишь</w:t>
      </w:r>
    </w:p>
    <w:p>
      <w:r>
        <w:t>императоров). Однако король не мог править исключительно по собственному</w:t>
      </w:r>
    </w:p>
    <w:p>
      <w:r>
        <w:t>желанию. Прежде всего его ограничивали неписаные, но освящённые традицией фундаментальные законы монархии, которые он не имел права менять</w:t>
      </w:r>
    </w:p>
    <w:p>
      <w:r>
        <w:t>или нарушать.</w:t>
      </w:r>
    </w:p>
    <w:p>
      <w:r>
        <w:t>Так, например, король должен был всегда оставаться католиком, не имел</w:t>
      </w:r>
    </w:p>
    <w:p>
      <w:r>
        <w:t>возможности отречься от престола или выбрать себе наследника. В тот момент,</w:t>
      </w:r>
    </w:p>
    <w:p>
      <w:r>
        <w:t>когда он умирал, власть переходила к его преемнику, это отражала знаменитая</w:t>
      </w:r>
    </w:p>
    <w:p>
      <w:r>
        <w:t>фраза: «Король умер, да здравствует король!» Сколько бы лет ни было новому</w:t>
      </w:r>
    </w:p>
    <w:p>
      <w:r>
        <w:t>монарху, с точки зрения закона он считался совершеннолетним. Также государь обязан был соблюдать и все остальные существующие во Франции законы — до той поры, пока не решал изменить их. Осознавала власть и свои обязательства перед подданными: монарх должен был заботиться о спасении их</w:t>
      </w:r>
    </w:p>
    <w:p>
      <w:r>
        <w:t>душ, судить по справедливости, а не по своему желанию, не имел права претендовать на их собственность.</w:t>
      </w:r>
    </w:p>
    <w:p>
      <w:r>
        <w:t>Хотя вся власть в стране принадлежала королю, по воле монарха она была</w:t>
      </w:r>
    </w:p>
    <w:p>
      <w:r>
        <w:t>разделена между многими должностными лицами и учреждениями, управлявшими и судившими от его имени. Предполагалось, что это не только позволяет облегчить ношу государя, но и ставит заслон на пути его злоупотреблений.</w:t>
      </w:r>
    </w:p>
    <w:p>
      <w:r>
        <w:t>Наиболее могущественными считались парламенты (от фр. parler — говорить) — судебные органы, имевшие право на регистрацию королевских эдиктов (законов). Самым влиятельным был Парижский парламент. Существовали</w:t>
      </w:r>
    </w:p>
    <w:p>
      <w:r>
        <w:t>свои парламенты и в некоторых провинциях.</w:t>
      </w:r>
    </w:p>
    <w:p>
      <w:r>
        <w:t>точка</w:t>
      </w:r>
    </w:p>
    <w:p>
      <w:r>
        <w:t>зрения</w:t>
      </w:r>
    </w:p>
    <w:p>
      <w:r>
        <w:t>Из книги Ю. Метивье «Франция в XVI—XVIII вв.:</w:t>
      </w:r>
    </w:p>
    <w:p>
      <w:r>
        <w:t>от Франциска I до Людовика XV»</w:t>
      </w:r>
    </w:p>
    <w:p>
      <w:r>
        <w:t>На практике институты королевской власти и традиционные институты всегда находили компромисс и неплохо уживались друг с другом. Более или менее пассивное</w:t>
      </w:r>
    </w:p>
    <w:p>
      <w:r>
        <w:t>сопротивление институтов «по обычаю» привело к выработке двойственного образа</w:t>
      </w:r>
    </w:p>
    <w:p>
      <w:r>
        <w:t>монархии — абсолютной по своим принципам и умеренной на деле. &lt;…&gt; В течение</w:t>
      </w:r>
    </w:p>
    <w:p>
      <w:r>
        <w:t>всего XVI столетия методом проб и ошибок выстраивалась административная система. Следует помнить, что в ту эпоху всё это было зыбким и неустойчивым: контуры</w:t>
      </w:r>
    </w:p>
    <w:p>
      <w:r>
        <w:t>и пределы власти и полномочий были непостоянны, функции и полномочия различных институтов власти то и дело смешивались, что становилось причиной бесконечных недоразумений и конфликтов. Даже сами слова обозначали стоящие за ними</w:t>
      </w:r>
    </w:p>
    <w:p>
      <w:r>
        <w:t>понятия неопределённо и неоднозначно.</w:t>
      </w:r>
    </w:p>
    <w:p>
      <w:r>
        <w:t>SS 1. Что заставляло абсолютную монархию на деле оставаться весьма умеренной?</w:t>
      </w:r>
    </w:p>
    <w:p>
      <w:r>
        <w:t>2. Используя дополнительные источники, выясните, что мешало королям Франции</w:t>
      </w:r>
    </w:p>
    <w:p>
      <w:r>
        <w:t>создать новую систему управления страной, не оглядываясь на старую.</w:t>
      </w:r>
    </w:p>
    <w:p>
      <w:r>
        <w:t>Максимильен де Бетюн, герцог Сюлли. Неизвестный</w:t>
      </w:r>
    </w:p>
    <w:p>
      <w:r>
        <w:t>художник. Начало XVII в.</w:t>
      </w:r>
    </w:p>
    <w:p>
      <w:r>
        <w:t>SS Используя дополнительные источники, подготовьте рассказ о биографии и заслугах этого министра Генриха IV.</w:t>
      </w:r>
    </w:p>
    <w:p>
      <w:r>
        <w:t>Парламент проверял эдикты на соответствие принятым ранее, выяснял, не нарушают ли они обычаи</w:t>
      </w:r>
    </w:p>
    <w:p>
      <w:r>
        <w:t>и основные законы, не затрагивают ли дарованные</w:t>
      </w:r>
    </w:p>
    <w:p>
      <w:r>
        <w:t>ранее привилегии. В случае необходимости он мог</w:t>
      </w:r>
    </w:p>
    <w:p>
      <w:r>
        <w:t>попросить монарха изменить текст закона. Если же тот</w:t>
      </w:r>
    </w:p>
    <w:p>
      <w:r>
        <w:t>хотел настоять на своём, то лично появлялся на заседании парламента и повелевал зарегистрировать эдикт.</w:t>
      </w:r>
    </w:p>
    <w:p>
      <w:r>
        <w:t>Парламент подчинялся воле монарха, однако в глазах общества такой закон</w:t>
      </w:r>
    </w:p>
    <w:p>
      <w:r>
        <w:t>мог быть воспринят как проявление королевского произвола, и государи старались этим не злоупотреблять.</w:t>
      </w:r>
    </w:p>
    <w:p>
      <w:r>
        <w:t>В парламентах преобладало дворянство, поэтому они отстаивали не только</w:t>
      </w:r>
    </w:p>
    <w:p>
      <w:r>
        <w:t>традиции, но и интересы второго сословия, что нередко препятствовало реформам. Члены парламентов покупали свои должности, и это позволяло им в ряде</w:t>
      </w:r>
    </w:p>
    <w:p>
      <w:r>
        <w:t>случаев противостоять королю: отправляя должностных лиц в отставку, тот</w:t>
      </w:r>
    </w:p>
    <w:p>
      <w:r>
        <w:t>обязан был вернуть полученные деньги, а возможность сделать это появлялась</w:t>
      </w:r>
    </w:p>
    <w:p>
      <w:r>
        <w:t>не часто.</w:t>
      </w:r>
    </w:p>
    <w:p>
      <w:r>
        <w:t>Основной задачей монархов стало превращение Франции в централизованное и эффективно управляемое государство. Выборный орган — Генеральные штаты — короли не собирали с 1614 г. Управление страной реформировалось: появились министры и государственные секретари, отвечавшие за финансы, военные и иностранные дела. Росла численность армии. Монархи всё</w:t>
      </w:r>
    </w:p>
    <w:p>
      <w:r>
        <w:t>больше брали под контроль управление провинциями: если в начале XVI в.</w:t>
      </w:r>
    </w:p>
    <w:p>
      <w:r>
        <w:t>власть местной аристократии была ещё очень велика, то к концу XVII в. она во</w:t>
      </w:r>
    </w:p>
    <w:p>
      <w:r>
        <w:t>многом переходила к назначаемым королём специальным должностным лицам,</w:t>
      </w:r>
    </w:p>
    <w:p>
      <w:r>
        <w:t>интендантам. Траты на аппарат управления и армию заставляли власти</w:t>
      </w:r>
    </w:p>
    <w:p>
      <w:r>
        <w:t>непрестанно заботиться об увеличении своих доходов.</w:t>
      </w:r>
    </w:p>
    <w:p>
      <w:r>
        <w:t>●●</w:t>
      </w:r>
    </w:p>
    <w:p>
      <w:r>
        <w:t>1. Для чего король дал столь большие полномочия парламентам? 2. Кто, с вашей</w:t>
      </w:r>
    </w:p>
    <w:p>
      <w:r>
        <w:t>точки зрения, больше всего противился усилению королевской власти?</w:t>
      </w:r>
    </w:p>
    <w:p>
      <w:r>
        <w:t>2 Новое дворянство. С XVI в. во Франции начались важные изменения</w:t>
      </w:r>
    </w:p>
    <w:p>
      <w:r>
        <w:t>в положении дворянства. До того оно считалось сословием воинов, ведущих благородный образ жизни (т. е. подчинявшихся определённым нормам поведения,</w:t>
      </w:r>
    </w:p>
    <w:p>
      <w:r>
        <w:t>не занимавшихся физическим трудом, имевших ряд привилегий). Теперь же дворянином признавался тот, кто получил соответствующее право от короля и обладал рядом качеств (доблесть, благородство), передававшихся по наследству.</w:t>
      </w:r>
    </w:p>
    <w:p>
      <w:r>
        <w:t>Дворянство всё чаще стали не заслуживать, а приобретать, покупая должности, дававшие на него право. К XVII в. укоренилось различие между «дворянством шпаги» (приобретённым предками за военную службу) и «дворянством мантии» (по должности). Очень часто новоявленный дворянин стре-</w:t>
      </w:r>
    </w:p>
    <w:p>
      <w:r>
        <w:t>мился не отличаться по образу жизни от старого дворянства, хотя оно и не</w:t>
      </w:r>
    </w:p>
    <w:p>
      <w:r>
        <w:t>всегда впускало его в свой круг.</w:t>
      </w:r>
    </w:p>
    <w:p>
      <w:r>
        <w:t>●●</w:t>
      </w:r>
    </w:p>
    <w:p>
      <w:r>
        <w:t>Как вы считаете, почему «дворянство шпаги» не приветствовало появление «дворянства мантии»?</w:t>
      </w:r>
    </w:p>
    <w:p>
      <w:r>
        <w:t>3 Двойственный XVI век. Оправившись от бедствий XIV—XV вв. (Столетней</w:t>
      </w:r>
    </w:p>
    <w:p>
      <w:r>
        <w:t>войны и чумы), Франция стала одним из ведущих государств Европы. В царствование Франциска I (1515—1547) из династии Валуа страна переживала</w:t>
      </w:r>
    </w:p>
    <w:p>
      <w:r>
        <w:t>подъём торговли, городов, мануфактур.</w:t>
      </w:r>
    </w:p>
    <w:p>
      <w:r>
        <w:t>Высокий, широкоплечий, обладающий живым умом, любитель книг, охоты</w:t>
      </w:r>
    </w:p>
    <w:p>
      <w:r>
        <w:t>и танцев, поэт и воин, Франциск I считался правителем щедрым и в достаточной степени светским. Его изображали образцовым и галантным дворянином,</w:t>
      </w:r>
    </w:p>
    <w:p>
      <w:r>
        <w:t>императором в своём королевстве, «Франциском во всём», т. е. истинным</w:t>
      </w:r>
    </w:p>
    <w:p>
      <w:r>
        <w:t>королём французов.</w:t>
      </w:r>
    </w:p>
    <w:p>
      <w:r>
        <w:t>Франциск I поощрял развитие культуры, у него работали такие знаменитые</w:t>
      </w:r>
    </w:p>
    <w:p>
      <w:r>
        <w:t>итальянцы, как Леонардо да Винчи и скульптор и ювелир Бенвенуто Челлини. Строились прекрасные замки на Луаре. Постепенно складывалась и система абсолютной монархии: увеличивалось и число чиновников, которых король</w:t>
      </w:r>
    </w:p>
    <w:p>
      <w:r>
        <w:t>набирал из числа образованных горожан, реформировалось казначейство</w:t>
      </w:r>
    </w:p>
    <w:p>
      <w:r>
        <w:t>и усиливался контроль над доходами и расходами короны.</w:t>
      </w:r>
    </w:p>
    <w:p>
      <w:r>
        <w:t>Вторая половина века, напротив, проходила под знаком религиозных войн</w:t>
      </w:r>
    </w:p>
    <w:p>
      <w:r>
        <w:t>(1562—1598), истощивших страну. На сторону Реформации переходили многие из тех, кто считал себя обиженным властью, в том числе и аристократы.</w:t>
      </w:r>
    </w:p>
    <w:p>
      <w:r>
        <w:t>Из-за их близости к кальвинистской Женеве французские протестанты получили прозвище гугеноты (от нем. Eidgenossen — конфедераты, товарищи).</w:t>
      </w:r>
    </w:p>
    <w:p>
      <w:r>
        <w:t>В попытках наладить сосуществование католиков и протестантов монархия не</w:t>
      </w:r>
    </w:p>
    <w:p>
      <w:r>
        <w:t>смогла угодить ни тем, ни другим.</w:t>
      </w:r>
    </w:p>
    <w:p>
      <w:r>
        <w:t>Политика терпимости провалилась, и корона сделала ставку на подавление протестантизма силой. Страна разделилась на две части. С королевской</w:t>
      </w:r>
    </w:p>
    <w:p>
      <w:r>
        <w:t>армией сражалась армия протестантов, имевшая своих блестящих военачальников. Взяв под контроль ряд провинций, протестанты фактически создали</w:t>
      </w:r>
    </w:p>
    <w:p>
      <w:r>
        <w:t>на территории Франции своё отдельное государство. Когда у обеих сторон</w:t>
      </w:r>
    </w:p>
    <w:p>
      <w:r>
        <w:t>кончались ресурсы для продолжения противостояния, заключались перемирия, но всякий раз борьба вспыхивала вновь.</w:t>
      </w:r>
    </w:p>
    <w:p>
      <w:r>
        <w:t>К тому времени, когда династия Валуа</w:t>
      </w:r>
    </w:p>
    <w:p>
      <w:r>
        <w:t>(1328—1589) угасла и на престол, объединив</w:t>
      </w:r>
    </w:p>
    <w:p>
      <w:r>
        <w:t>Францию и Наварру, взошёл Генрих IV</w:t>
      </w:r>
    </w:p>
    <w:p>
      <w:r>
        <w:t>Бурбон (1589—1610), стало ясно, что в этих</w:t>
      </w:r>
    </w:p>
    <w:p>
      <w:r>
        <w:t>Замок Шенонсо на Луаре. Франция</w:t>
      </w:r>
    </w:p>
    <w:p>
      <w:r>
        <w:t>SS Найдите в Интернете информацию о зам-</w:t>
      </w:r>
    </w:p>
    <w:p>
      <w:r>
        <w:t>ках Луары. Почему они так называются, что</w:t>
      </w:r>
    </w:p>
    <w:p>
      <w:r>
        <w:t>их объединяет? Подготовьте небольшую</w:t>
      </w:r>
    </w:p>
    <w:p>
      <w:r>
        <w:t>презентацию об одном или нескольких замках. Выступите в классе с докладом по ней.</w:t>
      </w:r>
    </w:p>
    <w:p>
      <w:r>
        <w:t>Варфоломеевская ночь.</w:t>
      </w:r>
    </w:p>
    <w:p>
      <w:r>
        <w:t>Художник Ф. Дюбуа</w:t>
      </w:r>
    </w:p>
    <w:p>
      <w:r>
        <w:t>Чтобы положить конец кровопролитию, в 1572 г. была достигнута</w:t>
      </w:r>
    </w:p>
    <w:p>
      <w:r>
        <w:t>договорённость о браке сестры короля Маргариты Валуа с только что</w:t>
      </w:r>
    </w:p>
    <w:p>
      <w:r>
        <w:t>ставшим королём Наварры лидером гугенотов Генрихом Бурбоном.</w:t>
      </w:r>
    </w:p>
    <w:p>
      <w:r>
        <w:t>Он, как и Валуа, был потомком Людовика Святого и имел право унаследовать престол. На бракосочетание в Париж был приглашён весь</w:t>
      </w:r>
    </w:p>
    <w:p>
      <w:r>
        <w:t>цвет протестантской аристократии.</w:t>
      </w:r>
    </w:p>
    <w:p>
      <w:r>
        <w:t>Однако мечты о примирении развеялись, когда через несколько дней после свадьбы, в ночь на 24 августа (день Святого Варфоломея), католики — как дворяне, так</w:t>
      </w:r>
    </w:p>
    <w:p>
      <w:r>
        <w:t>и парижская толпа — перебили 2—3 тыс. протестантов, а по всей Франции было</w:t>
      </w:r>
    </w:p>
    <w:p>
      <w:r>
        <w:t>убито более 10 (в некоторых источниках 30) тыс. гугенотов. Варфоломеевская</w:t>
      </w:r>
    </w:p>
    <w:p>
      <w:r>
        <w:t>ночь по праву считается самым кровавым эпизодом религиозных войн.</w:t>
      </w:r>
    </w:p>
    <w:p>
      <w:r>
        <w:t>войнах не может быть победителей: погибла значительная часть населения</w:t>
      </w:r>
    </w:p>
    <w:p>
      <w:r>
        <w:t>Франции, по голодающей столице бродили волки, союз католиков с королём</w:t>
      </w:r>
    </w:p>
    <w:p>
      <w:r>
        <w:t>Испании мог расколоть страну. Выигрывая битвы, Генрих шаг за шагом отвоёвывал своё королевство. Однако этого оказалось недостаточно. Новому государю пришлось пойти и на многочисленные компромиссы: он сменил веру,</w:t>
      </w:r>
    </w:p>
    <w:p>
      <w:r>
        <w:t>приняв католицизм, стал назначать на должности как католиков, так и гугенотов. В конце концов Генриху удалось примириться с папой римским и добиться того, чтобы его признали королём все французы. Веротерпимость востор­</w:t>
      </w:r>
    </w:p>
    <w:p>
      <w:r>
        <w:t>жествовала: в 1598 г. Нантский эдикт заложил основы сосуществования</w:t>
      </w:r>
    </w:p>
    <w:p>
      <w:r>
        <w:t>приверженцев обеих религий. Гугеноты получили гражданские права, доступ</w:t>
      </w:r>
    </w:p>
    <w:p>
      <w:r>
        <w:t>ко всем должностям, крепости, привилегии, право, хотя и не повсеместное, на</w:t>
      </w:r>
    </w:p>
    <w:p>
      <w:r>
        <w:t>богослужение.</w:t>
      </w:r>
    </w:p>
    <w:p>
      <w:r>
        <w:t>Генрих IV стал одним из самых популярных королей в истории Франции.</w:t>
      </w:r>
    </w:p>
    <w:p>
      <w:r>
        <w:t>О нём ходило множество легенд. По одной из них, он как-то сказал: моя цель —</w:t>
      </w:r>
    </w:p>
    <w:p>
      <w:r>
        <w:t>сделать так, дабы в моём королевстве не было ни единого землепашца, который не мог бы позволить себе приготовить курицу в горшке.</w:t>
      </w:r>
    </w:p>
    <w:p>
      <w:r>
        <w:t>Восстанавливать королевство после долгих войн монарху помогал его ближайший соратник, гугенот Максимильен де Бетюн, герцог де Сюлли. Строились и перестраивались дороги, мосты, каналы — всё, что обеспечивало единство страны. Преображались города, в том числе и Париж, которому король</w:t>
      </w:r>
    </w:p>
    <w:p>
      <w:r>
        <w:t>уделял особое внимание. Была реформирована налоговая система, стало играть</w:t>
      </w:r>
    </w:p>
    <w:p>
      <w:r>
        <w:t>ещё большую роль в управлении страной «дворянство мантии», была реорганизована армия. Страна вновь вступила в эпоху экономического процветания.</w:t>
      </w:r>
    </w:p>
    <w:p>
      <w:r>
        <w:t>●●</w:t>
      </w:r>
    </w:p>
    <w:p>
      <w:r>
        <w:t>Используя дополнительные источники, подготовьте сообщение о Варфоломеевской</w:t>
      </w:r>
    </w:p>
    <w:p>
      <w:r>
        <w:t>ночи, её причинах и последствиях.</w:t>
      </w:r>
    </w:p>
    <w:p>
      <w:r>
        <w:t>4 Расцвет абсолютной монархии. При сыне Генриха IV Людовике XIII</w:t>
      </w:r>
    </w:p>
    <w:p>
      <w:r>
        <w:t>(1610—1643) в 1624—1642 гг. политику страны во многом определял его</w:t>
      </w:r>
    </w:p>
    <w:p>
      <w:r>
        <w:t>министр кардинал Ришельё. Направленная на укрепление королевской власти, она сталкивалась с сопротивлением дворянства, против кардинала устраивали многочисленные заговоры. В ответ многие замки по всей стране сравнивали с землёй, а заговорщиков казнили. Дуэли, на которых гибли тысячи</w:t>
      </w:r>
    </w:p>
    <w:p>
      <w:r>
        <w:t>дворян, были запрещены.</w:t>
      </w:r>
    </w:p>
    <w:p>
      <w:r>
        <w:t>Дуэль на шпагах. Художник Ж. Колло</w:t>
      </w:r>
    </w:p>
    <w:p>
      <w:r>
        <w:t>Традиция дуэлей, т. е. решения споров в поединке, существовала издавна. В Средние века складывается представление о том, что</w:t>
      </w:r>
    </w:p>
    <w:p>
      <w:r>
        <w:t>поединок может использоваться даже в судебных спорах, поскольку на стороне пра­</w:t>
      </w:r>
    </w:p>
    <w:p>
      <w:r>
        <w:t>вого выступает сам Бог. Существовала практика и рыцарских поединков, в которых</w:t>
      </w:r>
    </w:p>
    <w:p>
      <w:r>
        <w:t>побеждал более сильный, лучше владевший</w:t>
      </w:r>
    </w:p>
    <w:p>
      <w:r>
        <w:t>оружием; победа в них приносила славу.</w:t>
      </w:r>
    </w:p>
    <w:p>
      <w:r>
        <w:t>К XVI в. дуэль становится способом улаживания конфликтов между военными, один из которых считал, что задета его честь,</w:t>
      </w:r>
    </w:p>
    <w:p>
      <w:r>
        <w:t>и готов был отстаивать её ценой своей крови, а то и жизни. Такой поединок вёлся</w:t>
      </w:r>
    </w:p>
    <w:p>
      <w:r>
        <w:t>по определённым правилам и должен был послужить заменой обычного убийства.</w:t>
      </w:r>
    </w:p>
    <w:p>
      <w:r>
        <w:t>К XVII в. дуэль уже воспринималась как поединок исключительно между дворянами. Ни церковь, ни власти (по крайней мере формально) такие поединки не</w:t>
      </w:r>
    </w:p>
    <w:p>
      <w:r>
        <w:t>одобряли, полагая, что дворянин должен проливать свою кровь только на королевской службе.</w:t>
      </w:r>
    </w:p>
    <w:p>
      <w:r>
        <w:t>Вид на Версальский дворец.</w:t>
      </w:r>
    </w:p>
    <w:p>
      <w:r>
        <w:t>Художник П. Патель</w:t>
      </w:r>
    </w:p>
    <w:p>
      <w:r>
        <w:t>Построив недалеко от Парижа новый великолепный королевский</w:t>
      </w:r>
    </w:p>
    <w:p>
      <w:r>
        <w:t>дворец — Версаль (1661—1715) и поселившись там, Людовик XIV сумел</w:t>
      </w:r>
    </w:p>
    <w:p>
      <w:r>
        <w:t>сделать так, чтобы аристократы</w:t>
      </w:r>
    </w:p>
    <w:p>
      <w:r>
        <w:t>предпочитали жить при дворе и соперничать за милости короля вместо обычной для предыдущих веков</w:t>
      </w:r>
    </w:p>
    <w:p>
      <w:r>
        <w:t>борьбы с монархом за власть. Пышность двора, придворный церемониал, игравший важную роль уже</w:t>
      </w:r>
    </w:p>
    <w:p>
      <w:r>
        <w:t>в конце правления Валуа, теперь</w:t>
      </w:r>
    </w:p>
    <w:p>
      <w:r>
        <w:t>достигли своего пика, все, даже</w:t>
      </w:r>
    </w:p>
    <w:p>
      <w:r>
        <w:t>высшая аристократия, представали отныне в роли слуг короля. Версальский двор</w:t>
      </w:r>
    </w:p>
    <w:p>
      <w:r>
        <w:t>и его этикет, как и сам дворец, стали образцом для многих государей Европы.</w:t>
      </w:r>
    </w:p>
    <w:p>
      <w:r>
        <w:t>Кардинал де Ришельё</w:t>
      </w:r>
    </w:p>
    <w:p>
      <w:r>
        <w:t>Исторический портрет</w:t>
      </w:r>
    </w:p>
    <w:p>
      <w:r>
        <w:t>Арман Жан дю Плесси де Ришельё (1585—1642) — французский государственный деятель, готовивший себя к карьере</w:t>
      </w:r>
    </w:p>
    <w:p>
      <w:r>
        <w:t>военного, был вынужден стать священником: епископство,</w:t>
      </w:r>
    </w:p>
    <w:p>
      <w:r>
        <w:t>которое приносило доходы его семье, должен был возглавить старший брат, но тот предпочёл уйти в монахи. Ришельё</w:t>
      </w:r>
    </w:p>
    <w:p>
      <w:r>
        <w:t>отправился в Сорбонну изучать теологию и в 1607 г. защитил</w:t>
      </w:r>
    </w:p>
    <w:p>
      <w:r>
        <w:t>там докторскую диссертацию. Изначально ему покровительствовала и ввела его в Королевский совет вторая жена Генриха IV Мария Медичи, однако Ришельё начал проводить</w:t>
      </w:r>
    </w:p>
    <w:p>
      <w:r>
        <w:t>самостоятельную политику и вскоре стал близким соратником Людовика XIII. В 1622 г. возведён в сан кардинала. Лично участвовал в подавлении мятежей гугенотов. Ришельё</w:t>
      </w:r>
    </w:p>
    <w:p>
      <w:r>
        <w:t>проводил политику меркантилизма, покровительствовал писателям и учёным, создал Французскую академию.</w:t>
      </w:r>
    </w:p>
    <w:p>
      <w:r>
        <w:t>Из «Мемуаров» Людовика XIV</w:t>
      </w:r>
    </w:p>
    <w:p>
      <w:r>
        <w:t>О выборе своим символом Солнца: «Я избрал эту</w:t>
      </w:r>
    </w:p>
    <w:p>
      <w:r>
        <w:t>эмблему для турнира… она должна была символизировать в определённом смысле обязанности короля</w:t>
      </w:r>
    </w:p>
    <w:p>
      <w:r>
        <w:t>и на веки вечные побуждать меня самого их выполнять. За основу было взято Солнце, которое… считается самым благородным и которое в силу своей уникальности, окружающего его сияния, отблеска,</w:t>
      </w:r>
    </w:p>
    <w:p>
      <w:r>
        <w:t>отбрасываемого на иные звёзды — как бы образующие его двор, — равного и справедливого распределения этого света во всему миру, по тому благу, которое</w:t>
      </w:r>
    </w:p>
    <w:p>
      <w:r>
        <w:t>оно всем несёт, беспрестанно порождая повсюду</w:t>
      </w:r>
    </w:p>
    <w:p>
      <w:r>
        <w:t>жизнь, радость, деятельность, находясь постоянно</w:t>
      </w:r>
    </w:p>
    <w:p>
      <w:r>
        <w:t>в движении, кажется тем не менее всегда спокойным,</w:t>
      </w:r>
    </w:p>
    <w:p>
      <w:r>
        <w:t>постоянно и неизменно движется, не отклоняясь и не</w:t>
      </w:r>
    </w:p>
    <w:p>
      <w:r>
        <w:t>поворачивая вспять, и определённо является самым</w:t>
      </w:r>
    </w:p>
    <w:p>
      <w:r>
        <w:t>живым и самым прекрасным образом великого монарха».</w:t>
      </w:r>
    </w:p>
    <w:p>
      <w:r>
        <w:t>СВИДЕТЕЛЬСТВО ЭПОХИ</w:t>
      </w:r>
    </w:p>
    <w:p>
      <w:r>
        <w:t>Решётка дворца</w:t>
      </w:r>
    </w:p>
    <w:p>
      <w:r>
        <w:t>в Версале</w:t>
      </w:r>
    </w:p>
    <w:p>
      <w:r>
        <w:t>SS Почему, на ваш взгляд, эта эмблема символизировала обязанности короля?</w:t>
      </w:r>
    </w:p>
    <w:p>
      <w:r>
        <w:t>В чём они состояли для Людовика XIV?</w:t>
      </w:r>
    </w:p>
    <w:p>
      <w:r>
        <w:t>Король и кардинал смогли покончить и с оставшейся после Нантского</w:t>
      </w:r>
    </w:p>
    <w:p>
      <w:r>
        <w:t>эдикта «гугенотской республикой» — городами и крепостями, переданными</w:t>
      </w:r>
    </w:p>
    <w:p>
      <w:r>
        <w:t>протестантам. Важным этапом на этом пути стало взятие после долгой осады</w:t>
      </w:r>
    </w:p>
    <w:p>
      <w:r>
        <w:t>(1627—1628) королевской армией неприступного порта Ла-Рошель, который</w:t>
      </w:r>
    </w:p>
    <w:p>
      <w:r>
        <w:t>тщетно надеялся на помощь от англичан. Наведя порядок в стране, Ришельё</w:t>
      </w:r>
    </w:p>
    <w:p>
      <w:r>
        <w:t>Жан-Батист Кольбер. Художник Ф. де Шампень</w:t>
      </w:r>
    </w:p>
    <w:p>
      <w:r>
        <w:t>Соратник короля, генеральный контролёр (министр) финансов Жан-Батист Кольбер проводил экономическую</w:t>
      </w:r>
    </w:p>
    <w:p>
      <w:r>
        <w:t>политику в духе меркантилизма. За время, которое он находился у власти, число мануфактур во Франции удвоилось, процветала торговля, королевство превратилось в могущественную морскую дер­жаву.</w:t>
      </w:r>
    </w:p>
    <w:p>
      <w:r>
        <w:t>выступил с широкой программой реформ, до конца так</w:t>
      </w:r>
    </w:p>
    <w:p>
      <w:r>
        <w:t>и оставшейся не реализованной. Тем не менее ценой</w:t>
      </w:r>
    </w:p>
    <w:p>
      <w:r>
        <w:t>немалых усилий Франция построила морской флот, создала крупные военные порты, укрепила армию и стала проводить активную колониальную по­литику.</w:t>
      </w:r>
    </w:p>
    <w:p>
      <w:r>
        <w:t>После смерти Людовика XIII Парижский парламент и аристократы воспользовались малолетством короля и непопулярностью преемника Ришельё</w:t>
      </w:r>
    </w:p>
    <w:p>
      <w:r>
        <w:t>итальянца кардинала Джулио Мазарини. В 1648—1653 гг. они, опираясь на</w:t>
      </w:r>
    </w:p>
    <w:p>
      <w:r>
        <w:t>парижан, подняли мятеж против злоупотреблений правительства, получивший</w:t>
      </w:r>
    </w:p>
    <w:p>
      <w:r>
        <w:t>название Фронда (от франц. La Fronde — праща). Он едва не привёл к ограничениям королевской власти со стороны парламента и был подавлен с огромным трудом.</w:t>
      </w:r>
    </w:p>
    <w:p>
      <w:r>
        <w:t>Вершиной французского абсолютизма принято считать правление Людовика XIV (1643—1715), выбравшего своим символом солнце. Король отличался</w:t>
      </w:r>
    </w:p>
    <w:p>
      <w:r>
        <w:t>огромной работоспособностью; он писал о том, что царствовать — значит трудиться.</w:t>
      </w:r>
    </w:p>
    <w:p>
      <w:r>
        <w:t>Унифицируя и регламентируя жизнь подданных, Людовик XIV старался</w:t>
      </w:r>
    </w:p>
    <w:p>
      <w:r>
        <w:t>добиться религиозного единообразия. Поначалу он оказывал давление на протестантов, принуждая их либо эмигрировать, либо переходить в католицизм,</w:t>
      </w:r>
    </w:p>
    <w:p>
      <w:r>
        <w:t>а затем в 1685 г. и вовсе отменил Нантский эдикт. Франция вместе с гугено­</w:t>
      </w:r>
    </w:p>
    <w:p>
      <w:r>
        <w:t>тами лишилась квалифицированных работников и столь нужных ей капиталов.</w:t>
      </w:r>
    </w:p>
    <w:p>
      <w:r>
        <w:t>Французская колониальная империя включала в себя владения на нескольких континентах, именем короля (Луи) была названа новая обширная колония</w:t>
      </w:r>
    </w:p>
    <w:p>
      <w:r>
        <w:t>в Северной Америке — Луизиана. Однако цена, которую заплатила Франция за</w:t>
      </w:r>
    </w:p>
    <w:p>
      <w:r>
        <w:t>бесконечные войны, многим до сих пор кажется чрезмерной.</w:t>
      </w:r>
    </w:p>
    <w:p>
      <w:r>
        <w:t>●●</w:t>
      </w:r>
    </w:p>
    <w:p>
      <w:r>
        <w:t>Почему французская монархия постепенно перестаёт выступать в качестве посредника между сословиями?</w:t>
      </w:r>
    </w:p>
    <w:p>
      <w:r>
        <w:t>ПОДВЕДЁМ ИТОГИ</w:t>
      </w:r>
    </w:p>
    <w:p>
      <w:r>
        <w:t>На протяжении XVI—XVII вв. Франция превращается в одну из самых мощных держав, претендующих на владычество в Европе. Укрепление королевской власти сделало её ко времени правления Людовика XIV классической</w:t>
      </w:r>
    </w:p>
    <w:p>
      <w:r>
        <w:t>страной европейского абсолютизма, опиравшегося на мощную армию</w:t>
      </w:r>
    </w:p>
    <w:p>
      <w:r>
        <w:t>и разветвлённую бюрократию.</w:t>
      </w:r>
    </w:p>
    <w:p>
      <w:r>
        <w:t>Вопросы и задания</w:t>
      </w:r>
    </w:p>
    <w:p>
      <w:r>
        <w:t>1. Внимательно рассмотрите портрет Людовика XIV в коронационных одеждах в начале параграфа и, используя дополнительные источники, ответьте на следующие вопросы: 1) Какие символы королевской власти вы видите на картине? Что они означают, когда появились? Какую роль они играют в обряде коронации? 2) Какой орден</w:t>
      </w:r>
    </w:p>
    <w:p>
      <w:r>
        <w:t>художник изобразил на груди короля? Почему именно этот орден? 3) Что символизируют цвет королевской мантии и изображённые на ней лилии? 4) В чём смысл</w:t>
      </w:r>
    </w:p>
    <w:p>
      <w:r>
        <w:t>обряда коронации? Что он менял для самого короля, для его подданных?</w:t>
      </w:r>
    </w:p>
    <w:p>
      <w:r>
        <w:t>2. Выделите основные черты французского абсолютизма.</w:t>
      </w:r>
    </w:p>
    <w:p>
      <w:r>
        <w:t>3. Что ограничивало власть короля во Франции?</w:t>
      </w:r>
    </w:p>
    <w:p>
      <w:r>
        <w:t>4. Как вы думаете, кому приписывается фраза: «Париж стоит мессы»? Обоснуйте свою</w:t>
      </w:r>
    </w:p>
    <w:p>
      <w:r>
        <w:t>точку зрения.</w:t>
      </w:r>
    </w:p>
    <w:p>
      <w:r>
        <w:t>5. Почему правление Людовика XIV считается вершиной французского абсолютизма?</w:t>
      </w:r>
    </w:p>
    <w:p>
      <w:r>
        <w:t>Работаем с ХРОНОЛОГИЕЙ</w:t>
      </w:r>
    </w:p>
    <w:p>
      <w:r>
        <w:t>Расположите в хронологической последовательности следующие события: а) Варфоломеевская ночь; б) Фронда; в) начало правления Генриха IV; г) строительство</w:t>
      </w:r>
    </w:p>
    <w:p>
      <w:r>
        <w:t>Версаля; д) Нантский эдикт.</w:t>
      </w:r>
    </w:p>
    <w:p>
      <w:r>
        <w:t>Работаем с ИСТОЧНИКОМ</w:t>
      </w:r>
    </w:p>
    <w:p>
      <w:r>
        <w:t>Прочитайте отрывок из сочинения кардинала Ришельё «Политическое завещание»</w:t>
      </w:r>
    </w:p>
    <w:p>
      <w:r>
        <w:t>(1638—1642). Выполните задание и ответьте на вопрос.</w:t>
      </w:r>
    </w:p>
    <w:p>
      <w:r>
        <w:t>Все политики сходятся во мнении, что если бы народ жил в слишком большом</w:t>
      </w:r>
    </w:p>
    <w:p>
      <w:r>
        <w:t>достатке, то было бы невозможно держать его в повиновении…</w:t>
      </w:r>
    </w:p>
    <w:p>
      <w:r>
        <w:t>Благоразумие не позволяет освободить народ от всех тягот, ибо, утра­тив в таком</w:t>
      </w:r>
    </w:p>
    <w:p>
      <w:r>
        <w:t>случае знак своего подчинённого положения, он забыл бы и о сво­ём статусе, а будучи освобождён от податей, возомнил бы, что свободен и от повиновения.</w:t>
      </w:r>
    </w:p>
    <w:p>
      <w:r>
        <w:t>Народ следует сравнить с мулом, который, привыкнув к своей ноше, портится от</w:t>
      </w:r>
    </w:p>
    <w:p>
      <w:r>
        <w:t>продолжительного отдыха сильнее, чем от работы, однако трудиться он должен в меру, а груз, возлагаемый на это животное, должен быть сопоставим с его силами. То</w:t>
      </w:r>
    </w:p>
    <w:p>
      <w:r>
        <w:t>же касается и поборов с народа: если они не бу­дут умеренными, то, какова бы ни</w:t>
      </w:r>
    </w:p>
    <w:p>
      <w:r>
        <w:t>была их общественная польза, они не переста­нут быть несправедливыми.</w:t>
      </w:r>
    </w:p>
    <w:p>
      <w:r>
        <w:t>●●</w:t>
      </w:r>
    </w:p>
    <w:p>
      <w:r>
        <w:t>1. Как кардинал Ришельё воспринимал третье сословие? Охарактеризуйте его позицию. 2. Что ему виделось главным во взаимоотношениях государя и народа? 3. Используя дополнительные источники, выясните, ухудшилось или улучшилось положение третьего сословия в годы правления Людовика XIII.</w:t>
      </w:r>
    </w:p>
    <w:p>
      <w:r>
        <w:t>Работаем с ПОНЯТИЯМИ</w:t>
      </w:r>
    </w:p>
    <w:p>
      <w:r>
        <w:t>Раскройте смысл понятия «фундаментальные законы французской монархии». Что</w:t>
      </w:r>
    </w:p>
    <w:p>
      <w:r>
        <w:t>регулировали эти законы? Как вы думаете, почему монархи их соблюдали?</w:t>
      </w:r>
    </w:p>
    <w:p>
      <w:r>
        <w:t>?</w:t>
      </w:r>
    </w:p>
    <w:p>
      <w:r>
        <w:t>Сформулируйте ответ на главный вопрос параграфа, обоснуйте</w:t>
      </w:r>
    </w:p>
    <w:p>
      <w:r>
        <w:t>его двумя-тремя аргументами.</w:t>
      </w:r>
    </w:p>
    <w:p>
      <w:pPr>
        <w:pStyle w:val="Heading1"/>
      </w:pPr>
      <w:r>
        <w:t>[Всеобщая] § 11 Англия в XVI — начале XVII в.</w:t>
      </w:r>
    </w:p>
    <w:p>
      <w:r>
        <w:t>Почему Тюдорам удалось упрочить свою власть, а Стюарты, напро­</w:t>
      </w:r>
    </w:p>
    <w:p>
      <w:r>
        <w:t>тив, ввергли страну в кризис?</w:t>
      </w:r>
    </w:p>
    <w:p>
      <w:r>
        <w:t>?</w:t>
      </w:r>
    </w:p>
    <w:p>
      <w:r>
        <w:t>Вид на Лондонский мост. Художник К. де Йонг</w:t>
      </w:r>
    </w:p>
    <w:p>
      <w:r>
        <w:t>• Акт о супрематии • англиканская церковь • джентри • индепенденты • Непобедимая армада • огораживания • прерогатива • пресвитериане • пуритане</w:t>
      </w:r>
    </w:p>
    <w:p>
      <w:r>
        <w:t>• Генрих VIII • Елизавета I • Карл I • Яков I</w:t>
      </w:r>
    </w:p>
    <w:p>
      <w:r>
        <w:t>МИР</w:t>
      </w:r>
    </w:p>
    <w:p>
      <w:r>
        <w:t>•• 1555 г. — в Англии создана Москов-</w:t>
      </w:r>
    </w:p>
    <w:p>
      <w:r>
        <w:t>ская компания для торговли с Русским</w:t>
      </w:r>
    </w:p>
    <w:p>
      <w:r>
        <w:t>государством</w:t>
      </w:r>
    </w:p>
    <w:p>
      <w:r>
        <w:t>•• 1603 г. — воцарение династии</w:t>
      </w:r>
    </w:p>
    <w:p>
      <w:r>
        <w:t>Стюартов</w:t>
      </w:r>
    </w:p>
    <w:p>
      <w:r>
        <w:t>•• 1640 г. — начало деятельности</w:t>
      </w:r>
    </w:p>
    <w:p>
      <w:r>
        <w:t>Долгого парламента, начало Английской буржуазной революции</w:t>
      </w:r>
    </w:p>
    <w:p>
      <w:r>
        <w:t>РОССИЯ</w:t>
      </w:r>
    </w:p>
    <w:p>
      <w:r>
        <w:t>•• 1549 г. — 1-й Земский собор</w:t>
      </w:r>
    </w:p>
    <w:p>
      <w:r>
        <w:t>•• 1553 г. — установление дипломатических отношений с Англией</w:t>
      </w:r>
    </w:p>
    <w:p>
      <w:r>
        <w:t>•• 1562—1584 гг. — переписка Ивана</w:t>
      </w:r>
    </w:p>
    <w:p>
      <w:r>
        <w:t>Грозного с Елизаветой I</w:t>
      </w:r>
    </w:p>
    <w:p>
      <w:r>
        <w:t>•• 1613 г. — воцарение династии Романовых</w:t>
      </w:r>
    </w:p>
    <w:p>
      <w:r>
        <w:t>1 На пути к абсолютной монархии. После войны Алой и Белой розы с</w:t>
      </w:r>
    </w:p>
    <w:p>
      <w:r>
        <w:t>1485 г. в Англии утвердилась династия Тюдоров. С первых дней правления ей</w:t>
      </w:r>
    </w:p>
    <w:p>
      <w:r>
        <w:t>пришлось заняться укреплением своей власти и подавлением сопротивления</w:t>
      </w:r>
    </w:p>
    <w:p>
      <w:r>
        <w:t>крупных землевладельцев. В противовес им Тюдоры сделали своей опорой</w:t>
      </w:r>
    </w:p>
    <w:p>
      <w:r>
        <w:t>среднее и мелкое дворянство, раздавая владения и титулы, превращая своих</w:t>
      </w:r>
    </w:p>
    <w:p>
      <w:r>
        <w:t>верных сторонников в новую аристократию.</w:t>
      </w:r>
    </w:p>
    <w:p>
      <w:r>
        <w:t>Согласно сложившейся традиции, Англией правил «король в парламенте».</w:t>
      </w:r>
    </w:p>
    <w:p>
      <w:r>
        <w:t>Иными словами, парламент рассматривался как союзник и советчик монарха,</w:t>
      </w:r>
    </w:p>
    <w:p>
      <w:r>
        <w:t>государь же по ряду вопросов должен был добиться одобрения парламентом</w:t>
      </w:r>
    </w:p>
    <w:p>
      <w:r>
        <w:t>предлагаемого короной законопроекта. В частности, в ведении парламента</w:t>
      </w:r>
    </w:p>
    <w:p>
      <w:r>
        <w:t>находилось учреждение новых налогов. С XIV в. парламент делился на палату</w:t>
      </w:r>
    </w:p>
    <w:p>
      <w:r>
        <w:t>лордов, назначаемых королём, и палату общин, депутаты которой — дворяне</w:t>
      </w:r>
    </w:p>
    <w:p>
      <w:r>
        <w:t>и горожане — были выборными.</w:t>
      </w:r>
    </w:p>
    <w:p>
      <w:r>
        <w:t>Палата лордов до середины XIX в. была господствующей силой в политической системе страны. Её членами могли быть только аристократы, обладавшие</w:t>
      </w:r>
    </w:p>
    <w:p>
      <w:r>
        <w:t>наследственным правом на это. Избирательным правом в палату общин обладали только люди с высоким имущественным цензом. Их количество не превышало 2% населения Англии. Право быть избранным предполагало ещё более</w:t>
      </w:r>
    </w:p>
    <w:p>
      <w:r>
        <w:t>высокий имущественный ценз. Стать членом парламента могли не более 0,1%</w:t>
      </w:r>
    </w:p>
    <w:p>
      <w:r>
        <w:t>взрослого мужского населения Англии XVI в.</w:t>
      </w:r>
    </w:p>
    <w:p>
      <w:r>
        <w:t>Король созывал и распускал парламент по своему желанию, дебаты не</w:t>
      </w:r>
    </w:p>
    <w:p>
      <w:r>
        <w:t>были публичными, не существовало ещё и парламентской неприкосновенности. Тем не менее Тюдоры не посягали на полномочия парламента, напротив,</w:t>
      </w:r>
    </w:p>
    <w:p>
      <w:r>
        <w:t>они стремились на него опереться, что было особенно важно в условиях прихода к власти новой династии.</w:t>
      </w:r>
    </w:p>
    <w:p>
      <w:r>
        <w:t>Другой английской традицией была исключительно высокая роль судов,</w:t>
      </w:r>
    </w:p>
    <w:p>
      <w:r>
        <w:t>так называемого обычного права, т. е. опиравшегося на обычай. Хотя король</w:t>
      </w:r>
    </w:p>
    <w:p>
      <w:r>
        <w:t>назначал судей и имел право их сместить, в большинстве случаев они оставались в своей должности пожизненно, а их решения были — опять же в силу</w:t>
      </w:r>
    </w:p>
    <w:p>
      <w:r>
        <w:t>традиции — обязательны и для самого монарха.</w:t>
      </w:r>
    </w:p>
    <w:p>
      <w:r>
        <w:t>Всё это создавало совершенно особые условия для развития идеологии</w:t>
      </w:r>
    </w:p>
    <w:p>
      <w:r>
        <w:t>абсолютизма, поскольку королевские прерогативы (т. е. права государя на</w:t>
      </w:r>
    </w:p>
    <w:p>
      <w:r>
        <w:t>совершение тех или иных действий) ограничивались традицией. Многие решения Тюдоров вызывали недовольство у парламента и английского общества,</w:t>
      </w:r>
    </w:p>
    <w:p>
      <w:r>
        <w:t>которые нередко прибегали к судебной защите от расширявшихся полномочий</w:t>
      </w:r>
    </w:p>
    <w:p>
      <w:r>
        <w:t>государства.</w:t>
      </w:r>
    </w:p>
    <w:p>
      <w:r>
        <w:t>Королём, заложившим фундамент абсолютной монархии, стал Генрих VIII</w:t>
      </w:r>
    </w:p>
    <w:p>
      <w:r>
        <w:t>(1509—1547). Он подчинил ранее независимый Уэльс, ограничил право лордов</w:t>
      </w:r>
    </w:p>
    <w:p>
      <w:r>
        <w:t>вершить суд. Главным органом власти при нём стал Тайный совет, куда входили назначенные им высшие чиновники.</w:t>
      </w:r>
    </w:p>
    <w:p>
      <w:r>
        <w:t>Генрих VIII. Художник Г. Гольбейн Младший</w:t>
      </w:r>
    </w:p>
    <w:p>
      <w:r>
        <w:t>Человек прекрасно образованный, философ. Умел играть на</w:t>
      </w:r>
    </w:p>
    <w:p>
      <w:r>
        <w:t>нескольких музыкальных инструментах, писал стихи. Популярная в Европе XVI в. песня «Баллада короля» принадлежит его перу. Генрих, внушавший немало надежд в начале</w:t>
      </w:r>
    </w:p>
    <w:p>
      <w:r>
        <w:t>царствования, в историю вошёл как нетерпимый и жестокий правитель, отправивший на эшафот множество великих</w:t>
      </w:r>
    </w:p>
    <w:p>
      <w:r>
        <w:t>людей своего времени, включая сэра Томаса Мора.</w:t>
      </w:r>
    </w:p>
    <w:p>
      <w:r>
        <w:t>Наряду с судами обычного права появился и особый королевский суд —</w:t>
      </w:r>
    </w:p>
    <w:p>
      <w:r>
        <w:t>Звёздная палата, рассматривавшая дела о государственной измене. Вместе</w:t>
      </w:r>
    </w:p>
    <w:p>
      <w:r>
        <w:t>с тем бюрократия при Тюдорах была относительно немногочисленной и отсутствовала главная опора абсолютизма — наёмная армия, хотя много внимания</w:t>
      </w:r>
    </w:p>
    <w:p>
      <w:r>
        <w:t>уделялось строительству флота.</w:t>
      </w:r>
    </w:p>
    <w:p>
      <w:r>
        <w:t>●●</w:t>
      </w:r>
    </w:p>
    <w:p>
      <w:r>
        <w:t>Сравните английскую и французскую модели абсолютизма.</w:t>
      </w:r>
    </w:p>
    <w:p>
      <w:r>
        <w:t>2 Королевская реформация. Протестантские идеи начинают распространяться в Англии с 20-х гг. XVI в., однако поначалу власть их не поддерживала,</w:t>
      </w:r>
    </w:p>
    <w:p>
      <w:r>
        <w:t>и Генрих VIII даже получил от папы римского почётный титул «защитник</w:t>
      </w:r>
    </w:p>
    <w:p>
      <w:r>
        <w:t>веры». Всё в одночастье изменилось, когда король не смог добиться от папы</w:t>
      </w:r>
    </w:p>
    <w:p>
      <w:r>
        <w:t>разрешения на новый брак, поскольку предыдущий не дал ему наследника</w:t>
      </w:r>
    </w:p>
    <w:p>
      <w:r>
        <w:t>мужского пола. Тогда, зная о популярности лютеранства среди горожан, а также надеясь пополнить казну за счёт имущества церкви, Генрих за нес­колько</w:t>
      </w:r>
    </w:p>
    <w:p>
      <w:r>
        <w:t>лет провёл в стране Реформацию. Пиком её стал в 1534 г. Акт о су­прематии</w:t>
      </w:r>
    </w:p>
    <w:p>
      <w:r>
        <w:t>(верховенстве), провозгласивший церковь независимой от Рима, анг­ликанской,</w:t>
      </w:r>
    </w:p>
    <w:p>
      <w:r>
        <w:t>а короля — её главой. Это подкрепляло тезис о божественном происхождении</w:t>
      </w:r>
    </w:p>
    <w:p>
      <w:r>
        <w:t>королевской власти и идеологически её усиливало. Вскоре земли монастырей</w:t>
      </w:r>
    </w:p>
    <w:p>
      <w:r>
        <w:t>были конфискованы, монашеские ордены — разогнаны.</w:t>
      </w:r>
    </w:p>
    <w:p>
      <w:r>
        <w:t>Верующие получили право свободно читать и толковать Библию, в течение</w:t>
      </w:r>
    </w:p>
    <w:p>
      <w:r>
        <w:t>столетия она была издана тиражом более миллиона экземпляров. Это воспитывало небывалую независимость суждений. Английский философ Томас</w:t>
      </w:r>
    </w:p>
    <w:p>
      <w:r>
        <w:t>Гоббс писал: «После того, как Библия была переведена на английский, каждый</w:t>
      </w:r>
    </w:p>
    <w:p>
      <w:r>
        <w:t>человек, мало того, каждый мальчишка, каждая девушка, которые умеют читать</w:t>
      </w:r>
    </w:p>
    <w:p>
      <w:r>
        <w:t>по-английски, думали, что они говорят со всемогущим Богом и понимают, что</w:t>
      </w:r>
    </w:p>
    <w:p>
      <w:r>
        <w:t>он сказал».</w:t>
      </w:r>
    </w:p>
    <w:p>
      <w:r>
        <w:t>Далеко не все приняли Акт о верховенстве короля в церковных делах. Отказавшиеся его принимать были объявлены государственными преступниками</w:t>
      </w:r>
    </w:p>
    <w:p>
      <w:r>
        <w:t>и казнены за измену. В их числе епископ Рочестерский Джон Фишер</w:t>
      </w:r>
    </w:p>
    <w:p>
      <w:r>
        <w:t>и лорд-канцлер Англии Томас Мор.</w:t>
      </w:r>
    </w:p>
    <w:p>
      <w:r>
        <w:t>Не имея чёткого плана реформы, король не был последовательным, правила постоянно менялись: священникам то разрешали, то запрещали жениться,</w:t>
      </w:r>
    </w:p>
    <w:p>
      <w:r>
        <w:t>на стенах церквей то изображали сцены из Библии, то замазывали их. Росло</w:t>
      </w:r>
    </w:p>
    <w:p>
      <w:r>
        <w:t>недовольство крестьян, согнанных с монастырских земель и превратившихся</w:t>
      </w:r>
    </w:p>
    <w:p>
      <w:r>
        <w:t>в бедняков. Всё это мешало англиканству стать популярным. Не смогла монархия воспользоваться и экономическим эффектом от конфискации земель церкви. Если бы они остались в руках короны, эти огромные земельные владения</w:t>
      </w:r>
    </w:p>
    <w:p>
      <w:r>
        <w:t>могли бы сделать её независимой от парламента, позволить финансировать</w:t>
      </w:r>
    </w:p>
    <w:p>
      <w:r>
        <w:t>наёмную армию, однако Англия в середине XVI в. вела войны, и нужда в средствах заставила продать многие из этих земель.</w:t>
      </w:r>
    </w:p>
    <w:p>
      <w:r>
        <w:t>Подробнее. Развод с королевой, с которой он прожил вместе более двадцати лет, не</w:t>
      </w:r>
    </w:p>
    <w:p>
      <w:r>
        <w:t>принёс Генриху VIII семейного счастья. Всего у него было шесть жён: вторую он обвинил</w:t>
      </w:r>
    </w:p>
    <w:p>
      <w:r>
        <w:t>в супружеской неверности и казнил, третья умерла вскоре после родов, с четвёртой развёлся, поскольку она не оправдала его ожиданий, оказавшись совсем не так хороша</w:t>
      </w:r>
    </w:p>
    <w:p>
      <w:r>
        <w:t>собой, как король рассчитывал, пятая была казнена по обвинению в измене, и лишь</w:t>
      </w:r>
    </w:p>
    <w:p>
      <w:r>
        <w:t>шестая, чудом избежав ареста, пережила Генриха VIII.</w:t>
      </w:r>
    </w:p>
    <w:p>
      <w:r>
        <w:t>●●</w:t>
      </w:r>
    </w:p>
    <w:p>
      <w:r>
        <w:t>Почему, с вашей точки зрения, столь важно самостоятельное толкование Библии?</w:t>
      </w:r>
    </w:p>
    <w:p>
      <w:r>
        <w:t>3 Эпоха Елизаветы. В правление дочери Генриха VIII, Елизаветы I (1558—</w:t>
      </w:r>
    </w:p>
    <w:p>
      <w:r>
        <w:t>1603), престиж власти поднялся на невиданную высоту.</w:t>
      </w:r>
    </w:p>
    <w:p>
      <w:r>
        <w:t>В Англии сложился культ королевы, которую стали называть второй Девой</w:t>
      </w:r>
    </w:p>
    <w:p>
      <w:r>
        <w:t>Марией. Крепло убеждение, что англичане — избранный народ, пользующийся божественным покровительством. «Доказательством» стало то, что в 1588 г.</w:t>
      </w:r>
    </w:p>
    <w:p>
      <w:r>
        <w:t>у британских берегов погибла Непобедимая армада — испанский флот,</w:t>
      </w:r>
    </w:p>
    <w:p>
      <w:r>
        <w:t>посланный с целью свергнуть Елизавету и вернуть в Англию католицизм.</w:t>
      </w:r>
    </w:p>
    <w:p>
      <w:r>
        <w:t>Елизавета стремилась избежать религиозных войн, которые бушевали на</w:t>
      </w:r>
    </w:p>
    <w:p>
      <w:r>
        <w:t>континенте. Она жёстко контролировала католиков, не допуская их к занятию</w:t>
      </w:r>
    </w:p>
    <w:p>
      <w:r>
        <w:t>государственных должностей без признания её главой церкви. Распространение и различное понимание Библии способствовало образованию новых религиозных направлений и сект. Королеве приходилось прикладывать большие</w:t>
      </w:r>
    </w:p>
    <w:p>
      <w:r>
        <w:t>усилия, чтобы различные течения в протестантизме не раскололи англиканскую церковь изнутри.</w:t>
      </w:r>
    </w:p>
    <w:p>
      <w:r>
        <w:t>Многих раздражало, что обрядами, пышностью и структурой англиканская</w:t>
      </w:r>
    </w:p>
    <w:p>
      <w:r>
        <w:t>церковь слишком напоминала католическую. Тех, кто выступал за очищение от</w:t>
      </w:r>
    </w:p>
    <w:p>
      <w:r>
        <w:t>остатков католицизма, называли пурита́нами (от лат. purus — чистый), они</w:t>
      </w:r>
    </w:p>
    <w:p>
      <w:r>
        <w:t>находились под сильным влиянием учения Кальвина. Часть пуритан, пресвитериа́не, хотела, чтобы церковь управлялась выборными главами общин, пресвитерами. Другие же полагали, что свобода возможна лишь при полной независимости каждой общины, их называли индепенде́нтами (независимыми).</w:t>
      </w:r>
    </w:p>
    <w:p>
      <w:r>
        <w:t>Поначалу пуритане пытались договориться с властями, прося лишь отменить</w:t>
      </w:r>
    </w:p>
    <w:p>
      <w:r>
        <w:t>ритуалы, слишком напоминавшие католические, и упразднить власть епископов. Однако и Елизавета, и её преемники, желая опираться на англиканскую</w:t>
      </w:r>
    </w:p>
    <w:p>
      <w:r>
        <w:t>церковь, не пошли им навстречу, и к началу XVII в. пуритане стали всё чаще</w:t>
      </w:r>
    </w:p>
    <w:p>
      <w:r>
        <w:t>противопоставлять себя власти.</w:t>
      </w:r>
    </w:p>
    <w:p>
      <w:r>
        <w:t>●●</w:t>
      </w:r>
    </w:p>
    <w:p>
      <w:r>
        <w:t>Используя дополнительные источники, подготовьте презентацию о правлении Елизаветы I. Выделите его сильные и слабые стороны.</w:t>
      </w:r>
    </w:p>
    <w:p>
      <w:r>
        <w:t>Портрет Елизаветы I, королевы Англии.</w:t>
      </w:r>
    </w:p>
    <w:p>
      <w:r>
        <w:t>Неизвестный художник. Около 1588 г.</w:t>
      </w:r>
    </w:p>
    <w:p>
      <w:r>
        <w:t>Елизавета I смогла обеспечить стране религиозный</w:t>
      </w:r>
    </w:p>
    <w:p>
      <w:r>
        <w:t>мир и поладить с парламентом. Своим символом государыня избрала белого пеликана — символ самопожертвования (считалось, что, спасая птенцов от голода, пеликан кормит их собственной кровью). «У вас,</w:t>
      </w:r>
    </w:p>
    <w:p>
      <w:r>
        <w:t>возможно, мог бы быть более великий государь, но</w:t>
      </w:r>
    </w:p>
    <w:p>
      <w:r>
        <w:t>у вас никогда не будет более любящего», — скажет она</w:t>
      </w:r>
    </w:p>
    <w:p>
      <w:r>
        <w:t>однажды приветствовавшему её народу.</w:t>
      </w:r>
    </w:p>
    <w:p>
      <w:r>
        <w:t>точка</w:t>
      </w:r>
    </w:p>
    <w:p>
      <w:r>
        <w:t>зрения</w:t>
      </w:r>
    </w:p>
    <w:p>
      <w:r>
        <w:t>Из книги О. В. Дмитриевой «Елизавета Тюдор»</w:t>
      </w:r>
    </w:p>
    <w:p>
      <w:r>
        <w:t>При Елизавете совершилась гигантская созидательная работа во всех сферах общественной жизни, где требовались мужество, характер, вдохновляющий импульс, —</w:t>
      </w:r>
    </w:p>
    <w:p>
      <w:r>
        <w:t>в открытиях, исследованиях и дальних плаваниях, в международных делах, в торговой экспансии, в культуре. При ней Англия из заштатного государства превратилась</w:t>
      </w:r>
    </w:p>
    <w:p>
      <w:r>
        <w:t>в великую мировую державу, и трудно не увидеть в этом всеобщем воодушевлении</w:t>
      </w:r>
    </w:p>
    <w:p>
      <w:r>
        <w:t>оплодотворяющего воздействия её лидерства.</w:t>
      </w:r>
    </w:p>
    <w:p>
      <w:r>
        <w:t>Королева далеко опередила свой век не только в политических средствах, которыми</w:t>
      </w:r>
    </w:p>
    <w:p>
      <w:r>
        <w:t>она владела (с её прямой апелляцией к обществу, популизмом, необычными средствами пропаганды, новой политической лексикой), но и в своих убеждениях.</w:t>
      </w:r>
    </w:p>
    <w:p>
      <w:r>
        <w:t>SS 1. В чём историк видит основные заслуги Елизаветы I? 2. Какое из качеств Елизаветы кажется вам наиболее привлекательным и почему?</w:t>
      </w:r>
    </w:p>
    <w:p>
      <w:r>
        <w:t>4 Перемены в экономике и обществе. Быстрый рост населения способствовал росту цен на продовольствие и на шерсть (для производства тканей),</w:t>
      </w:r>
    </w:p>
    <w:p>
      <w:r>
        <w:t>и это заставляло вести сельское хозяйство по-новому, на основе капитализма.</w:t>
      </w:r>
    </w:p>
    <w:p>
      <w:r>
        <w:t>В Англии началась аграрная революция, что позволило стране, несмотря на</w:t>
      </w:r>
    </w:p>
    <w:p>
      <w:r>
        <w:t>быстрый рост населения, почти не ввозить продовольствия, а нередко даже</w:t>
      </w:r>
    </w:p>
    <w:p>
      <w:r>
        <w:t>экспортировать его.</w:t>
      </w:r>
    </w:p>
    <w:p>
      <w:r>
        <w:t>Многие земли, отобранные у церкви в ходе Реформации, были проданы.</w:t>
      </w:r>
    </w:p>
    <w:p>
      <w:r>
        <w:t>Их владельцы пополняли ряды «нового дворянства»: стремившегося к извлечению прибыли, не чуждавшегося новшеств, создававшего мануфактуры, вкладывавшего деньги в торговлю. Эта часть нетитулованного среднего и мелкого</w:t>
      </w:r>
    </w:p>
    <w:p>
      <w:r>
        <w:t>дворянства, дже́нтри (от англ. gentle — бла­го­род­ный), стала давать хорошее</w:t>
      </w:r>
    </w:p>
    <w:p>
      <w:r>
        <w:t>образование детям, приобретать влияние в парламенте, требовать у короля</w:t>
      </w:r>
    </w:p>
    <w:p>
      <w:r>
        <w:t>и аристократов делиться властью. Старое дворянство, жившее как раньше,</w:t>
      </w:r>
    </w:p>
    <w:p>
      <w:r>
        <w:t>начало терять влияние и искать доходы на королевской службе.</w:t>
      </w:r>
    </w:p>
    <w:p>
      <w:r>
        <w:t>Внедрять новые методы хозяйствования и разводить овец удобнее всего</w:t>
      </w:r>
    </w:p>
    <w:p>
      <w:r>
        <w:t>было на больших полях, но испокон веков поместья пестрили маленькими</w:t>
      </w:r>
    </w:p>
    <w:p>
      <w:r>
        <w:t>крестьянскими наделами, а частью земель пользовалась вся община. Дворяне</w:t>
      </w:r>
    </w:p>
    <w:p>
      <w:r>
        <w:t>начали захватывать общинные угодья, а также настолько повышать платежи,</w:t>
      </w:r>
    </w:p>
    <w:p>
      <w:r>
        <w:t>что крестьянам приходилось самим отказываться от наделов. «Освобождённые» от крестьян земли огораживались изгородями или рвами, отчего весь</w:t>
      </w:r>
    </w:p>
    <w:p>
      <w:r>
        <w:t>процесс получил название огораживания. Их либо сдавали в аренду большими участками, либо превращали в пастбища под огромные отары овец, для</w:t>
      </w:r>
    </w:p>
    <w:p>
      <w:r>
        <w:t>присмотра за которыми достаточно было нескольких пастухов.</w:t>
      </w:r>
    </w:p>
    <w:p>
      <w:r>
        <w:t>Покидая землю, многие крестьяне превращались в бродяг, нанимались на</w:t>
      </w:r>
    </w:p>
    <w:p>
      <w:r>
        <w:t>работу батраками или уходили из села, пополняя ряды наёмных рабочих. Росла преступность. Принятые при Елизавете I законы о бедных обязывали помогать тем, кто не мог трудиться в силу возраста и болезни, направлять в работные дома тех, кто хотел, но не мог найти работу, и жестоко преследовать всех</w:t>
      </w:r>
    </w:p>
    <w:p>
      <w:r>
        <w:t>остальных. Бродяжничество превратилось в уголовное преступление, за которое полагалась смертная казнь.</w:t>
      </w:r>
    </w:p>
    <w:p>
      <w:r>
        <w:t>Небольшие размеры страны способствовали тесным экономическим связям между регионами. Многие грузы перевозились по морю, что было значительно дешевле, чем по суше. Это позволяло быстро реагировать на возникающий спрос, способствовало развитию внутренней торговли.</w:t>
      </w:r>
    </w:p>
    <w:p>
      <w:r>
        <w:t>В промышленности преобладало изготовление сукна: уже в конце XV в.</w:t>
      </w:r>
    </w:p>
    <w:p>
      <w:r>
        <w:t>стали появляться крупные централизованные мануфактуры и вместо шерсти,</w:t>
      </w:r>
    </w:p>
    <w:p>
      <w:r>
        <w:t>как это было раньше, страна стала вывозить готовые ткани; вскоре они составляли 4/5 английского экспорта. Быстро росла добыча полезных ископаемых,</w:t>
      </w:r>
    </w:p>
    <w:p>
      <w:r>
        <w:t>к XVII в. каменный уголь стал всё чаще использоваться вместо древесного, а из</w:t>
      </w:r>
    </w:p>
    <w:p>
      <w:r>
        <w:t>страны, ввозившей металлы, Англия превратилась в их экспортёра, поставляя</w:t>
      </w:r>
    </w:p>
    <w:p>
      <w:r>
        <w:t>за границу медь, олово и свинец. Активно развивалось судостроение, качество</w:t>
      </w:r>
    </w:p>
    <w:p>
      <w:r>
        <w:t>английских кораблей было известно по всей Европе.</w:t>
      </w:r>
    </w:p>
    <w:p>
      <w:r>
        <w:t>Наряду с Нидерландами Англия стала страной, больше всего выигравшей</w:t>
      </w:r>
    </w:p>
    <w:p>
      <w:r>
        <w:t>от перемещения экономического центра Европы на северо-запад. Проводя</w:t>
      </w:r>
    </w:p>
    <w:p>
      <w:r>
        <w:t>политику протекционизма и меркантилизма, помогая своим купцам, корона</w:t>
      </w:r>
    </w:p>
    <w:p>
      <w:r>
        <w:t>установила способствовавшие развитию торговли дипломатические отношения с Россией и Османской империей, добивалась торговых привилегий. Королевская власть предоставляла монопольные права созданным с её дозволения</w:t>
      </w:r>
    </w:p>
    <w:p>
      <w:r>
        <w:t>компаниям – Московской, Ост-Индской и другим, в число учредителей которых входила и высшая аристократия. Английские сукна стали покупать по всей</w:t>
      </w:r>
    </w:p>
    <w:p>
      <w:r>
        <w:t>Европе, в России, Турции, Бразилии.</w:t>
      </w:r>
    </w:p>
    <w:p>
      <w:r>
        <w:t>Иностранцы стали воспринимать англичан как нацию торговцев. Этому</w:t>
      </w:r>
    </w:p>
    <w:p>
      <w:r>
        <w:t>способствовало и то, что, в отличие от большинства других стран, местному</w:t>
      </w:r>
    </w:p>
    <w:p>
      <w:r>
        <w:t>дворянству было не зазорно торговать. Напротив, дворяне охотно отдавали</w:t>
      </w:r>
    </w:p>
    <w:p>
      <w:r>
        <w:t>младших сыновей в обучение купцам. Англия постоянно осваивала новые</w:t>
      </w:r>
    </w:p>
    <w:p>
      <w:r>
        <w:t>рынки: в начале XVII в. проникла в Индию, Китай и Японию, вопреки запретам Мадрида тайно торговала с испанскими колониями в Америке. Лондон,</w:t>
      </w:r>
    </w:p>
    <w:p>
      <w:r>
        <w:t>через который шло 9/10 экспорта, превратился в крупнейший город Европы.</w:t>
      </w:r>
    </w:p>
    <w:p>
      <w:r>
        <w:t>Если в начале раннего Нового времени в нём проживало 50 тыс. человек, то</w:t>
      </w:r>
    </w:p>
    <w:p>
      <w:r>
        <w:t>к середине XVII в. уже около полумиллиона. Население страны за это время</w:t>
      </w:r>
    </w:p>
    <w:p>
      <w:r>
        <w:t>выросло с 3 до 5 млн человек.</w:t>
      </w:r>
    </w:p>
    <w:p>
      <w:r>
        <w:t>●●</w:t>
      </w:r>
    </w:p>
    <w:p>
      <w:r>
        <w:t>Благодаря каким факторам всего за век Англия смогла стать одной из самых экономически развитых стран Европы?</w:t>
      </w:r>
    </w:p>
    <w:p>
      <w:r>
        <w:t>5 Смена династии. После смерти бездетной Елизаветы I корона перешла</w:t>
      </w:r>
    </w:p>
    <w:p>
      <w:r>
        <w:t>к династии Стюартов. Король Шотландии и праправнук Генриха VII стал ещё</w:t>
      </w:r>
    </w:p>
    <w:p>
      <w:r>
        <w:t>и королём Англии под именем Якова I (1603—1625). Ему наследовал его сын</w:t>
      </w:r>
    </w:p>
    <w:p>
      <w:r>
        <w:t>Карл I (1625—1649).</w:t>
      </w:r>
    </w:p>
    <w:p>
      <w:r>
        <w:t>Стюарты попытались продолжить курс Тюдоров на укрепление абсолютной</w:t>
      </w:r>
    </w:p>
    <w:p>
      <w:r>
        <w:t>власти монархов, однако столкнулись с большими трудностями. Самой главной проблемой стала финансовая: без денег короли не могли ни взять под контроль дворянство, ни создать бюрократический аппарат, ни содержать наёмную армию. Тех средств, которыми располагали их предшественники, уже не</w:t>
      </w:r>
    </w:p>
    <w:p>
      <w:r>
        <w:t>хватало: «революция цен» привела к тому, что за 100 лет, с 1540 г., цены выросли в 4—5 раз.</w:t>
      </w:r>
    </w:p>
    <w:p>
      <w:r>
        <w:t>Конный портрет Карла I.</w:t>
      </w:r>
    </w:p>
    <w:p>
      <w:r>
        <w:t>Художник А. ван Дейк</w:t>
      </w:r>
    </w:p>
    <w:p>
      <w:r>
        <w:t>Карл изображён под римской триумфальной аркой облачённым в доспехи и сопровождаемым своим мастером верховой езды, шталмейстером — Пьером Антуаном Бурдоном</w:t>
      </w:r>
    </w:p>
    <w:p>
      <w:r>
        <w:t xml:space="preserve">SS </w:t>
      </w:r>
    </w:p>
    <w:p>
      <w:r>
        <w:t>Используя дополнительные источники, расскажите</w:t>
      </w:r>
    </w:p>
    <w:p>
      <w:r>
        <w:t>об изображённых на этой картине символах.</w:t>
      </w:r>
    </w:p>
    <w:p>
      <w:r>
        <w:t>Однако введение новых налогов и пошлин было</w:t>
      </w:r>
    </w:p>
    <w:p>
      <w:r>
        <w:t>невозможно без согласия парламента, который не</w:t>
      </w:r>
    </w:p>
    <w:p>
      <w:r>
        <w:t>мог понять, почему в мирное время монархи требуют</w:t>
      </w:r>
    </w:p>
    <w:p>
      <w:r>
        <w:t>всё больше денег, и раз за разом отказывал им в этом.</w:t>
      </w:r>
    </w:p>
    <w:p>
      <w:r>
        <w:t>Яков I недоумевал: «Ведь может же брать пошлину</w:t>
      </w:r>
    </w:p>
    <w:p>
      <w:r>
        <w:t>король Франции, Дании, Испании? Почему же я не</w:t>
      </w:r>
    </w:p>
    <w:p>
      <w:r>
        <w:t>могу?» Средств в казне не хватало, поэтому ни одна из реформ, начатых ещё при</w:t>
      </w:r>
    </w:p>
    <w:p>
      <w:r>
        <w:t>Тюдорах, не была доведена до конца, английским монархам пришлось отказаться и от создания целостной системы управления государством с опорой на</w:t>
      </w:r>
    </w:p>
    <w:p>
      <w:r>
        <w:t>чиновничество, и от наёмной армии. Сохраняли свою роль в управлении страной аристократия и местное дворянство. В случае иностранного вторжения оборонять страну должно было плохо обученное и плохо вооружённое ополчение,</w:t>
      </w:r>
    </w:p>
    <w:p>
      <w:r>
        <w:t>а внешние войны вели силами не желавших и не умевших сражаться рекрутов,</w:t>
      </w:r>
    </w:p>
    <w:p>
      <w:r>
        <w:t>часть из которых была набрана из пьяниц и заключённых. Приходил в упадок</w:t>
      </w:r>
    </w:p>
    <w:p>
      <w:r>
        <w:t>и флот, начиная проигрывать французскому и голландскому.</w:t>
      </w:r>
    </w:p>
    <w:p>
      <w:r>
        <w:t>Стюарты попытались взимать налоги и повышать пошлины в обход парламента, но натолкнулись на его сильное сопротивление. Нарушение традиций</w:t>
      </w:r>
    </w:p>
    <w:p>
      <w:r>
        <w:t>воспринималось как покушение на собственность подданных и вызывало не</w:t>
      </w:r>
    </w:p>
    <w:p>
      <w:r>
        <w:t>просто возмущение англичан, но и череду судебных процессов против короны,</w:t>
      </w:r>
    </w:p>
    <w:p>
      <w:r>
        <w:t>которые монархия нередко проигрывала.</w:t>
      </w:r>
    </w:p>
    <w:p>
      <w:r>
        <w:t>СВИДЕТЕЛЬСТВО ЭПОХИ</w:t>
      </w:r>
    </w:p>
    <w:p>
      <w:r>
        <w:t>Из речи Джеймса Уайтлока, члена палаты общин (1610)</w:t>
      </w:r>
    </w:p>
    <w:p>
      <w:r>
        <w:t>Подлежащий нашему рассмотрению случай заключается в следующем: король</w:t>
      </w:r>
    </w:p>
    <w:p>
      <w:r>
        <w:t>приказал путём своих открытых писем, чтобы новые налоги, указанные в книге</w:t>
      </w:r>
    </w:p>
    <w:p>
      <w:r>
        <w:t>налогов, в последующее время уплачивались ему, его наследникам и преемникам</w:t>
      </w:r>
    </w:p>
    <w:p>
      <w:r>
        <w:t>под страхом его немилости. Отсюда возникает вопрос, имеет ли король по закону</w:t>
      </w:r>
    </w:p>
    <w:p>
      <w:r>
        <w:t>право путём эдикта или ордонанса, изданного им лично, путём его писем по его</w:t>
      </w:r>
    </w:p>
    <w:p>
      <w:r>
        <w:t>желанию и на основании его абсолютной власти без согласия парламента взыскивать те налоги, которые он налагает в законном порядке. Я думаю, что таких прав</w:t>
      </w:r>
    </w:p>
    <w:p>
      <w:r>
        <w:t>он не имеет. В обоснование своего мнения приведу четыре довода:</w:t>
      </w:r>
    </w:p>
    <w:p>
      <w:r>
        <w:t>1. Указанные действия противоречат форме конституции нашего королевства, составляющей государственное право нашего королевства; и таким образом они ниспровергают основной закон королевства и ведут к созданию новой</w:t>
      </w:r>
    </w:p>
    <w:p>
      <w:r>
        <w:t>формы государства и управления.</w:t>
      </w:r>
    </w:p>
    <w:p>
      <w:r>
        <w:t>2. Это противоречит закону собственности и частных прав.</w:t>
      </w:r>
    </w:p>
    <w:p>
      <w:r>
        <w:t>3. Это противоречит различным статутам, принятым с целью ограничения</w:t>
      </w:r>
    </w:p>
    <w:p>
      <w:r>
        <w:t>прав короля по этому вопросу.</w:t>
      </w:r>
    </w:p>
    <w:p>
      <w:r>
        <w:t>4. Это противоречит практике и действиям нашего государства...</w:t>
      </w:r>
    </w:p>
    <w:p>
      <w:r>
        <w:t>SS Что, с вашей точки зрения, мог бы противопоставить Яков I доводам Уайтлока?</w:t>
      </w:r>
    </w:p>
    <w:p>
      <w:r>
        <w:t>Используя дополнительные источники, выясните, что оратор называет «конституцией нашего королевства».</w:t>
      </w:r>
    </w:p>
    <w:p>
      <w:r>
        <w:t>Падению авторитета королевской власти способствовало и сравнение Стюартов с Елизаветой I, правление которой теперь казалось англичанам «золотым</w:t>
      </w:r>
    </w:p>
    <w:p>
      <w:r>
        <w:t>веком». Якова I многие воспринимали как иностранца, ему не хватало и величия, и знания местных обычаев. Карл I вызывал настороженность своим браком с католичкой-француженкой и назначением министров-католиков. Раздражало и их пристрастие к фаворитам, самым могущественным из которых</w:t>
      </w:r>
    </w:p>
    <w:p>
      <w:r>
        <w:t>стал герцог Бекингем.</w:t>
      </w:r>
    </w:p>
    <w:p>
      <w:r>
        <w:t>Джордж Вильерс, первый герцог Бекингем</w:t>
      </w:r>
    </w:p>
    <w:p>
      <w:r>
        <w:t>Исторический портрет</w:t>
      </w:r>
    </w:p>
    <w:p>
      <w:r>
        <w:t>Джордж Вильерс, герцог Бекингем (1592—1628) — английский государственный деятель, происходивший из семьи нетитулованного дворянства, был красив, мужественен, умён,</w:t>
      </w:r>
    </w:p>
    <w:p>
      <w:r>
        <w:t>что помогло ему стать фаворитом Якова I. Будучи его правой</w:t>
      </w:r>
    </w:p>
    <w:p>
      <w:r>
        <w:t>рукой, Бекингем смог сохранить своё влияние и при его наследнике. Но у его могущества была и обратная сторона: все</w:t>
      </w:r>
    </w:p>
    <w:p>
      <w:r>
        <w:t>недовольные политикой Стюартов винили в ней фаворита,</w:t>
      </w:r>
    </w:p>
    <w:p>
      <w:r>
        <w:t>парламент даже пытался отдать его под суд. Убит офицером-пуританином во время подготовки экспедиции для помощи гугенотам Ла-Рошели.</w:t>
      </w:r>
    </w:p>
    <w:p>
      <w:r>
        <w:t>В этих условиях влияние парламента растёт, увеличивается и его поддержка со стороны английского общества. Всё большее количество депутатов избирают из рядов джентри, чьим идеалом становится служение своей стране.</w:t>
      </w:r>
    </w:p>
    <w:p>
      <w:r>
        <w:t>●●</w:t>
      </w:r>
    </w:p>
    <w:p>
      <w:r>
        <w:t>Объясните причины падения авторитета королевской власти при Якове I.</w:t>
      </w:r>
    </w:p>
    <w:p>
      <w:r>
        <w:t>ПОДВЕДЁМ ИТОГИ</w:t>
      </w:r>
    </w:p>
    <w:p>
      <w:r>
        <w:t>В XVI в. Англия меняется: становится лидером протестантского мира, переживает аграрную революцию, борется за господство на морях. Из малонаселённой страны на краю Европы она превращается в могущественное,</w:t>
      </w:r>
    </w:p>
    <w:p>
      <w:r>
        <w:t>экономически развитое государство. Тюдоры укрепляют свою власть, стремятся к построению абсолютной монархии. Однако с приходом династии</w:t>
      </w:r>
    </w:p>
    <w:p>
      <w:r>
        <w:t>Стюартов в стране нарастают финансовые проблемы, не позволяющие завершить возведение здания абсолютной монархии.</w:t>
      </w:r>
    </w:p>
    <w:p>
      <w:r>
        <w:t>Вопросы и задания</w:t>
      </w:r>
    </w:p>
    <w:p>
      <w:r>
        <w:t>1.</w:t>
      </w:r>
    </w:p>
    <w:p>
      <w:r>
        <w:t>2.</w:t>
      </w:r>
    </w:p>
    <w:p>
      <w:r>
        <w:t>3.</w:t>
      </w:r>
    </w:p>
    <w:p>
      <w:r>
        <w:t>4.</w:t>
      </w:r>
    </w:p>
    <w:p>
      <w:r>
        <w:t>К каким последствиям привела в Англии аграрная революция?</w:t>
      </w:r>
    </w:p>
    <w:p>
      <w:r>
        <w:t>Выявите причины королевской Реформации в Англии.</w:t>
      </w:r>
    </w:p>
    <w:p>
      <w:r>
        <w:t>Назовите факторы, которые мешали становлению абсолютной власти монарха.</w:t>
      </w:r>
    </w:p>
    <w:p>
      <w:r>
        <w:t>Выделите основные направления в пуританизме. Почему пуритане постоянно выступали против англиканской церкви?</w:t>
      </w:r>
    </w:p>
    <w:p>
      <w:r>
        <w:t>5. Почему потребовалось принятие специальных законов о бедных?</w:t>
      </w:r>
    </w:p>
    <w:p>
      <w:r>
        <w:t>6. Как, с вашей точки зрения, «революция цен» повлияла на состояние королевской</w:t>
      </w:r>
    </w:p>
    <w:p>
      <w:r>
        <w:t>казны? Докажите свою точку зрения.</w:t>
      </w:r>
    </w:p>
    <w:p>
      <w:r>
        <w:t>Работаем с ХРОНОЛОГИЕЙ</w:t>
      </w:r>
    </w:p>
    <w:p>
      <w:r>
        <w:t>Расположите в правильном хронологическом порядке события: а) начало правления</w:t>
      </w:r>
    </w:p>
    <w:p>
      <w:r>
        <w:t>Елизаветы I; б) смерть герцога Бекингема; в) Акт о супрематии; г) гибель Непобедимой армады; д) воцарение династии Стюартов.</w:t>
      </w:r>
    </w:p>
    <w:p>
      <w:r>
        <w:t>Работаем с ИСТОЧНИКОМ</w:t>
      </w:r>
    </w:p>
    <w:p>
      <w:r>
        <w:t>Прочитайте отрывок «Из речи Якова I в парламенте (1610)». Выполните задание</w:t>
      </w:r>
    </w:p>
    <w:p>
      <w:r>
        <w:t>и ответьте на вопрос.</w:t>
      </w:r>
    </w:p>
    <w:p>
      <w:r>
        <w:t>...Положение монархии есть самое высшее на земле: короли являются наместниками Божьими... Оспаривание подданными того, что делает король в соответствии</w:t>
      </w:r>
    </w:p>
    <w:p>
      <w:r>
        <w:t>со своей верховной властью, — это призыв к мятежу...</w:t>
      </w:r>
    </w:p>
    <w:p>
      <w:r>
        <w:t>…Я хотел бы, чтобы в вопросе о жалобах вы тщательно избегали трёх вещей:</w:t>
      </w:r>
    </w:p>
    <w:p>
      <w:r>
        <w:t>Во-первых, чтобы вы не вмешивались в основные вопросы управления: это —</w:t>
      </w:r>
    </w:p>
    <w:p>
      <w:r>
        <w:t>моя область. Вмешиваться в эти вопросы — значило бы учить меня. Я теперь король</w:t>
      </w:r>
    </w:p>
    <w:p>
      <w:r>
        <w:t>опытный, и учить меня моему делу не надлежит.</w:t>
      </w:r>
    </w:p>
    <w:p>
      <w:r>
        <w:t>Во-вторых, я не допущу, чтобы вы касались тех старинных моих прав, которые</w:t>
      </w:r>
    </w:p>
    <w:p>
      <w:r>
        <w:t>я унаследовал от своих предков и которыми я обладаю по обычаю… Всякие нововведения в политическом организме так же опасны, как и в естественном…</w:t>
      </w:r>
    </w:p>
    <w:p>
      <w:r>
        <w:t>И, наконец, я прошу вас, чтобы вы остерегались выставлять в качестве тягот</w:t>
      </w:r>
    </w:p>
    <w:p>
      <w:r>
        <w:t>что-либо из того, что установлено законами... жаловаться на законы — значит жаловаться на короля, который присягал быть их блюстителем и хранителем...</w:t>
      </w:r>
    </w:p>
    <w:p>
      <w:r>
        <w:t>●●</w:t>
      </w:r>
    </w:p>
    <w:p>
      <w:r>
        <w:t>1. Какие установления Яков I считал королевской прерогативой, а какие, на его</w:t>
      </w:r>
    </w:p>
    <w:p>
      <w:r>
        <w:t>взгляд, находились в ведении парламента? 2. Используя ресурсы Интернета, выясните, какие права король считает унаследованными от предков.</w:t>
      </w:r>
    </w:p>
    <w:p>
      <w:r>
        <w:t>Работаем с ПОНЯТИЯМИ</w:t>
      </w:r>
    </w:p>
    <w:p>
      <w:r>
        <w:t>Раскройте смысл понятия «парламент». Сравните французский и английский парламенты, выявите черты сходства и различия.</w:t>
      </w:r>
    </w:p>
    <w:p>
      <w:r>
        <w:t>?</w:t>
      </w:r>
    </w:p>
    <w:p>
      <w:r>
        <w:t>Сформулируйте ответ на главный вопрос параграфа, обоснуйте</w:t>
      </w:r>
    </w:p>
    <w:p>
      <w:r>
        <w:t>его двумя-тремя аргументами.</w:t>
      </w:r>
    </w:p>
    <w:p>
      <w:pPr>
        <w:pStyle w:val="Heading1"/>
      </w:pPr>
      <w:r>
        <w:t>[Всеобщая] § 12 Век революций в Англии</w:t>
      </w:r>
    </w:p>
    <w:p>
      <w:r>
        <w:t>Как и почему англичане научились поиску компромиссов в полити­</w:t>
      </w:r>
    </w:p>
    <w:p>
      <w:r>
        <w:t>ке и религии?</w:t>
      </w:r>
    </w:p>
    <w:p>
      <w:r>
        <w:t>?</w:t>
      </w:r>
    </w:p>
    <w:p>
      <w:r>
        <w:t>Шествие Карла II от лондонского Тауэра до Вестминстера.</w:t>
      </w:r>
    </w:p>
    <w:p>
      <w:r>
        <w:t>Художник Д. Ступ</w:t>
      </w:r>
    </w:p>
    <w:p>
      <w:r>
        <w:t>• веротерпимость • виги • Долгий парламент • левеллеры • лорд-протектор</w:t>
      </w:r>
    </w:p>
    <w:p>
      <w:r>
        <w:t>• Реставрация • Славная революция • тори</w:t>
      </w:r>
    </w:p>
    <w:p>
      <w:r>
        <w:t>• Вильгельм III • Карл II • Оливер Кромвель • Яков II</w:t>
      </w:r>
    </w:p>
    <w:p>
      <w:r>
        <w:t>МИР</w:t>
      </w:r>
    </w:p>
    <w:p>
      <w:r>
        <w:t>•• 1640—1660 гг. — первая Английская</w:t>
      </w:r>
    </w:p>
    <w:p>
      <w:r>
        <w:t>революция</w:t>
      </w:r>
    </w:p>
    <w:p>
      <w:r>
        <w:t>•• 1641 г. — принятие английским</w:t>
      </w:r>
    </w:p>
    <w:p>
      <w:r>
        <w:t>парламентом Великой Ремонстрации</w:t>
      </w:r>
    </w:p>
    <w:p>
      <w:r>
        <w:t>•• 1649 г. — казнь английского короля</w:t>
      </w:r>
    </w:p>
    <w:p>
      <w:r>
        <w:t>Карла I; провозглашение Англии</w:t>
      </w:r>
    </w:p>
    <w:p>
      <w:r>
        <w:t>республикой</w:t>
      </w:r>
    </w:p>
    <w:p>
      <w:r>
        <w:t>•• 1653—1658 гг. — протекторат</w:t>
      </w:r>
    </w:p>
    <w:p>
      <w:r>
        <w:t>О. Кромвеля в Англии</w:t>
      </w:r>
    </w:p>
    <w:p>
      <w:r>
        <w:t>•• 1660 г. — реставрация династии</w:t>
      </w:r>
    </w:p>
    <w:p>
      <w:r>
        <w:t>Стюартов в Англии</w:t>
      </w:r>
    </w:p>
    <w:p>
      <w:r>
        <w:t>•• 1660—1685 гг. — правление Карла II</w:t>
      </w:r>
    </w:p>
    <w:p>
      <w:r>
        <w:t>Стюарта</w:t>
      </w:r>
    </w:p>
    <w:p>
      <w:r>
        <w:t>•• 1688 г. — Славная революция</w:t>
      </w:r>
    </w:p>
    <w:p>
      <w:r>
        <w:t>в Англии</w:t>
      </w:r>
    </w:p>
    <w:p>
      <w:r>
        <w:t>РОССИЯ</w:t>
      </w:r>
    </w:p>
    <w:p>
      <w:r>
        <w:t>•• 1638 г. — под Тулой открыта первая</w:t>
      </w:r>
    </w:p>
    <w:p>
      <w:r>
        <w:t>в России доменная печь</w:t>
      </w:r>
    </w:p>
    <w:p>
      <w:r>
        <w:t>•• 1645—1676 гг. — правление Алексея</w:t>
      </w:r>
    </w:p>
    <w:p>
      <w:r>
        <w:t>Михайловича Романова</w:t>
      </w:r>
    </w:p>
    <w:p>
      <w:r>
        <w:t>•• 1653 г. — принят Торговый устав</w:t>
      </w:r>
    </w:p>
    <w:p>
      <w:r>
        <w:t>•• 1667 г. — принят Новоторговый устав</w:t>
      </w:r>
    </w:p>
    <w:p>
      <w:r>
        <w:t>•• 1670—1671 гг. — восстание С. Разина</w:t>
      </w:r>
    </w:p>
    <w:p>
      <w:r>
        <w:t>1 Накануне революции. Узел проблем, затянувшийся в Англии в первые</w:t>
      </w:r>
    </w:p>
    <w:p>
      <w:r>
        <w:t>десятилетия XVII в., Стюартам распутать не удалось. Династия не снискала любви народа. Упорно продолжая попытки укрепить свою власть, считая себя монархами по воле Божией и не желая идти на компромиссы, Яков I и Карл I столкнулись с сильным сопротивлением английского общества. Возмущение вызывали</w:t>
      </w:r>
    </w:p>
    <w:p>
      <w:r>
        <w:t>разгул коррупции, развал армии и флота, но самое главное — попытки короны</w:t>
      </w:r>
    </w:p>
    <w:p>
      <w:r>
        <w:t>взимать налоги и пошлины без согласия парламента, а также принудительные</w:t>
      </w:r>
    </w:p>
    <w:p>
      <w:r>
        <w:t>займы. При этом Стюарты прекрасно понимали значение традиций и не считали себя новаторами. Им казалось, что они лучше знают, что нужно Англии.</w:t>
      </w:r>
    </w:p>
    <w:p>
      <w:r>
        <w:t>Членам парламента также казалось, что они не предлагают ничего нового,</w:t>
      </w:r>
    </w:p>
    <w:p>
      <w:r>
        <w:t>лишь пытаются вернуть страну в то благословенное время, когда король правил в согласии с парламентом. Они никогда не выступали против короля, но</w:t>
      </w:r>
    </w:p>
    <w:p>
      <w:r>
        <w:t>активно критиковали его министров и фаворитов, а также архиепископа Кентерберийского, который был вторым после монарха лицом в англиканской</w:t>
      </w:r>
    </w:p>
    <w:p>
      <w:r>
        <w:t>церкви и реально управлял ей. Однако, поскольку ни Яков I, ни Карл I не шли</w:t>
      </w:r>
    </w:p>
    <w:p>
      <w:r>
        <w:t>на уступки парламенту и предпочитали править без него, со временем члены</w:t>
      </w:r>
    </w:p>
    <w:p>
      <w:r>
        <w:t>палаты общин, по сути, стали стремиться к ограничению королевской власти</w:t>
      </w:r>
    </w:p>
    <w:p>
      <w:r>
        <w:t>и контролю над ней, думать о возможности смещать министров и влиять на</w:t>
      </w:r>
    </w:p>
    <w:p>
      <w:r>
        <w:t>религиозную политику. Как короли ни просили, парламент не шёл на увеличение налогов. Опасаясь всевластия королей, парламент препятствовал и реформам. Это заставило Карла I его распустить (в 1629 г.) и одиннадцать лет править без парламента, что вызвало ещё большее недовольство.</w:t>
      </w:r>
    </w:p>
    <w:p>
      <w:r>
        <w:t>Вновь дала о себе знать и религиозная проблема. Католиков в Англии осталось не так много. Напротив, немалое влияние приобрели пуритане – воинственные, суровые, нетерпимые, не склонные к компромиссу, отрицающие</w:t>
      </w:r>
    </w:p>
    <w:p>
      <w:r>
        <w:t>право государства управлять церковью. Разуверившись в возможности договориться с правительством, они практически ушли в подполье или эмигрировали, что создавало иллюзию религиозного мира.</w:t>
      </w:r>
    </w:p>
    <w:p>
      <w:r>
        <w:t>Перед английским обществом встал вопрос о конституционном балансе</w:t>
      </w:r>
    </w:p>
    <w:p>
      <w:r>
        <w:t>сил, т. е. о том, кто главнее: король или парламент. Королевская власть не</w:t>
      </w:r>
    </w:p>
    <w:p>
      <w:r>
        <w:t>осознавала, что против неё складывался временный, но от этого не менее опасный союз людей из разных слоёв общества.</w:t>
      </w:r>
    </w:p>
    <w:p>
      <w:r>
        <w:t>Стремясь ввести религиозное единообразие по</w:t>
      </w:r>
    </w:p>
    <w:p>
      <w:r>
        <w:t>всей стране, Карл I попытался силой навязать его</w:t>
      </w:r>
    </w:p>
    <w:p>
      <w:r>
        <w:t>шотландцам. Шотландцы взбунтовались, началась</w:t>
      </w:r>
    </w:p>
    <w:p>
      <w:r>
        <w:t>война. Она требовала денег, и король повелел</w:t>
      </w:r>
    </w:p>
    <w:p>
      <w:r>
        <w:t>созвать парламент, будучи уверенным, что депутаты</w:t>
      </w:r>
    </w:p>
    <w:p>
      <w:r>
        <w:t>вместе с ним ополчатся на шотландских мятежников.</w:t>
      </w:r>
    </w:p>
    <w:p>
      <w:r>
        <w:t>Джон Пим.</w:t>
      </w:r>
    </w:p>
    <w:p>
      <w:r>
        <w:t>Портрет неизвестного художника</w:t>
      </w:r>
    </w:p>
    <w:p>
      <w:r>
        <w:t xml:space="preserve">SS </w:t>
      </w:r>
    </w:p>
    <w:p>
      <w:r>
        <w:t>Используя дополнительные источники, подготовьте</w:t>
      </w:r>
    </w:p>
    <w:p>
      <w:r>
        <w:t>сообщение о роли пуританина Д. Пима в истории Англии XVII в.</w:t>
      </w:r>
    </w:p>
    <w:p>
      <w:r>
        <w:t>Это стало роковой политической ошибкой. Сторонники короля составляли</w:t>
      </w:r>
    </w:p>
    <w:p>
      <w:r>
        <w:t>в парламенте меньшинство, им противостояли пресвитериане, которых на</w:t>
      </w:r>
    </w:p>
    <w:p>
      <w:r>
        <w:t>этом этапе поддерживали и индепенденты. И те и другие были полны решимости сокрушить англиканскую церковь и заставить монарха поделиться постами</w:t>
      </w:r>
    </w:p>
    <w:p>
      <w:r>
        <w:t>в государственном аппарате.</w:t>
      </w:r>
    </w:p>
    <w:p>
      <w:r>
        <w:t>Собравшись в ноябре 1640 г., парламент предпочёл обсуждать не новые</w:t>
      </w:r>
    </w:p>
    <w:p>
      <w:r>
        <w:t>налоги, а недостатки управления страной без него. Он объявил себя нераспускаемым и действительно просуществовал тринадцать лет, за что получил</w:t>
      </w:r>
    </w:p>
    <w:p>
      <w:r>
        <w:t>название Долгого. До этого только король решал, собирать ли парламент и на</w:t>
      </w:r>
    </w:p>
    <w:p>
      <w:r>
        <w:t>какой срок. Так началась революция.</w:t>
      </w:r>
    </w:p>
    <w:p>
      <w:r>
        <w:t>А депутаты пошли ещё дальше: запретили собирать налоги без их согласия,</w:t>
      </w:r>
    </w:p>
    <w:p>
      <w:r>
        <w:t>стали вмешиваться в дела правительства, одобрили Трёхгодичный акт о созыве</w:t>
      </w:r>
    </w:p>
    <w:p>
      <w:r>
        <w:t>парламента не реже чем раз в три года, бросили в тюрьму, а затем и казнили</w:t>
      </w:r>
    </w:p>
    <w:p>
      <w:r>
        <w:t>архиепископа Кентерберийского. Почувствовав свою силу, парламент делал</w:t>
      </w:r>
    </w:p>
    <w:p>
      <w:r>
        <w:t>всё, чтобы абсолютная монархия никогда не утвердилась. Карлу I предлагалось</w:t>
      </w:r>
    </w:p>
    <w:p>
      <w:r>
        <w:t>реформировать церковь так, как этого хотели пресвитериане, и назначать</w:t>
      </w:r>
    </w:p>
    <w:p>
      <w:r>
        <w:t>должностных лиц только с согласия парламента.</w:t>
      </w:r>
    </w:p>
    <w:p>
      <w:r>
        <w:t>Не в силах справиться с революцией, Карл I покинул Лондон и в 1642 г.</w:t>
      </w:r>
    </w:p>
    <w:p>
      <w:r>
        <w:t>начал войну с мятежниками. Конфликт с королём расколол оппозицию: пресвитериане испугались, что король обойдётся и без парламента, индепенденты</w:t>
      </w:r>
    </w:p>
    <w:p>
      <w:r>
        <w:t>же настаивали на войне до победного конца.</w:t>
      </w:r>
    </w:p>
    <w:p>
      <w:r>
        <w:t>●●</w:t>
      </w:r>
    </w:p>
    <w:p>
      <w:r>
        <w:t>Используя дополнительные источники, проанализируйте, что должны были сделать</w:t>
      </w:r>
    </w:p>
    <w:p>
      <w:r>
        <w:t>Стюарты, чтобы попытаться избежать революции.</w:t>
      </w:r>
    </w:p>
    <w:p>
      <w:r>
        <w:t>2 Гражданские войны и установление республики. Сторонников и противников революции разделяли не сословные границы, а отношение к Стюартам и к англиканской церкви. Так, граф Манчестер был одним из верных</w:t>
      </w:r>
    </w:p>
    <w:p>
      <w:r>
        <w:t>соратников Карла I, а его сын Мандевиль — одним из виднейших парламентских военачальников. Католики обычно выступали на стороне короля, пуритане — против него, англикане разделились, но нередко сохраняли нейтралитет.</w:t>
      </w:r>
    </w:p>
    <w:p>
      <w:r>
        <w:t>Обласканные короной купцы принимали её сторону, обиженные искали справедливости у парламента. При этом большая часть населения, в том числе</w:t>
      </w:r>
    </w:p>
    <w:p>
      <w:r>
        <w:t>и крестьянства оставалась в стороне от политической борьбы.</w:t>
      </w:r>
    </w:p>
    <w:p>
      <w:r>
        <w:t>Революционеров волновали проблемы, далёкие от повседневной жизни</w:t>
      </w:r>
    </w:p>
    <w:p>
      <w:r>
        <w:t>народа, например, местоположение алтаря в церкви, присутствие епископов</w:t>
      </w:r>
    </w:p>
    <w:p>
      <w:r>
        <w:t>в палате лордов и сроки созыва парламента. Состоявший преимущественно из</w:t>
      </w:r>
    </w:p>
    <w:p>
      <w:r>
        <w:t>дворян парламент принимал законы, выгодные дворянству, значительная часть</w:t>
      </w:r>
    </w:p>
    <w:p>
      <w:r>
        <w:t>офицеров в армии парламента была благородного происхождения.</w:t>
      </w:r>
    </w:p>
    <w:p>
      <w:r>
        <w:t>Война шла с переменным успехом до 1646 г. Создание профессиональной</w:t>
      </w:r>
    </w:p>
    <w:p>
      <w:r>
        <w:t>армии (до того с обеих сторон сражались ополченцы) и отстранение от командования тех, кто был настроен на примирение, обеспечили победы парламентских войск.</w:t>
      </w:r>
    </w:p>
    <w:p>
      <w:r>
        <w:t>Военные успехи разрушили союз между двумя течениями в пуританизме.</w:t>
      </w:r>
    </w:p>
    <w:p>
      <w:r>
        <w:t>В армии преобладали индепенденты, стремившиеся к продолжению революции и полному разгрому войск Карла I. Пресвитериане склонялись к соглашению с королём, планировали распустить бóльшую часть армии.</w:t>
      </w:r>
    </w:p>
    <w:p>
      <w:r>
        <w:t>Жестокость кавалеров. 1644 г.</w:t>
      </w:r>
    </w:p>
    <w:p>
      <w:r>
        <w:t>Кавалерами называли сторонников королевской власти (от англ. cavalier — рыцарь, дво­</w:t>
      </w:r>
    </w:p>
    <w:p>
      <w:r>
        <w:t>рянин). Кавалерами сторонники парламента</w:t>
      </w:r>
    </w:p>
    <w:p>
      <w:r>
        <w:t>называли роялистов во время Английской</w:t>
      </w:r>
    </w:p>
    <w:p>
      <w:r>
        <w:t>революции XVII в. Прозвище это вошло</w:t>
      </w:r>
    </w:p>
    <w:p>
      <w:r>
        <w:t>в употребление в конце 1641 г. Оно подчёркивало дворянский характер королевской</w:t>
      </w:r>
    </w:p>
    <w:p>
      <w:r>
        <w:t>армии, основное значение в которой имела</w:t>
      </w:r>
    </w:p>
    <w:p>
      <w:r>
        <w:t>кавалерия.</w:t>
      </w:r>
    </w:p>
    <w:p>
      <w:r>
        <w:t>Одним из лидеров революции стал непримиримый индепендент и талантливый полководец Оливер Кромвель. За стойкость в бою кавалерию Кромвеля прозвали «железнобокими». Со временем он стал одним из лидеров парламентской армии, неоднократно наносил поражения королевским войскам,</w:t>
      </w:r>
    </w:p>
    <w:p>
      <w:r>
        <w:t>однако плохо уживался с парламентом. В 1647 г. полководец с другими офицерами возглавил бунт армии против парламента и захватил Лондон.</w:t>
      </w:r>
    </w:p>
    <w:p>
      <w:r>
        <w:t>Англичане стали уставать от революции. Начав с протеста против введения</w:t>
      </w:r>
    </w:p>
    <w:p>
      <w:r>
        <w:t>королём новых налогов, парламент сам их увеличил почти в десять раз. Армии</w:t>
      </w:r>
    </w:p>
    <w:p>
      <w:r>
        <w:t>грабили гражданское население. В стране усиливалась ностальгия по «старым</w:t>
      </w:r>
    </w:p>
    <w:p>
      <w:r>
        <w:t>добрым временам».</w:t>
      </w:r>
    </w:p>
    <w:p>
      <w:r>
        <w:t>К 1647 г. среди индепендентов оформилась группировка, выступавшая за</w:t>
      </w:r>
    </w:p>
    <w:p>
      <w:r>
        <w:t>республику и веротерпимость. Среди них было немало участников гражданской войны. Своей целью её члены ставили достижение политического равенства, отчего получили название лéвеллеры (от англ. levellers — урав­ни­те­ли).</w:t>
      </w:r>
    </w:p>
    <w:p>
      <w:r>
        <w:t>Члены парламента обещали облегчить тяжесть поборов, но не могли этого</w:t>
      </w:r>
    </w:p>
    <w:p>
      <w:r>
        <w:t>сделать: казна была пуста. Их обвиняли в том, что они стремятся нажиться на</w:t>
      </w:r>
    </w:p>
    <w:p>
      <w:r>
        <w:t>революции, используя те же методы, которые ранее осуждали. Многие видели</w:t>
      </w:r>
    </w:p>
    <w:p>
      <w:r>
        <w:t>выход в том, чтобы армия напрямую взяла власть в свои руки.</w:t>
      </w:r>
    </w:p>
    <w:p>
      <w:r>
        <w:t>Исторический портрет</w:t>
      </w:r>
    </w:p>
    <w:p>
      <w:r>
        <w:t>Оливер Кромвель</w:t>
      </w:r>
    </w:p>
    <w:p>
      <w:r>
        <w:t>Оливер Кромвель (1599—1658) — английский государственный деятель, пуританин, происходивший из семьи провинциального дворянства, в которой царил настоящий культ Елизаветы I. В 1628 г. впервые был избран депутатом палаты</w:t>
      </w:r>
    </w:p>
    <w:p>
      <w:r>
        <w:t>общин. Поддерживал парламентскую оппозицию политике</w:t>
      </w:r>
    </w:p>
    <w:p>
      <w:r>
        <w:t>Карла I. В 1642 г. вступил в войска парламента, дослужился</w:t>
      </w:r>
    </w:p>
    <w:p>
      <w:r>
        <w:t>от капитана до генерал-лейтенанта. По рассказам современников, когда в 1650 г. толпа приветствовала его армию радостными криками и один из генералов вслух порадовался</w:t>
      </w:r>
    </w:p>
    <w:p>
      <w:r>
        <w:t>тому, что нация на её стороне, Кромвель заметил: «Не верьте</w:t>
      </w:r>
    </w:p>
    <w:p>
      <w:r>
        <w:t>им, те же самые люди кричали бы столь же громко, если бы</w:t>
      </w:r>
    </w:p>
    <w:p>
      <w:r>
        <w:t>нас собирались повесить».</w:t>
      </w:r>
    </w:p>
    <w:p>
      <w:r>
        <w:t>Казнь Карла I 30 января 1649 г.</w:t>
      </w:r>
    </w:p>
    <w:p>
      <w:r>
        <w:t>Гравюра</w:t>
      </w:r>
    </w:p>
    <w:p>
      <w:r>
        <w:t>Карл I Стюарт пешком шёл от дворца до места казни, по пути беседуя</w:t>
      </w:r>
    </w:p>
    <w:p>
      <w:r>
        <w:t>с солдатами. В последней своей речи обвинил подданных в том, что те</w:t>
      </w:r>
    </w:p>
    <w:p>
      <w:r>
        <w:t>желали участвовать в управлении</w:t>
      </w:r>
    </w:p>
    <w:p>
      <w:r>
        <w:t>государством. На эшафоте он не</w:t>
      </w:r>
    </w:p>
    <w:p>
      <w:r>
        <w:t>выглядел испуганным и раскаявшимся, оставаясь до конца верным</w:t>
      </w:r>
    </w:p>
    <w:p>
      <w:r>
        <w:t>системе абсолютной монархии. Перед смертью король успел выкрикнуть: «Помните!»</w:t>
      </w:r>
    </w:p>
    <w:p>
      <w:r>
        <w:t>Надеясь использовать недовольство революционерами, в 1648 г. Карл I развязал вторую войну с парламентом, но вновь потерпел поражение и попал</w:t>
      </w:r>
    </w:p>
    <w:p>
      <w:r>
        <w:t>в плен. Изгнав пресвитериан из парламента, индепенденты во главе с Кромвелем добились суда над королём и его казни в начале 1649 г. Монархия и палата лордов были упразднены; в мае парламент, ставший высшей властью в стране, провозгласил республику.</w:t>
      </w:r>
    </w:p>
    <w:p>
      <w:r>
        <w:t>●●</w:t>
      </w:r>
    </w:p>
    <w:p>
      <w:r>
        <w:t>Почему, с вашей точки зрения, ни пресвитериане, ни индепенденты не делали попыток, опираясь на народ, поднять всеобщее восстание против королевской власти?</w:t>
      </w:r>
    </w:p>
    <w:p>
      <w:r>
        <w:t>3 Окончание и итоги революции. Гибель короля ужаснула народ, надежды</w:t>
      </w:r>
    </w:p>
    <w:p>
      <w:r>
        <w:t>на мир и покой таяли. После казни Карла I Кромвель, назначенный парламентом лордом-генералом и главой всей армии республики, быстро подавил восстания в Ирландии и Шотландии. В 1653 г. он разогнал Долгий парламент</w:t>
      </w:r>
    </w:p>
    <w:p>
      <w:r>
        <w:t>и принял титул лорда-протектора (защитника республики) практически</w:t>
      </w:r>
    </w:p>
    <w:p>
      <w:r>
        <w:t>с королевскими полномочиями. Республику сменил режим протектората</w:t>
      </w:r>
    </w:p>
    <w:p>
      <w:r>
        <w:t>(1653—1658). Сам Кромвель отказался принять корону, и вскоре после его</w:t>
      </w:r>
    </w:p>
    <w:p>
      <w:r>
        <w:t>смерти и возвращения к республике избранный в 1660 г. новый состав парламента обратился к сыну Карла I с просьбой занять трон.</w:t>
      </w:r>
    </w:p>
    <w:p>
      <w:r>
        <w:t>Революция 1640—1660 гг. не была похожа на революции XVIII—XX вв.</w:t>
      </w:r>
    </w:p>
    <w:p>
      <w:r>
        <w:t>Её итоги довольно скромны. Парламент до последнего старался договориться</w:t>
      </w:r>
    </w:p>
    <w:p>
      <w:r>
        <w:t>с королём, пытаясь избежать свержения монархии. От республики отказались,</w:t>
      </w:r>
    </w:p>
    <w:p>
      <w:r>
        <w:t>как только осознали, что она не приносит желанной стабильности. Но в ходе</w:t>
      </w:r>
    </w:p>
    <w:p>
      <w:r>
        <w:t>гражданской войны погибло двести, возможно и более, тысяч солдат и мирных</w:t>
      </w:r>
    </w:p>
    <w:p>
      <w:r>
        <w:t>жителей Британских островов. Это, в процентном отношении к населению,</w:t>
      </w:r>
    </w:p>
    <w:p>
      <w:r>
        <w:t>больше, чем в Первой мировой войне.</w:t>
      </w:r>
    </w:p>
    <w:p>
      <w:r>
        <w:t>Тем не менее революция нанесла смертельный удар стремлению Стюартов</w:t>
      </w:r>
    </w:p>
    <w:p>
      <w:r>
        <w:t>к абсолютизму. Хотя монархия и была реставрирована (восстановлена), власть</w:t>
      </w:r>
    </w:p>
    <w:p>
      <w:r>
        <w:t>парламента стали воспринимать как не менее значимую, чем королевская.</w:t>
      </w:r>
    </w:p>
    <w:p>
      <w:r>
        <w:t>●●</w:t>
      </w:r>
    </w:p>
    <w:p>
      <w:r>
        <w:t>Обсудите в классе, в чём отличия революции от гражданской войны. Что вкладывается в то и другое понятие?</w:t>
      </w:r>
    </w:p>
    <w:p>
      <w:r>
        <w:t>Король Вильгельм III.</w:t>
      </w:r>
    </w:p>
    <w:p>
      <w:r>
        <w:t>Художник К. Нетшер. Около 1683 г.</w:t>
      </w:r>
    </w:p>
    <w:p>
      <w:r>
        <w:t>SS Как вы думаете, почему художник изобразил короля</w:t>
      </w:r>
    </w:p>
    <w:p>
      <w:r>
        <w:t>на фоне сражения? Используя дополнительные</w:t>
      </w:r>
    </w:p>
    <w:p>
      <w:r>
        <w:t>источники, выясните, что Вильгельм держит в правой</w:t>
      </w:r>
    </w:p>
    <w:p>
      <w:r>
        <w:t>руке. Почему монарх изображён в латах?</w:t>
      </w:r>
    </w:p>
    <w:p>
      <w:r>
        <w:t>4 Реставрация Стюартов. Революция длилась два</w:t>
      </w:r>
    </w:p>
    <w:p>
      <w:r>
        <w:t>десятилетия, однако после Реставрации ничего не</w:t>
      </w:r>
    </w:p>
    <w:p>
      <w:r>
        <w:t>изменилось. Королевская власть и палата лордов</w:t>
      </w:r>
    </w:p>
    <w:p>
      <w:r>
        <w:t>были восстановлены. Члены парламента, как и раньше, делились на сторонников и противников сильной королевской власти. Постепенно стали возникать прообразы будущих политических партий.</w:t>
      </w:r>
    </w:p>
    <w:p>
      <w:r>
        <w:t>Тори — «партия двора» — считали короля обладающим верховной властью помазанником Божьим.</w:t>
      </w:r>
    </w:p>
    <w:p>
      <w:r>
        <w:t>Виги же полагали, что власть в Англии покоится на</w:t>
      </w:r>
    </w:p>
    <w:p>
      <w:r>
        <w:t>своеобразном договоре между королём и парламентом, и стремились поставить монархию под свой</w:t>
      </w:r>
    </w:p>
    <w:p>
      <w:r>
        <w:t>контроль.</w:t>
      </w:r>
    </w:p>
    <w:p>
      <w:r>
        <w:t>Со временем на первый план вновь вышла религиозная проблема: Карл II</w:t>
      </w:r>
    </w:p>
    <w:p>
      <w:r>
        <w:t>(1660—1685) симпатизировал католицизму и был женат на католичке, Яков II</w:t>
      </w:r>
    </w:p>
    <w:p>
      <w:r>
        <w:t>(1685—1688) был открытым католиком. Перед страной встала опасность упрочения католической династии. Это заставило вигов и тори объединиться</w:t>
      </w:r>
    </w:p>
    <w:p>
      <w:r>
        <w:t>и обратиться к мужу дочери Якова, статхаудеру Голландии Вильгельму III</w:t>
      </w:r>
    </w:p>
    <w:p>
      <w:r>
        <w:t>Оранскому, который и сам был внуком Карла I, с просьбой занять английский</w:t>
      </w:r>
    </w:p>
    <w:p>
      <w:r>
        <w:t>престол ради спасения протестантской религии.</w:t>
      </w:r>
    </w:p>
    <w:p>
      <w:r>
        <w:t>●●</w:t>
      </w:r>
    </w:p>
    <w:p>
      <w:r>
        <w:t>Выясните, используя дополнительные источники, о каком договоре между королём</w:t>
      </w:r>
    </w:p>
    <w:p>
      <w:r>
        <w:t>и парламентом идёт речь. В чём он заключался? Имел ли парламент право сместить</w:t>
      </w:r>
    </w:p>
    <w:p>
      <w:r>
        <w:t>короля?</w:t>
      </w:r>
    </w:p>
    <w:p>
      <w:r>
        <w:t>5 Славная революция. Осенью 1688 г. Вильгельм III (1688—1702) высадился в Англии, почти без сопротивления завоевал страну и был провозглашён</w:t>
      </w:r>
    </w:p>
    <w:p>
      <w:r>
        <w:t>королём. Яков II бежал. Быструю, почти бескровную и поддержанную большинством населения революцию стали именовать Славной. Её итоги были</w:t>
      </w:r>
    </w:p>
    <w:p>
      <w:r>
        <w:t>закреплены в Билле о правах (1689). Он исключал католиков из престолонаследия, запрещал королю принимать законы без участия парламента, членам</w:t>
      </w:r>
    </w:p>
    <w:p>
      <w:r>
        <w:t>которого гарантировалась свобода слова. Главной идеей Билля стало подчинение королевских прерогатив обычному праву.</w:t>
      </w:r>
    </w:p>
    <w:p>
      <w:r>
        <w:t>Нуждавшийся в деньгах для войн, Вильгельм III оказался вынужден жить</w:t>
      </w:r>
    </w:p>
    <w:p>
      <w:r>
        <w:t>в мире с парламентом. Система английской конституционной монархии формировалась постепенно, путём поисков компромисса между королём и парламентом. Министров назначал король, но парламент получал право судить их.</w:t>
      </w:r>
    </w:p>
    <w:p>
      <w:r>
        <w:t>Без согласия парламента король лишался возможности сменять судей.</w:t>
      </w:r>
    </w:p>
    <w:p>
      <w:r>
        <w:t>точка</w:t>
      </w:r>
    </w:p>
    <w:p>
      <w:r>
        <w:t>Из книги С. Пинкуса «1688. Первая современная революция»</w:t>
      </w:r>
    </w:p>
    <w:p>
      <w:r>
        <w:t>зрения</w:t>
      </w:r>
    </w:p>
    <w:p>
      <w:r>
        <w:t>Английская революция 1688—1689 годов была первой современной революцией. Это</w:t>
      </w:r>
    </w:p>
    <w:p>
      <w:r>
        <w:t>была революция, которая происходила в течение нескольких лет, а не нескольких</w:t>
      </w:r>
    </w:p>
    <w:p>
      <w:r>
        <w:t>месяцев. Она имела и долговременные причины, и долговременные последствия.</w:t>
      </w:r>
    </w:p>
    <w:p>
      <w:r>
        <w:t>Многие революционеры желали радикально переделать английское государство</w:t>
      </w:r>
    </w:p>
    <w:p>
      <w:r>
        <w:t>и общество. И они преуспели в этом. Революция 1688—1689 годов решительно преобразовала английскую иностранную и имперскую политику, английскую политическую экономию и Церковь Англии — и была намерена трансформировать их дальше.</w:t>
      </w:r>
    </w:p>
    <w:p>
      <w:r>
        <w:t>Революция 1688—1689 годов вылилась в войну против Франции, создание Банка Англии и Акта о веротерпимости 1689 года, который получил широкую поддержку среди новых английских епископов.</w:t>
      </w:r>
    </w:p>
    <w:p>
      <w:r>
        <w:t>Революция 1688—1689 годов стала первой современной революцией не только потому, что она перестроила Англию и её общество, а также и потому, что, как и все современные революции, она была общенародной, ожесточённой и разделяющей. Революционеров 1688—1689 годов были тысячи. Это не была крошечная политическая</w:t>
      </w:r>
    </w:p>
    <w:p>
      <w:r>
        <w:t>элита.</w:t>
      </w:r>
    </w:p>
    <w:p>
      <w:r>
        <w:t>SS Согласны ли вы с утверждением автора, что Славная революция была первой современной революцией? Используя дополнительные источники, найдите аргументы за</w:t>
      </w:r>
    </w:p>
    <w:p>
      <w:r>
        <w:t>и против этого утверждения. Как вы думаете, что автор имеет в виду, когда пишет,</w:t>
      </w:r>
    </w:p>
    <w:p>
      <w:r>
        <w:t>что революция происходила в течение нескольких лет, а не нескольких месяцев?</w:t>
      </w:r>
    </w:p>
    <w:p>
      <w:r>
        <w:t>Так на протяжении XVII в. был достигнут компромисс. Если ранее управление государством рассматривалось как личное дело монарха, то теперь оно</w:t>
      </w:r>
    </w:p>
    <w:p>
      <w:r>
        <w:t>всё больше становится делом правительства и палаты общин.</w:t>
      </w:r>
    </w:p>
    <w:p>
      <w:r>
        <w:t>●●</w:t>
      </w:r>
    </w:p>
    <w:p>
      <w:r>
        <w:t>Объясните, почему Славная революция позволила ограничить власть монарха.</w:t>
      </w:r>
    </w:p>
    <w:p>
      <w:r>
        <w:t>ПОДВЕДЁМ ИТОГИ</w:t>
      </w:r>
    </w:p>
    <w:p>
      <w:r>
        <w:t>В Англии XVII в. произошли две революции: революция 1640—1660 гг.,</w:t>
      </w:r>
    </w:p>
    <w:p>
      <w:r>
        <w:t>установившая республику, и Славная революция 1688 г., заложившая основы конституционной монархии. Обе они стали частями единого процесса</w:t>
      </w:r>
    </w:p>
    <w:p>
      <w:r>
        <w:t>борьбы между сторонниками абсолютной королевской власти и монархии,</w:t>
      </w:r>
    </w:p>
    <w:p>
      <w:r>
        <w:t>ограниченной парламентом. В итоге к началу XVIII в. абсолютная монархия</w:t>
      </w:r>
    </w:p>
    <w:p>
      <w:r>
        <w:t>сменилась конституционной.</w:t>
      </w:r>
    </w:p>
    <w:p>
      <w:r>
        <w:t>Вопросы и задания</w:t>
      </w:r>
    </w:p>
    <w:p>
      <w:r>
        <w:t>1. Почему произошла революция 1640—1660 гг.?</w:t>
      </w:r>
    </w:p>
    <w:p>
      <w:r>
        <w:t>2. Какова роль религиозного фактора в революции 1640—1660 гг.?</w:t>
      </w:r>
    </w:p>
    <w:p>
      <w:r>
        <w:t>3. Как в годы революции проявились различия между пресвитерианами и индепендентами?</w:t>
      </w:r>
    </w:p>
    <w:p>
      <w:r>
        <w:t>4. В чём различие между группировками тори и вигов?</w:t>
      </w:r>
    </w:p>
    <w:p>
      <w:r>
        <w:t>5. Выделите основные черты английской конституционной монархии.</w:t>
      </w:r>
    </w:p>
    <w:p>
      <w:r>
        <w:t>Работаем с ХРОНОЛОГИЕЙ</w:t>
      </w:r>
    </w:p>
    <w:p>
      <w:r>
        <w:t>Расположите в правильном хронологическом порядке события: а) казнь Карла I;</w:t>
      </w:r>
    </w:p>
    <w:p>
      <w:r>
        <w:t>б) правление Якова I; в) установление республики; г) начало гражданских войн.</w:t>
      </w:r>
    </w:p>
    <w:p>
      <w:r>
        <w:t>Работаем с ИСТОЧНИКОМ</w:t>
      </w:r>
    </w:p>
    <w:p>
      <w:r>
        <w:t>Прочитайте отрывок из «Приговора верховного суда над королём (27 января</w:t>
      </w:r>
    </w:p>
    <w:p>
      <w:r>
        <w:t>1649 г.)»</w:t>
      </w:r>
    </w:p>
    <w:p>
      <w:r>
        <w:t>Став королём Англии, он взял на себя ответственную обязанность управлять</w:t>
      </w:r>
    </w:p>
    <w:p>
      <w:r>
        <w:t>страной с ограниченной властью в согласии с её законами, а не каким-то иным образом... Но, вследствие преступных намерений создать и удерживать в своих руках</w:t>
      </w:r>
    </w:p>
    <w:p>
      <w:r>
        <w:t>неограниченную и тираническую власть для управления страной по своему произволу, уничтожил права и вольности народа, разрушил и сделал бесполезными все основы этих прав… Для осуществления таких своих намерений и для защиты себя и своих приверженцев при проведении своих злонамеренных действий названный Карл</w:t>
      </w:r>
    </w:p>
    <w:p>
      <w:r>
        <w:t>Стюарт начал изменническую и преступную войну против нынешнего парламента</w:t>
      </w:r>
    </w:p>
    <w:p>
      <w:r>
        <w:t>и народа, представленного в нём…</w:t>
      </w:r>
    </w:p>
    <w:p>
      <w:r>
        <w:t>●●</w:t>
      </w:r>
    </w:p>
    <w:p>
      <w:r>
        <w:t>Как парламент обосновывал своё право вынести приговор Карлу I? В чём он обвинял</w:t>
      </w:r>
    </w:p>
    <w:p>
      <w:r>
        <w:t>короля? Почему в приговоре власть короля называется «тиранической»? Что, на ваш</w:t>
      </w:r>
    </w:p>
    <w:p>
      <w:r>
        <w:t>взгляд, король мог бы ответить на эти обвинения?</w:t>
      </w:r>
    </w:p>
    <w:p>
      <w:r>
        <w:t>Работаем с ПОНЯТИЯМИ</w:t>
      </w:r>
    </w:p>
    <w:p>
      <w:r>
        <w:t>Раскройте смысл понятия «веротерпимость». Почему, с вашей точки зрения, в Англии ушли в прошлое ожесточённые религиозные конфликты? Исповедание каких</w:t>
      </w:r>
    </w:p>
    <w:p>
      <w:r>
        <w:t>религий было разрешено в Англии в конце XVII в. и почему именно их?</w:t>
      </w:r>
    </w:p>
    <w:p>
      <w:r>
        <w:t>?</w:t>
      </w:r>
    </w:p>
    <w:p>
      <w:r>
        <w:t>Сформулируйте ответ на главный вопрос параграфа, обоснуйте</w:t>
      </w:r>
    </w:p>
    <w:p>
      <w:r>
        <w:t>его двумя-тремя аргументами.</w:t>
      </w:r>
    </w:p>
    <w:p>
      <w:pPr>
        <w:pStyle w:val="Heading1"/>
      </w:pPr>
      <w:r>
        <w:t>[Всеобщая] § 13 Сила и слабость Речи Посполитой</w:t>
      </w:r>
    </w:p>
    <w:p>
      <w:r>
        <w:t>Почему в Речи Посполитой, в отличие от многих других государств</w:t>
      </w:r>
    </w:p>
    <w:p>
      <w:r>
        <w:t>Европы, королевская власть не смогла усилиться?</w:t>
      </w:r>
    </w:p>
    <w:p>
      <w:r>
        <w:t>?</w:t>
      </w:r>
    </w:p>
    <w:p>
      <w:r>
        <w:t>Ян Замойский.</w:t>
      </w:r>
    </w:p>
    <w:p>
      <w:r>
        <w:t>Гравюра Д. Франко</w:t>
      </w:r>
    </w:p>
    <w:p>
      <w:r>
        <w:t>Януш Радзивилл.</w:t>
      </w:r>
    </w:p>
    <w:p>
      <w:r>
        <w:t>Художник Д. Шульц</w:t>
      </w:r>
    </w:p>
    <w:p>
      <w:r>
        <w:t>• «Посольская изба» • Сенат • шляхта</w:t>
      </w:r>
    </w:p>
    <w:p>
      <w:r>
        <w:t>• Стефан Баторий • Генрих Валуа • Ян Замойский • Сигизмунд III • Ян III Собеский</w:t>
      </w:r>
    </w:p>
    <w:p>
      <w:r>
        <w:t>МИР</w:t>
      </w:r>
    </w:p>
    <w:p>
      <w:r>
        <w:t>•• 1569 г. — Люблинская уния</w:t>
      </w:r>
    </w:p>
    <w:p>
      <w:r>
        <w:t>•• 1572 г. — пресечение династии</w:t>
      </w:r>
    </w:p>
    <w:p>
      <w:r>
        <w:t>Ягеллонов в Польском королевстве</w:t>
      </w:r>
    </w:p>
    <w:p>
      <w:r>
        <w:t>•• 1596 г. — Брестская уния</w:t>
      </w:r>
    </w:p>
    <w:p>
      <w:r>
        <w:t>РОССИЯ</w:t>
      </w:r>
    </w:p>
    <w:p>
      <w:r>
        <w:t>•• 1563 г. — взятие русскими войсками</w:t>
      </w:r>
    </w:p>
    <w:p>
      <w:r>
        <w:t>Полоцка в ходе Ливонской войны</w:t>
      </w:r>
    </w:p>
    <w:p>
      <w:r>
        <w:t>•• 1589 г. — введение патриаршества</w:t>
      </w:r>
    </w:p>
    <w:p>
      <w:r>
        <w:t>в России</w:t>
      </w:r>
    </w:p>
    <w:p>
      <w:r>
        <w:t>•• 1598 г. — пресечение династии Рюриковичей в России</w:t>
      </w:r>
    </w:p>
    <w:p>
      <w:r>
        <w:t>•• 1603—1613 гг. — Смутное время</w:t>
      </w:r>
    </w:p>
    <w:p>
      <w:r>
        <w:t>•• сентябрь 1608 — январь 1610 г. —</w:t>
      </w:r>
    </w:p>
    <w:p>
      <w:r>
        <w:t>оборона Троице-Сергиева монастыря</w:t>
      </w:r>
    </w:p>
    <w:p>
      <w:r>
        <w:t>от поляков</w:t>
      </w:r>
    </w:p>
    <w:p>
      <w:r>
        <w:t>•• сентябрь 1609 — июнь 1611 г. —</w:t>
      </w:r>
    </w:p>
    <w:p>
      <w:r>
        <w:t>оборона Смоленска от поляков</w:t>
      </w:r>
    </w:p>
    <w:p>
      <w:r>
        <w:t>•• 1612 г. — освобождение Москвы от</w:t>
      </w:r>
    </w:p>
    <w:p>
      <w:r>
        <w:t>польских интервентов</w:t>
      </w:r>
    </w:p>
    <w:p>
      <w:r>
        <w:t>•• 1654 г. — начало вхождения казачества</w:t>
      </w:r>
    </w:p>
    <w:p>
      <w:r>
        <w:t>в состав Русского государства</w:t>
      </w:r>
    </w:p>
    <w:p>
      <w:r>
        <w:t>•• 1654—1667 гг. — война с Речью</w:t>
      </w:r>
    </w:p>
    <w:p>
      <w:r>
        <w:t>Посполитой</w:t>
      </w:r>
    </w:p>
    <w:p>
      <w:r>
        <w:t>Костёл святой Анны, постоенный в г. Вильно (современный г. Вильнюс) в 1500 г., — самый восточный готический храм Европы. Готика появилась в архитектуре Литвы в результате Кревской унии. Каменный</w:t>
      </w:r>
    </w:p>
    <w:p>
      <w:r>
        <w:t>костёл был возведён на пожертвования великого князя</w:t>
      </w:r>
    </w:p>
    <w:p>
      <w:r>
        <w:t>литовского Александра. За свою долгую жизнь пережил несколько пожаров и реставраций. В летнее время</w:t>
      </w:r>
    </w:p>
    <w:p>
      <w:r>
        <w:t>в нём и сейчас проводятся службы.</w:t>
      </w:r>
    </w:p>
    <w:p>
      <w:r>
        <w:t>1 Польша и Литва: история сближения. С конца</w:t>
      </w:r>
    </w:p>
    <w:p>
      <w:r>
        <w:t>XIV в. Польское королевство было связано династической Кревской унией с Великим княжеством</w:t>
      </w:r>
    </w:p>
    <w:p>
      <w:r>
        <w:t>Литовским. По условиям унии Польша и Литва</w:t>
      </w:r>
    </w:p>
    <w:p>
      <w:r>
        <w:t>сохраняли самостоятельность, однако во главе обоих государств стоял один правитель (им стал литовский князь Ягайло, женившийся на польской королеве Ядвиге). Это облегчало проведение общей</w:t>
      </w:r>
    </w:p>
    <w:p>
      <w:r>
        <w:t>внешней политики.</w:t>
      </w:r>
    </w:p>
    <w:p>
      <w:r>
        <w:t>Помимо литовских земель, в состав княжества</w:t>
      </w:r>
    </w:p>
    <w:p>
      <w:r>
        <w:t>входили исторические русские земли, включая Смоленск, территории Белоруссии и Малороссии. Когда</w:t>
      </w:r>
    </w:p>
    <w:p>
      <w:r>
        <w:t>Литва стала католической, на русских землях Великого княжества Литовского</w:t>
      </w:r>
    </w:p>
    <w:p>
      <w:r>
        <w:t>по-прежнему преобладало православие, и правителям приходилось с этим</w:t>
      </w:r>
    </w:p>
    <w:p>
      <w:r>
        <w:t>считаться. Значение русского населения и русского языка было столь велико,</w:t>
      </w:r>
    </w:p>
    <w:p>
      <w:r>
        <w:t>что всё государство нередко именовали Великим княжеством Литовским</w:t>
      </w:r>
    </w:p>
    <w:p>
      <w:r>
        <w:t>и Русским.</w:t>
      </w:r>
    </w:p>
    <w:p>
      <w:r>
        <w:t>Хотя после заключения унии её условия иногда подвергались пересмотру,</w:t>
      </w:r>
    </w:p>
    <w:p>
      <w:r>
        <w:t>однако в целом союз был выгоден для правящих кругов обоих государств. Первоначально заинтересованные прежде всего в совместной борьбе против</w:t>
      </w:r>
    </w:p>
    <w:p>
      <w:r>
        <w:t>Тевтонского ордена (который уже в XV в. перестал представлять опасность),</w:t>
      </w:r>
    </w:p>
    <w:p>
      <w:r>
        <w:t>обе стороны затем осознали, что вместе они могут претендовать на первенство</w:t>
      </w:r>
    </w:p>
    <w:p>
      <w:r>
        <w:t>в этой части Европы. Польское королевство и Великое княжество Литовское</w:t>
      </w:r>
    </w:p>
    <w:p>
      <w:r>
        <w:t>занимали огромную территорию — от Балтийского и почти до Чёрного моря.</w:t>
      </w:r>
    </w:p>
    <w:p>
      <w:r>
        <w:t>Столкновение интересов часто приводило к конфликтам с соседями.</w:t>
      </w:r>
    </w:p>
    <w:p>
      <w:r>
        <w:t>●●</w:t>
      </w:r>
    </w:p>
    <w:p>
      <w:r>
        <w:t>Докажите, что в Великом княжестве Литовском русское население играло важную</w:t>
      </w:r>
    </w:p>
    <w:p>
      <w:r>
        <w:t>роль.</w:t>
      </w:r>
    </w:p>
    <w:p>
      <w:r>
        <w:t>2 Короли, магнаты и шляхта. К началу XVI в. власть королей из династии</w:t>
      </w:r>
    </w:p>
    <w:p>
      <w:r>
        <w:t>Ягеллонов (т. е. потомков Ягайло) была довольно прочной. Но им приходилось</w:t>
      </w:r>
    </w:p>
    <w:p>
      <w:r>
        <w:t>вести упорную борьбу с крупными землевладельцами — магнатами. Те владели огромными поместьями и рудниками, на доходы с них содержали большие</w:t>
      </w:r>
    </w:p>
    <w:p>
      <w:r>
        <w:t>вооружённые отряды, занимали все важнейшие должности, причём бывало,</w:t>
      </w:r>
    </w:p>
    <w:p>
      <w:r>
        <w:t>что один и тот же человек занимал две или несколько должностей. Составляя</w:t>
      </w:r>
    </w:p>
    <w:p>
      <w:r>
        <w:t>окружение короля, они стремились диктовать ему свою волю.</w:t>
      </w:r>
    </w:p>
    <w:p>
      <w:r>
        <w:t>Шляхта в национальных костюмах.</w:t>
      </w:r>
    </w:p>
    <w:p>
      <w:r>
        <w:t>Конец XVI в.</w:t>
      </w:r>
    </w:p>
    <w:p>
      <w:r>
        <w:t>По мере сближения Польши и Литовского</w:t>
      </w:r>
    </w:p>
    <w:p>
      <w:r>
        <w:t>княжества литовская шляхта (магнаты</w:t>
      </w:r>
    </w:p>
    <w:p>
      <w:r>
        <w:t>в том числе) испытывала растущее влияние польских образцов и подражала им,</w:t>
      </w:r>
    </w:p>
    <w:p>
      <w:r>
        <w:t>особенно после того, как на неё постепенно стали распространяться все привилегии польской шляхты.</w:t>
      </w:r>
    </w:p>
    <w:p>
      <w:r>
        <w:t>В противостоянии с магнатами короли не могли получить реальной помощи</w:t>
      </w:r>
    </w:p>
    <w:p>
      <w:r>
        <w:t>от городов, поскольку те были экономически и политически слабы. Короли</w:t>
      </w:r>
    </w:p>
    <w:p>
      <w:r>
        <w:t>стремились опереться на дворянство — шляхту, которая была очень многочисленной — до 10% населения (такого в Европе больше не было).</w:t>
      </w:r>
    </w:p>
    <w:p>
      <w:r>
        <w:t>Официально магнаты, средние и мелкопоместные шляхтичи составляли</w:t>
      </w:r>
    </w:p>
    <w:p>
      <w:r>
        <w:t>одно сословие, но сильно различались между собой по богатству и роли в политической жизни. Объединяющим началом служили многочисленные при­</w:t>
      </w:r>
    </w:p>
    <w:p>
      <w:r>
        <w:t>вилегии: монопольное право владеть землёй, неприкосновенность личности,</w:t>
      </w:r>
    </w:p>
    <w:p>
      <w:r>
        <w:t>неограниченная власть над крестьянами, право занимать церковные и государственные должности, выбирать и быть избранным в сейм, контро­лировать</w:t>
      </w:r>
    </w:p>
    <w:p>
      <w:r>
        <w:t>через него действия органов власти и самого монарха и многое другое.</w:t>
      </w:r>
    </w:p>
    <w:p>
      <w:r>
        <w:t>Подробнее. Самыми могущественными магнатами Великого княжества Литовского</w:t>
      </w:r>
    </w:p>
    <w:p>
      <w:r>
        <w:t>были князья Радзивиллы. В середине XVI в., когда страна испытала влияние Реформации, многие Радзивиллы перешли в кальвинизм. Вскоре одна из ветвей рода вернулась</w:t>
      </w:r>
    </w:p>
    <w:p>
      <w:r>
        <w:t>в католицизм, и те, кто к ней принадлежал, стали оплотом Контрреформации. Один из</w:t>
      </w:r>
    </w:p>
    <w:p>
      <w:r>
        <w:t>них, Николай Христофор Радзивилл по прозвищу Сиротка, совершив в конце XVI в. паломничество в Иерусалим, попутно заехал в Египет, чтобы своими глазами увидеть пирамиды. Легенда гласит, что он привёз оттуда</w:t>
      </w:r>
    </w:p>
    <w:p>
      <w:r>
        <w:t>секреты бальзамирования и даже мумифицирования, которые потом использовались при</w:t>
      </w:r>
    </w:p>
    <w:p>
      <w:r>
        <w:t>погребении его самого, а также его родных.</w:t>
      </w:r>
    </w:p>
    <w:p>
      <w:r>
        <w:t>Многие Радзивиллы были знаменитыми меценатами: строили дворцы и замки, такие как</w:t>
      </w:r>
    </w:p>
    <w:p>
      <w:r>
        <w:t>Мир и Несвиж, основали типографии, собирали библиотеки и коллекции картин. Януш</w:t>
      </w:r>
    </w:p>
    <w:p>
      <w:r>
        <w:t>Мирский замок Радзивиллов</w:t>
      </w:r>
    </w:p>
    <w:p>
      <w:r>
        <w:t>в Белоруссии.</w:t>
      </w:r>
    </w:p>
    <w:p>
      <w:r>
        <w:t>Сейчас функционирует как музей:</w:t>
      </w:r>
    </w:p>
    <w:p>
      <w:r>
        <w:t>https://go.prosv.ru/Hqph9N.</w:t>
      </w:r>
    </w:p>
    <w:p>
      <w:r>
        <w:t>Радзивилловская летопись. Разворот</w:t>
      </w:r>
    </w:p>
    <w:p>
      <w:r>
        <w:t>книги. Начало XV в. Хранится в Библиотеке</w:t>
      </w:r>
    </w:p>
    <w:p>
      <w:r>
        <w:t>Академии наук в Санкт-Петербурге:</w:t>
      </w:r>
    </w:p>
    <w:p>
      <w:r>
        <w:t>https://go.prosv.ru/HEWWew.</w:t>
      </w:r>
    </w:p>
    <w:p>
      <w:r>
        <w:t>Радзивилл, живший в XVII в., стал владельцем</w:t>
      </w:r>
    </w:p>
    <w:p>
      <w:r>
        <w:t>бесценной рукописи XV в., известной под названием Радзивилловская летопись и являющейся</w:t>
      </w:r>
    </w:p>
    <w:p>
      <w:r>
        <w:t>важнейшим источником по истории древней</w:t>
      </w:r>
    </w:p>
    <w:p>
      <w:r>
        <w:t>Руси. Она сейчас украшает Библиотеку Российской Академии наук в Санкт-Петербурге.</w:t>
      </w:r>
    </w:p>
    <w:p>
      <w:r>
        <w:t>Хозяйственную основу могущества магнатов и средней шляхты составляли</w:t>
      </w:r>
    </w:p>
    <w:p>
      <w:r>
        <w:t>их земли, которые обрабатывали крепостные крестьяне. Как раз в XVI в.</w:t>
      </w:r>
    </w:p>
    <w:p>
      <w:r>
        <w:t>в некоторых странах Западной Европы резко вырос спрос на зерно из Центральной и Восточной Европы, вывозить его стало очень выгодно. В этих условиях магнаты и средняя шляхта, которым принадлежала значительная часть</w:t>
      </w:r>
    </w:p>
    <w:p>
      <w:r>
        <w:t>пахотных земель, добились права беспошлинной торговли зерном, которая</w:t>
      </w:r>
    </w:p>
    <w:p>
      <w:r>
        <w:t>приносила огромные доходы. Землевладельцы резко увеличивали барщину,</w:t>
      </w:r>
    </w:p>
    <w:p>
      <w:r>
        <w:t>положение крепостных крестьян ухудшилось. В то же время мелкая шляхта</w:t>
      </w:r>
    </w:p>
    <w:p>
      <w:r>
        <w:t>часто не имела земли и надёжных доходов; нередко шляхтичам приходилось</w:t>
      </w:r>
    </w:p>
    <w:p>
      <w:r>
        <w:t>работать своими руками, хотя они по-прежнему продолжали гордиться своим</w:t>
      </w:r>
    </w:p>
    <w:p>
      <w:r>
        <w:t>знатным происхождением. Многие шляхтичи должны были искать счастья на</w:t>
      </w:r>
    </w:p>
    <w:p>
      <w:r>
        <w:t>службе у короля или у магнатов, которые опирались на эту часть шляхты в своей борьбе против усиления королевской власти.</w:t>
      </w:r>
    </w:p>
    <w:p>
      <w:r>
        <w:t>Шляхтичи были убеждены, что именно они являются избранным народом,</w:t>
      </w:r>
    </w:p>
    <w:p>
      <w:r>
        <w:t>главным оплотом христианства в восточной половине Европы, противостоящим как мусульманам, так и православным. Дворяне считали, что даже по</w:t>
      </w:r>
    </w:p>
    <w:p>
      <w:r>
        <w:t>происхождению отличаются от остальных поляков, поскольку в отличие от них</w:t>
      </w:r>
    </w:p>
    <w:p>
      <w:r>
        <w:t>происходят от древних кочевников — сарматов. Особенно презрительно они</w:t>
      </w:r>
    </w:p>
    <w:p>
      <w:r>
        <w:t>относились к православному населению восточных территорий Польско-Литовского государства. Представления шляхты о своей исключительности подпитывались военными успехами Польши, ведь именно ополчение шляхтичей</w:t>
      </w:r>
    </w:p>
    <w:p>
      <w:r>
        <w:t>составляло основу польской армии — в то время одной из сильнейших в Центральной и Восточной Европе.</w:t>
      </w:r>
    </w:p>
    <w:p>
      <w:r>
        <w:t>Чтобы обеспечить поддержку шляхты против магнатов, короли расширяли</w:t>
      </w:r>
    </w:p>
    <w:p>
      <w:r>
        <w:t>её привилегии. Уже к концу XV в. ни одно другое дворянство Европы не было</w:t>
      </w:r>
    </w:p>
    <w:p>
      <w:r>
        <w:t>столь независимым от центральной власти, как польское. Долгое время бóльшая часть шляхты поддерживала корону против магнатов, но в конечном счёте шляхтичи оказались ненадёжными союзниками. Они надеялись стать не</w:t>
      </w:r>
    </w:p>
    <w:p>
      <w:r>
        <w:t>орудием в руках монархов, а главной силой в обществе, и потому не хотели</w:t>
      </w:r>
    </w:p>
    <w:p>
      <w:r>
        <w:t>заметного укрепления королевской власти. Шляхта располагала сильным оружием: от неё всё более зависели решения сейма, который в Польше был двухпалатным.</w:t>
      </w:r>
    </w:p>
    <w:p>
      <w:r>
        <w:t>Варшавский сейм в 1611 г.</w:t>
      </w:r>
    </w:p>
    <w:p>
      <w:r>
        <w:t>Сейм состоял из магнатов, представленных в Сенате, и шляхтичей,</w:t>
      </w:r>
    </w:p>
    <w:p>
      <w:r>
        <w:t>заседавших в «Посольской избе».</w:t>
      </w:r>
    </w:p>
    <w:p>
      <w:r>
        <w:t>Название связано с тем, что в неё</w:t>
      </w:r>
    </w:p>
    <w:p>
      <w:r>
        <w:t>посылали избранных депутатов органы местного представительства —</w:t>
      </w:r>
    </w:p>
    <w:p>
      <w:r>
        <w:t>сеймики, которые контролировались местной шляхтой. Города</w:t>
      </w:r>
    </w:p>
    <w:p>
      <w:r>
        <w:t>представлены не были. Если король</w:t>
      </w:r>
    </w:p>
    <w:p>
      <w:r>
        <w:t>не выполнял решения сейма, дворяне могли выступить против государя с оружием в руках.</w:t>
      </w:r>
    </w:p>
    <w:p>
      <w:r>
        <w:t>Шляхта добилась принятия сеймом законов, которые во всём ограничивали королевскую власть. Отдельные правители могли пользоваться авторитетом</w:t>
      </w:r>
    </w:p>
    <w:p>
      <w:r>
        <w:t>и укреплять своё положение, но никому не удавалось последовательно проводить политику централизации. В результате абсолютная монархия в Польше</w:t>
      </w:r>
    </w:p>
    <w:p>
      <w:r>
        <w:t>так и не возникла.</w:t>
      </w:r>
    </w:p>
    <w:p>
      <w:r>
        <w:t>В XVI в. Польша, граничившая с Германией, а вслед за ней и Литва испытали сильное влияние Реформации. Немало лютеран и кальвинистов появилось не только среди горожан, но и среди шляхтичей. Однако дворян привлекало не столько религиозное содержание новых учений, сколько возможность</w:t>
      </w:r>
    </w:p>
    <w:p>
      <w:r>
        <w:t>использовать их для сохранения и расширения своих вольностей. Само право</w:t>
      </w:r>
    </w:p>
    <w:p>
      <w:r>
        <w:t>шляхтича выбирать себе веру тоже считалось его неотъемлемой привилегией.</w:t>
      </w:r>
    </w:p>
    <w:p>
      <w:r>
        <w:t>К тому же среди шляхты оказались востребованы идеи Кальвина о праве</w:t>
      </w:r>
    </w:p>
    <w:p>
      <w:r>
        <w:t>сопротивления тирану (тиранами в данном случае считали правителей, которые стремились усилить свою власть в ущерб вольностям шляхты). Тем не</w:t>
      </w:r>
    </w:p>
    <w:p>
      <w:r>
        <w:t>менее распространение идей Реформации не привело к религиозным войнам.</w:t>
      </w:r>
    </w:p>
    <w:p>
      <w:r>
        <w:t>Большинство населения (и прежде всего крестьяне) осталось верным католицизму, а короли начали проводить политику Контрреформации.</w:t>
      </w:r>
    </w:p>
    <w:p>
      <w:r>
        <w:t>●●</w:t>
      </w:r>
    </w:p>
    <w:p>
      <w:r>
        <w:t>Каковы основные отличительные черты польской шляхты?</w:t>
      </w:r>
    </w:p>
    <w:p>
      <w:r>
        <w:t>3 Люблинская уния. И Польша, и Литва стремились к более тесной унии,</w:t>
      </w:r>
    </w:p>
    <w:p>
      <w:r>
        <w:t>чтобы успешнее противостоять и могущественной Османской империи, и усиливавшейся России, вернувшей себе в конце XV — начале XVI в. многие свои</w:t>
      </w:r>
    </w:p>
    <w:p>
      <w:r>
        <w:t>исторические земли, включая Смоленск. Другой главной проблемой внешней</w:t>
      </w:r>
    </w:p>
    <w:p>
      <w:r>
        <w:t>политики Польши и Литвы стала судьба их северного соседа — Ливонского</w:t>
      </w:r>
    </w:p>
    <w:p>
      <w:r>
        <w:t>ордена, который сначала был ветвью Тевтонского ордена, в конце XV в. фактически стал самостоятельным, но вскоре пришёл в упадок. Когда на начальном</w:t>
      </w:r>
    </w:p>
    <w:p>
      <w:r>
        <w:t>этапе Ливонской войны 1558—1583 гг. Россия одержала ряд побед над Ливонским орденом. Стало очевидно, что для успешной борьбы с Россией необходимо дальнейшее сближение двух стран и более тесная координация внешней</w:t>
      </w:r>
    </w:p>
    <w:p>
      <w:r>
        <w:t>политики.</w:t>
      </w:r>
    </w:p>
    <w:p>
      <w:r>
        <w:t>Стефан Баторий. Неизвестный художник. XVII в.</w:t>
      </w:r>
    </w:p>
    <w:p>
      <w:r>
        <w:t>Талантливый полководец, возглавил польскую армию в Ливонской войне и нанёс России несколько поражений. Он</w:t>
      </w:r>
    </w:p>
    <w:p>
      <w:r>
        <w:t>вернул взятый русскими в начале войны Полоцк, хотя не</w:t>
      </w:r>
    </w:p>
    <w:p>
      <w:r>
        <w:t>сумел захватить героически оборонявшийся Псков. Тем не</w:t>
      </w:r>
    </w:p>
    <w:p>
      <w:r>
        <w:t>менее Речь Посполитая не дала России воспользоваться</w:t>
      </w:r>
    </w:p>
    <w:p>
      <w:r>
        <w:t>плодами её первоначальных успехов и сама захватила значительную часть владений Ливонского ордена.</w:t>
      </w:r>
    </w:p>
    <w:p>
      <w:r>
        <w:t>В 1569 г. на сейме в городе Люблине Польское ко­ролевство и Великое княжество Литовское объединились в одно государство — Речь Посполитую. Это название было буквальным переводом латинского выражения</w:t>
      </w:r>
    </w:p>
    <w:p>
      <w:r>
        <w:t>res publica — республика, т. е. общее дело. Глава Речи</w:t>
      </w:r>
    </w:p>
    <w:p>
      <w:r>
        <w:t>Посполитой одновременно являлся польским королём</w:t>
      </w:r>
    </w:p>
    <w:p>
      <w:r>
        <w:t>и великим князем Литовским.</w:t>
      </w:r>
    </w:p>
    <w:p>
      <w:r>
        <w:t>Для обеих частей государства устанавливались общие</w:t>
      </w:r>
    </w:p>
    <w:p>
      <w:r>
        <w:t>сейм, денежная система и внешняя политика; между</w:t>
      </w:r>
    </w:p>
    <w:p>
      <w:r>
        <w:t>ними были отменены пошлины. В то же время каждая</w:t>
      </w:r>
    </w:p>
    <w:p>
      <w:r>
        <w:t>из них сохранила некоторые свои должности и органы управления, казну, войско, судебную систему. Интересы двух частей государства не всегда совпадали,</w:t>
      </w:r>
    </w:p>
    <w:p>
      <w:r>
        <w:t>Польша стремилась фактически подчинить Литву, а Литва — сохранить своё</w:t>
      </w:r>
    </w:p>
    <w:p>
      <w:r>
        <w:t>положение и традиции. Показательно, что в сейме польских депутатов было</w:t>
      </w:r>
    </w:p>
    <w:p>
      <w:r>
        <w:t>вдвое больше, чем литовских. При этом значительная часть земель княжества,</w:t>
      </w:r>
    </w:p>
    <w:p>
      <w:r>
        <w:t>включая Киев, перешла в состав Польши.</w:t>
      </w:r>
    </w:p>
    <w:p>
      <w:r>
        <w:t>Когда в 1572 г. династия Ягеллонов пресеклась, сейм избрал новым монархом французского принца Генриха Валуа, брата короля Карла IX. Чтобы получить нужную поддержку знати, ему пришлось согласиться с условиями избрания (Генриковыми артикулами), которые лишали его реальной власти. НаруИсторический портрет</w:t>
      </w:r>
    </w:p>
    <w:p>
      <w:r>
        <w:t>Ян Замойский</w:t>
      </w:r>
    </w:p>
    <w:p>
      <w:r>
        <w:t>Ближайшим сподвижником Стефана Батория был католик</w:t>
      </w:r>
    </w:p>
    <w:p>
      <w:r>
        <w:t>Ян Замойский (1542—1605). Доктор права, получивший образование в университетах Франции и Италии, по возвращении в Польшу работал секретарём Сигизмунда II, а после его</w:t>
      </w:r>
    </w:p>
    <w:p>
      <w:r>
        <w:t>смерти поддержал кандидатуру Генриха Валуа; по его инициативе были составлены Генриковы артикулы. После отказа</w:t>
      </w:r>
    </w:p>
    <w:p>
      <w:r>
        <w:t>Генриха от польского трона поддержал Стефана Батория,</w:t>
      </w:r>
    </w:p>
    <w:p>
      <w:r>
        <w:t>вместе с которым участвовал в войне с Россией и при котором занял высшие должности великого коронного канцлера</w:t>
      </w:r>
    </w:p>
    <w:p>
      <w:r>
        <w:t>и великого коронного гетмана, т. е. одновременно руководил</w:t>
      </w:r>
    </w:p>
    <w:p>
      <w:r>
        <w:t>канцелярией, внешней политикой и войском. Являлся одним</w:t>
      </w:r>
    </w:p>
    <w:p>
      <w:r>
        <w:t>из богатейших землевладельцев Польши.</w:t>
      </w:r>
    </w:p>
    <w:p>
      <w:r>
        <w:t>Центральная площадь</w:t>
      </w:r>
    </w:p>
    <w:p>
      <w:r>
        <w:t>города Замосць</w:t>
      </w:r>
    </w:p>
    <w:p>
      <w:r>
        <w:t>Основанный Замойским город Замосць</w:t>
      </w:r>
    </w:p>
    <w:p>
      <w:r>
        <w:t>был от­</w:t>
      </w:r>
    </w:p>
    <w:p>
      <w:r>
        <w:t>стро­</w:t>
      </w:r>
    </w:p>
    <w:p>
      <w:r>
        <w:t>ен итальянским архитектором</w:t>
      </w:r>
    </w:p>
    <w:p>
      <w:r>
        <w:t>по еди­но­му пла­ну как «иде­аль­ный» го­родкре­пость в сти­ле позд­не­го Воз­ро­ж­де­ния;</w:t>
      </w:r>
    </w:p>
    <w:p>
      <w:r>
        <w:t>ныне центр города включён в список Всемирного наследия ЮНЕСКО.</w:t>
      </w:r>
    </w:p>
    <w:p>
      <w:r>
        <w:t>шение любого из них освобождало магнатов и шляхту от обязанности</w:t>
      </w:r>
    </w:p>
    <w:p>
      <w:r>
        <w:t>повиноваться монарху. Для самого Генриха это оказалось не так важно, ведь,</w:t>
      </w:r>
    </w:p>
    <w:p>
      <w:r>
        <w:t>узнав о смерти старшего брата, он немедленно бежал из Польши, чтобы занять</w:t>
      </w:r>
    </w:p>
    <w:p>
      <w:r>
        <w:t>французский трон. Однако Генриковы артикулы создали опасный для польских королей прецедент.</w:t>
      </w:r>
    </w:p>
    <w:p>
      <w:r>
        <w:t>На следующих выборах короля победу одержал князь Трансильвании Стефан Баторий, правивший Речью Посполитой в 1576—1586 гг.</w:t>
      </w:r>
    </w:p>
    <w:p>
      <w:r>
        <w:t>После смерти Стефана Батория на новых выборах победу одержал шведский принц Сигизмунд, потомок Ягеллонов по матери; как король Польши он</w:t>
      </w:r>
    </w:p>
    <w:p>
      <w:r>
        <w:t>стал именоваться Сигизмунд III (1587—1632). Воспитанный иезуитами, он</w:t>
      </w:r>
    </w:p>
    <w:p>
      <w:r>
        <w:t>был ярым сторонником Контрреформации и сближения с Габсбургами. Став</w:t>
      </w:r>
    </w:p>
    <w:p>
      <w:r>
        <w:t>после смерти отца также королём Швеции, он и там попытался вернуть католицизм, но потерпел поражение, лишился шведского трона и затем, опираясь</w:t>
      </w:r>
    </w:p>
    <w:p>
      <w:r>
        <w:t>на ресурсы Речи Посполитой, до конца жизни тщетно пытался его вернуть.</w:t>
      </w:r>
    </w:p>
    <w:p>
      <w:r>
        <w:t>Краков. Гравюра XVI в. После переноса столицы в Варшаву Краков остался крупным политическим и культурным центром, местом погребения королей, а позже</w:t>
      </w:r>
    </w:p>
    <w:p>
      <w:r>
        <w:t>и знаменитых людей Польши.</w:t>
      </w:r>
    </w:p>
    <w:p>
      <w:r>
        <w:t>SS Найдите в Интернете информацию о Кракове в раннее Новое время. Используя</w:t>
      </w:r>
    </w:p>
    <w:p>
      <w:r>
        <w:t>гравюру и другие найденные вами сведения, составьте рассказ о городе в XVI—</w:t>
      </w:r>
    </w:p>
    <w:p>
      <w:r>
        <w:t>XVII вв.</w:t>
      </w:r>
    </w:p>
    <w:p>
      <w:r>
        <w:t>Именно Сигизмунд III перенёс королевскую резиденцию в Варшаву, которая находилась как раз между прежней польской столицей Краковом и столицей Литвы Вильно, что облегчало организацию управления.</w:t>
      </w:r>
    </w:p>
    <w:p>
      <w:r>
        <w:t>●●</w:t>
      </w:r>
    </w:p>
    <w:p>
      <w:r>
        <w:t>В чём заключались последствия Люблинской унии для Польши и для Литвы?</w:t>
      </w:r>
    </w:p>
    <w:p>
      <w:r>
        <w:t>4 Речь Посполитая в конце XVI—XVII в. XVII век стал для Речи Посполитой</w:t>
      </w:r>
    </w:p>
    <w:p>
      <w:r>
        <w:t>периодом непрерывных войн, эпохой «золотых шляхетских вольностей» и расцвета «шляхетской демократии», временем политической нестабильности</w:t>
      </w:r>
    </w:p>
    <w:p>
      <w:r>
        <w:t>и постепенного перехода власти в руки магнатской олигархии. Все важные дела</w:t>
      </w:r>
    </w:p>
    <w:p>
      <w:r>
        <w:t>решались теперь не королём, а на сеймах, причём шляхта, отстаивая свои права,</w:t>
      </w:r>
    </w:p>
    <w:p>
      <w:r>
        <w:t>в это время начала применять установленный ещё в конце XVI в. принцип «либерум вето» («свободное вето»), согласно которому один-единственный голос против мог сорвать принятие любого решения, даже если от него зависела судьба</w:t>
      </w:r>
    </w:p>
    <w:p>
      <w:r>
        <w:t>страны, и прервать работу сейма. Такое положение, в котором само дворянство</w:t>
      </w:r>
    </w:p>
    <w:p>
      <w:r>
        <w:t>видело гарантию демократии, способствовало анархии, всякого рода махинациям и подкупам. В стране появилась пословица «Польша держится непорядком»,</w:t>
      </w:r>
    </w:p>
    <w:p>
      <w:r>
        <w:t>а один из современников выразительно назвал такое устройство «вольнобесием». При этом небогатые шляхтичи всё больше зависели от магнатов и послушно выполняли их волю. Вольности шляхты в конечном счёте оказались лишь</w:t>
      </w:r>
    </w:p>
    <w:p>
      <w:r>
        <w:t>ширмой для всевластия магнатов, которое и установилось с середины XVII в.</w:t>
      </w:r>
    </w:p>
    <w:p>
      <w:r>
        <w:t>К концу столетия Речь Посполитая, сохраняя огромную территорию, перестала быть сильным государством, превращаясь в объект политических интересов соседних стран. Упадок центральной власти постепенно привёл к ослаб­</w:t>
      </w:r>
    </w:p>
    <w:p>
      <w:r>
        <w:t>лению армии, основой которой оставалось шляхетское ополчение; на создание</w:t>
      </w:r>
    </w:p>
    <w:p>
      <w:r>
        <w:t>сильного наёмного войска шляхта не соглашалась, не без оснований видя</w:t>
      </w:r>
    </w:p>
    <w:p>
      <w:r>
        <w:t>в этом инструмент усиления королевской власти. Тем не менее в XVII в. польское войско ещё оставалось грозной силой. Особенно славилась отборная</w:t>
      </w:r>
    </w:p>
    <w:p>
      <w:r>
        <w:t>кавалерия — крылатые гусары.</w:t>
      </w:r>
    </w:p>
    <w:p>
      <w:r>
        <w:t>Любопытные детали. В 1612 г. Минину и Пожарскому удалось выбить польские войска из Москвы и переломить ход событий Смуты. Ударной силой польской армии в то время были</w:t>
      </w:r>
    </w:p>
    <w:p>
      <w:r>
        <w:t>как раз крылатые гусары — тяжёлая кавалерия с длинными</w:t>
      </w:r>
    </w:p>
    <w:p>
      <w:r>
        <w:t>пиками, саблями и кончарами (боевыми мечами). Крылатыми</w:t>
      </w:r>
    </w:p>
    <w:p>
      <w:r>
        <w:t>польских конников называли потому, что сзади у них было</w:t>
      </w:r>
    </w:p>
    <w:p>
      <w:r>
        <w:t>украшение из перьев в форме крыльев. При быстрой скачке</w:t>
      </w:r>
    </w:p>
    <w:p>
      <w:r>
        <w:t>эти крылья издавали пугающий свист, но, несмотря на это,</w:t>
      </w:r>
    </w:p>
    <w:p>
      <w:r>
        <w:t>ополченцы обратили их в бегство. День народного единства,</w:t>
      </w:r>
    </w:p>
    <w:p>
      <w:r>
        <w:t>празднуемый в России 4 ноября, призван напомнить о важных</w:t>
      </w:r>
    </w:p>
    <w:p>
      <w:r>
        <w:t>исторических событиях 1612 г., когда Россия была освобождена от польских захватчиков.</w:t>
      </w:r>
    </w:p>
    <w:p>
      <w:r>
        <w:t>Доспехи польских</w:t>
      </w:r>
    </w:p>
    <w:p>
      <w:r>
        <w:t>крылатых гусар.</w:t>
      </w:r>
    </w:p>
    <w:p>
      <w:r>
        <w:t>XVI—XVII вв.</w:t>
      </w:r>
    </w:p>
    <w:p>
      <w:r>
        <w:t>Во внешней политике главными противниками Речи</w:t>
      </w:r>
    </w:p>
    <w:p>
      <w:r>
        <w:t>Посполитой оставались Россия, Османская империя и</w:t>
      </w:r>
    </w:p>
    <w:p>
      <w:r>
        <w:t>Крымское ханство. В начале XVII в. Речь Посполитая</w:t>
      </w:r>
    </w:p>
    <w:p>
      <w:r>
        <w:t>вмешалась во внутренние дела России, ослабленной</w:t>
      </w:r>
    </w:p>
    <w:p>
      <w:r>
        <w:t>внутренними смутами, однако в 1612 г. поляки были</w:t>
      </w:r>
    </w:p>
    <w:p>
      <w:r>
        <w:t>Ян III Собеский. Художник Д. Шульц</w:t>
      </w:r>
    </w:p>
    <w:p>
      <w:r>
        <w:t>Командовавшему поляками в 1673 г. под Хотином великому гетману Яну Собескому победа принесла не</w:t>
      </w:r>
    </w:p>
    <w:p>
      <w:r>
        <w:t>только прозвище «Хотинский лев», но и корону: на</w:t>
      </w:r>
    </w:p>
    <w:p>
      <w:r>
        <w:t>очередных выборах именно он стал новым правителем. А в 1683 г. польское войско во главе с королём</w:t>
      </w:r>
    </w:p>
    <w:p>
      <w:r>
        <w:t>Яном III Собеским, придя на помощь Габсбургам, разгромило турок под Веной.</w:t>
      </w:r>
    </w:p>
    <w:p>
      <w:r>
        <w:t>изгнаны из Москвы. Тем не менее по Деулинскому</w:t>
      </w:r>
    </w:p>
    <w:p>
      <w:r>
        <w:t>перемирию 1618 г. Речь Посполитая приобрела значительные русские территории, включая Смоленск.</w:t>
      </w:r>
    </w:p>
    <w:p>
      <w:r>
        <w:t>Позже, в середине XVII в., соотношение сил изменилось в пользу России, Смоленск и другие земли</w:t>
      </w:r>
    </w:p>
    <w:p>
      <w:r>
        <w:t>были ею возвращены.</w:t>
      </w:r>
    </w:p>
    <w:p>
      <w:r>
        <w:t>Более успешной для поляков была борьба с</w:t>
      </w:r>
    </w:p>
    <w:p>
      <w:r>
        <w:t>Османской империей. В 1620 г. турки двинули на Речь Посполитую огромную</w:t>
      </w:r>
    </w:p>
    <w:p>
      <w:r>
        <w:t>армию, но в 1621 г. были разбиты в ожесточённой битве под Хотином. В 1673 г.</w:t>
      </w:r>
    </w:p>
    <w:p>
      <w:r>
        <w:t>турки вновь потерпели поражение под Хотином. Разгром турок под Веной в</w:t>
      </w:r>
    </w:p>
    <w:p>
      <w:r>
        <w:t>1683 г. — последний крупный успех польского оружия в XVII в. Особенности</w:t>
      </w:r>
    </w:p>
    <w:p>
      <w:r>
        <w:t>организации власти всё более ослабляли Речь Посполитую.</w:t>
      </w:r>
    </w:p>
    <w:p>
      <w:r>
        <w:t>В XVII в. в Речи Посполитой окончательно победила Контрреформация,</w:t>
      </w:r>
    </w:p>
    <w:p>
      <w:r>
        <w:t>начавшаяся ещё во второй половине XVI в. Сторонники наиболее радикальных</w:t>
      </w:r>
    </w:p>
    <w:p>
      <w:r>
        <w:t>направлений Реформации были изгнаны, обострились отношения с православным населением. Ряд православных епископов попытались преодолеть</w:t>
      </w:r>
    </w:p>
    <w:p>
      <w:r>
        <w:t>противоречия, присоединившись к Римско-католической церкви и признав</w:t>
      </w:r>
    </w:p>
    <w:p>
      <w:r>
        <w:t>верховную власть папы римского по условиям Брестской унии 1596 г., но значительная часть православного населения её не приняла, что привело к расколу на униатов (грекокатоликов) и противников объединения. Власти Речи</w:t>
      </w:r>
    </w:p>
    <w:p>
      <w:r>
        <w:t>Посполитой поддержали униатов, передав им принадлежавшее православным</w:t>
      </w:r>
    </w:p>
    <w:p>
      <w:r>
        <w:t>приходам имущество и начав гонения на традиционное православие, пытаясь</w:t>
      </w:r>
    </w:p>
    <w:p>
      <w:r>
        <w:t>пресечь духовные связи местного населения с Русским государством.</w:t>
      </w:r>
    </w:p>
    <w:p>
      <w:r>
        <w:t>Наступление католицизма покончило с атмосферой веротерпимости,</w:t>
      </w:r>
    </w:p>
    <w:p>
      <w:r>
        <w:t>характерной для XVI в. Большое влияние приобрели иезуиты, во многом взявшие под контроль систему образования. Введение церковной цензуры привело</w:t>
      </w:r>
    </w:p>
    <w:p>
      <w:r>
        <w:t>к сокращению книгопечатания: количество типографий, печатавших книги</w:t>
      </w:r>
    </w:p>
    <w:p>
      <w:r>
        <w:t>светского содержания на польском языке, по сравнению с XVI в. уменьшилось</w:t>
      </w:r>
    </w:p>
    <w:p>
      <w:r>
        <w:t>со 134 до 44. Зато во множестве строились католические храмы (в Польше их</w:t>
      </w:r>
    </w:p>
    <w:p>
      <w:r>
        <w:t>называли костёлами).</w:t>
      </w:r>
    </w:p>
    <w:p>
      <w:r>
        <w:t>К середине XVII в. резко обострилась обстановка в юго-восточной части</w:t>
      </w:r>
    </w:p>
    <w:p>
      <w:r>
        <w:t>Речи Посполитой, где религиозные разногласия усугублялись национальными</w:t>
      </w:r>
    </w:p>
    <w:p>
      <w:r>
        <w:t>и социальными противоречиями. На этих территориях православное казачество (игравшее огромную роль в военных действиях против Османской империи и Крымского ханства), крестьянство, шляхта и духовенство, подвергавшиеся притеснениям, окончательно перестали сознавать себя частью Речи Поспо-</w:t>
      </w:r>
    </w:p>
    <w:p>
      <w:r>
        <w:t>литой. Это вылилось в восстание запорожского казачества под руководством</w:t>
      </w:r>
    </w:p>
    <w:p>
      <w:r>
        <w:t>гетмана Богдана Хмельницкого и в конечном счёте привело к возвращению</w:t>
      </w:r>
    </w:p>
    <w:p>
      <w:r>
        <w:t>Киева под власть России.</w:t>
      </w:r>
    </w:p>
    <w:p>
      <w:r>
        <w:t>●●</w:t>
      </w:r>
    </w:p>
    <w:p>
      <w:r>
        <w:t>Каковы были главные противники и союзники Речи Посполитой в XVII в.?</w:t>
      </w:r>
    </w:p>
    <w:p>
      <w:r>
        <w:t>ПОДВЕДЁМ ИТОГИ</w:t>
      </w:r>
    </w:p>
    <w:p>
      <w:r>
        <w:t>В результате заключения Люблинской унии между Польским королевством</w:t>
      </w:r>
    </w:p>
    <w:p>
      <w:r>
        <w:t>и Великим княжеством Литовским возникло новое государство — Речь Посполитая. Здесь сложилось особое соотношение сил королевской власти,</w:t>
      </w:r>
    </w:p>
    <w:p>
      <w:r>
        <w:t>высшей знати и мелкого дворянства. В результате королевская власть не</w:t>
      </w:r>
    </w:p>
    <w:p>
      <w:r>
        <w:t>смогла усилиться, абсолютизм так и не сложился. В XVI—XVII вв. Речь Посполитая проводила активную внешнюю политику и играла важную роль</w:t>
      </w:r>
    </w:p>
    <w:p>
      <w:r>
        <w:t>в европейских делах, была одним из главных участников борьбы с Османской империей. В ходе вмешательства Речи Посполитой во внутриполитический конфликт в России польские отряды были введены в Москву, однако в</w:t>
      </w:r>
    </w:p>
    <w:p>
      <w:r>
        <w:t>результате российского национально-свободительного движения в ноябре</w:t>
      </w:r>
    </w:p>
    <w:p>
      <w:r>
        <w:t>1612 г. польский гарнизон в Москве капитулировал, и в дальнейшем поляки</w:t>
      </w:r>
    </w:p>
    <w:p>
      <w:r>
        <w:t>были изгнаны из страны.</w:t>
      </w:r>
    </w:p>
    <w:p>
      <w:r>
        <w:t>Вопросы и задания</w:t>
      </w:r>
    </w:p>
    <w:p>
      <w:r>
        <w:t>1. В чём своеобразие положения польской шляхты по сравнению с дворянством других стран Европы?</w:t>
      </w:r>
    </w:p>
    <w:p>
      <w:r>
        <w:t>2. Почему Реформация и Контрреформация в Польше не привели к религиозным войнам?</w:t>
      </w:r>
    </w:p>
    <w:p>
      <w:r>
        <w:t>3. Чем отличались условия Люблинской унии от Кревской унии 1385 г.?</w:t>
      </w:r>
    </w:p>
    <w:p>
      <w:r>
        <w:t>4. Как в XVI—XVII вв. складывались отношения Польского королевства и Великого</w:t>
      </w:r>
    </w:p>
    <w:p>
      <w:r>
        <w:t>княжества Литовского, а затем Речи Посполитой с Россией?</w:t>
      </w:r>
    </w:p>
    <w:p>
      <w:r>
        <w:t>Работаем с ХРОНОЛОГИЕЙ</w:t>
      </w:r>
    </w:p>
    <w:p>
      <w:r>
        <w:t>Расположите в хронологической последовательности следующие события: а) Брестская уния; б) пресечение в Польше династии Ягеллонов; в) Люблинская уния; г) победа Яна Собеского над турками под Хотином; д) Генриковы артикулы.</w:t>
      </w:r>
    </w:p>
    <w:p>
      <w:r>
        <w:t>Работаем с ИСТОЧНИКОМ</w:t>
      </w:r>
    </w:p>
    <w:p>
      <w:r>
        <w:t>Прочитайте отрывки из Генриковых артикулов — условий, на которых французский</w:t>
      </w:r>
    </w:p>
    <w:p>
      <w:r>
        <w:t>принц Генрих (будущий король Франции Генрих III) был в 1573 г. признан королём</w:t>
      </w:r>
    </w:p>
    <w:p>
      <w:r>
        <w:t>Польши; ответьте на вопросы и выполните задания.</w:t>
      </w:r>
    </w:p>
    <w:p>
      <w:r>
        <w:t>…Мы, Генрих, божьей милостью король польский… объявляем настоящей грамотой…</w:t>
      </w:r>
    </w:p>
    <w:p>
      <w:r>
        <w:t>1. Что ни мы, ни наши потомки не должны при жизни назначать или выбирать</w:t>
      </w:r>
    </w:p>
    <w:p>
      <w:r>
        <w:t>короля и возводить на престол нашего преемника с тем, чтобы право свободного выбора нового короля навсегда… оставалось бы за коронными сословиями, за всей</w:t>
      </w:r>
    </w:p>
    <w:p>
      <w:r>
        <w:t>шляхтой...</w:t>
      </w:r>
    </w:p>
    <w:p>
      <w:r>
        <w:t>3. …В отправлении посольств в другие страны, в приёме и выслушивании чужих</w:t>
      </w:r>
    </w:p>
    <w:p>
      <w:r>
        <w:t>посольств, в наборе или приглашении каких-либо войск и солдат мы и наши потомки не должны ничего предпринимать и делать без совета сената обоих народов…</w:t>
      </w:r>
    </w:p>
    <w:p>
      <w:r>
        <w:t>4. О войне… мы ничего не должны решать без разрешения сейма...</w:t>
      </w:r>
    </w:p>
    <w:p>
      <w:r>
        <w:t>5. Мы и наши потомки будем обязаны осуществлять оборону коронной границы</w:t>
      </w:r>
    </w:p>
    <w:p>
      <w:r>
        <w:t>двуединого народа от вторжения любого неприятеля за наш счёт…</w:t>
      </w:r>
    </w:p>
    <w:p>
      <w:r>
        <w:t>7. ...На каждом сейме следует назначать из числа сенаторов 16 человек… без</w:t>
      </w:r>
    </w:p>
    <w:p>
      <w:r>
        <w:t>которых ни мы, ни наши потомки не должны ничего предпринимать по текущим</w:t>
      </w:r>
    </w:p>
    <w:p>
      <w:r>
        <w:t>делам…</w:t>
      </w:r>
    </w:p>
    <w:p>
      <w:r>
        <w:t>17. Специально оговариваем, что не будем вводить налогов и податей… без разрешения всех сословий на сейме…</w:t>
      </w:r>
    </w:p>
    <w:p>
      <w:r>
        <w:t>●●</w:t>
      </w:r>
    </w:p>
    <w:p>
      <w:r>
        <w:t>1. Охарактеризуйте на основе источника, каким образом сейм и Сенат ограничивали</w:t>
      </w:r>
    </w:p>
    <w:p>
      <w:r>
        <w:t>власть короля. 2. Каковы, по-вашему, положительные и отрицательные черты описанного устройства власти? Как оно могло сказаться на дальнейших судьбах страны?</w:t>
      </w:r>
    </w:p>
    <w:p>
      <w:r>
        <w:t>3. Как вы думаете, почему Генрих согласился стать королём на таких условиях? Была</w:t>
      </w:r>
    </w:p>
    <w:p>
      <w:r>
        <w:t>ли у него возможность, опираясь на каких-либо союзников внутри страны, стать королём на более благоприятных условиях? Если да, то какая? Если нет, то почему?</w:t>
      </w:r>
    </w:p>
    <w:p>
      <w:r>
        <w:t>При необходимости используйте для ответа дополнительные источники</w:t>
      </w:r>
    </w:p>
    <w:p>
      <w:r>
        <w:t>Работаем с ПОНЯТИЯМИ</w:t>
      </w:r>
    </w:p>
    <w:p>
      <w:r>
        <w:t>Раскройте смысл понятия «шляхетская демократия». Как вы думаете, можно ли такую систему действительно считать демократией. Свой ответ обоснуйте.</w:t>
      </w:r>
    </w:p>
    <w:p>
      <w:r>
        <w:t>?</w:t>
      </w:r>
    </w:p>
    <w:p>
      <w:r>
        <w:t>Сформулируйте ответ на главный вопрос параграфа, обоснуйте</w:t>
      </w:r>
    </w:p>
    <w:p>
      <w:r>
        <w:t>его двумя-тремя аргументами.</w:t>
      </w:r>
    </w:p>
    <w:p>
      <w:pPr>
        <w:pStyle w:val="Heading1"/>
      </w:pPr>
      <w:r>
        <w:t>[Всеобщая] § 14–15 Международные отношения</w:t>
      </w:r>
    </w:p>
    <w:p>
      <w:r>
        <w:t>в XVI—XVII вв.</w:t>
      </w:r>
    </w:p>
    <w:p>
      <w:r>
        <w:t>Что изменили в международных отношениях система равно­</w:t>
      </w:r>
    </w:p>
    <w:p>
      <w:r>
        <w:t>весия сил и политика интересов государства?</w:t>
      </w:r>
    </w:p>
    <w:p>
      <w:r>
        <w:t>?</w:t>
      </w:r>
    </w:p>
    <w:p>
      <w:r>
        <w:t>Сдача Бреды. Художник Д. Веласкес</w:t>
      </w:r>
    </w:p>
    <w:p>
      <w:r>
        <w:t>• «военная революция» • государственный интерес • естественное право</w:t>
      </w:r>
    </w:p>
    <w:p>
      <w:r>
        <w:t>• суверенитет</w:t>
      </w:r>
    </w:p>
    <w:p>
      <w:r>
        <w:t>• Альбрехт Валленштейн • Гуго Гроций</w:t>
      </w:r>
    </w:p>
    <w:p>
      <w:r>
        <w:t>МИР</w:t>
      </w:r>
    </w:p>
    <w:p>
      <w:r>
        <w:t>•• 1518 г. — Лондонский договор (пакт</w:t>
      </w:r>
    </w:p>
    <w:p>
      <w:r>
        <w:t>о ненападении между основными</w:t>
      </w:r>
    </w:p>
    <w:p>
      <w:r>
        <w:t>европейскими странами)</w:t>
      </w:r>
    </w:p>
    <w:p>
      <w:r>
        <w:t>•• 1536 г. — франко-турецкий союз</w:t>
      </w:r>
    </w:p>
    <w:p>
      <w:r>
        <w:t>•• 1624 г. — Компьенский договор</w:t>
      </w:r>
    </w:p>
    <w:p>
      <w:r>
        <w:t>между Англией, Францией и Республикой Соединённых провинций</w:t>
      </w:r>
    </w:p>
    <w:p>
      <w:r>
        <w:t>•• 1631 г. — Бервальдский договор</w:t>
      </w:r>
    </w:p>
    <w:p>
      <w:r>
        <w:t>между Францией и Швецией</w:t>
      </w:r>
    </w:p>
    <w:p>
      <w:r>
        <w:t>•• 1656 г. — Брюссельский договор между королём Испании и лидером</w:t>
      </w:r>
    </w:p>
    <w:p>
      <w:r>
        <w:t>английских роялистов Карлом II</w:t>
      </w:r>
    </w:p>
    <w:p>
      <w:r>
        <w:t>•• 1661 г. — англо-португальский</w:t>
      </w:r>
    </w:p>
    <w:p>
      <w:r>
        <w:t>договор (Брачный договор)</w:t>
      </w:r>
    </w:p>
    <w:p>
      <w:r>
        <w:t>•• 1683—1699 гг. — австро-турецкая</w:t>
      </w:r>
    </w:p>
    <w:p>
      <w:r>
        <w:t>война</w:t>
      </w:r>
    </w:p>
    <w:p>
      <w:r>
        <w:t>РОССИЯ</w:t>
      </w:r>
    </w:p>
    <w:p>
      <w:r>
        <w:t>•• 1508 г. — Вечный мир с Великим</w:t>
      </w:r>
    </w:p>
    <w:p>
      <w:r>
        <w:t>княжеством Литовским</w:t>
      </w:r>
    </w:p>
    <w:p>
      <w:r>
        <w:t>•• 1562 г. — русско-датский союз</w:t>
      </w:r>
    </w:p>
    <w:p>
      <w:r>
        <w:t>(Можайский договор)</w:t>
      </w:r>
    </w:p>
    <w:p>
      <w:r>
        <w:t>•• 1564 г. — Дерптский мирный договор</w:t>
      </w:r>
    </w:p>
    <w:p>
      <w:r>
        <w:t>со шведами</w:t>
      </w:r>
    </w:p>
    <w:p>
      <w:r>
        <w:t>•• 1672—1681 гг. — русско-турецкая</w:t>
      </w:r>
    </w:p>
    <w:p>
      <w:r>
        <w:t>война</w:t>
      </w:r>
    </w:p>
    <w:p>
      <w:r>
        <w:t>•• 1684 г. — русско-датский договор по</w:t>
      </w:r>
    </w:p>
    <w:p>
      <w:r>
        <w:t>процедурным вопросам взаимоотношений</w:t>
      </w:r>
    </w:p>
    <w:p>
      <w:r>
        <w:t>•• 1699 г. — Преображенский договор</w:t>
      </w:r>
    </w:p>
    <w:p>
      <w:r>
        <w:t>между Саксонией, Польшей, Данией</w:t>
      </w:r>
    </w:p>
    <w:p>
      <w:r>
        <w:t>и Россией против Швеции</w:t>
      </w:r>
    </w:p>
    <w:p>
      <w:r>
        <w:t>1 Государственный интерес. В раннее Новое время международные отношения становятся уже мало похожими на средневековые. Их изменение и развитие самым тесным образом связаны с политикой абсолютизма и Реформацией. После религиозного раскола постепенно отмирает идея построения</w:t>
      </w:r>
    </w:p>
    <w:p>
      <w:r>
        <w:t>единой всемирной христианской империи. Это оказало большое влияние не</w:t>
      </w:r>
    </w:p>
    <w:p>
      <w:r>
        <w:t>только на всю жизнь людей, но и на взаимоотношения между государствами.</w:t>
      </w:r>
    </w:p>
    <w:p>
      <w:r>
        <w:t>И дело даже не в том, что начинаются войны между католическими и протестантскими странами, имеющие под собой не только династическую, как</w:t>
      </w:r>
    </w:p>
    <w:p>
      <w:r>
        <w:t>ранее, но и религиозную подоплёку. Появляется представление о национальном суверенитете (верховной власти) — каждое государство воспринимается</w:t>
      </w:r>
    </w:p>
    <w:p>
      <w:r>
        <w:t>теперь как совершенно самостоятельное, не зависящее ни от папы римского,</w:t>
      </w:r>
    </w:p>
    <w:p>
      <w:r>
        <w:t>ни от императора. Укрепляя власть, монархи полностью берут в свои руки всю</w:t>
      </w:r>
    </w:p>
    <w:p>
      <w:r>
        <w:t>внешнюю политику — и дипломатию, и ведение войн, лишая подчинённых им</w:t>
      </w:r>
    </w:p>
    <w:p>
      <w:r>
        <w:t>аристократов возможности самостоятельно воевать и вступать в отношения</w:t>
      </w:r>
    </w:p>
    <w:p>
      <w:r>
        <w:t>с другими странами. Теперь это могло быть расценено как государственная</w:t>
      </w:r>
    </w:p>
    <w:p>
      <w:r>
        <w:t>измена.</w:t>
      </w:r>
    </w:p>
    <w:p>
      <w:r>
        <w:t>Новым типом противостояния между государствами становятся войны за</w:t>
      </w:r>
    </w:p>
    <w:p>
      <w:r>
        <w:t>экономические ресурсы — торговые и колониальные. В последующие века</w:t>
      </w:r>
    </w:p>
    <w:p>
      <w:r>
        <w:t>такие конфликты будут происходить всё чаще и чаще, но и во второй половине XVII в. Англия трижды воевала с Голландией, оспаривая её торговое владычество на морях.</w:t>
      </w:r>
    </w:p>
    <w:p>
      <w:r>
        <w:t>Кроме того, на протяжении XVII в. за войнами и мирными соглашениями</w:t>
      </w:r>
    </w:p>
    <w:p>
      <w:r>
        <w:t>уже реже стоят христианские идеи и ценности. Понятия «честь» или «репутация» сохраняют своё значение, но всё чаще монархами начинает руководить</w:t>
      </w:r>
    </w:p>
    <w:p>
      <w:r>
        <w:t>совершенно новая идея — государственный интерес. Для каждого государства</w:t>
      </w:r>
    </w:p>
    <w:p>
      <w:r>
        <w:t>этот интерес был различным. Хотя Испания по-прежнему считала главной двиПослы. Художник Г. Гольбейн Младший</w:t>
      </w:r>
    </w:p>
    <w:p>
      <w:r>
        <w:t>Картина выполнена в достаточно редком</w:t>
      </w:r>
    </w:p>
    <w:p>
      <w:r>
        <w:t>жанре двойного портрета. Как считается, на</w:t>
      </w:r>
    </w:p>
    <w:p>
      <w:r>
        <w:t>ней изображены два француза: слева — Жан</w:t>
      </w:r>
    </w:p>
    <w:p>
      <w:r>
        <w:t>де Дентвиль, посол Франции при дворе Генриха VIII, справа — Жорж де Сельв, посол</w:t>
      </w:r>
    </w:p>
    <w:p>
      <w:r>
        <w:t>Франции в Венеции, посетивший Лондон в</w:t>
      </w:r>
    </w:p>
    <w:p>
      <w:r>
        <w:t>1533 г. Многие из изображённых на картине</w:t>
      </w:r>
    </w:p>
    <w:p>
      <w:r>
        <w:t>предметов имеют символическое значение.</w:t>
      </w:r>
    </w:p>
    <w:p>
      <w:r>
        <w:t>Возможно, полотно должно было наводить</w:t>
      </w:r>
    </w:p>
    <w:p>
      <w:r>
        <w:t>на мысли о равновесии между светским и духовным: де Дентвиль принадлежал к родовитому «дворянству шпаги», занимал значимое</w:t>
      </w:r>
    </w:p>
    <w:p>
      <w:r>
        <w:t>место в придворной иерархии, де Сельв —</w:t>
      </w:r>
    </w:p>
    <w:p>
      <w:r>
        <w:t>прелат, вышедший из семьи «дворянства</w:t>
      </w:r>
    </w:p>
    <w:p>
      <w:r>
        <w:t>мантии».</w:t>
      </w:r>
    </w:p>
    <w:p>
      <w:r>
        <w:t>SS Какие предметы вы видите на картине? Используя ресурсы Интернета, выясните,</w:t>
      </w:r>
    </w:p>
    <w:p>
      <w:r>
        <w:t>что они символизируют, какое отношение имеют к дипломатии.</w:t>
      </w:r>
    </w:p>
    <w:p>
      <w:r>
        <w:t>жущей силой своей внешней политики поддержку католической веры, она готова была, чтобы ослабить Францию, оказывать поддержку гугенотам, а Франция</w:t>
      </w:r>
    </w:p>
    <w:p>
      <w:r>
        <w:t>ради своей выгоды шла на союз с протестантскими странами и даже с мусульманами. Уже из самого представления о государственном интересе проистекало, что любой мир, любой союз следует рассматривать как временный, ведь</w:t>
      </w:r>
    </w:p>
    <w:p>
      <w:r>
        <w:t>этот интерес мог легко поменяться, и смену союзника, таким образом, следовало оценивать с чисто практической, а не с моральной точки зрения.</w:t>
      </w:r>
    </w:p>
    <w:p>
      <w:r>
        <w:t>В раннее Новое время также значительно увеличивается важность дипломатии. С конца XV в. посольства становятся постоянными, государи и их</w:t>
      </w:r>
    </w:p>
    <w:p>
      <w:r>
        <w:t>министры регулярно обмениваются с дипломатами письмами, давая инструкции и получая необходимую информацию. Считалось, что послы представляют своих государей. Представление новых послов ко дворам превращалось</w:t>
      </w:r>
    </w:p>
    <w:p>
      <w:r>
        <w:t>в сложные многочасовые церемонии.</w:t>
      </w:r>
    </w:p>
    <w:p>
      <w:r>
        <w:t>Значение дипломатии особенно возрастает в XVI—XVII вв., когда наступает новая эпоха и международные отношения начинают рассматриваться как</w:t>
      </w:r>
    </w:p>
    <w:p>
      <w:r>
        <w:t>единая система, внутри которой важно достижение баланса сил. Если одно</w:t>
      </w:r>
    </w:p>
    <w:p>
      <w:r>
        <w:t>государство усиливается, другие должны объединиться против него и тем</w:t>
      </w:r>
    </w:p>
    <w:p>
      <w:r>
        <w:t>самым восстановить равновесие.</w:t>
      </w:r>
    </w:p>
    <w:p>
      <w:r>
        <w:t>точка</w:t>
      </w:r>
    </w:p>
    <w:p>
      <w:r>
        <w:t>Из книги Д. Крокстона «Вестфалия. Последний христианский мир»</w:t>
      </w:r>
    </w:p>
    <w:p>
      <w:r>
        <w:t>зрения</w:t>
      </w:r>
    </w:p>
    <w:p>
      <w:r>
        <w:t>Государственные деятели признали, что они действуют в рамках системы, которая</w:t>
      </w:r>
    </w:p>
    <w:p>
      <w:r>
        <w:t>в основе своей многосторонняя. Они могли не соглашаться с принципами суверенитета и невмешательства, но они оказались вынуждены на практике признать существование других государств. А это означало, что ни одно государство не могло позволить себе действовать в одностороннем порядке, не заботясь о том, как это</w:t>
      </w:r>
    </w:p>
    <w:p>
      <w:r>
        <w:t>повлияет на международное мнение, потому что другие государства в любой момент</w:t>
      </w:r>
    </w:p>
    <w:p>
      <w:r>
        <w:t>могли сменить союзы и выступить против этого. Стало важно не только то, как вы</w:t>
      </w:r>
    </w:p>
    <w:p>
      <w:r>
        <w:t>справляетесь со своим врагом сегодня, но как ваши действия влияют на то, кто станет вашим врагом и союзником в будущем.</w:t>
      </w:r>
    </w:p>
    <w:p>
      <w:r>
        <w:t>SS Как вы понимаете эти изменения? Каковы были их последствия?</w:t>
      </w:r>
    </w:p>
    <w:p>
      <w:r>
        <w:t>В это время появляются и первые попытки глобально осмыслить новую</w:t>
      </w:r>
    </w:p>
    <w:p>
      <w:r>
        <w:t>реальность. Самой значимой из них стало появление книги голландского юриста и государственного деятеля Гуго Гроция «О праве войны и мира» (1625).</w:t>
      </w:r>
    </w:p>
    <w:p>
      <w:r>
        <w:t>Его считают основоположником теории международного права.</w:t>
      </w:r>
    </w:p>
    <w:p>
      <w:r>
        <w:t>Подробнее. Свои идеи Гроций основывал на идеях естественного, т. е. происходящего от природы, права — идущего от разума и здравого смысла, поскольку естественное</w:t>
      </w:r>
    </w:p>
    <w:p>
      <w:r>
        <w:t>стремление человека — это жить в мире с себе подобными. Это удерживает людей,</w:t>
      </w:r>
    </w:p>
    <w:p>
      <w:r>
        <w:t>в частности, от грабежей и иных преступлений. Кроме того, существуют божественное</w:t>
      </w:r>
    </w:p>
    <w:p>
      <w:r>
        <w:t>право, а также человеческое — те законы, которые устанавливают люди, порой ненадолго, в своих интересах. К ним относится и международное право, появляющееся в результате соглашений между государствами. Не отвергая войны как таковые, Гроций разделял их на справедливые и несправедливые. Он настаивал, что и при ведении войн</w:t>
      </w:r>
    </w:p>
    <w:p>
      <w:r>
        <w:t>должны соблюдаться правовые нормы. Справедливой Гроций полагал любую войну,</w:t>
      </w:r>
    </w:p>
    <w:p>
      <w:r>
        <w:t>которая начинается в ответ на нарушение права, например на нападение другого государства, а несправедливыми считал войны захватнические. Он также выступал за свободу мореплавания.</w:t>
      </w:r>
    </w:p>
    <w:p>
      <w:r>
        <w:t>SS Используя дополнительные источники, проанализируйте, в какой мере взгляды Гроция соответствовали распространённому в его время пониманию теории и практики</w:t>
      </w:r>
    </w:p>
    <w:p>
      <w:r>
        <w:t>международных отношений.</w:t>
      </w:r>
    </w:p>
    <w:p>
      <w:r>
        <w:t>●●</w:t>
      </w:r>
    </w:p>
    <w:p>
      <w:r>
        <w:t>Как возникновение представлений о национальном суверенитете повлияло на международные отношения?</w:t>
      </w:r>
    </w:p>
    <w:p>
      <w:r>
        <w:t>2 «Военная революция». Так называют происходившие в раннее Новое</w:t>
      </w:r>
    </w:p>
    <w:p>
      <w:r>
        <w:t>время начиная с XV в. перемены в военном деле, вызванные широким использованием огнестрельного оружия. Появление на поле боя мобильной артиллерии и вооружённой ружьями пехоты позволяло наносить противнику существенно больший урон. Однако такие войска требовали и гораздо большей,</w:t>
      </w:r>
    </w:p>
    <w:p>
      <w:r>
        <w:t>нежели ранее, согласованности как внутри подразделений, так и между ними:</w:t>
      </w:r>
    </w:p>
    <w:p>
      <w:r>
        <w:t>солдаты должны были действовать как части единого механизма. Это заставило европейские государства в течение XVI—XVII вв. перейти от наёмных армий</w:t>
      </w:r>
    </w:p>
    <w:p>
      <w:r>
        <w:t>к постоянным, солдаты которых получали единообразное вооружение, носили</w:t>
      </w:r>
    </w:p>
    <w:p>
      <w:r>
        <w:t>костюмы сходных цветов или военную форму. Постепенно возникает и схожая</w:t>
      </w:r>
    </w:p>
    <w:p>
      <w:r>
        <w:t>с современной система военных званий.</w:t>
      </w:r>
    </w:p>
    <w:p>
      <w:r>
        <w:t>Большие потери от огнестрельного оружия способствовали наряду с другими факторами увеличению размеров армий. Если в XVI в. французская армия</w:t>
      </w:r>
    </w:p>
    <w:p>
      <w:r>
        <w:t>обычно не превышала 10—20 тыс. человек в мирное время и 30—50 тыс. че­ловек</w:t>
      </w:r>
    </w:p>
    <w:p>
      <w:r>
        <w:t>в военное, то при Людовике XIV даже в мирное время армия состояла из</w:t>
      </w:r>
    </w:p>
    <w:p>
      <w:r>
        <w:t>70—100 тыс. человек, а в военное увеличивалась до 300 тыс. человек и более,</w:t>
      </w:r>
    </w:p>
    <w:p>
      <w:r>
        <w:t>значительная часть которых, правда, не отправлялась на поля сражений, а располагалась в гарнизонах. Испанская армия за полтора века, с 1470-х по 1630-е гг.,</w:t>
      </w:r>
    </w:p>
    <w:p>
      <w:r>
        <w:t>выросла с 20 до 300 тыс. человек.</w:t>
      </w:r>
    </w:p>
    <w:p>
      <w:r>
        <w:t>Если ранее исход боя нередко решала рыцарская</w:t>
      </w:r>
    </w:p>
    <w:p>
      <w:r>
        <w:t>конница, то в раннее Новое время главную роль</w:t>
      </w:r>
    </w:p>
    <w:p>
      <w:r>
        <w:t>начинают играть артиллерия и пехота, которую теперь</w:t>
      </w:r>
    </w:p>
    <w:p>
      <w:r>
        <w:t>стало необходимо иначе располагать на поле боя,</w:t>
      </w:r>
    </w:p>
    <w:p>
      <w:r>
        <w:t>чтобы она могла стрелять как можно эффективнее</w:t>
      </w:r>
    </w:p>
    <w:p>
      <w:r>
        <w:t>Мушкетёр. Художник Я. де Гейн</w:t>
      </w:r>
    </w:p>
    <w:p>
      <w:r>
        <w:t>Голландец Я. де Гейн создал серию из нескольких десятков гравюр, посвящённых мушкетёрам и демонстрирующих все этапы зарядки и использования мушкета.</w:t>
      </w:r>
    </w:p>
    <w:p>
      <w:r>
        <w:t>SS Внимательно рассмотрите картинку и ответьте на во-</w:t>
      </w:r>
    </w:p>
    <w:p>
      <w:r>
        <w:t>просы, при необходимости используя Интернет. Зачем солдату, вооружённому огнестрельным оружием,</w:t>
      </w:r>
    </w:p>
    <w:p>
      <w:r>
        <w:t>шпага? Что он держит в левой руке? Для чего этот</w:t>
      </w:r>
    </w:p>
    <w:p>
      <w:r>
        <w:t>предмет использовался?</w:t>
      </w:r>
    </w:p>
    <w:p>
      <w:r>
        <w:t>Пикинёр. Художник Я. де Гейн</w:t>
      </w:r>
    </w:p>
    <w:p>
      <w:r>
        <w:t>Во время вражеских атак основной удар принимали на</w:t>
      </w:r>
    </w:p>
    <w:p>
      <w:r>
        <w:t>себя одетые в лёгкие или тяжёлые доспехи пикинёры</w:t>
      </w:r>
    </w:p>
    <w:p>
      <w:r>
        <w:t>(пика — разновидность копья), оборонявшие таким образом мушкетёров, которые обстреливали противника на</w:t>
      </w:r>
    </w:p>
    <w:p>
      <w:r>
        <w:t>расстоянии.</w:t>
      </w:r>
    </w:p>
    <w:p>
      <w:r>
        <w:t>и при этом была защищена от противника. Особенно</w:t>
      </w:r>
    </w:p>
    <w:p>
      <w:r>
        <w:t>больших успехов здесь добилась в начале XVI в. Испания. Её войска выстраивались на поле боя квадратами.</w:t>
      </w:r>
    </w:p>
    <w:p>
      <w:r>
        <w:t>Чтобы дать пехотинцам возможность отбиться от</w:t>
      </w:r>
    </w:p>
    <w:p>
      <w:r>
        <w:t>кавалерии и участвовать в рукопашной, с XVII в. стрелки использовали штык — длинное лезвие, которое или</w:t>
      </w:r>
    </w:p>
    <w:p>
      <w:r>
        <w:t>вставлялось в дуло ружья, или надевалось на него; с этого времени они постепенно начинают обходиться без защиты других солдат,</w:t>
      </w:r>
    </w:p>
    <w:p>
      <w:r>
        <w:t>вооружённых холодным оружием.</w:t>
      </w:r>
    </w:p>
    <w:p>
      <w:r>
        <w:t>Одной из первых стран, отказавшихся на рубеже XVI—XVII вв. от построения войск квадратами, были Нидерланды. Новатором в военном деле стал также шведский король Густав II Адольф (1611—1632). Воспользовавшись тем, что</w:t>
      </w:r>
    </w:p>
    <w:p>
      <w:r>
        <w:t>в Швеции много залежей железной руды, он не только вооружил значительную</w:t>
      </w:r>
    </w:p>
    <w:p>
      <w:r>
        <w:t>часть пехоты ручным огнестрельным оружием, но и предоставил полкам</w:t>
      </w:r>
    </w:p>
    <w:p>
      <w:r>
        <w:t>мобильную артиллерию. При Густаве Адольфе шведская армия перешла</w:t>
      </w:r>
    </w:p>
    <w:p>
      <w:r>
        <w:t>к линейному построению войск — пехота располагалась в две-три линии,</w:t>
      </w:r>
    </w:p>
    <w:p>
      <w:r>
        <w:t>а фланги прикрывала конница. Это делало войска менее маневренными, однако позволяло одновременно давать залп из нескольких тысяч ружей.</w:t>
      </w:r>
    </w:p>
    <w:p>
      <w:r>
        <w:t>Важность «военной революции» была не только в изменениях вооружений</w:t>
      </w:r>
    </w:p>
    <w:p>
      <w:r>
        <w:t>и тактики. Она повлекла за собой немало перемен в государстве и обществе.</w:t>
      </w:r>
    </w:p>
    <w:p>
      <w:r>
        <w:t>Хотя дворянство по-прежнему оставалось основой офицерского корпуса и ряда</w:t>
      </w:r>
    </w:p>
    <w:p>
      <w:r>
        <w:t>лучших армейских подразделений, роль его начала падать, а дворянское ополчение перестало созываться. Содержание постоянных армий повлекло за собой</w:t>
      </w:r>
    </w:p>
    <w:p>
      <w:r>
        <w:t>резкое увеличение расходов казны, что заставило государей искать новые</w:t>
      </w:r>
    </w:p>
    <w:p>
      <w:r>
        <w:t>источники её пополнения, проводить финансовые реформы, увеличивать</w:t>
      </w:r>
    </w:p>
    <w:p>
      <w:r>
        <w:t>налоги. Иная организация войск потребовала усиления государственного аппарата с его функциями принуждения и контроля за подданными. И наконец,</w:t>
      </w:r>
    </w:p>
    <w:p>
      <w:r>
        <w:t>«военная революция» стала одной из немаловажных причин, благодаря которым европейские страны смогли покорить Новый Свет и успешно воевать</w:t>
      </w:r>
    </w:p>
    <w:p>
      <w:r>
        <w:t>с азиатскими государствами.</w:t>
      </w:r>
    </w:p>
    <w:p>
      <w:r>
        <w:t>●●</w:t>
      </w:r>
    </w:p>
    <w:p>
      <w:r>
        <w:t>Используя дополнительные источники, подготовьте презентацию об известной битве</w:t>
      </w:r>
    </w:p>
    <w:p>
      <w:r>
        <w:t>XVI—XVII вв., в которой были бы продемонстрированы достижения времён «военной революции».</w:t>
      </w:r>
    </w:p>
    <w:p>
      <w:r>
        <w:t>3 Франция против Габсбургов. Главным конфликтом эпохи становится противостояние между Габсбургами и Францией — крупнейшим государством</w:t>
      </w:r>
    </w:p>
    <w:p>
      <w:r>
        <w:t>Европы, стремившимся к территориальным завоеваниям и доминированию на</w:t>
      </w:r>
    </w:p>
    <w:p>
      <w:r>
        <w:t>континенте. В 1519—1556 гг. Испания и Священная Римская империя были</w:t>
      </w:r>
    </w:p>
    <w:p>
      <w:r>
        <w:t>Битва при Павии. Фрагмент.</w:t>
      </w:r>
    </w:p>
    <w:p>
      <w:r>
        <w:t>Художник Б. ван Орлей</w:t>
      </w:r>
    </w:p>
    <w:p>
      <w:r>
        <w:t>На фрагменте шпалеры изображена финальная часть битвы. Французская тяжёлая ка­</w:t>
      </w:r>
    </w:p>
    <w:p>
      <w:r>
        <w:t>валерия под командованием Франциска I</w:t>
      </w:r>
    </w:p>
    <w:p>
      <w:r>
        <w:t>попала под огонь испанских аркебузиров</w:t>
      </w:r>
    </w:p>
    <w:p>
      <w:r>
        <w:t>и вынуждена была с большими потерями отступить перед натиском имперских войск.</w:t>
      </w:r>
    </w:p>
    <w:p>
      <w:r>
        <w:t>объединены под властью одного монарха —</w:t>
      </w:r>
    </w:p>
    <w:p>
      <w:r>
        <w:t>Карла V, но и в последующие годы положение Франции не стало легче, поскольку она фактически была окружена владениями Габсбургов.</w:t>
      </w:r>
    </w:p>
    <w:p>
      <w:r>
        <w:t>В 1494—1559 гг. эти государства вступили в противостояние в ходе Итальянских войн. Италия в это время была раздроблена на часто очень небольшие по размерам государства, имевшие к тому же разные формы правления.</w:t>
      </w:r>
    </w:p>
    <w:p>
      <w:r>
        <w:t>Значительная территория принадлежала лишь Неаполитанскому королевству,</w:t>
      </w:r>
    </w:p>
    <w:p>
      <w:r>
        <w:t>находившемуся под властью испанской короны. В центре Италии Папской</w:t>
      </w:r>
    </w:p>
    <w:p>
      <w:r>
        <w:t>областью владели римские папы, Венеция была республикой, Милан — герцогством, Флоренция большую часть времени подчинялась герцогам из рода</w:t>
      </w:r>
    </w:p>
    <w:p>
      <w:r>
        <w:t>Медичи, но успела побывать и республикой. Многие из этих земель были</w:t>
      </w:r>
    </w:p>
    <w:p>
      <w:r>
        <w:t>очень богаты и казались французам лёгкой добычей.</w:t>
      </w:r>
    </w:p>
    <w:p>
      <w:r>
        <w:t>К тому же родственниками королей Франции были неаполитанские короли, что позволяло предъявить претензии на их наследство; состояли французские монархи в родстве и с династией, правившей в Милане. Один за другим</w:t>
      </w:r>
    </w:p>
    <w:p>
      <w:r>
        <w:t>они отправлялись в походы на итальянские государства, одерживали победы,</w:t>
      </w:r>
    </w:p>
    <w:p>
      <w:r>
        <w:t>порой даже доходили до Неаполя, но всякий раз против них складывались</w:t>
      </w:r>
    </w:p>
    <w:p>
      <w:r>
        <w:t>вдохновляемые Габсбургами коалиции европейских государств, и Франция</w:t>
      </w:r>
    </w:p>
    <w:p>
      <w:r>
        <w:t>теряла итальянские земли.</w:t>
      </w:r>
    </w:p>
    <w:p>
      <w:r>
        <w:t>Самым унизительным для Франции оказался разгром её войск в битве</w:t>
      </w:r>
    </w:p>
    <w:p>
      <w:r>
        <w:t>с армией императора при Павии (Ломбардия) в 1525 г. После сражения Франциск I написал матери: «У меня остались лишь моя честь и спасённая жизнь».</w:t>
      </w:r>
    </w:p>
    <w:p>
      <w:r>
        <w:t>В историю эта фраза вошла несколько иначе: «Всё потеряно, кроме чести».</w:t>
      </w:r>
    </w:p>
    <w:p>
      <w:r>
        <w:t>Потерпев поражение, король год провёл в плену. Войны возобновились после</w:t>
      </w:r>
    </w:p>
    <w:p>
      <w:r>
        <w:t>его освобождения и длились вплоть до 1559 г., когда Франция была вынуждена</w:t>
      </w:r>
    </w:p>
    <w:p>
      <w:r>
        <w:t>отказаться от претензий на итальянские земли.</w:t>
      </w:r>
    </w:p>
    <w:p>
      <w:r>
        <w:t>●●</w:t>
      </w:r>
    </w:p>
    <w:p>
      <w:r>
        <w:t>Как Итальянские войны должны были помочь Франции ослабить Габсбургов?</w:t>
      </w:r>
    </w:p>
    <w:p>
      <w:r>
        <w:t>4 Тридцатилетняя война. Уже в начале XVII в. успехи Контрреформации</w:t>
      </w:r>
    </w:p>
    <w:p>
      <w:r>
        <w:t>в Германии привели к противостоянию католиков и протестантов. Обе стороны обвиняли друг друга в нарушении Аугсбургского мира, а католики к тому</w:t>
      </w:r>
    </w:p>
    <w:p>
      <w:r>
        <w:t>же мечтали вернуть себе утраченное в ходе Реформации имущество. Германия</w:t>
      </w:r>
    </w:p>
    <w:p>
      <w:r>
        <w:t>раскололась, и обе стороны принялись искать себе союзников. Католиков поддержали Габсбурги и папа римский, протестантов — Англия, Дания, Швеция и</w:t>
      </w:r>
    </w:p>
    <w:p>
      <w:r>
        <w:t>Нидерланды. Таким образом, когда в 1618 г. разразилась война, в неё втянулась</w:t>
      </w:r>
    </w:p>
    <w:p>
      <w:r>
        <w:t>большая часть Европы. Эта война длилась до 1648 г. и впоследствии получила</w:t>
      </w:r>
    </w:p>
    <w:p>
      <w:r>
        <w:t>название Тридцатилетней.</w:t>
      </w:r>
    </w:p>
    <w:p>
      <w:r>
        <w:t>Война приобрела столь широкий размах, поскольку имела не только религиозные причины. Не меньшую роль играли традиционный конфликт Франции и Габсбургов, борьба Швеции за господство на Балтике, война за независимость Нидерландов, соперничество германских государей между собой и с</w:t>
      </w:r>
    </w:p>
    <w:p>
      <w:r>
        <w:t>императором. Более того, католическая Франция и православная Россия —</w:t>
      </w:r>
    </w:p>
    <w:p>
      <w:r>
        <w:t>каждая в силу своих интересов — в этой войне поддерживали протестантов,</w:t>
      </w:r>
    </w:p>
    <w:p>
      <w:r>
        <w:t>а ряд государств в ходе войны и вовсе поменяли лагерь. Это стало лучшим свидетельством того, что в международных отношениях наступила новая эпоха,</w:t>
      </w:r>
    </w:p>
    <w:p>
      <w:r>
        <w:t>в которой интересы государства играли часто большую роль, чем приверженность той или иной религии.</w:t>
      </w:r>
    </w:p>
    <w:p>
      <w:r>
        <w:t>Война началась победами Габсбургов. Они смогли разбить союз протестантских государств, вернуть себе попытавшуюся обрести независимость</w:t>
      </w:r>
    </w:p>
    <w:p>
      <w:r>
        <w:t>Чехию, одержать ряд побед в Нидерландах (в частности, захватить крепость</w:t>
      </w:r>
    </w:p>
    <w:p>
      <w:r>
        <w:t>Бреду), вывести из войны стремившуюся помочь протестантам Данию и даже</w:t>
      </w:r>
    </w:p>
    <w:p>
      <w:r>
        <w:t>успели объявить о возвращении утраченного имущества католической церкви</w:t>
      </w:r>
    </w:p>
    <w:p>
      <w:r>
        <w:t>по всей Германии. В ответ на это в войну вступил король Швеции Густав II</w:t>
      </w:r>
    </w:p>
    <w:p>
      <w:r>
        <w:t>Адольф. Пообещав протестантам защиту, он получил их поддержку, прошёл</w:t>
      </w:r>
    </w:p>
    <w:p>
      <w:r>
        <w:t>всю Германию с севера на юг, одерживая одну победу за другой, но погиб</w:t>
      </w:r>
    </w:p>
    <w:p>
      <w:r>
        <w:t>в бою. Война шла с переменным успехом: Габсбурги вновь стали брать верх,</w:t>
      </w:r>
    </w:p>
    <w:p>
      <w:r>
        <w:t>однако в этот момент в войну вступила Франция, затем шведские войска опять</w:t>
      </w:r>
    </w:p>
    <w:p>
      <w:r>
        <w:t>начали одерживать победы.</w:t>
      </w:r>
    </w:p>
    <w:p>
      <w:r>
        <w:t>Война разорила германские земли, истощила силы воюющих сторон. Уже</w:t>
      </w:r>
    </w:p>
    <w:p>
      <w:r>
        <w:t>в 1644 г. они начали переговоры, которые имели невиданный размах: участвовало 148 делегаций от германских земель и других государств. Но лишь через</w:t>
      </w:r>
    </w:p>
    <w:p>
      <w:r>
        <w:t>четыре года стороны подписали мир, получивший по региону, где был заключён, название Вестфальского. Мир был основан на идеях национальных интеИсторический портрет</w:t>
      </w:r>
    </w:p>
    <w:p>
      <w:r>
        <w:t>Альбрехт фон Валленштейн</w:t>
      </w:r>
    </w:p>
    <w:p>
      <w:r>
        <w:t>Самым известным полководцем Тридцатилетней войны стал</w:t>
      </w:r>
    </w:p>
    <w:p>
      <w:r>
        <w:t>Альбрехт фон Валленштейн (1583—1634). Перейдя ради</w:t>
      </w:r>
    </w:p>
    <w:p>
      <w:r>
        <w:t>карьеры в католицизм, Валленштейн, имевший богатый военный опыт, получил от императора разрешение набрать армию, которую должен был сам содержать. Чтобы прокормить</w:t>
      </w:r>
    </w:p>
    <w:p>
      <w:r>
        <w:t>себя, войска Валленштейна беззастенчиво грабили те земли,</w:t>
      </w:r>
    </w:p>
    <w:p>
      <w:r>
        <w:t>по которым проходили, но одерживали победы. Валленштейну был пожалован герцогский титул. Обогащаясь, стремясь</w:t>
      </w:r>
    </w:p>
    <w:p>
      <w:r>
        <w:t>к бесконтрольной власти, интригуя, Валленштейн взял на</w:t>
      </w:r>
    </w:p>
    <w:p>
      <w:r>
        <w:t>себя смелость вести самостоятельные переговоры с вою­</w:t>
      </w:r>
    </w:p>
    <w:p>
      <w:r>
        <w:t>ющими государствами, чем в конце концов вызвал неудовольствие императора. Он был обвинён в измене, отстранён</w:t>
      </w:r>
    </w:p>
    <w:p>
      <w:r>
        <w:t>от командования и лишён всех званий. Был убит при попытке</w:t>
      </w:r>
    </w:p>
    <w:p>
      <w:r>
        <w:t>перейти на сторону врага.</w:t>
      </w:r>
    </w:p>
    <w:p>
      <w:r>
        <w:t>Аллегорическое изображение войны</w:t>
      </w:r>
    </w:p>
    <w:p>
      <w:r>
        <w:t>в Европе. Ок. 1648 г.</w:t>
      </w:r>
    </w:p>
    <w:p>
      <w:r>
        <w:t>Художник Я. Брейгель Младший</w:t>
      </w:r>
    </w:p>
    <w:p>
      <w:r>
        <w:t>SS Что изображено на этой картине? Почему</w:t>
      </w:r>
    </w:p>
    <w:p>
      <w:r>
        <w:t>изображение войны названо аллегорическим? Проанализируйте 2—3 аллегории.</w:t>
      </w:r>
    </w:p>
    <w:p>
      <w:r>
        <w:t>ресов и равновесия, хотя многие страны,</w:t>
      </w:r>
    </w:p>
    <w:p>
      <w:r>
        <w:t>как и раньше, обосновывали свои требования соображениями законности и справедливости.</w:t>
      </w:r>
    </w:p>
    <w:p>
      <w:r>
        <w:t>Итогом Тридцатилетней войны стало признание суверенитета немецких</w:t>
      </w:r>
    </w:p>
    <w:p>
      <w:r>
        <w:t>государей и их права участвовать в принятии решений, которые касались всей</w:t>
      </w:r>
    </w:p>
    <w:p>
      <w:r>
        <w:t>империи. Кроме того, теперь их подданные могли исповедовать любую веру</w:t>
      </w:r>
    </w:p>
    <w:p>
      <w:r>
        <w:t>вне зависимости от религии монархов. И наконец, была признана независимость Нидерландов и Швейцарии. Однако важнее было иное: Вестфальский</w:t>
      </w:r>
    </w:p>
    <w:p>
      <w:r>
        <w:t>мир послужил основой международных отношений в следующие полтора века,</w:t>
      </w:r>
    </w:p>
    <w:p>
      <w:r>
        <w:t>стал победой прагматизма и идеи государственного интереса над религиозными ценностями. Одновременно он стал и несомненным успехом Франции,</w:t>
      </w:r>
    </w:p>
    <w:p>
      <w:r>
        <w:t>добившейся ослабления империи.</w:t>
      </w:r>
    </w:p>
    <w:p>
      <w:r>
        <w:t>●●</w:t>
      </w:r>
    </w:p>
    <w:p>
      <w:r>
        <w:t>Какие противоречия привели к превращению Тридцатилетней войны в общеевропейскую?</w:t>
      </w:r>
    </w:p>
    <w:p>
      <w:r>
        <w:t>5 Войны Людовика XIV. Позднее других вступив в Тридцатилетнюю войну,</w:t>
      </w:r>
    </w:p>
    <w:p>
      <w:r>
        <w:t>Франция пострадала от неё в наименьшей степени. И когда истощение сил</w:t>
      </w:r>
    </w:p>
    <w:p>
      <w:r>
        <w:t>Габсбургов заставило их отказаться от планов подчинить себе всю Европу,</w:t>
      </w:r>
    </w:p>
    <w:p>
      <w:r>
        <w:t>Людовик XIV решил, что настало время возвышения Франции. Руководствуясь</w:t>
      </w:r>
    </w:p>
    <w:p>
      <w:r>
        <w:t>исключительно интересами государства, он во второй половине XVII в. развязал ряд войн, целью которых было увеличение территории Франции, прежде</w:t>
      </w:r>
    </w:p>
    <w:p>
      <w:r>
        <w:t>всего за счёт земель Габсбургов, и укрепление французских границ, на которых</w:t>
      </w:r>
    </w:p>
    <w:p>
      <w:r>
        <w:t>по повелению короля было построено множество мощных крепостей, так</w:t>
      </w:r>
    </w:p>
    <w:p>
      <w:r>
        <w:t>называемый железный пояс.</w:t>
      </w:r>
    </w:p>
    <w:p>
      <w:r>
        <w:t>В полном соответствии с новыми правилами дипломатии Людовик всякий</w:t>
      </w:r>
    </w:p>
    <w:p>
      <w:r>
        <w:t>раз обосновывал свои права на те или иные земли либо тем, что они должны</w:t>
      </w:r>
    </w:p>
    <w:p>
      <w:r>
        <w:t>были достаться ему по наследству, либо другими юридическими аргументами — впрочем, весьма спорными. Его успехам способствовала и международная ситуация: Испания была ослаблена десятилетиями упадка, Англия была</w:t>
      </w:r>
    </w:p>
    <w:p>
      <w:r>
        <w:t>втянута в войны с Нидерландами, Австрия оборонялась от Османской империи. Кроме того, король умело использовал разногласия между европейскими</w:t>
      </w:r>
    </w:p>
    <w:p>
      <w:r>
        <w:t>державами.</w:t>
      </w:r>
    </w:p>
    <w:p>
      <w:r>
        <w:t>В 1667—1668 гг. Франция присоединила к себе часть территорий в испанских Нидерландах, и только союз Англии и Нидерландов, на время забывших</w:t>
      </w:r>
    </w:p>
    <w:p>
      <w:r>
        <w:t>о распрях, к которому присоединилась ещё и Швеция, заставил Людовика</w:t>
      </w:r>
    </w:p>
    <w:p>
      <w:r>
        <w:t>умерить свой аппетит и вернуть — как он полагал, временно — некоторые из</w:t>
      </w:r>
    </w:p>
    <w:p>
      <w:r>
        <w:t>захваченных земель. Не сомневаясь, что Англия будет только рада ослаблению</w:t>
      </w:r>
    </w:p>
    <w:p>
      <w:r>
        <w:t>своего главного конкурента на морях, следующий удар король нанёс по Рес­</w:t>
      </w:r>
    </w:p>
    <w:p>
      <w:r>
        <w:t>публике Соединённых провинций. Расчёт оправдался, но протестантскую Голландию поддержали католические Испания и Австрия, к которым присоединилась Дания, а Швеция на сей раз выступила на стороне Франции. Завоевать</w:t>
      </w:r>
    </w:p>
    <w:p>
      <w:r>
        <w:t>Нидерланды Людовику не удалось, но территория его страны вновь оказалась</w:t>
      </w:r>
    </w:p>
    <w:p>
      <w:r>
        <w:t>увеличена.</w:t>
      </w:r>
    </w:p>
    <w:p>
      <w:r>
        <w:t>В первой половине 1680-х гг. Людовик XIV — также под различными предлогами — добился присоединения к Франции Люксембурга, части германских</w:t>
      </w:r>
    </w:p>
    <w:p>
      <w:r>
        <w:t>земель, в том числе Страсбурга, и части испанских Нидерландов.</w:t>
      </w:r>
    </w:p>
    <w:p>
      <w:r>
        <w:t>Как ранее Европе угрожала гегемония Габсбургов, так теперь многие государства осознали необходимость остановить Францию. Против неё сложился</w:t>
      </w:r>
    </w:p>
    <w:p>
      <w:r>
        <w:t>союз Испании, Австрии, Швеции, Нидерландов и ряда других государств,</w:t>
      </w:r>
    </w:p>
    <w:p>
      <w:r>
        <w:t>к которому после Славной революции присоединилась и Англия. Таким образом, враги окружили Францию со всех сторон. В ходе Девятилетней войны</w:t>
      </w:r>
    </w:p>
    <w:p>
      <w:r>
        <w:t>(1688—1697) с этими странами Людовик XIV вынужден был отказаться от большей части завоеваний, сохранив за собой лишь те территории в Эльзасе, которые были получены по итогам Тридцатилетней войны, и Страсбург. Ресурсы</w:t>
      </w:r>
    </w:p>
    <w:p>
      <w:r>
        <w:t>Франции были истощены. «Я слишком любил войну», — скажет Людовик XIV в конце жизни.</w:t>
      </w:r>
    </w:p>
    <w:p>
      <w:r>
        <w:t>●●</w:t>
      </w:r>
    </w:p>
    <w:p>
      <w:r>
        <w:t>Докажите, что и Людовик XIV, и его противники действовали в соответствии с новыми принципами международных отношений, сложившимися в раннее Новое время.</w:t>
      </w:r>
    </w:p>
    <w:p>
      <w:r>
        <w:t>6 Турецкая угроза. Ещё с конца XIV в. Османская империя, ставшая могущественной и влиятельной державой, превратилась в значимый фактор международных отношений. В XVI в. она простиралась от Дона до Нила, от Алжира</w:t>
      </w:r>
    </w:p>
    <w:p>
      <w:r>
        <w:t>до Ирака. Все значительные европейские страны считали необходимым направить в Стамбул своих дипломатических представителей. Постоянными инициаторами союзов европейских государств против турок были римские папы.</w:t>
      </w:r>
    </w:p>
    <w:p>
      <w:r>
        <w:t>Османы же обычно заключали по итогам войн не мир, а лишь перемирия, подчёркивая, что не отказываются от своей главной цели — искоренения христианской религии. Войны велись как религиозные, сопровождавшиеся накалом</w:t>
      </w:r>
    </w:p>
    <w:p>
      <w:r>
        <w:t>страстей и немалыми человеческими жертвами, в том числе и среди мирного</w:t>
      </w:r>
    </w:p>
    <w:p>
      <w:r>
        <w:t>населения.</w:t>
      </w:r>
    </w:p>
    <w:p>
      <w:r>
        <w:t>Особенно большой проблемой соседство с турками было для Венецианской республики, Венгрии, Речи Посполитой и Священной Римской империи.</w:t>
      </w:r>
    </w:p>
    <w:p>
      <w:r>
        <w:t>Ни одно из этих государств не могло справиться с османами в одиночку и было</w:t>
      </w:r>
    </w:p>
    <w:p>
      <w:r>
        <w:t>вынуждено либо жить с ними в мире, либо искать себе союзников среди других европейских держав. В 1541 г. турки захватили столицу Венгрии, и император фактически оказался вынужден признать их владычество в этом королевстве. До начала XVII в. Габсбурги будут выплачивать султану ежегодную дань.</w:t>
      </w:r>
    </w:p>
    <w:p>
      <w:r>
        <w:t>Временами европейским монархам удавалось ненадолго сплотиться; такие</w:t>
      </w:r>
    </w:p>
    <w:p>
      <w:r>
        <w:t>союзы обычно именовались «Священными лигами». В 1571 г. христианский</w:t>
      </w:r>
    </w:p>
    <w:p>
      <w:r>
        <w:t>флот, состоявший из кораблей Испании, Венеции и ряда других государств под</w:t>
      </w:r>
    </w:p>
    <w:p>
      <w:r>
        <w:t>испанским командованием, нанёс сокрушительное поражение турецкому флоту в битве при Лепанто, в Коринфском заливе Ионического моря.</w:t>
      </w:r>
    </w:p>
    <w:p>
      <w:r>
        <w:t>Битва при Лепанто. Художник И. Данти</w:t>
      </w:r>
    </w:p>
    <w:p>
      <w:r>
        <w:t>Эта битва заставила турок отказаться в конечном итоге от планов доминирования в</w:t>
      </w:r>
    </w:p>
    <w:p>
      <w:r>
        <w:t>Средиземноморье и сосредоточиться в Европе на сухопутных завоеваниях.</w:t>
      </w:r>
    </w:p>
    <w:p>
      <w:r>
        <w:t>SS Используя эту иллюстрацию и дополни-</w:t>
      </w:r>
    </w:p>
    <w:p>
      <w:r>
        <w:t>тельные источники, подготовьте рассказ</w:t>
      </w:r>
    </w:p>
    <w:p>
      <w:r>
        <w:t>о ходе битвы.</w:t>
      </w:r>
    </w:p>
    <w:p>
      <w:r>
        <w:t>Кульминацией турецких завоеваний</w:t>
      </w:r>
    </w:p>
    <w:p>
      <w:r>
        <w:t>стала осада Вены в 1683 г., вновь заставившая европейские страны (включая Россию) объединиться. Турки под Веной были</w:t>
      </w:r>
    </w:p>
    <w:p>
      <w:r>
        <w:t>разбиты. Подписанный по итогам долгой</w:t>
      </w:r>
    </w:p>
    <w:p>
      <w:r>
        <w:t>борьбы Карловицкий мир 1699 г. положил конец давнему ужасу европейцев</w:t>
      </w:r>
    </w:p>
    <w:p>
      <w:r>
        <w:t>перед турецкой угрозой. И лишь попытка Франции завладеть рядом территорий на Рейне, отвлёкшая на себя часть войск коалиции, спасла Османскую</w:t>
      </w:r>
    </w:p>
    <w:p>
      <w:r>
        <w:t>империю от разгрома. Отныне она стала вынуждена играть по европейским</w:t>
      </w:r>
    </w:p>
    <w:p>
      <w:r>
        <w:t>правилам: признать роль дипломатии и принцип равенства договаривающихся</w:t>
      </w:r>
    </w:p>
    <w:p>
      <w:r>
        <w:t>сторон, начать заключать не только перемирия, но и мирные договоры.</w:t>
      </w:r>
    </w:p>
    <w:p>
      <w:r>
        <w:t>Россия в это время играла второстепенную роль в борьбе с турецкой угрозой, выступив против крымского хана — вассала Турции и захватив турецкий</w:t>
      </w:r>
    </w:p>
    <w:p>
      <w:r>
        <w:t>Азов. Но в дальнейшем роль ведущей антитурецкой силы будет играть именно</w:t>
      </w:r>
    </w:p>
    <w:p>
      <w:r>
        <w:t>Россия.</w:t>
      </w:r>
    </w:p>
    <w:p>
      <w:r>
        <w:t>●●</w:t>
      </w:r>
    </w:p>
    <w:p>
      <w:r>
        <w:t>Почему европейцам удалось справиться с турецкой угрозой лишь в конце XVII в.?</w:t>
      </w:r>
    </w:p>
    <w:p>
      <w:r>
        <w:t>ПОДВЕДЁМ ИТОГИ</w:t>
      </w:r>
    </w:p>
    <w:p>
      <w:r>
        <w:t>Хотя в раннее Новое время европейские страны постоянно воюют между</w:t>
      </w:r>
    </w:p>
    <w:p>
      <w:r>
        <w:t>собой и с Османской империей, сама природа международных отношений</w:t>
      </w:r>
    </w:p>
    <w:p>
      <w:r>
        <w:t>в эту эпоху существенно меняется. На смену религиозным и династическим</w:t>
      </w:r>
    </w:p>
    <w:p>
      <w:r>
        <w:t>интересам постепенно приходит государственный интерес и представления</w:t>
      </w:r>
    </w:p>
    <w:p>
      <w:r>
        <w:t>о необходимости создать систему европейского равновесия, которая не позволит ни одной стране, сколь бы могущественна и амбициозна она ни</w:t>
      </w:r>
    </w:p>
    <w:p>
      <w:r>
        <w:t>была, доминировать в Европе. Под влиянием «военной революции» происходят многочисленные перемены в военном деле.</w:t>
      </w:r>
    </w:p>
    <w:p>
      <w:r>
        <w:t>Вопросы и задания</w:t>
      </w:r>
    </w:p>
    <w:p>
      <w:r>
        <w:t>1. Как вы думаете, почему в XVI и особенно в XVII в. возрастает важность дипломатии?</w:t>
      </w:r>
    </w:p>
    <w:p>
      <w:r>
        <w:t>2. На какие сферы жизни и почему повлияли перемены в военном деле, вызванные</w:t>
      </w:r>
    </w:p>
    <w:p>
      <w:r>
        <w:t>широким использованием огнестрельного оружия?</w:t>
      </w:r>
    </w:p>
    <w:p>
      <w:r>
        <w:t>3. Используя дополнительные источники, выясните, какой государственный интерес</w:t>
      </w:r>
    </w:p>
    <w:p>
      <w:r>
        <w:t>был в эту эпоху у Англии, Франции, монархии Габсбургов, Испании. Менялся ли он</w:t>
      </w:r>
    </w:p>
    <w:p>
      <w:r>
        <w:t>со временем?</w:t>
      </w:r>
    </w:p>
    <w:p>
      <w:r>
        <w:t>4. Используя атлас и дополнительные источники, обсудите в классе, союзы с какими</w:t>
      </w:r>
    </w:p>
    <w:p>
      <w:r>
        <w:t>государствами следовало заключать для достижения своих целей Франции, австрийским и испанским Габсбургам в XVI и в XVII вв.</w:t>
      </w:r>
    </w:p>
    <w:p>
      <w:r>
        <w:t>5. Проанализируйте причины и последствия Тридцатилетней войны. Удалось ли ей разрешить противоречия, её вызвавшие? Докажите свою точку зрения.</w:t>
      </w:r>
    </w:p>
    <w:p>
      <w:r>
        <w:t>6. Используя дополнительные источники, выясните, почему европейские армии оказывались слабее османских.</w:t>
      </w:r>
    </w:p>
    <w:p>
      <w:r>
        <w:t>7. Используя карту 5 (см. Приложение), ответьте, какие европейские государства должны были более других опасаться желания Франции расширить свои границы. Какие</w:t>
      </w:r>
    </w:p>
    <w:p>
      <w:r>
        <w:t>страны, исходя из своего географического положения, должны были стать союзниками в борьбе с турецкой угрозой?</w:t>
      </w:r>
    </w:p>
    <w:p>
      <w:r>
        <w:t>8. Найдите на карте 5 (см. Приложение) страны, получившие признание своей независимости по итогам Тридцатилетней войны.</w:t>
      </w:r>
    </w:p>
    <w:p>
      <w:r>
        <w:t>Работаем с ХРОНОЛОГИЕЙ</w:t>
      </w:r>
    </w:p>
    <w:p>
      <w:r>
        <w:t>Расположите в хронологической последовательности следующие события: а) Тридцатилетняя война; б) осада турками Вены; в) битва при Павии; г) Девятилетняя вой­на;</w:t>
      </w:r>
    </w:p>
    <w:p>
      <w:r>
        <w:t>д) битва при Лепанто.</w:t>
      </w:r>
    </w:p>
    <w:p>
      <w:r>
        <w:t>Работаем с ИСТОЧНИКОМ</w:t>
      </w:r>
    </w:p>
    <w:p>
      <w:r>
        <w:t>Прочитайте отрывок из завещания Филиппа IV Испанского. Выполните задание и ответьте на вопрос.</w:t>
      </w:r>
    </w:p>
    <w:p>
      <w:r>
        <w:t>Я прошу и поручаю моим преемникам, которые в своё время меня сменят, чтобы</w:t>
      </w:r>
    </w:p>
    <w:p>
      <w:r>
        <w:t>они правили, исходя из соображений скорее религии, чем политики. Тем самым они</w:t>
      </w:r>
    </w:p>
    <w:p>
      <w:r>
        <w:t>заставят Господа нашего Бога с особым вниманием относиться к ним и помогать им,</w:t>
      </w:r>
    </w:p>
    <w:p>
      <w:r>
        <w:t>откажутся на время от того, что им удобнее, ради служения и возвышения своей</w:t>
      </w:r>
    </w:p>
    <w:p>
      <w:r>
        <w:t>веры. Во всех важных вопросах, которые передо мной вставали, я считал, что лучше</w:t>
      </w:r>
    </w:p>
    <w:p>
      <w:r>
        <w:t>и уместнее оставить в стороне государственные интересы, чем хоть в малейшей степени проявить лицемерие в религиозных вопросах.</w:t>
      </w:r>
    </w:p>
    <w:p>
      <w:r>
        <w:t>●●</w:t>
      </w:r>
    </w:p>
    <w:p>
      <w:r>
        <w:t>Проанализируйте внешнюю политику Испании. Чем, с вашей точки зрения, руководствовались испанские монархи: государственным интересом или религиозными ценностями? Обоснуйте свою точку зрения.</w:t>
      </w:r>
    </w:p>
    <w:p>
      <w:r>
        <w:t>Работаем с ПОНЯТИЯМИ</w:t>
      </w:r>
    </w:p>
    <w:p>
      <w:r>
        <w:t>Используя дополнительные источники, проанализируйте понятие «государственный</w:t>
      </w:r>
    </w:p>
    <w:p>
      <w:r>
        <w:t>интерес». Выявите, в чём состояли в раннее Новое время интересы Испании, Франции, Англии. Изменялись ли они со временем и если да, то как?</w:t>
      </w:r>
    </w:p>
    <w:p>
      <w:pPr>
        <w:pStyle w:val="Heading1"/>
      </w:pPr>
      <w:r>
        <w:t>[Всеобщая] § 16–17 Культура эпохи Возрождения</w:t>
      </w:r>
    </w:p>
    <w:p>
      <w:r>
        <w:t>Каковы отличительные черты искусства и общественной мыс­</w:t>
      </w:r>
    </w:p>
    <w:p>
      <w:r>
        <w:t>ли эпохи Возрождения?</w:t>
      </w:r>
    </w:p>
    <w:p>
      <w:r>
        <w:t>?</w:t>
      </w:r>
    </w:p>
    <w:p>
      <w:r>
        <w:t>Афинская школа. Художник Р. Санти</w:t>
      </w:r>
    </w:p>
    <w:p>
      <w:r>
        <w:t>• Высокое Возрождение • гуманизм • карнавал • комедия дель арте • фарс</w:t>
      </w:r>
    </w:p>
    <w:p>
      <w:r>
        <w:t>• Джузеппе Арчимбольдо • Фрэнсис Бэкон • Питер Брейгель Старший</w:t>
      </w:r>
    </w:p>
    <w:p>
      <w:r>
        <w:t>• Буонарроти • Тициан Вечеллио • Леонардо да Винчи • Ганс Гольбейн Младший</w:t>
      </w:r>
    </w:p>
    <w:p>
      <w:r>
        <w:t>• Альбрехт Дюрер • Лука Кранах Старший • Никколо Макиавелли • Микеланджело</w:t>
      </w:r>
    </w:p>
    <w:p>
      <w:r>
        <w:t>• Томас Мор • Андреа Палладио • Рафаэль Санти • Тинторетто</w:t>
      </w:r>
    </w:p>
    <w:p>
      <w:r>
        <w:t>• Эразм Роттердамский</w:t>
      </w:r>
    </w:p>
    <w:p>
      <w:r>
        <w:t>МИР</w:t>
      </w:r>
    </w:p>
    <w:p>
      <w:r>
        <w:t>•• 1506 г. — начало строительства</w:t>
      </w:r>
    </w:p>
    <w:p>
      <w:r>
        <w:t>собора Святого Петра в Риме</w:t>
      </w:r>
    </w:p>
    <w:p>
      <w:r>
        <w:t>•• 1508—1512 гг. — Микеланджело</w:t>
      </w:r>
    </w:p>
    <w:p>
      <w:r>
        <w:t>расписывает свод Сикстинской</w:t>
      </w:r>
    </w:p>
    <w:p>
      <w:r>
        <w:t>капеллы</w:t>
      </w:r>
    </w:p>
    <w:p>
      <w:r>
        <w:t>РОССИЯ</w:t>
      </w:r>
    </w:p>
    <w:p>
      <w:r>
        <w:t>•• 1502 г. — Дионисий расписывает</w:t>
      </w:r>
    </w:p>
    <w:p>
      <w:r>
        <w:t>Рождественский собор Ферапонтова</w:t>
      </w:r>
    </w:p>
    <w:p>
      <w:r>
        <w:t>монастыря</w:t>
      </w:r>
    </w:p>
    <w:p>
      <w:r>
        <w:t>•• 1505—1508 гг. — строительство</w:t>
      </w:r>
    </w:p>
    <w:p>
      <w:r>
        <w:t>Архангельского собора в Москве</w:t>
      </w:r>
    </w:p>
    <w:p>
      <w:r>
        <w:t>•• 1561 г. — в Москве построен собор</w:t>
      </w:r>
    </w:p>
    <w:p>
      <w:r>
        <w:t>Василия Блаженного</w:t>
      </w:r>
    </w:p>
    <w:p>
      <w:r>
        <w:t>Портрет юноши. Художник Д. Каприоло</w:t>
      </w:r>
    </w:p>
    <w:p>
      <w:r>
        <w:t>В живописи искусство Возрождения характеризо­</w:t>
      </w:r>
    </w:p>
    <w:p>
      <w:r>
        <w:t>валось отходом от идеального изображения мира.</w:t>
      </w:r>
    </w:p>
    <w:p>
      <w:r>
        <w:t>При­</w:t>
      </w:r>
    </w:p>
    <w:p>
      <w:r>
        <w:t>сущий гуманизму интерес к человеку заставлял</w:t>
      </w:r>
    </w:p>
    <w:p>
      <w:r>
        <w:t>ху­дожников видеть людей такими, какие они есть, —</w:t>
      </w:r>
    </w:p>
    <w:p>
      <w:r>
        <w:t>с индивидуальными особенностями, недостатками, не</w:t>
      </w:r>
    </w:p>
    <w:p>
      <w:r>
        <w:t>обязательно совершенными и безупречно красивыми.</w:t>
      </w:r>
    </w:p>
    <w:p>
      <w:r>
        <w:t>Пропасть между божественным и земным делается всё</w:t>
      </w:r>
    </w:p>
    <w:p>
      <w:r>
        <w:t>меньше, люди на картинах на религиозные сюжеты</w:t>
      </w:r>
    </w:p>
    <w:p>
      <w:r>
        <w:t>также становятся реальными, нередко художники изображают на них и самих себя.</w:t>
      </w:r>
    </w:p>
    <w:p>
      <w:r>
        <w:t>SS Что на этом портрете свидетельствует о том, что он на-</w:t>
      </w:r>
    </w:p>
    <w:p>
      <w:r>
        <w:t>писан во времена возрождения интереса к Античности?</w:t>
      </w:r>
    </w:p>
    <w:p>
      <w:r>
        <w:t>1 Под знаком интереса к Античности. Возрождением (или Ренессансом)</w:t>
      </w:r>
    </w:p>
    <w:p>
      <w:r>
        <w:t>называют эпоху, когда в Европе наступает расцвет культуры на основе возвращения интереса к античному наследию. Оно начинается в середине XIV в.</w:t>
      </w:r>
    </w:p>
    <w:p>
      <w:r>
        <w:t>в Италии и впоследствии, в том числе и благодаря книгопечатанию, распространяется на всю Европу. Его идейным стержнем стал гуманизм — всеобъемлющий интерес к человеку, попытка понять его жизнь, мечты и страдания,</w:t>
      </w:r>
    </w:p>
    <w:p>
      <w:r>
        <w:t>вера в его безграничные возможности вне зависимости от места в обществе</w:t>
      </w:r>
    </w:p>
    <w:p>
      <w:r>
        <w:t>и сословных ограничений, в свободу и разум.</w:t>
      </w:r>
    </w:p>
    <w:p>
      <w:r>
        <w:t>Увлечение Античностью способствовало изучению греческого и латинского языков. Только во Франции XVI в. более семисот поэтов писали на латыни,</w:t>
      </w:r>
    </w:p>
    <w:p>
      <w:r>
        <w:t>появилось множество переводов древних авторов. В Париже и Оксфорде</w:t>
      </w:r>
    </w:p>
    <w:p>
      <w:r>
        <w:t>к этим двум языкам добавляют ещё и древневрейский. В 1522 г. в Испании</w:t>
      </w:r>
    </w:p>
    <w:p>
      <w:r>
        <w:t>вышло в свет трёхъязычное издание Библии.</w:t>
      </w:r>
    </w:p>
    <w:p>
      <w:r>
        <w:t>Множатся попытки прикоснуться и к искусству Античности. Со второй</w:t>
      </w:r>
    </w:p>
    <w:p>
      <w:r>
        <w:t>половины XV в. появляются первые музеи, ведутся археологические раскопки.</w:t>
      </w:r>
    </w:p>
    <w:p>
      <w:r>
        <w:t>На рубеже XV—XVI вв. были найдены знаменитые скульптуры — Аполлон</w:t>
      </w:r>
    </w:p>
    <w:p>
      <w:r>
        <w:t>Бельведерский, «Гибель Лаокоона и его сыновей». Простота и гармоничность</w:t>
      </w:r>
    </w:p>
    <w:p>
      <w:r>
        <w:t>форм античных скульптур, величественность зданий императорского Рима</w:t>
      </w:r>
    </w:p>
    <w:p>
      <w:r>
        <w:t>оказали большое влияние на деятелей эпохи Возрождения, превратились</w:t>
      </w:r>
    </w:p>
    <w:p>
      <w:r>
        <w:t>в образец для подражания.</w:t>
      </w:r>
    </w:p>
    <w:p>
      <w:r>
        <w:t>Расцвет культуры в эпоху Возрождения охватил все образованные слои</w:t>
      </w:r>
    </w:p>
    <w:p>
      <w:r>
        <w:t>общества — государей и дворян, прелатов, богатых горожан. Среди власть имущих и состоятельных людей становится модным покровительствовать учёным</w:t>
      </w:r>
    </w:p>
    <w:p>
      <w:r>
        <w:t>и архитекторам, художникам и поэтам, финансировать строительство церквей</w:t>
      </w:r>
    </w:p>
    <w:p>
      <w:r>
        <w:t>и дворцов.</w:t>
      </w:r>
    </w:p>
    <w:p>
      <w:r>
        <w:t>●●</w:t>
      </w:r>
    </w:p>
    <w:p>
      <w:r>
        <w:t>Используя дополнительные источники, выясните, почему именно античное наследие,</w:t>
      </w:r>
    </w:p>
    <w:p>
      <w:r>
        <w:t>а не средневековая живопись и архитектура стали столь популярны в XV—XVI вв.</w:t>
      </w:r>
    </w:p>
    <w:p>
      <w:r>
        <w:t>2 Итальянское Возрождение. На конец XV — первые десятилетия XVI в.</w:t>
      </w:r>
    </w:p>
    <w:p>
      <w:r>
        <w:t>приходится расцвет Возрождения в Италии. Этот период принято называть</w:t>
      </w:r>
    </w:p>
    <w:p>
      <w:r>
        <w:t>Высоким Возрождением.</w:t>
      </w:r>
    </w:p>
    <w:p>
      <w:r>
        <w:t>Джоконда. Художник Леонардо да Винчи</w:t>
      </w:r>
    </w:p>
    <w:p>
      <w:r>
        <w:t>Зрителю кажется, что выражение лица Джоконды постоянно меняется, её ускользающая улыбка притягивает взгляд. До самой смерти Леонардо не расставался</w:t>
      </w:r>
    </w:p>
    <w:p>
      <w:r>
        <w:t>с этим портретом. Биограф художника писал о портрете молодой флорентийки так: «Столь приятная, что,</w:t>
      </w:r>
    </w:p>
    <w:p>
      <w:r>
        <w:t>глядя на этот портрет, испытываешь более божественное, чем человеческое, удовольствие».</w:t>
      </w:r>
    </w:p>
    <w:p>
      <w:r>
        <w:t>В это время огромным авторитетом у современников пользуется Леонардо да Винчи. Человек эпохи Возрождения, он создал такие всемирно известные шедевры живописи, как «Джоконда» и «Тайная</w:t>
      </w:r>
    </w:p>
    <w:p>
      <w:r>
        <w:t>вечеря». Мастерски используя светотень, он добивался придания объёма человеческим фигурам</w:t>
      </w:r>
    </w:p>
    <w:p>
      <w:r>
        <w:t>и предметам.</w:t>
      </w:r>
    </w:p>
    <w:p>
      <w:r>
        <w:t>Другим признанным творцом эпохи Возрождения стал Микеланджело Буонарроти (1475—1564).</w:t>
      </w:r>
    </w:p>
    <w:p>
      <w:r>
        <w:t>Художник и поэт, скульптор и архитектор, Микеланджело знаменит росписью</w:t>
      </w:r>
    </w:p>
    <w:p>
      <w:r>
        <w:t>свода Сикстинской капеллы в Ватикане (1508—1512), на которой изобразил</w:t>
      </w:r>
    </w:p>
    <w:p>
      <w:r>
        <w:t>Сотворение мира и начало библейской истории от грехопадения до Ноя. Среди его великих скульптурных произведений статуя Давида, ставшая символом</w:t>
      </w:r>
    </w:p>
    <w:p>
      <w:r>
        <w:t>Флоренции. Предшественники Микеланджело зачастую изображали Давида</w:t>
      </w:r>
    </w:p>
    <w:p>
      <w:r>
        <w:t>Леонардо да Винчи</w:t>
      </w:r>
    </w:p>
    <w:p>
      <w:r>
        <w:t>Исторический портрет</w:t>
      </w:r>
    </w:p>
    <w:p>
      <w:r>
        <w:t>Леонардо да Винчи (1452—1519) — итальянский художник,</w:t>
      </w:r>
    </w:p>
    <w:p>
      <w:r>
        <w:t>скульптор, учёный и изобретатель. Сын нотариуса и крестьянки, Леонардо родился в Тоскане и учился живописи во</w:t>
      </w:r>
    </w:p>
    <w:p>
      <w:r>
        <w:t>Флоренции, где правила тогда династия известных меценатов Медичи. С 1482 г. Леонардо открыл собственную мастерскую. Впоследствии он много путешествовал, работал в Милане, Венеции, Риме и других итальянских городах и умер во</w:t>
      </w:r>
    </w:p>
    <w:p>
      <w:r>
        <w:t>Франции, куда прибыл по приглашению Франциска I.</w:t>
      </w:r>
    </w:p>
    <w:p>
      <w:r>
        <w:t>В разные периоды жизни Леонардо увлекался математикой</w:t>
      </w:r>
    </w:p>
    <w:p>
      <w:r>
        <w:t>и оптикой, ботаникой и биологией, геологией и геометрией.</w:t>
      </w:r>
    </w:p>
    <w:p>
      <w:r>
        <w:t>Для овладения искусством пейзажа он изучал правильное</w:t>
      </w:r>
    </w:p>
    <w:p>
      <w:r>
        <w:t>построение перспективы, для изображения человеческих</w:t>
      </w:r>
    </w:p>
    <w:p>
      <w:r>
        <w:t>тел — анатомию. Находясь на службе правителей, Леонардо</w:t>
      </w:r>
    </w:p>
    <w:p>
      <w:r>
        <w:t>занимался фортификацией и созданием различных машин</w:t>
      </w:r>
    </w:p>
    <w:p>
      <w:r>
        <w:t>и механизмов, оформлением дворцовых праздников. Среди</w:t>
      </w:r>
    </w:p>
    <w:p>
      <w:r>
        <w:t>изобретений Леонардо, так и не воплощённых в жизнь в его время, прототипы вертолёта, дельтаплана, подводной лодки, велосипеда, прожектора, проекты мостов,</w:t>
      </w:r>
    </w:p>
    <w:p>
      <w:r>
        <w:t>шлюзов, ирригационных сооружений.</w:t>
      </w:r>
    </w:p>
    <w:p>
      <w:r>
        <w:t>Пьета. Скульптор Микеланджело</w:t>
      </w:r>
    </w:p>
    <w:p>
      <w:r>
        <w:t>Ещё один шедевр Микеланджело находится внутри собора Святого Петра — это скульптурная композиция</w:t>
      </w:r>
    </w:p>
    <w:p>
      <w:r>
        <w:t>«Пьета́» (от ит. pietà — жалость), представляющая собой оплакивающую Христа Богоматерь. Мария изображена на ней юной девушкой, погружённой в печальные раздумья.</w:t>
      </w:r>
    </w:p>
    <w:p>
      <w:r>
        <w:t>хрупким юношей, почти мальчиком; теперь же он</w:t>
      </w:r>
    </w:p>
    <w:p>
      <w:r>
        <w:t>предстал в виде гигантской, подобной античным,</w:t>
      </w:r>
    </w:p>
    <w:p>
      <w:r>
        <w:t>статуи, воплощением физической мощи, сосредоточенным и суровым.</w:t>
      </w:r>
    </w:p>
    <w:p>
      <w:r>
        <w:t>В 1506 г. в Риме началось длившееся более века строительство главной</w:t>
      </w:r>
    </w:p>
    <w:p>
      <w:r>
        <w:t>церкви католического мира — собора Святого Петра. Микеланджело руководил строительством на протяжении двух десятилетий, именно он стал творцом</w:t>
      </w:r>
    </w:p>
    <w:p>
      <w:r>
        <w:t>огромного купола и автором ряда других архитектурных решений, придавших</w:t>
      </w:r>
    </w:p>
    <w:p>
      <w:r>
        <w:t>собору грандиозность и величественность.</w:t>
      </w:r>
    </w:p>
    <w:p>
      <w:r>
        <w:t>Официальным художником Венецианской республики в начале XVI в. стал</w:t>
      </w:r>
    </w:p>
    <w:p>
      <w:r>
        <w:t>Тициан Ве­чел­лио (1477/90—1576). Признанный мастер портрета, он запечатлел многих властителей: и Карла V, и Филиппа II Испанского, и папу римского. По легенде, работая над портретом Карла V, Тициан выронил кисть, и император не счёл для себя зазорным нагнуться, поднять её и подать художнику.</w:t>
      </w:r>
    </w:p>
    <w:p>
      <w:r>
        <w:t>Тициан оставил после себя множество полотен на мифологические и религи-</w:t>
      </w:r>
    </w:p>
    <w:p>
      <w:r>
        <w:t>Тайная вечеря. Художник Леонардо да Винчи</w:t>
      </w:r>
    </w:p>
    <w:p>
      <w:r>
        <w:t>Фреска Леонардо «Тайная вечеря» украсила стену богатого миланского монастыря.</w:t>
      </w:r>
    </w:p>
    <w:p>
      <w:r>
        <w:t>На ней запечатлён момент, последовавший за произнесённым Иисусом пророчеством «Один из вас предаст меня». Каждый ученик по-разному воспринимает сказанные Христом слова. Фигуры апостолов на «Тайной вечере» полны движения,</w:t>
      </w:r>
    </w:p>
    <w:p>
      <w:r>
        <w:t>внутреннего трагизма, а фигура Христа выражает смирение и любовь.</w:t>
      </w:r>
    </w:p>
    <w:p>
      <w:r>
        <w:t>Введение Марии во храм.</w:t>
      </w:r>
    </w:p>
    <w:p>
      <w:r>
        <w:t>Фрагмент.</w:t>
      </w:r>
    </w:p>
    <w:p>
      <w:r>
        <w:t>Художник Тинторетто</w:t>
      </w:r>
    </w:p>
    <w:p>
      <w:r>
        <w:t>Картина Тинторетто «Введение Марии во</w:t>
      </w:r>
    </w:p>
    <w:p>
      <w:r>
        <w:t>храм» словно разделена на две части. Тёмная,</w:t>
      </w:r>
    </w:p>
    <w:p>
      <w:r>
        <w:t>где изображены нищие, словно отражает тёмные стороны жизни, на светлой — три священника, фигуры которых уходят в небеса,</w:t>
      </w:r>
    </w:p>
    <w:p>
      <w:r>
        <w:t>и три матери с детьми, перед которыми,</w:t>
      </w:r>
    </w:p>
    <w:p>
      <w:r>
        <w:t>озарённая солнцем, совершает восхождение</w:t>
      </w:r>
    </w:p>
    <w:p>
      <w:r>
        <w:t>в небеса Мария.</w:t>
      </w:r>
    </w:p>
    <w:p>
      <w:r>
        <w:t>Сикстинская Мадонна.</w:t>
      </w:r>
    </w:p>
    <w:p>
      <w:r>
        <w:t>Художник Рафаэль Санти</w:t>
      </w:r>
    </w:p>
    <w:p>
      <w:r>
        <w:t>Образ Богоматери кажется совершенно реалистичным и человечным, но в то же время отделённым от мира земного.</w:t>
      </w:r>
    </w:p>
    <w:p>
      <w:r>
        <w:t>Величественно ступая по облаку, Мадонна погружена в себя,</w:t>
      </w:r>
    </w:p>
    <w:p>
      <w:r>
        <w:t>словно не видит окружающих её</w:t>
      </w:r>
    </w:p>
    <w:p>
      <w:r>
        <w:t>людей.</w:t>
      </w:r>
    </w:p>
    <w:p>
      <w:r>
        <w:t>СВИДЕТЕЛЬСТВО ЭПОХИ</w:t>
      </w:r>
    </w:p>
    <w:p>
      <w:r>
        <w:t>Из книги Дж. Вазари «Жизнеописания наиболее</w:t>
      </w:r>
    </w:p>
    <w:p>
      <w:r>
        <w:t>знаменитых живописцев, ваятелей и зодчих» (1550)</w:t>
      </w:r>
    </w:p>
    <w:p>
      <w:r>
        <w:t>о росписи Сикстинской капеллы</w:t>
      </w:r>
    </w:p>
    <w:p>
      <w:r>
        <w:t>Всё же приходилось Микеланджело иногда и жаловаться на то, как торопил</w:t>
      </w:r>
    </w:p>
    <w:p>
      <w:r>
        <w:t>его папа назойливыми запросами, когда же он кончит, не давая ему закончить</w:t>
      </w:r>
    </w:p>
    <w:p>
      <w:r>
        <w:t>по-своему, как ему хотелось. И на один из многочисленных запросов он однажды</w:t>
      </w:r>
    </w:p>
    <w:p>
      <w:r>
        <w:t>ответил, что конец будет тогда, когда он сам будет удовлетворён своим искусством.</w:t>
      </w:r>
    </w:p>
    <w:p>
      <w:r>
        <w:t>«А мы желаем, — возразил папа, — чтобы было удовлетворено наше желание, которое состоит в том, чтобы сделать это быстро»... Тогда Микеланджело, боявшийся</w:t>
      </w:r>
    </w:p>
    <w:p>
      <w:r>
        <w:t>гнева папы… доделал чего не хватало. &lt;…&gt; Встречаясь с Микеланджело, папа напоминал ему часто: «Не сделать ли капеллу красками и золотом побогаче, ведь она</w:t>
      </w:r>
    </w:p>
    <w:p>
      <w:r>
        <w:t>бедновата». На что Микеланджело отвечал попросту: «Святой отец, в те времена</w:t>
      </w:r>
    </w:p>
    <w:p>
      <w:r>
        <w:t>люди золота на себе не носили, а те, что там изображены, слишком богатыми никогда не были, но были святыми людьми, так как презирали богатство».</w:t>
      </w:r>
    </w:p>
    <w:p>
      <w:r>
        <w:t>SS Как вы полагаете, что заставляло Микеланджело и дальше сотрудничать с папой? Отчего он отказывался оформить капеллу богаче?</w:t>
      </w:r>
    </w:p>
    <w:p>
      <w:r>
        <w:t>озные сюжеты, аллегории. В Венеции же работал Тинторетто, в мастерской</w:t>
      </w:r>
    </w:p>
    <w:p>
      <w:r>
        <w:t>которого привлекала внимание гордая надпись: «Рисунок Микеланджело, цвет</w:t>
      </w:r>
    </w:p>
    <w:p>
      <w:r>
        <w:t>Тициана».</w:t>
      </w:r>
    </w:p>
    <w:p>
      <w:r>
        <w:t>Рафаэль Санти (1483—1520) более всего прославился своими образами</w:t>
      </w:r>
    </w:p>
    <w:p>
      <w:r>
        <w:t>Девы Марии. Одно из самых известных его полотен — «Сикстинская Мадонна».</w:t>
      </w:r>
    </w:p>
    <w:p>
      <w:r>
        <w:t>Любопытные детали. В эпоху Возрождения многие художники искали свой путь в живописи, что приводило к созданию произведений, плохо укладывавшихся в каноны. Одним из таких живописцев стал придворный художник нескольких императоров Джузеппе Арчимбольдо (1527—1593). На его полотнах остроумное воплощение получила</w:t>
      </w:r>
    </w:p>
    <w:p>
      <w:r>
        <w:t>идея о том, что человек включает в себя всю Вселенную: изображения людей у Арчимбольдо представляют собой коллажи из различных даров природы, цветов, предметов</w:t>
      </w:r>
    </w:p>
    <w:p>
      <w:r>
        <w:t>обихода, частей животных и рыб. Он также любил натюрморты, которые в перевёрнутом</w:t>
      </w:r>
    </w:p>
    <w:p>
      <w:r>
        <w:t>виде становились портретами.</w:t>
      </w:r>
    </w:p>
    <w:p>
      <w:r>
        <w:t>Голова и корзина с фруктами. Художник Дж. Арчимбольдо</w:t>
      </w:r>
    </w:p>
    <w:p>
      <w:r>
        <w:t>Архитектура эпохи Возрождения, как и живопись, была пропитана подражанием античным образцам. В своих мечтах властители и архитекторы стремились создать идеальный город с регулярной планировкой и величественными</w:t>
      </w:r>
    </w:p>
    <w:p>
      <w:r>
        <w:t>зданиями, но в полной мере ни один из этих проектов по разным причинам</w:t>
      </w:r>
    </w:p>
    <w:p>
      <w:r>
        <w:t>так и не реализовался. Теоретики архитектуры находились в поисках универсального рецепта гармонии.</w:t>
      </w:r>
    </w:p>
    <w:p>
      <w:r>
        <w:t>Лучшим творением Палладио стала блестяще</w:t>
      </w:r>
    </w:p>
    <w:p>
      <w:r>
        <w:t>вписанная в окружающую её природу вилла</w:t>
      </w:r>
    </w:p>
    <w:p>
      <w:r>
        <w:t>Ла Ротонда (Круглая) близ Виченцы, в очертаниях которой прослеживается идеальный</w:t>
      </w:r>
    </w:p>
    <w:p>
      <w:r>
        <w:t>древнеримский храм. Использовав традиции</w:t>
      </w:r>
    </w:p>
    <w:p>
      <w:r>
        <w:t>религиозной архитектуры при создании жилого здания, Палладио создал образец, по</w:t>
      </w:r>
    </w:p>
    <w:p>
      <w:r>
        <w:t>которому в последующие столетия будут построены многие здания по всему миру, включая Белый дом в США и русские дворянские</w:t>
      </w:r>
    </w:p>
    <w:p>
      <w:r>
        <w:t>усадьбы XVIII—XIX вв.</w:t>
      </w:r>
    </w:p>
    <w:p>
      <w:r>
        <w:t>Одним из тех, кому это удалось, стал итальянец Андреа Палладио (1508—</w:t>
      </w:r>
    </w:p>
    <w:p>
      <w:r>
        <w:t>1580), оказавший огромное влияние на европейскую архитектуру. Изучая</w:t>
      </w:r>
    </w:p>
    <w:p>
      <w:r>
        <w:t>античное наследие, он анализировал древние трактаты и обмеривал сохранившиеся древнеримские строения. По итогам своих путешествий и изысканий</w:t>
      </w:r>
    </w:p>
    <w:p>
      <w:r>
        <w:t>он написал два путеводителя и теоретический труд «Четыре книги об архитектуре».</w:t>
      </w:r>
    </w:p>
    <w:p>
      <w:r>
        <w:t>Построенные им здания в основном сохранились в городе Виченца неподалёку от Венеции.</w:t>
      </w:r>
    </w:p>
    <w:p>
      <w:r>
        <w:t>●●</w:t>
      </w:r>
    </w:p>
    <w:p>
      <w:r>
        <w:t>Сформулируйте основные характерные черты итальянского Возрождения.</w:t>
      </w:r>
    </w:p>
    <w:p>
      <w:r>
        <w:t>3 Северное Возрождение. Ещё с XIV в. идеи Возрождения различными</w:t>
      </w:r>
    </w:p>
    <w:p>
      <w:r>
        <w:t>путями пересекают Альпы и завоёвывают страны, лежащие к северу от Италии: Францию, Нидерланды, Англию, германские земли, Скандинавские страны. Итальянское влияние там накладывалось на местные гуманистические</w:t>
      </w:r>
    </w:p>
    <w:p>
      <w:r>
        <w:t>идеи и особенности, пробуждало интерес к национальной истории, культуре,</w:t>
      </w:r>
    </w:p>
    <w:p>
      <w:r>
        <w:t>языку. Северное Возрождение испытывало и большое влияние Реформации.</w:t>
      </w:r>
    </w:p>
    <w:p>
      <w:r>
        <w:t>Так, в Германии на первый план выходили этическая, религиозная, политическая, историческая проблематика, большую роль играло книгопечатание.</w:t>
      </w:r>
    </w:p>
    <w:p>
      <w:r>
        <w:t>Эразм Роттердамский.</w:t>
      </w:r>
    </w:p>
    <w:p>
      <w:r>
        <w:t>Художник Г. Гольбейн Младший</w:t>
      </w:r>
    </w:p>
    <w:p>
      <w:r>
        <w:t>«Похвала глупости» — самая известная работа Э. Роттердамского. Другие работы Эразма были посвящены</w:t>
      </w:r>
    </w:p>
    <w:p>
      <w:r>
        <w:t>богословским вопросам, проблемам воспитания как</w:t>
      </w:r>
    </w:p>
    <w:p>
      <w:r>
        <w:t>способа преобразования общества, образу идеального</w:t>
      </w:r>
    </w:p>
    <w:p>
      <w:r>
        <w:t>монарха. Стремясь сделать более известным античное</w:t>
      </w:r>
    </w:p>
    <w:p>
      <w:r>
        <w:t>наследие, Эразм издавал сочинения греческих авторов</w:t>
      </w:r>
    </w:p>
    <w:p>
      <w:r>
        <w:t>и делал их переводы на латинский язык. Он много путешествовал по Европе, находился в постоянной пе­</w:t>
      </w:r>
    </w:p>
    <w:p>
      <w:r>
        <w:t>реписке со своими коллегами из других стран, поль­</w:t>
      </w:r>
    </w:p>
    <w:p>
      <w:r>
        <w:t>зовался покровительством Карла V. Труды Эразма</w:t>
      </w:r>
    </w:p>
    <w:p>
      <w:r>
        <w:t>снискали ему огромный авторитет среди образованных</w:t>
      </w:r>
    </w:p>
    <w:p>
      <w:r>
        <w:t>людей того времени и прозвище «короля гуманистов».</w:t>
      </w:r>
    </w:p>
    <w:p>
      <w:r>
        <w:t>А. Дюрер. Автопортрет</w:t>
      </w:r>
    </w:p>
    <w:p>
      <w:r>
        <w:t>Дюрер оставил после себя и множество автопортретов, что</w:t>
      </w:r>
    </w:p>
    <w:p>
      <w:r>
        <w:t>было не очень характерно для той эпохи. Экспериментируя</w:t>
      </w:r>
    </w:p>
    <w:p>
      <w:r>
        <w:t>с различными техниками гравюры, Дюрер достиг в этом</w:t>
      </w:r>
    </w:p>
    <w:p>
      <w:r>
        <w:t>жанре совершенства и сделал его чрезвычайно популярным</w:t>
      </w:r>
    </w:p>
    <w:p>
      <w:r>
        <w:t>в Германии.</w:t>
      </w:r>
    </w:p>
    <w:p>
      <w:r>
        <w:t>В 1511 г. уроженец Нидерландов Эразм Роттердамский опубликовал книгу «Похвала глупости», прославившую его на всю Европу. Эта философская сатира, написанная в форме монолога Глупости, высмеивала нравы,</w:t>
      </w:r>
    </w:p>
    <w:p>
      <w:r>
        <w:t>царившие в обществе, пороки и недостатки различных</w:t>
      </w:r>
    </w:p>
    <w:p>
      <w:r>
        <w:t>профессий и сословий, вплоть до римского папы.</w:t>
      </w:r>
    </w:p>
    <w:p>
      <w:r>
        <w:t>В германских землях Северное Возрождение связывается с именем художника, гравёра и теоретика искусства Альбрехта Дюрера (1471—1528). Античное наследие он изучал в ходе своих путешествий в Венецию. Всю жизнь Дюрер оставался непревзойдённым портретистом, находился</w:t>
      </w:r>
    </w:p>
    <w:p>
      <w:r>
        <w:t>в поиске идеальных пропорций человеческого тела.</w:t>
      </w:r>
    </w:p>
    <w:p>
      <w:r>
        <w:t>Современником Дюрера был другой известный немецкий художник —</w:t>
      </w:r>
    </w:p>
    <w:p>
      <w:r>
        <w:t>Лукас Кранах Старший, автор работ на религиозные и античные сюжеты.</w:t>
      </w:r>
    </w:p>
    <w:p>
      <w:r>
        <w:t>Сблизившись с Лютером, он создал немало его портретов и картин на евангельские сюжеты, которые послужили пропаганде идей Реформации. В эти же</w:t>
      </w:r>
    </w:p>
    <w:p>
      <w:r>
        <w:t>годы жил и Ганс Гольбейн Младший, иллюстрировавший «Похвалу глупости»</w:t>
      </w:r>
    </w:p>
    <w:p>
      <w:r>
        <w:t>и ряд других произведений. Став придворным живописцем Генриха VIII, он</w:t>
      </w:r>
    </w:p>
    <w:p>
      <w:r>
        <w:t>оставил множество изображений как самого монарха, так и его современников, в частности Т. Мора.</w:t>
      </w:r>
    </w:p>
    <w:p>
      <w:r>
        <w:t>В середине XVI в. в Нидерландах творил Питер Брейгель Старший</w:t>
      </w:r>
    </w:p>
    <w:p>
      <w:r>
        <w:t>(1525/1530—1569). Многие пейзажи и жанровые сценки художника посвящены</w:t>
      </w:r>
    </w:p>
    <w:p>
      <w:r>
        <w:t>изображению простых людей, жизни крестьян и горожан, из-за чего впоследствии он получил прозвище Мужицкий. Мастер аллегорий и иносказаний, он</w:t>
      </w:r>
    </w:p>
    <w:p>
      <w:r>
        <w:t>смотрит на жизнь людей словно с высоты птичьего полёта; его полотна представляют собой удивительное сочетание широкого охвата пейзажей и чрезвычайного внимания к мелким деталям.</w:t>
      </w:r>
    </w:p>
    <w:p>
      <w:r>
        <w:t>Нидерландские пословицы.</w:t>
      </w:r>
    </w:p>
    <w:p>
      <w:r>
        <w:t>Художник П. Брейгель Старший</w:t>
      </w:r>
    </w:p>
    <w:p>
      <w:r>
        <w:t>SS Найдите в Интернете эту картину и со-</w:t>
      </w:r>
    </w:p>
    <w:p>
      <w:r>
        <w:t>ставьте описание её фрагментов. Выясните, почему она получила такое</w:t>
      </w:r>
    </w:p>
    <w:p>
      <w:r>
        <w:t>название. Какие пословицы зашифрованы в картине. Как вы думаете, интересно ли было современнику Брейгеля Старшего рассматривать подобные</w:t>
      </w:r>
    </w:p>
    <w:p>
      <w:r>
        <w:t>работы? А вам? Свой ответ поясните.</w:t>
      </w:r>
    </w:p>
    <w:p>
      <w:r>
        <w:t>●●</w:t>
      </w:r>
    </w:p>
    <w:p>
      <w:r>
        <w:t>Как проявлялись идеи Ренессанса в творчестве деятелей Северного Возрождения?</w:t>
      </w:r>
    </w:p>
    <w:p>
      <w:r>
        <w:t>4 Идеальное государство. Характерный для Возрождения интерес к человеку заставил авторов той эпохи задаваться вопросами о взаимоотношениях</w:t>
      </w:r>
    </w:p>
    <w:p>
      <w:r>
        <w:t>между индивидуумом и государством, пытаться осознать, есть ли пределы</w:t>
      </w:r>
    </w:p>
    <w:p>
      <w:r>
        <w:t>у свободы человека и должно ли быть чем-то ограничено стремление государства к увеличению своей власти.</w:t>
      </w:r>
    </w:p>
    <w:p>
      <w:r>
        <w:t>Именно эти проблемы поднимались в трактате Никколо Макиавелли</w:t>
      </w:r>
    </w:p>
    <w:p>
      <w:r>
        <w:t>(1469—1527) «Государь». Влиятельный государственный деятель и дипломат</w:t>
      </w:r>
    </w:p>
    <w:p>
      <w:r>
        <w:t>Флорентийской республики, Макиавелли ставил своей целью соединить теоретические изыскания, почерпнутые в трудах Античности, с практическим</w:t>
      </w:r>
    </w:p>
    <w:p>
      <w:r>
        <w:t>опытом. Будучи уверенным, что в обществе всегда играют большую роль эгоистические интересы отдельных людей или групп, Макиавелли рассматривал</w:t>
      </w:r>
    </w:p>
    <w:p>
      <w:r>
        <w:t>государство как залог совместной жизни людей в обществе, а его конкретную</w:t>
      </w:r>
    </w:p>
    <w:p>
      <w:r>
        <w:t>форму — монархию, аристократию или демократию — полагал зависящей от</w:t>
      </w:r>
    </w:p>
    <w:p>
      <w:r>
        <w:t>нравственного состояния подвластного ему народа.</w:t>
      </w:r>
    </w:p>
    <w:p>
      <w:r>
        <w:t>Став свидетелем гибели республики, вторжения иностранных армий, мечтая об объединении Италии, Макиавелли пришёл к выводу, что справиться</w:t>
      </w:r>
    </w:p>
    <w:p>
      <w:r>
        <w:t>с этими бедами может лишь сильный государь, который ради достижения успеха имел полное право прибегать к жестокости, интригам и лжи. Часто считают,</w:t>
      </w:r>
    </w:p>
    <w:p>
      <w:r>
        <w:t>что Макиавелли восхвалял в государе эти качества и освободил политику от</w:t>
      </w:r>
    </w:p>
    <w:p>
      <w:r>
        <w:t>морали; политическую беспринципность нередко называют макиавеллизмом.</w:t>
      </w:r>
    </w:p>
    <w:p>
      <w:r>
        <w:t>Однако Макиавелли лишь показал в своих сочинениях, что мораль и политика</w:t>
      </w:r>
    </w:p>
    <w:p>
      <w:r>
        <w:t>трудно совместимы и едва ли возможно достичь политического успеха, не нарушая нравственных норм.</w:t>
      </w:r>
    </w:p>
    <w:p>
      <w:r>
        <w:t>Разрыв между вновь открытым идеальным миром Античности и окружающей реальностью в эпоху Возрождения вылился в создание многочисленных</w:t>
      </w:r>
    </w:p>
    <w:p>
      <w:r>
        <w:t>литературных утопий (от греч. «место, которого нет»). Название этому жанру</w:t>
      </w:r>
    </w:p>
    <w:p>
      <w:r>
        <w:t>дала книга Томаса Мора «Утопия» (1515).</w:t>
      </w:r>
    </w:p>
    <w:p>
      <w:r>
        <w:t>Во второй части книги Мор рассказывал о государстве Утопия, в котором</w:t>
      </w:r>
    </w:p>
    <w:p>
      <w:r>
        <w:t>воплотились идеалы Возрождения. Она проникнута уважением к человеку</w:t>
      </w:r>
    </w:p>
    <w:p>
      <w:r>
        <w:t>и описывает общество, где восторжествовала веротерпимость, право на свободный выбор профессии, где были упразднены частная собственность, деньги, привилегии. В Утопии никто не ленится, все трудятся на общее благо,</w:t>
      </w:r>
    </w:p>
    <w:p>
      <w:r>
        <w:t>и шести часов в день для этого оказывается достаточно. Рабство существует, но</w:t>
      </w:r>
    </w:p>
    <w:p>
      <w:r>
        <w:t>Портрет Т. Мора. Художник Г. Гольбейн Младший</w:t>
      </w:r>
    </w:p>
    <w:p>
      <w:r>
        <w:t>Мор долгие годы изучал античное наследие, был хорошо</w:t>
      </w:r>
    </w:p>
    <w:p>
      <w:r>
        <w:t>знаком с Эразмом Роттердамским, приобрёл большой опыт</w:t>
      </w:r>
    </w:p>
    <w:p>
      <w:r>
        <w:t>как государственный деятель. «Утопия» делилась на две части: в первой Мор анализировал на примере хорошо знакомой ему Англии причины упадка государства, критиковал</w:t>
      </w:r>
    </w:p>
    <w:p>
      <w:r>
        <w:t>современные ему порядки, в частности политику огораживаний. «Ваши овцы, — писал он, — стали такими прожорливыми и неукротимыми, что поедают даже людей».</w:t>
      </w:r>
    </w:p>
    <w:p>
      <w:r>
        <w:t>лишь для взятых на войне пленных и преступников, а также оно заменяет</w:t>
      </w:r>
    </w:p>
    <w:p>
      <w:r>
        <w:t>смертный приговор, который полагается лишь за супружескую измену. Управляют этим обществом учёные.</w:t>
      </w:r>
    </w:p>
    <w:p>
      <w:r>
        <w:t>После публикации книги Мора утопия стала популярным жанром, в котором работали авторы, желавшие поделиться с читателями своими мыслями об</w:t>
      </w:r>
    </w:p>
    <w:p>
      <w:r>
        <w:t>идеальном обществе и государстве. Одним из них стал Фрэнсис Бэкон, занимавший, как и Мор, пост лорда-канцлера Англии. В его книге «Новая Атлантида» действие также происходило на отдалённом острове и в управлении государством главное место занимали учёные, которые вели исследования, основанные на экспериментах, и стремились приносить людям пользу. Бэкона</w:t>
      </w:r>
    </w:p>
    <w:p>
      <w:r>
        <w:t>иногда называют одним из первых фантастов, поскольку люди в его книге, уже</w:t>
      </w:r>
    </w:p>
    <w:p>
      <w:r>
        <w:t>создавшие подводные лодки, слуховые аппараты и многое другое, вплоть до</w:t>
      </w:r>
    </w:p>
    <w:p>
      <w:r>
        <w:t>вечного двигателя, умеют летать и оживлять животных.</w:t>
      </w:r>
    </w:p>
    <w:p>
      <w:r>
        <w:t>точка</w:t>
      </w:r>
    </w:p>
    <w:p>
      <w:r>
        <w:t>зрения</w:t>
      </w:r>
    </w:p>
    <w:p>
      <w:r>
        <w:t>Из книги Ж. Делюмо «Цивилизация эпохи Возрождения»</w:t>
      </w:r>
    </w:p>
    <w:p>
      <w:r>
        <w:t>В определённом отношении утописты XVI — начала XVII в. отстают от своей эпохи</w:t>
      </w:r>
    </w:p>
    <w:p>
      <w:r>
        <w:t>и не понимают её. В то время как утверждается индивидуализм, который станет подпитывать новую цивилизацию и способствовать её расцвету, они проповедуют жёсткий коллективизм. В момент, когда формируется национальное чувство и образуются</w:t>
      </w:r>
    </w:p>
    <w:p>
      <w:r>
        <w:t>территориальные государства, они конструируют государства вне времени и пространства, без традиций и прошлого — государства, которые представляют собой город или</w:t>
      </w:r>
    </w:p>
    <w:p>
      <w:r>
        <w:t>несколько городов. Но разве история этого времени не доказала, что одни только города не способны вершить историю? Европейские литературы достигают своего взлёта, но Томас Мор пытается сконструировать искусственный язык. Капитализм развивается, но утописты отказываются от частной собственности и денег.</w:t>
      </w:r>
    </w:p>
    <w:p>
      <w:r>
        <w:t>SS Как вы думаете, почему Мор и Бэкон «отстают от своей эпохи»?</w:t>
      </w:r>
    </w:p>
    <w:p>
      <w:r>
        <w:t>●●</w:t>
      </w:r>
    </w:p>
    <w:p>
      <w:r>
        <w:t>Почему, с вашей точки зрения, утопии в это время стали столь популярны?</w:t>
      </w:r>
    </w:p>
    <w:p>
      <w:r>
        <w:t>5 Народный театр. Европейский театр XV—XVI вв. находился ещё под большим влиянием средневековых традиций. Представления нередко устраивались</w:t>
      </w:r>
    </w:p>
    <w:p>
      <w:r>
        <w:t>на праздники. Особенно популярным в народе был карнавал (от позд­не­ла­т. carne</w:t>
      </w:r>
    </w:p>
    <w:p>
      <w:r>
        <w:t>vale — мя­со, про­щай) перед Великим постом, сопровождавшийся буйным ве­сельем, процессиями, играми, обилием еды и многочисленными обрядами, одним</w:t>
      </w:r>
    </w:p>
    <w:p>
      <w:r>
        <w:t>из которых было представление в масках, за каждой из которых стоял определённый образ народной комедии. Эти представления зачастую имели сатирический</w:t>
      </w:r>
    </w:p>
    <w:p>
      <w:r>
        <w:t>характер, высмеивались привилегированные сословия, государство, церковь.</w:t>
      </w:r>
    </w:p>
    <w:p>
      <w:r>
        <w:t>Чрезвычайно распространённым в то время был такой жанр, как фарс (от</w:t>
      </w:r>
    </w:p>
    <w:p>
      <w:r>
        <w:t>лат. farcio — начинять). Изначально так называли комические и сатирические</w:t>
      </w:r>
    </w:p>
    <w:p>
      <w:r>
        <w:t>вставки в представления на религиозные сюжеты, но к XV в. жанр обрёл самостоятельность. Его характерными чертами были реалистичность, остроумие</w:t>
      </w:r>
    </w:p>
    <w:p>
      <w:r>
        <w:t>и вольнодумство. Фарс играли на помостах, которые устанавливали на площадях, а иногда и в тавернах, во время праздников и ярмарок любительские</w:t>
      </w:r>
    </w:p>
    <w:p>
      <w:r>
        <w:t>актёрские корпорации. Игра актёров отличалась выразительностью и преуве-</w:t>
      </w:r>
    </w:p>
    <w:p>
      <w:r>
        <w:t>Битва Карнавала и Поста.</w:t>
      </w:r>
    </w:p>
    <w:p>
      <w:r>
        <w:t>Фрагмент. Художник П. Брейгель</w:t>
      </w:r>
    </w:p>
    <w:p>
      <w:r>
        <w:t>Старший</w:t>
      </w:r>
    </w:p>
    <w:p>
      <w:r>
        <w:t>Символическую битву между Карнавалом и Постом художник уподобил рыцарскому турниру. Оба персонажа изображены на первом</w:t>
      </w:r>
    </w:p>
    <w:p>
      <w:r>
        <w:t>плане и имеют своих сторонников.</w:t>
      </w:r>
    </w:p>
    <w:p>
      <w:r>
        <w:t>Тучный Карнавал восседает на пивной бочке, стременем ему служит</w:t>
      </w:r>
    </w:p>
    <w:p>
      <w:r>
        <w:t>кастрюля, в руках он держит вертел</w:t>
      </w:r>
    </w:p>
    <w:p>
      <w:r>
        <w:t>с насаженным на него поросёнком</w:t>
      </w:r>
    </w:p>
    <w:p>
      <w:r>
        <w:t>и сосисками. Измождённому худощавому Посту скакуном служит тележка, которую тащат монах и монахиня. В руках</w:t>
      </w:r>
    </w:p>
    <w:p>
      <w:r>
        <w:t>у него пекарская лопатка с длинной ручкой, на которой всего пара селёдок.</w:t>
      </w:r>
    </w:p>
    <w:p>
      <w:r>
        <w:t>SS Как вы думаете, на чьей стороне автор — Карнавала или Поста?</w:t>
      </w:r>
    </w:p>
    <w:p>
      <w:r>
        <w:t>личенной экспрессией, они бегали по сцене, танцевали, ссорились, дрались.</w:t>
      </w:r>
    </w:p>
    <w:p>
      <w:r>
        <w:t>Грим был шаржированным, карикатурным: актёры посыпали себя мукой, приклеивали комические носы и бороды. В лучших традициях гуманизма в центре</w:t>
      </w:r>
    </w:p>
    <w:p>
      <w:r>
        <w:t>фарса всегда стоял человек — с его пороками и недостатками.</w:t>
      </w:r>
    </w:p>
    <w:p>
      <w:r>
        <w:t>Из карнавальных традиций и фарса в Италии родился новый театральный</w:t>
      </w:r>
    </w:p>
    <w:p>
      <w:r>
        <w:t>жанр — комедия дель арте (от итал. arte — профессия), т. е. комедия, которую</w:t>
      </w:r>
    </w:p>
    <w:p>
      <w:r>
        <w:t>играли профессиональные труппы. Текст для этих представлений, как правило, заранее не писался, актёры постоянно импровизировали, компонуя отрывки из известных им театральных произведений и дополняя их собственным</w:t>
      </w:r>
    </w:p>
    <w:p>
      <w:r>
        <w:t>текстом.</w:t>
      </w:r>
    </w:p>
    <w:p>
      <w:r>
        <w:t>Любопытные детали. Комедию дель арте иногда именуют и комедией масок, поскольку большинство персонажей носят маски, отсылающие к тому или иному хорошо знакомому зрителю типажу. Панталоне — старый немощный купец, любящий ухаживать за</w:t>
      </w:r>
    </w:p>
    <w:p>
      <w:r>
        <w:t>молодыми девушками, Капитан — хвастливый воин со шпагой выше его роста, Доктор — медик-невежа, делающий вид, что он учёный, Арлекин или Труффальдино —</w:t>
      </w:r>
    </w:p>
    <w:p>
      <w:r>
        <w:t>простодушные слуги.</w:t>
      </w:r>
    </w:p>
    <w:p>
      <w:r>
        <w:t>●●</w:t>
      </w:r>
    </w:p>
    <w:p>
      <w:r>
        <w:t>Обсудите в классе, почему фарс и комедия дель арте получили такое распространение именно в эпоху Возрождения.</w:t>
      </w:r>
    </w:p>
    <w:p>
      <w:r>
        <w:t>ПОДВЕДЁМ ИТОГИ</w:t>
      </w:r>
    </w:p>
    <w:p>
      <w:r>
        <w:t>В XV—XVI вв. на базе античного наследия в Европе складывается совершенно особая культура, пропитанная идеями гуманизма. Художники, скульпторы и мыслители обращаются к человеку — изображают и ваяют его,</w:t>
      </w:r>
    </w:p>
    <w:p>
      <w:r>
        <w:t>задумываются о несправедливости окружающего мира, ищут рецепты всеобщего счастья.</w:t>
      </w:r>
    </w:p>
    <w:p>
      <w:r>
        <w:t>Вопросы и задания</w:t>
      </w:r>
    </w:p>
    <w:p>
      <w:r>
        <w:t>1. Изучите иллюстрацию в начале параграфа. Используя дополнительные источники,</w:t>
      </w:r>
    </w:p>
    <w:p>
      <w:r>
        <w:t>назовите не менее пяти персонажей, изображённых на этой картине. По каким признакам можно определить, что художник относит действие к Античности? Пользуясь</w:t>
      </w:r>
    </w:p>
    <w:p>
      <w:r>
        <w:t>дополнительными источниками информации, определите, что означают жесты двух</w:t>
      </w:r>
    </w:p>
    <w:p>
      <w:r>
        <w:t>главных персонажей.</w:t>
      </w:r>
    </w:p>
    <w:p>
      <w:r>
        <w:t>2. Найдите картины художников этой эпохи в других параграфах и объясните, какие</w:t>
      </w:r>
    </w:p>
    <w:p>
      <w:r>
        <w:t>черты культуры Возрождения в них появились.</w:t>
      </w:r>
    </w:p>
    <w:p>
      <w:r>
        <w:t>3. Используя дополнительные источники, подготовьте рассказ об одном из деятелей</w:t>
      </w:r>
    </w:p>
    <w:p>
      <w:r>
        <w:t>эпохи Возрождения.</w:t>
      </w:r>
    </w:p>
    <w:p>
      <w:r>
        <w:t>4. Выявите общие черты и различия в творчестве деятелей итальянского и Северного</w:t>
      </w:r>
    </w:p>
    <w:p>
      <w:r>
        <w:t>Возрождения.</w:t>
      </w:r>
    </w:p>
    <w:p>
      <w:r>
        <w:t>5. Используя ресурсы Интернета, подготовьте презентацию о влиянии Палладио на архитектуру последующих веков. Найдите здания, которые напоминают Ла Ротонду.</w:t>
      </w:r>
    </w:p>
    <w:p>
      <w:r>
        <w:t>Работаем с ХРОНОЛОГИЕЙ</w:t>
      </w:r>
    </w:p>
    <w:p>
      <w:r>
        <w:t>Расположите в правильном хронологическом порядке следующие события: а) начало строительства собора Святого Петра; б) написание Т. Мором «Утопии»; в) создание Э. Роттердамским «Похвалы глупости»; г) начало росписи Микеланджело Сикстинской капеллы.</w:t>
      </w:r>
    </w:p>
    <w:p>
      <w:r>
        <w:t>Работаем с ИСТОЧНИКОМ</w:t>
      </w:r>
    </w:p>
    <w:p>
      <w:r>
        <w:t>Прочитайте отрывок из книги Э. Роттердамского «Похвала глупости». Ответьте на</w:t>
      </w:r>
    </w:p>
    <w:p>
      <w:r>
        <w:t>вопросы.</w:t>
      </w:r>
    </w:p>
    <w:p>
      <w:r>
        <w:t>Прежде всего, кому не известно, что первые годы — самый приятный и весёлый</w:t>
      </w:r>
    </w:p>
    <w:p>
      <w:r>
        <w:t>возраст в жизни человека? Детей любят, целуют, ласкают, даже враг-чужеземец готов</w:t>
      </w:r>
    </w:p>
    <w:p>
      <w:r>
        <w:t>прийти к ним на помощь. Чем объяснить это, если не тем, что мудрая природа окутала младенцев привлекательным покровом глупости, который, чаруя родителей</w:t>
      </w:r>
    </w:p>
    <w:p>
      <w:r>
        <w:t>и воспитателей, вознаграждает их за труды, а малюткам доставляет любовь и опеку,</w:t>
      </w:r>
    </w:p>
    <w:p>
      <w:r>
        <w:t>для них необходимые. За детством следует юность. Кому она не мила, кто к ней не</w:t>
      </w:r>
    </w:p>
    <w:p>
      <w:r>
        <w:t>благоволит, кто не стремится помочь ей, кто не протягивает ей дружелюбную руку?</w:t>
      </w:r>
    </w:p>
    <w:p>
      <w:r>
        <w:t>Но в чём, спрошу я, источник очарования юности, если не во мне? Чем меньше умничает мальчик по моей милости, тем приятнее он всем и каждому.</w:t>
      </w:r>
    </w:p>
    <w:p>
      <w:r>
        <w:t>●●</w:t>
      </w:r>
    </w:p>
    <w:p>
      <w:r>
        <w:t>Как вы понимаете смысл этого текста? Для чего, как вы думаете, Э. Роттердамский</w:t>
      </w:r>
    </w:p>
    <w:p>
      <w:r>
        <w:t>хвалит глупость?</w:t>
      </w:r>
    </w:p>
    <w:p>
      <w:r>
        <w:t>Работаем с ПОНЯТИЯМИ</w:t>
      </w:r>
    </w:p>
    <w:p>
      <w:r>
        <w:t>Раскройте содержание понятия «гуманизм». Докажите, что он оказал влияние на</w:t>
      </w:r>
    </w:p>
    <w:p>
      <w:r>
        <w:t>живопись и скульптуру эпохи Возрождения.</w:t>
      </w:r>
    </w:p>
    <w:p>
      <w:r>
        <w:t>?</w:t>
      </w:r>
    </w:p>
    <w:p>
      <w:r>
        <w:t>Сформулируйте ответ на главный вопрос параграфа, обоснуйте</w:t>
      </w:r>
    </w:p>
    <w:p>
      <w:r>
        <w:t>его двумя-тремя аргументами.</w:t>
      </w:r>
    </w:p>
    <w:p>
      <w:pPr>
        <w:pStyle w:val="Heading1"/>
      </w:pPr>
      <w:r>
        <w:t>[Всеобщая] § 18 Культура XVII в.: барокко и классицизм</w:t>
      </w:r>
    </w:p>
    <w:p>
      <w:r>
        <w:t>Каковы отличия барокко от классицизма?</w:t>
      </w:r>
    </w:p>
    <w:p>
      <w:r>
        <w:t>?</w:t>
      </w:r>
    </w:p>
    <w:p>
      <w:r>
        <w:t>Портрет семейной пары.</w:t>
      </w:r>
    </w:p>
    <w:p>
      <w:r>
        <w:t>Художник Ф. Халс</w:t>
      </w:r>
    </w:p>
    <w:p>
      <w:r>
        <w:t>• барокко • классицизм • принцип трёх единств</w:t>
      </w:r>
    </w:p>
    <w:p>
      <w:r>
        <w:t>• Уильям Шекспир • Мигель де Сервантес • Лопе де Вега • Джованни Лоренцо</w:t>
      </w:r>
    </w:p>
    <w:p>
      <w:r>
        <w:t>Бернини • Питер Пауль Рубенс • Рембрандт • Франс Халс • Ян Вермеер</w:t>
      </w:r>
    </w:p>
    <w:p>
      <w:r>
        <w:t>• Диего Веласкес • Пьер Корнель • Жан Расин • Мольер</w:t>
      </w:r>
    </w:p>
    <w:p>
      <w:r>
        <w:t>МИР</w:t>
      </w:r>
    </w:p>
    <w:p>
      <w:r>
        <w:t>•• 1656—1667 гг. — создание ансамбля</w:t>
      </w:r>
    </w:p>
    <w:p>
      <w:r>
        <w:t>площади собора Святого Петра в Риме</w:t>
      </w:r>
    </w:p>
    <w:p>
      <w:r>
        <w:t>•• 1661 г. — начало строительства</w:t>
      </w:r>
    </w:p>
    <w:p>
      <w:r>
        <w:t>дворцового комплекса в Версале</w:t>
      </w:r>
    </w:p>
    <w:p>
      <w:r>
        <w:t>РОССИЯ</w:t>
      </w:r>
    </w:p>
    <w:p>
      <w:r>
        <w:t>•• 1666 г. — начало строительства</w:t>
      </w:r>
    </w:p>
    <w:p>
      <w:r>
        <w:t>дворца Алексея Михайловича</w:t>
      </w:r>
    </w:p>
    <w:p>
      <w:r>
        <w:t>в Коломенском</w:t>
      </w:r>
    </w:p>
    <w:p>
      <w:r>
        <w:t>•• 1672 г. — издан «Царский титулярник», содержащий изображения</w:t>
      </w:r>
    </w:p>
    <w:p>
      <w:r>
        <w:t>русских князей и царей, начиная</w:t>
      </w:r>
    </w:p>
    <w:p>
      <w:r>
        <w:t>с Рюрика и заканчивая первыми</w:t>
      </w:r>
    </w:p>
    <w:p>
      <w:r>
        <w:t>Романовыми</w:t>
      </w:r>
    </w:p>
    <w:p>
      <w:r>
        <w:t>•• 1683—1690 гг. — создание комплекса барочных зданий в Новодевичьем</w:t>
      </w:r>
    </w:p>
    <w:p>
      <w:r>
        <w:t>монастыре (Москва)</w:t>
      </w:r>
    </w:p>
    <w:p>
      <w:r>
        <w:t>•• 1687 г. — создано первое на Руси</w:t>
      </w:r>
    </w:p>
    <w:p>
      <w:r>
        <w:t>высшее учебное заведение — Славяно-греко-латинское училище</w:t>
      </w:r>
    </w:p>
    <w:p>
      <w:r>
        <w:t>У. Шекспир. Портрет неизвестного художника</w:t>
      </w:r>
    </w:p>
    <w:p>
      <w:r>
        <w:t>Комедии Шекспира в лучших традициях Ренессанса полны</w:t>
      </w:r>
    </w:p>
    <w:p>
      <w:r>
        <w:t>шуток, радости и веселья. В исторических драмах, таких</w:t>
      </w:r>
    </w:p>
    <w:p>
      <w:r>
        <w:t>как «Ричард III», Шекспир размышляет о природе власти</w:t>
      </w:r>
    </w:p>
    <w:p>
      <w:r>
        <w:t>и творящегося в мире зла, о преступлениях, которые вершатся забывшими о совести тиранами. Многие герои трагедий Шекспира проигрывают битву с обстоятельствами</w:t>
      </w:r>
    </w:p>
    <w:p>
      <w:r>
        <w:t>и погибают.</w:t>
      </w:r>
    </w:p>
    <w:p>
      <w:r>
        <w:t>1 На излёте возрождения. На рубеже XVI—XVII вв.</w:t>
      </w:r>
    </w:p>
    <w:p>
      <w:r>
        <w:t>идеалы Ренессанса ещё сохраняли свою силу, но пере­</w:t>
      </w:r>
    </w:p>
    <w:p>
      <w:r>
        <w:t>осмысливались под влиянием тех идейных и политических катаклизмов, которые сотрясали Европу. Человек</w:t>
      </w:r>
    </w:p>
    <w:p>
      <w:r>
        <w:t>начинает восприниматься глубже, более многомерно,</w:t>
      </w:r>
    </w:p>
    <w:p>
      <w:r>
        <w:t>чем прежде. В центре внимания писателей и драматургов встал вопрос о том,</w:t>
      </w:r>
    </w:p>
    <w:p>
      <w:r>
        <w:t>в какой степени человек — творец своей судьбы, или же, напротив, он лишь</w:t>
      </w:r>
    </w:p>
    <w:p>
      <w:r>
        <w:t>игрушка в руках намного более могущественных сил. Именно этим можно</w:t>
      </w:r>
    </w:p>
    <w:p>
      <w:r>
        <w:t>объяснить ноты скепсиса, отчаяния и трагизма, которые начали звучать в литературных произведениях.</w:t>
      </w:r>
    </w:p>
    <w:p>
      <w:r>
        <w:t>В полной мере это проявилось в трагедиях Уильяма Шекспира (1564—</w:t>
      </w:r>
    </w:p>
    <w:p>
      <w:r>
        <w:t>1616) «Гамлет», «Отелло», «Король Лир». «Достойно ль смиряться под ударами</w:t>
      </w:r>
    </w:p>
    <w:p>
      <w:r>
        <w:t>судьбы, иль надо оказать сопротивленье», — задаётся вопросом Гамлет. В пьесе «Ромео и Джульетта» автор показывает силу любви, которая тем не менее не</w:t>
      </w:r>
    </w:p>
    <w:p>
      <w:r>
        <w:t>в состоянии преодолеть предрассудки. В комедиях Шекспира, созданных под</w:t>
      </w:r>
    </w:p>
    <w:p>
      <w:r>
        <w:t>влиянием фарсов («Комедия ошибок», «Много шума из ничего»), неизменно</w:t>
      </w:r>
    </w:p>
    <w:p>
      <w:r>
        <w:t>торжествует добро. Известен Шекспир и как автор прекрасных сонетов, в которых слышатся мотивы, характерные для Петрарки.</w:t>
      </w:r>
    </w:p>
    <w:p>
      <w:r>
        <w:t>Среди испанских авторов этого времени выделялся Мигель де Сервантес (1547—1616). Он прожил нелёгкую жизнь, много путешествовал, служил</w:t>
      </w:r>
    </w:p>
    <w:p>
      <w:r>
        <w:t>секретарём папского посланника и сборщиком</w:t>
      </w:r>
    </w:p>
    <w:p>
      <w:r>
        <w:t>податей, воевал, был ранен в битве с турками при</w:t>
      </w:r>
    </w:p>
    <w:p>
      <w:r>
        <w:t>Лепанто, пять лет пробыл в плену в Алжире. Роман</w:t>
      </w:r>
    </w:p>
    <w:p>
      <w:r>
        <w:t>«Дон Кихот», изначально задумывавшийся как</w:t>
      </w:r>
    </w:p>
    <w:p>
      <w:r>
        <w:t>пародия на рыцарские романы, приобрёл всемирИллюстрация к английскому изданию</w:t>
      </w:r>
    </w:p>
    <w:p>
      <w:r>
        <w:t>«Дон Кихота». Лондон. 1620 г.</w:t>
      </w:r>
    </w:p>
    <w:p>
      <w:r>
        <w:t>Бедный, как и сам автор, идальго Дон Кихот вместе со</w:t>
      </w:r>
    </w:p>
    <w:p>
      <w:r>
        <w:t>своим верным слугой Санчо Пансой путешествуют по</w:t>
      </w:r>
    </w:p>
    <w:p>
      <w:r>
        <w:t>Испании, совершенно непохожей на мир из книг. Всюду Дон Кихот пытается восстанавливать справедливость — и постоянно попадает в нелепые ситуации,</w:t>
      </w:r>
    </w:p>
    <w:p>
      <w:r>
        <w:t>однако остаётся верен своим убеждениям.</w:t>
      </w:r>
    </w:p>
    <w:p>
      <w:r>
        <w:t>ную известность и считается подлинной энциклопедией испанской жизни того</w:t>
      </w:r>
    </w:p>
    <w:p>
      <w:r>
        <w:t>времени. XVII век — столетие расцвета испанского театра, время, когда закладывались многие сюжетные традиции, которые будут впоследствии воспроизводиться по всей Европе. Самым знаменитым драматургом той эпохи был</w:t>
      </w:r>
    </w:p>
    <w:p>
      <w:r>
        <w:t>Лопе де Вега (1562—1635). Он работал во многих жанрах — от эпических поэм</w:t>
      </w:r>
    </w:p>
    <w:p>
      <w:r>
        <w:t>до пасторальных романов. Его комедии, такие как «Собака на сене», славились</w:t>
      </w:r>
    </w:p>
    <w:p>
      <w:r>
        <w:t>остроумием и естественностью диалогов. По его словам, за всю жизнь он написал полторы тысячи пьес, сохранилось меньше трети, но часть из них хорошо</w:t>
      </w:r>
    </w:p>
    <w:p>
      <w:r>
        <w:t>известна и сегодня.</w:t>
      </w:r>
    </w:p>
    <w:p>
      <w:r>
        <w:t>Из трактата Лопе де Веги</w:t>
      </w:r>
    </w:p>
    <w:p>
      <w:r>
        <w:t>«Новое искусство сочинять комедии в наше время»</w:t>
      </w:r>
    </w:p>
    <w:p>
      <w:r>
        <w:t>Зеркалом жизни назвать почему мы комедию можем?</w:t>
      </w:r>
    </w:p>
    <w:p>
      <w:r>
        <w:t>Что она юноше дать в силах и что старику?</w:t>
      </w:r>
    </w:p>
    <w:p>
      <w:r>
        <w:t>Что в ней, помимо острот, цветов красноречья и разных</w:t>
      </w:r>
    </w:p>
    <w:p>
      <w:r>
        <w:t>Нас поражающих слов, можно и должно искать?</w:t>
      </w:r>
    </w:p>
    <w:p>
      <w:r>
        <w:t>Как посредине забав настигает беда человека,</w:t>
      </w:r>
    </w:p>
    <w:p>
      <w:r>
        <w:t>С лёгкою шуткой как переплетается мысль,</w:t>
      </w:r>
    </w:p>
    <w:p>
      <w:r>
        <w:t>Сколько предательской лжи мы нередко у слуг наблюдаем,</w:t>
      </w:r>
    </w:p>
    <w:p>
      <w:r>
        <w:t>Сколько лукавства таит женщина в сердце подчас,</w:t>
      </w:r>
    </w:p>
    <w:p>
      <w:r>
        <w:t>Как смехотворен и глуп и несчастлив бывает влюблённый,</w:t>
      </w:r>
    </w:p>
    <w:p>
      <w:r>
        <w:t>Как соблюдают черёд в жизни прилив и отлив, —</w:t>
      </w:r>
    </w:p>
    <w:p>
      <w:r>
        <w:t>Про это всё, о правилах забыв,</w:t>
      </w:r>
    </w:p>
    <w:p>
      <w:r>
        <w:t>Внимай в комедии: тебе она</w:t>
      </w:r>
    </w:p>
    <w:p>
      <w:r>
        <w:t>Покажет всё, чем наша жизнь полна.</w:t>
      </w:r>
    </w:p>
    <w:p>
      <w:r>
        <w:t>СВИДЕТЕЛЬСТВО ЭПОХИ</w:t>
      </w:r>
    </w:p>
    <w:p>
      <w:r>
        <w:t>SS Выявите в этой цитате характерные черты литературы эпохи Возрождения.</w:t>
      </w:r>
    </w:p>
    <w:p>
      <w:r>
        <w:t>●●</w:t>
      </w:r>
    </w:p>
    <w:p>
      <w:r>
        <w:t>Докажите, что в творчестве Шекспира и Сервантеса по-прежнему звучат идеалы гуманизма.</w:t>
      </w:r>
    </w:p>
    <w:p>
      <w:r>
        <w:t>2 Эпоха барокко. В конце XVI в. в Италии возникает новый стиль, ярче всего проявившийся в архитектуре, но впоследствии ставший характерным и для</w:t>
      </w:r>
    </w:p>
    <w:p>
      <w:r>
        <w:t>других видов искусства и литературы. Он просуществовал примерно до середины XVIII в. и получил название барокко (возможно, от португ. barroco — жемчужина неправильной формы).</w:t>
      </w:r>
    </w:p>
    <w:p>
      <w:r>
        <w:t>Барокко зародилось в Риме, где папы вели активное строительство церквей</w:t>
      </w:r>
    </w:p>
    <w:p>
      <w:r>
        <w:t>и монастырей. Для успеха Контрреформации они хотели отразить в архитектуре мысли о величии Бога и могуществе церкви. Возведённые по их заказам</w:t>
      </w:r>
    </w:p>
    <w:p>
      <w:r>
        <w:t>католические храмы создавали сильный контраст с простотой и лаконичностью протестантских. Новые архитектурные формы, использование оптических эффектов должны были придавать зданиям величественность и торжественность, потрясать воображение, создавать атмосферу праздника. Внутреннее убранство барочных церквей было пронизано светом, впечатляло роскошью</w:t>
      </w:r>
    </w:p>
    <w:p>
      <w:r>
        <w:t>росписей и декора, позолотой.</w:t>
      </w:r>
    </w:p>
    <w:p>
      <w:r>
        <w:t>Площадь Святого Петра</w:t>
      </w:r>
    </w:p>
    <w:p>
      <w:r>
        <w:t>в Риме.</w:t>
      </w:r>
    </w:p>
    <w:p>
      <w:r>
        <w:t>Архитектор Д. Л. Бернини</w:t>
      </w:r>
    </w:p>
    <w:p>
      <w:r>
        <w:t>Украшенная двумя фонтанами и обелиском овальная площадь перед</w:t>
      </w:r>
    </w:p>
    <w:p>
      <w:r>
        <w:t>собором — место, где собирались</w:t>
      </w:r>
    </w:p>
    <w:p>
      <w:r>
        <w:t>па­ломники, проводились торжест­­венные церемонии и праздничные</w:t>
      </w:r>
    </w:p>
    <w:p>
      <w:r>
        <w:t>шествия, — была окружена колон­</w:t>
      </w:r>
    </w:p>
    <w:p>
      <w:r>
        <w:t>надой, подчёркивавшей величие собора. Работал Бернини и над другими</w:t>
      </w:r>
    </w:p>
    <w:p>
      <w:r>
        <w:t>деталями интерьера этого храма.</w:t>
      </w:r>
    </w:p>
    <w:p>
      <w:r>
        <w:t>Барочная архитектура во многом стала полной противоположностью ренессансной. Обращение к разуму сменилось обращением к чувствам. На смену</w:t>
      </w:r>
    </w:p>
    <w:p>
      <w:r>
        <w:t>гармоничным строениям, созданным по античным образцам, приходят здания,</w:t>
      </w:r>
    </w:p>
    <w:p>
      <w:r>
        <w:t>словно находящиеся в постоянном движении, с искривлёнными линиями,</w:t>
      </w:r>
    </w:p>
    <w:p>
      <w:r>
        <w:t>намеренным отсутствием классических пропорций.</w:t>
      </w:r>
    </w:p>
    <w:p>
      <w:r>
        <w:t>Преимущественно в Риме работал самый известный зодчий и скульптор</w:t>
      </w:r>
    </w:p>
    <w:p>
      <w:r>
        <w:t>той эпохи Джованни Лоренцо Бернини (1598—1680). Созданный им грандиозный ансамбль площади собора Святого Петра должен был подчеркнуть могущество католической веры и её духовного лидера — папы.</w:t>
      </w:r>
    </w:p>
    <w:p>
      <w:r>
        <w:t>Важным элементом барочной архитектуры становятся лестницы, в них со­единяются присущие эпохе стремление к движению и театральность; по лестницам во дворцах постоянно поднимались и спускались люди, и здесь же</w:t>
      </w:r>
    </w:p>
    <w:p>
      <w:r>
        <w:t>хозяева приветствовали своих гостей.</w:t>
      </w:r>
    </w:p>
    <w:p>
      <w:r>
        <w:t>Литература эпохи барокко отражала новое восприятие человека как личности, раздираемой противоречиями, порой бессильной перед вызовами окружающего мира. Её главными темами стали хрупкость человеческого существования,</w:t>
      </w:r>
    </w:p>
    <w:p>
      <w:r>
        <w:t>непредсказуемость и переменчивость жизни, которую начали изображать со всеми её неприглядными</w:t>
      </w:r>
    </w:p>
    <w:p>
      <w:r>
        <w:t>подробностями. В произведениях испанских драматургов в это время впервые появляется популярный</w:t>
      </w:r>
    </w:p>
    <w:p>
      <w:r>
        <w:t>впоследствии в Европе образ Дон Жуана — дворянина, ради наслаждений порывающего с традиционной</w:t>
      </w:r>
    </w:p>
    <w:p>
      <w:r>
        <w:t>моралью.</w:t>
      </w:r>
    </w:p>
    <w:p>
      <w:r>
        <w:t>Парадная лестница в Ватикане. Художник</w:t>
      </w:r>
    </w:p>
    <w:p>
      <w:r>
        <w:t>Ж.-А. Реймон. Французский рисунок XVI—XVIII вв.</w:t>
      </w:r>
    </w:p>
    <w:p>
      <w:r>
        <w:t>Бернини спроектировал парадную лестницу в Ватикане</w:t>
      </w:r>
    </w:p>
    <w:p>
      <w:r>
        <w:t>таким образом, что снизу она казалась длиннее, чем была на самом деле. Когда перед верующими на верхней</w:t>
      </w:r>
    </w:p>
    <w:p>
      <w:r>
        <w:t>площадке появлялся папа римский, его фигура производила впечатление огромной и величественной.</w:t>
      </w:r>
    </w:p>
    <w:p>
      <w:r>
        <w:t>●●</w:t>
      </w:r>
    </w:p>
    <w:p>
      <w:r>
        <w:t>Продемонстрируйте связь между духом барокко и известными вам событиями конца</w:t>
      </w:r>
    </w:p>
    <w:p>
      <w:r>
        <w:t>XVI—XVII в.</w:t>
      </w:r>
    </w:p>
    <w:p>
      <w:r>
        <w:t>3 Шедевры великих мастеров. Воплощением барокко в живописи считается творчество фламандца Питера Пауля Рубенса (1577—1640). Он долгие</w:t>
      </w:r>
    </w:p>
    <w:p>
      <w:r>
        <w:t>годы работал в Италии, посещал Рим и соединил в своих работах итальянские</w:t>
      </w:r>
    </w:p>
    <w:p>
      <w:r>
        <w:t>и нидерландские традиции. Мастер портрета, Рубенс работал на многих государей того времени и творил в широком диапазоне: создавал пейзажи и рисунки для шпалер, расписывал плафоны дворцов. Для его картин характерны полные динамизма сцены и яркость красок.</w:t>
      </w:r>
    </w:p>
    <w:p>
      <w:r>
        <w:t>точка</w:t>
      </w:r>
    </w:p>
    <w:p>
      <w:r>
        <w:t>зрения</w:t>
      </w:r>
    </w:p>
    <w:p>
      <w:r>
        <w:t>Из книги А. К. Якимовича «Новое время. Искусство и культура</w:t>
      </w:r>
    </w:p>
    <w:p>
      <w:r>
        <w:t>XVII—XVIII вв.»</w:t>
      </w:r>
    </w:p>
    <w:p>
      <w:r>
        <w:t>Рубенс был не только гением кисти, но и гением организации творческого процесса</w:t>
      </w:r>
    </w:p>
    <w:p>
      <w:r>
        <w:t>и получения заказов. Чтобы справиться с обилием заказов, он создал настоящую</w:t>
      </w:r>
    </w:p>
    <w:p>
      <w:r>
        <w:t>фабрику, куда отобрал и частично подготовил отличных помощников. Разделение</w:t>
      </w:r>
    </w:p>
    <w:p>
      <w:r>
        <w:t>труда было продумано таким же образом, как в текстильных или иных мануфактурах, где каждый работник сосредотачивался на одной или нескольких операциях.</w:t>
      </w:r>
    </w:p>
    <w:p>
      <w:r>
        <w:t>Это оказалось эффективным. На все</w:t>
      </w:r>
    </w:p>
    <w:p>
      <w:r>
        <w:t>мотивы и сюжеты были подобраны</w:t>
      </w:r>
    </w:p>
    <w:p>
      <w:r>
        <w:t>специалисты. Франс Снайдерс писал</w:t>
      </w:r>
    </w:p>
    <w:p>
      <w:r>
        <w:t>животных, Ян Вильденс был ответственным за пейзажи, другие работники кисти курировали свои участки. Появившийся ненадолго и очень</w:t>
      </w:r>
    </w:p>
    <w:p>
      <w:r>
        <w:t>ценимый молодой Ван Дейк исполнял лица и руки. (Впрочем, юный гений быстро отбыл в другие страны,</w:t>
      </w:r>
    </w:p>
    <w:p>
      <w:r>
        <w:t>поскольку его картины шли нарасхват и он ценился среди почитателей</w:t>
      </w:r>
    </w:p>
    <w:p>
      <w:r>
        <w:t>живописи почти наравне с самим Рубенсом.) Руководитель дела проходил</w:t>
      </w:r>
    </w:p>
    <w:p>
      <w:r>
        <w:t>своей стремительной и уверенной</w:t>
      </w:r>
    </w:p>
    <w:p>
      <w:r>
        <w:t>рукой по готовому полотну, а иной</w:t>
      </w:r>
    </w:p>
    <w:p>
      <w:r>
        <w:t>раз более основательно прописывал</w:t>
      </w:r>
    </w:p>
    <w:p>
      <w:r>
        <w:t>Охота на тигров, львов и леопардов.</w:t>
      </w:r>
    </w:p>
    <w:p>
      <w:r>
        <w:t>самые ответственные части и фи­</w:t>
      </w:r>
    </w:p>
    <w:p>
      <w:r>
        <w:t>Художник П. П. Рубенс</w:t>
      </w:r>
    </w:p>
    <w:p>
      <w:r>
        <w:t>гуры.</w:t>
      </w:r>
    </w:p>
    <w:p>
      <w:r>
        <w:t>SS Как вы думаете, почему заказчики мирились с такой организацией творчества в мастерской художника?</w:t>
      </w:r>
    </w:p>
    <w:p>
      <w:r>
        <w:t>Расцвет живописи в Голландии в немалой степени объяснялся и пробуждением интереса к своей стране после обретения независимости, и гордостью за</w:t>
      </w:r>
    </w:p>
    <w:p>
      <w:r>
        <w:t>неё — выигрывавшую экономическое соперничество с куда более древними</w:t>
      </w:r>
    </w:p>
    <w:p>
      <w:r>
        <w:t>и могущественными державами, и, наконец, наличием значительного числа</w:t>
      </w:r>
    </w:p>
    <w:p>
      <w:r>
        <w:t>состоятельных горожан, у которых вошли в моду картины местных художников</w:t>
      </w:r>
    </w:p>
    <w:p>
      <w:r>
        <w:t>на различные темы и сюжеты: не только портреты, но и жанровые сценки,</w:t>
      </w:r>
    </w:p>
    <w:p>
      <w:r>
        <w:t>Рембрандт. Автопортрет. Фрагмент</w:t>
      </w:r>
    </w:p>
    <w:p>
      <w:r>
        <w:t>Сохранилось более 60 автопортретов Рембрандта, что в разы больше, чем у его современников. Главным для него</w:t>
      </w:r>
    </w:p>
    <w:p>
      <w:r>
        <w:t>всегда был поиск своего пути в искусстве. Частично такая</w:t>
      </w:r>
    </w:p>
    <w:p>
      <w:r>
        <w:t>самостоятельность объяснялась и тем, что полученное им</w:t>
      </w:r>
    </w:p>
    <w:p>
      <w:r>
        <w:t>после свадьбы состояние долгое время позволяло не зависеть от милости заказчиков.</w:t>
      </w:r>
    </w:p>
    <w:p>
      <w:r>
        <w:t>наблюдения за жизнью простых людей, натюрморты.</w:t>
      </w:r>
    </w:p>
    <w:p>
      <w:r>
        <w:t>Авторы городских, сельских и морских пейзажей проявляли большое внимание к деталям, передавали малейшие нюансы освещения. Живописцы с готовностью</w:t>
      </w:r>
    </w:p>
    <w:p>
      <w:r>
        <w:t>откликнулись на возросший спрос: одновременно в стране действовали десятки художников, оставившие после себя тысячи картин, в крупных городах возникали семейные династии или такие «мануфактуры», как у Рубенса.</w:t>
      </w:r>
    </w:p>
    <w:p>
      <w:r>
        <w:t>Величайшим голландским художником этой эпохи был Ре́мбрандт Харменс ван Рейн (1606—1669). Будучи католиком, в отличие от многих других</w:t>
      </w:r>
    </w:p>
    <w:p>
      <w:r>
        <w:t>соотечественников, он создал немало полотен на религиозные сюжеты. Его</w:t>
      </w:r>
    </w:p>
    <w:p>
      <w:r>
        <w:t>также привлекали пейзажи и мифологические сюжеты, его портреты славились</w:t>
      </w:r>
    </w:p>
    <w:p>
      <w:r>
        <w:t>схожестью с оригиналами, непревзойдённой игрой света и тени.</w:t>
      </w:r>
    </w:p>
    <w:p>
      <w:r>
        <w:t>Подробнее. Один из своих самых известных шедевров — картину «Ночной дозор» —</w:t>
      </w:r>
    </w:p>
    <w:p>
      <w:r>
        <w:t>Рембрандт написал, работая в типичном для Голландии той эпохи жанре группового</w:t>
      </w:r>
    </w:p>
    <w:p>
      <w:r>
        <w:t>портрета. Такие портреты очень любили заказывать художникам члены различных гильдий. Однако и здесь живописец поступил вопреки традиции: создавая своё полотно, он</w:t>
      </w:r>
    </w:p>
    <w:p>
      <w:r>
        <w:t>лишь несколько фигур изобразил освещёнными, остальные же ради создания гармоничного целого поместил в тени. Кроме того, персонажи на картине находились в движении, и, что самое удивительное, присутствовало немало посторонних, причём, кроме</w:t>
      </w:r>
    </w:p>
    <w:p>
      <w:r>
        <w:t>двух офицеров, ярче всего оказалась освещена девочка, которая понадобилась художнику для придания живости жанровой сцене. Обиженные бюргеры потребовали вернуть</w:t>
      </w:r>
    </w:p>
    <w:p>
      <w:r>
        <w:t>им деньги. Само название «Ночной дозор» появилось</w:t>
      </w:r>
    </w:p>
    <w:p>
      <w:r>
        <w:t>лишь в XIX в. из-за того, что со временем краски на полотне сильно потемнели. Сегодня же считается, что действие</w:t>
      </w:r>
    </w:p>
    <w:p>
      <w:r>
        <w:t>картины происходит днём.</w:t>
      </w:r>
    </w:p>
    <w:p>
      <w:r>
        <w:t>Возвращение блудного сына. Фрагмент.</w:t>
      </w:r>
    </w:p>
    <w:p>
      <w:r>
        <w:t>Художник Рембрандт</w:t>
      </w:r>
    </w:p>
    <w:p>
      <w:r>
        <w:t>Рембрандт изобразил фрагмент евангельского рассказа</w:t>
      </w:r>
    </w:p>
    <w:p>
      <w:r>
        <w:t>о встрече отца и сына, много лет назад покинувшего семью и вернувшегося домой. Отец прощает и принимает</w:t>
      </w:r>
    </w:p>
    <w:p>
      <w:r>
        <w:t>скитальца, который, судя по рваной одежде и бритой</w:t>
      </w:r>
    </w:p>
    <w:p>
      <w:r>
        <w:t>голове, много страдал. Руки отца демонстрируют безмерную любовь и радость повторного обретения сына.</w:t>
      </w:r>
    </w:p>
    <w:p>
      <w:r>
        <w:t>Картина излучает мягкий сияющий свет, как бы показывая тем самым духовное преображение человека.</w:t>
      </w:r>
    </w:p>
    <w:p>
      <w:r>
        <w:t>Девушка с жемчужной серёжкой. Художник Я. Вермеер</w:t>
      </w:r>
    </w:p>
    <w:p>
      <w:r>
        <w:t>На полотнах Вермеера царит удивительная гармония, поднимающая обыденный, казалось бы, портрет на уровень</w:t>
      </w:r>
    </w:p>
    <w:p>
      <w:r>
        <w:t>аллегории. Отличительной чертой его живописи стало виртуозное использование яркого синего цвета; для придания</w:t>
      </w:r>
    </w:p>
    <w:p>
      <w:r>
        <w:t>дополнительного контраста он часто использовал его вместе с белым и жёлтым.</w:t>
      </w:r>
    </w:p>
    <w:p>
      <w:r>
        <w:t>Живопись последнего периода жизни Рембрандта,</w:t>
      </w:r>
    </w:p>
    <w:p>
      <w:r>
        <w:t>когда он разорился и обеднел, может показаться мрачной, она полна размышлений об истории, религии и о</w:t>
      </w:r>
    </w:p>
    <w:p>
      <w:r>
        <w:t>том, каким должен быть человек. Одной из таких картин</w:t>
      </w:r>
    </w:p>
    <w:p>
      <w:r>
        <w:t>стало знаменитое «Возвращение блудного сына». В эти</w:t>
      </w:r>
    </w:p>
    <w:p>
      <w:r>
        <w:t>годы он также полюбил писать портреты пожилых</w:t>
      </w:r>
    </w:p>
    <w:p>
      <w:r>
        <w:t>людей, на лицах которых словно отпечатался опыт прожитой ими жизни.</w:t>
      </w:r>
    </w:p>
    <w:p>
      <w:r>
        <w:t>Больших высот в искусстве портрета достиг уроженец Антверпена Франс</w:t>
      </w:r>
    </w:p>
    <w:p>
      <w:r>
        <w:t>Халс (1581/1585—1666). Его групповые композиции славились не только тщательной проработкой деталей и игрой цвета (Ван Гог, знаменитый художник</w:t>
      </w:r>
    </w:p>
    <w:p>
      <w:r>
        <w:t>XIX в., скажет, что «у Франса Халса не менее двадцати семи различных оттенков чёрного»), но и привнесением в эти полотна психологической достоверности: расположение и позы его персонажей всегда чрезвычайно естественны.</w:t>
      </w:r>
    </w:p>
    <w:p>
      <w:r>
        <w:t>Другой голландский художник — Ян Вермеер (1632—1675) прославился</w:t>
      </w:r>
    </w:p>
    <w:p>
      <w:r>
        <w:t>прежде всего картинами на бытовые сюжеты и созданием незабываемых женских образов.</w:t>
      </w:r>
    </w:p>
    <w:p>
      <w:r>
        <w:t>Самым ярким живописцем золотого века испанской живописи стал Диего</w:t>
      </w:r>
    </w:p>
    <w:p>
      <w:r>
        <w:t>Веласкес (1599—1660). В начале своей карьеры он увлекался религиозными</w:t>
      </w:r>
    </w:p>
    <w:p>
      <w:r>
        <w:t>сюжетами и по-своему отражал в живописи жизнь простых людей. Его персонажи из народа не кажутся ни бедными, ни убогими — они по-своему красивы и неизменно сохраняют чувство собственного достоинства, их лица свидетельствуют о хорошем знании изнанки жизни.</w:t>
      </w:r>
    </w:p>
    <w:p>
      <w:r>
        <w:t>С середины 1620-х гг. Веласкес пере­</w:t>
      </w:r>
    </w:p>
    <w:p>
      <w:r>
        <w:t>ехал в Мадрид, стал придворным живописцем и создал череду портретов королей,</w:t>
      </w:r>
    </w:p>
    <w:p>
      <w:r>
        <w:t>членов их семей, грандов и придворных.</w:t>
      </w:r>
    </w:p>
    <w:p>
      <w:r>
        <w:t>Гордые, независимые, могущественные,</w:t>
      </w:r>
    </w:p>
    <w:p>
      <w:r>
        <w:t>зачастую неподвижные, они представлены</w:t>
      </w:r>
    </w:p>
    <w:p>
      <w:r>
        <w:t>на картинах Веласкеса настоящими испанцами, одинокими и отделёнными от мира</w:t>
      </w:r>
    </w:p>
    <w:p>
      <w:r>
        <w:t>в своём величии.</w:t>
      </w:r>
    </w:p>
    <w:p>
      <w:r>
        <w:t>Завтрак. Художник Д. Веласкес</w:t>
      </w:r>
    </w:p>
    <w:p>
      <w:r>
        <w:t>SS Внимательно рассмотрите картину. Приду-</w:t>
      </w:r>
    </w:p>
    <w:p>
      <w:r>
        <w:t>майте биографии изображённым на ней</w:t>
      </w:r>
    </w:p>
    <w:p>
      <w:r>
        <w:t>персонажам, расскажите о них.</w:t>
      </w:r>
    </w:p>
    <w:p>
      <w:r>
        <w:t>Менины. Художник Д. Веласкес</w:t>
      </w:r>
    </w:p>
    <w:p>
      <w:r>
        <w:t>Веласкес блестяще передаёт преувеличенную</w:t>
      </w:r>
    </w:p>
    <w:p>
      <w:r>
        <w:t>театральность придворной жизни, а ритуалы</w:t>
      </w:r>
    </w:p>
    <w:p>
      <w:r>
        <w:t>двора, которым подчиняются все, возводит</w:t>
      </w:r>
    </w:p>
    <w:p>
      <w:r>
        <w:t>в абсолют. Мы видим, как пятилетняя инфанта, её фрейлины, придворные шуты и сам</w:t>
      </w:r>
    </w:p>
    <w:p>
      <w:r>
        <w:t>Веласкес, изображённый на заднем плане</w:t>
      </w:r>
    </w:p>
    <w:p>
      <w:r>
        <w:t>у холста, словно застыли в благоговении при</w:t>
      </w:r>
    </w:p>
    <w:p>
      <w:r>
        <w:t>появлении отражающейся в зеркале королевской четы.</w:t>
      </w:r>
    </w:p>
    <w:p>
      <w:r>
        <w:t>●● Выявите различия между полотнами, создан-</w:t>
      </w:r>
    </w:p>
    <w:p>
      <w:r>
        <w:t>ными голландскими художниками и Веласкесом.</w:t>
      </w:r>
    </w:p>
    <w:p>
      <w:r>
        <w:t>4 Следуя античным образцам. Параллельно с барокко с середины XVII в.</w:t>
      </w:r>
    </w:p>
    <w:p>
      <w:r>
        <w:t>утверждался и другой стиль — классицизм (от лат. classicus — образцовый). Он</w:t>
      </w:r>
    </w:p>
    <w:p>
      <w:r>
        <w:t>опирался на традиции эпохи Возрождения и складывался на пересечении двух</w:t>
      </w:r>
    </w:p>
    <w:p>
      <w:r>
        <w:t>ведущих тенденций этого времени: декартовского рационализма и усиления</w:t>
      </w:r>
    </w:p>
    <w:p>
      <w:r>
        <w:t>абсолютной монархии, бравшей под контроль, упорядочивавшей и унифицировавшей государство и общество. Не случайно классицизм достигает расцвета именно во Франции, где эти тенденции достигли максимального развития.</w:t>
      </w:r>
    </w:p>
    <w:p>
      <w:r>
        <w:t>Архитектура классицизма, как и государство, управляемое монархом, следует чёткому и очевидному плану. В противоположность барокко для неё характерна простота и чистота геометрических линий, симметрия, отсутствие излишеств в декоре. Именно такие здания казались тогда французам достойными</w:t>
      </w:r>
    </w:p>
    <w:p>
      <w:r>
        <w:t>Версаль. Зеркальная галерея</w:t>
      </w:r>
    </w:p>
    <w:p>
      <w:r>
        <w:t>Эта галерея длиной более 70 м —</w:t>
      </w:r>
    </w:p>
    <w:p>
      <w:r>
        <w:t>один из главных парадных залов</w:t>
      </w:r>
    </w:p>
    <w:p>
      <w:r>
        <w:t>дворца. Она находится между покоями короля и королевы, и из неё открывается одна из лучших панорам</w:t>
      </w:r>
    </w:p>
    <w:p>
      <w:r>
        <w:t>на огромный версальский парк. На</w:t>
      </w:r>
    </w:p>
    <w:p>
      <w:r>
        <w:t>потолочных панно с помощью аллегорий представлена история правления Людовика XIV с 1661 до 1679 г.:</w:t>
      </w:r>
    </w:p>
    <w:p>
      <w:r>
        <w:t>его военных побед, реформ, дип­</w:t>
      </w:r>
    </w:p>
    <w:p>
      <w:r>
        <w:t>ломатических успехов. 357 зеркал,</w:t>
      </w:r>
    </w:p>
    <w:p>
      <w:r>
        <w:t>весьма дорогих в то время, должны</w:t>
      </w:r>
    </w:p>
    <w:p>
      <w:r>
        <w:t>были поражать посетителей и свидетельствовать о богатстве и процветании французской монархии.</w:t>
      </w:r>
    </w:p>
    <w:p>
      <w:r>
        <w:t>Здесь же проходили балы и некоторые торжественные церемонии.</w:t>
      </w:r>
    </w:p>
    <w:p>
      <w:r>
        <w:t>Нахождение Моисея.</w:t>
      </w:r>
    </w:p>
    <w:p>
      <w:r>
        <w:t>Художник Н. Пуссен</w:t>
      </w:r>
    </w:p>
    <w:p>
      <w:r>
        <w:t>Картина написана в 1561 г. и является одной из вариаций Пуссена на</w:t>
      </w:r>
    </w:p>
    <w:p>
      <w:r>
        <w:t>тему известного библейского сюжета. Архитектурные сооружения на</w:t>
      </w:r>
    </w:p>
    <w:p>
      <w:r>
        <w:t>заднем плане и женские фигуры переносят нас в мир Античности.</w:t>
      </w:r>
    </w:p>
    <w:p>
      <w:r>
        <w:t>Одежды героев поданы ярко и красочно, при этом картина лишена</w:t>
      </w:r>
    </w:p>
    <w:p>
      <w:r>
        <w:t>внешних эффектов и достаточно</w:t>
      </w:r>
    </w:p>
    <w:p>
      <w:r>
        <w:t>сдержанна по композиции. Общий фон картины спокойный, неторопливый, мягкий. О том, что сюжетное действие происходит в Египте, напоминает только обелиск за храмом.</w:t>
      </w:r>
    </w:p>
    <w:p>
      <w:r>
        <w:t>великого государства. Огромный и величественный королевский дворец в Версале был построен в классическом стиле, хотя в его интерьерах и чувствовалось сильное влияние барокко. Окружавший его регулярный парк с прудами</w:t>
      </w:r>
    </w:p>
    <w:p>
      <w:r>
        <w:t>и фонтанами демонстрировал, что королю-солнцу под силу обуздать и упорядочить даже саму природу.</w:t>
      </w:r>
    </w:p>
    <w:p>
      <w:r>
        <w:t>Искусство вновь обращается к Античности. Возникает строгая иерархия</w:t>
      </w:r>
    </w:p>
    <w:p>
      <w:r>
        <w:t>жанров, они делятся на «высокие» и «низкие». «Высокими» в драматургии,</w:t>
      </w:r>
    </w:p>
    <w:p>
      <w:r>
        <w:t>к примеру, считалась трагедия, в литературе — ода, в живописи — портрет.</w:t>
      </w:r>
    </w:p>
    <w:p>
      <w:r>
        <w:t>«Низкими» полагали комедии в театре, басни в литературе, натюрморты</w:t>
      </w:r>
    </w:p>
    <w:p>
      <w:r>
        <w:t>в живописи. Смешение жанров не предполагалось, напротив, каждому из них</w:t>
      </w:r>
    </w:p>
    <w:p>
      <w:r>
        <w:t>соответствовали свои сюжеты и персонажи, возвышенное и низкое должно</w:t>
      </w:r>
    </w:p>
    <w:p>
      <w:r>
        <w:t>было быть чётко разделено.</w:t>
      </w:r>
    </w:p>
    <w:p>
      <w:r>
        <w:t>К «высоким» жанрам относились и чрезвычайно популярные в то время</w:t>
      </w:r>
    </w:p>
    <w:p>
      <w:r>
        <w:t>картины на исторические, мифологические и библейские сюжеты, воспевавшие доблести античных героев и ценности пасторального рая, как, например,</w:t>
      </w:r>
    </w:p>
    <w:p>
      <w:r>
        <w:t>на полотнах Никола Пуссена (1594—1665), где идеальные герои действовали</w:t>
      </w:r>
    </w:p>
    <w:p>
      <w:r>
        <w:t>в идеальных пейзажах.</w:t>
      </w:r>
    </w:p>
    <w:p>
      <w:r>
        <w:t>Для театра классицизма был характерен принцип</w:t>
      </w:r>
    </w:p>
    <w:p>
      <w:r>
        <w:t>трёх единств — времени, места и действия. Сюжет пьесы не мог разворачиваться за пределами одного дня, все</w:t>
      </w:r>
    </w:p>
    <w:p>
      <w:r>
        <w:t>действия должны были происходить в одном месте</w:t>
      </w:r>
    </w:p>
    <w:p>
      <w:r>
        <w:t>Мольер в роли Цезаря. Художник Н. Миньяр</w:t>
      </w:r>
    </w:p>
    <w:p>
      <w:r>
        <w:t>Мольер начинал как актёр, затем создал профессиональную труппу, стал писать для неё пьесы в жанре комедии</w:t>
      </w:r>
    </w:p>
    <w:p>
      <w:r>
        <w:t>дель арте и, наконец, соединил традиции народных фарсов</w:t>
      </w:r>
    </w:p>
    <w:p>
      <w:r>
        <w:t>с комедиями эпохи классицизма. Людовику XIV настолько</w:t>
      </w:r>
    </w:p>
    <w:p>
      <w:r>
        <w:t>понравились выступления труппы, что он выделил ей здание в Париже.</w:t>
      </w:r>
    </w:p>
    <w:p>
      <w:r>
        <w:t>(в идеале даже в одном помещении) и относиться только к одному главному</w:t>
      </w:r>
    </w:p>
    <w:p>
      <w:r>
        <w:t>событию.</w:t>
      </w:r>
    </w:p>
    <w:p>
      <w:r>
        <w:t>«Высокий» жанр трагедии прославил французских драматургов Пьера Корнеля (1606—1684) и Жана Расина (1639—1699). Перед их героями вставал</w:t>
      </w:r>
    </w:p>
    <w:p>
      <w:r>
        <w:t>выбор между чувством долга по отношению к государству, приверженностью</w:t>
      </w:r>
    </w:p>
    <w:p>
      <w:r>
        <w:t>этическим идеалам, с одной стороны, и личными интересами, любовью, дружбой — с другой. В пьесе Корнеля «Сид» оба главных героя разрываются между</w:t>
      </w:r>
    </w:p>
    <w:p>
      <w:r>
        <w:t>любовью и чувством долга по отношению к своим семьям. Поначалу побеждает долг, но в итоге торжествует любовь.</w:t>
      </w:r>
    </w:p>
    <w:p>
      <w:r>
        <w:t>В «низком» жанре комедии работал ещё один французский драматург —</w:t>
      </w:r>
    </w:p>
    <w:p>
      <w:r>
        <w:t>Мольер (1622—1673). Его произведения не только заложили основы современной комедии, но и до сих пор не сходят со сцен театров всего мира. Что только не высмеивали пьесы Мольера — и патриархальные семейные отношения,</w:t>
      </w:r>
    </w:p>
    <w:p>
      <w:r>
        <w:t>и религиозное ханжество, и стяжательство. Его пьеса «Тартюф, или Обманщик», главным героем которой стал лицемер и святоша, даже была запрещена</w:t>
      </w:r>
    </w:p>
    <w:p>
      <w:r>
        <w:t>как оскорбляющая религию, несмотря на то что её премьера состоялась в Версале. Мольер взял себе за правило откликаться в своих произведениях на то,</w:t>
      </w:r>
    </w:p>
    <w:p>
      <w:r>
        <w:t>что волновало современников, вносить в них узнаваемые приметы окружающей действительности. Другая его пьеса, «Мещанин во дворянстве», показывала, насколько глупо и смешно желание разбогатевших простолюдинов влиться</w:t>
      </w:r>
    </w:p>
    <w:p>
      <w:r>
        <w:t>в ряды дворянского сословия, не имея для этого никаких оснований, кроме</w:t>
      </w:r>
    </w:p>
    <w:p>
      <w:r>
        <w:t>денег.</w:t>
      </w:r>
    </w:p>
    <w:p>
      <w:r>
        <w:t>●●</w:t>
      </w:r>
    </w:p>
    <w:p>
      <w:r>
        <w:t>Используя дополнительные источники, выясните, чем было вызвано разделение на</w:t>
      </w:r>
    </w:p>
    <w:p>
      <w:r>
        <w:t>«высокие» и «низкие» жанры.</w:t>
      </w:r>
    </w:p>
    <w:p>
      <w:r>
        <w:t>ПОДВЕДЁМ ИТОГИ</w:t>
      </w:r>
    </w:p>
    <w:p>
      <w:r>
        <w:t>В культуре XVII в. отразилась вся сложность и противоречивость эпохи.</w:t>
      </w:r>
    </w:p>
    <w:p>
      <w:r>
        <w:t>Переосмысливается наследие эпохи Возрождения, в полной мере проявляется барокко, отрицающее простоту и гармонию античных образцов, и, наконец, зарождается классицизм, прославляющий упорядоченность, которую несёт с собой государство Нового времени.</w:t>
      </w:r>
    </w:p>
    <w:p>
      <w:r>
        <w:t>Вопросы и задания</w:t>
      </w:r>
    </w:p>
    <w:p>
      <w:r>
        <w:t>1. Почему XVII столетие называется золотым веком голландской живописи? Как расцвет искусства связан с историей страны?</w:t>
      </w:r>
    </w:p>
    <w:p>
      <w:r>
        <w:t>2. Почему, с вашей точки зрения, в XVII в. таким спросом пользовалось искусство портрета?</w:t>
      </w:r>
    </w:p>
    <w:p>
      <w:r>
        <w:t>3. Используя дополнительные источники, подготовьте рассказ о любом архитектурном</w:t>
      </w:r>
    </w:p>
    <w:p>
      <w:r>
        <w:t>шедевре, построенном в Европе в рамках классицизма.</w:t>
      </w:r>
    </w:p>
    <w:p>
      <w:r>
        <w:t>4. Какие отличия вы видите между искусством Возрождения и искусством классицизма?</w:t>
      </w:r>
    </w:p>
    <w:p>
      <w:r>
        <w:t>5. Используя дополнительные источники, подготовьте презентацию об одном из упомянутых в тексте параграфа драматургов. Расскажите о его жизненном пути, особенностях его пьес.</w:t>
      </w:r>
    </w:p>
    <w:p>
      <w:r>
        <w:t>Работаем с ИСТОЧНИКОМ</w:t>
      </w:r>
    </w:p>
    <w:p>
      <w:r>
        <w:t>Прочитайте отрывки из пьесы Мольера «Мещанин во дворянстве» (1670). Ответьте</w:t>
      </w:r>
    </w:p>
    <w:p>
      <w:r>
        <w:t>на вопросы и выполните задания.</w:t>
      </w:r>
    </w:p>
    <w:p>
      <w:r>
        <w:t>У ч и т е л ь ф и л о с о ф и и. Итак, чему же вы хотите учиться?</w:t>
      </w:r>
    </w:p>
    <w:p>
      <w:r>
        <w:t>Г-н Ж у р д е н. Чему только смогу: ведь я смерть как хочу стать учёным, и такое</w:t>
      </w:r>
    </w:p>
    <w:p>
      <w:r>
        <w:t>зло меня берёт на отца и мать, что меня с малолетства не обучали всем наукам!</w:t>
      </w:r>
    </w:p>
    <w:p>
      <w:r>
        <w:t>У ч и т е л ь ф и л о с о ф и и. Это понятное чувство, nam sine doctrina vita est quasi</w:t>
      </w:r>
    </w:p>
    <w:p>
      <w:r>
        <w:t>mortis imago. Вам это должно быть ясно, потому что вы, уж верно, знаете латынь.</w:t>
      </w:r>
    </w:p>
    <w:p>
      <w:r>
        <w:t>Г-н Ж у р д е н. Да, но вы всё-таки говорите так, как будто я её не знаю. Объясните мне, что это значит.</w:t>
      </w:r>
    </w:p>
    <w:p>
      <w:r>
        <w:t>У ч и т е л ь ф и л о с о ф и и. Это значит: без науки жизнь есть как бы подобие</w:t>
      </w:r>
    </w:p>
    <w:p>
      <w:r>
        <w:t>смерти.</w:t>
      </w:r>
    </w:p>
    <w:p>
      <w:r>
        <w:t>Г-н Ж у р д е н. Латынь говорит дело.</w:t>
      </w:r>
    </w:p>
    <w:p>
      <w:r>
        <w:t>У ч и т е л ь ф и л о с о ф и и. У вас есть основы, начатки каких-либо познаний?</w:t>
      </w:r>
    </w:p>
    <w:p>
      <w:r>
        <w:t>Г-н Ж у р д е н. А как же, я умею читать и писать. &lt;…&gt;</w:t>
      </w:r>
    </w:p>
    <w:p>
      <w:r>
        <w:t>У ч и т е л ь ф и л о с о ф и и. Хотите займёмся этикой?</w:t>
      </w:r>
    </w:p>
    <w:p>
      <w:r>
        <w:t>Г-н Ж у р д е н. Этикой?</w:t>
      </w:r>
    </w:p>
    <w:p>
      <w:r>
        <w:t>У ч и т е л ь ф и л о с о ф и и. Да.</w:t>
      </w:r>
    </w:p>
    <w:p>
      <w:r>
        <w:t>Г-н Ж у р д е н. А про что она, эта самая этика?</w:t>
      </w:r>
    </w:p>
    <w:p>
      <w:r>
        <w:t>У ч и т е л ь ф и л о с о ф и и. Она трактует о счастье жизни, учит людей умерять</w:t>
      </w:r>
    </w:p>
    <w:p>
      <w:r>
        <w:t>свои страсти и...</w:t>
      </w:r>
    </w:p>
    <w:p>
      <w:r>
        <w:t>Г-н Ж у р д е н. Нет, не надо. Я вспыльчив, как сто чертей, и никакая этика меня</w:t>
      </w:r>
    </w:p>
    <w:p>
      <w:r>
        <w:t>не удержит: я желаю беситься, сколько влезет, когда меня разбирает злость.</w:t>
      </w:r>
    </w:p>
    <w:p>
      <w:r>
        <w:t>●●</w:t>
      </w:r>
    </w:p>
    <w:p>
      <w:r>
        <w:t>Почему, с вашей точки зрения, Мольеру кажется смешным желание героя получить</w:t>
      </w:r>
    </w:p>
    <w:p>
      <w:r>
        <w:t>образование? Какие детали позволяют автору создать комический эффект?</w:t>
      </w:r>
    </w:p>
    <w:p>
      <w:r>
        <w:t>Работаем с ПОНЯТИЯМИ</w:t>
      </w:r>
    </w:p>
    <w:p>
      <w:r>
        <w:t>Раскройте понятие «классицизм». Сравните произведения, созданные по канонам</w:t>
      </w:r>
    </w:p>
    <w:p>
      <w:r>
        <w:t>барокко и классицизма: что их объединяет, каковы различия.</w:t>
      </w:r>
    </w:p>
    <w:p>
      <w:r>
        <w:t>?</w:t>
      </w:r>
    </w:p>
    <w:p>
      <w:r>
        <w:t>Сформулируйте ответ на главный вопрос параграфа, обоснуйте</w:t>
      </w:r>
    </w:p>
    <w:p>
      <w:r>
        <w:t>его двумя-тремя аргументами.</w:t>
      </w:r>
    </w:p>
    <w:p>
      <w:pPr>
        <w:pStyle w:val="Heading1"/>
      </w:pPr>
      <w:r>
        <w:t>[Всеобщая] § 19 Научная революция</w:t>
      </w:r>
    </w:p>
    <w:p>
      <w:r>
        <w:t>?</w:t>
      </w:r>
    </w:p>
    <w:p>
      <w:r>
        <w:t>Почему научная революция началась позже, чем Великие геогра­</w:t>
      </w:r>
    </w:p>
    <w:p>
      <w:r>
        <w:t>фические открытия?</w:t>
      </w:r>
    </w:p>
    <w:p>
      <w:r>
        <w:t>Кольбер представляет Людовику XIV членов Королевской академии наук.</w:t>
      </w:r>
    </w:p>
    <w:p>
      <w:r>
        <w:t>Художник А. Тестелин</w:t>
      </w:r>
    </w:p>
    <w:p>
      <w:r>
        <w:t>• гелиоцентрическая система мира • геоцентрическая система мира • закон всемирного тяготения • научная революция • общественный договор • рационализм</w:t>
      </w:r>
    </w:p>
    <w:p>
      <w:r>
        <w:t>• Фрэнсис Бэкон • Парацельс • Санторио Санторио • Андреас Везалий • Антони</w:t>
      </w:r>
    </w:p>
    <w:p>
      <w:r>
        <w:t>ван Левенгук • Уильям Харви • Томас Сиденхем • Блез Паскаль • Пьер Ферма</w:t>
      </w:r>
    </w:p>
    <w:p>
      <w:r>
        <w:t>• Роберт Бойль • Роберт Гук • Николай Коперник • Джордано Бруно • Иоганн</w:t>
      </w:r>
    </w:p>
    <w:p>
      <w:r>
        <w:t>Кеплер • Галилео Галилей • Рене Декарт • Исаак Ньютон • Томас Гоббс</w:t>
      </w:r>
    </w:p>
    <w:p>
      <w:r>
        <w:t>1 Мир познаваем разумом. Постепенно, начиная с Возрождения, укрепляется мысль о том, что мир создан и развивается в соответствии с законами</w:t>
      </w:r>
    </w:p>
    <w:p>
      <w:r>
        <w:t>природы. Повлиять на них человек не может, но в его силах выявить эти законы и ориентироваться на них. Реформация, предоставив людям право не только читать, но и толковать Библию, напомнила о ценности человеческого разума. Интерес к исследованиям подстегнули Великие географические открытия,</w:t>
      </w:r>
    </w:p>
    <w:p>
      <w:r>
        <w:t>изменившие представления человека о Земле, а книгопечатание дало учёным</w:t>
      </w:r>
    </w:p>
    <w:p>
      <w:r>
        <w:t>возможность быстрее обмениваться идеями и открытиями.</w:t>
      </w:r>
    </w:p>
    <w:p>
      <w:r>
        <w:t>На этом фундаменте и начала развиваться научная революция — уникальное европейское явление, коренное изменение целей и способов познания</w:t>
      </w:r>
    </w:p>
    <w:p>
      <w:r>
        <w:t>мира. Основанный на разуме метод познания получил название рационализм.</w:t>
      </w:r>
    </w:p>
    <w:p>
      <w:r>
        <w:t>Вне зависимости от того, создан мир Богом или нет, он имеет единые и познаваемые физические законы — их и должна была выявлять наука, главными</w:t>
      </w:r>
    </w:p>
    <w:p>
      <w:r>
        <w:t>целями которой стали поиск истины, улучшение жизни человека, связь с практикой. Самые важные открытия в ходе научной революции были совершены</w:t>
      </w:r>
    </w:p>
    <w:p>
      <w:r>
        <w:t>в астрономии, механике, физике, химии и медицине.</w:t>
      </w:r>
    </w:p>
    <w:p>
      <w:r>
        <w:t>Уже в середине XVI в. отдельные учёные начали критиковать средневековые представления о мире, основывавшиеся на учении Аристотеля, жившего в</w:t>
      </w:r>
    </w:p>
    <w:p>
      <w:r>
        <w:t>IV в. до н. э. Ранее значительная часть этого наследия принималась на веру</w:t>
      </w:r>
    </w:p>
    <w:p>
      <w:r>
        <w:t>и служила аксиомой для многих наук.</w:t>
      </w:r>
    </w:p>
    <w:p>
      <w:r>
        <w:t>Подробнее. Одна из идей Аристотеля, безоговорочно признававшаяся средневековой</w:t>
      </w:r>
    </w:p>
    <w:p>
      <w:r>
        <w:t>наукой, заключалась в том, что природа не терпит пустоты, т. е. нет пространства, которое бы не было заполнено каким-то веществом. Именно этим объяснялось, что вода</w:t>
      </w:r>
    </w:p>
    <w:p>
      <w:r>
        <w:t>может подниматься за поршнем на любую высоту. Однако при сооружении фонтана во</w:t>
      </w:r>
    </w:p>
    <w:p>
      <w:r>
        <w:t>дворце правителей Флоренции неожиданно выяснилось, что инженеры могут поднять</w:t>
      </w:r>
    </w:p>
    <w:p>
      <w:r>
        <w:t>воду лишь на 34 фута (чуть более 10 метров). Когда обратились за консультацией к Галилею, тот ответил: природа действительно боится пустоты, но, по всей видимости, эта</w:t>
      </w:r>
    </w:p>
    <w:p>
      <w:r>
        <w:t>боязнь не распространяется выше 34 футов. И лишь проведённые учениками Галилея</w:t>
      </w:r>
    </w:p>
    <w:p>
      <w:r>
        <w:t>опыты показали, что причиной подъёма воды является давление воздуха.</w:t>
      </w:r>
    </w:p>
    <w:p>
      <w:r>
        <w:t>SS Как вы думаете, почему до XVII в. эти и многие другие положения Аристотеля никто</w:t>
      </w:r>
    </w:p>
    <w:p>
      <w:r>
        <w:t>не пытался проверить экспериментально?</w:t>
      </w:r>
    </w:p>
    <w:p>
      <w:r>
        <w:t>В начале XVII в. английский философ Фрэнсис Бэкон выразил уверенность, что основа науки — опыт и эксперимент, а учёные должны объединиться в единую могущественную организацию, пользующуюся огромным влиянием в государстве. По предложенной Бэконом модели такие организации начали создавать по всей Европе. Чаще всего они назывались академиями (по</w:t>
      </w:r>
    </w:p>
    <w:p>
      <w:r>
        <w:t>имени философской школы Платона). Они же стали издавать научные журналы, знакомя учёных с открытиями коллег.</w:t>
      </w:r>
    </w:p>
    <w:p>
      <w:r>
        <w:t>●●</w:t>
      </w:r>
    </w:p>
    <w:p>
      <w:r>
        <w:t>Как вы думаете, почему учёные перестали быть одиночками и начали объединяться</w:t>
      </w:r>
    </w:p>
    <w:p>
      <w:r>
        <w:t>в организации?</w:t>
      </w:r>
    </w:p>
    <w:p>
      <w:r>
        <w:t>2 Открытия, приносящие пользу. Множество открытий, сделанных в это</w:t>
      </w:r>
    </w:p>
    <w:p>
      <w:r>
        <w:t>время, привели к появлению новых необходимых людям вещей. Часы стали</w:t>
      </w:r>
    </w:p>
    <w:p>
      <w:r>
        <w:t>снабжать минутными и секундными стрелками, что свидетельствовало об изменении отношения ко времени и самого ритма жизни. На базе линз для очков</w:t>
      </w:r>
    </w:p>
    <w:p>
      <w:r>
        <w:t>(XIII в.) и лупы (XVI в.) на рубеже XVI—XVII вв. был изобретён телескоп.</w:t>
      </w:r>
    </w:p>
    <w:p>
      <w:r>
        <w:t>В медицине в то время господствовали ещё античные теории, мало помогавшие исцелению людей на практике. Одним из первых в 20-е гг. XVI в. их</w:t>
      </w:r>
    </w:p>
    <w:p>
      <w:r>
        <w:t>поставил под сомнение швейцарский врач, алхимик и астролог Параце́льс,</w:t>
      </w:r>
    </w:p>
    <w:p>
      <w:r>
        <w:t>который публично сжёг средневековые учебные книги, за что получил прозвище «Лютер медиков». Разрыв между теорией и практикой, как и в других науках, должен был заполнить опыт — сбор данных и их анализ. Особенно в этом</w:t>
      </w:r>
    </w:p>
    <w:p>
      <w:r>
        <w:t>Анатомический театр в Падуе. Диорама.</w:t>
      </w:r>
    </w:p>
    <w:p>
      <w:r>
        <w:t>Италия. 1594 г.</w:t>
      </w:r>
    </w:p>
    <w:p>
      <w:r>
        <w:t>Диорама интерьера показывает процесс вскрытия в</w:t>
      </w:r>
    </w:p>
    <w:p>
      <w:r>
        <w:t>Падуанском университете между 1562 и 1609 гг., а первое документально подтверждённое вскрытие, которое</w:t>
      </w:r>
    </w:p>
    <w:p>
      <w:r>
        <w:t>в дальнейшем привело к строительству театра, было</w:t>
      </w:r>
    </w:p>
    <w:p>
      <w:r>
        <w:t>проведено в Падуе в XIII в. Анатомический театр в Падуе (Северная Италия) стал первым постоянным анатомическим театром в мире и использовался в качестве</w:t>
      </w:r>
    </w:p>
    <w:p>
      <w:r>
        <w:t>образца при строительстве всех других анатомических</w:t>
      </w:r>
    </w:p>
    <w:p>
      <w:r>
        <w:t>университетских театров XVII в.</w:t>
      </w:r>
    </w:p>
    <w:p>
      <w:r>
        <w:t>преуспел итальянский врач Санто́рио Санто́рио —</w:t>
      </w:r>
    </w:p>
    <w:p>
      <w:r>
        <w:t>изобретатель первого термометра, который позволял измерять температуру человеческого тела. На</w:t>
      </w:r>
    </w:p>
    <w:p>
      <w:r>
        <w:t>протяжении долгих лет он непрерывно себя взвешивал и измерял, что позволило ему вплотную подойти к созданию теории об обмене веществ.</w:t>
      </w:r>
    </w:p>
    <w:p>
      <w:r>
        <w:t>Благодаря работавшему в Италии Андреасу Везалию анатомия становится</w:t>
      </w:r>
    </w:p>
    <w:p>
      <w:r>
        <w:t>наукой. Сконструировав микроскоп, голландец Антони ван Левенгук первым</w:t>
      </w:r>
    </w:p>
    <w:p>
      <w:r>
        <w:t>описал различные микроорганизмы и изучал на себе действие лекарств. В трудах англичанина Уильяма Харви были описаны законы кровообращения.</w:t>
      </w:r>
    </w:p>
    <w:p>
      <w:r>
        <w:t>В области практической медицины прославился английский врач Томас</w:t>
      </w:r>
    </w:p>
    <w:p>
      <w:r>
        <w:t>Сиденхем (1624—1689), прозванный «английским Гиппократом», поскольку</w:t>
      </w:r>
    </w:p>
    <w:p>
      <w:r>
        <w:t>возродил его принцип наблюдения у постели больного. Одним из первых</w:t>
      </w:r>
    </w:p>
    <w:p>
      <w:r>
        <w:t>Сиденхем принялся искать лекарства от конкретных недугов, а не универсальные средства от многих болезней, как это делали в Средние века. Например,</w:t>
      </w:r>
    </w:p>
    <w:p>
      <w:r>
        <w:t>он стал использовать при лечении малярии кору хинного дерева, а при лечении анемии — железо. Он оставил подробные описания кок­люша, кори, ма­ля­</w:t>
      </w:r>
    </w:p>
    <w:p>
      <w:r>
        <w:t>рии, скарлатины, которой он же дал современное название.</w:t>
      </w:r>
    </w:p>
    <w:p>
      <w:r>
        <w:t>Немало открытий было совершено и в математике, превратившейся в универсальный язык новой науки. Так, француз Блез Паскаль создал арифметическую машину для сложения и вычитания. Совместно с другим своим соотечественником, Пьером Ферма, он разработал на примере игры в кости основы теории вероятностей.</w:t>
      </w:r>
    </w:p>
    <w:p>
      <w:r>
        <w:t>Микроскоп Р. Гука «Сферы»</w:t>
      </w:r>
    </w:p>
    <w:p>
      <w:r>
        <w:t>Микроскоп конструкции Гука давал увеличение до 150 раз и на</w:t>
      </w:r>
    </w:p>
    <w:p>
      <w:r>
        <w:t>протяжении последующего столетия считался лучшим в мире.</w:t>
      </w:r>
    </w:p>
    <w:p>
      <w:r>
        <w:t>Гуку удалось добиться чёткости изображения рассматриваемых</w:t>
      </w:r>
    </w:p>
    <w:p>
      <w:r>
        <w:t>предметов, добавив между линзами диафрагму (т. е. перегородку), а темноту компенсировать фокусировкой света от масляной</w:t>
      </w:r>
    </w:p>
    <w:p>
      <w:r>
        <w:t>лампы через дополнительную линзу и стеклянный шар, заполненный водой.</w:t>
      </w:r>
    </w:p>
    <w:p>
      <w:r>
        <w:t>Не менее важными оказались открытия в естественных науках. Англичане</w:t>
      </w:r>
    </w:p>
    <w:p>
      <w:r>
        <w:t>Роберт Бойль и Роберт Гук заложили основы современной химии; считается, что именно Бойль отбросил у слова «алхимия» первые две буквы и тем</w:t>
      </w:r>
    </w:p>
    <w:p>
      <w:r>
        <w:t>самым дал название новой науке. Он же ввёл понятие анализа состава тел,</w:t>
      </w:r>
    </w:p>
    <w:p>
      <w:r>
        <w:t>придумал название «барометр» для прибора, измеряющего давление, выявил</w:t>
      </w:r>
    </w:p>
    <w:p>
      <w:r>
        <w:t>роль воздуха в процессе горения. Гук разработал шкалу барометра, исходя из</w:t>
      </w:r>
    </w:p>
    <w:p>
      <w:r>
        <w:t>того, что низкое давление соответствует приближению дождя, а высокое,</w:t>
      </w:r>
    </w:p>
    <w:p>
      <w:r>
        <w:t>напротив, обещает хорошую погоду. Он также провозгласил, что все растения</w:t>
      </w:r>
    </w:p>
    <w:p>
      <w:r>
        <w:t>состоят из одинаковых крошечных ячеек, которые назвал клетками.</w:t>
      </w:r>
    </w:p>
    <w:p>
      <w:r>
        <w:t>●●</w:t>
      </w:r>
    </w:p>
    <w:p>
      <w:r>
        <w:t>Почему, с вашей точки зрения, за XVI—XVII вв. произошло значительно больше открытий, чем за несколько предыдущих веков?</w:t>
      </w:r>
    </w:p>
    <w:p>
      <w:r>
        <w:t>3 Остановить Cолнце. Уже в начале Великих географических открытий</w:t>
      </w:r>
    </w:p>
    <w:p>
      <w:r>
        <w:t>мореплаватели могли убедиться, что существовавшие в то время представления</w:t>
      </w:r>
    </w:p>
    <w:p>
      <w:r>
        <w:t>о Вселенной, о движении звёзд и планет, неприменимы на практике и не позволяют им ориентироваться в открытом море. Согласно построениям Аристотеля,</w:t>
      </w:r>
    </w:p>
    <w:p>
      <w:r>
        <w:t>закреплённым во II в. н. э. Птолемеем и одобренным церковью в Средние века,</w:t>
      </w:r>
    </w:p>
    <w:p>
      <w:r>
        <w:t>Вселенная была конечна, а в центре мира находилась неподвижная Земля, вокруг</w:t>
      </w:r>
    </w:p>
    <w:p>
      <w:r>
        <w:t>которой по орбитам, имевшим форму круга, двигались с неизменной скоростью</w:t>
      </w:r>
    </w:p>
    <w:p>
      <w:r>
        <w:t>все планеты. Такая система мира называлась геоцентрической (от греч. geo —</w:t>
      </w:r>
    </w:p>
    <w:p>
      <w:r>
        <w:t>Зем­ля). Подлунный мир считался переменчивым, надлунный — неизменным.</w:t>
      </w:r>
    </w:p>
    <w:p>
      <w:r>
        <w:t>Причину смены дня и ночи астрономы того времени видели в обращении Солнца вокруг Земли. А движение планет, в свою очередь, объяснялось тем, что они</w:t>
      </w:r>
    </w:p>
    <w:p>
      <w:r>
        <w:t>прикреплены к вращающимся невидимым глазу сферам. Таким образом,</w:t>
      </w:r>
    </w:p>
    <w:p>
      <w:r>
        <w:t>одним из самых долгожданных открытий стало бы появление таблиц движения</w:t>
      </w:r>
    </w:p>
    <w:p>
      <w:r>
        <w:t>планет, чтобы правильно определять положение кораблей в море.</w:t>
      </w:r>
    </w:p>
    <w:p>
      <w:r>
        <w:t>Идея о том, что Солнце — центр мира, звучала ещё в Античности, но была</w:t>
      </w:r>
    </w:p>
    <w:p>
      <w:r>
        <w:t>забыта. Первым, кто убедительно высказал её в XVI в., стал польский астроном</w:t>
      </w:r>
    </w:p>
    <w:p>
      <w:r>
        <w:t>Николай Коперник (1473—1543). На установленном ему на родине памятнике начертано: «Остановивший Солнце — сдвинувший Землю». Коперник</w:t>
      </w:r>
    </w:p>
    <w:p>
      <w:r>
        <w:t>утверждал, что все сферы движутся вокруг Солнца, рядом с которым и рас­</w:t>
      </w:r>
    </w:p>
    <w:p>
      <w:r>
        <w:t>положен центр мира. Смену дня и ночи он объяснил тем, что Земля вращается вокруг собственной оси. Центр Земли перестал быть, как ранее, центром</w:t>
      </w:r>
    </w:p>
    <w:p>
      <w:r>
        <w:t>мира и превратился в центр тяготения и лунной орбиты.</w:t>
      </w:r>
    </w:p>
    <w:p>
      <w:r>
        <w:t>Такая система именовалась гелиоцентрической (от</w:t>
      </w:r>
    </w:p>
    <w:p>
      <w:r>
        <w:t>греч. helyos — Солн­це).</w:t>
      </w:r>
    </w:p>
    <w:p>
      <w:r>
        <w:t>Николай Коперник. Неизвестный художник</w:t>
      </w:r>
    </w:p>
    <w:p>
      <w:r>
        <w:t>Николай Коперник получил фундаментальное образование</w:t>
      </w:r>
    </w:p>
    <w:p>
      <w:r>
        <w:t>в Краковском университете, а также в университетах Италии, где он изучал не только точные науки, такие как медицина и математика, но и философию и живопись, тренируя</w:t>
      </w:r>
    </w:p>
    <w:p>
      <w:r>
        <w:t>в себе умение глубоко чувствовать и видеть. Годы, проведённые в университетах, превратили Коперника в исследователя, способного познать законы развития Вселенной.</w:t>
      </w:r>
    </w:p>
    <w:p>
      <w:r>
        <w:t>Мир по Копернику.</w:t>
      </w:r>
    </w:p>
    <w:p>
      <w:r>
        <w:t>Художник А. Целлариус. 1660 г.</w:t>
      </w:r>
    </w:p>
    <w:p>
      <w:r>
        <w:t>Великий польский астроном опроверг учение,</w:t>
      </w:r>
    </w:p>
    <w:p>
      <w:r>
        <w:t>которое господствовало в мире в течение не одной тысячи лет. Сложные вычисления и наблюдения за небесными светилами в устроенной им</w:t>
      </w:r>
    </w:p>
    <w:p>
      <w:r>
        <w:t>обсерватории в городе Фромборке помогли учёному сделать вывод о том, что Земля вращается</w:t>
      </w:r>
    </w:p>
    <w:p>
      <w:r>
        <w:t>вокруг Солнца и вокруг своей оси. Незадолго до</w:t>
      </w:r>
    </w:p>
    <w:p>
      <w:r>
        <w:t>смерти исследователя в 1543 г. вышла в свет</w:t>
      </w:r>
    </w:p>
    <w:p>
      <w:r>
        <w:t>и его книга «О вращениях небесных сфер», в которой была последовательно представлена ге­</w:t>
      </w:r>
    </w:p>
    <w:p>
      <w:r>
        <w:t>лио­центрическая система мира.</w:t>
      </w:r>
    </w:p>
    <w:p>
      <w:r>
        <w:t>С тех пор многие основывались на его трудах, например итальянский философ Джордано Бруно, настаивавший на бесконечности Вселенной и множественности миров. Отказавшись отречься от своих взглядов, в 1600 г. он был</w:t>
      </w:r>
    </w:p>
    <w:p>
      <w:r>
        <w:t>сожжён инквизицией. А таблицы движения планет вокруг Солнца были составлены в 1627 г. немецким физиком и астрономом Иоганном Кеплером, предположившим, что орбита планет — не круг, а эллипс.</w:t>
      </w:r>
    </w:p>
    <w:p>
      <w:r>
        <w:t>Исторический портрет</w:t>
      </w:r>
    </w:p>
    <w:p>
      <w:r>
        <w:t>Иоганн Кеплер</w:t>
      </w:r>
    </w:p>
    <w:p>
      <w:r>
        <w:t>Иоганн Кеплер (1571—1630) с детства отличался слабым здоровьем: переболел оспой, часто мучился от лихорадки и приступов головной боли, проблемы с желудком заставляли его</w:t>
      </w:r>
    </w:p>
    <w:p>
      <w:r>
        <w:t>ограничивать себя в еде. К тому же Кеплер страдал от сильной близорукости. «Хилый, вялый, тощий», — скажет он</w:t>
      </w:r>
    </w:p>
    <w:p>
      <w:r>
        <w:t>о себе. Но сила характера позволила юноше всё это преодолеть. Он поступил в Тюбингенский университет, где познакомился с трудами Коперника. Изначально Кеплер думал о духовной карьере, но в итоге предпочёл ей стезю астролога</w:t>
      </w:r>
    </w:p>
    <w:p>
      <w:r>
        <w:t>и астронома. Долгие годы он работал в Праге у знаменитого</w:t>
      </w:r>
    </w:p>
    <w:p>
      <w:r>
        <w:t>датского астронома Тихо Браге и в 1619 г. издал главный свой</w:t>
      </w:r>
    </w:p>
    <w:p>
      <w:r>
        <w:t>труд «Гармония мира».</w:t>
      </w:r>
    </w:p>
    <w:p>
      <w:r>
        <w:t>Своей задачей Кеплер видел построение единой системы</w:t>
      </w:r>
    </w:p>
    <w:p>
      <w:r>
        <w:t>мира, которая могла бы заменить учение Аристотеля и Птолемея. Он писал: «Моя цель состоит в том, чтобы показать,</w:t>
      </w:r>
    </w:p>
    <w:p>
      <w:r>
        <w:t>что небесная машина должна быть похожа не на божественный организм, а скорее,</w:t>
      </w:r>
    </w:p>
    <w:p>
      <w:r>
        <w:t>на часовой механизм». Одна из основных идей Кеплера заключалась в том, что Вселенная основана прежде всего на геометрии: если правильно сопоставить физические явления и геометрические фигуры, откроется истина.</w:t>
      </w:r>
    </w:p>
    <w:p>
      <w:r>
        <w:t>SS Какой инструмент вы видите в правой руке Кеплера? Для чего он предназначался?</w:t>
      </w:r>
    </w:p>
    <w:p>
      <w:r>
        <w:t>Используя дополнительные источники, выясните, каково было его символическое</w:t>
      </w:r>
    </w:p>
    <w:p>
      <w:r>
        <w:t>значение в раннее Новое время.</w:t>
      </w:r>
    </w:p>
    <w:p>
      <w:r>
        <w:t>Портрет Г. Галилея. Художник Ю. Сустерманс</w:t>
      </w:r>
    </w:p>
    <w:p>
      <w:r>
        <w:t>Основатель современного естествознания, итальянский</w:t>
      </w:r>
    </w:p>
    <w:p>
      <w:r>
        <w:t>мыслитель эпохи Возрождения Галилей не только открыл</w:t>
      </w:r>
    </w:p>
    <w:p>
      <w:r>
        <w:t>новые миры, но и сформулировал множество законов физики, в том числе законы падения тел, движения маятника</w:t>
      </w:r>
    </w:p>
    <w:p>
      <w:r>
        <w:t>и др. Книга Галилея «Звёздный вестник» отражает наблюдения учёного в области астрономии.</w:t>
      </w:r>
    </w:p>
    <w:p>
      <w:r>
        <w:t>●●</w:t>
      </w:r>
    </w:p>
    <w:p>
      <w:r>
        <w:t>В чём разница между астрологией и астрономией?</w:t>
      </w:r>
    </w:p>
    <w:p>
      <w:r>
        <w:t>В самом начале XVII в. другой знаменитый механик</w:t>
      </w:r>
    </w:p>
    <w:p>
      <w:r>
        <w:t>и астроном Галилео Галилей (1564—1642) при помощи</w:t>
      </w:r>
    </w:p>
    <w:p>
      <w:r>
        <w:t>телескопа обнаружил, что Луна покрыта кратерами, Млечный путь состоит из</w:t>
      </w:r>
    </w:p>
    <w:p>
      <w:r>
        <w:t>звёзд, Юпитер окружён спутниками, у Сатурна есть кольца, а на Солнце существуют пятна. Открытия принесли ему европейскую славу, хотя и привели</w:t>
      </w:r>
    </w:p>
    <w:p>
      <w:r>
        <w:t>к конфликту с инквизицией.</w:t>
      </w:r>
    </w:p>
    <w:p>
      <w:r>
        <w:t>СВИДЕТЕЛЬСТВО ЭПОХИ</w:t>
      </w:r>
    </w:p>
    <w:p>
      <w:r>
        <w:t>Из книги Г. Галилея «Диалог о двух главнейших</w:t>
      </w:r>
    </w:p>
    <w:p>
      <w:r>
        <w:t>системах мира — птолемеевой и коперниковой» (1632)</w:t>
      </w:r>
    </w:p>
    <w:p>
      <w:r>
        <w:t>С а л ь в и а т и. Что касается первого довода, силу которого вы черпаете из</w:t>
      </w:r>
    </w:p>
    <w:p>
      <w:r>
        <w:t>опыта, то я просил бы вас указать мне более точно, какие изменения видите вы</w:t>
      </w:r>
    </w:p>
    <w:p>
      <w:r>
        <w:t>происходящими на Земле, но не на небе, на основании которых вы называете</w:t>
      </w:r>
    </w:p>
    <w:p>
      <w:r>
        <w:t>Землю изменчивой, а небо нет.</w:t>
      </w:r>
    </w:p>
    <w:p>
      <w:r>
        <w:t>С и м п л и ч и о. Я вижу, как на Земле непрерывно рождаются и разрушаются</w:t>
      </w:r>
    </w:p>
    <w:p>
      <w:r>
        <w:t>травы, деревья, животные, как поднимаются ветры, дожди, грады, бури… издревле на небе не наблюдалось зарождения чего-либо нового, а также ничего,</w:t>
      </w:r>
    </w:p>
    <w:p>
      <w:r>
        <w:t>что разрушалось бы.</w:t>
      </w:r>
    </w:p>
    <w:p>
      <w:r>
        <w:t>С а л ь в и а т и. Но раз вы основываетесь на данных, доступных глазу или,</w:t>
      </w:r>
    </w:p>
    <w:p>
      <w:r>
        <w:t>лучше сказать, очевидных, то вы должны считать Китай и Америку небесными</w:t>
      </w:r>
    </w:p>
    <w:p>
      <w:r>
        <w:t>телами, так как, конечно, вы в них никогда не видели тех изменений, которые вы</w:t>
      </w:r>
    </w:p>
    <w:p>
      <w:r>
        <w:t>видите здесь, в Италии, и поэтому, согласно вашему пониманию, эти страны</w:t>
      </w:r>
    </w:p>
    <w:p>
      <w:r>
        <w:t>должны быть неизменными.</w:t>
      </w:r>
    </w:p>
    <w:p>
      <w:r>
        <w:t>С и м п л и ч и о. Хотя я не наблюдаю посредством чувства этих изменений</w:t>
      </w:r>
    </w:p>
    <w:p>
      <w:r>
        <w:t>в указанных местах, все же существуют об этом достоверные сведения. &lt;…&gt;</w:t>
      </w:r>
    </w:p>
    <w:p>
      <w:r>
        <w:t>С а л ь в и а т и. Теперь вы видите, как вы сами случайно вскрыли ошибку вашего рассуждения. Ведь если вы говорите, что тех изменений, которые наблюдаются на Земле рядом с нами, вы не можете из-за слишком большого расстояния</w:t>
      </w:r>
    </w:p>
    <w:p>
      <w:r>
        <w:t>наблюдать в Америке, то ещё меньше можете видеть их на Луне, во много сотен</w:t>
      </w:r>
    </w:p>
    <w:p>
      <w:r>
        <w:t>раз более далёкой…</w:t>
      </w:r>
    </w:p>
    <w:p>
      <w:r>
        <w:t>SS Как вы думаете, в чём Сальвиати пытается убедить своего собеседника?</w:t>
      </w:r>
    </w:p>
    <w:p>
      <w:r>
        <w:t>Казалось, перед людьми открываются захватывающие дух перспективы.</w:t>
      </w:r>
    </w:p>
    <w:p>
      <w:r>
        <w:t>Кеплер писал: «Не будет непохожим на истину предположение, что не только</w:t>
      </w:r>
    </w:p>
    <w:p>
      <w:r>
        <w:t>на Луне, но и на Юпитере имеются жители». Он мечтал, что «если когда-ни-</w:t>
      </w:r>
    </w:p>
    <w:p>
      <w:r>
        <w:t>Астроном. Художник Я. Вермеер</w:t>
      </w:r>
    </w:p>
    <w:p>
      <w:r>
        <w:t xml:space="preserve">SS </w:t>
      </w:r>
    </w:p>
    <w:p>
      <w:r>
        <w:t>При необходимости используя дополнительные ис­</w:t>
      </w:r>
    </w:p>
    <w:p>
      <w:r>
        <w:t>точ­ники, выясните, что свидетельствует о том, что перед нами именно астроном.</w:t>
      </w:r>
    </w:p>
    <w:p>
      <w:r>
        <w:t>будь выучатся искусству летать, то найдутся и колонисты из нашего человеческого рода».</w:t>
      </w:r>
    </w:p>
    <w:p>
      <w:r>
        <w:t>В чём вы видите важность замены геоцентрической системы мира гелиоцентрической?</w:t>
      </w:r>
    </w:p>
    <w:p>
      <w:r>
        <w:t>●●</w:t>
      </w:r>
    </w:p>
    <w:p>
      <w:r>
        <w:t>4 Новое видение мира. Старая система мира,</w:t>
      </w:r>
    </w:p>
    <w:p>
      <w:r>
        <w:t>воздвигнутая ещё Аристотелем, рухнула, но новая</w:t>
      </w:r>
    </w:p>
    <w:p>
      <w:r>
        <w:t>пока не появилась. Её безуспешно пытались создать</w:t>
      </w:r>
    </w:p>
    <w:p>
      <w:r>
        <w:t>и Кеплер, и французский философ Рене Декарт</w:t>
      </w:r>
    </w:p>
    <w:p>
      <w:r>
        <w:t>(1596—1650), который провозгласил, что путеводной нитью в поисках истины</w:t>
      </w:r>
    </w:p>
    <w:p>
      <w:r>
        <w:t>является сомнение. Если подвергать всё сомнению, останутся только неоспоримые истины, такие как: «Я мыслю, следовательно, я существую». Именно её</w:t>
      </w:r>
    </w:p>
    <w:p>
      <w:r>
        <w:t>он и положил в основу новой философии.</w:t>
      </w:r>
    </w:p>
    <w:p>
      <w:r>
        <w:t>Новую систему мира, основанную на наблюдениях, расчётах и экспериментах, смог создать в конце XVII в. английский физик Исаак Ньютон (1643—</w:t>
      </w:r>
    </w:p>
    <w:p>
      <w:r>
        <w:t>1727). Учась в Кембридже, он познакомился с сочинениями Кеплера, Галилея</w:t>
      </w:r>
    </w:p>
    <w:p>
      <w:r>
        <w:t>и Декарта. В это же время сформировалось и его отношение к старой философской системе, которое в своих записях он, перефразируя Аристотеля, сформулировал так: «Платон мне друг, Аристотель мне друг, но истина дороже».</w:t>
      </w:r>
    </w:p>
    <w:p>
      <w:r>
        <w:t>В разные периоды своей жизни Ньютон занимался математикой, проблемами движения и света, физикой, химией и даже алхимией, которую рассматривал как магическое искусство и был её знатоком. Ньютон не просто изучал</w:t>
      </w:r>
    </w:p>
    <w:p>
      <w:r>
        <w:t>природу, но и делал на основе своих открытий философские обобщения.</w:t>
      </w:r>
    </w:p>
    <w:p>
      <w:r>
        <w:t>В частности, следуя традициям Бэкона и Декарта, он писал: «Не должно принимать в природе иных причин сверх тех, которые истинны и достаточны для</w:t>
      </w:r>
    </w:p>
    <w:p>
      <w:r>
        <w:t>объяснения явлений». Будучи глубоко верующим человеком, он также всю</w:t>
      </w:r>
    </w:p>
    <w:p>
      <w:r>
        <w:t>жизнь увлекался теологией.</w:t>
      </w:r>
    </w:p>
    <w:p>
      <w:r>
        <w:t>В попытках построить свою целостную картину мира, Ньютон высказал</w:t>
      </w:r>
    </w:p>
    <w:p>
      <w:r>
        <w:t>утверждение о том, что «все небесные тела, каковы бы они ни были, обладают</w:t>
      </w:r>
    </w:p>
    <w:p>
      <w:r>
        <w:t>притяжением», сформулировав, таким образом, знаменитый закон всемирного</w:t>
      </w:r>
    </w:p>
    <w:p>
      <w:r>
        <w:t>тяготения. Так стало ясно, что всё, происходящее на земле и на небе, в космосе и в микромире, подчиняется одним и тем же правилам.</w:t>
      </w:r>
    </w:p>
    <w:p>
      <w:r>
        <w:t>Достижения Ньютона воспринимались современниками как модель для</w:t>
      </w:r>
    </w:p>
    <w:p>
      <w:r>
        <w:t>познания всех закономерностей в природе и обществе. Казалось, что Ньютон</w:t>
      </w:r>
    </w:p>
    <w:p>
      <w:r>
        <w:t>совершил чудо: понял язык Природы, более того, вступил с ней в диалог</w:t>
      </w:r>
    </w:p>
    <w:p>
      <w:r>
        <w:t>и на свои вопросы о том, как устроен мир, получил чёткие и однозначные</w:t>
      </w:r>
    </w:p>
    <w:p>
      <w:r>
        <w:t>ответы.</w:t>
      </w:r>
    </w:p>
    <w:p>
      <w:r>
        <w:t>●●</w:t>
      </w:r>
    </w:p>
    <w:p>
      <w:r>
        <w:t>Объясните, почему считается, что Ньютон не просто открыл определённые физические законы, а создал новую систему мира.</w:t>
      </w:r>
    </w:p>
    <w:p>
      <w:r>
        <w:t>Урок анатомии доктора Тульпа.</w:t>
      </w:r>
    </w:p>
    <w:p>
      <w:r>
        <w:t>Художник Рембрандт</w:t>
      </w:r>
    </w:p>
    <w:p>
      <w:r>
        <w:t>Главное действующее лицо картины — доктор Тульп (в шляпе), демонстрирующий сгибающие мышцы на левой руке трупа недавно</w:t>
      </w:r>
    </w:p>
    <w:p>
      <w:r>
        <w:t>казнённого вора Адриана Адриансона. Тело</w:t>
      </w:r>
    </w:p>
    <w:p>
      <w:r>
        <w:t>полностью освещено. На картине запечатлён</w:t>
      </w:r>
    </w:p>
    <w:p>
      <w:r>
        <w:t>фрагмент публичной лекции профессора, посвящённой некоторым аспектам анатомии</w:t>
      </w:r>
    </w:p>
    <w:p>
      <w:r>
        <w:t>человека, состоявшейся 16 января 1632 г. Несмотря на то что каждое лицо на полотне обладает собственным психологическим выражением, все они смотрятся единой группой,</w:t>
      </w:r>
    </w:p>
    <w:p>
      <w:r>
        <w:t>что является новаторством для живописи того времени.</w:t>
      </w:r>
    </w:p>
    <w:p>
      <w:r>
        <w:t>5 Прогресс разума. На основе веры во всемогущество разума появляется</w:t>
      </w:r>
    </w:p>
    <w:p>
      <w:r>
        <w:t>понятие прогресса — постепенного, но постоянного движения вперёд, к лучшей жизни, а не к концу света, как считалось ранее. Именно наука должна</w:t>
      </w:r>
    </w:p>
    <w:p>
      <w:r>
        <w:t>была изменить жизнь человечества.</w:t>
      </w:r>
    </w:p>
    <w:p>
      <w:r>
        <w:t>Хотя учёные не сомневались, что, делая свои открытия, лишь являют миру</w:t>
      </w:r>
    </w:p>
    <w:p>
      <w:r>
        <w:t>замысел Творца, их труды ставили под вопрос место Бога во Вселенной. Декарт</w:t>
      </w:r>
    </w:p>
    <w:p>
      <w:r>
        <w:t>полагал, что Бог лишь сотворил этот мир, дал материи первый толчок, а дальше мир развивался уже самостоятельно по своим законам. Ньютон же считал,</w:t>
      </w:r>
    </w:p>
    <w:p>
      <w:r>
        <w:t>что Бог постоянно творит новую материю, а время от времени, раз во много</w:t>
      </w:r>
    </w:p>
    <w:p>
      <w:r>
        <w:t>тысяч лет, «чинит» созданный им механизм.</w:t>
      </w:r>
    </w:p>
    <w:p>
      <w:r>
        <w:t>XVII век — это век наблюдений за природой, обществом, человеком. Казалось, что всё вокруг можно разложить на составляющие, проанализировать,</w:t>
      </w:r>
    </w:p>
    <w:p>
      <w:r>
        <w:t>понять, как работает эта «машина». Не случайно очень популярным стало слово «анатомия». Знаменитая картина Рембрандта «Урок анатомии» написана</w:t>
      </w:r>
    </w:p>
    <w:p>
      <w:r>
        <w:t>тоже в это время.</w:t>
      </w:r>
    </w:p>
    <w:p>
      <w:r>
        <w:t>Научная революция создала совершенно новую, единую, логичную и упорядоченную картину мира, а сама наука постепенно превратилась в профессию. Отныне исследователь перестал быть одиночкой, начал опираться на</w:t>
      </w:r>
    </w:p>
    <w:p>
      <w:r>
        <w:t>достижения коллег и предшественников, пользоваться поддержкой государства, уважением в обществе. Возникла вера во всемогущество науки, а те теории, которые были высказаны в годы научной революции, во многом обусловили направления исследований и в последующие века.</w:t>
      </w:r>
    </w:p>
    <w:p>
      <w:r>
        <w:t>●●</w:t>
      </w:r>
    </w:p>
    <w:p>
      <w:r>
        <w:t>Как вы думаете, почему понятие прогресса появилось именно в это время?</w:t>
      </w:r>
    </w:p>
    <w:p>
      <w:r>
        <w:t>6 Естественные права. В XVII в. общество и государство стали уподоблять</w:t>
      </w:r>
    </w:p>
    <w:p>
      <w:r>
        <w:t>физическим явлениям. Учёные задавались вопросом: что преобладает —</w:t>
      </w:r>
    </w:p>
    <w:p>
      <w:r>
        <w:t>притяжение людей друг к другу или их отталкивание друг от друга? Математику, инструментарий естественных наук, начали применять и к наукам об­</w:t>
      </w:r>
    </w:p>
    <w:p>
      <w:r>
        <w:t>-</w:t>
      </w:r>
    </w:p>
    <w:p>
      <w:r>
        <w:t>щественным; так, к примеру, физическое понятие «сила» используется с тех</w:t>
      </w:r>
    </w:p>
    <w:p>
      <w:r>
        <w:t>пор и в гуманитарных науках (мы говорим «расстановка сил», «соотношение сил»).</w:t>
      </w:r>
    </w:p>
    <w:p>
      <w:r>
        <w:t>Когда учёные выяснили, что в основе природы лежат чёткие и познаваемые законы, они стали задаваться вопросом: если человек — часть природы,</w:t>
      </w:r>
    </w:p>
    <w:p>
      <w:r>
        <w:t>а общество — творение человека, то, возможно, аналогичные законы лежат</w:t>
      </w:r>
    </w:p>
    <w:p>
      <w:r>
        <w:t>и в основе общества? Но отчего же тогда в природе царит гармония, а в об­ществе — войны, голод, нищета? Возможно, это происходит оттого, что</w:t>
      </w:r>
    </w:p>
    <w:p>
      <w:r>
        <w:t>человек, в отличие от природы, обладает свободой воли, принимает свои</w:t>
      </w:r>
    </w:p>
    <w:p>
      <w:r>
        <w:t>законы.</w:t>
      </w:r>
    </w:p>
    <w:p>
      <w:r>
        <w:t>Одним из тех, кто разрабатывал проблемы происхождения общества и государства, стал английский философ Томас Гоббс (1588—1679). В 1651 г. он опубликовал главный труд своей жизни «Левиафан» — так назывался в Библии</w:t>
      </w:r>
    </w:p>
    <w:p>
      <w:r>
        <w:t>огромный морской дракон. Современник Английской революции, Гоббс в первую очередь интересовался проблемами мира и безопасности, пытался понять</w:t>
      </w:r>
    </w:p>
    <w:p>
      <w:r>
        <w:t>причины событий, свидетелем которых он стал.</w:t>
      </w:r>
    </w:p>
    <w:p>
      <w:r>
        <w:t>Следуя за Аристотелем, разделявшим «право от природы» и «право по за­кону», Гоббс утверждал, что ещё до появления общества, в естественном</w:t>
      </w:r>
    </w:p>
    <w:p>
      <w:r>
        <w:t>(т. е. природном) состоянии человек обладал рядом прав, которые, как и ряд</w:t>
      </w:r>
    </w:p>
    <w:p>
      <w:r>
        <w:t>других учёных той эпохи, он и называл естественными. Главное из них — это</w:t>
      </w:r>
    </w:p>
    <w:p>
      <w:r>
        <w:t>право на самосохранение. Но изначально ничто не могло его обеспечить,</w:t>
      </w:r>
    </w:p>
    <w:p>
      <w:r>
        <w:t>поскольку люди находились в состоянии войны «всех против всех».</w:t>
      </w:r>
    </w:p>
    <w:p>
      <w:r>
        <w:t>Разрешить это противоречие, по Гоббсу, могла лишь сильная власть, которую люди некогда, объединившись в общество, т. е. заключив общественный</w:t>
      </w:r>
    </w:p>
    <w:p>
      <w:r>
        <w:t>договор, решили над собой поставить и согласились добровольно ей подчиняться. Такую власть Гоббс назвал сувереном. Законы, принимаемые ею, не</w:t>
      </w:r>
    </w:p>
    <w:p>
      <w:r>
        <w:t>должны противоречить естественным правам.</w:t>
      </w:r>
    </w:p>
    <w:p>
      <w:r>
        <w:t>Власть суверена безгранична и несменяема, однако он и сам должен подчиняться законам, поскольку именно в равенстве перед законом — залог всеобщей свободы.</w:t>
      </w:r>
    </w:p>
    <w:p>
      <w:r>
        <w:t>В переходе от состояния всеобщей вражды и ненависти к мирному состоянию в созданном на основе договора государстве Гоббс и видит залог мирного</w:t>
      </w:r>
    </w:p>
    <w:p>
      <w:r>
        <w:t>сосуществования людей в обществе.</w:t>
      </w:r>
    </w:p>
    <w:p>
      <w:r>
        <w:t>●●</w:t>
      </w:r>
    </w:p>
    <w:p>
      <w:r>
        <w:t>Почему, с точки зрения Гоббса, равенство перед законом — гарантия свободы?</w:t>
      </w:r>
    </w:p>
    <w:p>
      <w:r>
        <w:t>ПОДВЕДЁМ ИТОГИ</w:t>
      </w:r>
    </w:p>
    <w:p>
      <w:r>
        <w:t>В XVI — начале XVIII в. в Европе произошли важнейшие изменения,</w:t>
      </w:r>
    </w:p>
    <w:p>
      <w:r>
        <w:t>обеспечившие её научное превосходство. Приоритетом для учёных стала</w:t>
      </w:r>
    </w:p>
    <w:p>
      <w:r>
        <w:t>польза, которую их открытия должны были принести человечеству. Было</w:t>
      </w:r>
    </w:p>
    <w:p>
      <w:r>
        <w:t>совершено множество открытий, возникла новая картина мира.</w:t>
      </w:r>
    </w:p>
    <w:p>
      <w:r>
        <w:t>Вопросы и задания</w:t>
      </w:r>
    </w:p>
    <w:p>
      <w:r>
        <w:t>1. В чём разница между старыми и новыми представлениями об устройстве мира?</w:t>
      </w:r>
    </w:p>
    <w:p>
      <w:r>
        <w:t>2. Обсудите в классе, почему именно открытия в астрономии привели к разрушению</w:t>
      </w:r>
    </w:p>
    <w:p>
      <w:r>
        <w:t>старой системы мира.</w:t>
      </w:r>
    </w:p>
    <w:p>
      <w:r>
        <w:t>3. Какие открытия эпохи научной революции вам кажутся наиболее важными и почему?</w:t>
      </w:r>
    </w:p>
    <w:p>
      <w:r>
        <w:t>4. Используя дополнительные источники, подготовьте презентацию об одном из важных открытий, совершённых в ходе научной революции.</w:t>
      </w:r>
    </w:p>
    <w:p>
      <w:r>
        <w:t>5. Используя дополнительные источники, подготовьте сообщение об одном из выдающихся учёных времён научной революции.</w:t>
      </w:r>
    </w:p>
    <w:p>
      <w:r>
        <w:t>Работаем с ХРОНОЛОГИЕЙ</w:t>
      </w:r>
    </w:p>
    <w:p>
      <w:r>
        <w:t>Расположите деятелей науки в хронологическом порядке по дате рождения: Галилей, Сиденхем, Коперник, Гоббс, Ньютон, Кеплер, Декарт.</w:t>
      </w:r>
    </w:p>
    <w:p>
      <w:r>
        <w:t>Работаем с ИСТОЧНИКОМ</w:t>
      </w:r>
    </w:p>
    <w:p>
      <w:r>
        <w:t>Прочитайте отрывки из письма Кеплера Галилею (1610). Ответьте на вопрос.</w:t>
      </w:r>
    </w:p>
    <w:p>
      <w:r>
        <w:t>Сам Колумб заставлял своего читателя сомневаться, что больше достойно удивления: разум человека, догадавшегося о существовании нового мира по направлению дующих ветров, или же смелость попытки плыть в неизвестных водах и неизмеримом океане, приведшей к счастливому исполнению желаний. &lt;…&gt; Слава</w:t>
      </w:r>
    </w:p>
    <w:p>
      <w:r>
        <w:t>Cоздателя этого мира больше, чем у его созерцателя, так как первый взял теорию</w:t>
      </w:r>
    </w:p>
    <w:p>
      <w:r>
        <w:t>создания из себя, а второй только с очень большим трудом узнал теорию, скрытую</w:t>
      </w:r>
    </w:p>
    <w:p>
      <w:r>
        <w:t>в создании. Поэтому не завидуй, Галилей, в своей славе нашим предшественникам</w:t>
      </w:r>
    </w:p>
    <w:p>
      <w:r>
        <w:t>Пифагору, Платону, Евклиду.</w:t>
      </w:r>
    </w:p>
    <w:p>
      <w:r>
        <w:t>●●</w:t>
      </w:r>
    </w:p>
    <w:p>
      <w:r>
        <w:t>Как вы думаете, какие мысли Кеплер пытается донести до Галилея?</w:t>
      </w:r>
    </w:p>
    <w:p>
      <w:r>
        <w:t>Работаем с ПОНЯТИЯМИ</w:t>
      </w:r>
    </w:p>
    <w:p>
      <w:r>
        <w:t>Раскройте содержание понятия «рационализм». Какие следствия имело убеждение</w:t>
      </w:r>
    </w:p>
    <w:p>
      <w:r>
        <w:t>в том, что мир познаваем разумом?</w:t>
      </w:r>
    </w:p>
    <w:p>
      <w:r>
        <w:t>?</w:t>
      </w:r>
    </w:p>
    <w:p>
      <w:r>
        <w:t>Сформулируйте ответ на главный вопрос параграфа, обоснуйте</w:t>
      </w:r>
    </w:p>
    <w:p>
      <w:r>
        <w:t>его двумя-тремя аргументами.</w:t>
      </w:r>
    </w:p>
    <w:p>
      <w:r>
        <w:t>Итоги главы</w:t>
      </w:r>
    </w:p>
    <w:p>
      <w:r>
        <w:t>●●</w:t>
      </w:r>
    </w:p>
    <w:p>
      <w:r>
        <w:t>●●</w:t>
      </w:r>
    </w:p>
    <w:p>
      <w:r>
        <w:t>●●</w:t>
      </w:r>
    </w:p>
    <w:p>
      <w:r>
        <w:t>●●</w:t>
      </w:r>
    </w:p>
    <w:p>
      <w:r>
        <w:t>●●</w:t>
      </w:r>
    </w:p>
    <w:p>
      <w:r>
        <w:t>●●</w:t>
      </w:r>
    </w:p>
    <w:p>
      <w:r>
        <w:t>●●</w:t>
      </w:r>
    </w:p>
    <w:p>
      <w:r>
        <w:t>●●</w:t>
      </w:r>
    </w:p>
    <w:p>
      <w:r>
        <w:t>●●</w:t>
      </w:r>
    </w:p>
    <w:p>
      <w:r>
        <w:t>●●</w:t>
      </w:r>
    </w:p>
    <w:p>
      <w:r>
        <w:t>●●</w:t>
      </w:r>
    </w:p>
    <w:p>
      <w:r>
        <w:t>●●</w:t>
      </w:r>
    </w:p>
    <w:p>
      <w:r>
        <w:t>Золото и серебро из Нового Света вызвали в Европе невиданное ранее явление —</w:t>
      </w:r>
    </w:p>
    <w:p>
      <w:r>
        <w:t>«революцию цен». Цена драгоценных металлов стала падать, товары — дорожать.</w:t>
      </w:r>
    </w:p>
    <w:p>
      <w:r>
        <w:t>Монархам стало не хватать налогов, сеньорам — поступлений от крестьян. И те</w:t>
      </w:r>
    </w:p>
    <w:p>
      <w:r>
        <w:t>и другие занялись поиском новых доходов.</w:t>
      </w:r>
    </w:p>
    <w:p>
      <w:r>
        <w:t>Развивалось товарно-денежное хозяйство, оно вытесняло натуральное хозяйство и порождало капитализм. Знамением времени стало получение прибыли, формирование</w:t>
      </w:r>
    </w:p>
    <w:p>
      <w:r>
        <w:t>свободного рынка товаров и рабочей силы. Рост спроса на товары поощрял постоянное вкладывание денег в расширение производства. Ответом на него стало распространение рассеянных и централизованных мануфактур, на которых господствовал ручной</w:t>
      </w:r>
    </w:p>
    <w:p>
      <w:r>
        <w:t>труд, однако использовалось разделение труда и могли применяться механизмы.</w:t>
      </w:r>
    </w:p>
    <w:p>
      <w:r>
        <w:t>Сельская Европа разделилась на Западную, где развивались капиталистическая</w:t>
      </w:r>
    </w:p>
    <w:p>
      <w:r>
        <w:t>аренда и специализация хозяйств, а свободные крестьяне сосредоточили в своих</w:t>
      </w:r>
    </w:p>
    <w:p>
      <w:r>
        <w:t>руках немалую часть земель, и на Восточную, где воцарилось крепостное право,</w:t>
      </w:r>
    </w:p>
    <w:p>
      <w:r>
        <w:t>а помещики нередко диктовали центральной власти свои условия.</w:t>
      </w:r>
    </w:p>
    <w:p>
      <w:r>
        <w:t>Возникло «новое государство», активно вмешивавшееся в жизнь подданных и нередко стремившееся её регламентировать, опиравшееся на наёмную армию и управлявшееся посредством чиновников. Сословно-представительную (представительную)</w:t>
      </w:r>
    </w:p>
    <w:p>
      <w:r>
        <w:t>монархию заменила монархия абсолютная.</w:t>
      </w:r>
    </w:p>
    <w:p>
      <w:r>
        <w:t>Общество по-прежнему оставалось сословным, однако роль третьего сословия постоянно увеличивалась, а роль первого уменьшалась.</w:t>
      </w:r>
    </w:p>
    <w:p>
      <w:r>
        <w:t>Многое менялось в повседневной жизни людей: в устройстве дома, питании и одежде, семейной жизни, отношении к детям.</w:t>
      </w:r>
    </w:p>
    <w:p>
      <w:r>
        <w:t>Реформация привела к расколу католической церкви и возникновению новых направлений в христианстве, таких как лютеранство и кальвинизм. В ряде стран Реформация вызвала тяжёлые общественные потрясения и религиозные войны. Контрреформация позволила католической церкви остановить наступление Реформации.</w:t>
      </w:r>
    </w:p>
    <w:p>
      <w:r>
        <w:t>Общим направлением политического развития Европы было складывание абсолютной монархии, достигшей расцвета во Франции во второй половине XVII в.</w:t>
      </w:r>
    </w:p>
    <w:p>
      <w:r>
        <w:t>Абсолютизм в каждой стране имел свои особенности, а кое-где вообще не утвердился. Так, в Священной Римской империи князья не допускали усиления императора,</w:t>
      </w:r>
    </w:p>
    <w:p>
      <w:r>
        <w:t>но абсолютизм развивался в отдельных землях. В Речи Посполитой усиление магнатов привело к ослаблению королевской власти. В Нидерландах в ходе освободительного движения против Испании возникла республиканская форма государственного</w:t>
      </w:r>
    </w:p>
    <w:p>
      <w:r>
        <w:t>устройства.</w:t>
      </w:r>
    </w:p>
    <w:p>
      <w:r>
        <w:t>Огромное значение и для Англии, и для всей Европы имели Английская революция</w:t>
      </w:r>
    </w:p>
    <w:p>
      <w:r>
        <w:t>1640—1660 гг. и Славная революция 1688 г., закрепившая важные изменения в политическом устройстве страны.</w:t>
      </w:r>
    </w:p>
    <w:p>
      <w:r>
        <w:t>В XVI—XVII вв. в бесконечных войнах и переговорах укреплялся принцип государственного интереса, что свидетельствовало о переменах в международных отношениях. В Европе начала формироваться система «равновесия».</w:t>
      </w:r>
    </w:p>
    <w:p>
      <w:r>
        <w:t>XVI век ознаменовался расцветом культуры Возрождения. В конце XVI и в XVII в. на</w:t>
      </w:r>
    </w:p>
    <w:p>
      <w:r>
        <w:t>смену ему пришли новые направления в литературе и искусстве — барокко и классицизм.</w:t>
      </w:r>
    </w:p>
    <w:p>
      <w:r>
        <w:t>Итоги главы</w:t>
      </w:r>
    </w:p>
    <w:p>
      <w:r>
        <w:t>●●</w:t>
      </w:r>
    </w:p>
    <w:p>
      <w:r>
        <w:t>XVII век был временем научной революции, в ходе которой сформировалась новая</w:t>
      </w:r>
    </w:p>
    <w:p>
      <w:r>
        <w:t>картина мира и кардинально изменилась роль науки в обществе.</w:t>
      </w:r>
    </w:p>
    <w:p>
      <w:r>
        <w:t>ВОПРОСЫ И ЗАДАНИЯ К ГЛАВЕ</w:t>
      </w:r>
    </w:p>
    <w:p>
      <w:r>
        <w:t>1. Каким образом зародился и развивался капитализм? Какие факторы способствовали его утверждению?</w:t>
      </w:r>
    </w:p>
    <w:p>
      <w:r>
        <w:t>2. Каковы отличительные черты «нового государства»? Почему на смену представительной монархии пришёл абсолютизм?</w:t>
      </w:r>
    </w:p>
    <w:p>
      <w:r>
        <w:t>3. Почему в Восточной Европе возобладало крепостное право, а в Западной — свободное крестьянское землевладение?</w:t>
      </w:r>
    </w:p>
    <w:p>
      <w:r>
        <w:t>4. Как Реформация повлияла на развитие стран Европы?</w:t>
      </w:r>
    </w:p>
    <w:p>
      <w:r>
        <w:t>5. Проследите черты развития «нового государства» в различных странах Европы</w:t>
      </w:r>
    </w:p>
    <w:p>
      <w:r>
        <w:t>XVI—XVII вв.</w:t>
      </w:r>
    </w:p>
    <w:p>
      <w:r>
        <w:t>6. В чём вы видите значение научной революции?</w:t>
      </w:r>
    </w:p>
    <w:p>
      <w:r>
        <w:t>7. Рассмотрите иллюстрации в учебнике и определите, чем отличается искусство Возрождения от искусства барокко и классицизма.</w:t>
      </w:r>
    </w:p>
    <w:p>
      <w:r>
        <w:t>?</w:t>
      </w:r>
    </w:p>
    <w:p>
      <w:r>
        <w:t>Сформулируйте ответ на главный вопрос главы, обоснуйте его</w:t>
      </w:r>
    </w:p>
    <w:p>
      <w:r>
        <w:t>двумя-тремя аргументами.</w:t>
      </w:r>
    </w:p>
    <w:p>
      <w:r>
        <w:t>темы проектов</w:t>
      </w:r>
    </w:p>
    <w:p>
      <w:r>
        <w:t>1 «Революция цен». С</w:t>
      </w:r>
    </w:p>
    <w:p>
      <w:r>
        <w:t xml:space="preserve"> помощью дополнительной литературы и Интернета соберите цифровые данные о «революции цен» после открытия Америки и резкого технологического скачка в горнорудной отрасли. На основе этих данных составьте графики или диаграммы, сделайте все возможные выводы. Могут ли, на ваш взгляд,</w:t>
      </w:r>
    </w:p>
    <w:p>
      <w:r>
        <w:t>цифровые показатели дать исчерпывающую характеристику какого-либо исторического явления? Почему вы так считаете?</w:t>
      </w:r>
    </w:p>
    <w:p>
      <w:r>
        <w:t>2 Быть дворянином в раннее Новое время. С помощью Интернета или дополнительной литературы подготовьте живой рассказ, основанный на собирательном</w:t>
      </w:r>
    </w:p>
    <w:p>
      <w:r>
        <w:t>образе дворянина, включающий в себя элементы исследовательского и литературного характера. Рассказ снабдите презентацией на тему.</w:t>
      </w:r>
    </w:p>
    <w:p>
      <w:r>
        <w:t>3 Абсолютные монархии в Европе XVI—XVII вв.: сходство и различия. С помощью Интернета или дополнительной литературы проведите сравнительный анализ</w:t>
      </w:r>
    </w:p>
    <w:p>
      <w:r>
        <w:t>абсолютизма в европейских странах (бюрократический аппарат, участие государства</w:t>
      </w:r>
    </w:p>
    <w:p>
      <w:r>
        <w:t>в экономической жизни страны, армия, религия). Подготовьте презентацию. Сделайте выводы.</w:t>
      </w:r>
    </w:p>
    <w:p>
      <w:r>
        <w:t>4 Изменения в повседневной жизни в раннее Новое время. С</w:t>
      </w:r>
    </w:p>
    <w:p>
      <w:r>
        <w:t xml:space="preserve"> помощью Интернета или дополнительной литературы подготовьте художественное описание бедствий, голода, болезней, войн, питания людей в Новое время в сравнении со Средними веками и современностью, проанализировав, какие новые ценности влияли</w:t>
      </w:r>
    </w:p>
    <w:p>
      <w:r>
        <w:t>больше всего на происходившие в то время изменения. На основе известных данных</w:t>
      </w:r>
    </w:p>
    <w:p>
      <w:r>
        <w:t>составьте графики или диаграммы, сделайте все возможные выводы.</w:t>
      </w:r>
    </w:p>
    <w:p>
      <w:r>
        <w:t>Итоги главы</w:t>
      </w:r>
    </w:p>
    <w:p>
      <w:r>
        <w:t>Дополнительные материалы</w:t>
      </w:r>
    </w:p>
    <w:p>
      <w:r>
        <w:t>1. «Дон Кихот». Худ. фильм, реж. К. Караев, 1957 г.</w:t>
      </w:r>
    </w:p>
    <w:p>
      <w:r>
        <w:t>2. «Гамлет». Худ. фильм, реж. Г. Козинцев, 1964 г.</w:t>
      </w:r>
    </w:p>
    <w:p>
      <w:r>
        <w:t>3. «Звёзды Эгера». Худ. фильм, реж. З. Варконьи, 1968 г.</w:t>
      </w:r>
    </w:p>
    <w:p>
      <w:r>
        <w:t>4. «Кромвель». Худ. фильм, реж. К. Хьюз, 1970 г.</w:t>
      </w:r>
    </w:p>
    <w:p>
      <w:r>
        <w:t>5. «Много шума из ничего». Худ. фильм, реж. С. Самсонов, 1973 г.</w:t>
      </w:r>
    </w:p>
    <w:p>
      <w:r>
        <w:t>6. «Потоп». Худ. фильм, реж. Е. Гофман, 1974 г.</w:t>
      </w:r>
    </w:p>
    <w:p>
      <w:r>
        <w:t>7. «Легенда о Тиле». Худ. фильм, реж. В. Наумов, А. Алов, 1976 г.</w:t>
      </w:r>
    </w:p>
    <w:p>
      <w:r>
        <w:t>8. «Собака на сене». Худ. фильм, реж. Я. Фрид, 1977 г.</w:t>
      </w:r>
    </w:p>
    <w:p>
      <w:r>
        <w:t>9. «Д’Артаньян и три мушкетёра». Худ. фильм, реж. Г. Юнгвальд-Хилькевич, 1978 г.</w:t>
      </w:r>
    </w:p>
    <w:p>
      <w:r>
        <w:t>10. «Комедия ошибок». Худ. фильм, реж. В. Ганелин, 1978 г.</w:t>
      </w:r>
    </w:p>
    <w:p>
      <w:r>
        <w:t>11. «Благочестивая Марта». Худ. фильм, реж. Я. Фрид, 1980 г.</w:t>
      </w:r>
    </w:p>
    <w:p>
      <w:r>
        <w:t>12. «Маленькие трагедии». Худ. фильм, реж. М. Швейцер, 1980 г.</w:t>
      </w:r>
    </w:p>
    <w:p>
      <w:r>
        <w:t>13. «Лютер». Худ. фильм, реж. Э. Тилль, 2003 г.</w:t>
      </w:r>
    </w:p>
    <w:p>
      <w:r>
        <w:t>Научно-популярная литература</w:t>
      </w:r>
    </w:p>
    <w:p>
      <w:r>
        <w:t>Декарг П. «Рембрандт».</w:t>
      </w:r>
    </w:p>
    <w:p>
      <w:r>
        <w:t>Дмитриева О. «Елизавета Тюдор».</w:t>
      </w:r>
    </w:p>
    <w:p>
      <w:r>
        <w:t>Зотов С., Майзульс М., Харман Д. «Страдающее Средневековье».</w:t>
      </w:r>
    </w:p>
    <w:p>
      <w:r>
        <w:t>Карцев В. «Ньютон».</w:t>
      </w:r>
    </w:p>
    <w:p>
      <w:r>
        <w:t>Ларошфуко Ф. де. «Максимы».</w:t>
      </w:r>
    </w:p>
    <w:p>
      <w:r>
        <w:t>Пипс С. «Домой, ужинать и в постель. Из дневника».</w:t>
      </w:r>
    </w:p>
    <w:p>
      <w:r>
        <w:t>Тарасов Б. «Паскаль».</w:t>
      </w:r>
    </w:p>
    <w:p>
      <w:r>
        <w:t>Штекли А. «Галилей».</w:t>
      </w:r>
    </w:p>
    <w:p>
      <w:r>
        <w:t>Якимович А. «Веласкес».</w:t>
      </w:r>
    </w:p>
    <w:p>
      <w:r>
        <w:t>Художественная литература</w:t>
      </w:r>
    </w:p>
    <w:p>
      <w:r>
        <w:t>Булгаков М. А. «Мольер, или Жизнь господина де Мольера».</w:t>
      </w:r>
    </w:p>
    <w:p>
      <w:r>
        <w:t>Дефурно М. «Повседневная жизнь Испании Золотого века».</w:t>
      </w:r>
    </w:p>
    <w:p>
      <w:r>
        <w:t>Дюма А. «Асканио», «Три мушкетёра», «Королева Марго».</w:t>
      </w:r>
    </w:p>
    <w:p>
      <w:r>
        <w:t>Зюмтор П. «Повседневная жизнь Голландии во времена Рембрандта».</w:t>
      </w:r>
    </w:p>
    <w:p>
      <w:r>
        <w:t>Костер Ш. де. «Легенда о Тиле Уленшпигеле».</w:t>
      </w:r>
    </w:p>
    <w:p>
      <w:r>
        <w:t>Лекуре М.-А. «Рубенс».</w:t>
      </w:r>
    </w:p>
    <w:p>
      <w:r>
        <w:t>Лопе де Вега Ф. «Собака на сене».</w:t>
      </w:r>
    </w:p>
    <w:p>
      <w:r>
        <w:t>Мериме П. «Хроника царствования Карла IX».</w:t>
      </w:r>
    </w:p>
    <w:p>
      <w:r>
        <w:t>Мольер. «Тартюф», «Мещанин во дворянстве».</w:t>
      </w:r>
    </w:p>
    <w:p>
      <w:r>
        <w:t>Рид М. «Белая перчатка».</w:t>
      </w:r>
    </w:p>
    <w:p>
      <w:r>
        <w:t>Сабатини Р. «Одиссея капитана Блада».</w:t>
      </w:r>
    </w:p>
    <w:p>
      <w:r>
        <w:t>Сенкевич Г. «Огнём и мечом», «Потоп», «Пан Володыёвский».</w:t>
      </w:r>
    </w:p>
    <w:p>
      <w:r>
        <w:t>Скотт В. «Пуритане».</w:t>
      </w:r>
    </w:p>
    <w:p>
      <w:r>
        <w:t>Стенюи Р. «Сокровища Непобедимой армады».</w:t>
      </w:r>
    </w:p>
    <w:p>
      <w:r>
        <w:t>Твен М. «Принц и нищий».</w:t>
      </w:r>
    </w:p>
    <w:p>
      <w:r>
        <w:t>Шекспир У. Сонеты. «Ромео и Джульетта».</w:t>
      </w:r>
    </w:p>
    <w:p>
      <w:r>
        <w:t>Штекли А. Э. «Галилей».</w:t>
      </w:r>
    </w:p>
    <w:p>
      <w:r>
        <w:t>ГЛАВА</w:t>
      </w:r>
    </w:p>
    <w:p>
      <w:r>
        <w:t>III</w:t>
      </w:r>
    </w:p>
    <w:p>
      <w:r>
        <w:t>СТРАНЫ</w:t>
      </w:r>
    </w:p>
    <w:p>
      <w:r>
        <w:t>АЗИИ И АФРИКИ</w:t>
      </w:r>
    </w:p>
    <w:p>
      <w:r>
        <w:t>В XVI—XVII вв.</w:t>
      </w:r>
    </w:p>
    <w:p>
      <w:r>
        <w:t>Акбар и иезуиты. Неизвестный художник.</w:t>
      </w:r>
    </w:p>
    <w:p>
      <w:r>
        <w:t>Начало XVII в. Фрагмент</w:t>
      </w:r>
    </w:p>
    <w:p>
      <w:r>
        <w:t>Появление европейцев резко изменило ситуацию на Востоке.</w:t>
      </w:r>
    </w:p>
    <w:p>
      <w:r>
        <w:t>В его истории началась новая эпоха. Возник новый фактор, новый центр силы, само присутствие которого, не говоря уже</w:t>
      </w:r>
    </w:p>
    <w:p>
      <w:r>
        <w:t>о прямом вмешательстве, нарушило существовавшее соотношение сил, а вместе с ним всю систему традиционных ценностей.</w:t>
      </w:r>
    </w:p>
    <w:p>
      <w:r>
        <w:t>Российский историк Н. А. Иванов</w:t>
      </w:r>
    </w:p>
    <w:p>
      <w:r>
        <w:t>?</w:t>
      </w:r>
    </w:p>
    <w:p>
      <w:r>
        <w:t>Почему правители могущественных держав Востока</w:t>
      </w:r>
    </w:p>
    <w:p>
      <w:r>
        <w:t>по-разному реагировали на появление европейцев?</w:t>
      </w:r>
    </w:p>
    <w:p>
      <w:r>
        <w:t>Какие из их решений кажутся вам наиболее оправ­</w:t>
      </w:r>
    </w:p>
    <w:p>
      <w:r>
        <w:t>данными и почему?</w:t>
      </w:r>
    </w:p>
    <w:p>
      <w:pPr>
        <w:pStyle w:val="Heading1"/>
      </w:pPr>
      <w:r>
        <w:t>[Всеобщая] § 20 Османская империя и Иран:</w:t>
      </w:r>
    </w:p>
    <w:p>
      <w:r>
        <w:t>могущество и упадок</w:t>
      </w:r>
    </w:p>
    <w:p>
      <w:r>
        <w:t>Почему Иран и Османская империя боролись друг с другом так</w:t>
      </w:r>
    </w:p>
    <w:p>
      <w:r>
        <w:t>долго и ожесточённо?</w:t>
      </w:r>
    </w:p>
    <w:p>
      <w:r>
        <w:t>?</w:t>
      </w:r>
    </w:p>
    <w:p>
      <w:r>
        <w:t>Битва на Чалдыранском поле.</w:t>
      </w:r>
    </w:p>
    <w:p>
      <w:r>
        <w:t>Настенная роспись дворца в Исфахане. Фрагмент</w:t>
      </w:r>
    </w:p>
    <w:p>
      <w:r>
        <w:t>• великий везир • гарем • диван • хайдуки</w:t>
      </w:r>
    </w:p>
    <w:p>
      <w:r>
        <w:t>• Аббас I • Исмаил I • Роксолана • Селим I • Сефевиды • Синан • Сулейман I</w:t>
      </w:r>
    </w:p>
    <w:p>
      <w:r>
        <w:t>МИР</w:t>
      </w:r>
    </w:p>
    <w:p>
      <w:r>
        <w:t>•• 1502 г. — основание державы Сефе­</w:t>
      </w:r>
    </w:p>
    <w:p>
      <w:r>
        <w:t>видов шахом Исмаилом</w:t>
      </w:r>
    </w:p>
    <w:p>
      <w:r>
        <w:t>•• 1516—1517 гг. — турки аннексируют</w:t>
      </w:r>
    </w:p>
    <w:p>
      <w:r>
        <w:t>Сирию и Египет, входившие в Мамлюкский султанат</w:t>
      </w:r>
    </w:p>
    <w:p>
      <w:r>
        <w:t>•• 1520—1566 гг. — правление Сулеймана Великолепного</w:t>
      </w:r>
    </w:p>
    <w:p>
      <w:r>
        <w:t>•• 1521 г. — захват турками Белграда</w:t>
      </w:r>
    </w:p>
    <w:p>
      <w:r>
        <w:t>•• 1529, 1683 гг. — осада турками Вены</w:t>
      </w:r>
    </w:p>
    <w:p>
      <w:r>
        <w:t>•• 1587—1629 гг. — правление Аббаса I</w:t>
      </w:r>
    </w:p>
    <w:p>
      <w:r>
        <w:t>Великого</w:t>
      </w:r>
    </w:p>
    <w:p>
      <w:r>
        <w:t>•• 1683—1699 гг. — война турок</w:t>
      </w:r>
    </w:p>
    <w:p>
      <w:r>
        <w:t>с австрийскими Габсбургами, Венецией, Польшей и Русским государством</w:t>
      </w:r>
    </w:p>
    <w:p>
      <w:r>
        <w:t>РОССИЯ</w:t>
      </w:r>
    </w:p>
    <w:p>
      <w:r>
        <w:t>•• 1492 г. — установление дипломатиче-</w:t>
      </w:r>
    </w:p>
    <w:p>
      <w:r>
        <w:t>ских отношений с Османской империей</w:t>
      </w:r>
    </w:p>
    <w:p>
      <w:r>
        <w:t>•• 1533—1584 гг. — правление Ивана IV</w:t>
      </w:r>
    </w:p>
    <w:p>
      <w:r>
        <w:t>Грозного</w:t>
      </w:r>
    </w:p>
    <w:p>
      <w:r>
        <w:t>•• 1572 г. — победа в битве при Молодях</w:t>
      </w:r>
    </w:p>
    <w:p>
      <w:r>
        <w:t>над крымско-турецкой армией</w:t>
      </w:r>
    </w:p>
    <w:p>
      <w:r>
        <w:t>•• 1592 г. — установление регулярных</w:t>
      </w:r>
    </w:p>
    <w:p>
      <w:r>
        <w:t>дипломатических отношений с Персией</w:t>
      </w:r>
    </w:p>
    <w:p>
      <w:r>
        <w:t>•• 1598—1605 гг. — правление Бориса</w:t>
      </w:r>
    </w:p>
    <w:p>
      <w:r>
        <w:t>Годунова</w:t>
      </w:r>
    </w:p>
    <w:p>
      <w:r>
        <w:t>•• 1681 г. — Бахчисарайский мирный</w:t>
      </w:r>
    </w:p>
    <w:p>
      <w:r>
        <w:t>договор с турками</w:t>
      </w:r>
    </w:p>
    <w:p>
      <w:r>
        <w:t>•• 1687, 1689 гг. — походы на Крым</w:t>
      </w:r>
    </w:p>
    <w:p>
      <w:r>
        <w:t>князя Василия Голицына</w:t>
      </w:r>
    </w:p>
    <w:p>
      <w:r>
        <w:t>•• 1695—1696 гг. — Азовские походы</w:t>
      </w:r>
    </w:p>
    <w:p>
      <w:r>
        <w:t>Петра I</w:t>
      </w:r>
    </w:p>
    <w:p>
      <w:r>
        <w:t>1 Османские завоевания. К началу XVI в. Османская империя (таково официальное название Турции времён султанов, т. е. период XIV — начала XX в.)</w:t>
      </w:r>
    </w:p>
    <w:p>
      <w:r>
        <w:t>стала огромным государством. После победы над Византией султаны считали</w:t>
      </w:r>
    </w:p>
    <w:p>
      <w:r>
        <w:t>себя наследниками древней Римской империи. Константинополь, ставший их</w:t>
      </w:r>
    </w:p>
    <w:p>
      <w:r>
        <w:t>столицей, турки называли Истанбулом. Их держава включала почти всю Малую</w:t>
      </w:r>
    </w:p>
    <w:p>
      <w:r>
        <w:t>Азию и почти весь Балканский полуостров.</w:t>
      </w:r>
    </w:p>
    <w:p>
      <w:r>
        <w:t>Султан Селим I Грозный (1512—1520) сосредоточился на восточном направлении: разбил армию Ирана, завоевал Египет и взял под контроль мусульманские святыни в Аравии — Мекку и Медину, что сильно повысило авторитет</w:t>
      </w:r>
    </w:p>
    <w:p>
      <w:r>
        <w:t>султана в мусульманском мире.</w:t>
      </w:r>
    </w:p>
    <w:p>
      <w:r>
        <w:t>За 8 лет его правления территория Османской империи выросла вдвое.</w:t>
      </w:r>
    </w:p>
    <w:p>
      <w:r>
        <w:t>Ещё в XV в. Мехмед II угрожал христианам, что будет кормить своего коня</w:t>
      </w:r>
    </w:p>
    <w:p>
      <w:r>
        <w:t>на престоле Святого Петра в Риме. Никогда эта угроза не выглядела столь</w:t>
      </w:r>
    </w:p>
    <w:p>
      <w:r>
        <w:t>реальной, как в правление правнука Мехмеда, султана Сулеймана I Великолепного (1520—1566). Основным направлением своей внешней политики он</w:t>
      </w:r>
    </w:p>
    <w:p>
      <w:r>
        <w:t>выбрал не восточное, как Селим I, а западное. Его главным врагом стала держава Габсбургов.</w:t>
      </w:r>
    </w:p>
    <w:p>
      <w:r>
        <w:t>Сулейман завоевал почти всю Венгрию и в 1529 г. даже осадил Вену, но</w:t>
      </w:r>
    </w:p>
    <w:p>
      <w:r>
        <w:t>не сумел её взять. На море османам и признававшим верховную власть султана алжирским пиратам удавалось регулярно опустошать берега Испании и</w:t>
      </w:r>
    </w:p>
    <w:p>
      <w:r>
        <w:t>Италии. Тысячи людей попадали в плен к пиратам и были обращены в рабство.</w:t>
      </w:r>
    </w:p>
    <w:p>
      <w:r>
        <w:t>Османы полностью взяли под контроль Чёрное море и пытались проникнуть в Нижнее Поволжье (что было важно для борьбы с Ираном), но там их</w:t>
      </w:r>
    </w:p>
    <w:p>
      <w:r>
        <w:t>опередила Россия, присоединившая Астраханское ханство. Безуспешны оказались и их попытки утвердиться в Индийском океане, где сильнее оказались</w:t>
      </w:r>
    </w:p>
    <w:p>
      <w:r>
        <w:t>португальцы.</w:t>
      </w:r>
    </w:p>
    <w:p>
      <w:r>
        <w:t>Сулейман I Великолепный</w:t>
      </w:r>
    </w:p>
    <w:p>
      <w:r>
        <w:t>Исторический портрет</w:t>
      </w:r>
    </w:p>
    <w:p>
      <w:r>
        <w:t>При Сулеймане I Великолепном Османская империя достигла</w:t>
      </w:r>
    </w:p>
    <w:p>
      <w:r>
        <w:t>своего наивысшего расцвета. Мудрый и справедливый правитель, он компенсировал ущерб купцам, пострадавшим от вымогательств на османской территории, возвратил собствен­</w:t>
      </w:r>
    </w:p>
    <w:p>
      <w:r>
        <w:t>никам имения, конфискованные при Селиме I, наказывал</w:t>
      </w:r>
    </w:p>
    <w:p>
      <w:r>
        <w:t>чиновников, творивших произвол. В то же время султан подчас верил ложным наветам и жестоко расправлялся с теми,</w:t>
      </w:r>
    </w:p>
    <w:p>
      <w:r>
        <w:t>кто оказывал ему сопротивление. Правитель был известен не</w:t>
      </w:r>
    </w:p>
    <w:p>
      <w:r>
        <w:t>только своими военными достижениями, но и мудрыми го­</w:t>
      </w:r>
    </w:p>
    <w:p>
      <w:r>
        <w:t>сударственными решениями. Как законодатель он создал</w:t>
      </w:r>
    </w:p>
    <w:p>
      <w:r>
        <w:t>«Книгу законов», где кодифицировал все законы и указы, не</w:t>
      </w:r>
    </w:p>
    <w:p>
      <w:r>
        <w:t>относящиеся к шариату. Система управления, которая окончательно оформилась при Сулеймане Великолепном, позволила</w:t>
      </w:r>
    </w:p>
    <w:p>
      <w:r>
        <w:t>туркам успешно контролировать огромные территории от Ирана и почти до Атлантического океана. В конце жизни, разочарованный военными неудачами на Дунае</w:t>
      </w:r>
    </w:p>
    <w:p>
      <w:r>
        <w:t>и провалом осады Мальты, султан почти устранился от дел.</w:t>
      </w:r>
    </w:p>
    <w:p>
      <w:r>
        <w:t>Преемники Сулеймана в войнах с Ираном, с Габсбургами и с Речью Посполитой иногда добивались успехов, но уже не претендовали на масштабные</w:t>
      </w:r>
    </w:p>
    <w:p>
      <w:r>
        <w:t>завоевания. Серьёзным ударом по их престижу стал разгром турецкого флота</w:t>
      </w:r>
    </w:p>
    <w:p>
      <w:r>
        <w:t>при Лепанто в 1571 г., однако уже после этого они достигли больших, хотя</w:t>
      </w:r>
    </w:p>
    <w:p>
      <w:r>
        <w:t>и недолговременных успехов на востоке.</w:t>
      </w:r>
    </w:p>
    <w:p>
      <w:r>
        <w:t>В XVII в. османы не раз пытались продолжить завоевания и в Европе, но</w:t>
      </w:r>
    </w:p>
    <w:p>
      <w:r>
        <w:t>без серьёзных успехов. В 1683 г. они были разбиты под Веной поляками во</w:t>
      </w:r>
    </w:p>
    <w:p>
      <w:r>
        <w:t>главе с Яном III Собеским. После этого христианские державы перешли</w:t>
      </w:r>
    </w:p>
    <w:p>
      <w:r>
        <w:t>в наступление, Турция утратила Венгрию и другие территории, но всё же сохранив обширные владения на Балканах.</w:t>
      </w:r>
    </w:p>
    <w:p>
      <w:r>
        <w:t>●●</w:t>
      </w:r>
    </w:p>
    <w:p>
      <w:r>
        <w:t>Сопоставьте внешнюю политику Селима I Грозного и Сулеймана I Великолепного,</w:t>
      </w:r>
    </w:p>
    <w:p>
      <w:r>
        <w:t>выявите черты сходства и различия.</w:t>
      </w:r>
    </w:p>
    <w:p>
      <w:r>
        <w:t>2 Государственное и военное устройство. Во главе империи стоял султан.</w:t>
      </w:r>
    </w:p>
    <w:p>
      <w:r>
        <w:t>В его руках была жизнь любого из подданных. Правой рукой султана был великий везир — вер­хов­ный ми­ни­ст­р, воз­глав­ляв­ший ос­ман­ское пра­ви­тель­ст­во.</w:t>
      </w:r>
    </w:p>
    <w:p>
      <w:r>
        <w:t>Он пред­став­лял сул­та­на в де­лах управления, мог из­да­вать от его име­ни ука­зы,</w:t>
      </w:r>
    </w:p>
    <w:p>
      <w:r>
        <w:t>во вре­мя вой­ны ко­ман­до­вать вой­ска­ми, а по­сле неё под­пи­сы­вать мир­ные</w:t>
      </w:r>
    </w:p>
    <w:p>
      <w:r>
        <w:t>до­­</w:t>
      </w:r>
    </w:p>
    <w:p>
      <w:r>
        <w:t>го­</w:t>
      </w:r>
    </w:p>
    <w:p>
      <w:r>
        <w:t>во­</w:t>
      </w:r>
    </w:p>
    <w:p>
      <w:r>
        <w:t>ры. При слабых султанах великие везиры могли фактически править</w:t>
      </w:r>
    </w:p>
    <w:p>
      <w:r>
        <w:t>страной.</w:t>
      </w:r>
    </w:p>
    <w:p>
      <w:r>
        <w:t>Воплощением могущества султана и великолепия его двора стал стамбульский дворец Топкапы. Построенный в XV в. для Мехмеда II, он позже пе­рестраивался и служил главной резиденцией султанов до середины XIX в. Дворец состоял из сотен роскошно отделанных помещений, размещённых вокруг</w:t>
      </w:r>
    </w:p>
    <w:p>
      <w:r>
        <w:t>четырёх больших дворов.</w:t>
      </w:r>
    </w:p>
    <w:p>
      <w:r>
        <w:t>Во дворце проводились заседания дивана —</w:t>
      </w:r>
    </w:p>
    <w:p>
      <w:r>
        <w:t>совета при султане, состоявшего из самых влиятельных сановников. К той части дворца, где располагался диван и трудились чиновники, вели так называемые Высокие ворота. Переведя это название на</w:t>
      </w:r>
    </w:p>
    <w:p>
      <w:r>
        <w:t>французский, дипломаты стали называть правительство империи, а потом и саму империю Высокой</w:t>
      </w:r>
    </w:p>
    <w:p>
      <w:r>
        <w:t>или Блистательной Портой; так её называли и в</w:t>
      </w:r>
    </w:p>
    <w:p>
      <w:r>
        <w:t>России.</w:t>
      </w:r>
    </w:p>
    <w:p>
      <w:r>
        <w:t>Роксолана.</w:t>
      </w:r>
    </w:p>
    <w:p>
      <w:r>
        <w:t>Неизвестный художник</w:t>
      </w:r>
    </w:p>
    <w:p>
      <w:r>
        <w:t>Подробнее. Жёны и рабыни султана жили в женской половине дворца — гареме. Матери и любимые жёны султанов пользовались огромным влиянием. Поскольку наследовать султану мог любой его сын, каждая жена</w:t>
      </w:r>
    </w:p>
    <w:p>
      <w:r>
        <w:t>добивалась, чтобы именно её ребёнок стал наследником.</w:t>
      </w:r>
    </w:p>
    <w:p>
      <w:r>
        <w:t>В этой жестокой борьбе особенно прославилась Роксолана, любимая жена Сулеймана. Она была славянского происхождения и пленницей-рабыней попала в гарем султана.</w:t>
      </w:r>
    </w:p>
    <w:p>
      <w:r>
        <w:t>Её интриги ценой жизни старшего сына Сулеймана привели на трон её сына Селима, мало способного к делам</w:t>
      </w:r>
    </w:p>
    <w:p>
      <w:r>
        <w:t>управления.</w:t>
      </w:r>
    </w:p>
    <w:p>
      <w:r>
        <w:t>Все подданные Османской империи были бесправны перед лицом верховной власти. Здесь не было благородного сословия, не было никаких привилегий, закреплённых законом. Имевшееся деление общества на разряды (исламское духовенство, военные, горожане и крестьяне) лишь внешне напоминало</w:t>
      </w:r>
    </w:p>
    <w:p>
      <w:r>
        <w:t>европейские сословия. Огромную роль играло рабство, причём рабы являлись</w:t>
      </w:r>
    </w:p>
    <w:p>
      <w:r>
        <w:t>самой надёжной частью и армии, и государственного аппарата; из них происходили даже многие великие везиры.</w:t>
      </w:r>
    </w:p>
    <w:p>
      <w:r>
        <w:t>В результате завоеваний под властью османов оказалось многонациональное население всего Балканского полуострова. Значительную, а на севере полуострова преобладающую его часть составляли славянские народы: болгары,</w:t>
      </w:r>
    </w:p>
    <w:p>
      <w:r>
        <w:t>сербы и др. Они пользовались широким самоуправлением, но платили гораздо</w:t>
      </w:r>
    </w:p>
    <w:p>
      <w:r>
        <w:t>более тяжёлые налоги, чем мусульмане. Однако, перейдя в ислам, от налогов</w:t>
      </w:r>
    </w:p>
    <w:p>
      <w:r>
        <w:t>можно было избавиться, что облегчало исламизацию населения. В целом для</w:t>
      </w:r>
    </w:p>
    <w:p>
      <w:r>
        <w:t>представителя любого народа и любого социального слоя была открыта возможность сделать карьеру, и известны случаи, когда выходцы из славянских</w:t>
      </w:r>
    </w:p>
    <w:p>
      <w:r>
        <w:t>семей занимали в империи самые высокие должности. В то же время казна не</w:t>
      </w:r>
    </w:p>
    <w:p>
      <w:r>
        <w:t>была заинтересована в насильственной исламизации (т. е. в обращении</w:t>
      </w:r>
    </w:p>
    <w:p>
      <w:r>
        <w:t>в ислам) и редко к ней прибегала, поскольку в этом случае неизбежно сокращались налоговые поступления. В результате, несмотря на несколько веков</w:t>
      </w:r>
    </w:p>
    <w:p>
      <w:r>
        <w:t>турецкого владычества, многие христианские народы сохранили свою веру,</w:t>
      </w:r>
    </w:p>
    <w:p>
      <w:r>
        <w:t>язык и обычаи.</w:t>
      </w:r>
    </w:p>
    <w:p>
      <w:r>
        <w:t>Первоначально славянские народы предпринимали попытки вернуть утраченную свободу. Однако все они терпели поражение, и вскоре стало очевидно,</w:t>
      </w:r>
    </w:p>
    <w:p>
      <w:r>
        <w:t>что освободиться от власти турок без помощи извне не получится. Освободительное движение усиливалось в периоды успехов христианских государств</w:t>
      </w:r>
    </w:p>
    <w:p>
      <w:r>
        <w:t>в их войнах с османами (например, в конце XVI и в конце XVII в.). Немаловажную роль в сопротивлении османам на завоёванных ими территориях играли хайдуки. В основном их отряды состояли из беглых крестьян и погонщиков</w:t>
      </w:r>
    </w:p>
    <w:p>
      <w:r>
        <w:t>скота (таков первоначальный смысл этого слова), которые скрывались в лесах</w:t>
      </w:r>
    </w:p>
    <w:p>
      <w:r>
        <w:t>и предгорьях пограничных территорий. Фактически стоявшие вне закона, хайдуки вели борьбу с османами на свой страх и риск.</w:t>
      </w:r>
    </w:p>
    <w:p>
      <w:r>
        <w:t>Османское государство сформировалось на основе непрерывных войн</w:t>
      </w:r>
    </w:p>
    <w:p>
      <w:r>
        <w:t>и могло процветать до тех пор, пока эти войны были успешны. Лишь военная</w:t>
      </w:r>
    </w:p>
    <w:p>
      <w:r>
        <w:t>добыча и налоги, взимавшиеся с покорённых народов, позволяли содержать</w:t>
      </w:r>
    </w:p>
    <w:p>
      <w:r>
        <w:t>огромную армию, в которой служили как сами османы, составлявшие основу</w:t>
      </w:r>
    </w:p>
    <w:p>
      <w:r>
        <w:t>конницы, так и рабы. Покорённые христианские народы платили «налог кровью», по которому из сёл и деревень по мере надобности (в среднем раз</w:t>
      </w:r>
    </w:p>
    <w:p>
      <w:r>
        <w:t>в несколько лет) забирали часть здоровых мальчиков. Их воспитывали в турецких семьях в духе ислама и фанатичной преданности султану, и именно из них</w:t>
      </w:r>
    </w:p>
    <w:p>
      <w:r>
        <w:t>в значительной мере формировались кадры чиновников, а также лучшие пехотные части — янычары.</w:t>
      </w:r>
    </w:p>
    <w:p>
      <w:r>
        <w:t>Уже в XV в. Турция стала «пороховой империей». Сильная артиллерия</w:t>
      </w:r>
    </w:p>
    <w:p>
      <w:r>
        <w:t>и вооружённая ручным огнестрельным оружием янычарская пехота с конца</w:t>
      </w:r>
    </w:p>
    <w:p>
      <w:r>
        <w:t>XV в. почти на столетие обеспечили военное превосходство османов. Однако в</w:t>
      </w:r>
    </w:p>
    <w:p>
      <w:r>
        <w:t>XVII в. артиллерия и армия в целом всё более устаревали и становились слабее</w:t>
      </w:r>
    </w:p>
    <w:p>
      <w:r>
        <w:t>европейских, резко усилившихся в ходе «военной революции».</w:t>
      </w:r>
    </w:p>
    <w:p>
      <w:r>
        <w:t>С конца XVI в. Османская держава вступила в период застоя, а затем</w:t>
      </w:r>
    </w:p>
    <w:p>
      <w:r>
        <w:t>и упадка. Рост населения обгонял темпы развития экономики, а непомерные</w:t>
      </w:r>
    </w:p>
    <w:p>
      <w:r>
        <w:t>военные расходы не компенсировались успехами. Серьёзный ущерб экономике нанесли перемещение торговых путей из Средиземноморья на просторы</w:t>
      </w:r>
    </w:p>
    <w:p>
      <w:r>
        <w:t>океанов, а также «революция цен». В результате коррупции и гаремных интриг</w:t>
      </w:r>
    </w:p>
    <w:p>
      <w:r>
        <w:t>авторитет центральной власти упал, в столице всем заправляли янычары,</w:t>
      </w:r>
    </w:p>
    <w:p>
      <w:r>
        <w:t>назначавшие и свергавшие везиров и даже султанов. Приказы не выполнялись,</w:t>
      </w:r>
    </w:p>
    <w:p>
      <w:r>
        <w:t>провинции старались обособиться от столицы, повсюду вспыхивали восстания. Империи грозило дальнейшее ослабление.</w:t>
      </w:r>
    </w:p>
    <w:p>
      <w:r>
        <w:t>●●</w:t>
      </w:r>
    </w:p>
    <w:p>
      <w:r>
        <w:t>Выделите основные черты османского общества и государства.</w:t>
      </w:r>
    </w:p>
    <w:p>
      <w:r>
        <w:t>Интерьер мечети Селима II</w:t>
      </w:r>
    </w:p>
    <w:p>
      <w:r>
        <w:t>в древней столице османов</w:t>
      </w:r>
    </w:p>
    <w:p>
      <w:r>
        <w:t>Эдирне. Архитектор М. Синан</w:t>
      </w:r>
    </w:p>
    <w:p>
      <w:r>
        <w:t>Мечеть Сулеймание в Стамбуле.</w:t>
      </w:r>
    </w:p>
    <w:p>
      <w:r>
        <w:t>Архитектор М. Синан</w:t>
      </w:r>
    </w:p>
    <w:p>
      <w:r>
        <w:t>3 Культура Османской империи. Правление Сулеймана стало также временем</w:t>
      </w:r>
    </w:p>
    <w:p>
      <w:r>
        <w:t>расцвета турецкой культуры. Она основывалась на традициях не только самих османов, но и многих покорённых ими народов.</w:t>
      </w:r>
    </w:p>
    <w:p>
      <w:r>
        <w:t>Развивались турецкий язык и литература,</w:t>
      </w:r>
    </w:p>
    <w:p>
      <w:r>
        <w:t>каллиграфия, миниатюра, декоративноприкладное искусство (в частности, ковроткачество и керамика), наука (например,</w:t>
      </w:r>
    </w:p>
    <w:p>
      <w:r>
        <w:t>астрономия) и техника.</w:t>
      </w:r>
    </w:p>
    <w:p>
      <w:r>
        <w:t>Наиболее ярко расцвет культуры про­</w:t>
      </w:r>
    </w:p>
    <w:p>
      <w:r>
        <w:t>явился в архитектуре. По всей территории</w:t>
      </w:r>
    </w:p>
    <w:p>
      <w:r>
        <w:t>империи строились мечети, медресе, мавзолеи, дворцы, мосты, акведуки, крытые</w:t>
      </w:r>
    </w:p>
    <w:p>
      <w:r>
        <w:t>рынки, бани и другие сооружения. Особенно прославился архитектор Сина́н.</w:t>
      </w:r>
    </w:p>
    <w:p>
      <w:r>
        <w:t>Любопытные детали. Грек из христианской</w:t>
      </w:r>
    </w:p>
    <w:p>
      <w:r>
        <w:t>семьи, Синан в молодости служил янычаром, затем стал военным инженером и как строитель</w:t>
      </w:r>
    </w:p>
    <w:p>
      <w:r>
        <w:t>мостов и организатор переправ участвовал в походах Селима Грозного и Сулеймана Великолепного. В конце концов он стал главным архитектором султана. Синан в совершенстве освоил</w:t>
      </w:r>
    </w:p>
    <w:p>
      <w:r>
        <w:t>византийский строительный опыт, восхищался</w:t>
      </w:r>
    </w:p>
    <w:p>
      <w:r>
        <w:t>храмом Святой Софии (который он знал уже как</w:t>
      </w:r>
    </w:p>
    <w:p>
      <w:r>
        <w:t>мечеть) и пытался его превзойти. На основе изучения Святой Софии он разработал османский</w:t>
      </w:r>
    </w:p>
    <w:p>
      <w:r>
        <w:t>вариант большой соборной мечети, для которого характерны грандиозность масштабов и сдержанность наружного облика при великолепии</w:t>
      </w:r>
    </w:p>
    <w:p>
      <w:r>
        <w:t>внутреннего декора. Лучшие его постройки (мечети Сулеймание́ в Стамбуле, Селима II в Эдирне)</w:t>
      </w:r>
    </w:p>
    <w:p>
      <w:r>
        <w:t>внешне напоминают Святую Софию, а внутри</w:t>
      </w:r>
    </w:p>
    <w:p>
      <w:r>
        <w:t>украшены в традициях ислама; так в его творчестве соединились достижения Запада и Востока.</w:t>
      </w:r>
    </w:p>
    <w:p>
      <w:r>
        <w:t>Астрономическая обсерватория в Стамбуле.</w:t>
      </w:r>
    </w:p>
    <w:p>
      <w:r>
        <w:t>Миниатюра XVI в.</w:t>
      </w:r>
    </w:p>
    <w:p>
      <w:r>
        <w:t>Турецкий астроном Таки ад-Дин проводит исследования в своей обсерватории в Галате. На миниатюре хорошо видны астрономические инструменты, использовавшиеся в то время; на первом плане — глобус.</w:t>
      </w:r>
    </w:p>
    <w:p>
      <w:r>
        <w:t>●●</w:t>
      </w:r>
    </w:p>
    <w:p>
      <w:r>
        <w:t>Как в османской архитектуре проявилось влияние византийских традиций?</w:t>
      </w:r>
    </w:p>
    <w:p>
      <w:r>
        <w:t>4 Начало династии Сефевидов. Восточным соседом Османской империи был Иран (тогда его чаще</w:t>
      </w:r>
    </w:p>
    <w:p>
      <w:r>
        <w:t>называли Персией). XVI—XVII века ознаменовались</w:t>
      </w:r>
    </w:p>
    <w:p>
      <w:r>
        <w:t>его военно-политическим и культурным расцветом и ожесточённым соперничеством с Османской</w:t>
      </w:r>
    </w:p>
    <w:p>
      <w:r>
        <w:t>империей.</w:t>
      </w:r>
    </w:p>
    <w:p>
      <w:r>
        <w:t>Иран был могущественной державой с древности и до VII в., когда его покорили арабы. Однако</w:t>
      </w:r>
    </w:p>
    <w:p>
      <w:r>
        <w:t>в дальнейшем, сохраняя традиции своей культуры,</w:t>
      </w:r>
    </w:p>
    <w:p>
      <w:r>
        <w:t>он долгое время находился под властью завоевателей: арабов, сельджуков, монголов. Новый расцвет Иранского государства связан с правлением династии Сефевидов. Её основатель шах Исмаил I (1501—</w:t>
      </w:r>
    </w:p>
    <w:p>
      <w:r>
        <w:t>1524) распространил свою власть от границ Турции на западе до реки Инд на</w:t>
      </w:r>
    </w:p>
    <w:p>
      <w:r>
        <w:t>востоке.</w:t>
      </w:r>
    </w:p>
    <w:p>
      <w:r>
        <w:t>●●</w:t>
      </w:r>
    </w:p>
    <w:p>
      <w:r>
        <w:t>По каким причинам противостояние двух мусульманских держав приняло такой ожесточённый характер?</w:t>
      </w:r>
    </w:p>
    <w:p>
      <w:r>
        <w:t>Шах Исмаил I в битве.</w:t>
      </w:r>
    </w:p>
    <w:p>
      <w:r>
        <w:t>Персидская миниатюра. XVI в.</w:t>
      </w:r>
    </w:p>
    <w:p>
      <w:r>
        <w:t>Рассчитывая стать вождём всех мусульман, Исмаил I бросил вызов Османской империи. Особенно важным</w:t>
      </w:r>
    </w:p>
    <w:p>
      <w:r>
        <w:t>для шаха было обладание Месопотамией с её шиитскими святынями. Обе</w:t>
      </w:r>
    </w:p>
    <w:p>
      <w:r>
        <w:t>державы претендовали на Месопотамию и другие территории. К тому же</w:t>
      </w:r>
    </w:p>
    <w:p>
      <w:r>
        <w:t>среди османов преобладали сунниты,</w:t>
      </w:r>
    </w:p>
    <w:p>
      <w:r>
        <w:t>а среди иранцев — шииты, так что</w:t>
      </w:r>
    </w:p>
    <w:p>
      <w:r>
        <w:t>к политическому соперничеству добавлялось ре­</w:t>
      </w:r>
    </w:p>
    <w:p>
      <w:r>
        <w:t>лигиозное противостояние.</w:t>
      </w:r>
    </w:p>
    <w:p>
      <w:r>
        <w:t>В 1514 г. Исмаил I был разбит войсками Селима I на Чалдыранском поле и едва не</w:t>
      </w:r>
    </w:p>
    <w:p>
      <w:r>
        <w:t>попал в плен. Успех туркам обеспечил не только численный перевес, но и сильная</w:t>
      </w:r>
    </w:p>
    <w:p>
      <w:r>
        <w:t>артиллерия, которой их соперники пренебрегали, надеясь на боевые качества своей конницы. Так началась долгая борьба между Ираном и Турцией.</w:t>
      </w:r>
    </w:p>
    <w:p>
      <w:r>
        <w:t>Аббас I. Гравюра неизвестного художника</w:t>
      </w:r>
    </w:p>
    <w:p>
      <w:r>
        <w:t>За годы правления Аббаса Великого (1588—1629) его государство достигло наивысшего могущества и расцвета. Шаху Аббасу угрожали и османы с запада, и кочевые узбеки</w:t>
      </w:r>
    </w:p>
    <w:p>
      <w:r>
        <w:t>с востока, а вести войну на два фронта Иран не мог. Аббасу удалось заключить мир с Турцией лишь ценой огромных</w:t>
      </w:r>
    </w:p>
    <w:p>
      <w:r>
        <w:t>уступок, зато он выиграл время для борьбы с узбеками</w:t>
      </w:r>
    </w:p>
    <w:p>
      <w:r>
        <w:t>и для внутренних реформ, без которых невозможно было</w:t>
      </w:r>
    </w:p>
    <w:p>
      <w:r>
        <w:t>соперничать с османами.</w:t>
      </w:r>
    </w:p>
    <w:p>
      <w:r>
        <w:t>5 Аббас I и его реформы. Правнук Исмаила I Аббас I</w:t>
      </w:r>
    </w:p>
    <w:p>
      <w:r>
        <w:t>Великий (1587—1629) любой ценой хотел восстановить</w:t>
      </w:r>
    </w:p>
    <w:p>
      <w:r>
        <w:t>пошатнувшееся могущество Сефевидов.</w:t>
      </w:r>
    </w:p>
    <w:p>
      <w:r>
        <w:t>Наиболее важной стала реформа армии: наряду</w:t>
      </w:r>
    </w:p>
    <w:p>
      <w:r>
        <w:t>с отрядами знати и крестьянским ополчением появились</w:t>
      </w:r>
    </w:p>
    <w:p>
      <w:r>
        <w:t>подразделения, организованные по османским и европейским образцам. Среди</w:t>
      </w:r>
    </w:p>
    <w:p>
      <w:r>
        <w:t>них были пехотный корпус из обращённых в ислам христиан (по примеру турецких янычар), вооружённые ручным огнестрельным оружием мушкетёры и мощная артиллерия, которой шахам так не хватало прежде. С этого времени Иран</w:t>
      </w:r>
    </w:p>
    <w:p>
      <w:r>
        <w:t>вошёл в число «пороховых империй».</w:t>
      </w:r>
    </w:p>
    <w:p>
      <w:r>
        <w:t>Аббас I реформировал устаревшую систему управления. Он лишил местную знать контроля над провинциями, заменив её чиновниками, назначенными государством. Одновременно он снизил или упразднил многие налоги,</w:t>
      </w:r>
    </w:p>
    <w:p>
      <w:r>
        <w:t>что способствовало подъёму экономики. Процветала торговля, возросла добыча полезных ископаемых. Доходы шаха были столь велики, что иностранцы</w:t>
      </w:r>
    </w:p>
    <w:p>
      <w:r>
        <w:t>иногда называли его богатейшим</w:t>
      </w:r>
    </w:p>
    <w:p>
      <w:r>
        <w:t>монархом на земле.</w:t>
      </w:r>
    </w:p>
    <w:p>
      <w:r>
        <w:t>Для содержания войска требовались огромные средства, но</w:t>
      </w:r>
    </w:p>
    <w:p>
      <w:r>
        <w:t>Аббас сумел превратить несколько</w:t>
      </w:r>
    </w:p>
    <w:p>
      <w:r>
        <w:t>богатых областей страны в «шахский домен» (так называли эти</w:t>
      </w:r>
    </w:p>
    <w:p>
      <w:r>
        <w:t>земли европейские путешественники). Доходы с него шли на</w:t>
      </w:r>
    </w:p>
    <w:p>
      <w:r>
        <w:t>содержание армии.</w:t>
      </w:r>
    </w:p>
    <w:p>
      <w:r>
        <w:t>Победив узбеков, Аббас развязал себе руки для действий против</w:t>
      </w:r>
    </w:p>
    <w:p>
      <w:r>
        <w:t>османов. В войнах с ними он подчинил обширные области ЗакавШах Аббас I принимает Вали Мухаммадказья и даже отвоевал часть Месохана — второго хана Бухарского ханства из</w:t>
      </w:r>
    </w:p>
    <w:p>
      <w:r>
        <w:t>потамии с шиитскими святынями</w:t>
      </w:r>
    </w:p>
    <w:p>
      <w:r>
        <w:t>узбекской династии Джанидов — Аштарха(позже она вновь перешла к Турнидов. Фреска во дворце Чихиль Сутун в</w:t>
      </w:r>
    </w:p>
    <w:p>
      <w:r>
        <w:t>ции).</w:t>
      </w:r>
    </w:p>
    <w:p>
      <w:r>
        <w:t>Исфахане — выдающемся сооружении перДля борьбы с османами Аббас</w:t>
      </w:r>
    </w:p>
    <w:p>
      <w:r>
        <w:t>сидской архитектуры XVII в. Около 1650 г.</w:t>
      </w:r>
    </w:p>
    <w:p>
      <w:r>
        <w:t>и европейские правители его вре-</w:t>
      </w:r>
    </w:p>
    <w:p>
      <w:r>
        <w:t>Трон персидского шаха Аббаса I — подарок царю</w:t>
      </w:r>
    </w:p>
    <w:p>
      <w:r>
        <w:t>Борису Годунову. Персия, до 1604 г.</w:t>
      </w:r>
    </w:p>
    <w:p>
      <w:r>
        <w:t>Аббас I отправлял посольства в страны Западной Европы и в Россию. В ходе одной такой поездки Борису</w:t>
      </w:r>
    </w:p>
    <w:p>
      <w:r>
        <w:t>Годунову, в числе прочих подарков, привезли так называемый «Персидский», или «Золотой», трон. Однако</w:t>
      </w:r>
    </w:p>
    <w:p>
      <w:r>
        <w:t>надежды Аббаса вовлечь царя в войну с Турцией не</w:t>
      </w:r>
    </w:p>
    <w:p>
      <w:r>
        <w:t>увенчались успехом: началось Смутное время, и России стало не до неё. Украшенное множеством драгоценных камней и покрытое тиснёными золотыми пластинами тронное кресло стало одной из регалий</w:t>
      </w:r>
    </w:p>
    <w:p>
      <w:r>
        <w:t>русских царей. В настоящее время трон является частью коллекции Оружейной палаты Музеев Московского Кремля.</w:t>
      </w:r>
    </w:p>
    <w:p>
      <w:r>
        <w:t>мени нуждались друг в друге; объединяла их и заинтересованность в торговых</w:t>
      </w:r>
    </w:p>
    <w:p>
      <w:r>
        <w:t>связях. Отношения с другими странами быстро развивались, при дворе шаха</w:t>
      </w:r>
    </w:p>
    <w:p>
      <w:r>
        <w:t>часто бывали английские, испанские и иные послы.</w:t>
      </w:r>
    </w:p>
    <w:p>
      <w:r>
        <w:t>Управляя державой, в которой проживало много народов, Аббас привлекал</w:t>
      </w:r>
    </w:p>
    <w:p>
      <w:r>
        <w:t>их к себе на службу и умело лавировал между их интересами. В то же время он</w:t>
      </w:r>
    </w:p>
    <w:p>
      <w:r>
        <w:t>жестоко расправлялся с непокорными, разорил Армению и Грузию, насильственно переселил тысячи армян и грузин во внутренние районы Ирана.</w:t>
      </w:r>
    </w:p>
    <w:p>
      <w:r>
        <w:t>Воплощением могущества державы Аббаса и великолепия её культуры стала столица Ирана. Аббас оставил прежнюю столицу Казвин и устроил новую</w:t>
      </w:r>
    </w:p>
    <w:p>
      <w:r>
        <w:t>в Исфахане. В те годы это был один из самых больших городов мира. Рядом со</w:t>
      </w:r>
    </w:p>
    <w:p>
      <w:r>
        <w:t>старым городом шах повелел отстроить новые кварталы, организованные</w:t>
      </w:r>
    </w:p>
    <w:p>
      <w:r>
        <w:t>вокруг огромной центральной площади с главными мечетями и дворцами.</w:t>
      </w:r>
    </w:p>
    <w:p>
      <w:r>
        <w:t>Работы велись по заранее продуманному плану, что было новшеством для</w:t>
      </w:r>
    </w:p>
    <w:p>
      <w:r>
        <w:t>того времени. Город был не только красив, но и благоустроен. Широкие прямые улицы, просторные площади, мечети, дворцы, мосты, роскошные парки,</w:t>
      </w:r>
    </w:p>
    <w:p>
      <w:r>
        <w:t>огромный базар потрясали воображение современников — как иранцев, так</w:t>
      </w:r>
    </w:p>
    <w:p>
      <w:r>
        <w:t>и приезжих европейцев. В го­роде развивались художественные ремёсла, изготавливались знаменитые персидские ковры, сложилась своя школа миниатюры. В ту эпоху говорили, что Исфахан стоит целой половины мира.</w:t>
      </w:r>
    </w:p>
    <w:p>
      <w:r>
        <w:t>После смерти Аббаса I началось ослаб­</w:t>
      </w:r>
    </w:p>
    <w:p>
      <w:r>
        <w:t>ление державы Сефевидов. Почти все его</w:t>
      </w:r>
    </w:p>
    <w:p>
      <w:r>
        <w:t>преемники мало занимались делами управМечеть шейха Лотфоллы. Исфахан, Иран</w:t>
      </w:r>
    </w:p>
    <w:p>
      <w:r>
        <w:t>Самая большая мечеть Исфахана, одна из</w:t>
      </w:r>
    </w:p>
    <w:p>
      <w:r>
        <w:t>крупнейших мечетей Ирана и мира, расположенная на площади Накш-э Джахан (также</w:t>
      </w:r>
    </w:p>
    <w:p>
      <w:r>
        <w:t>называется площадью Имама).</w:t>
      </w:r>
    </w:p>
    <w:p>
      <w:r>
        <w:t>ления. Тем не менее власть Сефевидов продержалась ещё почти столетие.</w:t>
      </w:r>
    </w:p>
    <w:p>
      <w:r>
        <w:t>Постепенно затухало противостояние Ирана и Турции: между ними установилось равновесие сил.</w:t>
      </w:r>
    </w:p>
    <w:p>
      <w:r>
        <w:t>Развивались отношения с Россией и странами Западной Европы. Правда,</w:t>
      </w:r>
    </w:p>
    <w:p>
      <w:r>
        <w:t>со временем выданные европейцам привилегии способствовали переходу в их</w:t>
      </w:r>
    </w:p>
    <w:p>
      <w:r>
        <w:t>руки внешней и посреднической торговли и сокращению государственных доходов. В 1664 г. право свободно торговать в Иране получили и русские купцы.</w:t>
      </w:r>
    </w:p>
    <w:p>
      <w:r>
        <w:t>Осложнения возникали из-за набегов казаков, но русские власти каждый раз</w:t>
      </w:r>
    </w:p>
    <w:p>
      <w:r>
        <w:t>утверждали, что казаки действовали по собственной инициативе. Самый знаменитый из таких набегов – поход 1667—1669 гг. «за зипунами» (добычей) под</w:t>
      </w:r>
    </w:p>
    <w:p>
      <w:r>
        <w:t>руководством Степана Разина, разорившего прикаспийские области Ирана.</w:t>
      </w:r>
    </w:p>
    <w:p>
      <w:r>
        <w:t>Последний из Сефевидов резко повысил налоги, что привело к массовому</w:t>
      </w:r>
    </w:p>
    <w:p>
      <w:r>
        <w:t>разорению крестьянства, восстаниям в городах и на покорённых окраинах:</w:t>
      </w:r>
    </w:p>
    <w:p>
      <w:r>
        <w:t>в Армении, Грузии, Афганистане. Именно афганские отряды в 1722 г. покончили с властью Сефевидов.</w:t>
      </w:r>
    </w:p>
    <w:p>
      <w:r>
        <w:t>●●</w:t>
      </w:r>
    </w:p>
    <w:p>
      <w:r>
        <w:t>Докажите, что реформы Аббаса I и его внешняя политика связаны друг с другом.</w:t>
      </w:r>
    </w:p>
    <w:p>
      <w:r>
        <w:t>ПОДВЕДЁМ ИТОГИ</w:t>
      </w:r>
    </w:p>
    <w:p>
      <w:r>
        <w:t>В XVI в., в правление Селима I Грозного и Сулеймана I Великолепного, Османская империя осуществила масштабные завоевания и достигла вершины могущества. Военные успехи империи были тесно связаны с особенностями её социально-политического устройства. Однако уже с конца XVI в.</w:t>
      </w:r>
    </w:p>
    <w:p>
      <w:r>
        <w:t>наметились черты застоя, а затем и упадка. Сходным был исторический</w:t>
      </w:r>
    </w:p>
    <w:p>
      <w:r>
        <w:t>путь Ирана, который соперничал с Османской империей.</w:t>
      </w:r>
    </w:p>
    <w:p>
      <w:r>
        <w:t>Вопросы и задания</w:t>
      </w:r>
    </w:p>
    <w:p>
      <w:r>
        <w:t>1. Известно, что султаны долгое время не признавали императорский титул правителей</w:t>
      </w:r>
    </w:p>
    <w:p>
      <w:r>
        <w:t>Священной Римской империи. Почему?</w:t>
      </w:r>
    </w:p>
    <w:p>
      <w:r>
        <w:t>2. В чём причины военных успехов османов?</w:t>
      </w:r>
    </w:p>
    <w:p>
      <w:r>
        <w:t>3. Почему со второй половины XVI в. османы всё чаще терпели поражения? Как вы</w:t>
      </w:r>
    </w:p>
    <w:p>
      <w:r>
        <w:t>думаете, что здесь важнее — упадок Османской империи или усиление её противников?</w:t>
      </w:r>
    </w:p>
    <w:p>
      <w:r>
        <w:t>4. Какую роль играла Османская империя в международных отношениях XVI—XVII вв.?</w:t>
      </w:r>
    </w:p>
    <w:p>
      <w:r>
        <w:t>5. Используя дополнительные ресурсы, сравните изображения внешнего облика и интерьеров собора Святой Софии в Константинополе и мечетей, сооружённых Синаном. Какие конструктивные детали византийской архитектуры использовал Синан?</w:t>
      </w:r>
    </w:p>
    <w:p>
      <w:r>
        <w:t>6. Выделите основные причины и формы развития отношений Ирана с европейскими</w:t>
      </w:r>
    </w:p>
    <w:p>
      <w:r>
        <w:t>странами и Россией.</w:t>
      </w:r>
    </w:p>
    <w:p>
      <w:r>
        <w:t>7. Какие страны Европы были наиболее заинтересованы в совместных действиях</w:t>
      </w:r>
    </w:p>
    <w:p>
      <w:r>
        <w:t>с Ираном против османов?</w:t>
      </w:r>
    </w:p>
    <w:p>
      <w:r>
        <w:t>8. Как проявилось в истории Востока в XVI—XVII вв. противостояние суннитов и шиитов?</w:t>
      </w:r>
    </w:p>
    <w:p>
      <w:r>
        <w:t>Работаем с ХРОНОЛОГИЕЙ</w:t>
      </w:r>
    </w:p>
    <w:p>
      <w:r>
        <w:t>Расположите в правильном хронологическом порядке события: а) начало правления</w:t>
      </w:r>
    </w:p>
    <w:p>
      <w:r>
        <w:t>Селима I Грозного; б) смерть Сулеймана I Великолепного; в) Начало правления</w:t>
      </w:r>
    </w:p>
    <w:p>
      <w:r>
        <w:t>Исмаила I; г) смерть Аббаса I Великого.</w:t>
      </w:r>
    </w:p>
    <w:p>
      <w:r>
        <w:t>Работаем с ИСТОЧНИКОМ</w:t>
      </w:r>
    </w:p>
    <w:p>
      <w:r>
        <w:t>Прочитайте отрывок из сочинения «О состоянии Османской империи и её войска»</w:t>
      </w:r>
    </w:p>
    <w:p>
      <w:r>
        <w:t>польского дипломата К. Збаражского, посла Речи Посполитой в Османской империи</w:t>
      </w:r>
    </w:p>
    <w:p>
      <w:r>
        <w:t>в 1622—1624 гг., и ответьте на вопросы.</w:t>
      </w:r>
    </w:p>
    <w:p>
      <w:r>
        <w:t>После Сулеймана [Сулеймана I Великолепного] едва ли не до настоящего времени правили государи ленивые и изнеженные… которые любовались своим величием,</w:t>
      </w:r>
    </w:p>
    <w:p>
      <w:r>
        <w:t>но не интересовались, каким путём достигли этого величия. Раньше всего испортили</w:t>
      </w:r>
    </w:p>
    <w:p>
      <w:r>
        <w:t>сословие чиновников, которые начали получать блага не за заслуги, а за деньги.</w:t>
      </w:r>
    </w:p>
    <w:p>
      <w:r>
        <w:t>А всё из-за султанских жён, которые через своих мужей способствовали повышению</w:t>
      </w:r>
    </w:p>
    <w:p>
      <w:r>
        <w:t>чиновников по службе, беря за это деньги и богатея...</w:t>
      </w:r>
    </w:p>
    <w:p>
      <w:r>
        <w:t>Также христиане, из детей которых набирают янычар, предпочитали выкупать</w:t>
      </w:r>
    </w:p>
    <w:p>
      <w:r>
        <w:t>своих сыновей, видя, что всё превратилось в предмет торговли. Набор войска производился небрежно, важно было только обеспечить его численность. Проступки</w:t>
      </w:r>
    </w:p>
    <w:p>
      <w:r>
        <w:t>и злодеяния, которые прежде карались смертной казнью, теперь прощались за взятки старшим начальникам. Множество плохих примеров привели к росту различных</w:t>
      </w:r>
    </w:p>
    <w:p>
      <w:r>
        <w:t>пороков…</w:t>
      </w:r>
    </w:p>
    <w:p>
      <w:r>
        <w:t>●●</w:t>
      </w:r>
    </w:p>
    <w:p>
      <w:r>
        <w:t>1. Какие причины упадка Османской империи в конце XVI — начале XVII в. упоминаются в этом отрывке? 2. Какие из этих причин кажутся вам самыми серьёзными</w:t>
      </w:r>
    </w:p>
    <w:p>
      <w:r>
        <w:t>и почему? 3. Чем могла грозить Османской империи «небрежность» при наборе</w:t>
      </w:r>
    </w:p>
    <w:p>
      <w:r>
        <w:t>янычарского войска?</w:t>
      </w:r>
    </w:p>
    <w:p>
      <w:r>
        <w:t>Работаем с ПОНЯТИЯМИ</w:t>
      </w:r>
    </w:p>
    <w:p>
      <w:r>
        <w:t>Используя дополнительные источники, объясните происхождение и наполнение понятия «хайдуки».</w:t>
      </w:r>
    </w:p>
    <w:p>
      <w:r>
        <w:t>?</w:t>
      </w:r>
    </w:p>
    <w:p>
      <w:r>
        <w:t>Сформулируйте ответ на главный вопрос параграфа, обоснуйте</w:t>
      </w:r>
    </w:p>
    <w:p>
      <w:r>
        <w:t>его двумя-тремя аргументами.</w:t>
      </w:r>
    </w:p>
    <w:p>
      <w:pPr>
        <w:pStyle w:val="Heading1"/>
      </w:pPr>
      <w:r>
        <w:t>[Всеобщая] § 21 Индия в эпоху Великих Моголов</w:t>
      </w:r>
    </w:p>
    <w:p>
      <w:r>
        <w:t>Почему Великие Моголы смогли объединить под своей властью Ин­</w:t>
      </w:r>
    </w:p>
    <w:p>
      <w:r>
        <w:t>дию, которая до этого долгое время оставалась раздробленной?</w:t>
      </w:r>
    </w:p>
    <w:p>
      <w:r>
        <w:t>?</w:t>
      </w:r>
    </w:p>
    <w:p>
      <w:r>
        <w:t>Мечеть Тадж-Махал. Агра, Уттар-Прадеш, Индия</w:t>
      </w:r>
    </w:p>
    <w:p>
      <w:r>
        <w:t>• падишах</w:t>
      </w:r>
    </w:p>
    <w:p>
      <w:r>
        <w:t>• Акбар • Аурангзеб • Бабур • Джахангир • Шах Джахан • Шиваджи</w:t>
      </w:r>
    </w:p>
    <w:p>
      <w:r>
        <w:t>МИР</w:t>
      </w:r>
    </w:p>
    <w:p>
      <w:r>
        <w:t>•• 1526 г. — завоевание Бабуром</w:t>
      </w:r>
    </w:p>
    <w:p>
      <w:r>
        <w:t>Делийского султаната</w:t>
      </w:r>
    </w:p>
    <w:p>
      <w:r>
        <w:t>•• 1556—1605 гг. — правление падишаха Акбара</w:t>
      </w:r>
    </w:p>
    <w:p>
      <w:r>
        <w:t>•• 1632—1653 гг. — строительство</w:t>
      </w:r>
    </w:p>
    <w:p>
      <w:r>
        <w:t>Тадж-Махала</w:t>
      </w:r>
    </w:p>
    <w:p>
      <w:r>
        <w:t>•• 1658—1707 гг. — правление падишаха Аурангзеба</w:t>
      </w:r>
    </w:p>
    <w:p>
      <w:r>
        <w:t>РОССИЯ</w:t>
      </w:r>
    </w:p>
    <w:p>
      <w:r>
        <w:t>•• 1584—1598 гг. — правление царя</w:t>
      </w:r>
    </w:p>
    <w:p>
      <w:r>
        <w:t>Фёдора Ивановича</w:t>
      </w:r>
    </w:p>
    <w:p>
      <w:r>
        <w:t>•• 1667—1671 гг. — строительство</w:t>
      </w:r>
    </w:p>
    <w:p>
      <w:r>
        <w:t>деревянного дворца Алексея Михайловича в Коломенском</w:t>
      </w:r>
    </w:p>
    <w:p>
      <w:r>
        <w:t>•• 1682—1725 гг. — правление царя</w:t>
      </w:r>
    </w:p>
    <w:p>
      <w:r>
        <w:t>Петра I</w:t>
      </w:r>
    </w:p>
    <w:p>
      <w:r>
        <w:t>Бабур. Миниатюра неизвестного художника XVII в.</w:t>
      </w:r>
    </w:p>
    <w:p>
      <w:r>
        <w:t>Бабур — среднеазиатский и тимуридский правитель Индии</w:t>
      </w:r>
    </w:p>
    <w:p>
      <w:r>
        <w:t>и Афганистана. Он являлся потомком Чингисхана, поэтому</w:t>
      </w:r>
    </w:p>
    <w:p>
      <w:r>
        <w:t>его и его воинов называли в Индии моголами (слегка изменённое на индийский лад название монголов). Одновременно он был и потомком Тимура. Полководец, основатель</w:t>
      </w:r>
    </w:p>
    <w:p>
      <w:r>
        <w:t>династии Бабуридов и империи Великих Моголов.</w:t>
      </w:r>
    </w:p>
    <w:p>
      <w:r>
        <w:t>1 Империя Великих Моголов. К началу XVI в. на территории Индии существовало множество богатых</w:t>
      </w:r>
    </w:p>
    <w:p>
      <w:r>
        <w:t>и густонаселённых княжеств. Во главе их стояли раджи,</w:t>
      </w:r>
    </w:p>
    <w:p>
      <w:r>
        <w:t>постоянно соперничавшие с соседями. Делийский султанат, столь могущественный в XIII—XIV вв., к началу</w:t>
      </w:r>
    </w:p>
    <w:p>
      <w:r>
        <w:t>XVI в. утратил значительную часть территории и сильно</w:t>
      </w:r>
    </w:p>
    <w:p>
      <w:r>
        <w:t>ослабел.</w:t>
      </w:r>
    </w:p>
    <w:p>
      <w:r>
        <w:t>В 1526 г. из Афганистана в Индию вторгся с войском полководец Бабур.</w:t>
      </w:r>
    </w:p>
    <w:p>
      <w:r>
        <w:t>Бабур разгромил войско делийского султана в битве при Панипате и захватил</w:t>
      </w:r>
    </w:p>
    <w:p>
      <w:r>
        <w:t>его владения. Это была сравнительно небольшая, но стратегически важная</w:t>
      </w:r>
    </w:p>
    <w:p>
      <w:r>
        <w:t>область вокруг Дели. Так возникло государство, которое позже стали называть</w:t>
      </w:r>
    </w:p>
    <w:p>
      <w:r>
        <w:t>империей Великих Моголов. Его правители носили титул падишаха, соответствовавший императорскому или царскому.</w:t>
      </w:r>
    </w:p>
    <w:p>
      <w:r>
        <w:t>Акбар</w:t>
      </w:r>
    </w:p>
    <w:p>
      <w:r>
        <w:t>Окончательное утверждение власти моголов в Индии произошло при внуке Бабура Акбаре (1556—1605), который считается подлинным создателем империи Великих Моголов. Он</w:t>
      </w:r>
    </w:p>
    <w:p>
      <w:r>
        <w:t>завоевал всю Северную и Центральную Индию, укрепил</w:t>
      </w:r>
    </w:p>
    <w:p>
      <w:r>
        <w:t>власть падишахов, упорядочил налоги, провёл военную реформу. В армии была усилена дисциплина и введена жёсткая</w:t>
      </w:r>
    </w:p>
    <w:p>
      <w:r>
        <w:t>система рангов. Войска были оснащены огнестрельным оружием, закупленным у османских султанов и европейцев. Индия превратилась в одну из «пороховых империй». Не менее</w:t>
      </w:r>
    </w:p>
    <w:p>
      <w:r>
        <w:t>масштабными были религиозные преобразования Акбара.</w:t>
      </w:r>
    </w:p>
    <w:p>
      <w:r>
        <w:t>Как и все Великие Моголы, он был мусульманином, однако</w:t>
      </w:r>
    </w:p>
    <w:p>
      <w:r>
        <w:t>бóльшую часть населения Индии составляли приверженцы</w:t>
      </w:r>
    </w:p>
    <w:p>
      <w:r>
        <w:t>индуизма — индусы, поэтому вопрос о религиозной политике приобретал огромную важность. Акбар отличался веротерпимостью и назначал на высшие должности представителей как мусульманской, так и индусской знати. Он объявил</w:t>
      </w:r>
    </w:p>
    <w:p>
      <w:r>
        <w:t>о равноправии ислама, индуизма и христианства. Авторитет</w:t>
      </w:r>
    </w:p>
    <w:p>
      <w:r>
        <w:t>Акбара был очень высок, при нём прекратились восстания</w:t>
      </w:r>
    </w:p>
    <w:p>
      <w:r>
        <w:t>и усобицы. В народе его любили как никакого другого правителя империи Великих Моголов. Главным развлечением Акбара была охота, он лично убил несколько тигров-людоедов.</w:t>
      </w:r>
    </w:p>
    <w:p>
      <w:r>
        <w:t>Исторический портрет</w:t>
      </w:r>
    </w:p>
    <w:p>
      <w:r>
        <w:t>Фатехпур-Сикри — резиденция Акбара</w:t>
      </w:r>
    </w:p>
    <w:p>
      <w:r>
        <w:t>Город и муниципальный район в районе Агра</w:t>
      </w:r>
    </w:p>
    <w:p>
      <w:r>
        <w:t>штата Уттар-Прадеш в Индии, столица Империи Великих Моголов во время правления</w:t>
      </w:r>
    </w:p>
    <w:p>
      <w:r>
        <w:t>Акбара I. Потерял этот статус после переезда</w:t>
      </w:r>
    </w:p>
    <w:p>
      <w:r>
        <w:t>правителя в Лахор. С 1986 г. древний город</w:t>
      </w:r>
    </w:p>
    <w:p>
      <w:r>
        <w:t>Фатехпур-Сикри является объектом Всемирного наследия ЮНЕСКО.</w:t>
      </w:r>
    </w:p>
    <w:p>
      <w:r>
        <w:t>При преемниках Акбара — Джахангире и Шахе Джахане — империя</w:t>
      </w:r>
    </w:p>
    <w:p>
      <w:r>
        <w:t>продолжала расти и достигла вершины могущества. В стране процветали земледелие, торговля и ремёсла, её дворцы и храмы потрясали красотой и роскошью</w:t>
      </w:r>
    </w:p>
    <w:p>
      <w:r>
        <w:t>отделки. Однако ни Джахангир, ни Шах Джахан не были столь терпимы, как</w:t>
      </w:r>
    </w:p>
    <w:p>
      <w:r>
        <w:t>Акбар. Положение индусов в империи стало ухудшаться. Шах Джахан прекратил строительство индуистских храмов, облагал немусульман дополнительными налогами и поощрял обращение в ислам.</w:t>
      </w:r>
    </w:p>
    <w:p>
      <w:r>
        <w:t>●●</w:t>
      </w:r>
    </w:p>
    <w:p>
      <w:r>
        <w:t>Почему именно Акбар считается подлинным создателем империи Великих Моголов?</w:t>
      </w:r>
    </w:p>
    <w:p>
      <w:r>
        <w:t>2 От расцвета к распаду. В правление Аурангзеба (1658—1707) империя</w:t>
      </w:r>
    </w:p>
    <w:p>
      <w:r>
        <w:t>Великих Моголов достигла максимальных размеров, включив почти весь полуостров Индостан (кроме южной оконечности). Аурангзеб пришёл к власти,</w:t>
      </w:r>
    </w:p>
    <w:p>
      <w:r>
        <w:t>свергнув собственного отца. Он был трудолюбивым и опытным в государственных делах правителем. В то же время он не доверял подданным и мелочно контролировал правящую верхушку, а окружавшие его должностные лица</w:t>
      </w:r>
    </w:p>
    <w:p>
      <w:r>
        <w:t>боялись ответственности и потому были неспособны решать всё обострявшиеся проблемы.</w:t>
      </w:r>
    </w:p>
    <w:p>
      <w:r>
        <w:t>Аурангзеб вёл аскетический образ жизни, был фанатичным мусульманином</w:t>
      </w:r>
    </w:p>
    <w:p>
      <w:r>
        <w:t>и находил время, чтобы лично переписывать Коран. Он полностью отказался</w:t>
      </w:r>
    </w:p>
    <w:p>
      <w:r>
        <w:t>от веротерпимости, составлявшей одну из основ успехов Акбара. Указы, ущемлявшие индусов, следовали один за другим. Для индусских торговцев были</w:t>
      </w:r>
    </w:p>
    <w:p>
      <w:r>
        <w:t>введены повышенные налоги по сравнению с мусульманскими. В стране стали</w:t>
      </w:r>
    </w:p>
    <w:p>
      <w:r>
        <w:t>уничтожать брахманские школы и индуистские храмы. Затем вышел указ, разрешавший занимать административные посты только мусульманам. Правда,</w:t>
      </w:r>
    </w:p>
    <w:p>
      <w:r>
        <w:t>среди них не оказалось достаточного числа грамотных людей, и через несколько лет пришлось оставить за мусульманами только половину постов. Индусам,</w:t>
      </w:r>
    </w:p>
    <w:p>
      <w:r>
        <w:t>кроме потомственных воинов-раджпутов, запретили ездить на чистокровных</w:t>
      </w:r>
    </w:p>
    <w:p>
      <w:r>
        <w:t>лошадях (такой запрет ущемлял честь индусов) и носить оружие. Все эти указы способствовали росту недовольства политикой мусульманских правящих</w:t>
      </w:r>
    </w:p>
    <w:p>
      <w:r>
        <w:t>кругов. Более того, будучи суннитом, Аурангзеб притеснял не только индусов,</w:t>
      </w:r>
    </w:p>
    <w:p>
      <w:r>
        <w:t>но и сторонников других направлений ислама. В то же время, как и другие</w:t>
      </w:r>
    </w:p>
    <w:p>
      <w:r>
        <w:t>Великие Моголы, он привлекал на службу христиан, когда нуждался в их профессиональных знаниях. Так, француз Франсуа Бернье, оставивший интереснейшее описание Индии при Аурангзебе, многие годы был личным врачом</w:t>
      </w:r>
    </w:p>
    <w:p>
      <w:r>
        <w:t>падишаха.</w:t>
      </w:r>
    </w:p>
    <w:p>
      <w:r>
        <w:t>точка</w:t>
      </w:r>
    </w:p>
    <w:p>
      <w:r>
        <w:t>зрения</w:t>
      </w:r>
    </w:p>
    <w:p>
      <w:r>
        <w:t>Из книги Л. Б. Алаева «Всемирная история. Мир в раннее Новое</w:t>
      </w:r>
    </w:p>
    <w:p>
      <w:r>
        <w:t>время»</w:t>
      </w:r>
    </w:p>
    <w:p>
      <w:r>
        <w:t>Все усилия Аурангзеба в конце концов оказались тщетными,</w:t>
      </w:r>
    </w:p>
    <w:p>
      <w:r>
        <w:t>а успехи эфемерными. Империя начала распадаться уже на</w:t>
      </w:r>
    </w:p>
    <w:p>
      <w:r>
        <w:t>его глазах. Она включала этнически различные народы, духовная пропасть между мусульманским правящим меньшинством и индусским угнетённым большинством не уменьшалась. Всё это вело к восстаниям, которые приобретали</w:t>
      </w:r>
    </w:p>
    <w:p>
      <w:r>
        <w:t>национальную окраску. Аурангзеб своей политикой способствовал росту отчуждённости населения от Моголов. Его целеустремлённость превращалась в фанатизм. Он сам плодил</w:t>
      </w:r>
    </w:p>
    <w:p>
      <w:r>
        <w:t>вокруг себя врагов, отталкивал потенциальных союзников,</w:t>
      </w:r>
    </w:p>
    <w:p>
      <w:r>
        <w:t>уповая прежде всего на силу. Не уступая своему прадеду</w:t>
      </w:r>
    </w:p>
    <w:p>
      <w:r>
        <w:t>Акбару в трудолюбии, а может быть, даже превосходя его,</w:t>
      </w:r>
    </w:p>
    <w:p>
      <w:r>
        <w:t>Аурангзеб не обладал его широтой взглядов и пониманием</w:t>
      </w:r>
    </w:p>
    <w:p>
      <w:r>
        <w:t>индийской ситуации.</w:t>
      </w:r>
    </w:p>
    <w:p>
      <w:r>
        <w:t>SS Какими чертами Аурангзеба автор объясняет плачевные</w:t>
      </w:r>
    </w:p>
    <w:p>
      <w:r>
        <w:t>результаты его политики? От чего ещё зависели эти результаты?</w:t>
      </w:r>
    </w:p>
    <w:p>
      <w:r>
        <w:t>Аурангзеб. Миниатюра XVII в.</w:t>
      </w:r>
    </w:p>
    <w:p>
      <w:r>
        <w:t>В результате просчётов в делах управления и особенно самоубийственной</w:t>
      </w:r>
    </w:p>
    <w:p>
      <w:r>
        <w:t>религиозной политики все усилия Аурангзеба оказались тщетными, империя</w:t>
      </w:r>
    </w:p>
    <w:p>
      <w:r>
        <w:t>распадалась. Против него восстали маратхи — жители одной из западных</w:t>
      </w:r>
    </w:p>
    <w:p>
      <w:r>
        <w:t>областей Индии. Талантливый военачальник Шиваджи объединил силы восставших и нанёс Аурангзебу несколько чувствительных поражений. Успехам</w:t>
      </w:r>
    </w:p>
    <w:p>
      <w:r>
        <w:t>маратхов способствовали боевые качества их лёгкой конницы и отличное</w:t>
      </w:r>
    </w:p>
    <w:p>
      <w:r>
        <w:t>знание местности. Могольское войско было огромным, но неповоротливым,</w:t>
      </w:r>
    </w:p>
    <w:p>
      <w:r>
        <w:t>обременённым обозами. Восставали и другие области, на рубеже ХVII—</w:t>
      </w:r>
    </w:p>
    <w:p>
      <w:r>
        <w:t>ХVIII вв. многие провинции стремились отделиться от империи. Власть падишаха слабела, раджи чувствовали себя в своих владениях полновластными</w:t>
      </w:r>
    </w:p>
    <w:p>
      <w:r>
        <w:t>хозяевами.</w:t>
      </w:r>
    </w:p>
    <w:p>
      <w:r>
        <w:t>●●</w:t>
      </w:r>
    </w:p>
    <w:p>
      <w:r>
        <w:t>Почему именно религиозная политика Аурангзеба сыграла такую важную роль</w:t>
      </w:r>
    </w:p>
    <w:p>
      <w:r>
        <w:t>в истории империи Великих Моголов?</w:t>
      </w:r>
    </w:p>
    <w:p>
      <w:r>
        <w:t>3 Культура империи Великих Моголов. В эпоху Великих Моголов культура</w:t>
      </w:r>
    </w:p>
    <w:p>
      <w:r>
        <w:t>и искусство Индии пережили подъём. Реформы Акбара, его веротерпимость</w:t>
      </w:r>
    </w:p>
    <w:p>
      <w:r>
        <w:t>способствовали расцвету архитектуры и искусства, в которых индийские художественные традиции гармонично сочетались с персидскими и среднеазиатскими влияниями.</w:t>
      </w:r>
    </w:p>
    <w:p>
      <w:r>
        <w:t>В это время строительство часто имело практическую направленность —</w:t>
      </w:r>
    </w:p>
    <w:p>
      <w:r>
        <w:t>сооружались крепости, постоялые дворы для караванов, школы, мечети. Наиболее известны крепости в Агре и в Дели, которые в разное время были столицами империи. Особое место занимает город Фатехпур-Сикри, воздвигнутый</w:t>
      </w:r>
    </w:p>
    <w:p>
      <w:r>
        <w:t>по воле Акбара недалеко от Агры и в 1571—1585 гг. являвшийся столицей, но</w:t>
      </w:r>
    </w:p>
    <w:p>
      <w:r>
        <w:t>позже заброшенный из-за нехватки питьевой воды. В архитектуре его огромного дворцового комплекса в полной мере была осуществлена идея синтеза</w:t>
      </w:r>
    </w:p>
    <w:p>
      <w:r>
        <w:t>индусской и мусульманской архитектур.</w:t>
      </w:r>
    </w:p>
    <w:p>
      <w:r>
        <w:t>Подробнее. Шедевр мусульманской архитектуры в Индии мавзолей Тадж-Махал (что</w:t>
      </w:r>
    </w:p>
    <w:p>
      <w:r>
        <w:t>означает «Венец Дворца») был построен в Агре по приказу Шаха Джахана для погребения любимой жены. За свою красоту, ум и доброе сердце она получила имя Мумтаз-Махал («Сокровище Дворца»). Она умерла при родах в 1631 г., а с 1632 по 1653 г. строился её мавзолей. Специальный совет из архитекторов разработал проект, в работах</w:t>
      </w:r>
    </w:p>
    <w:p>
      <w:r>
        <w:t>участвовало более 20 тысяч человек, а для транспортировки строительных материалов</w:t>
      </w:r>
    </w:p>
    <w:p>
      <w:r>
        <w:t>понадобилось более тысячи слонов. Огромный величественный мавзолей построен</w:t>
      </w:r>
    </w:p>
    <w:p>
      <w:r>
        <w:t>в традиционном для Моголов стиле, сочетающем персидские и местные традиции. Его</w:t>
      </w:r>
    </w:p>
    <w:p>
      <w:r>
        <w:t>облик отличается необычайной гармонией. Четыре минарета подчёркивают как огромные размеры купола, так и его лёгкость, устремлённость ввысь.</w:t>
      </w:r>
    </w:p>
    <w:p>
      <w:r>
        <w:t>Роскошь двора могольских императоров, которому пытались подражать</w:t>
      </w:r>
    </w:p>
    <w:p>
      <w:r>
        <w:t>многие местные раджи, способствовала развитию декоративно-прикладного</w:t>
      </w:r>
    </w:p>
    <w:p>
      <w:r>
        <w:t>искусства, и особенно ювелирного дела, тем более что Индия располагала</w:t>
      </w:r>
    </w:p>
    <w:p>
      <w:r>
        <w:t>богатыми месторождениями драгоценных камней. Среди современников был</w:t>
      </w:r>
    </w:p>
    <w:p>
      <w:r>
        <w:t>знаменит золотой Павлиний трон, получивший название по изображению двух</w:t>
      </w:r>
    </w:p>
    <w:p>
      <w:r>
        <w:t>павлинов; к сожалению, он не сохранился до наших дней.</w:t>
      </w:r>
    </w:p>
    <w:p>
      <w:r>
        <w:t>В области живописи славилась могольская школа миниатюры. Такие художники, как Абу-ль-Хасан и Бичитр, писали портреты императоров, на их миниатюрах предстают жизнь двора, военные походы, сцены охоты. Нередко миниатюристы иллюстрировали дневники или автобиографические записки императоров (например, «Бабу́р-наме́» Бабура).</w:t>
      </w:r>
    </w:p>
    <w:p>
      <w:r>
        <w:t>●●</w:t>
      </w:r>
    </w:p>
    <w:p>
      <w:r>
        <w:t>Как в культуре проявились особенности империи Великих Моголов в правление Акбара?</w:t>
      </w:r>
    </w:p>
    <w:p>
      <w:r>
        <w:t>4 Европейцы в Индии. Первыми и до конца XVI в. единственными европейцами, постоянно присутствовавшими в Индии, были португальцы. Долгое время им удавалось сохранять торговую монополию в бассейне Индийского океана. Но после 1580 г., когда Португалия перешла под власть Филиппа II и на</w:t>
      </w:r>
    </w:p>
    <w:p>
      <w:r>
        <w:t>60 лет перестала быть самостоятельным государством, её колонии лишились</w:t>
      </w:r>
    </w:p>
    <w:p>
      <w:r>
        <w:t>необходимой поддержки. Этим воспользовались конкуренты — голландцы</w:t>
      </w:r>
    </w:p>
    <w:p>
      <w:r>
        <w:t>и англичане, которые уже на рубеже XVI—XVII вв. покончили с торговой монополией Португалии.</w:t>
      </w:r>
    </w:p>
    <w:p>
      <w:r>
        <w:t>Купцы из Голландии и Англии являлись членами торговых компаний,</w:t>
      </w:r>
    </w:p>
    <w:p>
      <w:r>
        <w:t>носивших одинаковое название — Ост-Индская — и пользовавшихся поддержкой государства. Там, где складывались удобные условия, они не отказывались</w:t>
      </w:r>
    </w:p>
    <w:p>
      <w:r>
        <w:t>от прямых захватов территорий. Голландская Ост-Индская компания вскоре</w:t>
      </w:r>
    </w:p>
    <w:p>
      <w:r>
        <w:t>перенесла свою основную деятельность из Индии дальше на восток. Английская продолжила утверждать своё влияние именно в Индии.</w:t>
      </w:r>
    </w:p>
    <w:p>
      <w:r>
        <w:t>Сначала англичане ограничивались договорённостями с Великими Моголами или с местными раджами. Джахангир и Шах Джахан выдали им немало</w:t>
      </w:r>
    </w:p>
    <w:p>
      <w:r>
        <w:t>разрешений на основание торговых поселений. Компания самостоятельно вела</w:t>
      </w:r>
    </w:p>
    <w:p>
      <w:r>
        <w:t>военные действия против португальцев и голландцев, поэтому она очень</w:t>
      </w:r>
    </w:p>
    <w:p>
      <w:r>
        <w:t>быстро приобрела не только торговые, но также военные и управленческие</w:t>
      </w:r>
    </w:p>
    <w:p>
      <w:r>
        <w:t>функции, обзавелась собственным войском и флотом.</w:t>
      </w:r>
    </w:p>
    <w:p>
      <w:r>
        <w:t>Вскоре в Индию пришли и французы, которые создали собственную</w:t>
      </w:r>
    </w:p>
    <w:p>
      <w:r>
        <w:t>Ост-Индскую компанию. В борьбе друг с другом обе державы пытались,</w:t>
      </w:r>
    </w:p>
    <w:p>
      <w:r>
        <w:t>используя соперничество между раджами, расширить своё влияние. Французы</w:t>
      </w:r>
    </w:p>
    <w:p>
      <w:r>
        <w:t>утвердились на юго-восточном побережье страны. Англичане же больше пре­</w:t>
      </w:r>
    </w:p>
    <w:p>
      <w:r>
        <w:t>успели на северо-востоке, в Бенгалии; центром их владений стала основанная</w:t>
      </w:r>
    </w:p>
    <w:p>
      <w:r>
        <w:t>в 1690 г. Калькутта. Оттуда они распространяли своё влияние на юг.</w:t>
      </w:r>
    </w:p>
    <w:p>
      <w:r>
        <w:t>Когда власть Великих Моголов ослабела, участились столкновения англичан с местными властителями, которые подчас отнимали у европейцев основанные с разрешения падишахов поселения. Стремясь обезопасить и увеличить свои доходы, Ост-Индская компания с конца XVII в. взяла курс на установление полного контроля над Индией. Однако решающие сражения</w:t>
      </w:r>
    </w:p>
    <w:p>
      <w:r>
        <w:t>предстояли в XVIII в.</w:t>
      </w:r>
    </w:p>
    <w:p>
      <w:r>
        <w:t>●●</w:t>
      </w:r>
    </w:p>
    <w:p>
      <w:r>
        <w:t>1. Какими способами европейцы начали утверждать свою власть в Индии? Какие</w:t>
      </w:r>
    </w:p>
    <w:p>
      <w:r>
        <w:t>различия существовали в этом отношении между представителями разных стран?</w:t>
      </w:r>
    </w:p>
    <w:p>
      <w:r>
        <w:t>2. Перечислите черты колониализма.</w:t>
      </w:r>
    </w:p>
    <w:p>
      <w:r>
        <w:t>ПОДВЕДЁМ ИТОГИ</w:t>
      </w:r>
    </w:p>
    <w:p>
      <w:r>
        <w:t>В XVI—XVII вв. возникла, достигла расцвета и пришла в упадок империя</w:t>
      </w:r>
    </w:p>
    <w:p>
      <w:r>
        <w:t>Великих Моголов. Её расцвет связан с политикой веротерпимости, которую</w:t>
      </w:r>
    </w:p>
    <w:p>
      <w:r>
        <w:t>проводил Акбар, в то время как религиозный фанатизм его правнука</w:t>
      </w:r>
    </w:p>
    <w:p>
      <w:r>
        <w:t>Аурангзеба способствовал упадку империи. Всё это происходило на фоне</w:t>
      </w:r>
    </w:p>
    <w:p>
      <w:r>
        <w:t>проникновения в Индию европейцев — сначала португальцев, затем голландцев, англичан и французов. Их влияние постепенно возрастало.</w:t>
      </w:r>
    </w:p>
    <w:p>
      <w:r>
        <w:t>Вопросы и задания</w:t>
      </w:r>
    </w:p>
    <w:p>
      <w:r>
        <w:t>1. Какие религии были распространены в Индии в XVI—XVII вв.?</w:t>
      </w:r>
    </w:p>
    <w:p>
      <w:r>
        <w:t>2. Прочитайте текст, поясняющий существующую миниатюру, и ответьте на вопросы.</w:t>
      </w:r>
    </w:p>
    <w:p>
      <w:r>
        <w:t>Падишах вручает книгу (предположительно о своей жизни) старцу-суфию (главе сообщества исламских аскетов, которых почитал ещё Акбар). Ниже суфия</w:t>
      </w:r>
    </w:p>
    <w:p>
      <w:r>
        <w:t>изображены турецкий султан, английский король Яков I (посол которого тогда</w:t>
      </w:r>
    </w:p>
    <w:p>
      <w:r>
        <w:t>находился при дворе Джахангира и привёз туда портрет Якова I) и сам Бичитр,</w:t>
      </w:r>
    </w:p>
    <w:p>
      <w:r>
        <w:t>который был индуистом.</w:t>
      </w:r>
    </w:p>
    <w:p>
      <w:r>
        <w:t>Что говорит нам миниатюра: а) о религиозных представлениях и религиозной</w:t>
      </w:r>
    </w:p>
    <w:p>
      <w:r>
        <w:t>политике падишаха; б) о положении при дворе Бичитра?</w:t>
      </w:r>
    </w:p>
    <w:p>
      <w:r>
        <w:t>3. Докажите, что в Индии XVI—XVII вв. политика веротерпимости была наиболее предпочтительна.</w:t>
      </w:r>
    </w:p>
    <w:p>
      <w:r>
        <w:t>4. Сравните падишаха Аурангзеба и короля Франции Людовика XIV как правителей.</w:t>
      </w:r>
    </w:p>
    <w:p>
      <w:r>
        <w:t>В чём вы видите общие черты и в чём — различия?</w:t>
      </w:r>
    </w:p>
    <w:p>
      <w:r>
        <w:t>5. Как и почему немногочисленным европейцам удалось утвердиться в огромной и густонаселённой Индии? Какие обстоятельства этому благоприятствовали?</w:t>
      </w:r>
    </w:p>
    <w:p>
      <w:r>
        <w:t>6. Найдите на карте 6 (см. Приложение) «пороховые империи». Какая из них стала</w:t>
      </w:r>
    </w:p>
    <w:p>
      <w:r>
        <w:t>таковой раньше других? Как вы думаете, почему?</w:t>
      </w:r>
    </w:p>
    <w:p>
      <w:r>
        <w:t>7. Найдите на карте на карте 6 (см. Приложение) колонии европейских государств на</w:t>
      </w:r>
    </w:p>
    <w:p>
      <w:r>
        <w:t>Востоке. Почему их довольно много в Индии и нет или почти нет во многих других</w:t>
      </w:r>
    </w:p>
    <w:p>
      <w:r>
        <w:t>странах Востока?</w:t>
      </w:r>
    </w:p>
    <w:p>
      <w:r>
        <w:t>8. Проследите по карте 6 (см. Приложение) рост территории империи Великих Моголов.</w:t>
      </w:r>
    </w:p>
    <w:p>
      <w:r>
        <w:t>Работаем с ХРОНОЛОГИЕЙ</w:t>
      </w:r>
    </w:p>
    <w:p>
      <w:r>
        <w:t>Расположите в хронологической последовательности следующие события: а) победа Бабура над войсками Делийского султаната; б) появление португальцев в Индии;</w:t>
      </w:r>
    </w:p>
    <w:p>
      <w:r>
        <w:t>в) начало правления Аурангзеба; г) завершение постройки Тадж-Махала.</w:t>
      </w:r>
    </w:p>
    <w:p>
      <w:r>
        <w:t>Работаем с ИСТОЧНИКОМ</w:t>
      </w:r>
    </w:p>
    <w:p>
      <w:r>
        <w:t>Прочитайте отрывок из письма (1663) Франсуа Бернье, личного врача Аурангзеба,</w:t>
      </w:r>
    </w:p>
    <w:p>
      <w:r>
        <w:t>и ответьте на вопросы.</w:t>
      </w:r>
    </w:p>
    <w:p>
      <w:r>
        <w:t>Было бы напрасно искать в Дели мастерские с искусными ремесленниками…</w:t>
      </w:r>
    </w:p>
    <w:p>
      <w:r>
        <w:t>Отсутствие в Дели хороших ремесленников, по-моему, объясняется не недостатком</w:t>
      </w:r>
    </w:p>
    <w:p>
      <w:r>
        <w:t>дарования, а тем, что рабочих здесь презирают, с ними обращаются грубо, хотят</w:t>
      </w:r>
    </w:p>
    <w:p>
      <w:r>
        <w:t>иметь всё по непомерно дешёвой цене… Поэтому совершенства в своём ремесле достигает только тот, кто состоит на службе у падишаха или какого-нибудь могущественного эмира и работает только на своего хозяина…</w:t>
      </w:r>
    </w:p>
    <w:p>
      <w:r>
        <w:t>Большие помещения, называемые карканэ, служат в качестве мастерских для ремесленников. В одном помещении заняты вышивальщики, работающие под надзором мастера, в другом вы увидите золотых дел мастеров, в третьем — живописцев…</w:t>
      </w:r>
    </w:p>
    <w:p>
      <w:r>
        <w:t>Тихо течёт их жизнь, и никто не стремится улучшить положение, в котором он</w:t>
      </w:r>
    </w:p>
    <w:p>
      <w:r>
        <w:t>очутился по рождению. Вышивальщик воспитывает своего сына вышивальщиком,</w:t>
      </w:r>
    </w:p>
    <w:p>
      <w:r>
        <w:t>сын золотых дел мастера становится золотых дел мастером… Никто не женится иначе, как в своей профессиональной среде, и этот обычай почти столь же строго соблюдается магометанами, как и индусами, которым он прямо предписывается законом.</w:t>
      </w:r>
    </w:p>
    <w:p>
      <w:r>
        <w:t>●●</w:t>
      </w:r>
    </w:p>
    <w:p>
      <w:r>
        <w:t>1. В чём Бернье видит причину того, что в Дели мало хороших ремесленников?</w:t>
      </w:r>
    </w:p>
    <w:p>
      <w:r>
        <w:t>2. Что, на взгляд европейца, способствует сохранению традиций в Индии?</w:t>
      </w:r>
    </w:p>
    <w:p>
      <w:r>
        <w:t>?</w:t>
      </w:r>
    </w:p>
    <w:p>
      <w:r>
        <w:t>Сформулируйте ответ на главный вопрос параграфа, обоснуйте</w:t>
      </w:r>
    </w:p>
    <w:p>
      <w:r>
        <w:t>его двумя-тремя аргументами.</w:t>
      </w:r>
    </w:p>
    <w:p>
      <w:pPr>
        <w:pStyle w:val="Heading1"/>
      </w:pPr>
      <w:r>
        <w:t>[Всеобщая] § 22 Китай и Япония: в поисках стабильности</w:t>
      </w:r>
    </w:p>
    <w:p>
      <w:r>
        <w:t>Почему в XVII в. Япония перешла к политике самоизоляции, а Ки­</w:t>
      </w:r>
    </w:p>
    <w:p>
      <w:r>
        <w:t>тай стал склоняться к ней?</w:t>
      </w:r>
    </w:p>
    <w:p>
      <w:r>
        <w:t>?</w:t>
      </w:r>
    </w:p>
    <w:p>
      <w:r>
        <w:t>Прибытие португальского корабля в Японию.</w:t>
      </w:r>
    </w:p>
    <w:p>
      <w:r>
        <w:t>Художник К. Санраку. Первая треть XVII в.</w:t>
      </w:r>
    </w:p>
    <w:p>
      <w:r>
        <w:t>• кабуки • намбан • политика самоизоляции</w:t>
      </w:r>
    </w:p>
    <w:p>
      <w:r>
        <w:t>• Токугава Иэясу • Канси • Ода Нобунага • Маттео Риччи • Сэссю • Тоётоми</w:t>
      </w:r>
    </w:p>
    <w:p>
      <w:r>
        <w:t>Хидэёси • Ли Цзычэн</w:t>
      </w:r>
    </w:p>
    <w:p>
      <w:r>
        <w:t>МИР</w:t>
      </w:r>
    </w:p>
    <w:p>
      <w:r>
        <w:t>•• 1543 г. — появление португальцев</w:t>
      </w:r>
    </w:p>
    <w:p>
      <w:r>
        <w:t>в Японии</w:t>
      </w:r>
    </w:p>
    <w:p>
      <w:r>
        <w:t>•• 1575 г. — битва при Нагасино</w:t>
      </w:r>
    </w:p>
    <w:p>
      <w:r>
        <w:t>•• 1603 г. — начало правления сёгунов</w:t>
      </w:r>
    </w:p>
    <w:p>
      <w:r>
        <w:t>династии Токугава в Японии</w:t>
      </w:r>
    </w:p>
    <w:p>
      <w:r>
        <w:t>•• 1628—1645 гг. — Крестьянская война</w:t>
      </w:r>
    </w:p>
    <w:p>
      <w:r>
        <w:t>в Китае</w:t>
      </w:r>
    </w:p>
    <w:p>
      <w:r>
        <w:t>•• 1644 г. — воцарение Маньчжурской</w:t>
      </w:r>
    </w:p>
    <w:p>
      <w:r>
        <w:t>династии в Китае</w:t>
      </w:r>
    </w:p>
    <w:p>
      <w:r>
        <w:t>РОССИЯ</w:t>
      </w:r>
    </w:p>
    <w:p>
      <w:r>
        <w:t>•• 1632 г. — основание Якутска</w:t>
      </w:r>
    </w:p>
    <w:p>
      <w:r>
        <w:t>•• 1648—1660 гг. — экспедиция Деж-</w:t>
      </w:r>
    </w:p>
    <w:p>
      <w:r>
        <w:t>нёва и Попова</w:t>
      </w:r>
    </w:p>
    <w:p>
      <w:r>
        <w:t>•• 1670—1671 гг. — восстание Степана</w:t>
      </w:r>
    </w:p>
    <w:p>
      <w:r>
        <w:t>Разина</w:t>
      </w:r>
    </w:p>
    <w:p>
      <w:r>
        <w:t>•• 1689 г. — Нерчинский мирный</w:t>
      </w:r>
    </w:p>
    <w:p>
      <w:r>
        <w:t>договор с Китаем</w:t>
      </w:r>
    </w:p>
    <w:p>
      <w:r>
        <w:t>•• 1697 г. — присоединение Камчатки</w:t>
      </w:r>
    </w:p>
    <w:p>
      <w:r>
        <w:t>к Русскому государству Атласовым</w:t>
      </w:r>
    </w:p>
    <w:p>
      <w:r>
        <w:t>1 Китай в эпоху Мин. Для Китая ни конец XV, ни конец XVI в. не стали</w:t>
      </w:r>
    </w:p>
    <w:p>
      <w:r>
        <w:t>такими важными вехами, как для Европы. Зато значительные перемены про­</w:t>
      </w:r>
    </w:p>
    <w:p>
      <w:r>
        <w:t>изошли в середине XVII в.</w:t>
      </w:r>
    </w:p>
    <w:p>
      <w:r>
        <w:t>Развитие страны в XVI — середине XVII в. сохраняло те черты, которые</w:t>
      </w:r>
    </w:p>
    <w:p>
      <w:r>
        <w:t>наметились после освобождения от монголов и начала правления династии</w:t>
      </w:r>
    </w:p>
    <w:p>
      <w:r>
        <w:t>Мин (1368—1644). Стремясь к упрочению своей власти, императоры Мин все</w:t>
      </w:r>
    </w:p>
    <w:p>
      <w:r>
        <w:t>изменения проводили под лозунгом восстановления старых конфуцианских</w:t>
      </w:r>
    </w:p>
    <w:p>
      <w:r>
        <w:t>норм. Они напрямую подчинили себе чиновничий аппарат, взяли под контроль экзамены для претендентов на должности. Были проведены новые налоговые и земельные переписи, упорядочены налоги.</w:t>
      </w:r>
    </w:p>
    <w:p>
      <w:r>
        <w:t>В XV в. сократилась торговля по Великому шёлковому пути. После распада</w:t>
      </w:r>
    </w:p>
    <w:p>
      <w:r>
        <w:t>державы Тимура в Центральной Азии не было силы, способной обеспечить</w:t>
      </w:r>
    </w:p>
    <w:p>
      <w:r>
        <w:t>безопасность сухопутных путей, перевозки переместились на морские маршруты. К тому же на протяжении всего Средневековья Китай утрачивал монополию на производство шёлка: несмотря на запреты, Япония, Византия, арабы,</w:t>
      </w:r>
    </w:p>
    <w:p>
      <w:r>
        <w:t>а после Крестовых походов и европейцы проникли в секреты шелководства.</w:t>
      </w:r>
    </w:p>
    <w:p>
      <w:r>
        <w:t>Однако китайский шёлк сохранял притягательность для европейцев: в Китае</w:t>
      </w:r>
    </w:p>
    <w:p>
      <w:r>
        <w:t>его производили больше и лучшего качества.</w:t>
      </w:r>
    </w:p>
    <w:p>
      <w:r>
        <w:t>Внешнюю торговлю в эпоху Мин постепенно взяли под государственный</w:t>
      </w:r>
    </w:p>
    <w:p>
      <w:r>
        <w:t>контроль. Она и раньше считалась в Китае формой даннических отношений.</w:t>
      </w:r>
    </w:p>
    <w:p>
      <w:r>
        <w:t>Иностранные купцы рассматривались как послы своих народов, а привезённые товары — как дань, свидетельство признания верховной власти императора. Теперь же это было последовательно реализовано на практике. Прибыли</w:t>
      </w:r>
    </w:p>
    <w:p>
      <w:r>
        <w:t>казне такая «торговля» не приносила: ответные дары должны были во столько</w:t>
      </w:r>
    </w:p>
    <w:p>
      <w:r>
        <w:t>раз превосходить «дань», во сколько император — Сын Неба — считался выше</w:t>
      </w:r>
    </w:p>
    <w:p>
      <w:r>
        <w:t>иноземных правителей. Приезжим даже разрешалось высказать пожелания</w:t>
      </w:r>
    </w:p>
    <w:p>
      <w:r>
        <w:t>о том, что именно они хотели бы получить в дар. Внешняя торговля, таким</w:t>
      </w:r>
    </w:p>
    <w:p>
      <w:r>
        <w:t>образом, оказалась выведена из сферы товарно-денежных отношений.</w:t>
      </w:r>
    </w:p>
    <w:p>
      <w:r>
        <w:t>Первая половина периода Мин оказалась в целом благоприятна для Китая:</w:t>
      </w:r>
    </w:p>
    <w:p>
      <w:r>
        <w:t>ресурсы страны были огромны, экономика успешно развивалась. Однако</w:t>
      </w:r>
    </w:p>
    <w:p>
      <w:r>
        <w:t>быстрый рост населения имел и отрицательные последствия: для части крестьян удобных земель уже не хватало. Непомерный рост налогов, необходимых</w:t>
      </w:r>
    </w:p>
    <w:p>
      <w:r>
        <w:t>для организации отпора кочевникам, вызывал разорение многих земледельцев</w:t>
      </w:r>
    </w:p>
    <w:p>
      <w:r>
        <w:t>и стремление преуменьшить размеры облагаемых налогами земель. Поступления в казну сокращались, а недовольство росло. В конечном счёте всё это привело Китай к тяжёлым потрясениям, а династию — к гибели.</w:t>
      </w:r>
    </w:p>
    <w:p>
      <w:r>
        <w:t>Эпоха Мин осталась в истории страны как время наиболее полного воплощения собственно китайских традиций, что ярко проявилось и в культуре. Это</w:t>
      </w:r>
    </w:p>
    <w:p>
      <w:r>
        <w:t>было время расцвета архитектуры и искусства, создания романов, которые</w:t>
      </w:r>
    </w:p>
    <w:p>
      <w:r>
        <w:t>и сейчас считаются в Китае классическими. По-прежнему только в Китае умели делать изделия из фарфора, пользовавшиеся огромным спросом и в стране,</w:t>
      </w:r>
    </w:p>
    <w:p>
      <w:r>
        <w:t>и за её пределами.</w:t>
      </w:r>
    </w:p>
    <w:p>
      <w:r>
        <w:t>Достижения в области архитектуры и градостроительства наиболее ярко</w:t>
      </w:r>
    </w:p>
    <w:p>
      <w:r>
        <w:t>воплотились в облике Пекина, который с 1421 г. являлся столицей Китая. Было</w:t>
      </w:r>
    </w:p>
    <w:p>
      <w:r>
        <w:t>тщательно продумано пространство города, учтены все особенности природного рельефа. В плане город представлял собой несколько вписанных друг</w:t>
      </w:r>
    </w:p>
    <w:p>
      <w:r>
        <w:t>в друга прямоугольников, обнесённых мощной стеной с башнями. В самом</w:t>
      </w:r>
    </w:p>
    <w:p>
      <w:r>
        <w:t>центре находился огромный императорский дворец, вокруг которого живописно расположились искусственные холмы, парки и озёра. Главная улица рассекала город по центру с юга на север, на юг были обращены парадные фасады</w:t>
      </w:r>
    </w:p>
    <w:p>
      <w:r>
        <w:t>всех основных зданий. В соответствии с древними традициями храмы, дворцы,</w:t>
      </w:r>
    </w:p>
    <w:p>
      <w:r>
        <w:t>парковые павильоны, городские стены покрывались черепицей разных цветов — золотистой, синей, зелёной.</w:t>
      </w:r>
    </w:p>
    <w:p>
      <w:r>
        <w:t>Подробнее. Невиданных размеров дворец</w:t>
      </w:r>
    </w:p>
    <w:p>
      <w:r>
        <w:t>с парками, в котором императоры жили в Пекине с XV до начала XX в., был окружён стенами и рвом и получил название Пурпурный</w:t>
      </w:r>
    </w:p>
    <w:p>
      <w:r>
        <w:t>запретный город или просто Запретный город.</w:t>
      </w:r>
    </w:p>
    <w:p>
      <w:r>
        <w:t>Об огромном числе строителей и ремесленников, принимавших участие в его создании,</w:t>
      </w:r>
    </w:p>
    <w:p>
      <w:r>
        <w:t>рассказывают легенды. Здания дворца были</w:t>
      </w:r>
    </w:p>
    <w:p>
      <w:r>
        <w:t>выкрашены пурпурной краской и покрыты</w:t>
      </w:r>
    </w:p>
    <w:p>
      <w:r>
        <w:t>позолоченной черепицей. Иностранцев не допускали на его территорию. Сейчас на территории Запретного города расположен Гугун —</w:t>
      </w:r>
    </w:p>
    <w:p>
      <w:r>
        <w:t>самый посещаемый музей Пекина.</w:t>
      </w:r>
    </w:p>
    <w:p>
      <w:r>
        <w:t>●●</w:t>
      </w:r>
    </w:p>
    <w:p>
      <w:r>
        <w:t>Выявите основные особенности развития Китая в эпоху династии Мин.</w:t>
      </w:r>
    </w:p>
    <w:p>
      <w:r>
        <w:t>2 Китай в середине — второй половине XVII в. В 1628 г. в стране началась</w:t>
      </w:r>
    </w:p>
    <w:p>
      <w:r>
        <w:t>Крестьянская война. После долгих и опустошительных военных действий один</w:t>
      </w:r>
    </w:p>
    <w:p>
      <w:r>
        <w:t>из руководителей повстанцев Ли Цзычэн провозгласил себя императором.</w:t>
      </w:r>
    </w:p>
    <w:p>
      <w:r>
        <w:t>В 1644 г. он взял Пекин. Тогда противники восставших обратились за помощью</w:t>
      </w:r>
    </w:p>
    <w:p>
      <w:r>
        <w:t>к северным соседям — маньчжурам. Те быстро выбили из Пекина Ли Цзычэна,</w:t>
      </w:r>
    </w:p>
    <w:p>
      <w:r>
        <w:t>а императором провозгласили своего правителя, основавшего династию Цин</w:t>
      </w:r>
    </w:p>
    <w:p>
      <w:r>
        <w:t>(1644—1911), что означает «чистая». Однако многие в Китае не желали подчиниться завоевателям. Продолжали сопротивление отряды повстанцев, был провозглашён новый император из династии Мин. На окончательное подчинение</w:t>
      </w:r>
    </w:p>
    <w:p>
      <w:r>
        <w:t>Поднебесной империи своей власти династия Цин потратила почти 40 лет. Так</w:t>
      </w:r>
    </w:p>
    <w:p>
      <w:r>
        <w:t>в Китае вновь установилось иноземное владычество.</w:t>
      </w:r>
    </w:p>
    <w:p>
      <w:r>
        <w:t>В результате завоевания население страны сократилось более чем</w:t>
      </w:r>
    </w:p>
    <w:p>
      <w:r>
        <w:t>на 10 млн чел., были разорены многие города, снизилась роль ремесла и торговли. Маньчжуры составили в завоёванной стране привилегированное сословие профессиональных воинов. Оно господствовало над четырьмя китайскими</w:t>
      </w:r>
    </w:p>
    <w:p>
      <w:r>
        <w:t>сословиями: учёных-чиновников, земледельцев, ремесленников и торговцев.</w:t>
      </w:r>
    </w:p>
    <w:p>
      <w:r>
        <w:t>Чтобы не раствориться среди китайцев, маньчжуры запретили смешанные</w:t>
      </w:r>
    </w:p>
    <w:p>
      <w:r>
        <w:t>браки и стремились сохранить свои традиции, такие как верховая езда и стрельба из лука. Однако маньчжуры понимали, что сами не смогут управлять огромной империей, и пошли на сотрудничество с китайскими чиновниками. Система управления эпохи Мин была восстановлена, но все ключевые должности</w:t>
      </w:r>
    </w:p>
    <w:p>
      <w:r>
        <w:t>в ней заняли маньчжуры. Китайский язык был объявлен государственным</w:t>
      </w:r>
    </w:p>
    <w:p>
      <w:r>
        <w:t>наряду с маньчжурским.</w:t>
      </w:r>
    </w:p>
    <w:p>
      <w:r>
        <w:t>Император Канси. Портрет начала XVIII в.</w:t>
      </w:r>
    </w:p>
    <w:p>
      <w:r>
        <w:t>61-летнее правление Канси вошло в историю как эпоха процветания, которая характеризуется выдающимися политическими и военными победами, социальной стабильностью</w:t>
      </w:r>
    </w:p>
    <w:p>
      <w:r>
        <w:t>и экономическими успехами. Многие историки считают</w:t>
      </w:r>
    </w:p>
    <w:p>
      <w:r>
        <w:t>Канси одним из самых успешных правителей Китая.</w:t>
      </w:r>
    </w:p>
    <w:p>
      <w:r>
        <w:t>При императоре Канси (1662—1722) сопротивление</w:t>
      </w:r>
    </w:p>
    <w:p>
      <w:r>
        <w:t>противников династии Цин было окончательно подавлено. Начала восстанавливаться экономика (чему способствовало приведение в порядок ирригационной</w:t>
      </w:r>
    </w:p>
    <w:p>
      <w:r>
        <w:t>системы), пошли на спад народные волнения. Заново</w:t>
      </w:r>
    </w:p>
    <w:p>
      <w:r>
        <w:t>был проведён учёт населения и пахотных земель, упорядочены и ограничены налоги. Вновь открылись конфуцианские школы, возобновились экзамены для чиновников.</w:t>
      </w:r>
    </w:p>
    <w:p>
      <w:r>
        <w:t>Цинские императоры не стали строить для себя новую главную резиденцию, а расположились в той, которую унаследовали от династии Мин.</w:t>
      </w:r>
    </w:p>
    <w:p>
      <w:r>
        <w:t>●●</w:t>
      </w:r>
    </w:p>
    <w:p>
      <w:r>
        <w:t>Что изменилось в жизни Китая после его завоевания маньчжурами, а что осталось</w:t>
      </w:r>
    </w:p>
    <w:p>
      <w:r>
        <w:t>прежним?</w:t>
      </w:r>
    </w:p>
    <w:p>
      <w:r>
        <w:t>3 Европейцы в Китае. Ещё в начале XVI в. Китая достигли португальцы,</w:t>
      </w:r>
    </w:p>
    <w:p>
      <w:r>
        <w:t>которым вскоре разрешили вести торговлю на юге страны, в портовом городе</w:t>
      </w:r>
    </w:p>
    <w:p>
      <w:r>
        <w:t>Макао. Однако эта торговля ограничивалась и контролировалась властями,</w:t>
      </w:r>
    </w:p>
    <w:p>
      <w:r>
        <w:t>и внутрь страны европейцев не пускали. Позже в Китай прибыли миссионеры,</w:t>
      </w:r>
    </w:p>
    <w:p>
      <w:r>
        <w:t>главным образом иезуиты. Они понимали, что успех им может принести только проповедь местным жителям на их родном языке. В конце XVI в. иезуит</w:t>
      </w:r>
    </w:p>
    <w:p>
      <w:r>
        <w:t>Маттео Риччи сумел в короткий срок в совершенстве выучить трудный для</w:t>
      </w:r>
    </w:p>
    <w:p>
      <w:r>
        <w:t>европейцев китайский язык. Глубоко проникнув в культуру и обычаи Китая,</w:t>
      </w:r>
    </w:p>
    <w:p>
      <w:r>
        <w:t>он знакомил китайцев с западной наукой и культурой,</w:t>
      </w:r>
    </w:p>
    <w:p>
      <w:r>
        <w:t>а европейцев — с достижениями китайской цивилизации. Были составлены португальско-китайский и китайско-португальский словари. В XVII в. иезуиты заняли</w:t>
      </w:r>
    </w:p>
    <w:p>
      <w:r>
        <w:t>заметное положение при императорском дворе, их высоко ценили за научные познания.</w:t>
      </w:r>
    </w:p>
    <w:p>
      <w:r>
        <w:t>Однако в Китае не были заинтересованы в развитии</w:t>
      </w:r>
    </w:p>
    <w:p>
      <w:r>
        <w:t>торговли с Европой, хотя власти и закупили некоторое</w:t>
      </w:r>
    </w:p>
    <w:p>
      <w:r>
        <w:t>количество огнестрельного оружия (так, его использовали отборные части императорской гвардии во время</w:t>
      </w:r>
    </w:p>
    <w:p>
      <w:r>
        <w:t>Маттео Риччи и Сюй Гуанци. Гравюра 1667 г.</w:t>
      </w:r>
    </w:p>
    <w:p>
      <w:r>
        <w:t>SS С помощью ресурсов Интернета выясните, что объединяет этих людей.</w:t>
      </w:r>
    </w:p>
    <w:p>
      <w:r>
        <w:t>сражений Крестьянской войны). В то же время успехи христианизации вы­зывали у властей опасения и стремление ограничить также и культурные связи</w:t>
      </w:r>
    </w:p>
    <w:p>
      <w:r>
        <w:t>с Европой.</w:t>
      </w:r>
    </w:p>
    <w:p>
      <w:r>
        <w:t>●●</w:t>
      </w:r>
    </w:p>
    <w:p>
      <w:r>
        <w:t>Как европейцы получали сведения о Китае, а китайцы — о Европе?</w:t>
      </w:r>
    </w:p>
    <w:p>
      <w:r>
        <w:t>4 Китай и Россия в XVII в. С династией Мин связана первая попытка ус­тановления дипломатических отношений между Россией и Китаем. Инициа­</w:t>
      </w:r>
    </w:p>
    <w:p>
      <w:r>
        <w:t>тором выступила русская сторона: в 1618 г. в Пе­</w:t>
      </w:r>
    </w:p>
    <w:p>
      <w:r>
        <w:t>кин при­</w:t>
      </w:r>
    </w:p>
    <w:p>
      <w:r>
        <w:t>бы­</w:t>
      </w:r>
    </w:p>
    <w:p>
      <w:r>
        <w:t>ла пер­</w:t>
      </w:r>
    </w:p>
    <w:p>
      <w:r>
        <w:t>вая российская мис­сия во гла­ве с казаком Иваном Пет­ли­ным. На экспедицию возлагались задачи разведать и описать новые пути, собрать сведения о Китае</w:t>
      </w:r>
    </w:p>
    <w:p>
      <w:r>
        <w:t>и сопредельных странах. При этом каких-то конкретных задач не ставилось,</w:t>
      </w:r>
    </w:p>
    <w:p>
      <w:r>
        <w:t>поэтому и подарков для передачи императору миссия не получила. Это исключало возможность официальной аудиенции у императора, однако сама перспектива установления отношений с Россией заинтересовала китайских ди­</w:t>
      </w:r>
    </w:p>
    <w:p>
      <w:r>
        <w:t>пломатов. Петлину была вручена грамота от императора к царю Михаилу</w:t>
      </w:r>
    </w:p>
    <w:p>
      <w:r>
        <w:t>Фёдоровичу, разрешавшая русским посылать новые посольства и вести тор­</w:t>
      </w:r>
    </w:p>
    <w:p>
      <w:r>
        <w:t>говлю.</w:t>
      </w:r>
    </w:p>
    <w:p>
      <w:r>
        <w:t>Миссия Петлина не привела к развитию двусторонних отношений. Нестабильное положение на западных границах России отвлекало внимание Москвы</w:t>
      </w:r>
    </w:p>
    <w:p>
      <w:r>
        <w:t>от политики на Востоке, а потом, когда сменились чиновники Посольского</w:t>
      </w:r>
    </w:p>
    <w:p>
      <w:r>
        <w:t>приказа, об этом прецеденте просто забыли. Привезённое Петлиным послание</w:t>
      </w:r>
    </w:p>
    <w:p>
      <w:r>
        <w:t>императора смог перевести лишь полвека спустя талантливый дипломат и знаток языков Николай Спафарий, который в 1675—1678 гг. возглавил посольство</w:t>
      </w:r>
    </w:p>
    <w:p>
      <w:r>
        <w:t>царя Алексея Михайловича в Китай. Возможно, известное в русском языке</w:t>
      </w:r>
    </w:p>
    <w:p>
      <w:r>
        <w:t>выражение «китайская грамота» касалось именно этого документа.</w:t>
      </w:r>
    </w:p>
    <w:p>
      <w:r>
        <w:t>Отношения с Россией стали важны для Китая уже в эпоху Цин. Правители</w:t>
      </w:r>
    </w:p>
    <w:p>
      <w:r>
        <w:t>новой династии проводили гораздо более активную внешнюю политику к северу и северо-западу от китайских границ. Продвижение русских землепроходцев в те районы Приамурья, которые Китай считал зоной своего влияния, привело к военным конфликтам. В 1689 г. по Нерчинскому договору между Россией и Китаем были определены границы между двумя странами и условия</w:t>
      </w:r>
    </w:p>
    <w:p>
      <w:r>
        <w:t>двусторонней торговли.</w:t>
      </w:r>
    </w:p>
    <w:p>
      <w:r>
        <w:t>●●</w:t>
      </w:r>
    </w:p>
    <w:p>
      <w:r>
        <w:t>В чём связь между отказом Петлину в императорской аудиенции и принципами дипломатии и внешней торговли Китая того времени?</w:t>
      </w:r>
    </w:p>
    <w:p>
      <w:r>
        <w:t>5 Япония в XVI в. Конец XV и почти весь XVI в. вошли в историю Японии</w:t>
      </w:r>
    </w:p>
    <w:p>
      <w:r>
        <w:t>как период «воюющих провинций». Страну раздирали усобицы, она фактически лишилась центральной власти: не только императоры, но и сёгуны (так</w:t>
      </w:r>
    </w:p>
    <w:p>
      <w:r>
        <w:t>назывались верховные военные правители Японии) уже не контролировали</w:t>
      </w:r>
    </w:p>
    <w:p>
      <w:r>
        <w:t>ситуацию, на местах всем распоряжались князья, которые постоянно вели</w:t>
      </w:r>
    </w:p>
    <w:p>
      <w:r>
        <w:t>междоусобные войны.</w:t>
      </w:r>
    </w:p>
    <w:p>
      <w:r>
        <w:t>Именно в это время в Японии появились первые европейцы. В 1543 г. её</w:t>
      </w:r>
    </w:p>
    <w:p>
      <w:r>
        <w:t>берегов достигли португальцы, а чуть позже — испанцы. На рубеже XVI—</w:t>
      </w:r>
    </w:p>
    <w:p>
      <w:r>
        <w:t>XVII вв. до Японии добрались и голландцы. С прибытием европейцев начался</w:t>
      </w:r>
    </w:p>
    <w:p>
      <w:r>
        <w:t>ввоз в страну огнестрельного оружия, которое произвело настоящий переворот</w:t>
      </w:r>
    </w:p>
    <w:p>
      <w:r>
        <w:t>в военном деле. Очень быстро японцы научились сами делать аркебузы, причём смогли усовершенствовать европейские образцы. Роль всадников-самураев снизилась, зато возросло значение хорошо обученных пехотинцев, владевших огнестрельным оружием.</w:t>
      </w:r>
    </w:p>
    <w:p>
      <w:r>
        <w:t>Вслед за купцами в стране появились католические миссионеры. Поначалу</w:t>
      </w:r>
    </w:p>
    <w:p>
      <w:r>
        <w:t>их принимали очень хорошо, ведь Япония отличалась веротерпимостью,</w:t>
      </w:r>
    </w:p>
    <w:p>
      <w:r>
        <w:t>буддизм в ней прекрасно соседствовал с синтоизмом. Многие князья переходили в христианство и заставляли вассалов следовать своему примеру. Таким</w:t>
      </w:r>
    </w:p>
    <w:p>
      <w:r>
        <w:t>образом они рассчитывали получить поддержку европейцев в междоусобной</w:t>
      </w:r>
    </w:p>
    <w:p>
      <w:r>
        <w:t>борьбе. Число христиан быстро росло, к 1582 г. их насчитывалось уже около</w:t>
      </w:r>
    </w:p>
    <w:p>
      <w:r>
        <w:t>150 тыс.</w:t>
      </w:r>
    </w:p>
    <w:p>
      <w:r>
        <w:t>С середины XVI в. начался длительный и кровавый процесс объединения</w:t>
      </w:r>
    </w:p>
    <w:p>
      <w:r>
        <w:t>Японии, завершившийся к XVII в. Военно-политическим лидером, сумевшим</w:t>
      </w:r>
    </w:p>
    <w:p>
      <w:r>
        <w:t>собрать воедино значительную часть страны, стал самурай Ода Нобунага</w:t>
      </w:r>
    </w:p>
    <w:p>
      <w:r>
        <w:t>(1568—1582).</w:t>
      </w:r>
    </w:p>
    <w:p>
      <w:r>
        <w:t>Исторический портрет</w:t>
      </w:r>
    </w:p>
    <w:p>
      <w:r>
        <w:t>Ода Нобунага</w:t>
      </w:r>
    </w:p>
    <w:p>
      <w:r>
        <w:t>Вся жизнь Оды Нобунаги была наполнена войнами и интригами. Это был выдающийся полководец. Так, в сражении при</w:t>
      </w:r>
    </w:p>
    <w:p>
      <w:r>
        <w:t>Нагасино (результат десятилетнего противостояния между</w:t>
      </w:r>
    </w:p>
    <w:p>
      <w:r>
        <w:t>родами Ода и Такэда) в 1575 г., предвосхищая европейскую</w:t>
      </w:r>
    </w:p>
    <w:p>
      <w:r>
        <w:t>тактику, он расположил своих аркебузиров в три шеренги.</w:t>
      </w:r>
    </w:p>
    <w:p>
      <w:r>
        <w:t>Сменяя друг друга и стреляя по команде, они вели непрерывный огонь, который уничтожил лучшую самурайскую конницу. Ода Нобунага отличался жестокостью, безжалостно расправлялся со своими противниками, уничтожая целые роды.</w:t>
      </w:r>
    </w:p>
    <w:p>
      <w:r>
        <w:t>Начав в молодости с борьбы за первенство в небольшой провинции, к моменту смерти он сосредоточил под своей властью не менее трети всей территории страны.</w:t>
      </w:r>
    </w:p>
    <w:p>
      <w:r>
        <w:t>Придя к власти, Ода Нобунага провёл важные реформы. Сохранив за князьями административные и судебные права, он</w:t>
      </w:r>
    </w:p>
    <w:p>
      <w:r>
        <w:t>упорядочил крестьянские повинности, отменил внутренние</w:t>
      </w:r>
    </w:p>
    <w:p>
      <w:r>
        <w:t>таможенные поборы, унифицировал систему мер и весов. Он отказался от системы</w:t>
      </w:r>
    </w:p>
    <w:p>
      <w:r>
        <w:t>назначения на должности по знатности происхождения и выдвигал людей на руководящие посты в армии и в администрации в зависимости от способностей и заслуг.</w:t>
      </w:r>
    </w:p>
    <w:p>
      <w:r>
        <w:t>Когда однажды он с небольшой свитой находился в храме, его окружили войска</w:t>
      </w:r>
    </w:p>
    <w:p>
      <w:r>
        <w:t>мятежного вассала. Не видя другого выхода, он совершил ритуальное самоубийство.</w:t>
      </w:r>
    </w:p>
    <w:p>
      <w:r>
        <w:t>После смерти Оды Нобунаги один из его военачальников, Тоётоми Хидэёси, завершил объединение Японии. Он провёл новую перепись населения</w:t>
      </w:r>
    </w:p>
    <w:p>
      <w:r>
        <w:t>в масштабе всей страны. Была закреплена зависимость многих крестьян,</w:t>
      </w:r>
    </w:p>
    <w:p>
      <w:r>
        <w:t>что сопровождалось изъятием у них мечей и кинжалов; из них отлили статую</w:t>
      </w:r>
    </w:p>
    <w:p>
      <w:r>
        <w:t>Будды.</w:t>
      </w:r>
    </w:p>
    <w:p>
      <w:r>
        <w:t>СВИДЕТЕЛЬСТВО ЭПОХИ</w:t>
      </w:r>
    </w:p>
    <w:p>
      <w:r>
        <w:t>Из «Указа о сборе мечей» Тоётоми Хидэёси (1588)</w:t>
      </w:r>
    </w:p>
    <w:p>
      <w:r>
        <w:t>1) Решительно требую прекратить во всех провинциях владение и ношение</w:t>
      </w:r>
    </w:p>
    <w:p>
      <w:r>
        <w:t>крестьянами мечей, коротких мечей, луков, ружей и других видов оружия. Основания для этого следующие: скапливается ненужное оружие, задерживается</w:t>
      </w:r>
    </w:p>
    <w:p>
      <w:r>
        <w:t>уплата годовых податей и становятся возможными случаи, когда замышляются</w:t>
      </w:r>
    </w:p>
    <w:p>
      <w:r>
        <w:t>бунты и толпа восстаёт против представителей власти…</w:t>
      </w:r>
    </w:p>
    <w:p>
      <w:r>
        <w:t>2) Поименованные выше мечи, короткие мечи не надо уничтожать. Следует</w:t>
      </w:r>
    </w:p>
    <w:p>
      <w:r>
        <w:t>использовать их на болты и заклёпки при сооружении великой статуи Будды,</w:t>
      </w:r>
    </w:p>
    <w:p>
      <w:r>
        <w:t>чтобы если не в этом, то в будущем мире это пошло крестьянам на пользу.</w:t>
      </w:r>
    </w:p>
    <w:p>
      <w:r>
        <w:t>3) Крестьяне должны иметь только сельскохозяйственные орудия и работать</w:t>
      </w:r>
    </w:p>
    <w:p>
      <w:r>
        <w:t>на поле. Так должны поступать всегда и их потомки. Нужно быть милостивым</w:t>
      </w:r>
    </w:p>
    <w:p>
      <w:r>
        <w:t>к крестьянам, но заставить их соблюдать это. В этом основа благополучия народа и безопасности государства… Нужно внушать крестьянам прилежание в выращивании риса и шелководстве.</w:t>
      </w:r>
    </w:p>
    <w:p>
      <w:r>
        <w:t>Вышеуказанное должно быть быстро исполнено. Беспечность недопустима.</w:t>
      </w:r>
    </w:p>
    <w:p>
      <w:r>
        <w:t>SS 1. Как вы думаете, в результате каких событий у крестьян скопилось слишком</w:t>
      </w:r>
    </w:p>
    <w:p>
      <w:r>
        <w:t>много оружия? Как оно к ним попадало? 2. Почему власти заинтересованы</w:t>
      </w:r>
    </w:p>
    <w:p>
      <w:r>
        <w:t>в скорейшем изъятии оружия у крестьян? 3. Почему крестьяне сохраняли попадавшее к ним оружие? 4. Докажите, что власти считали этот вопрос важным. Как</w:t>
      </w:r>
    </w:p>
    <w:p>
      <w:r>
        <w:t>вы думаете, почему?</w:t>
      </w:r>
    </w:p>
    <w:p>
      <w:r>
        <w:t>К христианам Хидэёси сначала отнёсся благосклонно, но затем обратил</w:t>
      </w:r>
    </w:p>
    <w:p>
      <w:r>
        <w:t>внимание на претензии иезуитов на власть. Кроме того, он опасался, что новую</w:t>
      </w:r>
    </w:p>
    <w:p>
      <w:r>
        <w:t>веру используют в своих интересах мятежные князья. Начались преследования</w:t>
      </w:r>
    </w:p>
    <w:p>
      <w:r>
        <w:t>миссионеров и принявших христианство японцев.</w:t>
      </w:r>
    </w:p>
    <w:p>
      <w:r>
        <w:t>●●</w:t>
      </w:r>
    </w:p>
    <w:p>
      <w:r>
        <w:t>Как сказалось на развитии Японии проникновение в страну европейцев?</w:t>
      </w:r>
    </w:p>
    <w:p>
      <w:r>
        <w:t>6 Правление Токугава. После смерти Хидэёси междоусобная война вспыхнула с новой силой. Победу в ней одержал Токугава Иэясу — один из спо­</w:t>
      </w:r>
    </w:p>
    <w:p>
      <w:r>
        <w:t>движников Нобутанги и Хидэёси. В 1603 г. он принял титул сёгуна и сумел</w:t>
      </w:r>
    </w:p>
    <w:p>
      <w:r>
        <w:t>завершить объединение страны, беспощадно расправившись со своими противниками. Сёгуны из династии Токугава управляли страной до 1867 г.</w:t>
      </w:r>
    </w:p>
    <w:p>
      <w:r>
        <w:t>Как только установился мир, сёгуны строго запретили простолюдинам,</w:t>
      </w:r>
    </w:p>
    <w:p>
      <w:r>
        <w:t>а затем и всем японцам ввозить и хранить огнестрельное оружие. Его использование считалось несовместимым с самурайскими ценностями, ведь с его</w:t>
      </w:r>
    </w:p>
    <w:p>
      <w:r>
        <w:t>Токугава Иэясу. Портрет XVII в.</w:t>
      </w:r>
    </w:p>
    <w:p>
      <w:r>
        <w:t>Он и его наследники укрепили центральную власть,</w:t>
      </w:r>
    </w:p>
    <w:p>
      <w:r>
        <w:t>упорядочили развитие торговли и хозяйства в целом.</w:t>
      </w:r>
    </w:p>
    <w:p>
      <w:r>
        <w:t>Император, как и прежде, был отстранён от политической власти. Однако сёгуны подчёркивали его религиозный авторитет и постоянно говорили о том, что получили власть от самого императора.</w:t>
      </w:r>
    </w:p>
    <w:p>
      <w:r>
        <w:t>помощью любой простолюдин мог, не подвергая себя опасности, издали убить</w:t>
      </w:r>
    </w:p>
    <w:p>
      <w:r>
        <w:t>благородного воина, долго учившегося владеть мечом. Ружей теперь производили немного и только по заказу сёгуна; военного значения они не имели.</w:t>
      </w:r>
    </w:p>
    <w:p>
      <w:r>
        <w:t>Япония вернулась к тому времени, когда у неё не было огнестрельного оружия.</w:t>
      </w:r>
    </w:p>
    <w:p>
      <w:r>
        <w:t>Столкновение идеалов благородного воина со слепой силой пушек и аркебуз</w:t>
      </w:r>
    </w:p>
    <w:p>
      <w:r>
        <w:t>характерно и для Европы того времени, но там, в окружении соперников, ни</w:t>
      </w:r>
    </w:p>
    <w:p>
      <w:r>
        <w:t>один правитель не мог себе позволить отказаться от огнестрельного оружия, да</w:t>
      </w:r>
    </w:p>
    <w:p>
      <w:r>
        <w:t>и не мог запретить его. А в Японии, объединённой и защищённой морем от</w:t>
      </w:r>
    </w:p>
    <w:p>
      <w:r>
        <w:t>врагов, это оказалось возможно.</w:t>
      </w:r>
    </w:p>
    <w:p>
      <w:r>
        <w:t>Сёгуны Токугава всё более жестоко преследовали христиан. Когда в 1637 г.</w:t>
      </w:r>
    </w:p>
    <w:p>
      <w:r>
        <w:t>многие их них приняли участие в крестьянском восстании, власти запретили</w:t>
      </w:r>
    </w:p>
    <w:p>
      <w:r>
        <w:t>христианство и подвергли казням всех, кто не пожелал отречься. Тогда же они</w:t>
      </w:r>
    </w:p>
    <w:p>
      <w:r>
        <w:t>запретили японцам покидать пределы Японии (не разрешалось даже сооружать</w:t>
      </w:r>
    </w:p>
    <w:p>
      <w:r>
        <w:t>большие суда, пригодные для океанских плаваний), а иностранцам — посещать страну. Исключение было сделано лишь для голландцев (они помогали</w:t>
      </w:r>
    </w:p>
    <w:p>
      <w:r>
        <w:t>подавить восстание 1637 г.) и для китайцев. Но и они могли торговать только</w:t>
      </w:r>
    </w:p>
    <w:p>
      <w:r>
        <w:t>в одном месте, под контролем чиновников сёгуна. Португальцам же въезд</w:t>
      </w:r>
    </w:p>
    <w:p>
      <w:r>
        <w:t>в страну был запрещён.</w:t>
      </w:r>
    </w:p>
    <w:p>
      <w:r>
        <w:t>Политика самоизоляции Японии продолжалась более двух веков. Со временем она способствовала снижению темпов развития. Но в то же время самоизоляция, возможно, помогла стране сохранить независимость.</w:t>
      </w:r>
    </w:p>
    <w:p>
      <w:r>
        <w:t>●●</w:t>
      </w:r>
    </w:p>
    <w:p>
      <w:r>
        <w:t>Почему Япония перешла к политике самоизоляции?</w:t>
      </w:r>
    </w:p>
    <w:p>
      <w:r>
        <w:t>7 Культура Японии в XVI—XVII вв. В эту эпоху японская культура в целом</w:t>
      </w:r>
    </w:p>
    <w:p>
      <w:r>
        <w:t>сохраняла свой традиционный характер. Строились храмы и дворцы, создавались сады камней, развивалось искусство керамики, совершенствовалась чайная церемония. По-прежнему важными оставались китайские влияния и заимствования.</w:t>
      </w:r>
    </w:p>
    <w:p>
      <w:r>
        <w:t>На развитие культуры и искусства накладывали свой</w:t>
      </w:r>
    </w:p>
    <w:p>
      <w:r>
        <w:t>отпечаток бурные потрясения японской истории. Непрерывные войны эпохи объединения страны способствоЗимний пейзаж. Художник Сэссю. 1486 г.</w:t>
      </w:r>
    </w:p>
    <w:p>
      <w:r>
        <w:t>В результате пребывания в Китае окончательно сформировался стиль крупнейшего японского художника конца</w:t>
      </w:r>
    </w:p>
    <w:p>
      <w:r>
        <w:t>XV — начала XVI в. Сэссю, буддийского монаха и мастера</w:t>
      </w:r>
    </w:p>
    <w:p>
      <w:r>
        <w:t>пейзажа. Представитель школы суйбокуга, он перенёс в</w:t>
      </w:r>
    </w:p>
    <w:p>
      <w:r>
        <w:t>Японию китайский рисунок монохромной тушью. Его свободная манера «хабоку» («разлетающаяся тушь») оказала</w:t>
      </w:r>
    </w:p>
    <w:p>
      <w:r>
        <w:t>в дальнейшем серьёзное влияние на японскую графику.</w:t>
      </w:r>
    </w:p>
    <w:p>
      <w:r>
        <w:t>«Зимний пейзаж» — одна из четырёх его работ серии «Четыре времени года», где сама линия обретает декоративные</w:t>
      </w:r>
    </w:p>
    <w:p>
      <w:r>
        <w:t>черты, а монохромная живопись подчёркивает одновременно и лаконичность пространства, и глубокое понимание природы.</w:t>
      </w:r>
    </w:p>
    <w:p>
      <w:r>
        <w:t>вали строительству великолепных замков, которые не только защищали от врагов, но и являлись роскошно обставленными княжескими резиденциями, для</w:t>
      </w:r>
    </w:p>
    <w:p>
      <w:r>
        <w:t>которых требовалось множество предметов живописи и декоративно-прикладного искусства.</w:t>
      </w:r>
    </w:p>
    <w:p>
      <w:r>
        <w:t>Во второй половине XVI в. под влиянием контактов с португальскими купцами и миссионерами в Японии сформировался особый жанр живописи —</w:t>
      </w:r>
    </w:p>
    <w:p>
      <w:r>
        <w:t>намбан, что означает «южные варвары» (так японцы называли европейцев).</w:t>
      </w:r>
    </w:p>
    <w:p>
      <w:r>
        <w:t>Португальцы, их корабли, привезённые ими товары вызывали живейшее любопытство, поэтому ширмы и лаковые изделия с их изображениями пользовались большим спросом. Они реалистичны и являются ценными источниками</w:t>
      </w:r>
    </w:p>
    <w:p>
      <w:r>
        <w:t>о пребывании европейцев в Японии.</w:t>
      </w:r>
    </w:p>
    <w:p>
      <w:r>
        <w:t>XVII век стал временем расцвета театра кабуки. Это было многочасовое</w:t>
      </w:r>
    </w:p>
    <w:p>
      <w:r>
        <w:t>красочное зрелище, сопровождавшееся музыкой, танцами и пантомимами.</w:t>
      </w:r>
    </w:p>
    <w:p>
      <w:r>
        <w:t>Власти считали спектакли кабуки вульгарными и непристойными, самураям</w:t>
      </w:r>
    </w:p>
    <w:p>
      <w:r>
        <w:t>запрещалось их посещать, но среди горожан они пользовались популярностью.</w:t>
      </w:r>
    </w:p>
    <w:p>
      <w:r>
        <w:t>●●</w:t>
      </w:r>
    </w:p>
    <w:p>
      <w:r>
        <w:t>Докажите, что события японской истории прямо влияли на развитие культуры.</w:t>
      </w:r>
    </w:p>
    <w:p>
      <w:r>
        <w:t>ПОДВЕДЁМ ИТОГИ</w:t>
      </w:r>
    </w:p>
    <w:p>
      <w:r>
        <w:t>В эпоху Мин Китай переживал расцвет. Однако в XVII в. страна столкнулась</w:t>
      </w:r>
    </w:p>
    <w:p>
      <w:r>
        <w:t>с трудностями. Её завоевали маньчжуры, основавшие новую династию Цин.</w:t>
      </w:r>
    </w:p>
    <w:p>
      <w:r>
        <w:t>В Японии в конце XVI — начале XVII в. происходил процесс объединения,</w:t>
      </w:r>
    </w:p>
    <w:p>
      <w:r>
        <w:t>завершённый сёгунами из рода Токугава. В это же время в обе страны проникали европейцы. В Японии быстрыми темпами проходила христианизация, однако затем этот процесс был прерван. Резкое ограничение связей</w:t>
      </w:r>
    </w:p>
    <w:p>
      <w:r>
        <w:t>с внешним миром повлияло на всю последующую историю обеих стран.</w:t>
      </w:r>
    </w:p>
    <w:p>
      <w:r>
        <w:t>Вопросы и задания</w:t>
      </w:r>
    </w:p>
    <w:p>
      <w:r>
        <w:t>1. Рассмотрите иллюстрацию в начале параграфа и ответьте на вопросы. Было ли изображённое событие важным для японцев? По каким признакам можно различить</w:t>
      </w:r>
    </w:p>
    <w:p>
      <w:r>
        <w:t>между собой португальцев (по отдельности светских лиц и иезуитов), их слуг и японцев? Что художник выделяет в одеждах европейцев?</w:t>
      </w:r>
    </w:p>
    <w:p>
      <w:r>
        <w:t>2. Почему в Китае не получила развития торговля со странами Европы?</w:t>
      </w:r>
    </w:p>
    <w:p>
      <w:r>
        <w:t>3. Объясните, почему период в истории Японии с середины XVI в. до 30-х гг. XVII в.</w:t>
      </w:r>
    </w:p>
    <w:p>
      <w:r>
        <w:t>часто называют «христианским столетием»? Как ещё можно было бы назвать этот</w:t>
      </w:r>
    </w:p>
    <w:p>
      <w:r>
        <w:t>период в Японии, исходя из его важнейших событий?</w:t>
      </w:r>
    </w:p>
    <w:p>
      <w:r>
        <w:t>4. Докажите, что объединение Японии сопровождалось важными реформами.</w:t>
      </w:r>
    </w:p>
    <w:p>
      <w:r>
        <w:t>5. Почему судьбы огнестрельного оружия на Западе и в Японии оказались столь различны?</w:t>
      </w:r>
    </w:p>
    <w:p>
      <w:r>
        <w:t>6. Как вы думаете, почему Китай, хотя тоже склонялся к политике самоизоляции, перешёл к ней позже, чем Япония?</w:t>
      </w:r>
    </w:p>
    <w:p>
      <w:r>
        <w:t>Работаем с ХРОНОЛОГИЕЙ</w:t>
      </w:r>
    </w:p>
    <w:p>
      <w:r>
        <w:t>Расположите в хронологической последовательности следующие события: а) битва</w:t>
      </w:r>
    </w:p>
    <w:p>
      <w:r>
        <w:t>при Нагасино; б) правление императора Канси в Китае; в) появление португальцев</w:t>
      </w:r>
    </w:p>
    <w:p>
      <w:r>
        <w:t>в Японии; г) начало династии Цин в Китае; д) переход Японии к политике самоизоляции.</w:t>
      </w:r>
    </w:p>
    <w:p>
      <w:r>
        <w:t>Работаем с ИСТОЧНИКОМ</w:t>
      </w:r>
    </w:p>
    <w:p>
      <w:r>
        <w:t>Прочитайте отрывок из китайского источника «Записи о событиях в Северном Китае</w:t>
      </w:r>
    </w:p>
    <w:p>
      <w:r>
        <w:t>при конце династии Мин» и ответьте на вопросы.</w:t>
      </w:r>
    </w:p>
    <w:p>
      <w:r>
        <w:t>Наш государь вовсе не тёмен, но он одинок, и дела не доходят до него. Все чиновники своекорыстны. Они составляют группировки, а преданность и честность их</w:t>
      </w:r>
    </w:p>
    <w:p>
      <w:r>
        <w:t>ничтожна. Даже в высшие учреждения проникла преступность. Авторитет двора падает с каждым днём. Все доходы идут в руки царских родственников и знати, а силы</w:t>
      </w:r>
    </w:p>
    <w:p>
      <w:r>
        <w:t>народа истощены до крайности.</w:t>
      </w:r>
    </w:p>
    <w:p>
      <w:r>
        <w:t>Гуны и хоу [князья] питаются мясом и одеваются в шелка, а император считает</w:t>
      </w:r>
    </w:p>
    <w:p>
      <w:r>
        <w:t>их своей надёжной опорой… Брошенных в тюрьмы всё больше и больше, а образованные не помышляют о соблюдении своего долга. Гнёт от налогов становится всё</w:t>
      </w:r>
    </w:p>
    <w:p>
      <w:r>
        <w:t>тяжелей. Народ ненавидит императора и готов погибнуть, чтобы погиб и он.</w:t>
      </w:r>
    </w:p>
    <w:p>
      <w:r>
        <w:t>●●</w:t>
      </w:r>
    </w:p>
    <w:p>
      <w:r>
        <w:t>1. Какие недостатки в состоянии страны выделяет автор источника? 2. Мог ли император исправить их? Свою точку зрения обоснуйте. 3. Как вы думаете, к какой части</w:t>
      </w:r>
    </w:p>
    <w:p>
      <w:r>
        <w:t>общества мог принадлежать автор текста? Свою точку зрения обоснуйте.</w:t>
      </w:r>
    </w:p>
    <w:p>
      <w:r>
        <w:t>Работаем с ПОНЯТИЯМИ</w:t>
      </w:r>
    </w:p>
    <w:p>
      <w:r>
        <w:t>Раскройте смысл понятия «политика самоизоляции». Как бы вы определили противоположное понятие?</w:t>
      </w:r>
    </w:p>
    <w:p>
      <w:r>
        <w:t>?</w:t>
      </w:r>
    </w:p>
    <w:p>
      <w:r>
        <w:t>Сформулируйте ответ на главный вопрос параграфа, обоснуйте</w:t>
      </w:r>
    </w:p>
    <w:p>
      <w:r>
        <w:t>его двумя-тремя аргументами.</w:t>
      </w:r>
    </w:p>
    <w:p>
      <w:pPr>
        <w:pStyle w:val="Heading1"/>
      </w:pPr>
      <w:r>
        <w:t>[Всеобщая] § 23 Африка: разные судьбы государств</w:t>
      </w:r>
    </w:p>
    <w:p>
      <w:r>
        <w:t>и народов</w:t>
      </w:r>
    </w:p>
    <w:p>
      <w:r>
        <w:t>Почему попытки христианизации, предпринимавшиеся в разных</w:t>
      </w:r>
    </w:p>
    <w:p>
      <w:r>
        <w:t>странах Африки, принесли столь разные результаты?</w:t>
      </w:r>
    </w:p>
    <w:p>
      <w:r>
        <w:t>?</w:t>
      </w:r>
    </w:p>
    <w:p>
      <w:r>
        <w:t>Африка. Карта из атласа мира Абрахама Ортелия. 1574 г.</w:t>
      </w:r>
    </w:p>
    <w:p>
      <w:r>
        <w:t>• негус</w:t>
      </w:r>
    </w:p>
    <w:p>
      <w:r>
        <w:t>• Афонсу I • Барбаросса • Елена • Фасилидас</w:t>
      </w:r>
    </w:p>
    <w:p>
      <w:r>
        <w:t>МИР</w:t>
      </w:r>
    </w:p>
    <w:p>
      <w:r>
        <w:t>•• 1506—1543 гг. — правление Афонсу I</w:t>
      </w:r>
    </w:p>
    <w:p>
      <w:r>
        <w:t>в Конго</w:t>
      </w:r>
    </w:p>
    <w:p>
      <w:r>
        <w:t>•• 1632—1667 гг. — правление негуса</w:t>
      </w:r>
    </w:p>
    <w:p>
      <w:r>
        <w:t>Фасилидаса в Эфиопии</w:t>
      </w:r>
    </w:p>
    <w:p>
      <w:r>
        <w:t>РОССИЯ</w:t>
      </w:r>
    </w:p>
    <w:p>
      <w:r>
        <w:t>•• XVI—XVII вв. — связи Русской</w:t>
      </w:r>
    </w:p>
    <w:p>
      <w:r>
        <w:t>православной церкви и египетских</w:t>
      </w:r>
    </w:p>
    <w:p>
      <w:r>
        <w:t>христиан носили регулярный характер</w:t>
      </w:r>
    </w:p>
    <w:p>
      <w:r>
        <w:t>•• 1505—1533 гг. — правление Василия III</w:t>
      </w:r>
    </w:p>
    <w:p>
      <w:r>
        <w:t>•• 1645—1676 гг. — правление Алексея</w:t>
      </w:r>
    </w:p>
    <w:p>
      <w:r>
        <w:t>Михайловича</w:t>
      </w:r>
    </w:p>
    <w:p>
      <w:r>
        <w:t>•• Конец XVII в. — синайские православные монастыри приняли покровительство Русского государства</w:t>
      </w:r>
    </w:p>
    <w:p>
      <w:r>
        <w:t>1 Средиземноморская Африка. Магриб — узкая полоса побережья Африки</w:t>
      </w:r>
    </w:p>
    <w:p>
      <w:r>
        <w:t>к западу от Египта — исторически во многом отличался от остального континента, хотя и был с ним связан торговыми путями, проходившими через Сахару. Здесь издавна расцветали богатые и многолюдные города. Тут же располагались и пиратские базы. А рядом начинались пустыни и полупустыни, где</w:t>
      </w:r>
    </w:p>
    <w:p>
      <w:r>
        <w:t>жили племена кочевников. Нередко они нападали на города и на купеческие</w:t>
      </w:r>
    </w:p>
    <w:p>
      <w:r>
        <w:t>караваны.</w:t>
      </w:r>
    </w:p>
    <w:p>
      <w:r>
        <w:t>В конце XV — начале XVI в. в Магрибе появились испанцы. Чтобы обез­</w:t>
      </w:r>
    </w:p>
    <w:p>
      <w:r>
        <w:t>опасить от пиратов берега Испании и торговлю в Западном Средиземноморье,</w:t>
      </w:r>
    </w:p>
    <w:p>
      <w:r>
        <w:t>им нужны были крепости на африканском побережье. Испанцы захватили</w:t>
      </w:r>
    </w:p>
    <w:p>
      <w:r>
        <w:t>несколько стратегически важных крепостей и, опираясь на них, попытались</w:t>
      </w:r>
    </w:p>
    <w:p>
      <w:r>
        <w:t>установить контроль над прибрежными областями Марокко и Алжира, при</w:t>
      </w:r>
    </w:p>
    <w:p>
      <w:r>
        <w:t>этом мало считаясь с интересами местного населения. Но подчинить Магриб,</w:t>
      </w:r>
    </w:p>
    <w:p>
      <w:r>
        <w:t>важный для контроля над западной частью Средиземного моря, одновременно</w:t>
      </w:r>
    </w:p>
    <w:p>
      <w:r>
        <w:t>стремились и османы, в 1517 г. захватившие Египет. Между ними и испанцами началась ожесточённая борьба. Недовольство местных жителей властью</w:t>
      </w:r>
    </w:p>
    <w:p>
      <w:r>
        <w:t>испанцев использовали мусульманские пираты. Они пользовались поддержкой</w:t>
      </w:r>
    </w:p>
    <w:p>
      <w:r>
        <w:t>местных правителей, которым выделяли часть захваченной добычи, и бедняков, которым раздавали хлеб.</w:t>
      </w:r>
    </w:p>
    <w:p>
      <w:r>
        <w:t>В 1516 г. вспыхнуло восстание против притеснений испанцев. Во главе его</w:t>
      </w:r>
    </w:p>
    <w:p>
      <w:r>
        <w:t>встали два брата, занимавшиеся пиратством, — Арудж и Хайраддин. Восстание</w:t>
      </w:r>
    </w:p>
    <w:p>
      <w:r>
        <w:t>победило, Арудж захватил город Алжир и стал его правителем.</w:t>
      </w:r>
    </w:p>
    <w:p>
      <w:r>
        <w:t>Подробнее. Арудж нанёс испанцам и их союзникам несколько серьёзных поражений,</w:t>
      </w:r>
    </w:p>
    <w:p>
      <w:r>
        <w:t>захватив поддерживавший испанцев крупный город Тлемсен и расширив свою власть</w:t>
      </w:r>
    </w:p>
    <w:p>
      <w:r>
        <w:t>далеко на запад. Встревоженные испанцы послали в Африку крупные силы и осадили</w:t>
      </w:r>
    </w:p>
    <w:p>
      <w:r>
        <w:t>Аруджа в Тлемсене. Полгода он отбивал их атаки, а когда запасы иссякли, с горсткой</w:t>
      </w:r>
    </w:p>
    <w:p>
      <w:r>
        <w:t>соратников ночью пробился через вражеские боевые порядки и бежал. Погоня настигла</w:t>
      </w:r>
    </w:p>
    <w:p>
      <w:r>
        <w:t>его у переправы через реку. Рассказывали, что Арудж успел переправиться и должен</w:t>
      </w:r>
    </w:p>
    <w:p>
      <w:r>
        <w:t>был спастись, но, увидев, как доблестно сражаются его товарищи, прикрывавшие его</w:t>
      </w:r>
    </w:p>
    <w:p>
      <w:r>
        <w:t>отход и обречённые на смерть, вернулся и погиб вместе с ними.</w:t>
      </w:r>
    </w:p>
    <w:p>
      <w:r>
        <w:t>После смерти Аруджа правителем Алжира стал его брат Хайраддин, которого европейцы знали под прозвищем Барбаросса (с итал. «рыжая борода»).</w:t>
      </w:r>
    </w:p>
    <w:p>
      <w:r>
        <w:t>Понимая, что сам он не сможет долго сопротивляться</w:t>
      </w:r>
    </w:p>
    <w:p>
      <w:r>
        <w:t>испанцам, которые стремились вернуть утраченные в</w:t>
      </w:r>
    </w:p>
    <w:p>
      <w:r>
        <w:t>Африке позиции, Барбаросса об­ра­тил­ся за по­мо­щью</w:t>
      </w:r>
    </w:p>
    <w:p>
      <w:r>
        <w:t>к сул­та­ну Се­ли­му I и от­дал Ал­жир под верховную власть</w:t>
      </w:r>
    </w:p>
    <w:p>
      <w:r>
        <w:t>Ос­ман­ской им­пе­рии, а сам начал править от её имени.</w:t>
      </w:r>
    </w:p>
    <w:p>
      <w:r>
        <w:t>Взамен он получил от Стамбула высокую должность</w:t>
      </w:r>
    </w:p>
    <w:p>
      <w:r>
        <w:t>и поддержку кораблями и пушками. Он стал прославХ. Барбаросса. Портрет XVI в.</w:t>
      </w:r>
    </w:p>
    <w:p>
      <w:r>
        <w:t>SS Как вы думаете, какую черту Барбароссы символизирует</w:t>
      </w:r>
    </w:p>
    <w:p>
      <w:r>
        <w:t>трезубец?</w:t>
      </w:r>
    </w:p>
    <w:p>
      <w:r>
        <w:t>ленным турецким флотоводцем и нанёс христианам несколько тяжёлых поражений. В результате в прибрежных районах Алжира возникло фактически</w:t>
      </w:r>
    </w:p>
    <w:p>
      <w:r>
        <w:t>пиратское государство, находившееся под защитой Османской империи. Таким</w:t>
      </w:r>
    </w:p>
    <w:p>
      <w:r>
        <w:t>образом, восточная часть Магриба вошла в состав Османской империи,</w:t>
      </w:r>
    </w:p>
    <w:p>
      <w:r>
        <w:t>а западная управлялась вассалами Турции; лишь султаны Марокко сохранили</w:t>
      </w:r>
    </w:p>
    <w:p>
      <w:r>
        <w:t>самостоятельность.</w:t>
      </w:r>
    </w:p>
    <w:p>
      <w:r>
        <w:t>Мусульманские пираты наводили ужас на жителей юга Испании и Италии.</w:t>
      </w:r>
    </w:p>
    <w:p>
      <w:r>
        <w:t>Они захватывали торговые корабли, разоряли прибрежные города и селения,</w:t>
      </w:r>
    </w:p>
    <w:p>
      <w:r>
        <w:t>увозили в рабство тысячи людей. Когда император Карл V в 1535 г. захватил</w:t>
      </w:r>
    </w:p>
    <w:p>
      <w:r>
        <w:t>на время Тунис, было освобождено около 20 тыс. христианских пленников.</w:t>
      </w:r>
    </w:p>
    <w:p>
      <w:r>
        <w:t>В алжирском плену провёл несколько лет великий писатель Сервантес, пока</w:t>
      </w:r>
    </w:p>
    <w:p>
      <w:r>
        <w:t>его не выручили монахи, которые специально занимались выкупом христианских пленников в Африке.</w:t>
      </w:r>
    </w:p>
    <w:p>
      <w:r>
        <w:t>●●</w:t>
      </w:r>
    </w:p>
    <w:p>
      <w:r>
        <w:t>Как противоречия между Испанией и Османской империей сказались на истории</w:t>
      </w:r>
    </w:p>
    <w:p>
      <w:r>
        <w:t>Магриба?</w:t>
      </w:r>
    </w:p>
    <w:p>
      <w:r>
        <w:t>2 Бенин и Конго. Огромное влияние на судьбу Африки оказали Великие географические открытия, которые привели к проникновению европейцев на</w:t>
      </w:r>
    </w:p>
    <w:p>
      <w:r>
        <w:t>западное, а затем и на восточное её побережье. Континент постепенно втягивался в систему мировой торговли.</w:t>
      </w:r>
    </w:p>
    <w:p>
      <w:r>
        <w:t>Важной составной частью этой системы был вывоз из Африки рабов.</w:t>
      </w:r>
    </w:p>
    <w:p>
      <w:r>
        <w:t>К тому времени, когда в середине XV в. работорговлей занялись португальцы,</w:t>
      </w:r>
    </w:p>
    <w:p>
      <w:r>
        <w:t>в восточной части Африки она была известна уже много веков. Арабские купцы с IX—X вв. покупали рабов у вождей местных племён и вывозили их в страны Азии. В Западной Африке спрос на невольников и соответственно их вывоз</w:t>
      </w:r>
    </w:p>
    <w:p>
      <w:r>
        <w:t>росли по мере того, как в Америке всё более широко распространялось плантационное хозяйство, для которого требовалось</w:t>
      </w:r>
    </w:p>
    <w:p>
      <w:r>
        <w:t>много рабочих рук.</w:t>
      </w:r>
    </w:p>
    <w:p>
      <w:r>
        <w:t>К северу от Гвинейского залива в зоне тропических лесов возникло крупное государство Бенин,</w:t>
      </w:r>
    </w:p>
    <w:p>
      <w:r>
        <w:t>подчинившее себе соседние народы. С конца XV в.</w:t>
      </w:r>
    </w:p>
    <w:p>
      <w:r>
        <w:t>его правители вели выгодную торговлю с португальцами, продавая в том числе и рабов. Полученное от</w:t>
      </w:r>
    </w:p>
    <w:p>
      <w:r>
        <w:t>португальцев огнестрельное оружие помогало Бенину в войнах с соседями. Чтобы прочнее утвердиться</w:t>
      </w:r>
    </w:p>
    <w:p>
      <w:r>
        <w:t>в Бенине, португальцы проповедовали там христианство, но не достигли успеха.</w:t>
      </w:r>
    </w:p>
    <w:p>
      <w:r>
        <w:t>Португалец на солонке из слоновой кости.</w:t>
      </w:r>
    </w:p>
    <w:p>
      <w:r>
        <w:t>Бенин. XVI в.</w:t>
      </w:r>
    </w:p>
    <w:p>
      <w:r>
        <w:t>Местные мастера по заказам европейцев вырезали из</w:t>
      </w:r>
    </w:p>
    <w:p>
      <w:r>
        <w:t>слоновой кости предметы удивительной красоты, в которых сочетались черты европейского и африканского</w:t>
      </w:r>
    </w:p>
    <w:p>
      <w:r>
        <w:t>искусства.</w:t>
      </w:r>
    </w:p>
    <w:p>
      <w:r>
        <w:t>Воин с помощниками. Бронзовая пластина.</w:t>
      </w:r>
    </w:p>
    <w:p>
      <w:r>
        <w:t>Бенин. XVI—XVII вв.</w:t>
      </w:r>
    </w:p>
    <w:p>
      <w:r>
        <w:t>Высокого мастерства достигла отливка изделий из бронзы. Такими пластинами украшались деревянные колонны во дворце правителя. Голландский врач и писатель Олферт</w:t>
      </w:r>
    </w:p>
    <w:p>
      <w:r>
        <w:t>Дэппер, посетивший Бенин, описывал огромный дворцовый комплекс с его многочис­</w:t>
      </w:r>
    </w:p>
    <w:p>
      <w:r>
        <w:t>ленными внутренними дворами и галереями,</w:t>
      </w:r>
    </w:p>
    <w:p>
      <w:r>
        <w:t>изобилующий деревянными колоннами, покрытыми сверху донизу прямоугольными литыми медными табличками, рассказывающими связанные между собой истории.</w:t>
      </w:r>
    </w:p>
    <w:p>
      <w:r>
        <w:t>С 80-х гг. XV в. португальцы оказывали влияние на правителей страны</w:t>
      </w:r>
    </w:p>
    <w:p>
      <w:r>
        <w:t>Конго, расположенной в низовьях реки Конго. Они посылали туда дипломатов</w:t>
      </w:r>
    </w:p>
    <w:p>
      <w:r>
        <w:t>и миссионеров, строили церкви. Им удалось обратить в христианство сына</w:t>
      </w:r>
    </w:p>
    <w:p>
      <w:r>
        <w:t>правителя. Взойдя на трон, он стал именоваться на португальский манер</w:t>
      </w:r>
    </w:p>
    <w:p>
      <w:r>
        <w:t>Афонсу I (1506—1543).</w:t>
      </w:r>
    </w:p>
    <w:p>
      <w:r>
        <w:t>В Конго миссионеры добились наибольших успехов на Африканском континенте. Расходы на реформы покрывались, в частности, за счёт работорговли:</w:t>
      </w:r>
    </w:p>
    <w:p>
      <w:r>
        <w:t>войска Конго совершали походы на соседние племена, а захваченные пленники продавались португальцам. В результате отношения с соседями обострились. Афонсу попытался запретить продажу пленников в рабство, но без­</w:t>
      </w:r>
    </w:p>
    <w:p>
      <w:r>
        <w:t>успешно: заинтересованные в работорговле португальцы были уже слишком</w:t>
      </w:r>
    </w:p>
    <w:p>
      <w:r>
        <w:t>влиятельны. После смерти Афонсу стремление отстоять независимость привело правителей Конго к конфликтам с Португалией и с церковью.</w:t>
      </w:r>
    </w:p>
    <w:p>
      <w:r>
        <w:t>Исторический портрет</w:t>
      </w:r>
    </w:p>
    <w:p>
      <w:r>
        <w:t>Афонсу I</w:t>
      </w:r>
    </w:p>
    <w:p>
      <w:r>
        <w:t>Афонсу I придавал большое значение христианизации, но</w:t>
      </w:r>
    </w:p>
    <w:p>
      <w:r>
        <w:t>она была важна для него не только сама по себе. Иногда его</w:t>
      </w:r>
    </w:p>
    <w:p>
      <w:r>
        <w:t>сравнивают с Петром I: как и русский царь, он хотел европеизировать свою страну. Афонсу стремился создать слой европейски образованных людей, внедрить новые принципы</w:t>
      </w:r>
    </w:p>
    <w:p>
      <w:r>
        <w:t>градостроительства, ремесленной техники, этикета, одежды</w:t>
      </w:r>
    </w:p>
    <w:p>
      <w:r>
        <w:t>знати и т. д. По его просьбе при португальском дворе был</w:t>
      </w:r>
    </w:p>
    <w:p>
      <w:r>
        <w:t>составлен обширный план преобразований, призванный превратить Конго в централизованное государство европейского</w:t>
      </w:r>
    </w:p>
    <w:p>
      <w:r>
        <w:t>типа. Сын Афонсу Энрике получил образование в Лиссабоне</w:t>
      </w:r>
    </w:p>
    <w:p>
      <w:r>
        <w:t>и стал первым епископом в Африке южнее Сахары из числа</w:t>
      </w:r>
    </w:p>
    <w:p>
      <w:r>
        <w:t>самих африканцев.</w:t>
      </w:r>
    </w:p>
    <w:p>
      <w:r>
        <w:t>Приём голландского посольства правителем Конго</w:t>
      </w:r>
    </w:p>
    <w:p>
      <w:r>
        <w:t>в 1642 г. Гравюра XVII в.</w:t>
      </w:r>
    </w:p>
    <w:p>
      <w:r>
        <w:t>SS Как вы думаете, зачем голландцам понадобилось обращаться к правителю Конго? Какие детали иллюстрации</w:t>
      </w:r>
    </w:p>
    <w:p>
      <w:r>
        <w:t>свидетельствуют об их заинтересованности? Почему правитель Конго мог быть заинтересован в голландцах? Какие детали иллюстрации свидетельствуют о том, что правитель Конго стремится произвести на них впечатление?</w:t>
      </w:r>
    </w:p>
    <w:p>
      <w:r>
        <w:t>Правители Конго пытались лавировать между Португалией и Голландией. В 1665 г. португальцы разгромили армию Конго, и вскоре держава распалась.</w:t>
      </w:r>
    </w:p>
    <w:p>
      <w:r>
        <w:t>●●</w:t>
      </w:r>
    </w:p>
    <w:p>
      <w:r>
        <w:t>1. Сформулируйте своё отношение к работорговле. 2. Как вы думаете, почему попытки Афонсу I европеизировать Конго в конечном счёте закончились неудачей?</w:t>
      </w:r>
    </w:p>
    <w:p>
      <w:r>
        <w:t>3 Эфиопия. В XVI—XVII вв. древнему и обширному Эфиопскому царству на</w:t>
      </w:r>
    </w:p>
    <w:p>
      <w:r>
        <w:t>северо-востоке Африки приходилось бороться с мусульманскими соседями за</w:t>
      </w:r>
    </w:p>
    <w:p>
      <w:r>
        <w:t>само своё существование. То одна, то другая его часть оказывалась во власти</w:t>
      </w:r>
    </w:p>
    <w:p>
      <w:r>
        <w:t>мусульман. Сложным было и внутреннее положение: хотя христианство, близкое к православию, преобладало здесь с IV в., со времён древнего Аксумского</w:t>
      </w:r>
    </w:p>
    <w:p>
      <w:r>
        <w:t>царства, не все народы страны его исповедовали и не все готовы были подчиняться центральной власти.</w:t>
      </w:r>
    </w:p>
    <w:p>
      <w:r>
        <w:t>Важную роль в истории Эфиопии сыграла Елена, вдова не́гуса (императора), который правил в середине XV в. После его смерти она не ушла в монастырь, как это обычно делалось, а осталась при дворе и на протяжении нескольких десятилетий была советницей сменявших друг друга правителей, которые</w:t>
      </w:r>
    </w:p>
    <w:p>
      <w:r>
        <w:t>ценили её за ум и дальновидность. В начале XVI в. Эфиопию со стороны Красного моря стали теснить местные мусульманские правители, которых вскоре</w:t>
      </w:r>
    </w:p>
    <w:p>
      <w:r>
        <w:t>стала поддерживать Османская империя. Елена раньше других поняла, что</w:t>
      </w:r>
    </w:p>
    <w:p>
      <w:r>
        <w:t>Эфиопия не сможет выстоять без помощи союзников, враждебных османам.</w:t>
      </w:r>
    </w:p>
    <w:p>
      <w:r>
        <w:t>По её инициативе негус отправил посольство в Португалию, хотя союзу с ней</w:t>
      </w:r>
    </w:p>
    <w:p>
      <w:r>
        <w:t>мешали различия между эфиопским христианством, близким к православию,</w:t>
      </w:r>
    </w:p>
    <w:p>
      <w:r>
        <w:t>и католицизмом. Ответное португальское посольство прибыло с большим опозданием, когда Елена по старости уже отошла от дел. Император же не про­явил интереса к предложениям послов, и союз так и не был заключён.</w:t>
      </w:r>
    </w:p>
    <w:p>
      <w:r>
        <w:t>В 20—30-е гг. XVI в. мусульмане перешли в наступление и захватили бóльшую часть Эфиопии. На сей раз португальцы, заинтересованные в ослаблении</w:t>
      </w:r>
    </w:p>
    <w:p>
      <w:r>
        <w:t>турецкого влияния в Индийском океане, пришли на помощь. В войне наступил перелом, негусы отразили натиск врагов и вернули себе контроль над всей</w:t>
      </w:r>
    </w:p>
    <w:p>
      <w:r>
        <w:t>страной. Влияние португальцев при дворе сразу выросло. В начале XVII в. даже</w:t>
      </w:r>
    </w:p>
    <w:p>
      <w:r>
        <w:t>сам император принял католицизм и объявил его государственной религией.</w:t>
      </w:r>
    </w:p>
    <w:p>
      <w:r>
        <w:t>Однако высокомерие португальцев, не считавших традиционную эфиопскую</w:t>
      </w:r>
    </w:p>
    <w:p>
      <w:r>
        <w:t>веру христианством, настроило против них местное население. Следующий</w:t>
      </w:r>
    </w:p>
    <w:p>
      <w:r>
        <w:t>правитель — Фасилидас (1632—1667) вернул прежнюю веру. Католиков</w:t>
      </w:r>
    </w:p>
    <w:p>
      <w:r>
        <w:t>изгнали из страны.</w:t>
      </w:r>
    </w:p>
    <w:p>
      <w:r>
        <w:t>Дворец Фасилидаса в Гондэре.</w:t>
      </w:r>
    </w:p>
    <w:p>
      <w:r>
        <w:t>Середина XVII в.</w:t>
      </w:r>
    </w:p>
    <w:p>
      <w:r>
        <w:t>Крепость города Гондэр в эфиопском регионе Амхара, служившая в XVI—XVII вв. резиденцией императора Эфиопии Фасилидаса</w:t>
      </w:r>
    </w:p>
    <w:p>
      <w:r>
        <w:t>и его преемников, окружена 900-метровой</w:t>
      </w:r>
    </w:p>
    <w:p>
      <w:r>
        <w:t>стеной, за которой расположены дворцы,</w:t>
      </w:r>
    </w:p>
    <w:p>
      <w:r>
        <w:t>церкви, монастыри и уникальные общественные и частные здания. Гондэр включён</w:t>
      </w:r>
    </w:p>
    <w:p>
      <w:r>
        <w:t>в список Всемирного наследия ЮНЕСКО</w:t>
      </w:r>
    </w:p>
    <w:p>
      <w:r>
        <w:t>в первый же год существования этого списка</w:t>
      </w:r>
    </w:p>
    <w:p>
      <w:r>
        <w:t>(1979) под номером 19.</w:t>
      </w:r>
    </w:p>
    <w:p>
      <w:r>
        <w:t>Правление Фасилидаса стало эпохой расцвета Эфиопии. Столицей стал</w:t>
      </w:r>
    </w:p>
    <w:p>
      <w:r>
        <w:t>Гондэр — большой город с великолепным дворцовым комплексом, церквями</w:t>
      </w:r>
    </w:p>
    <w:p>
      <w:r>
        <w:t>и монастырями. Создав прочный аппарат управления, Фасилидас укрепил</w:t>
      </w:r>
    </w:p>
    <w:p>
      <w:r>
        <w:t>свою власть в стране и развивал торговые и дипломатические связи, в том числе с османами и с империей Великих Моголов. К концу XVII в. Эфиопия оставалась могущественным государством.</w:t>
      </w:r>
    </w:p>
    <w:p>
      <w:r>
        <w:t>●●</w:t>
      </w:r>
    </w:p>
    <w:p>
      <w:r>
        <w:t>Почему Эфиопия нуждалась в помощи португальцев? Какие обстоятельства препятствовали сближению двух государств?</w:t>
      </w:r>
    </w:p>
    <w:p>
      <w:r>
        <w:t>ПОДВЕДЁМ ИТОГИ</w:t>
      </w:r>
    </w:p>
    <w:p>
      <w:r>
        <w:t>В XVI—XVII вв. в ходе Великих географических открытий началось проникновение в Африку Португалии, а затем и других европейских держав. В то</w:t>
      </w:r>
    </w:p>
    <w:p>
      <w:r>
        <w:t>же время на севере Африки усиливалось влияние Османской империи.</w:t>
      </w:r>
    </w:p>
    <w:p>
      <w:r>
        <w:t>Христианство и ислам всё сильнее воздействовали на судьбы континента.</w:t>
      </w:r>
    </w:p>
    <w:p>
      <w:r>
        <w:t>Формы и результаты их взаимодействия с местными культурами и между</w:t>
      </w:r>
    </w:p>
    <w:p>
      <w:r>
        <w:t>собой всюду имели свои особенности. Возросла роль работорговли, которой занимались как христиане, так и мусульмане.</w:t>
      </w:r>
    </w:p>
    <w:p>
      <w:r>
        <w:t>Вопросы и задания</w:t>
      </w:r>
    </w:p>
    <w:p>
      <w:r>
        <w:t>1. Докажите, что Великие географические открытия оказали значительное влияние на</w:t>
      </w:r>
    </w:p>
    <w:p>
      <w:r>
        <w:t>развитие Африки.</w:t>
      </w:r>
    </w:p>
    <w:p>
      <w:r>
        <w:t>2. Охарактеризуйте основные черты развития средиземноморской Африки в XVI—</w:t>
      </w:r>
    </w:p>
    <w:p>
      <w:r>
        <w:t>XVII вв.</w:t>
      </w:r>
    </w:p>
    <w:p>
      <w:r>
        <w:t>3. Определите основные регионы противостояния и борьбы ислама и христианства на</w:t>
      </w:r>
    </w:p>
    <w:p>
      <w:r>
        <w:t>территории Африки</w:t>
      </w:r>
    </w:p>
    <w:p>
      <w:r>
        <w:t>4. Охарактеризуйте особенности и последствия распространения христианства в разных регионах Африки.</w:t>
      </w:r>
    </w:p>
    <w:p>
      <w:r>
        <w:t>Работаем с ХРОНОЛОГИЕЙ</w:t>
      </w:r>
    </w:p>
    <w:p>
      <w:r>
        <w:t>Расположите в хронологической последовательности следующие события: а) начало</w:t>
      </w:r>
    </w:p>
    <w:p>
      <w:r>
        <w:t>правления Фасилидаса в Эфиопии; б) начало правления Афонсу I в Конго; в) разгром армии Конго португальцами; г) завоевание османами Египта.</w:t>
      </w:r>
    </w:p>
    <w:p>
      <w:r>
        <w:t>Работаем с ИСТОЧНИКОМ</w:t>
      </w:r>
    </w:p>
    <w:p>
      <w:r>
        <w:t>Прочитайте отрывки из документов, относящихся к начальному этапу португальской</w:t>
      </w:r>
    </w:p>
    <w:p>
      <w:r>
        <w:t>колонизации Африки, и ответьте на вопросы:</w:t>
      </w:r>
    </w:p>
    <w:p>
      <w:r>
        <w:t>1. Нашему королевству наносится такой урон, что мы должны принять необходимые меры. Это вызвано тем, что ваши представители и чиновники предоставили</w:t>
      </w:r>
    </w:p>
    <w:p>
      <w:r>
        <w:t>людям и торговцам, прибывшим в наше королевство [из Португалии], полную свободу открывать торговые лавки и продавать многие вещи, запрещённые нами... Нам</w:t>
      </w:r>
    </w:p>
    <w:p>
      <w:r>
        <w:t>наносится большой ущерб, ибо упомянутые торговцы ежедневно уводят уроженцев</w:t>
      </w:r>
    </w:p>
    <w:p>
      <w:r>
        <w:t>страны, сыновей земли и сыновей наших знатных людей, подданных и родственников, как воров и негодных людей, сознательно крадут их… мы просим Ваше Величество помочь нам в этих обстоятельствах… чтобы в нашем королевстве ни работорговли, ни рынка рабов больше не было.</w:t>
      </w:r>
    </w:p>
    <w:p>
      <w:r>
        <w:t>Из письма короля Конго Афонсу I королю Португалии Жоану III в 1526 г.</w:t>
      </w:r>
    </w:p>
    <w:p>
      <w:r>
        <w:t>2. …Я занят в значительной степени отправкой судов, которые не прибывают</w:t>
      </w:r>
    </w:p>
    <w:p>
      <w:r>
        <w:t>в достаточном числе, вследствие чего в порту всегда остаются рабы, погрузка которых не может быть осуществлена... Огромное число рабов умирает из-за отсутствия</w:t>
      </w:r>
    </w:p>
    <w:p>
      <w:r>
        <w:t>кораблей.</w:t>
      </w:r>
    </w:p>
    <w:p>
      <w:r>
        <w:t>Из письма представителя короля Португалии в Конго Жоану III от 28 марта 1536 г.</w:t>
      </w:r>
    </w:p>
    <w:p>
      <w:r>
        <w:t>3. Следует крестить негров, отправляемых из Гвинеи, на каравеллах, на которых</w:t>
      </w:r>
    </w:p>
    <w:p>
      <w:r>
        <w:t>они поплывут, или в лавках и домах, куда их помещают [перед отправкой], ибо некоторые заболевают и умирают в пути, не будучи крещёными…</w:t>
      </w:r>
    </w:p>
    <w:p>
      <w:r>
        <w:t>Из письма короля Португалии Жоана III от 27 сентября 1537 г. португальским миссионерам в Гвинее</w:t>
      </w:r>
    </w:p>
    <w:p>
      <w:r>
        <w:t>●●</w:t>
      </w:r>
    </w:p>
    <w:p>
      <w:r>
        <w:t>1. Какие проблемы волнуют авторов каждого из этих писем? 2. Беспокоят ли кого-либо из них проблемы превращения африканцев в рабов и их массовой гибели?</w:t>
      </w:r>
    </w:p>
    <w:p>
      <w:r>
        <w:t>Если беспокоят, то в какой связи? 3. Как вы думаете, какие последствия имело письмо</w:t>
      </w:r>
    </w:p>
    <w:p>
      <w:r>
        <w:t>Афонсу I Жоану III? Обоснуйте свою точку зрения.</w:t>
      </w:r>
    </w:p>
    <w:p>
      <w:r>
        <w:t>?</w:t>
      </w:r>
    </w:p>
    <w:p>
      <w:r>
        <w:t>Сформулируйте ответ на главный вопрос параграфа, обоснуйте</w:t>
      </w:r>
    </w:p>
    <w:p>
      <w:r>
        <w:t>его двумя-тремя аргументами.</w:t>
      </w:r>
    </w:p>
    <w:p>
      <w:r>
        <w:t>Итоги главы</w:t>
      </w:r>
    </w:p>
    <w:p>
      <w:r>
        <w:t>●●</w:t>
      </w:r>
    </w:p>
    <w:p>
      <w:r>
        <w:t>К началу Нового времени ведущие государства Востока отличались высоким уровнем развития экономики и культуры.</w:t>
      </w:r>
    </w:p>
    <w:p>
      <w:r>
        <w:t>●●</w:t>
      </w:r>
    </w:p>
    <w:p>
      <w:r>
        <w:t>Османская империя, Сефевидский Иран и империя Великих Моголов в Индии восприняли огнестрельное оружие и некоторые другие военные достижения Европы.</w:t>
      </w:r>
    </w:p>
    <w:p>
      <w:r>
        <w:t>Став «пороховыми империями», они представляли собой грозную военную силу.</w:t>
      </w:r>
    </w:p>
    <w:p>
      <w:r>
        <w:t>●●</w:t>
      </w:r>
    </w:p>
    <w:p>
      <w:r>
        <w:t>Такие страны, как Иран и особенно Османская империя, играли важную роль в европейской политике, будучи опасными противниками или желанными партнёрами.</w:t>
      </w:r>
    </w:p>
    <w:p>
      <w:r>
        <w:t>●●</w:t>
      </w:r>
    </w:p>
    <w:p>
      <w:r>
        <w:t>Европейские державы стремились проникнуть в страны Востока, «открыть» их, исходя прежде всего из собственных экономических и политических интересов.</w:t>
      </w:r>
    </w:p>
    <w:p>
      <w:r>
        <w:t>●●</w:t>
      </w:r>
    </w:p>
    <w:p>
      <w:r>
        <w:t>Ограничивая восприятие европейских новшеств преимущественно военной сферой,</w:t>
      </w:r>
    </w:p>
    <w:p>
      <w:r>
        <w:t>«пороховые империи» в перспективе обрекали себя на неизбежную отсталость.</w:t>
      </w:r>
    </w:p>
    <w:p>
      <w:r>
        <w:t>К концу XVII в. ослабели некогда могущественные Османская империя и Иран,</w:t>
      </w:r>
    </w:p>
    <w:p>
      <w:r>
        <w:t>а в Индии укрепились позиции европейцев.</w:t>
      </w:r>
    </w:p>
    <w:p>
      <w:r>
        <w:t>●●</w:t>
      </w:r>
    </w:p>
    <w:p>
      <w:r>
        <w:t>Япония, осознав европейское проникновение как угрозу, ответила на неё политикой</w:t>
      </w:r>
    </w:p>
    <w:p>
      <w:r>
        <w:t>самоизоляции. К такому же решению склонялся Китай. Эта политика имела противоречивые последствия для развития обеих стран.</w:t>
      </w:r>
    </w:p>
    <w:p>
      <w:r>
        <w:t>●●</w:t>
      </w:r>
    </w:p>
    <w:p>
      <w:r>
        <w:t>В развитии Африки растущую роль играло проникновение европейцев и связанное</w:t>
      </w:r>
    </w:p>
    <w:p>
      <w:r>
        <w:t>с ним всё более широкое распространение работорговли.</w:t>
      </w:r>
    </w:p>
    <w:p>
      <w:r>
        <w:t>ВОПРОСЫ И ЗАДАНИЯ К ГЛАВЕ</w:t>
      </w:r>
    </w:p>
    <w:p>
      <w:r>
        <w:t>1. Прочитайте эпиграф к главе. Как вы понимаете мысль автора, что, даже если европейцы прямо не вмешивались в дела той или иной страны, их присутствие рядом</w:t>
      </w:r>
    </w:p>
    <w:p>
      <w:r>
        <w:t>влияло на ситуацию? Согласны ли вы с ней? Если нет, то почему? Если да, то приведите конкретные аргументы в её пользу из истории разных стран Востока.</w:t>
      </w:r>
    </w:p>
    <w:p>
      <w:r>
        <w:t>2. Рассмотрите иллюстрацию к главе. Почему вопрос об отношениях между разными</w:t>
      </w:r>
    </w:p>
    <w:p>
      <w:r>
        <w:t>религиями был важен для Акбара? О чём свидетельствует присутствие на обсуждении двух иезуитов?</w:t>
      </w:r>
    </w:p>
    <w:p>
      <w:r>
        <w:t>3. Что объединяет «пороховые империи» и какие черты отличают их друг от друга?</w:t>
      </w:r>
    </w:p>
    <w:p>
      <w:r>
        <w:t>4. Каковы общие черты в организации власти правителей разных стран Востока? Есть</w:t>
      </w:r>
    </w:p>
    <w:p>
      <w:r>
        <w:t>ли различия и какие именно? Чем объясняются черты сходства и чем — различия?</w:t>
      </w:r>
    </w:p>
    <w:p>
      <w:r>
        <w:t>5. Можно ли выделить общие черты в причинах, ходе и последствиях реформ, которые</w:t>
      </w:r>
    </w:p>
    <w:p>
      <w:r>
        <w:t>проводились в разных странах Востока? Если да, то чем они объясняются?</w:t>
      </w:r>
    </w:p>
    <w:p>
      <w:r>
        <w:t>6. Сравните религиозную политику и отношение к другим религиям в разных странах</w:t>
      </w:r>
    </w:p>
    <w:p>
      <w:r>
        <w:t>Востока.</w:t>
      </w:r>
    </w:p>
    <w:p>
      <w:r>
        <w:t>7. Выявите примеры политики веротерпимости в разных странах Востока. Сравните их</w:t>
      </w:r>
    </w:p>
    <w:p>
      <w:r>
        <w:t>с ситуацией в таких странах Европы, как держава австрийских Габсбургов, Франция,</w:t>
      </w:r>
    </w:p>
    <w:p>
      <w:r>
        <w:t>Испанская монархия. Как вы думаете, с какими особенностями развития Востока</w:t>
      </w:r>
    </w:p>
    <w:p>
      <w:r>
        <w:t>может быть связана веротерпимость восточных владык?</w:t>
      </w:r>
    </w:p>
    <w:p>
      <w:r>
        <w:t>Итоги главы</w:t>
      </w:r>
    </w:p>
    <w:p>
      <w:r>
        <w:t>8. Выявите в тексте учебника факты о связях стран Востока с Россией. К каким</w:t>
      </w:r>
    </w:p>
    <w:p>
      <w:r>
        <w:t>странам и каким сферам жизни они относятся? Почему отношения разных</w:t>
      </w:r>
    </w:p>
    <w:p>
      <w:r>
        <w:t>стран с Россией складывались по-разному?</w:t>
      </w:r>
    </w:p>
    <w:p>
      <w:r>
        <w:t>9.В каких формах проявилось на Востоке соперничество между западными державами?</w:t>
      </w:r>
    </w:p>
    <w:p>
      <w:r>
        <w:t>10.</w:t>
      </w:r>
    </w:p>
    <w:p>
      <w:r>
        <w:t>Используя дополнительные источники, определите, насколько обоснованно</w:t>
      </w:r>
    </w:p>
    <w:p>
      <w:r>
        <w:t>сравнение реформ Афонсу I в Конго с реформами Петра I. Может быть, логичнее было бы сравнивать их с реформами Аббаса I в Иране? Своё мнение обос­</w:t>
      </w:r>
    </w:p>
    <w:p>
      <w:r>
        <w:t>нуйте.</w:t>
      </w:r>
    </w:p>
    <w:p>
      <w:r>
        <w:t>?</w:t>
      </w:r>
    </w:p>
    <w:p>
      <w:r>
        <w:t>Сформулируйте ответ на главный вопрос главы, обоснуйте его</w:t>
      </w:r>
    </w:p>
    <w:p>
      <w:r>
        <w:t>двумя-тремя аргументами.</w:t>
      </w:r>
    </w:p>
    <w:p>
      <w:r>
        <w:t>темы проектов</w:t>
      </w:r>
    </w:p>
    <w:p>
      <w:r>
        <w:t>1 Исфахан — половина мира. С</w:t>
      </w:r>
    </w:p>
    <w:p>
      <w:r>
        <w:t xml:space="preserve"> помощью дополнительной литературы и Интернета соберите данные об изменениях, происходивших в Исфахане в XVI—XVII вв.</w:t>
      </w:r>
    </w:p>
    <w:p>
      <w:r>
        <w:t>(площадь города, количество населения, число промышленных предприятий, показатели торговли, численность образовательных учреждений и т. д.). На основе этих</w:t>
      </w:r>
    </w:p>
    <w:p>
      <w:r>
        <w:t>данных составьте графики или диаграммы. На их основе сделайте все возможные</w:t>
      </w:r>
    </w:p>
    <w:p>
      <w:r>
        <w:t>выводы. Могут ли, на ваш взгляд, цифровые показатели дать исчерпывающую характеристику какого-либо исторического периода? Почему вы так считаете?</w:t>
      </w:r>
    </w:p>
    <w:p>
      <w:r>
        <w:t xml:space="preserve">2 Европейцы глазами японцев. </w:t>
      </w:r>
    </w:p>
    <w:p>
      <w:r>
        <w:t>С помощью дополнительной литературы и</w:t>
      </w:r>
    </w:p>
    <w:p>
      <w:r>
        <w:t>Интернета подберите высказывания японских историков, публицистов, писателей</w:t>
      </w:r>
    </w:p>
    <w:p>
      <w:r>
        <w:t>с положительными и отрицательными оценками деятельности европейцев в XVI—</w:t>
      </w:r>
    </w:p>
    <w:p>
      <w:r>
        <w:t>XVII вв. Как вы считаете, почему одни и те же факты вызывают столь различные</w:t>
      </w:r>
    </w:p>
    <w:p>
      <w:r>
        <w:t>оценки? Сформулируйте и обоснуйте собственный взгляд на европейцев с точки</w:t>
      </w:r>
    </w:p>
    <w:p>
      <w:r>
        <w:t>зрения современного человека.</w:t>
      </w:r>
    </w:p>
    <w:p>
      <w:r>
        <w:t>3 Тадж-Махал и его создатель. С</w:t>
      </w:r>
    </w:p>
    <w:p>
      <w:r>
        <w:t xml:space="preserve"> оберите материал об истории создания мав­</w:t>
      </w:r>
    </w:p>
    <w:p>
      <w:r>
        <w:t>золея, дайте краткую биографию создателя, представив в своём исследовании по</w:t>
      </w:r>
    </w:p>
    <w:p>
      <w:r>
        <w:t>возможности живой образ героя, расскажите об инженерных и архитектурных особенностях мавзолея (внутреннем и внешнем виде, благоустройстве), а также проанализируйте литературу, связанную с мавзолеем; изучите конструкцию здания; найдите особенности мавзолея; изучите состояние мавзолея на сегодняшний день. По</w:t>
      </w:r>
    </w:p>
    <w:p>
      <w:r>
        <w:t>результатам исследования создайте презентацию.</w:t>
      </w:r>
    </w:p>
    <w:p>
      <w:r>
        <w:t>4 Знаменитый правитель Востока в XVI—XVII вв. И</w:t>
      </w:r>
    </w:p>
    <w:p>
      <w:r>
        <w:t xml:space="preserve"> спользуя дополнительные</w:t>
      </w:r>
    </w:p>
    <w:p>
      <w:r>
        <w:t>источники информации, подготовьте живой рассказ об одном из знаменитых правителей Востока в XVI—XVII вв., включающий в себя элементы исследовательского</w:t>
      </w:r>
    </w:p>
    <w:p>
      <w:r>
        <w:t>и литературного характера. Рассказ снабдите презентацией на тему.</w:t>
      </w:r>
    </w:p>
    <w:p>
      <w:r>
        <w:t>Дополнительные материалы</w:t>
      </w:r>
    </w:p>
    <w:p>
      <w:r>
        <w:t>«Семь самураев». Худ. фильм, реж. А. Куросава, 1954 г.</w:t>
      </w:r>
    </w:p>
    <w:p>
      <w:r>
        <w:t>Итоги главы</w:t>
      </w:r>
    </w:p>
    <w:p>
      <w:r>
        <w:t>Научно-популярная литература</w:t>
      </w:r>
    </w:p>
    <w:p>
      <w:r>
        <w:t>Бокщанин А., Непомнин О. «Лики Срединного царства: занимательные</w:t>
      </w:r>
    </w:p>
    <w:p>
      <w:r>
        <w:t>и познавательные сюжеты средневековой истории Китая».</w:t>
      </w:r>
    </w:p>
    <w:p>
      <w:r>
        <w:t>Непомнин О. «Живая история Востока».</w:t>
      </w:r>
    </w:p>
    <w:p>
      <w:r>
        <w:t>Художественная литература</w:t>
      </w:r>
    </w:p>
    <w:p>
      <w:r>
        <w:t>Клавелл Дж. «Сёгун»</w:t>
      </w:r>
    </w:p>
    <w:p>
      <w:r>
        <w:t>Мантран Р. «Повседневная жизнь Стамбула в эпоху Сулеймана Великолепного».</w:t>
      </w:r>
    </w:p>
    <w:p>
      <w:r>
        <w:t>Готовимся к аттестации 1</w:t>
      </w:r>
    </w:p>
    <w:p>
      <w:r>
        <w:t>1 Расположите в хронологической последовательности исторические события.</w:t>
      </w:r>
    </w:p>
    <w:p>
      <w:r>
        <w:t>Запишите цифры, которыми обозначены исторические события, в правильной</w:t>
      </w:r>
    </w:p>
    <w:p>
      <w:r>
        <w:t>последовательности.</w:t>
      </w:r>
    </w:p>
    <w:p>
      <w:r>
        <w:t>1) путешествие Магеллана</w:t>
      </w:r>
    </w:p>
    <w:p>
      <w:r>
        <w:t>2) завоевание Писарро Перу</w:t>
      </w:r>
    </w:p>
    <w:p>
      <w:r>
        <w:t>3) открытие Колумбом Америки</w:t>
      </w:r>
    </w:p>
    <w:p>
      <w:r>
        <w:t>4) плавания Баренца</w:t>
      </w:r>
    </w:p>
    <w:p>
      <w:r>
        <w:t>5) Тордесильясский договор</w:t>
      </w:r>
    </w:p>
    <w:p>
      <w:r>
        <w:t>2 Запишите термин, о котором идёт речь.</w:t>
      </w:r>
    </w:p>
    <w:p>
      <w:r>
        <w:t>Завоевание европейцами Центральной и Южной Америки.</w:t>
      </w:r>
    </w:p>
    <w:p>
      <w:r>
        <w:t>3 К последствиям идеи Лютера об оправдании верой не относится:</w:t>
      </w:r>
    </w:p>
    <w:p>
      <w:r>
        <w:t>1) перевод Библии на немецкий язык</w:t>
      </w:r>
    </w:p>
    <w:p>
      <w:r>
        <w:t>2) отказ от посредничества церкви между человеком и Богом</w:t>
      </w:r>
    </w:p>
    <w:p>
      <w:r>
        <w:t>3) секуляризация церковного имущества</w:t>
      </w:r>
    </w:p>
    <w:p>
      <w:r>
        <w:t>4) отказ от безбрачия духовенства и изменение его роли</w:t>
      </w:r>
    </w:p>
    <w:p>
      <w:r>
        <w:t>5) практика продажи индульгенций</w:t>
      </w:r>
    </w:p>
    <w:p>
      <w:r>
        <w:t>6) осуждение почитания икон и мощей святых</w:t>
      </w:r>
    </w:p>
    <w:p>
      <w:r>
        <w:t>4</w:t>
      </w:r>
    </w:p>
    <w:p>
      <w:r>
        <w:t>Установите соответствие между событиями и годами: к каждой позиции первого</w:t>
      </w:r>
    </w:p>
    <w:p>
      <w:r>
        <w:t>столбца подберите соответствующую позицию из второго столбца.</w:t>
      </w:r>
    </w:p>
    <w:p>
      <w:r>
        <w:t>События</w:t>
      </w:r>
    </w:p>
    <w:p>
      <w:r>
        <w:t>Годы</w:t>
      </w:r>
    </w:p>
    <w:p>
      <w:r>
        <w:t>А) Аугсбургский религиозный мир</w:t>
      </w:r>
    </w:p>
    <w:p>
      <w:r>
        <w:t>Б) начало Реформации в Германии</w:t>
      </w:r>
    </w:p>
    <w:p>
      <w:r>
        <w:t>В) утверждение папой римским ордена иезуитов</w:t>
      </w:r>
    </w:p>
    <w:p>
      <w:r>
        <w:t>Г) начало Крестьянской войны в Германии</w:t>
      </w:r>
    </w:p>
    <w:p>
      <w:r>
        <w:t>1) 1517 г.</w:t>
      </w:r>
    </w:p>
    <w:p>
      <w:r>
        <w:t>2) 1524 г.</w:t>
      </w:r>
    </w:p>
    <w:p>
      <w:r>
        <w:t>3) 1540 г.</w:t>
      </w:r>
    </w:p>
    <w:p>
      <w:r>
        <w:t>4) 1542 г.</w:t>
      </w:r>
    </w:p>
    <w:p>
      <w:r>
        <w:t>5) 1555 г.</w:t>
      </w:r>
    </w:p>
    <w:p>
      <w:r>
        <w:t>6) 1559 г.</w:t>
      </w:r>
    </w:p>
    <w:p>
      <w:r>
        <w:t>██ Запишите в таблицу выбранные цифры под соответствующими буквами.</w:t>
      </w:r>
    </w:p>
    <w:p>
      <w:r>
        <w:t>А</w:t>
      </w:r>
    </w:p>
    <w:p>
      <w:r>
        <w:t>Б</w:t>
      </w:r>
    </w:p>
    <w:p>
      <w:r>
        <w:t>В</w:t>
      </w:r>
    </w:p>
    <w:p>
      <w:r>
        <w:t>Г</w:t>
      </w:r>
    </w:p>
    <w:p>
      <w:r>
        <w:t>5 Расположите в хронологической последовательности исторические события.</w:t>
      </w:r>
    </w:p>
    <w:p>
      <w:r>
        <w:t>Запишите цифры, которыми обозначены исторические события, в правильной</w:t>
      </w:r>
    </w:p>
    <w:p>
      <w:r>
        <w:t>последовательности.</w:t>
      </w:r>
    </w:p>
    <w:p>
      <w:r>
        <w:t>1) гибель Непобедимой армады</w:t>
      </w:r>
    </w:p>
    <w:p>
      <w:r>
        <w:t>2) победа армии христиан под руководством Яна III Собеского под Веной</w:t>
      </w:r>
    </w:p>
    <w:p>
      <w:r>
        <w:t>Задания данного раздела выполняйте в тетрадях.</w:t>
      </w:r>
    </w:p>
    <w:p>
      <w:r>
        <w:t>Готовимся к аттестации</w:t>
      </w:r>
    </w:p>
    <w:p>
      <w:r>
        <w:t>3) битва при Лепанто</w:t>
      </w:r>
    </w:p>
    <w:p>
      <w:r>
        <w:t>4) начало Тридцатилетней войны</w:t>
      </w:r>
    </w:p>
    <w:p>
      <w:r>
        <w:t>5) битва при Мохаче</w:t>
      </w:r>
    </w:p>
    <w:p>
      <w:r>
        <w:t>6</w:t>
      </w:r>
    </w:p>
    <w:p>
      <w:r>
        <w:t>Установите соответствие между событиями и годами: к каждой позиции первого</w:t>
      </w:r>
    </w:p>
    <w:p>
      <w:r>
        <w:t>столбца подберите соответствующую позицию из второго столбца.</w:t>
      </w:r>
    </w:p>
    <w:p>
      <w:r>
        <w:t>Годы</w:t>
      </w:r>
    </w:p>
    <w:p>
      <w:r>
        <w:t>События</w:t>
      </w:r>
    </w:p>
    <w:p>
      <w:r>
        <w:t>А) начало Английской революции</w:t>
      </w:r>
    </w:p>
    <w:p>
      <w:r>
        <w:t>Б) возникновение Республики Соединённых провинций</w:t>
      </w:r>
    </w:p>
    <w:p>
      <w:r>
        <w:t>В) начало Фронды</w:t>
      </w:r>
    </w:p>
    <w:p>
      <w:r>
        <w:t>1) 1588 г.</w:t>
      </w:r>
    </w:p>
    <w:p>
      <w:r>
        <w:t>2) 1601 г.</w:t>
      </w:r>
    </w:p>
    <w:p>
      <w:r>
        <w:t>3) 1640 г.</w:t>
      </w:r>
    </w:p>
    <w:p>
      <w:r>
        <w:t>4) 1648 г.</w:t>
      </w:r>
    </w:p>
    <w:p>
      <w:r>
        <w:t>5) 1652 г.</w:t>
      </w:r>
    </w:p>
    <w:p>
      <w:r>
        <w:t>██ Запишите в таблицу выбранные цифры под соответствующими буквами.</w:t>
      </w:r>
    </w:p>
    <w:p>
      <w:r>
        <w:t>А</w:t>
      </w:r>
    </w:p>
    <w:p>
      <w:r>
        <w:t>Б</w:t>
      </w:r>
    </w:p>
    <w:p>
      <w:r>
        <w:t>В</w:t>
      </w:r>
    </w:p>
    <w:p>
      <w:r>
        <w:t>7 Запишите термин, о котором идёт речь.</w:t>
      </w:r>
    </w:p>
    <w:p>
      <w:r>
        <w:t>Слово, которое придумал Т. Мор для названия своей книги об идеальном устройстве общества. В переносном смысле – неосуществимая идея.</w:t>
      </w:r>
    </w:p>
    <w:p>
      <w:r>
        <w:t>8 Какое из изобретений не было сделано в ходе научной революции?</w:t>
      </w:r>
    </w:p>
    <w:p>
      <w:r>
        <w:t>1) телескоп</w:t>
      </w:r>
    </w:p>
    <w:p>
      <w:r>
        <w:t>2) термометр</w:t>
      </w:r>
    </w:p>
    <w:p>
      <w:r>
        <w:t>3) микроскоп</w:t>
      </w:r>
    </w:p>
    <w:p>
      <w:r>
        <w:t>4) очки</w:t>
      </w:r>
    </w:p>
    <w:p>
      <w:r>
        <w:t>9 Установите соответствие между событиями и годами: к каждой позиции первого</w:t>
      </w:r>
    </w:p>
    <w:p>
      <w:r>
        <w:t>столбца подберите соответствующую позицию из второго столбца.</w:t>
      </w:r>
    </w:p>
    <w:p>
      <w:r>
        <w:t>Годы</w:t>
      </w:r>
    </w:p>
    <w:p>
      <w:r>
        <w:t>События</w:t>
      </w:r>
    </w:p>
    <w:p>
      <w:r>
        <w:t>А) приход к власти династии Цин в Китае</w:t>
      </w:r>
    </w:p>
    <w:p>
      <w:r>
        <w:t>Б) завоевание Бабуром Делийского султаната</w:t>
      </w:r>
    </w:p>
    <w:p>
      <w:r>
        <w:t>В) битва при Чалдыране</w:t>
      </w:r>
    </w:p>
    <w:p>
      <w:r>
        <w:t>Г) переход Японии к политике самоизоляции</w:t>
      </w:r>
    </w:p>
    <w:p>
      <w:r>
        <w:t>1) 1514 г.</w:t>
      </w:r>
    </w:p>
    <w:p>
      <w:r>
        <w:t>2) 1526 г.</w:t>
      </w:r>
    </w:p>
    <w:p>
      <w:r>
        <w:t>3) 1571 г.</w:t>
      </w:r>
    </w:p>
    <w:p>
      <w:r>
        <w:t>4) 1637 г.</w:t>
      </w:r>
    </w:p>
    <w:p>
      <w:r>
        <w:t>5) 1644 г.</w:t>
      </w:r>
    </w:p>
    <w:p>
      <w:r>
        <w:t>██ Запишите в таблицу выбранные цифры под соответствующими буквами.</w:t>
      </w:r>
    </w:p>
    <w:p>
      <w:r>
        <w:t>А</w:t>
      </w:r>
    </w:p>
    <w:p>
      <w:r>
        <w:t>Б</w:t>
      </w:r>
    </w:p>
    <w:p>
      <w:r>
        <w:t>В</w:t>
      </w:r>
    </w:p>
    <w:p>
      <w:r>
        <w:t>Г</w:t>
      </w:r>
    </w:p>
    <w:p>
      <w:r>
        <w:t>10 Запишите термин, о котором идёт речь.</w:t>
      </w:r>
    </w:p>
    <w:p>
      <w:r>
        <w:t>Могущественные державы Востока, взявшие на вооружение огнестрельное оружие.</w:t>
      </w:r>
    </w:p>
    <w:p>
      <w:r>
        <w:t>Заключение</w:t>
      </w:r>
    </w:p>
    <w:p>
      <w:r>
        <w:t>Новое время сменяло Средневековье медленно и постепенно. В раннее</w:t>
      </w:r>
    </w:p>
    <w:p>
      <w:r>
        <w:t>Новое время, в XVI—XVII вв., в ряде сфер эти перемены мало заметны. Духовенство и дворянство оставались, как и раньше, привилегированными сословиями. Крестьяне всё так же работали на земле своих сеньоров и несли в их</w:t>
      </w:r>
    </w:p>
    <w:p>
      <w:r>
        <w:t>пользу повинности, товары изготавливались вручную. В Европе повсеместно</w:t>
      </w:r>
    </w:p>
    <w:p>
      <w:r>
        <w:t>пылали костры, на которых сжигали ведьм и еретиков. Несмотря на то что</w:t>
      </w:r>
    </w:p>
    <w:p>
      <w:r>
        <w:t>Великие географические открытия полностью изменили представления европейцев о Земле, значительная часть мира всё ещё оставалась неизвестной.</w:t>
      </w:r>
    </w:p>
    <w:p>
      <w:r>
        <w:t>Между тем речь идёт уже, несомненно, о Новом времени. Современники</w:t>
      </w:r>
    </w:p>
    <w:p>
      <w:r>
        <w:t>порой этого не осознавали, но по прошествии веков хорошо заметно, как</w:t>
      </w:r>
    </w:p>
    <w:p>
      <w:r>
        <w:t>менялся мир. Государи не только сохраняли своё могущество, но и усиливали</w:t>
      </w:r>
    </w:p>
    <w:p>
      <w:r>
        <w:t>его. В некоторых странах их власть становилась абсолютной, в основу придворных церемоний был положен изощрённый помпезный этикет, что превращало их в подобие театральных представлений.</w:t>
      </w:r>
    </w:p>
    <w:p>
      <w:r>
        <w:t>В наиболее развитых странах Европы зарождался капитализм, который</w:t>
      </w:r>
    </w:p>
    <w:p>
      <w:r>
        <w:t>постепенно связывал страны и континенты, превращая заокеанскую торговлю</w:t>
      </w:r>
    </w:p>
    <w:p>
      <w:r>
        <w:t>в обычное дело. В капиталистическом производстве главным становилось</w:t>
      </w:r>
    </w:p>
    <w:p>
      <w:r>
        <w:t>извлечение прибыли и вложение её в дело. Машины и механизмы всё больше</w:t>
      </w:r>
    </w:p>
    <w:p>
      <w:r>
        <w:t>помогали человеку. Все эти процессы к концу XVII в. только начались. Трудно,</w:t>
      </w:r>
    </w:p>
    <w:p>
      <w:r>
        <w:t>однако, не заметить, что великая аграрная цивилизация, составлявшая основу</w:t>
      </w:r>
    </w:p>
    <w:p>
      <w:r>
        <w:t>жизни человечества на протяжении тысячелетий, постепенно уходила в прошлое. В Нидерландах уже в раннее Новое время население городов составляло</w:t>
      </w:r>
    </w:p>
    <w:p>
      <w:r>
        <w:t>половину всех жителей страны, в Англии достигло трети, постепенный рост</w:t>
      </w:r>
    </w:p>
    <w:p>
      <w:r>
        <w:t>городского населения наблюдался и в других странах Европы.</w:t>
      </w:r>
    </w:p>
    <w:p>
      <w:r>
        <w:t>Всё Новое время, в том числе и раннее Новое, — эпоха революций. Аграрная революция сделала сельское хозяйство товарным, что со временем дало</w:t>
      </w:r>
    </w:p>
    <w:p>
      <w:r>
        <w:t>возможность прокормить быстро растущее население. Английские революции</w:t>
      </w:r>
    </w:p>
    <w:p>
      <w:r>
        <w:t>XVII в. стали провозвестниками победы парламентов над королями. «Военная</w:t>
      </w:r>
    </w:p>
    <w:p>
      <w:r>
        <w:t>революция» ознаменовала переход к профессиональным армиям. Научная</w:t>
      </w:r>
    </w:p>
    <w:p>
      <w:r>
        <w:t>революция изменила всю картину мира, способствовала техническому превосходству Европы.</w:t>
      </w:r>
    </w:p>
    <w:p>
      <w:r>
        <w:t>Менялось и само общество, и осмысление человеком своего места в нём.</w:t>
      </w:r>
    </w:p>
    <w:p>
      <w:r>
        <w:t>Если в Средневековье люди воспринимали себя прежде всего как часть некой</w:t>
      </w:r>
    </w:p>
    <w:p>
      <w:r>
        <w:t>общности (религиозной, профессиональной), то теперь ценность человека как</w:t>
      </w:r>
    </w:p>
    <w:p>
      <w:r>
        <w:t>отдельной личности всё реже стала подвергаться сомнению. Основой для культуры эпохи Возрождения стал гуманизм.</w:t>
      </w:r>
    </w:p>
    <w:p>
      <w:r>
        <w:t>Усилилась роль государства, которое не только обеспечивало суд и без­</w:t>
      </w:r>
    </w:p>
    <w:p>
      <w:r>
        <w:t>опасность, но и стало поощрять промышленность и торговлю. Появился</w:t>
      </w:r>
    </w:p>
    <w:p>
      <w:r>
        <w:t>и начал развиваться государственный аппарат, бравший под контроль всё</w:t>
      </w:r>
    </w:p>
    <w:p>
      <w:r>
        <w:t>новые и новые сферы, государи стали опираться на профессиональные армии,</w:t>
      </w:r>
    </w:p>
    <w:p>
      <w:r>
        <w:t>вооружённые мобильным огнестрельным оружием.</w:t>
      </w:r>
    </w:p>
    <w:p>
      <w:r>
        <w:t>Непрерывно менялась и жизнь людей во всех сферах. Открытия в астрономии предоставили мореплавателям возможность более уверенно ориентиро-</w:t>
      </w:r>
    </w:p>
    <w:p>
      <w:r>
        <w:t>Заключение</w:t>
      </w:r>
    </w:p>
    <w:p>
      <w:r>
        <w:t>ваться на просторах океанов. Более современной становилась медицина: пришло понимание того, что у каждой болезни своя причина и для каждой нужны</w:t>
      </w:r>
    </w:p>
    <w:p>
      <w:r>
        <w:t>особые лекарства. Термометр, барометр, минутная стрелка у часов — всё это</w:t>
      </w:r>
    </w:p>
    <w:p>
      <w:r>
        <w:t>стало входить в обиход в раннее Новое время.</w:t>
      </w:r>
    </w:p>
    <w:p>
      <w:r>
        <w:t>Постепенно накапливались и различия между жизнью в Европе и в других</w:t>
      </w:r>
    </w:p>
    <w:p>
      <w:r>
        <w:t>регионах мира. Именно в это время Европа окончательно встала на свой особый путь, существенно отличавшийся от того, что можно было увидеть в других концах земного шара. Делала свои первые шаги секуляризация сознания,</w:t>
      </w:r>
    </w:p>
    <w:p>
      <w:r>
        <w:t>и, соответственно, постепенно уменьшалась роль церкви. Стала расти грамотность, газеты и книги завоёвывали всё новые слои общества. С развитием</w:t>
      </w:r>
    </w:p>
    <w:p>
      <w:r>
        <w:t>капитализма человек всё чаще стал стремиться не к спасению души, а к обогащению и продвижению по социальной лестнице.</w:t>
      </w:r>
    </w:p>
    <w:p>
      <w:r>
        <w:t>Преодолевая прежнюю обособленность, европейцы начали продвижение</w:t>
      </w:r>
    </w:p>
    <w:p>
      <w:r>
        <w:t>в другие части света, основывая колонии и создавая колониальные империи.</w:t>
      </w:r>
    </w:p>
    <w:p>
      <w:r>
        <w:t>Колониальная система, жестокая по своему характеру, связала Европу множеством невидимых нитей с Америкой, Африкой и Азией. И если в XVI в. европейцы чаще всего вынуждены были защищаться от могущественной Османской империи, то с XVII в. она практически перестала соперничать с Западом</w:t>
      </w:r>
    </w:p>
    <w:p>
      <w:r>
        <w:t>и стала клониться к упадку. Одновременно слабели Иран, а затем и империя</w:t>
      </w:r>
    </w:p>
    <w:p>
      <w:r>
        <w:t>Великих Моголов в Индии. Опасаясь растущего влияния европейцев, закрыла</w:t>
      </w:r>
    </w:p>
    <w:p>
      <w:r>
        <w:t>свои границы Япония, так же позже поступил и Китай.</w:t>
      </w:r>
    </w:p>
    <w:p>
      <w:r>
        <w:t>На восточных границах Западного мира появилось огромное по территории и набиравшее силу единое Российское государство, одной из основных</w:t>
      </w:r>
    </w:p>
    <w:p>
      <w:r>
        <w:t>задач которого становится борьба за выход к побережью Балтийского моря,</w:t>
      </w:r>
    </w:p>
    <w:p>
      <w:r>
        <w:t>захваченного Швецией. Это, в совокупности с религиозными противоречиями, определяло взаимоотношения России и стран Европы, которые оставались</w:t>
      </w:r>
    </w:p>
    <w:p>
      <w:r>
        <w:t>сложными.</w:t>
      </w:r>
    </w:p>
    <w:p>
      <w:r>
        <w:t>Словарь понятий и терминов</w:t>
      </w:r>
    </w:p>
    <w:p>
      <w:r>
        <w:t>Абсолюти́зм — политическая система, при которой власть монарха считается неограниченной, т. е. не зависящей ни от папы римского, ни от императора, ни от дворянства.</w:t>
      </w:r>
    </w:p>
    <w:p>
      <w:r>
        <w:t>Агра́рная револю́ция — изменения в европейском сельском хозяйстве</w:t>
      </w:r>
    </w:p>
    <w:p>
      <w:r>
        <w:t>в XVII—XIX вв., позволившие резко увеличить его производительность на</w:t>
      </w:r>
    </w:p>
    <w:p>
      <w:r>
        <w:t>основе изменения землепользования, развития капиталистических ферм, внедрения новых культур.</w:t>
      </w:r>
    </w:p>
    <w:p>
      <w:r>
        <w:t>Англика́нская це́рковь — официальная церковь в Англии после победы</w:t>
      </w:r>
    </w:p>
    <w:p>
      <w:r>
        <w:t>Реформации. Сохраняла отдельные черты католицизма, соединённые с протестантским (лютеранским и кальвинистским) вероучением.</w:t>
      </w:r>
    </w:p>
    <w:p>
      <w:r>
        <w:t>Анфила́да — ряд примыкающих друг к другу помещений, двери которых</w:t>
      </w:r>
    </w:p>
    <w:p>
      <w:r>
        <w:t>расположены на одной оси.</w:t>
      </w:r>
    </w:p>
    <w:p>
      <w:r>
        <w:t>Астроля́бия — астрономический прибор; позволял мореплавателям определять широту места по углу солнца над горизонтом.</w:t>
      </w:r>
    </w:p>
    <w:p>
      <w:r>
        <w:t>Баро́кко — стиль искусства Европы и Латинской Америки, широко распространённый в конце XVI — XVIII в.</w:t>
      </w:r>
    </w:p>
    <w:p>
      <w:r>
        <w:t>Бата́льные сцены — сцены с изображением битв и военных подвигов.</w:t>
      </w:r>
    </w:p>
    <w:p>
      <w:r>
        <w:t>Батра́к — наёмный сельскохозяйственный работник.</w:t>
      </w:r>
    </w:p>
    <w:p>
      <w:r>
        <w:t>Благотвори́тельность — помощь нуждающимся со стороны церкви, частных лиц, общественных организаций, государства.</w:t>
      </w:r>
    </w:p>
    <w:p>
      <w:r>
        <w:t>Буржуази́я — во Франции XVI—XVII вв. — полноправные горожане, относившиеся к верхушке третьего сословия и имевшие определённые привилегии.</w:t>
      </w:r>
    </w:p>
    <w:p>
      <w:r>
        <w:t>Многие из них накапливали немалые богатства и участвовали в управлении</w:t>
      </w:r>
    </w:p>
    <w:p>
      <w:r>
        <w:t>городами.</w:t>
      </w:r>
    </w:p>
    <w:p>
      <w:r>
        <w:t>Бюрокра́тия — государственный аппарат, должностные лица в государстве</w:t>
      </w:r>
    </w:p>
    <w:p>
      <w:r>
        <w:t>или какой-либо организации, действующие на основе формальных правил.</w:t>
      </w:r>
    </w:p>
    <w:p>
      <w:r>
        <w:t>Великие географи́ческие откры́тия — открытия, сделанные европейскими путешественниками в конце XV — середине XVII в., главным образом в ходе</w:t>
      </w:r>
    </w:p>
    <w:p>
      <w:r>
        <w:t>поисков морского пути в страны Востока.</w:t>
      </w:r>
    </w:p>
    <w:p>
      <w:r>
        <w:t>Великий вези́р — высший (после султана) титул в Османской империи,</w:t>
      </w:r>
    </w:p>
    <w:p>
      <w:r>
        <w:t>фактически — глава правительства.</w:t>
      </w:r>
    </w:p>
    <w:p>
      <w:r>
        <w:t>Великий пенсиона́рий — высшее должностное лицо в штатах Голландии,</w:t>
      </w:r>
    </w:p>
    <w:p>
      <w:r>
        <w:t>играл важную роль в решении ключевых вопросов внешней и финансовой</w:t>
      </w:r>
    </w:p>
    <w:p>
      <w:r>
        <w:t>политики Республики Соединённых провинций.</w:t>
      </w:r>
    </w:p>
    <w:p>
      <w:r>
        <w:t>Веротерпи́мость — терпимое отношение к другой религии и к религиозным меньшинствам. Как правило, в XVI—XVII вв. не распространялась на все</w:t>
      </w:r>
    </w:p>
    <w:p>
      <w:r>
        <w:t>религии.</w:t>
      </w:r>
    </w:p>
    <w:p>
      <w:r>
        <w:t>Вест-И́ндская компа́ния — название объединений купцов, созданных для</w:t>
      </w:r>
    </w:p>
    <w:p>
      <w:r>
        <w:t>торговли с Америкой.</w:t>
      </w:r>
    </w:p>
    <w:p>
      <w:r>
        <w:t>Ви́ги — политическая группировка в Англии в XVII—XIX вв. В XVII в. выступали за ограничение власти короля и увеличение полномочий парламента.</w:t>
      </w:r>
    </w:p>
    <w:p>
      <w:r>
        <w:t>Словарь понятий и терминов</w:t>
      </w:r>
    </w:p>
    <w:p>
      <w:r>
        <w:t>«Вое́нная револю́ция» — совокупность перемен в военном деле в XVI—</w:t>
      </w:r>
    </w:p>
    <w:p>
      <w:r>
        <w:t>XVII вв., во многом связанных с развитием огнестрельного оружия, которые</w:t>
      </w:r>
    </w:p>
    <w:p>
      <w:r>
        <w:t>повлекли за собой перемены в государстве и обществе.</w:t>
      </w:r>
    </w:p>
    <w:p>
      <w:r>
        <w:t>Высо́кое Возрожде́ние — период расцвета культуры Возрождения в Италии в конце XV — первые десятилетия XVI в.</w:t>
      </w:r>
    </w:p>
    <w:p>
      <w:r>
        <w:t>Гале́ры — парусно-гребные суда; в XVI в. использовались главным образом</w:t>
      </w:r>
    </w:p>
    <w:p>
      <w:r>
        <w:t>для плаваний по Средиземному морю.</w:t>
      </w:r>
    </w:p>
    <w:p>
      <w:r>
        <w:t>Гаре́м — женская половина дома в мусульманских странах, в которых получило распространение многожёнство.</w:t>
      </w:r>
    </w:p>
    <w:p>
      <w:r>
        <w:t>Гастроно́мия — здесь: искусство сложного и изысканного приготовления</w:t>
      </w:r>
    </w:p>
    <w:p>
      <w:r>
        <w:t>пищи.</w:t>
      </w:r>
    </w:p>
    <w:p>
      <w:r>
        <w:t>Гелиоцентри́ческий — здесь: гелиоцентрической называют систему мира,</w:t>
      </w:r>
    </w:p>
    <w:p>
      <w:r>
        <w:t>в центре которой находится Солнце.</w:t>
      </w:r>
    </w:p>
    <w:p>
      <w:r>
        <w:t>Генера́льные шта́ты — высший орган представительства во Франции</w:t>
      </w:r>
    </w:p>
    <w:p>
      <w:r>
        <w:t>и Нидерландах.</w:t>
      </w:r>
    </w:p>
    <w:p>
      <w:r>
        <w:t>Геоцентри́ческий — здесь: геоцентрической называют систему мира,</w:t>
      </w:r>
    </w:p>
    <w:p>
      <w:r>
        <w:t>в центре которой находится Земля.</w:t>
      </w:r>
    </w:p>
    <w:p>
      <w:r>
        <w:t>Госуда́рственный интере́с — представление о существовании блага государства, общих интересов, которым должны подчиняться все другие принципы</w:t>
      </w:r>
    </w:p>
    <w:p>
      <w:r>
        <w:t>государственной политики.</w:t>
      </w:r>
    </w:p>
    <w:p>
      <w:r>
        <w:t>Гра́нды — высший дворянский титул в Испании, который носили самые</w:t>
      </w:r>
    </w:p>
    <w:p>
      <w:r>
        <w:t>влиятельные аристократы.</w:t>
      </w:r>
    </w:p>
    <w:p>
      <w:r>
        <w:t>Григориа́нский календа́рь — календарь, введённый папой Григорием XIII</w:t>
      </w:r>
    </w:p>
    <w:p>
      <w:r>
        <w:t>вместо юлианского и ныне используемый в большинстве стран.</w:t>
      </w:r>
    </w:p>
    <w:p>
      <w:r>
        <w:t>Губерна́тор — лицо, управляющее городом или территорией по поручению</w:t>
      </w:r>
    </w:p>
    <w:p>
      <w:r>
        <w:t>высшей власти.</w:t>
      </w:r>
    </w:p>
    <w:p>
      <w:r>
        <w:t>Гугено́ты — французские протестанты, преимущественно кальвинисты.</w:t>
      </w:r>
    </w:p>
    <w:p>
      <w:r>
        <w:t>Гумани́зм — мировоззрение, сосредоточенное на человеке и основывающееся на вере в безграничные возможности человека, в его свободу и разум.</w:t>
      </w:r>
    </w:p>
    <w:p>
      <w:r>
        <w:t>Дворя́нство — одно из господствующих и привилегированных сословий</w:t>
      </w:r>
    </w:p>
    <w:p>
      <w:r>
        <w:t>в европейском обществе XVI—XVII вв.</w:t>
      </w:r>
    </w:p>
    <w:p>
      <w:r>
        <w:t>«Дворя́нство ма́нтии» — при старом порядке — дворяне, вошедшие</w:t>
      </w:r>
    </w:p>
    <w:p>
      <w:r>
        <w:t>в сословие благодаря своей должности (парадная одежда должностных лиц</w:t>
      </w:r>
    </w:p>
    <w:p>
      <w:r>
        <w:t>часто включала мантию), и их потомки.</w:t>
      </w:r>
    </w:p>
    <w:p>
      <w:r>
        <w:t>«Дворя́нство шпа́ги» — при старом порядке — дворяне, вошедшие в сословие благодаря военной службе, и их потомки.</w:t>
      </w:r>
    </w:p>
    <w:p>
      <w:r>
        <w:t>Дже́нтри (от фр. «благородный») — нетитулованное мелкое и среднее</w:t>
      </w:r>
    </w:p>
    <w:p>
      <w:r>
        <w:t>земельное дворянство в Англии, нередко экономически и политически активное, склонное к новшествам.</w:t>
      </w:r>
    </w:p>
    <w:p>
      <w:r>
        <w:t>Дива́н — совет при султане Османской империи, состоявший из самых</w:t>
      </w:r>
    </w:p>
    <w:p>
      <w:r>
        <w:t>влиятельных сановников.</w:t>
      </w:r>
    </w:p>
    <w:p>
      <w:r>
        <w:t>До́лгий парла́мент — парламент, созванный Карлом I Стюартом и просуществовавший с 1640 по 1653 г.</w:t>
      </w:r>
    </w:p>
    <w:p>
      <w:r>
        <w:t>Словарь понятий и терминов</w:t>
      </w:r>
    </w:p>
    <w:p>
      <w:r>
        <w:t>Доме́н — личное земельное владение какого-либо сеньора в Средние века.</w:t>
      </w:r>
    </w:p>
    <w:p>
      <w:r>
        <w:t>Духове́нство — одно из привилегированных сословий в европейском</w:t>
      </w:r>
    </w:p>
    <w:p>
      <w:r>
        <w:t>обществе XVI—XVII вв.</w:t>
      </w:r>
    </w:p>
    <w:p>
      <w:r>
        <w:t>Дуэ́ль — поединок, происходивший по определённым правилам, обычно</w:t>
      </w:r>
    </w:p>
    <w:p>
      <w:r>
        <w:t>между дворянами и в связи с вопросами чести.</w:t>
      </w:r>
    </w:p>
    <w:p>
      <w:r>
        <w:t>Есте́ственное пра́во — здесь: право, которое люди имеют изначально, от</w:t>
      </w:r>
    </w:p>
    <w:p>
      <w:r>
        <w:t>природы.</w:t>
      </w:r>
    </w:p>
    <w:p>
      <w:r>
        <w:t>Ида́льго — низший слой дворянства в Испании.</w:t>
      </w:r>
    </w:p>
    <w:p>
      <w:r>
        <w:t>Иезуи́ты (Общество Иисуса) — монашеский орден, сыгравший важную</w:t>
      </w:r>
    </w:p>
    <w:p>
      <w:r>
        <w:t>роль в Контрреформации и в целом в истории Нового времени.</w:t>
      </w:r>
    </w:p>
    <w:p>
      <w:r>
        <w:t>И́ндекс запрещённых книг — список книг, которые католическая церковь</w:t>
      </w:r>
    </w:p>
    <w:p>
      <w:r>
        <w:t>запрещала как противоречащие истинам веры.</w:t>
      </w:r>
    </w:p>
    <w:p>
      <w:r>
        <w:t>Индепенденты — приверженцы одного из направлений в пуританизме,</w:t>
      </w:r>
    </w:p>
    <w:p>
      <w:r>
        <w:t>отвергавшие государственную церковь. Выступали за полную независимость</w:t>
      </w:r>
    </w:p>
    <w:p>
      <w:r>
        <w:t>каждой общины.</w:t>
      </w:r>
    </w:p>
    <w:p>
      <w:r>
        <w:t>Индульге́нция — специальное письменное отпущение грехов, в том числе</w:t>
      </w:r>
    </w:p>
    <w:p>
      <w:r>
        <w:t>будущих, от имени папы римского. В конце XV — начале XVI в. индульгенции</w:t>
      </w:r>
    </w:p>
    <w:p>
      <w:r>
        <w:t>часто продавались за деньги.</w:t>
      </w:r>
    </w:p>
    <w:p>
      <w:r>
        <w:t>Интенда́нт — здесь: во Франции старого порядка — представитель короля</w:t>
      </w:r>
    </w:p>
    <w:p>
      <w:r>
        <w:t>в провинции, облечённый судебной, полицейской, финансовой и иной властью. В частности, интенданты надзирали за снабжением войск.</w:t>
      </w:r>
    </w:p>
    <w:p>
      <w:r>
        <w:t>Кабине́т — здесь: 1) комната, где можно уединиться для работы и чтения;</w:t>
      </w:r>
    </w:p>
    <w:p>
      <w:r>
        <w:t>2) шкафчик для хранения писем, диковин, драгоценностей, иногда он имел</w:t>
      </w:r>
    </w:p>
    <w:p>
      <w:r>
        <w:t>выдвижную доску и заменял письменный стол.</w:t>
      </w:r>
    </w:p>
    <w:p>
      <w:r>
        <w:t>Кальвини́зм — направление в протестантизме, основанное Ж. Кальвином.</w:t>
      </w:r>
    </w:p>
    <w:p>
      <w:r>
        <w:t>Капита́л — приносящие прибыль деньги или средства производства (земля, мануфактуры и др.).</w:t>
      </w:r>
    </w:p>
    <w:p>
      <w:r>
        <w:t>Капитали́зм — экономическая система, при которой прибыль получают</w:t>
      </w:r>
    </w:p>
    <w:p>
      <w:r>
        <w:t>владельцы капитала, тогда как товары и услуги создаются людьми, продающими свой труд за заработную плату. Для капитализма характерно существование</w:t>
      </w:r>
    </w:p>
    <w:p>
      <w:r>
        <w:t>свободного рынка товаров и рабочей силы, вкладывание прибыли в расширение производства.</w:t>
      </w:r>
    </w:p>
    <w:p>
      <w:r>
        <w:t>Караве́лла — морской парусный корабль со сложной системой парусов,</w:t>
      </w:r>
    </w:p>
    <w:p>
      <w:r>
        <w:t>отличавшийся быстротой и маневренностью.</w:t>
      </w:r>
    </w:p>
    <w:p>
      <w:r>
        <w:t>Карнава́л — праздник у народов Западной и Центральной Европы, а также Латинской Америки перед Великим постом.</w:t>
      </w:r>
    </w:p>
    <w:p>
      <w:r>
        <w:t>Классици́зм — направление в искусстве XVII—XVIII вв., особенно распространённое во Франции, для которого характерно обращение к античному</w:t>
      </w:r>
    </w:p>
    <w:p>
      <w:r>
        <w:t>искусству как к классическому образцу.</w:t>
      </w:r>
    </w:p>
    <w:p>
      <w:r>
        <w:t>Колониали́зм — в истории Нового и Новейшего времени — подчинение</w:t>
      </w:r>
    </w:p>
    <w:p>
      <w:r>
        <w:t>и эксплуатация тем или иным государством других стран и территорий (как</w:t>
      </w:r>
    </w:p>
    <w:p>
      <w:r>
        <w:t>правило, экономически менее развитых).</w:t>
      </w:r>
    </w:p>
    <w:p>
      <w:r>
        <w:t>Словарь понятий и терминов</w:t>
      </w:r>
    </w:p>
    <w:p>
      <w:r>
        <w:t>Колониа́льная импе́рия — государственное образование, состоящее из</w:t>
      </w:r>
    </w:p>
    <w:p>
      <w:r>
        <w:t>метрополии и принадлежащих ей колоний.</w:t>
      </w:r>
    </w:p>
    <w:p>
      <w:r>
        <w:t>Коме́дия дель а́рте — итальянский театральный комедийный жанр, «комедия масок».</w:t>
      </w:r>
    </w:p>
    <w:p>
      <w:r>
        <w:t>Конки́ста — завоевание испанцами и португальцами Центральной и</w:t>
      </w:r>
    </w:p>
    <w:p>
      <w:r>
        <w:t>Южной Америки.</w:t>
      </w:r>
    </w:p>
    <w:p>
      <w:r>
        <w:t>Конституцио́нная мона́рхия — государственная система, при которой</w:t>
      </w:r>
    </w:p>
    <w:p>
      <w:r>
        <w:t>власть монарха ограничена конституцией или иными основными законами.</w:t>
      </w:r>
    </w:p>
    <w:p>
      <w:r>
        <w:t>Контрреформа́ция — политика папства и католических государей, направленная против Реформации и в то же время нацеленная на католическую</w:t>
      </w:r>
    </w:p>
    <w:p>
      <w:r>
        <w:t>реформу.</w:t>
      </w:r>
    </w:p>
    <w:p>
      <w:r>
        <w:t>Корса́ры — пираты, которые находились под определённой защитой своего государства, так как нападали только на его врагов.</w:t>
      </w:r>
    </w:p>
    <w:p>
      <w:r>
        <w:t>Крео́лы — потомки европейских переселенцев в Америку.</w:t>
      </w:r>
    </w:p>
    <w:p>
      <w:r>
        <w:t>Крепостно́е пра́во — совокупность юридических норм, включавших запрет</w:t>
      </w:r>
    </w:p>
    <w:p>
      <w:r>
        <w:t>крестьянину покидать свой надел и подчинявших его власти сеньора.</w:t>
      </w:r>
    </w:p>
    <w:p>
      <w:r>
        <w:t>Крестья́нская война́ — массовые выступления крестьян в масштабах всего государства.</w:t>
      </w:r>
    </w:p>
    <w:p>
      <w:r>
        <w:t>Лéвеллеры — политическая группировка времён Английской революции</w:t>
      </w:r>
    </w:p>
    <w:p>
      <w:r>
        <w:t>1640—1660 гг., выступавшая за республику, суверенитет народа, веротерпимость. Своей целью её члены ставили достижение политического равенства.</w:t>
      </w:r>
    </w:p>
    <w:p>
      <w:r>
        <w:t>Лорд-проте́ктор — здесь: титул главы государства в 1653—1659 гг. во время</w:t>
      </w:r>
    </w:p>
    <w:p>
      <w:r>
        <w:t>Английской революции.</w:t>
      </w:r>
    </w:p>
    <w:p>
      <w:r>
        <w:t>Лютера́нство — направление в протестантизме, основанное М. Лютером.</w:t>
      </w:r>
    </w:p>
    <w:p>
      <w:r>
        <w:t>Магна́ты — здесь: крупные землевладельцы-аристократы в Польше.</w:t>
      </w:r>
    </w:p>
    <w:p>
      <w:r>
        <w:t>«Ма́лый леднико́вый пери́од» — период наиболее холодного климата</w:t>
      </w:r>
    </w:p>
    <w:p>
      <w:r>
        <w:t>в ряде европейских стран, в первую очередь омываемых Атлантическим океаном. Начавшись с XIV в. и закончившись в середине XIX в., похолодание</w:t>
      </w:r>
    </w:p>
    <w:p>
      <w:r>
        <w:t>достигло своего пика в XVII—XVIII вв.</w:t>
      </w:r>
    </w:p>
    <w:p>
      <w:r>
        <w:t>Мануфакту́ра — форма организации производства, ориентированная на</w:t>
      </w:r>
    </w:p>
    <w:p>
      <w:r>
        <w:t>рынок, основанная на ручном труде, разделении труда и кооперации. Если</w:t>
      </w:r>
    </w:p>
    <w:p>
      <w:r>
        <w:t>производство концентрировалось под одной крышей, мануфактуру называли</w:t>
      </w:r>
    </w:p>
    <w:p>
      <w:r>
        <w:t>централизованной, а если оно было рассредоточено — рассеянной.</w:t>
      </w:r>
    </w:p>
    <w:p>
      <w:r>
        <w:t>Междунаро́дное пра́во — система юридических принципов и норм, регулирующих отношения между государствами.</w:t>
      </w:r>
    </w:p>
    <w:p>
      <w:r>
        <w:t>Меркантили́зм — теория, основанная на понимании того, что богатство</w:t>
      </w:r>
    </w:p>
    <w:p>
      <w:r>
        <w:t>страны — это деньги и государство должно делать всё, чтобы они не покидали</w:t>
      </w:r>
    </w:p>
    <w:p>
      <w:r>
        <w:t>его границ. Соответственно, задача государства — развивать промышленность,</w:t>
      </w:r>
    </w:p>
    <w:p>
      <w:r>
        <w:t>добиваться, чтобы экспорт превышал импорт, поддерживать купцов, усиливать</w:t>
      </w:r>
    </w:p>
    <w:p>
      <w:r>
        <w:t>протекционизм.</w:t>
      </w:r>
    </w:p>
    <w:p>
      <w:r>
        <w:t>Ме́сса — важнейшая католическая церковная служба.</w:t>
      </w:r>
    </w:p>
    <w:p>
      <w:r>
        <w:t>Словарь понятий и терминов</w:t>
      </w:r>
    </w:p>
    <w:p>
      <w:r>
        <w:t>Ме́ста — могущественный и привилегированный союз овцеводов в Испании.</w:t>
      </w:r>
    </w:p>
    <w:p>
      <w:r>
        <w:t>Мети́сы — потомки от смешанных браков представителей разных рас</w:t>
      </w:r>
    </w:p>
    <w:p>
      <w:r>
        <w:t>(в данном случае — европейцев с индейцами).</w:t>
      </w:r>
    </w:p>
    <w:p>
      <w:r>
        <w:t>Метропо́лия — государство, владеющее колониями.</w:t>
      </w:r>
    </w:p>
    <w:p>
      <w:r>
        <w:t>Мецена́тство — покровительство развитию науки или искусства.</w:t>
      </w:r>
    </w:p>
    <w:p>
      <w:r>
        <w:t>Мирово́й ры́нок — система международного товарообмена, связывающая</w:t>
      </w:r>
    </w:p>
    <w:p>
      <w:r>
        <w:t>рынки разных континентов на основе международного разделения труда.</w:t>
      </w:r>
    </w:p>
    <w:p>
      <w:r>
        <w:t>Монопо́лия — здесь: ситуация, при которой государство или торговая компания имеет исключительную возможность контролировать территорию, производство либо цены и объём предложения на те или иные товары с целью</w:t>
      </w:r>
    </w:p>
    <w:p>
      <w:r>
        <w:t>получения наибольшей прибыли.</w:t>
      </w:r>
    </w:p>
    <w:p>
      <w:r>
        <w:t>Мори́ски — потомки испанских мусульман, под давлением властей принявших христианство; многие из них тайно сохраняли ислам.</w:t>
      </w:r>
    </w:p>
    <w:p>
      <w:r>
        <w:t>Мула́ты — потомки от смешанных браков между европейцами и неграми.</w:t>
      </w:r>
    </w:p>
    <w:p>
      <w:r>
        <w:t>Навигацио́нные прибо́ры — приборы, использовавшиеся мореплавателями для определения местонахождения судна.</w:t>
      </w:r>
    </w:p>
    <w:p>
      <w:r>
        <w:t>«Нало́г кро́вью» — 1) в Европе — представления о том, что дворянство</w:t>
      </w:r>
    </w:p>
    <w:p>
      <w:r>
        <w:t>освобождено от налогов, поскольку проливает свою кровь, защищая страну;</w:t>
      </w:r>
    </w:p>
    <w:p>
      <w:r>
        <w:t>2) в странах, покорённых османами, — практика забирать из семей здоровых</w:t>
      </w:r>
    </w:p>
    <w:p>
      <w:r>
        <w:t>мальчиков и воспитывать их в духе преданности исламу и султану.</w:t>
      </w:r>
    </w:p>
    <w:p>
      <w:r>
        <w:t>Нау́чная револю́ция — совокупность достижений в науке в Европе XVI —</w:t>
      </w:r>
    </w:p>
    <w:p>
      <w:r>
        <w:t>начала XVIII в., связанных с коренным изменением целей и способов познания мира.</w:t>
      </w:r>
    </w:p>
    <w:p>
      <w:r>
        <w:t>Но́вое вре́мя — период всемирной истории, пришедший на смену Средневековью и сменившийся, в свою очередь, Новейшим временем. Чаще всего его</w:t>
      </w:r>
    </w:p>
    <w:p>
      <w:r>
        <w:t>датируют концом XV — началом XX в.</w:t>
      </w:r>
    </w:p>
    <w:p>
      <w:r>
        <w:t>«Но́вое госуда́рство» — термин, обозначающий новый этап развития</w:t>
      </w:r>
    </w:p>
    <w:p>
      <w:r>
        <w:t>государства (с XV в.), для которого характерно расширение сфер деятельности</w:t>
      </w:r>
    </w:p>
    <w:p>
      <w:r>
        <w:t>и усложнение системы управления.</w:t>
      </w:r>
    </w:p>
    <w:p>
      <w:r>
        <w:t>Обще́ственный догово́р — в философии: представление о договоре, который лежал в основе создания общества и (или) государства.</w:t>
      </w:r>
    </w:p>
    <w:p>
      <w:r>
        <w:t>Огора́живания — выделение английскими землевладельцами своих земель</w:t>
      </w:r>
    </w:p>
    <w:p>
      <w:r>
        <w:t>из находящихся в общем пользовании; здесь: в некоторых регионах Англии</w:t>
      </w:r>
    </w:p>
    <w:p>
      <w:r>
        <w:t>сгон землевладельцами крестьян с земли с целью повышения доходов; затем</w:t>
      </w:r>
    </w:p>
    <w:p>
      <w:r>
        <w:t>эти земли огораживались изгородями.</w:t>
      </w:r>
    </w:p>
    <w:p>
      <w:r>
        <w:t>Ост-И́ндская компа́ния — название объединений купцов, созданных для</w:t>
      </w:r>
    </w:p>
    <w:p>
      <w:r>
        <w:t>торговли со странами Востока.</w:t>
      </w:r>
    </w:p>
    <w:p>
      <w:r>
        <w:t>«Охо́та на ведьм» — преследования тех, кого считали ведьмами и колдунами.</w:t>
      </w:r>
    </w:p>
    <w:p>
      <w:r>
        <w:t>Падиша́х — титул правителей Индии из династии Великих Моголов.</w:t>
      </w:r>
    </w:p>
    <w:p>
      <w:r>
        <w:t>Словарь понятий и терминов</w:t>
      </w:r>
    </w:p>
    <w:p>
      <w:r>
        <w:t>Парла́мент — 1) высший орган представительства в Англии; 2) один из</w:t>
      </w:r>
    </w:p>
    <w:p>
      <w:r>
        <w:t>высших судебных органов во Франции.</w:t>
      </w:r>
    </w:p>
    <w:p>
      <w:r>
        <w:t>Планта́ция — крупное поместье, в котором обычно производится на продажу только одна сельскохозяйственная культура (табак, хлопок и др.).</w:t>
      </w:r>
    </w:p>
    <w:p>
      <w:r>
        <w:t>Податно́е сосло́вие — наиболее многочисленное и сложное по составу</w:t>
      </w:r>
    </w:p>
    <w:p>
      <w:r>
        <w:t>сословие, платившее основную часть налогов, но лишённое привилегий. Во</w:t>
      </w:r>
    </w:p>
    <w:p>
      <w:r>
        <w:t>Франции его называли третьим сословием.</w:t>
      </w:r>
    </w:p>
    <w:p>
      <w:r>
        <w:t>Поли́тика самоизоля́ции — государственная политика резкого ограничения внешних связей страны или полного отказа от них.</w:t>
      </w:r>
    </w:p>
    <w:p>
      <w:r>
        <w:t>По́льдер — осушенный участок морского побережья.</w:t>
      </w:r>
    </w:p>
    <w:p>
      <w:r>
        <w:t>«Пороховы́е импе́рии» — могущественные державы Востока, взявшие на</w:t>
      </w:r>
    </w:p>
    <w:p>
      <w:r>
        <w:t>вооружение огнестрельное оружие. Как правило, к ним относят исламские</w:t>
      </w:r>
    </w:p>
    <w:p>
      <w:r>
        <w:t>державы.</w:t>
      </w:r>
    </w:p>
    <w:p>
      <w:r>
        <w:t>Прерогати́ва — исключительное право должностного лица на совершение</w:t>
      </w:r>
    </w:p>
    <w:p>
      <w:r>
        <w:t>каких-либо действий.</w:t>
      </w:r>
    </w:p>
    <w:p>
      <w:r>
        <w:t>Пресвитериа́не — приверженцы одного из направлений в пуританизме.</w:t>
      </w:r>
    </w:p>
    <w:p>
      <w:r>
        <w:t>Выступали за то, чтобы церковь управлялась выборными главами общин, пресвитерами.</w:t>
      </w:r>
    </w:p>
    <w:p>
      <w:r>
        <w:t>При́быль — превышение доходов от продажи товаров над затратами на</w:t>
      </w:r>
    </w:p>
    <w:p>
      <w:r>
        <w:t>производство и продажу этих товаров.</w:t>
      </w:r>
    </w:p>
    <w:p>
      <w:r>
        <w:t>При́нцип трёх еди́нств — принцип построения пьесы, состоявший</w:t>
      </w:r>
    </w:p>
    <w:p>
      <w:r>
        <w:t>в соблюдении единства времени, места и действия.</w:t>
      </w:r>
    </w:p>
    <w:p>
      <w:r>
        <w:t>Прогре́сс (от лат. «движение вперёд») — поступательное движение от худшего к лучшему, от низшего к высшему.</w:t>
      </w:r>
    </w:p>
    <w:p>
      <w:r>
        <w:t>Протекциони́зм — проводившаяся государством политика защиты внутреннего рынка и собственных производителей путём введения низких пошлин</w:t>
      </w:r>
    </w:p>
    <w:p>
      <w:r>
        <w:t>на экспорт и высоких — на импорт.</w:t>
      </w:r>
    </w:p>
    <w:p>
      <w:r>
        <w:t>Протеста́нты — последователи различных направлений Реформации,</w:t>
      </w:r>
    </w:p>
    <w:p>
      <w:r>
        <w:t>в том числе лютеране и кальвинисты.</w:t>
      </w:r>
    </w:p>
    <w:p>
      <w:r>
        <w:t>Пуритани́зм — протестантское течение в Англии. Пуритане боролись за</w:t>
      </w:r>
    </w:p>
    <w:p>
      <w:r>
        <w:t>завершение Реформации, за очищение от остатков католицизма.</w:t>
      </w:r>
    </w:p>
    <w:p>
      <w:r>
        <w:t>Раджа́ — княжеский титул в Индии.</w:t>
      </w:r>
    </w:p>
    <w:p>
      <w:r>
        <w:t>Ра́ннее Но́вое вре́мя — начальный этап Нового времени (конец XV —</w:t>
      </w:r>
    </w:p>
    <w:p>
      <w:r>
        <w:t>конец XVII в.), ещё сохранявший многие черты Средневековья.</w:t>
      </w:r>
    </w:p>
    <w:p>
      <w:r>
        <w:t>Рационали́зм — направление в философии, полагающее разум главным</w:t>
      </w:r>
    </w:p>
    <w:p>
      <w:r>
        <w:t>или единственным источником познания мира.</w:t>
      </w:r>
    </w:p>
    <w:p>
      <w:r>
        <w:t>Револю́ция — быстрые коренные преобразования, затрагивающие многие</w:t>
      </w:r>
    </w:p>
    <w:p>
      <w:r>
        <w:t>сферы жизни общества.</w:t>
      </w:r>
    </w:p>
    <w:p>
      <w:r>
        <w:t>«Револю́ция цен» — резкий рост цен в XVI—XVII вв. из-за падения стоимости золота и серебра вследствие притока дешёвых драгоценных металлов из</w:t>
      </w:r>
    </w:p>
    <w:p>
      <w:r>
        <w:t>Америки и иных причин.</w:t>
      </w:r>
    </w:p>
    <w:p>
      <w:r>
        <w:t>Словарь понятий и терминов</w:t>
      </w:r>
    </w:p>
    <w:p>
      <w:r>
        <w:t>Религио́зные во́йны — войны во Франции между католиками и гугенотами во второй половине XVI в.</w:t>
      </w:r>
    </w:p>
    <w:p>
      <w:r>
        <w:t>Реставра́ция — здесь: восстановление королевской власти.</w:t>
      </w:r>
    </w:p>
    <w:p>
      <w:r>
        <w:t>Реформа́ция — массовое движение за обновление, реформу католической</w:t>
      </w:r>
    </w:p>
    <w:p>
      <w:r>
        <w:t>церкви.</w:t>
      </w:r>
    </w:p>
    <w:p>
      <w:r>
        <w:t>Самоизоля́ция — см. Политика самоизоляции.</w:t>
      </w:r>
    </w:p>
    <w:p>
      <w:r>
        <w:t>Се́верное Возрожде́ние — культура Возрождения в странах к северу от</w:t>
      </w:r>
    </w:p>
    <w:p>
      <w:r>
        <w:t>Италии: Англии, Франции, Германии, Нидерландах.</w:t>
      </w:r>
    </w:p>
    <w:p>
      <w:r>
        <w:t>Секуляриза́ция — 1) обращение церковной и монастырской собственности в собственность светскую, государственную; 2) обмирщение сознания.</w:t>
      </w:r>
    </w:p>
    <w:p>
      <w:r>
        <w:t>Сла́вная револю́ция — события в Англии 1688—1689 гг., приведшие к низложению Якова II и воцарению королевы Марии и её мужа Вильгельма III.</w:t>
      </w:r>
    </w:p>
    <w:p>
      <w:r>
        <w:t>Сосло́вие — социальная группа, обладающая с точки зрения традиций или</w:t>
      </w:r>
    </w:p>
    <w:p>
      <w:r>
        <w:t>законов определёнными правами и обязанностями, как правило, передававшимися по наследству.</w:t>
      </w:r>
    </w:p>
    <w:p>
      <w:r>
        <w:t>Специализа́ция хозя́йства — здесь: развитие производства той сельскохозяйственной продукции, которую можно выгодно реализовать, и закупка всей</w:t>
      </w:r>
    </w:p>
    <w:p>
      <w:r>
        <w:t>остальной.</w:t>
      </w:r>
    </w:p>
    <w:p>
      <w:r>
        <w:t>Ста́тхаудер — до Войны за независимость Нидерландов — наместник государя в одной из провинций. При Республике Соединённых провинций — высшее должностное лицо в провинции.</w:t>
      </w:r>
    </w:p>
    <w:p>
      <w:r>
        <w:t>Суверените́т — здесь: верховная власть.</w:t>
      </w:r>
    </w:p>
    <w:p>
      <w:r>
        <w:t>То́ри — политическая группировка в Англии XVII—XIX вв. В XVII в. —</w:t>
      </w:r>
    </w:p>
    <w:p>
      <w:r>
        <w:t>«партия двора», сторонники сильной королевской власти. Выступали за права</w:t>
      </w:r>
    </w:p>
    <w:p>
      <w:r>
        <w:t>Якова II на трон.</w:t>
      </w:r>
    </w:p>
    <w:p>
      <w:r>
        <w:t>Уто́пия (т. е. «место, которого нет») — слово, которое придумал Т. Мор для</w:t>
      </w:r>
    </w:p>
    <w:p>
      <w:r>
        <w:t>названия своей книги об идеальном устройстве общества. В переносном смысле — неосуществимая идея.</w:t>
      </w:r>
    </w:p>
    <w:p>
      <w:r>
        <w:t>Фарс — вид народного театра и литературы в Западной Европе в XIV—</w:t>
      </w:r>
    </w:p>
    <w:p>
      <w:r>
        <w:t>XVI вв.</w:t>
      </w:r>
    </w:p>
    <w:p>
      <w:r>
        <w:t>Фе́рмер — тот, кто ведёт частное капиталистическое хозяйство на собственной или арендованной земле.</w:t>
      </w:r>
    </w:p>
    <w:p>
      <w:r>
        <w:t>Фундамента́льные зако́ны мона́рхии — во Франции — неписаные, но</w:t>
      </w:r>
    </w:p>
    <w:p>
      <w:r>
        <w:t>освящённые традицией основные законы, которые король не имел права</w:t>
      </w:r>
    </w:p>
    <w:p>
      <w:r>
        <w:t>менять.</w:t>
      </w:r>
    </w:p>
    <w:p>
      <w:r>
        <w:t>Шля́хта — дворянство в Польше и Чехии.</w:t>
      </w:r>
    </w:p>
    <w:p>
      <w:r>
        <w:t>Эдикт — во Франции — законодательный акт королевской власти, касающийся одного конкретного вопроса.</w:t>
      </w:r>
    </w:p>
    <w:p>
      <w:r>
        <w:t>Эрцге́рцог — титул правителя Австрии.</w:t>
      </w:r>
    </w:p>
    <w:p>
      <w:r>
        <w:t>Этике́т — свод правил поведения, в том числе при дворе.</w:t>
      </w:r>
    </w:p>
    <w:p>
      <w:r>
        <w:t>Основные события всеобщей истории XVI—XVII вв.</w:t>
      </w:r>
    </w:p>
    <w:p>
      <w:r>
        <w:t>1452—1519 гг. — годы жизни Леонардо да Винчи</w:t>
      </w:r>
    </w:p>
    <w:p>
      <w:r>
        <w:t>1492 г. — открытие Колумбом Америки</w:t>
      </w:r>
    </w:p>
    <w:p>
      <w:r>
        <w:t>1494—1559 гг. — Итальянские войны</w:t>
      </w:r>
    </w:p>
    <w:p>
      <w:r>
        <w:t>1498 г. — открытие Васко да Гамой морского пути в страны Востока</w:t>
      </w:r>
    </w:p>
    <w:p>
      <w:r>
        <w:t>1506—1543 гг. — правление Афонсу I в Конго</w:t>
      </w:r>
    </w:p>
    <w:p>
      <w:r>
        <w:t>1514 г. — победа турок-османов над иранцами при Чалдыране</w:t>
      </w:r>
    </w:p>
    <w:p>
      <w:r>
        <w:t>1517 г. — начало Реформации в Германии</w:t>
      </w:r>
    </w:p>
    <w:p>
      <w:r>
        <w:t>1519—1521 гг. — завоевание испанцами во главе с Кортесом державы</w:t>
      </w:r>
    </w:p>
    <w:p>
      <w:r>
        <w:t>ацтеков</w:t>
      </w:r>
    </w:p>
    <w:p>
      <w:r>
        <w:t>1519—1522 гг. — кругосветное путешествие Магеллана</w:t>
      </w:r>
    </w:p>
    <w:p>
      <w:r>
        <w:t>1519—1556 гг. — правление императора Карла V</w:t>
      </w:r>
    </w:p>
    <w:p>
      <w:r>
        <w:t>1520—1566 гг. — правление султана Сулеймана I Великолепного</w:t>
      </w:r>
    </w:p>
    <w:p>
      <w:r>
        <w:t>1524—1525 гг. — Крестьянская война в Германии</w:t>
      </w:r>
    </w:p>
    <w:p>
      <w:r>
        <w:t>1526 г. — победа турок над чешско-венгерским войском при Мохаче</w:t>
      </w:r>
    </w:p>
    <w:p>
      <w:r>
        <w:t>1526 г. — основание империи Великих Моголов в Индии</w:t>
      </w:r>
    </w:p>
    <w:p>
      <w:r>
        <w:t>1532—1535 гг. — завоевание испанцами во главе с Писарро державы инков</w:t>
      </w:r>
    </w:p>
    <w:p>
      <w:r>
        <w:t>1534 г. — основание ордена иезуитов</w:t>
      </w:r>
    </w:p>
    <w:p>
      <w:r>
        <w:t>1543 г. — выход в свет книги Коперника «О вращениях небесных сфер»</w:t>
      </w:r>
    </w:p>
    <w:p>
      <w:r>
        <w:t>1555 г. — Аугсбургский религиозный мир</w:t>
      </w:r>
    </w:p>
    <w:p>
      <w:r>
        <w:t>1556—1598 гг. — правление Филиппа II в Испании</w:t>
      </w:r>
    </w:p>
    <w:p>
      <w:r>
        <w:t>1556—1605 гг. — правление падишаха Акбара в Индии</w:t>
      </w:r>
    </w:p>
    <w:p>
      <w:r>
        <w:t>1558—1603 гг. — правление Елизаветы I</w:t>
      </w:r>
    </w:p>
    <w:p>
      <w:r>
        <w:t>1562—1598 гг. — Религиозные войны во Франции</w:t>
      </w:r>
    </w:p>
    <w:p>
      <w:r>
        <w:t>1569 г. — Люблинская уния; образование Речи Посполитой</w:t>
      </w:r>
    </w:p>
    <w:p>
      <w:r>
        <w:t>1571 г. — битва при Лепанто</w:t>
      </w:r>
    </w:p>
    <w:p>
      <w:r>
        <w:t>1588 г. — гибель Непобедимой армады</w:t>
      </w:r>
    </w:p>
    <w:p>
      <w:r>
        <w:t>1588—1629 гг. — правление шаха Ирана Аббаса I Великого</w:t>
      </w:r>
    </w:p>
    <w:p>
      <w:r>
        <w:t>1603—1867 гг. — правление сёгунов из рода Токугава</w:t>
      </w:r>
    </w:p>
    <w:p>
      <w:r>
        <w:t>1607 г. — основание первой постоянной английской колонии в Северной</w:t>
      </w:r>
    </w:p>
    <w:p>
      <w:r>
        <w:t>Америке (в Виргинии)</w:t>
      </w:r>
    </w:p>
    <w:p>
      <w:r>
        <w:t>1618—1648 гг. — Тридцатилетняя война</w:t>
      </w:r>
    </w:p>
    <w:p>
      <w:r>
        <w:t>1633 г. — начало политики самоизоляции в Японии</w:t>
      </w:r>
    </w:p>
    <w:p>
      <w:r>
        <w:t>1640—1660 гг. — Английская революция</w:t>
      </w:r>
    </w:p>
    <w:p>
      <w:r>
        <w:t>1642—1644 гг. — плавания А. Тасмана, открытие Австралии</w:t>
      </w:r>
    </w:p>
    <w:p>
      <w:r>
        <w:t>1643—1715 гг. — правление Людовика XIV</w:t>
      </w:r>
    </w:p>
    <w:p>
      <w:r>
        <w:t>1644—1911 гг. — династия Цин в Китае</w:t>
      </w:r>
    </w:p>
    <w:p>
      <w:r>
        <w:t>1649 г. — казнь Карла I</w:t>
      </w:r>
    </w:p>
    <w:p>
      <w:r>
        <w:t>1662—1722 гг. — правление Канси</w:t>
      </w:r>
    </w:p>
    <w:p>
      <w:r>
        <w:t>1683 г. — поражение турок под Веной</w:t>
      </w:r>
    </w:p>
    <w:p>
      <w:r>
        <w:t>1688 г. — «Славная революция»</w:t>
      </w:r>
    </w:p>
    <w:p>
      <w:r>
        <w:t>Интернет-ресурсы</w:t>
      </w:r>
    </w:p>
    <w:p>
      <w:r>
        <w:t>Российское общество</w:t>
      </w:r>
    </w:p>
    <w:p>
      <w:r>
        <w:t>«Знание»</w:t>
      </w:r>
    </w:p>
    <w:p>
      <w:r>
        <w:t>www.znanierussia.ru</w:t>
      </w:r>
    </w:p>
    <w:p>
      <w:r>
        <w:t>Государственный Эрмитаж</w:t>
      </w:r>
    </w:p>
    <w:p>
      <w:r>
        <w:t>www.hermitagemuseum.org</w:t>
      </w:r>
    </w:p>
    <w:p>
      <w:r>
        <w:t>Российское историческое</w:t>
      </w:r>
    </w:p>
    <w:p>
      <w:r>
        <w:t>общество</w:t>
      </w:r>
    </w:p>
    <w:p>
      <w:r>
        <w:t>www.historyrussia.org</w:t>
      </w:r>
    </w:p>
    <w:p>
      <w:r>
        <w:t>Государственный музей изоб­</w:t>
      </w:r>
    </w:p>
    <w:p>
      <w:r>
        <w:t>разительных искусств имени</w:t>
      </w:r>
    </w:p>
    <w:p>
      <w:r>
        <w:t>А. С. Пушкина</w:t>
      </w:r>
    </w:p>
    <w:p>
      <w:r>
        <w:t>www.pushkinmuseum.art</w:t>
      </w:r>
    </w:p>
    <w:p>
      <w:r>
        <w:t>Большая российская энциклопедия</w:t>
      </w:r>
    </w:p>
    <w:p>
      <w:r>
        <w:t>www.bigenc.ru</w:t>
      </w:r>
    </w:p>
    <w:p>
      <w:r>
        <w:t>ФГБУ «Президентская библио­</w:t>
      </w:r>
    </w:p>
    <w:p>
      <w:r>
        <w:t>тека имени Б. Н. Ельцина»</w:t>
      </w:r>
    </w:p>
    <w:p>
      <w:r>
        <w:t>www.prlib.ru</w:t>
      </w:r>
    </w:p>
    <w:p>
      <w:r>
        <w:t>Движение первых</w:t>
      </w:r>
    </w:p>
    <w:p>
      <w:r>
        <w:t>будьвдвижении.рф</w:t>
      </w:r>
    </w:p>
    <w:p>
      <w:r>
        <w:t>Российская государственная</w:t>
      </w:r>
    </w:p>
    <w:p>
      <w:r>
        <w:t>библиотека</w:t>
      </w:r>
    </w:p>
    <w:p>
      <w:r>
        <w:t>www.rsl.ru</w:t>
      </w:r>
    </w:p>
    <w:p>
      <w:r>
        <w:t>Институт всеобщей истории</w:t>
      </w:r>
    </w:p>
    <w:p>
      <w:r>
        <w:t>РАН</w:t>
      </w:r>
    </w:p>
    <w:p>
      <w:r>
        <w:t>igh.ru</w:t>
      </w:r>
    </w:p>
    <w:p>
      <w:r>
        <w:t>Приложение. Исторические карты</w:t>
      </w:r>
    </w:p>
    <w:p>
      <w:r>
        <w:t>Карта 1. Европейские колонии в Южной и Центральной Америке</w:t>
      </w:r>
    </w:p>
    <w:p>
      <w:r>
        <w:t>Приложение. Исторические карты</w:t>
      </w:r>
    </w:p>
    <w:p>
      <w:r>
        <w:t>Карта 2. Колонизация Северной Америки</w:t>
      </w:r>
    </w:p>
    <w:p>
      <w:r>
        <w:t>Приложение. Исторические карты</w:t>
      </w:r>
    </w:p>
    <w:p>
      <w:r>
        <w:t>Карта 3. Образование державы Карла V и Дунайской монархии Габсбургов</w:t>
      </w:r>
    </w:p>
    <w:p>
      <w:r>
        <w:t>Приложение. Исторические карты</w:t>
      </w:r>
    </w:p>
    <w:p>
      <w:r>
        <w:t>Карта 4. Война за независимость в Нидерландах</w:t>
      </w:r>
    </w:p>
    <w:p>
      <w:r>
        <w:t>Карта 5. Европа в середине XVII в.</w:t>
      </w:r>
    </w:p>
    <w:p>
      <w:r>
        <w:t>Приложение. Исторические карты</w:t>
      </w:r>
    </w:p>
    <w:p>
      <w:r>
        <w:t>Приложение. Исторические карты</w:t>
      </w:r>
    </w:p>
    <w:p>
      <w:r>
        <w:t>Карта 6. Страны Востока в XVI—XVII вв.</w:t>
      </w:r>
    </w:p>
    <w:p>
      <w:r>
        <w:t>Приложение. Исторические карты</w:t>
      </w:r>
    </w:p>
    <w:p>
      <w:r>
        <w:t>Приложение. Исторические карты</w:t>
      </w:r>
    </w:p>
    <w:p>
      <w:r>
        <w:t>Оглавление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