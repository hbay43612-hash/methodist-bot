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[Россия] § 1–2 Борьба за власть в конце XVII в.</w:t>
      </w:r>
    </w:p>
    <w:p>
      <w:r>
        <w:t>Каковы были причины и последствия борьбы за власть в конце</w:t>
      </w:r>
    </w:p>
    <w:p>
      <w:r>
        <w:t>ХVII в.?</w:t>
      </w:r>
    </w:p>
    <w:p>
      <w:r>
        <w:t>?</w:t>
      </w:r>
    </w:p>
    <w:p>
      <w:r>
        <w:t>«Стрелецкий бунт». Художник Н. Дмитриев-Оренбургский.</w:t>
      </w:r>
    </w:p>
    <w:p>
      <w:r>
        <w:t>Таганрогский художественный музей</w:t>
      </w:r>
    </w:p>
    <w:p>
      <w:r>
        <w:t>Ǖ аристократия Ǖ реформа Ǖ самодержавие</w:t>
      </w:r>
    </w:p>
    <w:p>
      <w:r>
        <w:t>Ǖ В. В. Голицын Ǖ Иван V Ǖ братья Лихуды Ǖ Пётр I Ǖ Софья Алексеевна</w:t>
      </w:r>
    </w:p>
    <w:p>
      <w:r>
        <w:t>РОССИЯ</w:t>
      </w:r>
    </w:p>
    <w:p>
      <w:r>
        <w:t>Ǖ 1682—1725 гг. — царствование</w:t>
      </w:r>
    </w:p>
    <w:p>
      <w:r>
        <w:t>Петра I (до 1696 г. совместно</w:t>
      </w:r>
    </w:p>
    <w:p>
      <w:r>
        <w:t>с Иваном V)</w:t>
      </w:r>
    </w:p>
    <w:p>
      <w:r>
        <w:t>Ǖ 1682, 1689 гг. — восстания стрельцов</w:t>
      </w:r>
    </w:p>
    <w:p>
      <w:r>
        <w:t>Ǖ 1682—1689 гг. — регентство царевны</w:t>
      </w:r>
    </w:p>
    <w:p>
      <w:r>
        <w:t>Софьи</w:t>
      </w:r>
    </w:p>
    <w:p>
      <w:r>
        <w:t>Ǖ 1686 г. — «Вечный мир» с Речью</w:t>
      </w:r>
    </w:p>
    <w:p>
      <w:r>
        <w:t>Посполитой</w:t>
      </w:r>
    </w:p>
    <w:p>
      <w:r>
        <w:t>Ǖ 1687 г. — основание Славяногреко-латинской академии в Москве</w:t>
      </w:r>
    </w:p>
    <w:p>
      <w:r>
        <w:t>Ǖ 1687, 1689 гг. — Крымские походы</w:t>
      </w:r>
    </w:p>
    <w:p>
      <w:r>
        <w:t>МИР</w:t>
      </w:r>
    </w:p>
    <w:p>
      <w:r>
        <w:t>Ǖ 1683—1699 гг. — Польско-турецкая</w:t>
      </w:r>
    </w:p>
    <w:p>
      <w:r>
        <w:t>война (с 1684 г. — война Священной</w:t>
      </w:r>
    </w:p>
    <w:p>
      <w:r>
        <w:t>лиги с Османской империей)</w:t>
      </w:r>
    </w:p>
    <w:p>
      <w:r>
        <w:t>Ǖ 1683 г. — разгром турецкой армии</w:t>
      </w:r>
    </w:p>
    <w:p>
      <w:r>
        <w:t>под Веной</w:t>
      </w:r>
    </w:p>
    <w:p>
      <w:r>
        <w:t>Ǖ 1684 г. — создание антитурецкой</w:t>
      </w:r>
    </w:p>
    <w:p>
      <w:r>
        <w:t>Священной лиги</w:t>
      </w:r>
    </w:p>
    <w:p>
      <w:r>
        <w:t>Ǖ 1688—1689 гг. — «Славная революция» в Англии. Билль о правах</w:t>
      </w:r>
    </w:p>
    <w:p>
      <w:r>
        <w:t>Ǖ 1689—1702 гг. — правление</w:t>
      </w:r>
    </w:p>
    <w:p>
      <w:r>
        <w:t>Вильгельма III Оранского в Англии</w:t>
      </w:r>
    </w:p>
    <w:p>
      <w:r>
        <w:t>1 Избрание на престол Петра I и Стрелецкий бунт. В апреле 1682 г. скончался царь Фёдор Алексеевич. Смерть государя, не оставившего наследника,</w:t>
      </w:r>
    </w:p>
    <w:p>
      <w:r>
        <w:t>привела к династическому кризису. По старшинству престол должен был перейти к царевичу Ивану (сыну Алексея Михайловича и Марии Милославской),</w:t>
      </w:r>
    </w:p>
    <w:p>
      <w:r>
        <w:t>про которого говорили, что он не способен к правлению. В этих условиях влиятельные придворные группировки опасались, что власть захватят Милославские — родственники царевича Ивана.</w:t>
      </w:r>
    </w:p>
    <w:p>
      <w:r>
        <w:t>Угроза быть оттеснёнными от трона побудила царедворцев обратить внимание на царевича Петра — сына Алексея Михайловича от второго брака с Натальей Нарышкиной. В отличие от Милославских, царица Наталья</w:t>
      </w:r>
    </w:p>
    <w:p>
      <w:r>
        <w:t>Кирилловна и её родственники не казались боярам опасными. Напротив,</w:t>
      </w:r>
    </w:p>
    <w:p>
      <w:r>
        <w:t>они надеялись упрочить при Нарышкиных своё положение. Кандидатуру</w:t>
      </w:r>
    </w:p>
    <w:p>
      <w:r>
        <w:t>Петра поддержал и патриарх Иоаким. Одной из причин этого выбора стало</w:t>
      </w:r>
    </w:p>
    <w:p>
      <w:r>
        <w:t>и то, что болезненный недалёкий Иван явно проигрывал живому, любознательному Петру. В апреле 1682 г. 10-летнего Петра I провозгласили</w:t>
      </w:r>
    </w:p>
    <w:p>
      <w:r>
        <w:t>царём. Решение было оформлено как волеизъявление всех сословий. Воцарение Петра обрекало Милославских и их сторонников на вторые роли. И многих это не устраивало.</w:t>
      </w:r>
    </w:p>
    <w:p>
      <w:r>
        <w:t>Особенно недовольна была родная сестра царевича Ивана — царевна</w:t>
      </w:r>
    </w:p>
    <w:p>
      <w:r>
        <w:t>Софья.</w:t>
      </w:r>
    </w:p>
    <w:p>
      <w:r>
        <w:t>Софья и её сторонники воспользовались недовольством стрельцов, связанным с ухудшением их положения и злоупотреблениями стрелецких полковников. Волнения стрельцов начались ещё до смерти царя Фёдора. Нарышкины,</w:t>
      </w:r>
    </w:p>
    <w:p>
      <w:r>
        <w:t>оказавшись у власти, не придали им большого значения.</w:t>
      </w:r>
    </w:p>
    <w:p>
      <w:r>
        <w:t>Среди стрельцов распространились слухи, что царевича Ивана незаконно</w:t>
      </w:r>
    </w:p>
    <w:p>
      <w:r>
        <w:t>лишили престола, что Нарышкины вместе с боярами-изменниками хотят его</w:t>
      </w:r>
    </w:p>
    <w:p>
      <w:r>
        <w:t>«извести», т. е. убить. Стрельцы быстро смекнули, что восстановление «справедливости» улучшит их положение. Не прошло и трёх недель после избрания</w:t>
      </w:r>
    </w:p>
    <w:p>
      <w:r>
        <w:t>царём Петра, как агитация Милославских привела к Стрелецкому бунту. 15 мая</w:t>
      </w:r>
    </w:p>
    <w:p>
      <w:r>
        <w:t>1682 г. стрельцы двинулись в Кремль. Сторонники</w:t>
      </w:r>
    </w:p>
    <w:p>
      <w:r>
        <w:t>Петра попытались успокоить восставших: на Красное</w:t>
      </w:r>
    </w:p>
    <w:p>
      <w:r>
        <w:t>крыльцо дворца вывели живого и невредимого Ивана,</w:t>
      </w:r>
    </w:p>
    <w:p>
      <w:r>
        <w:t>а с ним царя Петра и царицу Наталью Кирилловну.</w:t>
      </w:r>
    </w:p>
    <w:p>
      <w:r>
        <w:t>Портрет царевны Софьи. Художник А. Антропов</w:t>
      </w:r>
    </w:p>
    <w:p>
      <w:r>
        <w:t>Современники отмечали незаурядную натуру царевны</w:t>
      </w:r>
    </w:p>
    <w:p>
      <w:r>
        <w:t>Софьи. Некрасивая, угловатая, она была не чета своей</w:t>
      </w:r>
    </w:p>
    <w:p>
      <w:r>
        <w:t>мачехе — царице Наталье Кирилловне, женщине, по едкому выражению одного из придворных, «ума лёгкого». Дочь</w:t>
      </w:r>
    </w:p>
    <w:p>
      <w:r>
        <w:t>Алексея Михайловича была образованна, проницательна,</w:t>
      </w:r>
    </w:p>
    <w:p>
      <w:r>
        <w:t>умна — по отзыву одного из современников, «мужеского</w:t>
      </w:r>
    </w:p>
    <w:p>
      <w:r>
        <w:t>ума исполненная дева». Но главное — она была способна</w:t>
      </w:r>
    </w:p>
    <w:p>
      <w:r>
        <w:t>на поступок. Вопреки традиции, обрекавшей царевен на</w:t>
      </w:r>
    </w:p>
    <w:p>
      <w:r>
        <w:t>теремное или монастырское существование, она осмелилась бороться за власть и даже мечтать о царствовании.</w:t>
      </w:r>
    </w:p>
    <w:p>
      <w:r>
        <w:t>Грановитая палата. Архитекторы Марк Фрязин и Пьетро Солари</w:t>
      </w:r>
    </w:p>
    <w:p>
      <w:r>
        <w:t>Красное крыльцо находится в Московском Кремле у стены Грановитой палаты.</w:t>
      </w:r>
    </w:p>
    <w:p>
      <w:r>
        <w:t>Оно было построено в XV в. как парадная лестница для торжественных выходов</w:t>
      </w:r>
    </w:p>
    <w:p>
      <w:r>
        <w:t>великого князя (а затем царя) и встреч иностранных послов. В начале 1930-х гг.</w:t>
      </w:r>
    </w:p>
    <w:p>
      <w:r>
        <w:t>крыльцо было решено разобрать. Спустя несколько десятков лет — в 1994 г. — его</w:t>
      </w:r>
    </w:p>
    <w:p>
      <w:r>
        <w:t>восстановили. Сегодня крыльцо используется в церемонии инаугурации Президента России: избранный президент торжественно выходит через крыльцо на Соборную площадь, чтобы принять парад президентского полка.</w:t>
      </w:r>
    </w:p>
    <w:p>
      <w:r>
        <w:t>Вместе с царским семейством на крыльцо вышел вернувшийся из ссылки за</w:t>
      </w:r>
    </w:p>
    <w:p>
      <w:r>
        <w:t>несколько дней до бунта боярин Артамон Матвеев, появление которого должно было сильно укрепить позиции Нарышкиных.</w:t>
      </w:r>
    </w:p>
    <w:p>
      <w:r>
        <w:t>Стрелецкое прошлое Матвеева (при Алексее Михайловиче он побывал</w:t>
      </w:r>
    </w:p>
    <w:p>
      <w:r>
        <w:t>головой, т. е. начальником стрелецкого полка) делало его авторитетным человеком среди восставших. Своими разумными речами он мог загасить пламя</w:t>
      </w:r>
    </w:p>
    <w:p>
      <w:r>
        <w:t>ещё не разгоревшегося восстания. Чаши весов бунта зависли в зыбком равновесии. Наталья Кирилловна, успокоившись, увела во дворец сына. И тогда</w:t>
      </w:r>
    </w:p>
    <w:p>
      <w:r>
        <w:t>в события вмешался случай, оказавшийся на стороне Софьи. На первый план</w:t>
      </w:r>
    </w:p>
    <w:p>
      <w:r>
        <w:t>выступил князь Михаил Долгорукий. В отличие от Артамона Сергеевича, он,</w:t>
      </w:r>
    </w:p>
    <w:p>
      <w:r>
        <w:t>похоже, знал лишь один язык общения с народом — крики да угрозы: стрельцов он обозвал невеждами и сбродом. Их настроение мгновенно изменилось:</w:t>
      </w:r>
    </w:p>
    <w:p>
      <w:r>
        <w:t>князь был схвачен и растерзан.</w:t>
      </w:r>
    </w:p>
    <w:p>
      <w:r>
        <w:t>А. Матвеев. Художник И. Фоллевенс Старший.</w:t>
      </w:r>
    </w:p>
    <w:p>
      <w:r>
        <w:t>Москва, Государственный исторический музей</w:t>
      </w:r>
    </w:p>
    <w:p>
      <w:r>
        <w:t>Артамон Сергеевич Матвеев, или «дружище Артамон»</w:t>
      </w:r>
    </w:p>
    <w:p>
      <w:r>
        <w:t>(так царь Алексей Михайлович называл его в своих письмах), был доверенным лицом царя, почти другом. Он одним из первых узнал о желании государя после смерти</w:t>
      </w:r>
    </w:p>
    <w:p>
      <w:r>
        <w:t>первой супруги найти себе новую спутницу жизни. В доме</w:t>
      </w:r>
    </w:p>
    <w:p>
      <w:r>
        <w:t>Матвеева жила Наталья Кирилловна Нарышкина, девица</w:t>
      </w:r>
    </w:p>
    <w:p>
      <w:r>
        <w:t>«статная и красивая». К красоте Натальи Кирилловны</w:t>
      </w:r>
    </w:p>
    <w:p>
      <w:r>
        <w:t>надо прибавить её бойкий характер. Именно в доме</w:t>
      </w:r>
    </w:p>
    <w:p>
      <w:r>
        <w:t>Матвеева царь заприметил Наталью Кирилловну. Царю</w:t>
      </w:r>
    </w:p>
    <w:p>
      <w:r>
        <w:t>девушка пришлась по нраву. Женитьба Алексея Михайловича на родственнице и воспитаннице Матвеева ещё более упрочила положение Артамона Сергеевича. Смерть</w:t>
      </w:r>
    </w:p>
    <w:p>
      <w:r>
        <w:t>Алексея Михайловича позволила Милославским избавиться от Матвеева, отправленного в ссылку. Но уже в последние месяцы жизни царя Фёдора он был прощён.</w:t>
      </w:r>
    </w:p>
    <w:p>
      <w:r>
        <w:t>В Москву Матвеев вернулся за несколько дней до Стрелецкого бунта.</w:t>
      </w:r>
    </w:p>
    <w:p>
      <w:r>
        <w:t>Следующей жертвой стал Матвеев. Его настигли в сенях. На глазах маленького Петра царицу, которая пыталась заслонить Артамона Сергеевича, отбросили в сторону. Боярин был выволочен на Красное крыльцо и сброшен</w:t>
      </w:r>
    </w:p>
    <w:p>
      <w:r>
        <w:t>на копья.</w:t>
      </w:r>
    </w:p>
    <w:p>
      <w:r>
        <w:t>Убийства и погромы прокатились по всей столице. Однако расправы не</w:t>
      </w:r>
    </w:p>
    <w:p>
      <w:r>
        <w:t>были случайны. В перечне жертв большинство были противниками Милославских и «обидчиками» стрельцов.</w:t>
      </w:r>
    </w:p>
    <w:p>
      <w:r>
        <w:t>Расправы напугали бояр и патриарха Иоакима. Они приняли требования</w:t>
      </w:r>
    </w:p>
    <w:p>
      <w:r>
        <w:t>стрельцов, действовавших по указке царевны Софьи. В итоге царями были</w:t>
      </w:r>
    </w:p>
    <w:p>
      <w:r>
        <w:t>провозглашены оба брата — старший Иван V и младший Пётр I. Затем последовало «уточнение». Иван Алексеевич был объявлен первым царём, Пётр Алексеевич — вторым. Формально в стране устанавливалось двоецарствие, но</w:t>
      </w:r>
    </w:p>
    <w:p>
      <w:r>
        <w:t>реальная власть оказалась в руках царевны Софьи и её сторонников. При этом</w:t>
      </w:r>
    </w:p>
    <w:p>
      <w:r>
        <w:t>до совершеннолетия царей Софья была объявлена регентшей, т. е. фактической правительницей России (1682—1689).</w:t>
      </w:r>
    </w:p>
    <w:p>
      <w:r>
        <w:t>Были удовлетворены требования восставших: наказаны полковники, притеснявшие стрельцов; выдано жалованье; объявлено о прощении стрельцов за</w:t>
      </w:r>
    </w:p>
    <w:p>
      <w:r>
        <w:t>бунт и убийства. Больше того, стрельцов признали «спасителями», которые</w:t>
      </w:r>
    </w:p>
    <w:p>
      <w:r>
        <w:t>«вывели из царства государевых изменников». В знак заслуг они стали именоваться «надворной пехотой», а на Красной площади поставили столб с перечнем имён «изменников».</w:t>
      </w:r>
    </w:p>
    <w:p>
      <w:r>
        <w:t>ࡨ</w:t>
      </w:r>
    </w:p>
    <w:p>
      <w:r>
        <w:t>Каковы были последствия Стрелецкого бунта 1682 г.?</w:t>
      </w:r>
    </w:p>
    <w:p>
      <w:r>
        <w:t>2 «Хованщина». Софья понимала, что её власть непрочна. Опасалась она не</w:t>
      </w:r>
    </w:p>
    <w:p>
      <w:r>
        <w:t>столько «партии» Нарышкиных — после гибели её вождей царица Наталья</w:t>
      </w:r>
    </w:p>
    <w:p>
      <w:r>
        <w:t>Кирилловна пребывала в полной растерянности. Софья боялась стрельцов,</w:t>
      </w:r>
    </w:p>
    <w:p>
      <w:r>
        <w:t>которые угрожали очередным бунтом и требовали наград и привилегий. Свою</w:t>
      </w:r>
    </w:p>
    <w:p>
      <w:r>
        <w:t>игру вёл новый глава Стрелецкого приказа князь Иван Хованский, популярный</w:t>
      </w:r>
    </w:p>
    <w:p>
      <w:r>
        <w:t>«Цари Иоанн и Пётр Алексеевичи.</w:t>
      </w:r>
    </w:p>
    <w:p>
      <w:r>
        <w:t>Правительница Софья Алексеевна».</w:t>
      </w:r>
    </w:p>
    <w:p>
      <w:r>
        <w:t>Художник В. П. Верещагин</w:t>
      </w:r>
    </w:p>
    <w:p>
      <w:r>
        <w:t>По случаю венчания на царство братьев-соправителей в придворных кремлёвских мастерских был изготовлен двойной трон. На</w:t>
      </w:r>
    </w:p>
    <w:p>
      <w:r>
        <w:t>самом деле это был даже тройной трон: за</w:t>
      </w:r>
    </w:p>
    <w:p>
      <w:r>
        <w:t>спинкой трона (а не так, как изображено на</w:t>
      </w:r>
    </w:p>
    <w:p>
      <w:r>
        <w:t>рисунке) было предусмотрено тайное место — для наставников царей. Чаще всего</w:t>
      </w:r>
    </w:p>
    <w:p>
      <w:r>
        <w:t>его занимала Софья. Она через оконце,</w:t>
      </w:r>
    </w:p>
    <w:p>
      <w:r>
        <w:t>прорезанное в спинке трона над местом Петра, давала царям наставления и советы во</w:t>
      </w:r>
    </w:p>
    <w:p>
      <w:r>
        <w:t>время официальных церемоний.</w:t>
      </w:r>
    </w:p>
    <w:p>
      <w:r>
        <w:t>S Вспомните, при каком юном правителе России власть также находилась в руках</w:t>
      </w:r>
    </w:p>
    <w:p>
      <w:r>
        <w:t>регентши.</w:t>
      </w:r>
    </w:p>
    <w:p>
      <w:r>
        <w:t>среди стрельцов-старообрядцев. Именно его имя дало название периоду, который последовал после майского восстания до сентября 1682 г., — «хованщина».</w:t>
      </w:r>
    </w:p>
    <w:p>
      <w:r>
        <w:t>Хованский дал волю и без того дерзкому стрелецкому войску. Своеволие</w:t>
      </w:r>
    </w:p>
    <w:p>
      <w:r>
        <w:t>стрельцов очень скоро настроило против них царедворцев, служилых и посадских людей. Все хотели стабильности и порядка. Под предлогом богомолья</w:t>
      </w:r>
    </w:p>
    <w:p>
      <w:r>
        <w:t>Софья увезла из Кремля братьев-царей, а затем обвинила стрельцов в неповиновении. В сентябре обманом из Москвы удалось выманить Хованского</w:t>
      </w:r>
    </w:p>
    <w:p>
      <w:r>
        <w:t>с сыном. Их схватили и после короткого суда, походившего скорее на расправу, казнили.</w:t>
      </w:r>
    </w:p>
    <w:p>
      <w:r>
        <w:t>Лишившись покровителя, стрельцы испугались, распечатали арсеналы и,</w:t>
      </w:r>
    </w:p>
    <w:p>
      <w:r>
        <w:t>выкатив пушки, заняли оборону. Их неповиновение царям и правительнице</w:t>
      </w:r>
    </w:p>
    <w:p>
      <w:r>
        <w:t>было налицо. Впрочем, серьёзно сражаться они были не готовы. Последовала</w:t>
      </w:r>
    </w:p>
    <w:p>
      <w:r>
        <w:t>капитуляция стрельцов, их покаяние, наказание и прощение. Из «надворной</w:t>
      </w:r>
    </w:p>
    <w:p>
      <w:r>
        <w:t>пехоты» стрельцы вновь превратились в обычное войско, столб на Красной</w:t>
      </w:r>
    </w:p>
    <w:p>
      <w:r>
        <w:t>площади снесли. «Хованщина» закончилась.</w:t>
      </w:r>
    </w:p>
    <w:p>
      <w:r>
        <w:t>ࡨ</w:t>
      </w:r>
    </w:p>
    <w:p>
      <w:r>
        <w:t>При возможности посетите живое представление или найдите в Интернете запись</w:t>
      </w:r>
    </w:p>
    <w:p>
      <w:r>
        <w:t>оперы М. Мусоргского «Хованщина». Как вы думаете, почему композитор определил</w:t>
      </w:r>
    </w:p>
    <w:p>
      <w:r>
        <w:t>жанр этой оперы как «народная музыкальная драма»?</w:t>
      </w:r>
    </w:p>
    <w:p>
      <w:r>
        <w:t>3 Регентство Софьи. Будучи духовно близкой брату Фёдору, Софья готова</w:t>
      </w:r>
    </w:p>
    <w:p>
      <w:r>
        <w:t>была продолжить его преобразования. Её единомышленником и фаворитом</w:t>
      </w:r>
    </w:p>
    <w:p>
      <w:r>
        <w:t>стал боярин князь В. Голицын — один из самых образованных людей своего</w:t>
      </w:r>
    </w:p>
    <w:p>
      <w:r>
        <w:t>времени, сторонник преобразований. Он активно участвовал в реформах царя</w:t>
      </w:r>
    </w:p>
    <w:p>
      <w:r>
        <w:t>Фёдора Алексеевича. При Софье Голицын возглавил правительство.</w:t>
      </w:r>
    </w:p>
    <w:p>
      <w:r>
        <w:t>Одно из самых значимых достижений Софьи — открытие в 1687 г. в Москве</w:t>
      </w:r>
    </w:p>
    <w:p>
      <w:r>
        <w:t>первого в России высшего учебного заведения — Славяно-греко-латинской</w:t>
      </w:r>
    </w:p>
    <w:p>
      <w:r>
        <w:t>академии, задуманной ещё Фёдором Алексеевичем. Академия находилась под</w:t>
      </w:r>
    </w:p>
    <w:p>
      <w:r>
        <w:t>контролем церковных властей, определявших программу обучения и препода-</w:t>
      </w:r>
    </w:p>
    <w:p>
      <w:r>
        <w:t>Василий Васильевич Голицын</w:t>
      </w:r>
    </w:p>
    <w:p>
      <w:r>
        <w:t>В. Голицын (1643—1714) принадлежал к одному из самых знатных аристократических родов. Он командовал полками в войнах с Турцией и Крымским ханством, был воеводой в Киеве. После прихода к власти царевны Софьи стал фактическим главой</w:t>
      </w:r>
    </w:p>
    <w:p>
      <w:r>
        <w:t>правительства. Французский посланник вспоминал о встречах</w:t>
      </w:r>
    </w:p>
    <w:p>
      <w:r>
        <w:t>с Голицыным: «Я думал, что нахожусь при дворе какого-нибудь</w:t>
      </w:r>
    </w:p>
    <w:p>
      <w:r>
        <w:t>италиянского государя. Разговор шёл на латинском языке… Голицын хотел населить пустыни, обогатить нищих… пастушеские</w:t>
      </w:r>
    </w:p>
    <w:p>
      <w:r>
        <w:t>шалаши превратить в каменные палаты… Он… хотел начать</w:t>
      </w:r>
    </w:p>
    <w:p>
      <w:r>
        <w:t>с освобождения крестьян, предоставив им земли, которые они</w:t>
      </w:r>
    </w:p>
    <w:p>
      <w:r>
        <w:t>в настоящее время обрабатывают в пользу царя, с тем чтобы они</w:t>
      </w:r>
    </w:p>
    <w:p>
      <w:r>
        <w:t>платили ежегодный налог. По его вычислению, налог этот увеличил бы ежегодную доходность земель этих государей более чем</w:t>
      </w:r>
    </w:p>
    <w:p>
      <w:r>
        <w:t>вдвое».</w:t>
      </w:r>
    </w:p>
    <w:p>
      <w:r>
        <w:t>ИСТОРИЧЕСКИЙ ПОРТРЕТ</w:t>
      </w:r>
    </w:p>
    <w:p>
      <w:r>
        <w:t>вательский состав. Первыми преподавателями в академии стали греческие</w:t>
      </w:r>
    </w:p>
    <w:p>
      <w:r>
        <w:t>православные монахи братья Иоанникий и Софроний Лихуды. Софья,</w:t>
      </w:r>
    </w:p>
    <w:p>
      <w:r>
        <w:t>нуждавшаяся в поддержке Церкви, не решилась ссориться с суровым традиционалистом Иоакимом.</w:t>
      </w:r>
    </w:p>
    <w:p>
      <w:r>
        <w:t>Умеренность правительницы отчасти объясняется тем, что положение её</w:t>
      </w:r>
    </w:p>
    <w:p>
      <w:r>
        <w:t>было непрочным. Законная власть царевны приближалась к концу с каждым</w:t>
      </w:r>
    </w:p>
    <w:p>
      <w:r>
        <w:t>днём взросления Петра I. Софья искала новые основания, убедительные для</w:t>
      </w:r>
    </w:p>
    <w:p>
      <w:r>
        <w:t>подданных, чтобы остаться у руля государственного правления.</w:t>
      </w:r>
    </w:p>
    <w:p>
      <w:r>
        <w:t>Одним из способов упрочения власти правительницы должна была стать</w:t>
      </w:r>
    </w:p>
    <w:p>
      <w:r>
        <w:t>успешная внешняя политика. В 1686 г. был заключён «Вечный мир», по которому Речь Посполитая окончательно признала права России на Смоленск</w:t>
      </w:r>
    </w:p>
    <w:p>
      <w:r>
        <w:t>и Чернигово-Северскую землю. Договор подтверждал раздел Малороссии по</w:t>
      </w:r>
    </w:p>
    <w:p>
      <w:r>
        <w:t>Днепру. Левобережье осталось за Россией, Правобережье — за Речью Посполитой. Город Киев навечно переходил во владение российских самодержцев. Взамен Россия</w:t>
      </w:r>
    </w:p>
    <w:p>
      <w:r>
        <w:t>должна была разорвать Бахчисарайский договор</w:t>
      </w:r>
    </w:p>
    <w:p>
      <w:r>
        <w:t>с Турцией и Крымом и присоединиться к антитурецкому союзу в составе Священной Римской</w:t>
      </w:r>
    </w:p>
    <w:p>
      <w:r>
        <w:t>империи, Венеции и Речи Посполитой.</w:t>
      </w:r>
    </w:p>
    <w:p>
      <w:r>
        <w:t>В том же году Софья самовольно добавила</w:t>
      </w:r>
    </w:p>
    <w:p>
      <w:r>
        <w:t>к своему титулу регентши титул самодержицы.</w:t>
      </w:r>
    </w:p>
    <w:p>
      <w:r>
        <w:t>Памятник братьям Лихудам в Богоявленском</w:t>
      </w:r>
    </w:p>
    <w:p>
      <w:r>
        <w:t>переулке в Москве. Скульптор В. Клыков,</w:t>
      </w:r>
    </w:p>
    <w:p>
      <w:r>
        <w:t>архитектор В. Пасенко</w:t>
      </w:r>
    </w:p>
    <w:p>
      <w:r>
        <w:t>S На основе дополнительных материалов кратко</w:t>
      </w:r>
    </w:p>
    <w:p>
      <w:r>
        <w:t>расскажите о судьбе братьев Лихудов в России.</w:t>
      </w:r>
    </w:p>
    <w:p>
      <w:r>
        <w:t>Выполняя союзнические обязательства, князь Голицын в 1687 и 1689 гг.</w:t>
      </w:r>
    </w:p>
    <w:p>
      <w:r>
        <w:t>совершил два военных похода на Крым. Громкие победы, по замыслу сторонников царевны, должны были упрочить её положение. Но походы не принесли</w:t>
      </w:r>
    </w:p>
    <w:p>
      <w:r>
        <w:t>видимого успеха. В Москве же, не без старания Нарышкиных, Крымские походы были представлены как неудачные, вызвав сильное неудовольствие среди</w:t>
      </w:r>
    </w:p>
    <w:p>
      <w:r>
        <w:t>дворянства.</w:t>
      </w:r>
    </w:p>
    <w:p>
      <w:r>
        <w:t>Но Софья не хотела уступать. Она пыталась организовать своё венчание на</w:t>
      </w:r>
    </w:p>
    <w:p>
      <w:r>
        <w:t>царство, чтобы править «вкупе с великими государями». Однако попытки уговорить стрельцов обратиться с челобитной о воцарении оказались неудачными. Стрельцы хорошо помнили о том, как отплатила правительница за их</w:t>
      </w:r>
    </w:p>
    <w:p>
      <w:r>
        <w:t>«заслуги» во времена «хованщины».</w:t>
      </w:r>
    </w:p>
    <w:p>
      <w:r>
        <w:t>Не поддержал намерение царевны венчаться и патриарх Иоаким.</w:t>
      </w:r>
    </w:p>
    <w:p>
      <w:r>
        <w:t>С женитьбой Петра в 1689 г. на Евдокии Лопухиной исчезли последние</w:t>
      </w:r>
    </w:p>
    <w:p>
      <w:r>
        <w:t>основания для регентства. По представлениям людей того времени, заключение брака свидетельствовало о полном совершеннолетии. Новых аргументов</w:t>
      </w:r>
    </w:p>
    <w:p>
      <w:r>
        <w:t>в защиту своей власти Софье привести не удалось. Число её сторонников таяло с каждым днём.</w:t>
      </w:r>
    </w:p>
    <w:p>
      <w:r>
        <w:t>Развязка наступила в августе — сентябре 1689 г. Получив известие о намерении стрельцов будто бы по умыслу правительницы идти походом в Преображенское, чтобы убить его, перепуганный Пётр бежал в Троице-Сергиев монастырь. Очень быстро выяснилось, что патриарх, двор и войско не намерены</w:t>
      </w:r>
    </w:p>
    <w:p>
      <w:r>
        <w:t>поддерживать правительницу. Царевна была вынуждена искать мира. Но Петру</w:t>
      </w:r>
    </w:p>
    <w:p>
      <w:r>
        <w:t>нужно было не примирение, а отстранение сестры от власти. Её ближайшие</w:t>
      </w:r>
    </w:p>
    <w:p>
      <w:r>
        <w:t>сторонники были схвачены. Князя Голицына отправили в ссылку. Сама Софья</w:t>
      </w:r>
    </w:p>
    <w:p>
      <w:r>
        <w:t>превратилась, по определению Петра, в «зазорное лицо» и под крепким караулом была препровождена в Новодевичий монастырь. Отныне её имя не упоминалось вместе с именами братьев.</w:t>
      </w:r>
    </w:p>
    <w:p>
      <w:r>
        <w:t>ࡨ</w:t>
      </w:r>
    </w:p>
    <w:p>
      <w:r>
        <w:t>Почему, по вашему мнению, царевне Софье не удалось закрепиться во власти?</w:t>
      </w:r>
    </w:p>
    <w:p>
      <w:r>
        <w:t>4 Россия накануне Петровских реформ. Уже в правление Алексея Михайловича, а затем при Фёдоре Алексеевиче и в годы регентства Софьи были осуществлены умеренные реформы, отличавшиеся тем, что они не рвали решительно с прошлым. Это разительно отличается от того, что предложит стране</w:t>
      </w:r>
    </w:p>
    <w:p>
      <w:r>
        <w:t>в годы своего правления Пётр I — автор более радикального варианта реформ.</w:t>
      </w:r>
    </w:p>
    <w:p>
      <w:r>
        <w:t>Если попытаться найти символ, который бы наиболее полно выразил произошедшие при нём перемены, то, наверное, это будет памятник Петру на Сенатской площади в Петербурге. Образ вздыбленной России! Перемены были столь</w:t>
      </w:r>
    </w:p>
    <w:p>
      <w:r>
        <w:t>разительные, что многие публицисты и историки назвали царя даже «революционером на троне».</w:t>
      </w:r>
    </w:p>
    <w:p>
      <w:r>
        <w:t>Столь смелое определение предполагает, что царь-реформатор разорвал</w:t>
      </w:r>
    </w:p>
    <w:p>
      <w:r>
        <w:t>с прошлым и создал «из ничего» новую Россию. Но это не так. Разрыва в историческом развитии не было. В самом деле, в области экономической XVII век</w:t>
      </w:r>
    </w:p>
    <w:p>
      <w:r>
        <w:t>создал материальные условия для начала реформ. Рост ремёсел, специализация</w:t>
      </w:r>
    </w:p>
    <w:p>
      <w:r>
        <w:t>районов, развитие мелкотоварного производства послужили основой для новой</w:t>
      </w:r>
    </w:p>
    <w:p>
      <w:r>
        <w:t>Памятник Петру Великому на Сенатской</w:t>
      </w:r>
    </w:p>
    <w:p>
      <w:r>
        <w:t>площади в Санкт-Петербурге («Медный</w:t>
      </w:r>
    </w:p>
    <w:p>
      <w:r>
        <w:t>всадник»). Скульптор Э. Фальконе</w:t>
      </w:r>
    </w:p>
    <w:p>
      <w:r>
        <w:t>при участии М. Колло и Ф. Гордеева</w:t>
      </w:r>
    </w:p>
    <w:p>
      <w:r>
        <w:t>Из поэмы А. Пушкина «Медный всадник»:</w:t>
      </w:r>
    </w:p>
    <w:p>
      <w:r>
        <w:t>«О мощный властелин судьбы! / Не так ли ты</w:t>
      </w:r>
    </w:p>
    <w:p>
      <w:r>
        <w:t>над самой бездной, / На высоте, уздой железной / Россию поднял на дыбы?»</w:t>
      </w:r>
    </w:p>
    <w:p>
      <w:r>
        <w:t>S Можно ли считать, что поэт восприни-</w:t>
      </w:r>
    </w:p>
    <w:p>
      <w:r>
        <w:t>мал Петра I именно как «революционера</w:t>
      </w:r>
    </w:p>
    <w:p>
      <w:r>
        <w:t>на троне»? Своё мнение поясните словами из поэмы.</w:t>
      </w:r>
    </w:p>
    <w:p>
      <w:r>
        <w:t>стадии развития производства — мануфактурной. Открывая мануфактуры</w:t>
      </w:r>
    </w:p>
    <w:p>
      <w:r>
        <w:t>и верфи, царь не мог обойтись без иностранных специалистов, но работали на</w:t>
      </w:r>
    </w:p>
    <w:p>
      <w:r>
        <w:t>них русские люди, родившиеся в XVII в.</w:t>
      </w:r>
    </w:p>
    <w:p>
      <w:r>
        <w:t>В политической сфере главным орудием преобразований стала крепкая</w:t>
      </w:r>
    </w:p>
    <w:p>
      <w:r>
        <w:t>монархическая власть, способная мобилизовать людские и материальные</w:t>
      </w:r>
    </w:p>
    <w:p>
      <w:r>
        <w:t>ресурсы для достижения целей. Эта власть, утвердившись во второй половине</w:t>
      </w:r>
    </w:p>
    <w:p>
      <w:r>
        <w:t>XVII столетия, была передана Петру от отца и старшего брата.</w:t>
      </w:r>
    </w:p>
    <w:p>
      <w:r>
        <w:t>ТОЧКА</w:t>
      </w:r>
    </w:p>
    <w:p>
      <w:r>
        <w:t>ЗРЕНИЯ</w:t>
      </w:r>
    </w:p>
    <w:p>
      <w:r>
        <w:t>Из книги историка С. Соловьёва «История России с древнейших</w:t>
      </w:r>
    </w:p>
    <w:p>
      <w:r>
        <w:t>времён»</w:t>
      </w:r>
    </w:p>
    <w:p>
      <w:r>
        <w:t>Пётр Великий явился не как нечто случайное, но как порождение… Руси, чувствовавшей жгучую потребность нового, потребность преобразования…</w:t>
      </w:r>
    </w:p>
    <w:p>
      <w:r>
        <w:t>S Объясните слова историка.</w:t>
      </w:r>
    </w:p>
    <w:p>
      <w:r>
        <w:t>XVII столетие — это время, когда сформировались и вызрели предпосылки</w:t>
      </w:r>
    </w:p>
    <w:p>
      <w:r>
        <w:t>преобразований, — канун Петровских реформ.</w:t>
      </w:r>
    </w:p>
    <w:p>
      <w:r>
        <w:t>ࡨ</w:t>
      </w:r>
    </w:p>
    <w:p>
      <w:r>
        <w:t>В чём состояло главное отличие реформ Петра I от реформ его предшественников?</w:t>
      </w:r>
    </w:p>
    <w:p>
      <w:r>
        <w:t>ПОДВЕДЁМ ИТОГИ</w:t>
      </w:r>
    </w:p>
    <w:p>
      <w:r>
        <w:t>После смерти Фёдора Алексеевича в России начался новый виток борьбы за власть. Активное участие в нём приняли потомки царя Алексея Михайловича. В итоге царями были объявлены Иван V и Пётр I, однако фактически от их имени правила царевна Софья. К концу XVII в. в России</w:t>
      </w:r>
    </w:p>
    <w:p>
      <w:r>
        <w:t>сформировались предпосылки будущих преобразований.</w:t>
      </w:r>
    </w:p>
    <w:p>
      <w:r>
        <w:t>Вопросы и задания</w:t>
      </w:r>
    </w:p>
    <w:p>
      <w:r>
        <w:t>1. Каковы были причины Стрелецкого бунта? Можно ли было, по вашему мнению, предотвратить его?</w:t>
      </w:r>
    </w:p>
    <w:p>
      <w:r>
        <w:t>2. Как царевне Софье удалось в 1682 г. упрочить свою власть? Каковы могли бы быть</w:t>
      </w:r>
    </w:p>
    <w:p>
      <w:r>
        <w:t>последствия сохранения и усиления позиций стрельцов? Своё мнение аргументируйте.</w:t>
      </w:r>
    </w:p>
    <w:p>
      <w:r>
        <w:t>3. Назовите основные достижения правительства царевны Софьи — В. Голицына.</w:t>
      </w:r>
    </w:p>
    <w:p>
      <w:r>
        <w:t>Какие из них представляются вам наиболее важными? Объясните своё мнение.</w:t>
      </w:r>
    </w:p>
    <w:p>
      <w:r>
        <w:t>4. Почему и как произошло свержение царевны Софьи?</w:t>
      </w:r>
    </w:p>
    <w:p>
      <w:r>
        <w:t>5. Объясните, почему считается, что реформы Петра I были подготовлены предыдущим</w:t>
      </w:r>
    </w:p>
    <w:p>
      <w:r>
        <w:t>развитием России.</w:t>
      </w:r>
    </w:p>
    <w:p>
      <w:r>
        <w:t>Работаем с ХРОНОЛОГИЕЙ</w:t>
      </w:r>
    </w:p>
    <w:p>
      <w:r>
        <w:t>Расположите в хронологической последовательности события: 1) второй Крымский</w:t>
      </w:r>
    </w:p>
    <w:p>
      <w:r>
        <w:t>поход; 2) Стрелецкий бунт; 3) провозглашение царём Петра I; 4) создание Славяно-греко-латинской академии; 5) свержение царевны Софьи.</w:t>
      </w:r>
    </w:p>
    <w:p>
      <w:r>
        <w:t>Работаем с ИСТОЧНИКОМ</w:t>
      </w:r>
    </w:p>
    <w:p>
      <w:r>
        <w:t>Прочитайте отрывок из «Подённой записи очевидца Московского восстания» и выполните задание.</w:t>
      </w:r>
    </w:p>
    <w:p>
      <w:r>
        <w:t>И мая в 15 день в 11 часу дня собрався они, стрельцы всех приказов, с ружьём:</w:t>
      </w:r>
    </w:p>
    <w:p>
      <w:r>
        <w:t>с копьи и с мушкеты, з бердыши, с пушки и, засфетя фитили, ударили в барабаны</w:t>
      </w:r>
    </w:p>
    <w:p>
      <w:r>
        <w:t>и били в колокола у своих приходских церквей и в большой городовой набатной колокол. И ходили в Кремль стройством з знамёны, и пришли в Кремль на Красное</w:t>
      </w:r>
    </w:p>
    <w:p>
      <w:r>
        <w:t>крыльцо и на иные крыльца, и в царёвы палаты, и теремы, и переходы. И ис царёвых палат царь Пётр Алексеевич вышел з бояры, и они, стрельцы, прошали (требовали выдачи. — Прим. авт.) изменников бояр. А в царских хоромах по всем ходили</w:t>
      </w:r>
    </w:p>
    <w:p>
      <w:r>
        <w:t>невежливо с ружьём и искали бояр казнить. И у святейшего патриарха в Крестовой</w:t>
      </w:r>
    </w:p>
    <w:p>
      <w:r>
        <w:t>палате, и в ыных в палатах во всех, и во всём дому с ружьём ходили, и бояр искали</w:t>
      </w:r>
    </w:p>
    <w:p>
      <w:r>
        <w:t>ж, и святейшего патриарха про бояр с невежеством спрашивали, и дверь у палат вырубили…</w:t>
      </w:r>
    </w:p>
    <w:p>
      <w:r>
        <w:t>А им, стрельцом и солдатом, выдали великое денежное жалованье…</w:t>
      </w:r>
    </w:p>
    <w:p>
      <w:r>
        <w:t>ࡨ</w:t>
      </w:r>
    </w:p>
    <w:p>
      <w:r>
        <w:t>Используя источник, опишите события 15 мая 1682 г. в Москве.</w:t>
      </w:r>
    </w:p>
    <w:p>
      <w:r>
        <w:t>Работаем с ПОНЯТИЯМИ</w:t>
      </w:r>
    </w:p>
    <w:p>
      <w:r>
        <w:t>Объясните происхождение и смысл понятия «хованщина».</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3 Пётр I: становление реформатора</w:t>
      </w:r>
    </w:p>
    <w:p>
      <w:r>
        <w:t>?</w:t>
      </w:r>
    </w:p>
    <w:p>
      <w:r>
        <w:t>Как увлечения юного Петра I сказались на особенностях его характера?</w:t>
      </w:r>
    </w:p>
    <w:p>
      <w:r>
        <w:t>«Взятие Азова 1696 г.». Гравюра конца XVII в.</w:t>
      </w:r>
    </w:p>
    <w:p>
      <w:r>
        <w:t>Слева от Петра I изображён воевода А. Шеин — правнук героя обороны</w:t>
      </w:r>
    </w:p>
    <w:p>
      <w:r>
        <w:t>Смоленска от поляков в Смутное время М. Шеина.</w:t>
      </w:r>
    </w:p>
    <w:p>
      <w:r>
        <w:t>Ǖ гвардия Ǖ регулярная армия</w:t>
      </w:r>
    </w:p>
    <w:p>
      <w:r>
        <w:t>Ǖ П. И. Гордон Ǖ Ф. Я. Лефорт</w:t>
      </w:r>
    </w:p>
    <w:p>
      <w:r>
        <w:t>РОССИЯ</w:t>
      </w:r>
    </w:p>
    <w:p>
      <w:r>
        <w:t>Ǖ 1695, 1696 гг. — Азовские походы</w:t>
      </w:r>
    </w:p>
    <w:p>
      <w:r>
        <w:t>Петра I</w:t>
      </w:r>
    </w:p>
    <w:p>
      <w:r>
        <w:t>МИР</w:t>
      </w:r>
    </w:p>
    <w:p>
      <w:r>
        <w:t>Ǖ 1688 г. — взятие Белграда силами</w:t>
      </w:r>
    </w:p>
    <w:p>
      <w:r>
        <w:t>Священной лиги</w:t>
      </w:r>
    </w:p>
    <w:p>
      <w:r>
        <w:t>1 Детство Петра. 30 мая 1672 г. у второй супруги царя Алексея Михайловича</w:t>
      </w:r>
    </w:p>
    <w:p>
      <w:r>
        <w:t>Натальи Кирилловны Нарышкиной родился первенец — будущий царь Пётр I.</w:t>
      </w:r>
    </w:p>
    <w:p>
      <w:r>
        <w:t>Отец был вне себя от радости — рождение крепкого и здорового царевича</w:t>
      </w:r>
    </w:p>
    <w:p>
      <w:r>
        <w:t>давало надежду на прочное будущее династии. Все царевичи, родившиеся</w:t>
      </w:r>
    </w:p>
    <w:p>
      <w:r>
        <w:t>в первом браке с Марией Милославской, отличались слабым здоровьем. Мла-</w:t>
      </w:r>
    </w:p>
    <w:p>
      <w:r>
        <w:t>денца нарекли в честь апостола Петра. В роду Романовых это был первый ребёнок с таким именем. Рождение было отпраздновано очень пышно.</w:t>
      </w:r>
    </w:p>
    <w:p>
      <w:r>
        <w:t>Любопытные детали. Родословное древо Нарышкиных было унизано ветвями тупиковыми, обрубленными — сгинул, умер от ран, убит. Так, дед Натальи Кирилловны, прадед</w:t>
      </w:r>
    </w:p>
    <w:p>
      <w:r>
        <w:t>Петра Великого, Полуэкт Борисович погиб под Смоленском, в полках Михаила Шеина,</w:t>
      </w:r>
    </w:p>
    <w:p>
      <w:r>
        <w:t>успев записать своих детей в московское дворянство. Это позволило Нарышкиным быстрее двигаться по служебной лестнице. Дед Петра, Кирилл Полуэктович, дослужился</w:t>
      </w:r>
    </w:p>
    <w:p>
      <w:r>
        <w:t>до стольника. Тем бы его карьера, скорее всего, и окончилась. Но судьба сделала неожиданный зигзаг, и Нарышкину досталось боярство «по кике» — головному убору замужней женщины. Так называли бояр, оказавшихся на думской скамье благодаря родственным связям с царицей.</w:t>
      </w:r>
    </w:p>
    <w:p>
      <w:r>
        <w:t>Скромное положение родни Петра по линии матери вполне искупалось теми семейными качествами, которые унаследовал будущий реформатор. В Нарышкиных ощутима</w:t>
      </w:r>
    </w:p>
    <w:p>
      <w:r>
        <w:t>огромная тяга к жизни, жажда успеха. Они были предприимчивы и энергичны. Их желание преуспевать переплавилось в Петре в стремление перестроить. То было качество</w:t>
      </w:r>
    </w:p>
    <w:p>
      <w:r>
        <w:t>реформатора.</w:t>
      </w:r>
    </w:p>
    <w:p>
      <w:r>
        <w:t>О первых годах жизни Петра известно мало. Он развивался физически</w:t>
      </w:r>
    </w:p>
    <w:p>
      <w:r>
        <w:t>очень быстро. Рано начал ходить — в семь месяцев. Вместе с матерью сопровождал отца в богомольных походах и поездках по подмосковным дворцовым</w:t>
      </w:r>
    </w:p>
    <w:p>
      <w:r>
        <w:t>сёлам. Петру подарили потешную карету, запрягавшуюся карликовыми лошадьми и с карликами на запятках; она вызывала неизменный интерес у москвичей.</w:t>
      </w:r>
    </w:p>
    <w:p>
      <w:r>
        <w:t>Однако как формировался внутренний мир Петра — загадка. Документы</w:t>
      </w:r>
    </w:p>
    <w:p>
      <w:r>
        <w:t>отразили то, что можно отнести к внешним проявлениям уклада детской жизни.</w:t>
      </w:r>
    </w:p>
    <w:p>
      <w:r>
        <w:t>Покои царевича были завалены игрушками — свидетельство необычайной родительской любви. Особенно много было луков, доспехов, сабелек, пистолетов,</w:t>
      </w:r>
    </w:p>
    <w:p>
      <w:r>
        <w:t>ружей, деревянных лошадок, пушечек, солдатиков — всего, что должно было</w:t>
      </w:r>
    </w:p>
    <w:p>
      <w:r>
        <w:t>воспитать воина. Сам по себе этот перечень приоткрывает истоки любви Петра к военному делу. Безоблачная</w:t>
      </w:r>
    </w:p>
    <w:p>
      <w:r>
        <w:t>жизнь оборвалась со смертью Алексея Михайловича.</w:t>
      </w:r>
    </w:p>
    <w:p>
      <w:r>
        <w:t>ࡨ</w:t>
      </w:r>
    </w:p>
    <w:p>
      <w:r>
        <w:t>Портрет Петра I.</w:t>
      </w:r>
    </w:p>
    <w:p>
      <w:r>
        <w:t>1697 г. Художник</w:t>
      </w:r>
    </w:p>
    <w:p>
      <w:r>
        <w:t>Я. Веникс.</w:t>
      </w:r>
    </w:p>
    <w:p>
      <w:r>
        <w:t>С.-Петербург, Государственный Эрмитаж</w:t>
      </w:r>
    </w:p>
    <w:p>
      <w:r>
        <w:t>Что вам известно о детстве Петра I?</w:t>
      </w:r>
    </w:p>
    <w:p>
      <w:r>
        <w:t>2 Обучение и воспитание царевича Петра. Несмотря на царский сан, положение Петра и его окружения при правительнице Софье было незавидно. Для</w:t>
      </w:r>
    </w:p>
    <w:p>
      <w:r>
        <w:t>властолюбивой Софьи именно Пётр представлял</w:t>
      </w:r>
    </w:p>
    <w:p>
      <w:r>
        <w:t>реальную угрозу, ведь взросление царя влекло за собой утрату прав регента на власть. Это хорошо понимали в окружении царицы Натальи Кирилловны.</w:t>
      </w:r>
    </w:p>
    <w:p>
      <w:r>
        <w:t>Софью подозревали в самых страшных намерениях.</w:t>
      </w:r>
    </w:p>
    <w:p>
      <w:r>
        <w:t>Царица стала избегать кремлёвских палат и подолгу</w:t>
      </w:r>
    </w:p>
    <w:p>
      <w:r>
        <w:t>жила с сыном в подмосковном дворцовом селе Преображенском.</w:t>
      </w:r>
    </w:p>
    <w:p>
      <w:r>
        <w:t>Эти годы своеобразного «изгнания» из Кремля стали чрезвычайно важными в становлении личности</w:t>
      </w:r>
    </w:p>
    <w:p>
      <w:r>
        <w:t>царя Петра. Именно тогда закладывались личностные</w:t>
      </w:r>
    </w:p>
    <w:p>
      <w:r>
        <w:t>качества, которые сделали Петра в восприятии потомков Петром Великим.</w:t>
      </w:r>
    </w:p>
    <w:p>
      <w:r>
        <w:t>Симеон Полоцкий. Литография первой половины XIX в.</w:t>
      </w:r>
    </w:p>
    <w:p>
      <w:r>
        <w:t>Симеона Полоцкого часто называют первым русским поэтом: его стихи, стихотворные пьесы оказали большое</w:t>
      </w:r>
    </w:p>
    <w:p>
      <w:r>
        <w:t>влияние на дальнейшее развитие русской литературы. Он</w:t>
      </w:r>
    </w:p>
    <w:p>
      <w:r>
        <w:t>приехал в Москву в 1664 г. и преподавал в школе Заиконоспасского монастыря (в районе современной Никольской улицы) грамматику, поэтическое и ораторское искусство. Через три года стал учителем у детей царя Алексея</w:t>
      </w:r>
    </w:p>
    <w:p>
      <w:r>
        <w:t>Михайловича. Под конец своей жизни он успел принять</w:t>
      </w:r>
    </w:p>
    <w:p>
      <w:r>
        <w:t>участие в разработке проекта первого высшего учебного</w:t>
      </w:r>
    </w:p>
    <w:p>
      <w:r>
        <w:t>заведения в Москве — Славяно-греко-латинской академии.</w:t>
      </w:r>
    </w:p>
    <w:p>
      <w:r>
        <w:t>Образование Петра I было вполне традиционным, но уступало тому, что</w:t>
      </w:r>
    </w:p>
    <w:p>
      <w:r>
        <w:t>получили его старшие братья. Царь Алексей Михайлович расширил круг дисциплин, которые стали преподавать его старшим сыновьям. Будущий царь</w:t>
      </w:r>
    </w:p>
    <w:p>
      <w:r>
        <w:t>Фёдор обучался языкам польскому и латинскому. Появились и новые учителя,</w:t>
      </w:r>
    </w:p>
    <w:p>
      <w:r>
        <w:t>такие как просветитель и поэт Симеон Полоцкий.</w:t>
      </w:r>
    </w:p>
    <w:p>
      <w:r>
        <w:t>Однако дать подобное образование своему младшему сыну Петру Алексей</w:t>
      </w:r>
    </w:p>
    <w:p>
      <w:r>
        <w:t>Михайлович не успел. Молодого государя принялись учить как прежде, без</w:t>
      </w:r>
    </w:p>
    <w:p>
      <w:r>
        <w:t>особых новаций. Да и трудно было сравнить по учёности учителя царя Фёдора Симеона Полоцкого с одним из учителей Петра дьяком Никитой Зотовым.</w:t>
      </w:r>
    </w:p>
    <w:p>
      <w:r>
        <w:t>Пётр не проявлял особого прилежания в учёбе, предпочитая проводить время в военных играх. Однако он оказался на удивление восприимчив</w:t>
      </w:r>
    </w:p>
    <w:p>
      <w:r>
        <w:t>к новым, светским знаниям. В этом ему помогли природная любознательность и огромное трудолюбие. Пётр учился практически всю жизнь, поражая</w:t>
      </w:r>
    </w:p>
    <w:p>
      <w:r>
        <w:t>учёных-иностранцев цепкостью ума и глубиной суждений, а русских современников — упорством. Неустанные труды не пропали</w:t>
      </w:r>
    </w:p>
    <w:p>
      <w:r>
        <w:t>даром — царь стал образованным человеком, сумевшим поставить свои обширные знания на службу Отечеству.</w:t>
      </w:r>
    </w:p>
    <w:p>
      <w:r>
        <w:t>Пребывание Петра I в подмосковном селе Преображенском до поры до времени всех устраивало.</w:t>
      </w:r>
    </w:p>
    <w:p>
      <w:r>
        <w:t>«Никита Зотов обучает Петра I разным наукам».</w:t>
      </w:r>
    </w:p>
    <w:p>
      <w:r>
        <w:t>Миниатюра первой половины XVIII в.</w:t>
      </w:r>
    </w:p>
    <w:p>
      <w:r>
        <w:t>Дьяк Никита Зотов стал наставником царевича, когда тому было 5 лет. Зотов обучал Петра Алексеевича грамоте,</w:t>
      </w:r>
    </w:p>
    <w:p>
      <w:r>
        <w:t>чтению, рассказывал истории о подвигах русских людей,</w:t>
      </w:r>
    </w:p>
    <w:p>
      <w:r>
        <w:t>деяниях князей и царей, знакомил его с богослужебными</w:t>
      </w:r>
    </w:p>
    <w:p>
      <w:r>
        <w:t>книгами, Священным Писанием.</w:t>
      </w:r>
    </w:p>
    <w:p>
      <w:r>
        <w:t>«УЧИТЕЛЯ ПЕТРА I».</w:t>
      </w:r>
    </w:p>
    <w:p>
      <w:r>
        <w:t>Учеб. видеоролик, 2020 г.</w:t>
      </w:r>
    </w:p>
    <w:p>
      <w:r>
        <w:t>«Пётр I в иноземном наряде перед матерью своей</w:t>
      </w:r>
    </w:p>
    <w:p>
      <w:r>
        <w:t>царицей Натальей, патриархом Адрианом</w:t>
      </w:r>
    </w:p>
    <w:p>
      <w:r>
        <w:t>и учителем Зотовым». Художник Н. Неврев.</w:t>
      </w:r>
    </w:p>
    <w:p>
      <w:r>
        <w:t>Ставропольский краевой музей изобразительных</w:t>
      </w:r>
    </w:p>
    <w:p>
      <w:r>
        <w:t>искусств</w:t>
      </w:r>
    </w:p>
    <w:p>
      <w:r>
        <w:t>S Как мать Петра и патриарх воспринимали увлечение</w:t>
      </w:r>
    </w:p>
    <w:p>
      <w:r>
        <w:t>царя иноземной одеждой?</w:t>
      </w:r>
    </w:p>
    <w:p>
      <w:r>
        <w:t>Сестра-регентша была довольна удалённой повседневной жизнью брата, мать — относительной безопасностью вдали от падчерицы. Но главное — Преображенское устраивало и самого Петра. Здесь царь</w:t>
      </w:r>
    </w:p>
    <w:p>
      <w:r>
        <w:t>вместе с «робятками», взятыми большей частью</w:t>
      </w:r>
    </w:p>
    <w:p>
      <w:r>
        <w:t>из «худых фамилий», составил потешное войско</w:t>
      </w:r>
    </w:p>
    <w:p>
      <w:r>
        <w:t>и устраивал настоящие баталии.</w:t>
      </w:r>
    </w:p>
    <w:p>
      <w:r>
        <w:t>Таким образом, в Преображенском возник особый мир, далёкий от порядков царского двора с его чинопочитанием и церемониями. Позднее современники отметят, что поведение Петра I не соответствовало традиционному образу жизни московских государей. Царь-реформатор и здесь перешагнул через</w:t>
      </w:r>
    </w:p>
    <w:p>
      <w:r>
        <w:t>традиции, выстроив иную, не свойственную православному государю модель</w:t>
      </w:r>
    </w:p>
    <w:p>
      <w:r>
        <w:t>поведения. В ней будут преобладать светское начало и простота обращения</w:t>
      </w:r>
    </w:p>
    <w:p>
      <w:r>
        <w:t>с окружающими людьми, независимо от их положения в старой лестнице</w:t>
      </w:r>
    </w:p>
    <w:p>
      <w:r>
        <w:t>чинов. Это было полезно для дела, что для царя было важнее всего. По-видимому, истоки его поведения следует искать в преображенском «житии», избавившем его от тяжеловесного придворного ритуала.</w:t>
      </w:r>
    </w:p>
    <w:p>
      <w:r>
        <w:t>ࡨ</w:t>
      </w:r>
    </w:p>
    <w:p>
      <w:r>
        <w:t>Как Пётр Алексеевич стал образованным человеком?</w:t>
      </w:r>
    </w:p>
    <w:p>
      <w:r>
        <w:t>3 Увлечения Петра. В Преображенском Пётр I всей душой отдался любимому делу — «воинской потехе». Очень скоро забава приняла нешуточный размах: обучались и стреляли всерьёз, под присмотром иностранных офицеров. Наравне со всеми постигал нелёгкую воинскую науку и молодой царь.</w:t>
      </w:r>
    </w:p>
    <w:p>
      <w:r>
        <w:t>Постепенно петровское потешное войско превратилось в реальную силу: позднее из его солдат были сформированы Семёновский и Преображенский гвардейские полки.</w:t>
      </w:r>
    </w:p>
    <w:p>
      <w:r>
        <w:t>В 1688 г. Пётр I нашёл в Измайлове старый английский бот, поразивший</w:t>
      </w:r>
    </w:p>
    <w:p>
      <w:r>
        <w:t>его способностью ходить против ветра. В следующем, 1689 г. на Плещеевом</w:t>
      </w:r>
    </w:p>
    <w:p>
      <w:r>
        <w:t>озере у Переславля-Залесского появилась верфь, где начали строить суда</w:t>
      </w:r>
    </w:p>
    <w:p>
      <w:r>
        <w:t>потешной флотилии и разыгрывать на воде баталии. Пётр работал на верфи</w:t>
      </w:r>
    </w:p>
    <w:p>
      <w:r>
        <w:t>простым плотником. Несколько десятилетий спустя это пристрастие царя</w:t>
      </w:r>
    </w:p>
    <w:p>
      <w:r>
        <w:t>к труду станет даже модным среди некоторых европейских монархов. Вот только для них труд так и останется забавой, тогда как для царя Петра он был</w:t>
      </w:r>
    </w:p>
    <w:p>
      <w:r>
        <w:t>потребностью. Позднее Пётр в совершенстве овладеет дюжиной ремёсел</w:t>
      </w:r>
    </w:p>
    <w:p>
      <w:r>
        <w:t>и нередко будет выслушивать доклады своих сотрудников за токарным станком</w:t>
      </w:r>
    </w:p>
    <w:p>
      <w:r>
        <w:t>в своей конторке-кабинете в Зимнем дворце на набережной Невы.</w:t>
      </w:r>
    </w:p>
    <w:p>
      <w:r>
        <w:t>«В Немецкой слободе. Отъезд царя Петра I из дома Лефорта».</w:t>
      </w:r>
    </w:p>
    <w:p>
      <w:r>
        <w:t>Художник А. Бенуа</w:t>
      </w:r>
    </w:p>
    <w:p>
      <w:r>
        <w:t>Огромное влияние на молодого царя оказало раннее знакомство с иноземцами из</w:t>
      </w:r>
    </w:p>
    <w:p>
      <w:r>
        <w:t>Немецкой слободы: здесь, на берегу реки Яузы, компактно проживали выходцы из</w:t>
      </w:r>
    </w:p>
    <w:p>
      <w:r>
        <w:t>европейских государств. Большинство жителей составляли военные. Но немало</w:t>
      </w:r>
    </w:p>
    <w:p>
      <w:r>
        <w:t>было людей и иных профессий — лекарей, часовщиков, золотых и серебряных дел</w:t>
      </w:r>
    </w:p>
    <w:p>
      <w:r>
        <w:t>мастеров, торговцев и т. д. Царь зачастил в Немецкую слободу, найдя там старшего друга и советчика в делах — весёлого дебошира швейцарца Ф. Лефорта. Впечатления, полученные от общения с иноземцами, дали Петру обильную пищу для</w:t>
      </w:r>
    </w:p>
    <w:p>
      <w:r>
        <w:t>размышлений о русских и европейских порядках.</w:t>
      </w:r>
    </w:p>
    <w:p>
      <w:r>
        <w:t>Но военные забавы стали для царя больше, чем просто играми. «Марсовы</w:t>
      </w:r>
    </w:p>
    <w:p>
      <w:r>
        <w:t>и Нептуновы потехи» Петра I сформировали круг его пристрастий. Это морское (судостроение), артиллерийское и военное дело. В забавах Петра таятся</w:t>
      </w:r>
    </w:p>
    <w:p>
      <w:r>
        <w:t>корни многих будущих преобразований. Игра в потешных оказалась неразрывно связана с военной реформой и созданием регулярной армии. Страсть</w:t>
      </w:r>
    </w:p>
    <w:p>
      <w:r>
        <w:t>к морю привела к строительству военного флота, всё вместе — к заведению</w:t>
      </w:r>
    </w:p>
    <w:p>
      <w:r>
        <w:t>мануфактур и открытию школ для будущих офицеров и моряков. И главное —</w:t>
      </w:r>
    </w:p>
    <w:p>
      <w:r>
        <w:t>Пётр формировался как «государственный человек», все помыслы которого</w:t>
      </w:r>
    </w:p>
    <w:p>
      <w:r>
        <w:t>направлены на служение Отечеству. В пользу Петра говорит то, что он сумел</w:t>
      </w:r>
    </w:p>
    <w:p>
      <w:r>
        <w:t>осознать стоявшие перед страной задачи и последовательно боролся за их</w:t>
      </w:r>
    </w:p>
    <w:p>
      <w:r>
        <w:t>достижение.</w:t>
      </w:r>
    </w:p>
    <w:p>
      <w:r>
        <w:t>ИСТОРИЧЕСКИЙ ПОРТРЕТ</w:t>
      </w:r>
    </w:p>
    <w:p>
      <w:r>
        <w:t>Франц Яковлевич Лефорт</w:t>
      </w:r>
    </w:p>
    <w:p>
      <w:r>
        <w:t>Ф. Лефорт (1656—1699) родился в Женеве в семье торговца.</w:t>
      </w:r>
    </w:p>
    <w:p>
      <w:r>
        <w:t>С юности он мечтал о приключениях и военной карьере. Вопреки воле отца он записался волонтёром на военную службу в Голландии, участвовал в боях, был ранен. Вскоре нанялся на российскую службу, поселился в Немецкой слободе в Москве,</w:t>
      </w:r>
    </w:p>
    <w:p>
      <w:r>
        <w:t>выучил русский язык, участвовал в боях с турками и крымцами</w:t>
      </w:r>
    </w:p>
    <w:p>
      <w:r>
        <w:t>в полках генерала П. Гордона (самого высокопоставленного</w:t>
      </w:r>
    </w:p>
    <w:p>
      <w:r>
        <w:t>иностранца в то время на русской службе — он дослужился до</w:t>
      </w:r>
    </w:p>
    <w:p>
      <w:r>
        <w:t>генерала), а позже — в походах В. Голицына. В 1690 г. Пётр во</w:t>
      </w:r>
    </w:p>
    <w:p>
      <w:r>
        <w:t>время посещения дома Гордона познакомился и вскоре подружился с Лефортом. Женевец участвовал в обучении и манёврах</w:t>
      </w:r>
    </w:p>
    <w:p>
      <w:r>
        <w:t>петровских потешных полков. Пётр назначил Лефорта адмиралом русского флота. Адмирал занимался строительством кораблей под Воронежем. После взятия Азова по приказу Петра для его друга в Москве был</w:t>
      </w:r>
    </w:p>
    <w:p>
      <w:r>
        <w:t>возведён дворец, который прозвали Лефортовским. В 1697 г. Лефорт стал одним из руководителей Великого посольства. После возвращения в Москву он тяжело заболел</w:t>
      </w:r>
    </w:p>
    <w:p>
      <w:r>
        <w:t>и вскоре умер. «Я потерял самого лучшего друга моего, в то время, когда он мне наиболее нужен…» — сказал, узнав об этом, царь Пётр. Имя сподвижника царя носит район</w:t>
      </w:r>
    </w:p>
    <w:p>
      <w:r>
        <w:t>Москвы напротив Немецкой слободы на другом берегу Яузы.</w:t>
      </w:r>
    </w:p>
    <w:p>
      <w:r>
        <w:t>Любопытные детали. Страстностью и увлечённостью Пётр был похож на своего отца,</w:t>
      </w:r>
    </w:p>
    <w:p>
      <w:r>
        <w:t>царя Алексея Михайловича, который с той же жадностью вглядывался в стремительный</w:t>
      </w:r>
    </w:p>
    <w:p>
      <w:r>
        <w:t>полёт соколов, с какой Пётр будет рассматривать корабельные чертежи. В этом отец</w:t>
      </w:r>
    </w:p>
    <w:p>
      <w:r>
        <w:t>и сын удивительно похожи друг на друга. Страстность и увлечённость Петра были дополнены его желанием созидать. Увлечения Петра оказали огромное влияние на формирование личности самого реформатора, расширили его кругозор и обогатили знаниями.</w:t>
      </w:r>
    </w:p>
    <w:p>
      <w:r>
        <w:t>ࡨ</w:t>
      </w:r>
    </w:p>
    <w:p>
      <w:r>
        <w:t>Опишите главные увлечения юного Петра I.</w:t>
      </w:r>
    </w:p>
    <w:p>
      <w:r>
        <w:t>4 Морской человек. Среди пристрастий Петра вызывает удивление его</w:t>
      </w:r>
    </w:p>
    <w:p>
      <w:r>
        <w:t>увлечённость морским делом. Уже повзрослевшему, разменявшему четвёртый</w:t>
      </w:r>
    </w:p>
    <w:p>
      <w:r>
        <w:t>десяток Петру будут сниться, как мальчишке, корабли. «Сон видел: (корабль)</w:t>
      </w:r>
    </w:p>
    <w:p>
      <w:r>
        <w:t>в зелёных флагах, в Петербурге», «Сон видел… что был я на галиоте, на котором мачты с парусы были не по препорции…». Останется тайной рождение этой всепоглощающей царской страсти. В самом деле, откуда у Петра,</w:t>
      </w:r>
    </w:p>
    <w:p>
      <w:r>
        <w:t>до двадцати одного года не видевшего настоящего моря, появилась подобная</w:t>
      </w:r>
    </w:p>
    <w:p>
      <w:r>
        <w:t>склонность? Ответить на этот вопрос трудно, и можно лишь строить правдоподобные догадки. Но очевидно, что царь рано осознал значение флота</w:t>
      </w:r>
    </w:p>
    <w:p>
      <w:r>
        <w:t>для будущего России. Позднее, утверждая Морской устав, он напишет: «Всякий потентат (правитель. — Прим. авт.), который едино войско сухопутное</w:t>
      </w:r>
    </w:p>
    <w:p>
      <w:r>
        <w:t>имеет, одну руку имеет, а который флот имеет, обе руки имеет». Пётр хотел</w:t>
      </w:r>
    </w:p>
    <w:p>
      <w:r>
        <w:t>иметь две руки.</w:t>
      </w:r>
    </w:p>
    <w:p>
      <w:r>
        <w:t>Подробнее. Вскоре Петру стало тесно на Плещеевом озере. Теперь ему нужно было</w:t>
      </w:r>
    </w:p>
    <w:p>
      <w:r>
        <w:t>море. Взор царя устремился на Север. А, собственно, куда он мог быть ещё устремлён</w:t>
      </w:r>
    </w:p>
    <w:p>
      <w:r>
        <w:t>в конце XVII в.? Балтика была отсечена от Российского государства могущественной Швецией, Чёрное и Азовское моря — Турцией</w:t>
      </w:r>
    </w:p>
    <w:p>
      <w:r>
        <w:t>и Крымским ханством. Оставался Архангельск,</w:t>
      </w:r>
    </w:p>
    <w:p>
      <w:r>
        <w:t>с его самым суровым морем из всех близлежащих морей. Русский Север, этот безжалостный</w:t>
      </w:r>
    </w:p>
    <w:p>
      <w:r>
        <w:t>экзаменатор, своей суровостью сразу мог проверить Петра на прочность.</w:t>
      </w:r>
    </w:p>
    <w:p>
      <w:r>
        <w:t>В 1693 г., приехав в Архангельск, Пётр наконец</w:t>
      </w:r>
    </w:p>
    <w:p>
      <w:r>
        <w:t>исполнил свою мечту — увидел море! Во время</w:t>
      </w:r>
    </w:p>
    <w:p>
      <w:r>
        <w:t>этой поездки Пётр поднял на яхте «Св. Пётр»</w:t>
      </w:r>
    </w:p>
    <w:p>
      <w:r>
        <w:t>бело-сине-красный флаг с золотым двуглавым</w:t>
      </w:r>
    </w:p>
    <w:p>
      <w:r>
        <w:t>орлом в центре. Так появился флаг царя Московского, ставший прообразом национального</w:t>
      </w:r>
    </w:p>
    <w:p>
      <w:r>
        <w:t>Флаг царя Московского. 1693 г.</w:t>
      </w:r>
    </w:p>
    <w:p>
      <w:r>
        <w:t>флага России.</w:t>
      </w:r>
    </w:p>
    <w:p>
      <w:r>
        <w:t>С.-Петербург,</w:t>
      </w:r>
    </w:p>
    <w:p>
      <w:r>
        <w:t>На следующий год Пётр вновь приехал в АрЦентральный военно-морской музей</w:t>
      </w:r>
    </w:p>
    <w:p>
      <w:r>
        <w:t>хангельск, на этот раз строить и спускать на</w:t>
      </w:r>
    </w:p>
    <w:p>
      <w:r>
        <w:t>им. императора Петра Великого</w:t>
      </w:r>
    </w:p>
    <w:p>
      <w:r>
        <w:t>воду корабли. Во время этой поездки 22-летний царь чуть не погиб. Его яхта «Св. Пётр» во</w:t>
      </w:r>
    </w:p>
    <w:p>
      <w:r>
        <w:t>время похода на Соловки угодила в такой шторм, что экипаж не надеялся остаться в живых. Но — обошлось! Яхте удалось укрыться в Унской губе. В честь спасения Пётр собственноручно срубил и поставил на берегу крест с надписью на голландском языке:</w:t>
      </w:r>
    </w:p>
    <w:p>
      <w:r>
        <w:t>«Сей крест поставил капитан Пётр в лето Христово 1694». Обращает внимание подпись — не царь, а капитан!</w:t>
      </w:r>
    </w:p>
    <w:p>
      <w:r>
        <w:t>Бурный норов Белого моря не охладил интереса Петра к флоту. Напротив,</w:t>
      </w:r>
    </w:p>
    <w:p>
      <w:r>
        <w:t>он лишь усилился. Более того, петровские увлечения именно в этот период</w:t>
      </w:r>
    </w:p>
    <w:p>
      <w:r>
        <w:t>стали утрачивать свой «партикулярный (личный) характер», превращаясь</w:t>
      </w:r>
    </w:p>
    <w:p>
      <w:r>
        <w:t>в дело общегосударственное. В Архангельске он окончательно пришёл к убеждению, что флот не просто нужен — он жизненно необходим России. Между тем</w:t>
      </w:r>
    </w:p>
    <w:p>
      <w:r>
        <w:t>не приходится сомневаться, что даже в ближайшем окружении его намерение</w:t>
      </w:r>
    </w:p>
    <w:p>
      <w:r>
        <w:t>оставалось малопонятным. Не случайно наставник Петра в военном деле гене«Военные игры потешных войск</w:t>
      </w:r>
    </w:p>
    <w:p>
      <w:r>
        <w:t>Петра I под селом Кожухово».</w:t>
      </w:r>
    </w:p>
    <w:p>
      <w:r>
        <w:t>Художник А. Кившенко. С.-Петербург,</w:t>
      </w:r>
    </w:p>
    <w:p>
      <w:r>
        <w:t>Центральный военно-морской музей</w:t>
      </w:r>
    </w:p>
    <w:p>
      <w:r>
        <w:t>им. императора Петра Великого</w:t>
      </w:r>
    </w:p>
    <w:p>
      <w:r>
        <w:t>В 1694 г. возле подмосковного села Кожухова царь устроил «Марсову потеху»</w:t>
      </w:r>
    </w:p>
    <w:p>
      <w:r>
        <w:t>(военные манёвры) с участием 30 тыс. человек. Это свидетельствовало уже не об</w:t>
      </w:r>
    </w:p>
    <w:p>
      <w:r>
        <w:t>игре, а о подготовке к серьёзному делу —</w:t>
      </w:r>
    </w:p>
    <w:p>
      <w:r>
        <w:t>продолжению войны с Турцией.</w:t>
      </w:r>
    </w:p>
    <w:p>
      <w:r>
        <w:t>S Опишите внешние отличия солдат петровского потешного войска от русских воинов ХVII в.</w:t>
      </w:r>
    </w:p>
    <w:p>
      <w:r>
        <w:t>рал П. Гордон упрекнул царя: «На что вам корабли, государь? Ведь у вас нет</w:t>
      </w:r>
    </w:p>
    <w:p>
      <w:r>
        <w:t>морей». На что услышал в ответ: «Были бы корабли, а моря я найду».</w:t>
      </w:r>
    </w:p>
    <w:p>
      <w:r>
        <w:t>ࡨ</w:t>
      </w:r>
    </w:p>
    <w:p>
      <w:r>
        <w:t>В чём проявлялась страсть юного Петра I к морскому делу?</w:t>
      </w:r>
    </w:p>
    <w:p>
      <w:r>
        <w:t>5 Азовские походы. Пётр I «наследовал» от царевны Софьи войну с Турцией и Крымом. Союзники требовали от России помощи. Да и самому Петру не</w:t>
      </w:r>
    </w:p>
    <w:p>
      <w:r>
        <w:t>терпелось проявить себя. Но куда нанести главный удар? Идти в Крым, как</w:t>
      </w:r>
    </w:p>
    <w:p>
      <w:r>
        <w:t>боярин Голицын? Пётр избрал иное направление, открывавшее путь к морю.</w:t>
      </w:r>
    </w:p>
    <w:p>
      <w:r>
        <w:t>В 1695 г. московское войско двинулось к Азову, преграждавшему путь к Азовскому морю. Однако взять крепость не удалось. Царю пришлось отступить.</w:t>
      </w:r>
    </w:p>
    <w:p>
      <w:r>
        <w:t>Здесь проявилось ещё одно качество Петра. Неудачи недолго огорчали его.</w:t>
      </w:r>
    </w:p>
    <w:p>
      <w:r>
        <w:t>Наоборот, в нём пробуждалась невероятная энергия, стремление преодолеть</w:t>
      </w:r>
    </w:p>
    <w:p>
      <w:r>
        <w:t>трудности. Пётр пришёл к выводу, что одна из причин неудач — отсутствие</w:t>
      </w:r>
    </w:p>
    <w:p>
      <w:r>
        <w:t>флота. В самом деле, турецкие корабли, поднимаясь с припасами и подкреплением вверх по Дону к Азову, не давали замкнуть блокаду крепости.</w:t>
      </w:r>
    </w:p>
    <w:p>
      <w:r>
        <w:t>С осени 1695 г. усилия всей страны были сосредоточены на воронежских</w:t>
      </w:r>
    </w:p>
    <w:p>
      <w:r>
        <w:t>верфях. За короткий срок здесь были построены военные суда, которые весной</w:t>
      </w:r>
    </w:p>
    <w:p>
      <w:r>
        <w:t>1696 г. спустили по Дону в Азовское море. Турки утратили возможность оказывать помощь гарнизону Азова по морю. Русские войска взяли Азов в плотную</w:t>
      </w:r>
    </w:p>
    <w:p>
      <w:r>
        <w:t>осаду. Пётр I был в гуще событий. Наконец гарнизон крепости сдался. Радости</w:t>
      </w:r>
    </w:p>
    <w:p>
      <w:r>
        <w:t>Петра не было предела. Царь стал исчислять свою службу «с первого Азовского похода бомбардиром». В его сознании прочно укрепилось представление</w:t>
      </w:r>
    </w:p>
    <w:p>
      <w:r>
        <w:t>о долге монарха — служить Отечеству и быть примером для подданных.</w:t>
      </w:r>
    </w:p>
    <w:p>
      <w:r>
        <w:t>В 1696 г. умер соправитель Петра, брат Иван Алексеевич. Настало время</w:t>
      </w:r>
    </w:p>
    <w:p>
      <w:r>
        <w:t>Петровского единодержавия.</w:t>
      </w:r>
    </w:p>
    <w:p>
      <w:r>
        <w:t>ࡨ</w:t>
      </w:r>
    </w:p>
    <w:p>
      <w:r>
        <w:t>1. Из курсов истории России 6 и 7 классов вспомните, когда турки захватили Азов.</w:t>
      </w:r>
    </w:p>
    <w:p>
      <w:r>
        <w:t>В чём заключалась ценность этой крепости для Османской империи? 2. Почему Россия в ХVII в. не решилась вступить в войну с Турцией после захвата Азова донскими</w:t>
      </w:r>
    </w:p>
    <w:p>
      <w:r>
        <w:t>казаками? 3. Используя атлас, покажите на карте пути движения русских войск</w:t>
      </w:r>
    </w:p>
    <w:p>
      <w:r>
        <w:t>к Азову. Почему дойти до Азова оказалось легче, чем до Перекопа во время Крымских походов? Покажите места постройки кораблей и город, основанный Петром I</w:t>
      </w:r>
    </w:p>
    <w:p>
      <w:r>
        <w:t>на Азовском море.</w:t>
      </w:r>
    </w:p>
    <w:p>
      <w:r>
        <w:t>ПОДВЕДЁМ ИТОГИ</w:t>
      </w:r>
    </w:p>
    <w:p>
      <w:r>
        <w:t>С юного возраста царь Пётр I решительно отказался от многих традиций, характерных для царского быта предшествующих времён. Главными</w:t>
      </w:r>
    </w:p>
    <w:p>
      <w:r>
        <w:t>его увлечениями стали военное и морское дело. Царь овладел многими ремесленными специальностями. Постепенно шло формирование характера</w:t>
      </w:r>
    </w:p>
    <w:p>
      <w:r>
        <w:t>Петра I как великого государственного деятеля, все помыслы которого направлены на служение Отечеству. Начало своей службы царь относил</w:t>
      </w:r>
    </w:p>
    <w:p>
      <w:r>
        <w:t>к Азовским походам.</w:t>
      </w:r>
    </w:p>
    <w:p>
      <w:r>
        <w:t>Вопросы и задания</w:t>
      </w:r>
    </w:p>
    <w:p>
      <w:r>
        <w:t>1. Как проходило обучение царевича Петра Алексеевича?</w:t>
      </w:r>
    </w:p>
    <w:p>
      <w:r>
        <w:t>2. Каковы особенности жизни царя Петра I в период правления царевны Софьи?</w:t>
      </w:r>
    </w:p>
    <w:p>
      <w:r>
        <w:t>3. Охарактеризуйте главные увлечения юного Петра I. Как они повлияли в будущем на</w:t>
      </w:r>
    </w:p>
    <w:p>
      <w:r>
        <w:t>его преобразования?</w:t>
      </w:r>
    </w:p>
    <w:p>
      <w:r>
        <w:t>4. Каковы были причины Азовских походов? Опишите важнейшие события, связанные</w:t>
      </w:r>
    </w:p>
    <w:p>
      <w:r>
        <w:t>с этими походами.</w:t>
      </w:r>
    </w:p>
    <w:p>
      <w:r>
        <w:t>5. Объясните, какое значение для России имело взятие Азова. При ответе используйте</w:t>
      </w:r>
    </w:p>
    <w:p>
      <w:r>
        <w:t>карту.</w:t>
      </w:r>
    </w:p>
    <w:p>
      <w:r>
        <w:t>6. Рассмотрите изображение в начале параграфа. Как на рисунке отражены особенности осады Азова?</w:t>
      </w:r>
    </w:p>
    <w:p>
      <w:r>
        <w:t>Работаем с ИСТОЧНИКОМ</w:t>
      </w:r>
    </w:p>
    <w:p>
      <w:r>
        <w:t>Прочитайте отрывок из отписки (отчёта) главнокомандующего русской армией</w:t>
      </w:r>
    </w:p>
    <w:p>
      <w:r>
        <w:t>Петру I и выполните задание.</w:t>
      </w:r>
    </w:p>
    <w:p>
      <w:r>
        <w:t>…Писал к тебе, великому государю царю… я, холоп твой, о приходе своём на</w:t>
      </w:r>
    </w:p>
    <w:p>
      <w:r>
        <w:t>твою, великого государя, службу с твоими, великого государя, ратными конными</w:t>
      </w:r>
    </w:p>
    <w:p>
      <w:r>
        <w:t>и пешими людьми под Азов и о боях с крымским Нурадыном-салтаном, и с Муртазою-пашою кафинским, и с Кубеком-агою кубанским, и с крымскими татары,</w:t>
      </w:r>
    </w:p>
    <w:p>
      <w:r>
        <w:t>и с кубанскими ногайцы, и о победе над ними, и что… твоими, великого государя,</w:t>
      </w:r>
    </w:p>
    <w:p>
      <w:r>
        <w:t>великороссийскими и малороссийскими конными и пешими ратными людьми над</w:t>
      </w:r>
    </w:p>
    <w:p>
      <w:r>
        <w:t>городом Азовом чиним ко взятию того Азова воинской промысл днём и ночью непрестанно, и для крепкого приступу и охранение в том приступе твоих, великого</w:t>
      </w:r>
    </w:p>
    <w:p>
      <w:r>
        <w:t>государя, ратных людей к городу Азову от шанец (земляных укреплений. — Прим.</w:t>
      </w:r>
    </w:p>
    <w:p>
      <w:r>
        <w:t>авт.) начали валить вал земляной и тем валом и шанцами подошли близь азовских</w:t>
      </w:r>
    </w:p>
    <w:p>
      <w:r>
        <w:t>городовых стен к самому рву.</w:t>
      </w:r>
    </w:p>
    <w:p>
      <w:r>
        <w:t>А после того тот вал к азовским городовым стенам привалил и ров засыпали.</w:t>
      </w:r>
    </w:p>
    <w:p>
      <w:r>
        <w:t>И июля ж, государь, в 19 день… я, холоп твой… великороссийских и малороссийских</w:t>
      </w:r>
    </w:p>
    <w:p>
      <w:r>
        <w:t>войск ратными людьми усердным радетельством и воинским крепким промыслом,</w:t>
      </w:r>
    </w:p>
    <w:p>
      <w:r>
        <w:t>и храбростию турской город Азов со всеми в нём осадными сидельцы и с пушками, и со</w:t>
      </w:r>
    </w:p>
    <w:p>
      <w:r>
        <w:t>всякими воинскими полковыми и осадными припасы, и с хлебными запасы взяли…</w:t>
      </w:r>
    </w:p>
    <w:p>
      <w:r>
        <w:t>ࡨ</w:t>
      </w:r>
    </w:p>
    <w:p>
      <w:r>
        <w:t>Используя источник, расскажите о взятии Азова русскими войсками.</w:t>
      </w:r>
    </w:p>
    <w:p>
      <w:r>
        <w:t>Работаем с ПОНЯТИЯМИ</w:t>
      </w:r>
    </w:p>
    <w:p>
      <w:r>
        <w:t>Объясните смысл понятия «потешное войско». Приведите один исторический факт,</w:t>
      </w:r>
    </w:p>
    <w:p>
      <w:r>
        <w:t>конкретизирующий данное понятие относительно истории России конца ХVII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4 Начало Петровских преобразований</w:t>
      </w:r>
    </w:p>
    <w:p>
      <w:r>
        <w:t>?</w:t>
      </w:r>
    </w:p>
    <w:p>
      <w:r>
        <w:t>Каково было значение Великого посольства?</w:t>
      </w:r>
    </w:p>
    <w:p>
      <w:r>
        <w:t>«Манёвры флота, устроенные в заливе Эй в честь пребывания Петра I</w:t>
      </w:r>
    </w:p>
    <w:p>
      <w:r>
        <w:t>в Амстердаме». Художник А. Сило. С.-Петербург, Государственный Эрмитаж</w:t>
      </w:r>
    </w:p>
    <w:p>
      <w:r>
        <w:t>Ǖ коалиция Ǖ кумпанства Ǖ миссия</w:t>
      </w:r>
    </w:p>
    <w:p>
      <w:r>
        <w:t>Ǖ Ф. А. Головин</w:t>
      </w:r>
    </w:p>
    <w:p>
      <w:r>
        <w:t>РОССИЯ</w:t>
      </w:r>
    </w:p>
    <w:p>
      <w:r>
        <w:t>Ǖ 1697—1698 гг. — Великое посольство</w:t>
      </w:r>
    </w:p>
    <w:p>
      <w:r>
        <w:t>Ǖ 1698 г. — восстание стрельцов</w:t>
      </w:r>
    </w:p>
    <w:p>
      <w:r>
        <w:t>МИР</w:t>
      </w:r>
    </w:p>
    <w:p>
      <w:r>
        <w:t>Ǖ 1699 г. — заключение Карловицкого</w:t>
      </w:r>
    </w:p>
    <w:p>
      <w:r>
        <w:t>мирного договора</w:t>
      </w:r>
    </w:p>
    <w:p>
      <w:r>
        <w:t>1 Великое посольство. Огромную роль в становлении Петра I как царяреформатора сыграло посещение им Западной Европы в составе Великого</w:t>
      </w:r>
    </w:p>
    <w:p>
      <w:r>
        <w:t>посольства в 1697—1698 гг. По тем временам это было совершенно невиданное мероприятие. Если ранее государи и покидали пределы Российского государства, то ненадолго, в связи с военными действиями. Пётр же отправился</w:t>
      </w:r>
    </w:p>
    <w:p>
      <w:r>
        <w:t>знакомиться с Европой и учиться. Не случайно перед отъездом он приказал</w:t>
      </w:r>
    </w:p>
    <w:p>
      <w:r>
        <w:t>выгравировать на своём кольце надпись: «Аз есмь в чину учимых и учащих мя</w:t>
      </w:r>
    </w:p>
    <w:p>
      <w:r>
        <w:t>требую» («Я учусь и учителей себе требую»).</w:t>
      </w:r>
    </w:p>
    <w:p>
      <w:r>
        <w:t>Чтобы не сковывать себя церемониями, в составе посольства царь ехал</w:t>
      </w:r>
    </w:p>
    <w:p>
      <w:r>
        <w:t>инкогнито (под вымышленным именем) — как «Преображенского полка урядник (звание младшего командного состава. — Прим. авт.) Пётр Михайлов».</w:t>
      </w:r>
    </w:p>
    <w:p>
      <w:r>
        <w:t>Конечно, окружение Петра привыкло к его самым неожиданным и экстравагантным поступкам. Но обращаться на людях к государю «Эй, урядник Пётр</w:t>
      </w:r>
    </w:p>
    <w:p>
      <w:r>
        <w:t>Михайлов!» было как-то непривычно. Петра, впрочем, мало заботила реакция</w:t>
      </w:r>
    </w:p>
    <w:p>
      <w:r>
        <w:t>окружающих. Ему нужна была свобода действий, не скованная этикетом.</w:t>
      </w:r>
    </w:p>
    <w:p>
      <w:r>
        <w:t>На официальных Великих послов — Ф. Лефорта, Ф. Головина, П. Возницына — была возложена важная дипломатическая миссия. Они должны были</w:t>
      </w:r>
    </w:p>
    <w:p>
      <w:r>
        <w:t>«оживить» антитурецкий военный союз. Дело в том, что в Европе назревал</w:t>
      </w:r>
    </w:p>
    <w:p>
      <w:r>
        <w:t>новый конфликт: все ждали смерти испанского короля, после чего Испания</w:t>
      </w:r>
    </w:p>
    <w:p>
      <w:r>
        <w:t>могла объединиться с Францией, а этого не желали допустить другие державы.</w:t>
      </w:r>
    </w:p>
    <w:p>
      <w:r>
        <w:t>Союзники России Священная Римская империя и Речь Посполитая, добившись перелома в борьбе с Османской империей, готовы были начать мирные</w:t>
      </w:r>
    </w:p>
    <w:p>
      <w:r>
        <w:t>переговоры с турками. Пётр, мечтавший закрепиться на Чёрном море, ещё</w:t>
      </w:r>
    </w:p>
    <w:p>
      <w:r>
        <w:t>надеялся вдохнуть новую жизнь в антитурецкую коалицию.</w:t>
      </w:r>
    </w:p>
    <w:p>
      <w:r>
        <w:t>Целями посольства было также приглашение специалистов, закупка снаряжения, оружия, научных приборов, обучение новым профессиям и т. д.</w:t>
      </w:r>
    </w:p>
    <w:p>
      <w:r>
        <w:t>Петровский интерес к Европе — это преимущественно прикладной интерес ко всему, что должно было, по его мнению, способствовать превращению России в сильное государство. Поэтому в центре его внимания — мануфактуры, верфи, арсеналы, порты, корабли, крепости, мастерские, монетные дворы, университеты, музеи, анатомические театры, школы, дороги,</w:t>
      </w:r>
    </w:p>
    <w:p>
      <w:r>
        <w:t>мосты, средства передвижения и т. д. Перечень можно продолжить, но и этого</w:t>
      </w:r>
    </w:p>
    <w:p>
      <w:r>
        <w:t>достаточно, чтобы понять, насколько далеко ушёл бомбардир «Пётр Михайлов» от своих предшественников и что именно он искал в Европе.</w:t>
      </w:r>
    </w:p>
    <w:p>
      <w:r>
        <w:t>Более всего Петра I влекла Голландия, страна корабелов и одна из ведущих</w:t>
      </w:r>
    </w:p>
    <w:p>
      <w:r>
        <w:t>морских держав того времени. Минуя Амстердам, Пётр устремился в небольшой городок Саардам. Жившие в России голландцы из</w:t>
      </w:r>
    </w:p>
    <w:p>
      <w:r>
        <w:t>этого города уверили его, что именно здесь строят</w:t>
      </w:r>
    </w:p>
    <w:p>
      <w:r>
        <w:t>самые лучшие в мире суда. Пётр отправился наниматься на верфь плотником.</w:t>
      </w:r>
    </w:p>
    <w:p>
      <w:r>
        <w:t>«Русские послы в Гааге».</w:t>
      </w:r>
    </w:p>
    <w:p>
      <w:r>
        <w:t>Миниатюра первой половины XVIII в.</w:t>
      </w:r>
    </w:p>
    <w:p>
      <w:r>
        <w:t>Первое путешествие царя за границу продолжалось полтора года. За это время Петром и его доверенными лицами было нанято около 900 специалистов. Кого среди них</w:t>
      </w:r>
    </w:p>
    <w:p>
      <w:r>
        <w:t>только не было: капитаны, штурманы, офицеры, инженеры, боцманы, матросы, плотники, бомбардиры, толмачи,</w:t>
      </w:r>
    </w:p>
    <w:p>
      <w:r>
        <w:t>доктора, актёры, цирюльники и т. д. Одновременно приобретались инструменты, чертежи, карты, картины, книги, коллекции, оружие, лекарства и т. д. По самым приблизительным подсчётам, Великое посольство обошлось</w:t>
      </w:r>
    </w:p>
    <w:p>
      <w:r>
        <w:t>российской казне в 10—12 % от всего годового бюджета.</w:t>
      </w:r>
    </w:p>
    <w:p>
      <w:r>
        <w:t>«Пётр в Саардаме обучается кораблестроению».</w:t>
      </w:r>
    </w:p>
    <w:p>
      <w:r>
        <w:t>Художник К. Лебедев</w:t>
      </w:r>
    </w:p>
    <w:p>
      <w:r>
        <w:t>Короткая саардамская жизнь Петра добавляет несколько ярких черт к его характеристике. Он</w:t>
      </w:r>
    </w:p>
    <w:p>
      <w:r>
        <w:t>по-прежнему был чрезвычайно любопытен. Ему до</w:t>
      </w:r>
    </w:p>
    <w:p>
      <w:r>
        <w:t>всего надо было дойти самому, понять суть. После</w:t>
      </w:r>
    </w:p>
    <w:p>
      <w:r>
        <w:t>работы Пётр заходил в дома, члены семей которых</w:t>
      </w:r>
    </w:p>
    <w:p>
      <w:r>
        <w:t>в то время находились в России. Объяснение визита</w:t>
      </w:r>
    </w:p>
    <w:p>
      <w:r>
        <w:t>было лаконичным: «Я ведь и сам плотник». Инкогнито Петра недолго сохранялось. Скоро все заговорили о плотнике Петре Михайлове, который на самом деле — царь далёкой и таинственной Московии</w:t>
      </w:r>
    </w:p>
    <w:p>
      <w:r>
        <w:t>(так в Европе было принято называть Россию, хотя в</w:t>
      </w:r>
    </w:p>
    <w:p>
      <w:r>
        <w:t>самой России так никогда свою страну не называли).</w:t>
      </w:r>
    </w:p>
    <w:p>
      <w:r>
        <w:t>Для гостя настали нелёгкие времена. Все наперебой досаждали ему своим вниманием. Пётр и его спутники заявляли, что они — незнатные персоны, простые «государевы холопы». Но по улице уже нельзя было спокойно пройти. Однажды назойливые преследователи настолько допекли Петра, что он наградил одного чрезмерно</w:t>
      </w:r>
    </w:p>
    <w:p>
      <w:r>
        <w:t>настырного зрителя тумаком. Голландцы пришли в восторг: «Браво! Марсье, тебя</w:t>
      </w:r>
    </w:p>
    <w:p>
      <w:r>
        <w:t>посвятили в рыцари!» В конце концов Пётр принуждён был буквально бежать из</w:t>
      </w:r>
    </w:p>
    <w:p>
      <w:r>
        <w:t>города. Мечта о спокойной работе на саардамских верфях не сбылась! К тому же</w:t>
      </w:r>
    </w:p>
    <w:p>
      <w:r>
        <w:t>выяснилось, что слава Саардама сильно преувеличена.</w:t>
      </w:r>
    </w:p>
    <w:p>
      <w:r>
        <w:t>Своё обучение Пётр продолжил уже в Амстердаме, где находилась центральная верфь Ост-Индской компании. В отличие от саардамских верфей,</w:t>
      </w:r>
    </w:p>
    <w:p>
      <w:r>
        <w:t>здесь строились действительно первоклассные суда. Чтобы Пётр мог досконально ознакомиться с судостроением, для него специально был заложен</w:t>
      </w:r>
    </w:p>
    <w:p>
      <w:r>
        <w:t>новый фрегат. Каждое утро Пётр появлялся на верфях как обыкновенный</w:t>
      </w:r>
    </w:p>
    <w:p>
      <w:r>
        <w:t>мастеровой, с инструментами в руках. Обращение к царю было самое простое:</w:t>
      </w:r>
    </w:p>
    <w:p>
      <w:r>
        <w:t>«Мастер Питер». Царь даже пищу готовил себе сам, отказавшись от слуг.</w:t>
      </w:r>
    </w:p>
    <w:p>
      <w:r>
        <w:t>В эти месяцы царь делил своё время между верфью и Амстердамом, в котором было на что посмотреть. Необычайно широким был круг его общения: военные инженеры, архитекторы, врачи, художники. Побывал царь у А. Левенгука,</w:t>
      </w:r>
    </w:p>
    <w:p>
      <w:r>
        <w:t>изобретателя микроскопа, беседа с которым затянулась на два часа. У профессора Ф. Рюйша познакомился с анатомической коллекцией. Увиденное так</w:t>
      </w:r>
    </w:p>
    <w:p>
      <w:r>
        <w:t>увлекло Петра, что он принялся за изучение анатомии. Разумеется, полученные</w:t>
      </w:r>
    </w:p>
    <w:p>
      <w:r>
        <w:t>им знания были поверхностными, и нужна была немалая доля самоуверенности,</w:t>
      </w:r>
    </w:p>
    <w:p>
      <w:r>
        <w:t>чтобы считать себя специалистом. Именно после Великого посольства у Петра</w:t>
      </w:r>
    </w:p>
    <w:p>
      <w:r>
        <w:t>появилась привычка, вызывающая приступы паники у окружающих. Царь стал</w:t>
      </w:r>
    </w:p>
    <w:p>
      <w:r>
        <w:t>повсюду возить с собой ящик с хирургическими инструментами. Стоило комуто по неосторожности сообщить царю о своём недуге, как Пётр предлагал свои</w:t>
      </w:r>
    </w:p>
    <w:p>
      <w:r>
        <w:t>услуги, от которых трудно было отказаться. Особенно врачевателю нравилось</w:t>
      </w:r>
    </w:p>
    <w:p>
      <w:r>
        <w:t>рвать зубы. Крепкая рука державного плотника делала это не без ловкости. Свои</w:t>
      </w:r>
    </w:p>
    <w:p>
      <w:r>
        <w:t>«трофеи» Пётр держал в специальном мешочке и часто ими хвастался.</w:t>
      </w:r>
    </w:p>
    <w:p>
      <w:r>
        <w:t>В ноябре 1697 г. фрегат был построен. Голландцы, зная, чем можно особенно порадовать высокого гостя, объявили о том, что город дарит судно Петру.</w:t>
      </w:r>
    </w:p>
    <w:p>
      <w:r>
        <w:t>Царь обрадовался подарку и тут же окрестил фрегат именем «Пётр и Павел».</w:t>
      </w:r>
    </w:p>
    <w:p>
      <w:r>
        <w:t>Завершилось и обучение Петра на верфи. Однако новоиспечённый корабельный мастер остался недоволен уровнем полученных знаний. Пётр быстро уловил главный недостаток голландского кораблестроения. Да, оно было поставлено на широкую ногу, хорошо организовано. Однако голландцы в основном</w:t>
      </w:r>
    </w:p>
    <w:p>
      <w:r>
        <w:t>полагались на свой огромный кораблестроительный опыт. Но Пётр уже понимал, что для долгосрочного развития нужны теоретические научные знания.</w:t>
      </w:r>
    </w:p>
    <w:p>
      <w:r>
        <w:t>Царь всё чаще стал поглядывать в сторону Англии, приёмы кораблестроения</w:t>
      </w:r>
    </w:p>
    <w:p>
      <w:r>
        <w:t>которой, как он узнал, выгодно отличались от голландских. Здесь кстати подоспело приглашение Вильгельма III Оранского, правителя Голландии и одновременно короля Англии, посетить остров. В начале 1698 г. Пётр отправился</w:t>
      </w:r>
    </w:p>
    <w:p>
      <w:r>
        <w:t>в Англию, где в течение трёх месяцев продолжал на королевской верфи своё</w:t>
      </w:r>
    </w:p>
    <w:p>
      <w:r>
        <w:t>образование.</w:t>
      </w:r>
    </w:p>
    <w:p>
      <w:r>
        <w:t>Во время поездки царь был приглашён на заседание британского парламента.</w:t>
      </w:r>
    </w:p>
    <w:p>
      <w:r>
        <w:t>Ограничение власти короля и многословие членов палаты общин Петру не понравились, хотя он и признал, что «весело слушать» подданных, говорящих правду.</w:t>
      </w:r>
    </w:p>
    <w:p>
      <w:r>
        <w:t>После Голландии и Англии Пётр I отправился в Вену — столицу Священной Римской империи, где провёл переговоры с императором Леопольдом I.</w:t>
      </w:r>
    </w:p>
    <w:p>
      <w:r>
        <w:t>К этому времени русскому царю стало ясно, что надежды вдохнуть новую</w:t>
      </w:r>
    </w:p>
    <w:p>
      <w:r>
        <w:t>жизнь в антитурецкую коалицию беспочвенны. Священная Римская империя</w:t>
      </w:r>
    </w:p>
    <w:p>
      <w:r>
        <w:t>готовилась вступить в войну с Францией, и продолжение войны с Турцией не</w:t>
      </w:r>
    </w:p>
    <w:p>
      <w:r>
        <w:t>входило в её планы. Пётр I пришёл к выводу: в интересах страны необходимо</w:t>
      </w:r>
    </w:p>
    <w:p>
      <w:r>
        <w:t>решительно изменить вектор внешней политики. Внимание царя всё более</w:t>
      </w:r>
    </w:p>
    <w:p>
      <w:r>
        <w:t>привлекало Балтийское море — морские «ворота» в Европу.</w:t>
      </w:r>
    </w:p>
    <w:p>
      <w:r>
        <w:t>В Вене царь получил известие об очередном Стрелецком бунте в России.</w:t>
      </w:r>
    </w:p>
    <w:p>
      <w:r>
        <w:t>Это изменило все планы: Пётр отменил поездку в Венецию и повернул домой.</w:t>
      </w:r>
    </w:p>
    <w:p>
      <w:r>
        <w:t>ࡨ</w:t>
      </w:r>
    </w:p>
    <w:p>
      <w:r>
        <w:t>Почему Пётр I ездил в составе Великого посольства инкогнито? Удавалось ли сохранить его? Почему?</w:t>
      </w:r>
    </w:p>
    <w:p>
      <w:r>
        <w:t>2 Стрелецкий мятеж. Новые условия военной службы воспринимались</w:t>
      </w:r>
    </w:p>
    <w:p>
      <w:r>
        <w:t>стрельцами не просто как нарушение старинных обычаев, а как пренебрежение их правами. Стрельцы вынуждены были надолго отлучаться от дома, а это</w:t>
      </w:r>
    </w:p>
    <w:p>
      <w:r>
        <w:t>оборачивалось разорением их хозяйств. После падения Азова четыре московских стрелецких полка были оставлены в крепости. Год спустя, вместо возвращения в Москву, поступил приказ о походе в Великие Луки. Этот переход</w:t>
      </w:r>
    </w:p>
    <w:p>
      <w:r>
        <w:t>с южной границы на западную для стрельцов означал новые злоключения. Под</w:t>
      </w:r>
    </w:p>
    <w:p>
      <w:r>
        <w:t>Луками стрельцы прожили с полгода, копя обиды на бояр, которые их</w:t>
      </w:r>
    </w:p>
    <w:p>
      <w:r>
        <w:t>«в Москву не пускают», и на уехавшего «в немцы» царя Петра. В конце мая</w:t>
      </w:r>
    </w:p>
    <w:p>
      <w:r>
        <w:t>последовал новый указ — служба в Вязьме, Белой и иных городах.</w:t>
      </w:r>
    </w:p>
    <w:p>
      <w:r>
        <w:t>6 июня 1698 г. стрельцы на сходе четырёх полков — всего около 2200 человек — решили идти на Москву. Было объявлено, что их зовёт правительница</w:t>
      </w:r>
    </w:p>
    <w:p>
      <w:r>
        <w:t>Софья Алексеевна. Даже прочитали будто бы от неё присланную грамоту:</w:t>
      </w:r>
    </w:p>
    <w:p>
      <w:r>
        <w:t>«Теперь вам худо, а вперёд будет ещё хуже. Ступайте… бить мне челом, чтоб</w:t>
      </w:r>
    </w:p>
    <w:p>
      <w:r>
        <w:t>я шла по прежнему на державство». Объявлена была и «программа» бунта —</w:t>
      </w:r>
    </w:p>
    <w:p>
      <w:r>
        <w:t>разорить Немецкую слободу и побить бояр-изменников. Стрельцы вспомнили</w:t>
      </w:r>
    </w:p>
    <w:p>
      <w:r>
        <w:t>1682 г. и кричали, что надо, спасая царство, всё повторить.</w:t>
      </w:r>
    </w:p>
    <w:p>
      <w:r>
        <w:t>«Утро стрелецкой казни».</w:t>
      </w:r>
    </w:p>
    <w:p>
      <w:r>
        <w:t>Художник В. Суриков.</w:t>
      </w:r>
    </w:p>
    <w:p>
      <w:r>
        <w:t>Москва, Государственная</w:t>
      </w:r>
    </w:p>
    <w:p>
      <w:r>
        <w:t>Третьяковская галерея</w:t>
      </w:r>
    </w:p>
    <w:p>
      <w:r>
        <w:t>В сентябре начались казни: стрельцов</w:t>
      </w:r>
    </w:p>
    <w:p>
      <w:r>
        <w:t>вешали, колесовали, рубили головы.</w:t>
      </w:r>
    </w:p>
    <w:p>
      <w:r>
        <w:t>Казнено было около тысячи человек.</w:t>
      </w:r>
    </w:p>
    <w:p>
      <w:r>
        <w:t>Пётр, участвовавший в казнях, ходил</w:t>
      </w:r>
    </w:p>
    <w:p>
      <w:r>
        <w:t>в эти дни весь издёрганный, неуравновешенный, пугая подданных приступами необузданного гнева.</w:t>
      </w:r>
    </w:p>
    <w:p>
      <w:r>
        <w:t>S Как художник передаёт драматизм изображённых событий?</w:t>
      </w:r>
    </w:p>
    <w:p>
      <w:r>
        <w:t>Известие о движении стрельцов к Москве вызвало в столице переполох.</w:t>
      </w:r>
    </w:p>
    <w:p>
      <w:r>
        <w:t>Наскоро были собраны войска, которые вечером 17 июня вышли навстречу</w:t>
      </w:r>
    </w:p>
    <w:p>
      <w:r>
        <w:t>стрельцам к реке Истре у Новоиерусалимского монастыря. После нескольких</w:t>
      </w:r>
    </w:p>
    <w:p>
      <w:r>
        <w:t>орудийных залпов стрельцы бросились врассыпную. Кинувшаяся следом конница брала их в плен. Наскоро был организован розыск, в результате которого</w:t>
      </w:r>
    </w:p>
    <w:p>
      <w:r>
        <w:t>казнили 130 «пущих заводчиков».</w:t>
      </w:r>
    </w:p>
    <w:p>
      <w:r>
        <w:t>Вернувшийся Пётр был недоволен результатами следствия: он считал, что</w:t>
      </w:r>
    </w:p>
    <w:p>
      <w:r>
        <w:t>за выступлением стрельцов стоят заговорщики из числа высокопоставленных</w:t>
      </w:r>
    </w:p>
    <w:p>
      <w:r>
        <w:t>представителей знати. Следствие возобновили. Царя интересовала не степень</w:t>
      </w:r>
    </w:p>
    <w:p>
      <w:r>
        <w:t>вины каждого из стрельцов — все они по закону считались заслуживающими</w:t>
      </w:r>
    </w:p>
    <w:p>
      <w:r>
        <w:t>смертной казни. Царь искал нити заговора.</w:t>
      </w:r>
    </w:p>
    <w:p>
      <w:r>
        <w:t>Пётр особенно доискивался доказательств виновности Софьи. Во всех застенках стали задавать один и тот же вопрос: как хотели стрельцы посадить Софью</w:t>
      </w:r>
    </w:p>
    <w:p>
      <w:r>
        <w:t>в Кремль — «по какой ведомости, по присылке ль от ней или по письму»?</w:t>
      </w:r>
    </w:p>
    <w:p>
      <w:r>
        <w:t>Пётр сам приехал в Новодевичий монастырь, чтобы лично допросить Софью.</w:t>
      </w:r>
    </w:p>
    <w:p>
      <w:r>
        <w:t>Опальная царевна держалась стойко. Всё отрицала: стрельцам не писала и не</w:t>
      </w:r>
    </w:p>
    <w:p>
      <w:r>
        <w:t>«Царевна Софья Алексеевна через год после</w:t>
      </w:r>
    </w:p>
    <w:p>
      <w:r>
        <w:t>заключения её в Новодевичьем монастыре,</w:t>
      </w:r>
    </w:p>
    <w:p>
      <w:r>
        <w:t>во время казни стрельцов и пытки всей</w:t>
      </w:r>
    </w:p>
    <w:p>
      <w:r>
        <w:t>её прислуги в 1698 году».</w:t>
      </w:r>
    </w:p>
    <w:p>
      <w:r>
        <w:t>Художник И. Репин.</w:t>
      </w:r>
    </w:p>
    <w:p>
      <w:r>
        <w:t>Москва, Государственная Третьяковская галерея</w:t>
      </w:r>
    </w:p>
    <w:p>
      <w:r>
        <w:t>Художник Илья Репин изобразил царевну Софью</w:t>
      </w:r>
    </w:p>
    <w:p>
      <w:r>
        <w:t>в момент, когда за окном её кельи были повешены три</w:t>
      </w:r>
    </w:p>
    <w:p>
      <w:r>
        <w:t>стрельца, в руках которых были челобитные, «а в тех</w:t>
      </w:r>
    </w:p>
    <w:p>
      <w:r>
        <w:t>челобитных написано было против их повинки». Друг</w:t>
      </w:r>
    </w:p>
    <w:p>
      <w:r>
        <w:t>Репина, художник И. Крамской, так оценивал картину:</w:t>
      </w:r>
    </w:p>
    <w:p>
      <w:r>
        <w:t>«Софья производит впечатление запертой в железную</w:t>
      </w:r>
    </w:p>
    <w:p>
      <w:r>
        <w:t>клетку тигрицы, что совершенно отвечает истории.</w:t>
      </w:r>
    </w:p>
    <w:p>
      <w:r>
        <w:t>Браво, спасибо вам!»</w:t>
      </w:r>
    </w:p>
    <w:p>
      <w:r>
        <w:t>звала. А что стрельцы звали её на державу, то потому, «что она со 190-го (1682 г.</w:t>
      </w:r>
    </w:p>
    <w:p>
      <w:r>
        <w:t>по современному счёту лет. — Прим. авт.) году была в правительстве».</w:t>
      </w:r>
    </w:p>
    <w:p>
      <w:r>
        <w:t>Царь не сомневался, что все его подозрения — правда. В одном из писем он</w:t>
      </w:r>
    </w:p>
    <w:p>
      <w:r>
        <w:t>намекнул: царевна из тех, кто в церкви благочестивы, а с паперти «денги на</w:t>
      </w:r>
    </w:p>
    <w:p>
      <w:r>
        <w:t>убиство дают». Однако без явных улик прямо осудить сестру он не решился.</w:t>
      </w:r>
    </w:p>
    <w:p>
      <w:r>
        <w:t>Но судьба её была предрешена. 21 октября в обители появилась новая инокиня Сусанна. То была Софья, сменившая наряд царевны на чёрное платье монахини.</w:t>
      </w:r>
    </w:p>
    <w:p>
      <w:r>
        <w:t>ࡨ</w:t>
      </w:r>
    </w:p>
    <w:p>
      <w:r>
        <w:t>Почему, на ваш взгляд, властям сравнительно легко удалось подавить в 1698 г. Стрелецкий бунт?</w:t>
      </w:r>
    </w:p>
    <w:p>
      <w:r>
        <w:t>3 Воронежское кораблестроение. Одновременно с розыском заговорщиков продолжилось кораблестроение в Воронеже. Знаменитая формула из боярского приговора 1696 г. «Морским судам быть!» должна была обрести своё</w:t>
      </w:r>
    </w:p>
    <w:p>
      <w:r>
        <w:t>материальное воплощение. Здесь закладывались и строились казённые корабли и корабли кумпанств — объединений из представителей имущих слоёв,</w:t>
      </w:r>
    </w:p>
    <w:p>
      <w:r>
        <w:t>созданных по указу царя для кораблестроения. Новые задачи были масштабнее</w:t>
      </w:r>
    </w:p>
    <w:p>
      <w:r>
        <w:t>прежних. Раньше, для блокирования Азова, строили преимущественно гребные</w:t>
      </w:r>
    </w:p>
    <w:p>
      <w:r>
        <w:t>суда. В 1698—1699 гг. стали сооружать парусные корабли, пригодные для плавания в море. Прицел был очевиден — выйти на просторы Чёрного моря. Но</w:t>
      </w:r>
    </w:p>
    <w:p>
      <w:r>
        <w:t>судьба этого первого флота оказалась незавидной. Ему не пришлось участвовать в боях. После неудачного Прутского похода (подробнее о нём см. в § 9) по</w:t>
      </w:r>
    </w:p>
    <w:p>
      <w:r>
        <w:t>договору с Турцией от флота пришлось отказаться. И тем не менее он не был</w:t>
      </w:r>
    </w:p>
    <w:p>
      <w:r>
        <w:t>бесполезен. Во-первых, Пётр и его строители получили бесценный опыт, который очень пригодился при создании Балтийского флота. Во-вторых, его появление в Чёрном море напугало Турцию и заставило её быть более покладистой</w:t>
      </w:r>
    </w:p>
    <w:p>
      <w:r>
        <w:t>при переговорах о мире.</w:t>
      </w:r>
    </w:p>
    <w:p>
      <w:r>
        <w:t>ࡨ</w:t>
      </w:r>
    </w:p>
    <w:p>
      <w:r>
        <w:t>Что такое Воронежское кораблестроение?</w:t>
      </w:r>
    </w:p>
    <w:p>
      <w:r>
        <w:t>4 Начало реформ. После посещения Западной Европы прежнее, до конца</w:t>
      </w:r>
    </w:p>
    <w:p>
      <w:r>
        <w:t>не осознанное стремление Петра изменить страну обрело вполне законченные</w:t>
      </w:r>
    </w:p>
    <w:p>
      <w:r>
        <w:t>формы.</w:t>
      </w:r>
    </w:p>
    <w:p>
      <w:r>
        <w:t>Когда на следующий день по приезде царя из Европы придворные устремились в Преображенское, где остановился государь, то Пётр встретил их… с ножницами в руках. Он собственноручно стал срезать бороды.</w:t>
      </w:r>
    </w:p>
    <w:p>
      <w:r>
        <w:t>Отныне обладатель бороды превращался в противника государя и его начинаний. Никакие прежние заслуги в зачёт не</w:t>
      </w:r>
    </w:p>
    <w:p>
      <w:r>
        <w:t>шли. Правда, позднее верх взял практиПервый русский линейный корабль «Гото</w:t>
      </w:r>
    </w:p>
    <w:p>
      <w:r>
        <w:t>Предестинация» («Божье Предвидение»).</w:t>
      </w:r>
    </w:p>
    <w:p>
      <w:r>
        <w:t>Современная реконструкция</w:t>
      </w:r>
    </w:p>
    <w:p>
      <w:r>
        <w:t>Был построен на воронежской верфи и воссоздан в наше время: сейчас это корабль-музей на Адмиралтейской площади в Воронеже.</w:t>
      </w:r>
    </w:p>
    <w:p>
      <w:r>
        <w:t>«Пётр І стрижёт боярам бороды».</w:t>
      </w:r>
    </w:p>
    <w:p>
      <w:r>
        <w:t>Художник Д. Белюкин</w:t>
      </w:r>
    </w:p>
    <w:p>
      <w:r>
        <w:t>Борода считалась признаком истинно православного человека. Поступиться бородой</w:t>
      </w:r>
    </w:p>
    <w:p>
      <w:r>
        <w:t>означало потерять самого себя. Брадобритие — для иноверцев, «папежников», «лютеров». XVII век со всеми своими новшествами</w:t>
      </w:r>
    </w:p>
    <w:p>
      <w:r>
        <w:t>лишь слегка осмелился коснуться «неприкасаемой» бороды: иные модники, преступая</w:t>
      </w:r>
    </w:p>
    <w:p>
      <w:r>
        <w:t>церковное осуждение, стали её подстригать. Однако с возвращением Петра всё</w:t>
      </w:r>
    </w:p>
    <w:p>
      <w:r>
        <w:t>изменилось. Выбор был сделан им одним за всех.</w:t>
      </w:r>
    </w:p>
    <w:p>
      <w:r>
        <w:t>S 1. Предположите, в каком году могли происходить отражённые на картине события. 2. Найдите на картине не менее трёх деталей, которые демонстрируют столкновение старых традиций и западноевропейских нововведений. Объясните свой</w:t>
      </w:r>
    </w:p>
    <w:p>
      <w:r>
        <w:t>выбор.</w:t>
      </w:r>
    </w:p>
    <w:p>
      <w:r>
        <w:t>цизм Петра. Нуждаясь в средствах, он ввёл налог на бороды, поставив традиционалистов перед выбором — или лишение бороды, или немалые деньги за её</w:t>
      </w:r>
    </w:p>
    <w:p>
      <w:r>
        <w:t>сохранение.</w:t>
      </w:r>
    </w:p>
    <w:p>
      <w:r>
        <w:t>Следом наступил черёд русского платья: дворянству и жителям городов</w:t>
      </w:r>
    </w:p>
    <w:p>
      <w:r>
        <w:t>было указано сменить долгополые одежды на короткие европейские кафтаны.</w:t>
      </w:r>
    </w:p>
    <w:p>
      <w:r>
        <w:t>Указ касался представителей имущих сословий, в первую очередь дворянства.</w:t>
      </w:r>
    </w:p>
    <w:p>
      <w:r>
        <w:t>«Болваны» — манекены с образцами «французской и венгерской» одежды</w:t>
      </w:r>
    </w:p>
    <w:p>
      <w:r>
        <w:t>были выставлены у городских ворот.</w:t>
      </w:r>
    </w:p>
    <w:p>
      <w:r>
        <w:t>Указом от 20 декабря 1699 г. с 1700 г. изменялся порядок отечественного</w:t>
      </w:r>
    </w:p>
    <w:p>
      <w:r>
        <w:t>летоисчисления. Отныне отсчёт приказано было вести не от Сотворения мира,</w:t>
      </w:r>
    </w:p>
    <w:p>
      <w:r>
        <w:t>а, как в Европе, от Рождества Христова. При этом новый год наступал не 1 сентября, а 1 января.</w:t>
      </w:r>
    </w:p>
    <w:p>
      <w:r>
        <w:t>В глазах современников всё происходившее имело символический смысл:</w:t>
      </w:r>
    </w:p>
    <w:p>
      <w:r>
        <w:t>царь отказывался от того, что было дорого предкам. Одних это настораживало,</w:t>
      </w:r>
    </w:p>
    <w:p>
      <w:r>
        <w:t>других — пугало. Не случайно пошли слухи, что за границей царя «подменили».</w:t>
      </w:r>
    </w:p>
    <w:p>
      <w:r>
        <w:t>Одновременно началась интенсивная подготовка к войне на Балтике.</w:t>
      </w:r>
    </w:p>
    <w:p>
      <w:r>
        <w:t>ࡨ</w:t>
      </w:r>
    </w:p>
    <w:p>
      <w:r>
        <w:t>Каковы были первые преобразования, осуществлённые Петром I после возвращения</w:t>
      </w:r>
    </w:p>
    <w:p>
      <w:r>
        <w:t>из-за границы?</w:t>
      </w:r>
    </w:p>
    <w:p>
      <w:r>
        <w:t>ПОДВЕДЁМ ИТОГИ</w:t>
      </w:r>
    </w:p>
    <w:p>
      <w:r>
        <w:t>Начало самостоятельного правления Петра I в конце XVII в. ознаменовано поисками союзников для войны с Турцией и началом реформирования</w:t>
      </w:r>
    </w:p>
    <w:p>
      <w:r>
        <w:t>страны. Уже в первых реформах проявилось стремление царя изменить</w:t>
      </w:r>
    </w:p>
    <w:p>
      <w:r>
        <w:t>российскую действительность. Шёл процесс сближения со странами Западной Европы, появления новых ценностей, позволявших воспользоваться</w:t>
      </w:r>
    </w:p>
    <w:p>
      <w:r>
        <w:t>культурными достижениями и технологиями Нового времени, призванных</w:t>
      </w:r>
    </w:p>
    <w:p>
      <w:r>
        <w:t>преодолеть отсталость от стран Запада.</w:t>
      </w:r>
    </w:p>
    <w:p>
      <w:r>
        <w:t>Вопросы и задания</w:t>
      </w:r>
    </w:p>
    <w:p>
      <w:r>
        <w:t>1. В чём проявилась необычность поездки царя Петра I в Западную Европу? Используя</w:t>
      </w:r>
    </w:p>
    <w:p>
      <w:r>
        <w:t>атлас, покажите на карте страны, которые посетил Пётр I в ходе Великого посольства.</w:t>
      </w:r>
    </w:p>
    <w:p>
      <w:r>
        <w:t>2. Каковы были цели Великого посольства? Какие из них были выполнены, а какие —</w:t>
      </w:r>
    </w:p>
    <w:p>
      <w:r>
        <w:t>не выполнены и почему?</w:t>
      </w:r>
    </w:p>
    <w:p>
      <w:r>
        <w:t>3. В чём состояли причины Стрелецкого бунта 1698 г.? Сравните их с причинами бунта</w:t>
      </w:r>
    </w:p>
    <w:p>
      <w:r>
        <w:t>1682 г.</w:t>
      </w:r>
    </w:p>
    <w:p>
      <w:r>
        <w:t>4. Какие цели ставил Пётр I перед расследованием Стрелецкого бунта? Объясните, почему он столь жёстко расправился со стрельцами.</w:t>
      </w:r>
    </w:p>
    <w:p>
      <w:r>
        <w:t>5. Почему, по вашему мнению, Пётр I придавал огромное значение изменению внешнего вида своих подданных?</w:t>
      </w:r>
    </w:p>
    <w:p>
      <w:r>
        <w:t>Работаем с ИСТОЧНИКОМ</w:t>
      </w:r>
    </w:p>
    <w:p>
      <w:r>
        <w:t>Прочитайте выдержку одного из указов Петра I о брадобритии (1705). Выполните</w:t>
      </w:r>
    </w:p>
    <w:p>
      <w:r>
        <w:t>задания и ответьте на вопросы.</w:t>
      </w:r>
    </w:p>
    <w:p>
      <w:r>
        <w:t>На Москве и во всех городах царедворцам, и дворовым, и городовым, и приказным всяких чинов служивым людям, и гостям, и гостиной сотни, и чёрных слобод</w:t>
      </w:r>
    </w:p>
    <w:p>
      <w:r>
        <w:t>посадским людям всем сказать, чтоб впредь с сего Его великого государя указа бороды и усы брили. А буде кто бород и усов брить не похотят, а похотят ходить с бородами и с усами, и с тех имать с царедворцов, и с дворовых, и с городовых, и всяких</w:t>
      </w:r>
    </w:p>
    <w:p>
      <w:r>
        <w:t>чинов служилых и приказных людей по 60 рублей с человека, с гостей и с гостиной</w:t>
      </w:r>
    </w:p>
    <w:p>
      <w:r>
        <w:t>сотни первыя статьи по 100 рублей с человека, средней и меншей статьи, которые</w:t>
      </w:r>
    </w:p>
    <w:p>
      <w:r>
        <w:t>платят десятыя деньги, меньше 100 рублей, с торговых и посадских людей по 60 рублей, третья статья, с посадских же, и с боярских людей, и с ямщиков, и с извозчиков, и с церковных причетников, кроме попов и дьяконов, и всяких чинов с московских жителей по 30 рублей с человека на год. И давать им из Приказа земских дел</w:t>
      </w:r>
    </w:p>
    <w:p>
      <w:r>
        <w:t>знаки… а те знаки носить им на себе… А с крестьян имать везде по воротам пошлину по 2 деньги с бороды по вся дни, как ни пойдут в город и за город, а без пошлин</w:t>
      </w:r>
    </w:p>
    <w:p>
      <w:r>
        <w:t>крестьян в воротах, в город и за город, отнюдь не пропускать.</w:t>
      </w:r>
    </w:p>
    <w:p>
      <w:r>
        <w:t>ࡨ 1. Используя дополнительные источники информации, запишите в тетради определения неизвестных вам слов (словосочетаний). 2. Проведите исследование и определите, какую сумму платило бы бородатое население, если бы данный указ действовал в настоящее время. 3. Приведённый указ не был единственным — позднее</w:t>
      </w:r>
    </w:p>
    <w:p>
      <w:r>
        <w:t>Петру приходилось повторять указы о запрещении ношения бород и усов. Как вы</w:t>
      </w:r>
    </w:p>
    <w:p>
      <w:r>
        <w:t>думаете, почему? 4. Представителей каких сословий касались эти указы?</w:t>
      </w:r>
    </w:p>
    <w:p>
      <w:r>
        <w:t>Работаем с ПОНЯТИЯМИ</w:t>
      </w:r>
    </w:p>
    <w:p>
      <w:r>
        <w:t>Объясните смысл понятия «кумпанство». Приведите один исторический факт, конкретизирующий данное понятие относительно истории России конца ХVII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5–6 Северная война: от Нарвы до Полтавы</w:t>
      </w:r>
    </w:p>
    <w:p>
      <w:r>
        <w:t>Как поражение под Нарвой повлияло на проведение реформ в России?</w:t>
      </w:r>
    </w:p>
    <w:p>
      <w:r>
        <w:t>?</w:t>
      </w:r>
    </w:p>
    <w:p>
      <w:r>
        <w:t>«Здесь будет город заложён». Художник Н. Добровольский. С.-Петербург,</w:t>
      </w:r>
    </w:p>
    <w:p>
      <w:r>
        <w:t>Центральный военно-морской музей им. императора Петра Великого</w:t>
      </w:r>
    </w:p>
    <w:p>
      <w:r>
        <w:t>Стоящие на рейде корабли были захвачены у шведов в устье Невы в ночь с 6 на</w:t>
      </w:r>
    </w:p>
    <w:p>
      <w:r>
        <w:t>7 мая 1703 г. Этот день считается Днём рождения русского Балтийского флота.</w:t>
      </w:r>
    </w:p>
    <w:p>
      <w:r>
        <w:t>Ǖ конфузия Ǖ рекрутская повинность Ǖ сепаратный мир</w:t>
      </w:r>
    </w:p>
    <w:p>
      <w:r>
        <w:t>Ǖ А. Д. Меншиков</w:t>
      </w:r>
    </w:p>
    <w:p>
      <w:r>
        <w:t>РОССИЯ</w:t>
      </w:r>
    </w:p>
    <w:p>
      <w:r>
        <w:t>Ǖ 1700—1721 гг. — Северная война</w:t>
      </w:r>
    </w:p>
    <w:p>
      <w:r>
        <w:t>Ǖ 1700 г. — поражение русской армии</w:t>
      </w:r>
    </w:p>
    <w:p>
      <w:r>
        <w:t>под Нарвой</w:t>
      </w:r>
    </w:p>
    <w:p>
      <w:r>
        <w:t>Ǖ 16 мая 1703 г. — основание</w:t>
      </w:r>
    </w:p>
    <w:p>
      <w:r>
        <w:t>Санкт-Петербурга</w:t>
      </w:r>
    </w:p>
    <w:p>
      <w:r>
        <w:t>МИР</w:t>
      </w:r>
    </w:p>
    <w:p>
      <w:r>
        <w:t>Ǖ 1697 г. — избрание Августа II королём</w:t>
      </w:r>
    </w:p>
    <w:p>
      <w:r>
        <w:t>Речи Посполитой; начало правления</w:t>
      </w:r>
    </w:p>
    <w:p>
      <w:r>
        <w:t>Карла ХII в Швеции</w:t>
      </w:r>
    </w:p>
    <w:p>
      <w:r>
        <w:t>Ǖ 1701 г. — начало войны за Испанское</w:t>
      </w:r>
    </w:p>
    <w:p>
      <w:r>
        <w:t>наследство</w:t>
      </w:r>
    </w:p>
    <w:p>
      <w:r>
        <w:t>1 Создание Северного союза. Россия фактически была лишена удобного</w:t>
      </w:r>
    </w:p>
    <w:p>
      <w:r>
        <w:t>выхода к морю. Между тем именно морские пути были главными хозяйственными артериями, связывавшими европейские страны. Выход к морю приобретал первостепенное значение для будущности России, и наиболее реалистичным выглядело Балтийское направление. Но на пути России к Балтийскому</w:t>
      </w:r>
    </w:p>
    <w:p>
      <w:r>
        <w:t>морю стояла Швеция, захватившая в годы Смутного времени исторические</w:t>
      </w:r>
    </w:p>
    <w:p>
      <w:r>
        <w:t>русские земли на побережье Финского залива. Это завоевание было лишь</w:t>
      </w:r>
    </w:p>
    <w:p>
      <w:r>
        <w:t>частью планов шведских монархов превратить Балтику в шведское «озеро».</w:t>
      </w:r>
    </w:p>
    <w:p>
      <w:r>
        <w:t>И хотя до конца этот замысел не был воплощён в жизнь, в руках Швеции находились почти все крупные порты Восточной и Южной Балтики, через которые</w:t>
      </w:r>
    </w:p>
    <w:p>
      <w:r>
        <w:t>шёл товарообмен между востоком и западом Европы. Это давало Швеции</w:t>
      </w:r>
    </w:p>
    <w:p>
      <w:r>
        <w:t>огромные преимущества. Она могла контролировать большую часть балтийской торговли. Стремление к великодержавию «таможенного королевства»</w:t>
      </w:r>
    </w:p>
    <w:p>
      <w:r>
        <w:t>было чем подкрепить: страна имела развитую экономику, образованное и воинственное дворянство, передовую армию.</w:t>
      </w:r>
    </w:p>
    <w:p>
      <w:r>
        <w:t>Господство шведов на Балтике вызывало недовольство соседей. Среди давних соперников Швеции числилась Дания: страны оспаривали друг у друга</w:t>
      </w:r>
    </w:p>
    <w:p>
      <w:r>
        <w:t>право контролировать Зундский пролив — выход из Балтийского в Северное</w:t>
      </w:r>
    </w:p>
    <w:p>
      <w:r>
        <w:t>море. Против Швеции готов был выступить саксонский курфюрст Август</w:t>
      </w:r>
    </w:p>
    <w:p>
      <w:r>
        <w:t>Сильный, в 1697 г. избранный на польский престол как король Август II. Его</w:t>
      </w:r>
    </w:p>
    <w:p>
      <w:r>
        <w:t>встреча с Петром I в Раве-Русской во время возвращения царя из Великого</w:t>
      </w:r>
    </w:p>
    <w:p>
      <w:r>
        <w:t>посольства положила начало формированию антишведского союза. Вскоре</w:t>
      </w:r>
    </w:p>
    <w:p>
      <w:r>
        <w:t>о своей готовности примкнуть к нему объявил датский король Фредерик IV.</w:t>
      </w:r>
    </w:p>
    <w:p>
      <w:r>
        <w:t>Так в 1699 г. возник Северный союз в составе России, Дании и Саксонии.</w:t>
      </w:r>
    </w:p>
    <w:p>
      <w:r>
        <w:t>Август вступал в него как правитель Саксонии. Как король Речи Посполитой он не мог без согласия сейма объявить войну Швеции. Но он обещал со</w:t>
      </w:r>
    </w:p>
    <w:p>
      <w:r>
        <w:t>Пётр I. Художник</w:t>
      </w:r>
    </w:p>
    <w:p>
      <w:r>
        <w:t>Ж.-М. Натье</w:t>
      </w:r>
    </w:p>
    <w:p>
      <w:r>
        <w:t>Фредерик IV. Художник</w:t>
      </w:r>
    </w:p>
    <w:p>
      <w:r>
        <w:t>Г. Риго</w:t>
      </w:r>
    </w:p>
    <w:p>
      <w:r>
        <w:t>Август II Сильный.</w:t>
      </w:r>
    </w:p>
    <w:p>
      <w:r>
        <w:t>Художник Л. де Сильвестр</w:t>
      </w:r>
    </w:p>
    <w:p>
      <w:r>
        <w:t>Карл XII. Художник М. Даль</w:t>
      </w:r>
    </w:p>
    <w:p>
      <w:r>
        <w:t>Союзники надеялись, что недавно занявший трон,</w:t>
      </w:r>
    </w:p>
    <w:p>
      <w:r>
        <w:t>но успевший прославиться своим сумасбродством</w:t>
      </w:r>
    </w:p>
    <w:p>
      <w:r>
        <w:t>17-летний шведский король Карл XII быстро растеряет накопленное годами преимущество и не сможет противостоять им. Следовало воспользоваться</w:t>
      </w:r>
    </w:p>
    <w:p>
      <w:r>
        <w:t>подходящим моментом и надломить величие «шведского льва» (т. е. Швеции), пока король молод и неопытен.</w:t>
      </w:r>
    </w:p>
    <w:p>
      <w:r>
        <w:t>временем привлечь в антишведскую коалицию</w:t>
      </w:r>
    </w:p>
    <w:p>
      <w:r>
        <w:t>и Речь Посполитую. В свою очередь, вступая</w:t>
      </w:r>
    </w:p>
    <w:p>
      <w:r>
        <w:t>в союз, Пётр оговорил своё условие: Россия не</w:t>
      </w:r>
    </w:p>
    <w:p>
      <w:r>
        <w:t>начнёт войну до тех пор, пока не заключит мир</w:t>
      </w:r>
    </w:p>
    <w:p>
      <w:r>
        <w:t>с Османской империей.</w:t>
      </w:r>
    </w:p>
    <w:p>
      <w:r>
        <w:t>Насколько союзники понимали, с какой</w:t>
      </w:r>
    </w:p>
    <w:p>
      <w:r>
        <w:t>силой они сталкивались? Шведская армия, ядром</w:t>
      </w:r>
    </w:p>
    <w:p>
      <w:r>
        <w:t>которой стали регулярные полки, представляла грозную силу. Благодаря усилиям короля-реформатора и полководца Густава II Адольфа шведская армия</w:t>
      </w:r>
    </w:p>
    <w:p>
      <w:r>
        <w:t>стала одной из сильнейших в Европе. Среди самых известных новаций Густава II Адольфа — широкое использование лёгкой артиллерии. При короле появились полковые пушки, которые несколько артиллеристов могли катить по</w:t>
      </w:r>
    </w:p>
    <w:p>
      <w:r>
        <w:t>полю, оказывая огневую поддержку пехоте прямо в её боевых порядках. Для</w:t>
      </w:r>
    </w:p>
    <w:p>
      <w:r>
        <w:t>быстрой стрельбы оружейники создали специальный зарядный патрон.</w:t>
      </w:r>
    </w:p>
    <w:p>
      <w:r>
        <w:t>В результате сноровистые шведские артиллеристы успевали за одну минуту</w:t>
      </w:r>
    </w:p>
    <w:p>
      <w:r>
        <w:t>выстрелить до 5 раз — чаще, чем вооружённые мушкетами пехотинцы!</w:t>
      </w:r>
    </w:p>
    <w:p>
      <w:r>
        <w:t>Шведская армия обладала ещё одним редким преимуществом перед наёмными армиями других стран — она состояла исключительно из подданных</w:t>
      </w:r>
    </w:p>
    <w:p>
      <w:r>
        <w:t>шведской короны. В армию стали призывать на 20 лет одного из десяти военнообязанных мужчин. За этот срок новобранца успевали приучить к суровой</w:t>
      </w:r>
    </w:p>
    <w:p>
      <w:r>
        <w:t>дисциплине и превратить в бывалого воина. Не уступая наёмникам в выучке,</w:t>
      </w:r>
    </w:p>
    <w:p>
      <w:r>
        <w:t>шведы превосходили своих врагов сплочённостью и боевым духом. Была создана не просто постоянная, а регулярная армия, состоявшая из подданных короля, преимущественно шведов.</w:t>
      </w:r>
    </w:p>
    <w:p>
      <w:r>
        <w:t>ࡨ</w:t>
      </w:r>
    </w:p>
    <w:p>
      <w:r>
        <w:t>Какие страны вошли в Северный союз?</w:t>
      </w:r>
    </w:p>
    <w:p>
      <w:r>
        <w:t>2 Нарвское «несчастье». С первых недель войны юный Карл XII проявил</w:t>
      </w:r>
    </w:p>
    <w:p>
      <w:r>
        <w:t>себя как решительный и незаурядный полководец. Король предпочитал наступательную тактику. К тому же он был очень рассержен нападением Дании</w:t>
      </w:r>
    </w:p>
    <w:p>
      <w:r>
        <w:t>и Саксонии, которые начали боевые действия против Швеции первыми. Шведский король ответил незамедлительно — погрузил армию на корабли и высадился близ Копенгагена. Столица Дании оказалась беззащитна. Король Фредерик IV запросил мира. Так, ещё не успев начать воевать, Россия потеряла</w:t>
      </w:r>
    </w:p>
    <w:p>
      <w:r>
        <w:t>одного из своих союзников.</w:t>
      </w:r>
    </w:p>
    <w:p>
      <w:r>
        <w:t>8 августа 1700 г. в Москву прискакал гонец с известием о подписании</w:t>
      </w:r>
    </w:p>
    <w:p>
      <w:r>
        <w:t>в Константинополе (Стамбуле) долгожданного мира с Турцией. По его условиям Россия сохраняла за собой крепость Азов с округой. На следующее утро</w:t>
      </w:r>
    </w:p>
    <w:p>
      <w:r>
        <w:t>дьяк с Красного крыльца прочитал указ об объявлении войны Швеции. Так</w:t>
      </w:r>
    </w:p>
    <w:p>
      <w:r>
        <w:t>началась тяжёлая Северная война, одна из самых продолжительных в истории</w:t>
      </w:r>
    </w:p>
    <w:p>
      <w:r>
        <w:t>России.</w:t>
      </w:r>
    </w:p>
    <w:p>
      <w:r>
        <w:t>Первой целью стало освобождение от шведов Нарвы, к которой в конце</w:t>
      </w:r>
    </w:p>
    <w:p>
      <w:r>
        <w:t>августа 1700 г. выступила многочисленная русская армия. Пётр планировал</w:t>
      </w:r>
    </w:p>
    <w:p>
      <w:r>
        <w:t>стянуть под Нарву 60 тыс. человек. Однако подход войск затягивался,</w:t>
      </w:r>
    </w:p>
    <w:p>
      <w:r>
        <w:t>и к моменту появления под стенами крепости в ноябре Карла XII осаждавших</w:t>
      </w:r>
    </w:p>
    <w:p>
      <w:r>
        <w:t>было 35—40 тыс.</w:t>
      </w:r>
    </w:p>
    <w:p>
      <w:r>
        <w:t>Осада шла вяло. Только 20 октября начался обстрел крепости. Но «бросание бомб» не произвело должного эффекта. Несмотря на внушительное</w:t>
      </w:r>
    </w:p>
    <w:p>
      <w:r>
        <w:t>количество вооружения, осадный парк представлял собой «сборище» разнокалиберных орудий, появившихся на свет в разное время. Так, самое мощное из них — пищаль «Лев» — было отлито мастером А. Чоховым, создателем</w:t>
      </w:r>
    </w:p>
    <w:p>
      <w:r>
        <w:t>знаменитой Царь-пушки, за 110 лет до осады Нарвы. Спустя 10 дней после</w:t>
      </w:r>
    </w:p>
    <w:p>
      <w:r>
        <w:t>начала бомбардировки большинство орудий прекратили огонь. Причины —</w:t>
      </w:r>
    </w:p>
    <w:p>
      <w:r>
        <w:t>плохой порох, пришедшие в негодность орудийные лафеты. Капитану бомбардирской роты «Петру Михайлову» осталось только сокрушаться: всё старое</w:t>
      </w:r>
    </w:p>
    <w:p>
      <w:r>
        <w:t>и неисправное…</w:t>
      </w:r>
    </w:p>
    <w:p>
      <w:r>
        <w:t>Между тем Карл XII не медлил. Он вновь посадил свою армию на корабли,</w:t>
      </w:r>
    </w:p>
    <w:p>
      <w:r>
        <w:t>16 ноября высадился близ Пернова (ныне Пярну, Эстония) и устремился</w:t>
      </w:r>
    </w:p>
    <w:p>
      <w:r>
        <w:t>к Нарве. Утром 19 ноября он подошёл к крепости. Дав несколько часов на</w:t>
      </w:r>
    </w:p>
    <w:p>
      <w:r>
        <w:t>отдых своим солдатам, он атаковал русскую армию.</w:t>
      </w:r>
    </w:p>
    <w:p>
      <w:r>
        <w:t>Самого царя уже не было в русском лагере. Накануне сражения он выехал</w:t>
      </w:r>
    </w:p>
    <w:p>
      <w:r>
        <w:t>в Новгород подгонять отставшие войска. Никто не ожидал, что шведы, вопреки всем правилам, сразу кинутся в бой. Командование было поручено нанятому на русскую службу австрийскому генерал-фельдмаршалу К. де Кроа. Это</w:t>
      </w:r>
    </w:p>
    <w:p>
      <w:r>
        <w:t>было ошибкой. Генерал-фельдмаршал не успел войти в курс дела.</w:t>
      </w:r>
    </w:p>
    <w:p>
      <w:r>
        <w:t>Шведов решено было встретить, укрывшись за непрерывной линией валов,</w:t>
      </w:r>
    </w:p>
    <w:p>
      <w:r>
        <w:t>рвов и земляными бастионами. Казалось, это должно было дать оборонявшимся немалые преимущества. Но нельзя на протяжении 7 км везде быть одинаково сильным, особенно если вытянуть войска равномерно в одну</w:t>
      </w:r>
    </w:p>
    <w:p>
      <w:r>
        <w:t>линию. Зато шведы, владея инициативой и концентрируя силы на главных</w:t>
      </w:r>
    </w:p>
    <w:p>
      <w:r>
        <w:t>направлениях, задумали добиться решительного перевеса в нужном месте</w:t>
      </w:r>
    </w:p>
    <w:p>
      <w:r>
        <w:t>и в нужный момент.</w:t>
      </w:r>
    </w:p>
    <w:p>
      <w:r>
        <w:t>История умалчивает о том, как де Кроа пытался руководить сражением.</w:t>
      </w:r>
    </w:p>
    <w:p>
      <w:r>
        <w:t>Зато абсолютно точно известно, что вскоре после начала битвы генерал-фельдмаршал в окружении офицеров-иностранцев отправился к королю сдаваться.</w:t>
      </w:r>
    </w:p>
    <w:p>
      <w:r>
        <w:t>Осенние ранние сумерки развели сражавшихся. Между тем исход сражения</w:t>
      </w:r>
    </w:p>
    <w:p>
      <w:r>
        <w:t>не был до конца ясен. Несмотря на очевидные успехи, шведский генералитет</w:t>
      </w:r>
    </w:p>
    <w:p>
      <w:r>
        <w:t>с большим опасением ждал рассвета. Однако после бегства командующего среди русских генералов царили уныние и растерянность. Было признано за лучшее начать переговоры с неприятелем. Карл XII продиктовал условия капитуляции. Русским разрешено было покинуть лагерь со знамёнами и стрелковым</w:t>
      </w:r>
    </w:p>
    <w:p>
      <w:r>
        <w:t>«Сражение под Нарвой 19 ноября 1700 года». Художник А. Коцебу.</w:t>
      </w:r>
    </w:p>
    <w:p>
      <w:r>
        <w:t>С.-Петербург, Военно-исторический музей артиллерии, инженерных войск</w:t>
      </w:r>
    </w:p>
    <w:p>
      <w:r>
        <w:t>и войск связи</w:t>
      </w:r>
    </w:p>
    <w:p>
      <w:r>
        <w:t>В два часа дня, под прикрытием сильного снегопада, две колонны шведов устремились в атаку. Линия обороны русских была прорвана. Управление войсками</w:t>
      </w:r>
    </w:p>
    <w:p>
      <w:r>
        <w:t>потеряно. Для любой армии прорыв боевых порядков — тягчайшее испытание.</w:t>
      </w:r>
    </w:p>
    <w:p>
      <w:r>
        <w:t>Спасение в одном — в стойкости войск и энергичных ответных мерах. Но такое</w:t>
      </w:r>
    </w:p>
    <w:p>
      <w:r>
        <w:t>по плечу лишь закалённым и опытным воинам. Петровская армия ни тем ни другим похвастаться не могла. Началось отступление, переходящее в бегство. Однако</w:t>
      </w:r>
    </w:p>
    <w:p>
      <w:r>
        <w:t>паника охватила далеко не все части. Отчаянное сопротивление оказывали гвардейские полки, выросшие из потешного войска Петра I. Огородившись повозками, семёновцы и преображенцы отразили атаки противника. Даже появление</w:t>
      </w:r>
    </w:p>
    <w:p>
      <w:r>
        <w:t>Карла XII не внесло перелома. Король бросил резерв. Не помогло. Именно тогда</w:t>
      </w:r>
    </w:p>
    <w:p>
      <w:r>
        <w:t>прозвучала уважительная фраза короля в адрес гвардейцев: «Каковы мужики!»</w:t>
      </w:r>
    </w:p>
    <w:p>
      <w:r>
        <w:t>оружием. Вся артиллерия и воинские припасы доставались победителю. Шведы выпустили семёновцев и преображенцев, но затем нарушили договорённости и пленили офицеров и солдат армейских полков, среди которых только</w:t>
      </w:r>
    </w:p>
    <w:p>
      <w:r>
        <w:t>генералов оказалось 18 человек.</w:t>
      </w:r>
    </w:p>
    <w:p>
      <w:r>
        <w:t>Столкновение со шведской армией под Нарвой окончилось сокрушительным поражением.</w:t>
      </w:r>
    </w:p>
    <w:p>
      <w:r>
        <w:t>Причин было много: сила шведов, слабость русского командования, недостаток военного опыта. Но главное — армия, да и страна в целом делали</w:t>
      </w:r>
    </w:p>
    <w:p>
      <w:r>
        <w:t>лишь первые шаги по пути реформ. Оказалось, что для того, чтобы одолеть</w:t>
      </w:r>
    </w:p>
    <w:p>
      <w:r>
        <w:t>Швецию, мало одеть солдат в короткие кафтаны, а дворянам повязать офицерские шарфы.</w:t>
      </w:r>
    </w:p>
    <w:p>
      <w:r>
        <w:t>После победы под Нарвой Карл XII посчитал, что «русский медведь» навсегда загнан в свою берлогу. Была даже отчеканена медаль с изображением бегу-</w:t>
      </w:r>
    </w:p>
    <w:p>
      <w:r>
        <w:t>щего Петра I, теряющего царский венец. Но шведы рано торжествовали. Мы</w:t>
      </w:r>
    </w:p>
    <w:p>
      <w:r>
        <w:t>уже знаем, что неудачи лишь укрепляли волю Петра. Так было после первого</w:t>
      </w:r>
    </w:p>
    <w:p>
      <w:r>
        <w:t>Азова, так повторилось и после первой Нарвы. Известна более поздняя оценка Петра нарвского поражения: «Когда мы сие несчастие (или, лучше сказать,</w:t>
      </w:r>
    </w:p>
    <w:p>
      <w:r>
        <w:t>счастие) под Нарвой получили, то неволя леность отогнала и к трудолюбию</w:t>
      </w:r>
    </w:p>
    <w:p>
      <w:r>
        <w:t>и искусству день и ночь прилежать принудила и войну вести с опасением</w:t>
      </w:r>
    </w:p>
    <w:p>
      <w:r>
        <w:t>и искусством велела».</w:t>
      </w:r>
    </w:p>
    <w:p>
      <w:r>
        <w:t>ࡨ</w:t>
      </w:r>
    </w:p>
    <w:p>
      <w:r>
        <w:t>Почему, на ваш взгляд, русский царь первый удар в войне со Швецией решил нанести по Нарве? При ответе используйте карту 1 (см. Приложение).</w:t>
      </w:r>
    </w:p>
    <w:p>
      <w:r>
        <w:t>3 Реформы в стране и в армии. Воспользовавшись тем, что Карл XII устремился теперь в Речь Посполитую, в погоню за отступившим от Риги войском</w:t>
      </w:r>
    </w:p>
    <w:p>
      <w:r>
        <w:t>саксонского курфюрста Августа II, царь Пётр I принялся заново создавать</w:t>
      </w:r>
    </w:p>
    <w:p>
      <w:r>
        <w:t>армию. Реформы стали приобретать масштабный характер. Всё было подчинено интересам войны, всё делалось в великой торопливости, ибо, по признанию царя, «время яко смерть». Для армии необходимы были пушки, ружья,</w:t>
      </w:r>
    </w:p>
    <w:p>
      <w:r>
        <w:t>палаши, обмундирование — и началось интенсивное строительство мануфактур и заводов. Только на Урале к 1704 г. заработало четыре металлургических завода, выплавлявших высококачественное железо. Уже через несколько</w:t>
      </w:r>
    </w:p>
    <w:p>
      <w:r>
        <w:t>лет значительная часть вооружения, обмундирования, амуниции, столь необходимых армии, производились на отечественных мануфактурах и в мастерских.</w:t>
      </w:r>
    </w:p>
    <w:p>
      <w:r>
        <w:t>Поредевшие полки нуждались в пополнении. В связи с этим изменилась</w:t>
      </w:r>
    </w:p>
    <w:p>
      <w:r>
        <w:t>система комплектования рядового состава вооружённых сил. С 1705 г. рекрутская повинность легла на плечи податного населения, которое было обязано</w:t>
      </w:r>
    </w:p>
    <w:p>
      <w:r>
        <w:t>поставлять с определённого числа дворов солдат в армию. Служба в армии</w:t>
      </w:r>
    </w:p>
    <w:p>
      <w:r>
        <w:t>была пожизненной, ведь личный состав частей по окончании войны не распускали, как прежде, по домам. Не случайно в деревнях с рекрутом прощались,</w:t>
      </w:r>
    </w:p>
    <w:p>
      <w:r>
        <w:t>как с покойником, — с причитаниями и плачем.</w:t>
      </w:r>
    </w:p>
    <w:p>
      <w:r>
        <w:t>Основной тактической единицей стал полк. Полки объединялись в бригаду, бригады — в дивизию. Окончательно упразднялась старая система чинов</w:t>
      </w:r>
    </w:p>
    <w:p>
      <w:r>
        <w:t>и утверждалась новая. Так создавалась регулярная армия — единообразно вооружённая, обученная тактике ведения боя.</w:t>
      </w:r>
    </w:p>
    <w:p>
      <w:r>
        <w:t>Офицерский корпус был предметом особой заботы Петра I. Он сам начал</w:t>
      </w:r>
    </w:p>
    <w:p>
      <w:r>
        <w:t>служить с низших чинов и всё дворянство заставил тянуть солдатскую лямку.</w:t>
      </w:r>
    </w:p>
    <w:p>
      <w:r>
        <w:t>Было запрещено производство в офицеры тех, кто «с фундаменту солдатского</w:t>
      </w:r>
    </w:p>
    <w:p>
      <w:r>
        <w:t>дела не знает».</w:t>
      </w:r>
    </w:p>
    <w:p>
      <w:r>
        <w:t>Чтобы стать офицером, нужны были знания. Царь утвердил новую «повинность» для дворян — учение. Монарху был нужен дворянин знающий, пригодный к военной и гражданской службе. Появился даже указ, запрещавший «неучившимся дворянам» жениться. Ко времени Полтавской битвы русские офицеры, потеснив иностранцев, уже преобладали на высших офицерских</w:t>
      </w:r>
    </w:p>
    <w:p>
      <w:r>
        <w:t>должностях.</w:t>
      </w:r>
    </w:p>
    <w:p>
      <w:r>
        <w:t>ࡨ</w:t>
      </w:r>
    </w:p>
    <w:p>
      <w:r>
        <w:t>Какие меры предпринял Пётр I для укрепления армии?</w:t>
      </w:r>
    </w:p>
    <w:p>
      <w:r>
        <w:t>Каптенармус, капрал,</w:t>
      </w:r>
    </w:p>
    <w:p>
      <w:r>
        <w:t>сержант и фурьер</w:t>
      </w:r>
    </w:p>
    <w:p>
      <w:r>
        <w:t>лейб-гвардии Преображенского полка</w:t>
      </w:r>
    </w:p>
    <w:p>
      <w:r>
        <w:t>Офицер пехотного</w:t>
      </w:r>
    </w:p>
    <w:p>
      <w:r>
        <w:t>полка</w:t>
      </w:r>
    </w:p>
    <w:p>
      <w:r>
        <w:t>Фузилёр лейбгвардии Семёновского</w:t>
      </w:r>
    </w:p>
    <w:p>
      <w:r>
        <w:t>полка</w:t>
      </w:r>
    </w:p>
    <w:p>
      <w:r>
        <w:t>S Используя дополнительные источники информации, составьте схему иерархии воинских званий петровской армии. Выясните, какие обязанности выполняли изображённые на рисунках воины.</w:t>
      </w:r>
    </w:p>
    <w:p>
      <w:r>
        <w:t>4 Первые победы. Эти огромные усилия вскоре дали первые результаты.</w:t>
      </w:r>
    </w:p>
    <w:p>
      <w:r>
        <w:t>С 1701 г. русские войска стали теснить шведов в Прибалтике. Сначала это были</w:t>
      </w:r>
    </w:p>
    <w:p>
      <w:r>
        <w:t>весьма скромные успехи, достигнутые при многократном численном превосходстве над далеко не лучшими частями противника. В октябре 1702 г. пал</w:t>
      </w:r>
    </w:p>
    <w:p>
      <w:r>
        <w:t>шведский оплот у истоков Невы — крепость Нотебург (рус. — Орешек), переименованная в Шлиссельбург — «ключ-город». Это открывало России путь</w:t>
      </w:r>
    </w:p>
    <w:p>
      <w:r>
        <w:t>к Балтийскому побережью. Весной 1703 г. русские войска вышли к устью</w:t>
      </w:r>
    </w:p>
    <w:p>
      <w:r>
        <w:t>Невы, где 16 мая была заложена Петропавловская крепость. Было положено</w:t>
      </w:r>
    </w:p>
    <w:p>
      <w:r>
        <w:t>начало основанию Санкт-Петербурга — будущей новой столицы Российского</w:t>
      </w:r>
    </w:p>
    <w:p>
      <w:r>
        <w:t>государства. В 1704 г. пали города-крепости Нарва и Дерпт (рус. — Юрьев,</w:t>
      </w:r>
    </w:p>
    <w:p>
      <w:r>
        <w:t>ныне Тарту, Эстония).</w:t>
      </w:r>
    </w:p>
    <w:p>
      <w:r>
        <w:t>Шведский король, долгое время безуспешно «гонявшийся» по всей Речи</w:t>
      </w:r>
    </w:p>
    <w:p>
      <w:r>
        <w:t>Посполитой за Августом II, пренебрежительно отнёсся к успехам русских.</w:t>
      </w:r>
    </w:p>
    <w:p>
      <w:r>
        <w:t>«Пускай царь Пётр строит города, мы оставим за собой честь брать их», —</w:t>
      </w:r>
    </w:p>
    <w:p>
      <w:r>
        <w:t>говорил он. Эти слова не были пустой бравадой. Возглавляемая Карлом XII</w:t>
      </w:r>
    </w:p>
    <w:p>
      <w:r>
        <w:t>шведская армия оставалась непобедимой. В 1706 г. потерпевший поражение</w:t>
      </w:r>
    </w:p>
    <w:p>
      <w:r>
        <w:t>Август II отказался от польского трона и подписал со шведами сепаратный</w:t>
      </w:r>
    </w:p>
    <w:p>
      <w:r>
        <w:t>мир. Россия потеряла последнего союзника.</w:t>
      </w:r>
    </w:p>
    <w:p>
      <w:r>
        <w:t>Осенью 1708 г. армия Карла XII двинулась к границам России.</w:t>
      </w:r>
    </w:p>
    <w:p>
      <w:r>
        <w:t>ࡨ</w:t>
      </w:r>
    </w:p>
    <w:p>
      <w:r>
        <w:t>Покажите на карте 1 (см. Приложение), где были одержаны первые победы России</w:t>
      </w:r>
    </w:p>
    <w:p>
      <w:r>
        <w:t>в Северной войне.</w:t>
      </w:r>
    </w:p>
    <w:p>
      <w:r>
        <w:t>«Штурм крепости Нотебург 11 октября 1702 года». Художник А. Коцебу.</w:t>
      </w:r>
    </w:p>
    <w:p>
      <w:r>
        <w:t>С.-Петербург, Военно-исторический музей артиллерии, инженерных войск</w:t>
      </w:r>
    </w:p>
    <w:p>
      <w:r>
        <w:t>и войск связи</w:t>
      </w:r>
    </w:p>
    <w:p>
      <w:r>
        <w:t>S Обратитесь к рубрике «Работаем с источником» в конце параграфа и укажите,</w:t>
      </w:r>
    </w:p>
    <w:p>
      <w:r>
        <w:t>какой момент сражения изображён на картине.</w:t>
      </w:r>
    </w:p>
    <w:p>
      <w:r>
        <w:t>«НЕБЫВАЕМОЕ</w:t>
      </w:r>
    </w:p>
    <w:p>
      <w:r>
        <w:t>БЫВАЕТ»</w:t>
      </w:r>
    </w:p>
    <w:p>
      <w:r>
        <w:t>1 мая 1703 г. русские войска под фактическим командованием самого царя взяли шведскую крепость Ниеншанц, располагавшуюся при впадении реки Охты</w:t>
      </w:r>
    </w:p>
    <w:p>
      <w:r>
        <w:t>в Неву. На помощь Ниеншанцу шла</w:t>
      </w:r>
    </w:p>
    <w:p>
      <w:r>
        <w:t>шведская эскадра. Не зная о падении</w:t>
      </w:r>
    </w:p>
    <w:p>
      <w:r>
        <w:t>крепости, два её корабля подошли к месту впадения Невы в море. Рано утром</w:t>
      </w:r>
    </w:p>
    <w:p>
      <w:r>
        <w:t>7 мая эти корабли были внезапно атакованы двумя отрядами из 30 лодок, на которых находились солдаты Преображен-</w:t>
      </w:r>
    </w:p>
    <w:p>
      <w:r>
        <w:t>ского и Семёновского полков. Одним</w:t>
      </w:r>
    </w:p>
    <w:p>
      <w:r>
        <w:t>отрядом лодок командовал Пётр, а другим — А. Меншиков. Шведы открыли</w:t>
      </w:r>
    </w:p>
    <w:p>
      <w:r>
        <w:t>огонь из корабельных пушек, но лодки</w:t>
      </w:r>
    </w:p>
    <w:p>
      <w:r>
        <w:t>стремительно преодолели зону огня, подошли к кораблям, и солдаты пошли на</w:t>
      </w:r>
    </w:p>
    <w:p>
      <w:r>
        <w:t>абордаж. Схватка была короткой. Вскоре корабли были захвачены. Русские</w:t>
      </w:r>
    </w:p>
    <w:p>
      <w:r>
        <w:t>лодки, не имевшие артиллерии, смогли</w:t>
      </w:r>
    </w:p>
    <w:p>
      <w:r>
        <w:t>взять корабли с 18 пушками. Пётр назвал эту победу «никогда бываемою викториею».</w:t>
      </w:r>
    </w:p>
    <w:p>
      <w:r>
        <w:t>В память о ней Пётр приказал отчеканить медаль с надписью: «Небываемое</w:t>
      </w:r>
    </w:p>
    <w:p>
      <w:r>
        <w:t>бывает. 1703». Сам царь и Меншиков были награждены орденом Святого</w:t>
      </w:r>
    </w:p>
    <w:p>
      <w:r>
        <w:t>Андрея Первозванного (учреждённый</w:t>
      </w:r>
    </w:p>
    <w:p>
      <w:r>
        <w:t>в 1698 г., этот орден стал высшей наградой России).</w:t>
      </w:r>
    </w:p>
    <w:p>
      <w:r>
        <w:t>ИСТОРИЧЕСКИЙ ПОРТРЕТ</w:t>
      </w:r>
    </w:p>
    <w:p>
      <w:r>
        <w:t>Александр Данилович Меншиков</w:t>
      </w:r>
    </w:p>
    <w:p>
      <w:r>
        <w:t>А. Меншиков (1673—1729) ещё в юности стал денщиком (военным слугой и телохранителем), а затем ближайшим другом</w:t>
      </w:r>
    </w:p>
    <w:p>
      <w:r>
        <w:t>Петра I. Помогал Петру в создании и обучении потешных полков, сопровождал царя в Великом посольстве. В 1702 г. во время</w:t>
      </w:r>
    </w:p>
    <w:p>
      <w:r>
        <w:t>штурма Нотебурга вовремя пришёл со своим отрядом на помощь М. Голицыну, что позволило взять крепость. Меншиков</w:t>
      </w:r>
    </w:p>
    <w:p>
      <w:r>
        <w:t>стал первым генерал-губернатором Санкт-Петербурга, руководил его строительством, постройкой верфей и мануфактур, базы</w:t>
      </w:r>
    </w:p>
    <w:p>
      <w:r>
        <w:t>флота в Кронштадте. В 1706 г. отряд Меншикова был направлен</w:t>
      </w:r>
    </w:p>
    <w:p>
      <w:r>
        <w:t>на помощь Августу II. Под городом Калишем князь разгромил</w:t>
      </w:r>
    </w:p>
    <w:p>
      <w:r>
        <w:t>шведско-польский корпус, лично возглавив решающую атаку.</w:t>
      </w:r>
    </w:p>
    <w:p>
      <w:r>
        <w:t>Это была первая победа русских войск над шведами в крупном</w:t>
      </w:r>
    </w:p>
    <w:p>
      <w:r>
        <w:t>сражении. После Полтавской битвы Меншиков у Переволочны</w:t>
      </w:r>
    </w:p>
    <w:p>
      <w:r>
        <w:t>пленил остатки армии Карла ХII.</w:t>
      </w:r>
    </w:p>
    <w:p>
      <w:r>
        <w:t>Несмотря на все заслуги и таланты, Меншиков был известен как крупнейший взяточник</w:t>
      </w:r>
    </w:p>
    <w:p>
      <w:r>
        <w:t>и казнокрад. За это Пётр неоднократно избивал своего друга палкой, а в 1724 г. лишил</w:t>
      </w:r>
    </w:p>
    <w:p>
      <w:r>
        <w:t>его высших должностей. В 1725 г. Меншиков возвёл на престол жену Петра I Екатерину,</w:t>
      </w:r>
    </w:p>
    <w:p>
      <w:r>
        <w:t>став фактическим правителем России. Пушкин назвал его «счастья баловнем безродным» и «полудержавным властелином».</w:t>
      </w:r>
    </w:p>
    <w:p>
      <w:r>
        <w:t>ПОДВЕДЁМ ИТОГИ</w:t>
      </w:r>
    </w:p>
    <w:p>
      <w:r>
        <w:t>В 1700 г. в коалиции с Данией и Саксонией Россия вступила в войну</w:t>
      </w:r>
    </w:p>
    <w:p>
      <w:r>
        <w:t>с одной из наиболее могущественных держав того времени — Швецией.</w:t>
      </w:r>
    </w:p>
    <w:p>
      <w:r>
        <w:t>Целью России в Северной войне стало возвращение земель в Прибалтике,</w:t>
      </w:r>
    </w:p>
    <w:p>
      <w:r>
        <w:t>потерянных в XVII в., и получение выхода к Балтийскому морю. Поражение</w:t>
      </w:r>
    </w:p>
    <w:p>
      <w:r>
        <w:t>русской армии под Нарвой заставило царя Петра I предпринять энергичные</w:t>
      </w:r>
    </w:p>
    <w:p>
      <w:r>
        <w:t>меры по укреплению армии и всего государства. Вскоре русская армия сумела одержать над шведами первые победы.</w:t>
      </w:r>
    </w:p>
    <w:p>
      <w:r>
        <w:t>Вопросы и задания</w:t>
      </w:r>
    </w:p>
    <w:p>
      <w:r>
        <w:t>1. Каковы были цели государств — членов Северного союза?</w:t>
      </w:r>
    </w:p>
    <w:p>
      <w:r>
        <w:t>2. Докажите фактами, в том числе из истории ХVI—ХVII вв., что военное столкновение</w:t>
      </w:r>
    </w:p>
    <w:p>
      <w:r>
        <w:t>России и Швеции было неизбежным.</w:t>
      </w:r>
    </w:p>
    <w:p>
      <w:r>
        <w:t>3. Почему Швеция являлась грозным противником для членов Северного союза? На</w:t>
      </w:r>
    </w:p>
    <w:p>
      <w:r>
        <w:t>что рассчитывали союзники? Почему их расчёты не оправдались?</w:t>
      </w:r>
    </w:p>
    <w:p>
      <w:r>
        <w:t>4. Используя карту 1 (см. Приложение), расскажите о военных действиях в 1700 г.</w:t>
      </w:r>
    </w:p>
    <w:p>
      <w:r>
        <w:t>В чём состояли главные, на ваш взгляд, причины успехов Карла ХII?</w:t>
      </w:r>
    </w:p>
    <w:p>
      <w:r>
        <w:t>5. Какие слабые стороны русской армии проявились в ходе событий под Нарвой</w:t>
      </w:r>
    </w:p>
    <w:p>
      <w:r>
        <w:t>в 1700 г.?</w:t>
      </w:r>
    </w:p>
    <w:p>
      <w:r>
        <w:t>6. Объясните, в чём состояла системность мер, предпринятых Петром I для укрепления</w:t>
      </w:r>
    </w:p>
    <w:p>
      <w:r>
        <w:t>армии после «нарвской конфузии». В чём состояли преимущества регулярной армии</w:t>
      </w:r>
    </w:p>
    <w:p>
      <w:r>
        <w:t>в сравнении с дворянским ополчением?</w:t>
      </w:r>
    </w:p>
    <w:p>
      <w:r>
        <w:t>7. Найдите и прочитайте отрывок из известного произведения Пушкина, иллюстрацией</w:t>
      </w:r>
    </w:p>
    <w:p>
      <w:r>
        <w:t>к которому является картина, размещённая в начале параграфа.</w:t>
      </w:r>
    </w:p>
    <w:p>
      <w:r>
        <w:t>Работаем с ХРОНОЛОГИЕЙ</w:t>
      </w:r>
    </w:p>
    <w:p>
      <w:r>
        <w:t>Расположите в хронологической последовательности события: 1) взятие русскими</w:t>
      </w:r>
    </w:p>
    <w:p>
      <w:r>
        <w:t>войсками Дерпта; 2) поражение русских войск под Нарвой; 3) основание СанктПетербурга; 4) выход из войны Дании; 5) взятие русскими войсками Нотебурга.</w:t>
      </w:r>
    </w:p>
    <w:p>
      <w:r>
        <w:t>Работаем с ИСТОЧНИКОМ</w:t>
      </w:r>
    </w:p>
    <w:p>
      <w:r>
        <w:t>Прочитайте отрывки из «Истории лейб-гвардии Семёновского полка» военного историка П. Дирина о штурме Нотебурга. Выполните задания и ответьте на вопрос.</w:t>
      </w:r>
    </w:p>
    <w:p>
      <w:r>
        <w:t>Во время бомбардировки в двух куртинах (крепостных стенах. — Прим. авт.)</w:t>
      </w:r>
    </w:p>
    <w:p>
      <w:r>
        <w:t>и башне пробиты были бреши, но несмотря на это стены были настолько высоки</w:t>
      </w:r>
    </w:p>
    <w:p>
      <w:r>
        <w:t>и всходы к брешам круты, что штурмовать было очень рискованно, то… вызваны из</w:t>
      </w:r>
    </w:p>
    <w:p>
      <w:r>
        <w:t>полков охотники; большая часть вызвалась из Семёновского полка. Им розданы</w:t>
      </w:r>
    </w:p>
    <w:p>
      <w:r>
        <w:t>штурмовые лестницы и заготовлены лодки для переправы… Охотники Семёновского</w:t>
      </w:r>
    </w:p>
    <w:p>
      <w:r>
        <w:t>полка в числе 40 человек… пробежав под градом пуль и картечи до рва… спустились</w:t>
      </w:r>
    </w:p>
    <w:p>
      <w:r>
        <w:t>в него, бросились к бреши, но были отбиты… Во время боя наступил один момент,</w:t>
      </w:r>
    </w:p>
    <w:p>
      <w:r>
        <w:t>когда несколько солдат бросились бежать к реке; тогда князь Голицын, чтобы отнять</w:t>
      </w:r>
    </w:p>
    <w:p>
      <w:r>
        <w:t>всякую мысль об отступлении, приказал все свободные лодки оттолкнуть от берега.</w:t>
      </w:r>
    </w:p>
    <w:p>
      <w:r>
        <w:t>Пётр, не видя успеха, послал повеление: отступить, но посланный до князя пройти</w:t>
      </w:r>
    </w:p>
    <w:p>
      <w:r>
        <w:t>не смог… Между тем бомбардир, поручик Меншиков, на противоположном берегу,</w:t>
      </w:r>
    </w:p>
    <w:p>
      <w:r>
        <w:t>не дожидаясь приказания, стал ловить лодки, посадил на них сколько мог преображенцев и семёновцев и явился к Голицыну на помощь. Увидев такую настойчивость</w:t>
      </w:r>
    </w:p>
    <w:p>
      <w:r>
        <w:t>с нашей стороны после 13-ти часов боя, комендант в 5-м часу велел ударить в барабаны для сдачи.</w:t>
      </w:r>
    </w:p>
    <w:p>
      <w:r>
        <w:t>ࡨ</w:t>
      </w:r>
    </w:p>
    <w:p>
      <w:r>
        <w:t>1. Опираясь на текст, опишите штурм Нотебурга. 2. Почему, на ваш взгляд, князь</w:t>
      </w:r>
    </w:p>
    <w:p>
      <w:r>
        <w:t>М. Голицын отказался выполнять приказ об отступлении? 3. Объясните слова Петра</w:t>
      </w:r>
    </w:p>
    <w:p>
      <w:r>
        <w:t>о взятии Нотебурга: «Зело жесток сей орех был, однако, слава Богу, счастливо разгрызен».</w:t>
      </w:r>
    </w:p>
    <w:p>
      <w:r>
        <w:t>Работаем с ПОНЯТИЯМИ</w:t>
      </w:r>
    </w:p>
    <w:p>
      <w:r>
        <w:t>Выясните значение термина «рекрутский набор». Приведите один исторический</w:t>
      </w:r>
    </w:p>
    <w:p>
      <w:r>
        <w:t>факт, конкретизирующий данное понятие относительно истории России начала</w:t>
      </w:r>
    </w:p>
    <w:p>
      <w:r>
        <w:t>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7–8 Северная война: «Полтавская виктория»</w:t>
      </w:r>
    </w:p>
    <w:p>
      <w:r>
        <w:t>Почему Полтавская битва стала решающим сражением Северной</w:t>
      </w:r>
    </w:p>
    <w:p>
      <w:r>
        <w:t>войны?</w:t>
      </w:r>
    </w:p>
    <w:p>
      <w:r>
        <w:t>?</w:t>
      </w:r>
    </w:p>
    <w:p>
      <w:r>
        <w:t>«Полтавский бой. Шведы преклоняют знамёна перед Петром I. 1709 г.».</w:t>
      </w:r>
    </w:p>
    <w:p>
      <w:r>
        <w:t>Художник А. Кившенко</w:t>
      </w:r>
    </w:p>
    <w:p>
      <w:r>
        <w:t>День победы под Полтавой отмечается как День воинской славы России.</w:t>
      </w:r>
    </w:p>
    <w:p>
      <w:r>
        <w:t>Ǖ редут</w:t>
      </w:r>
    </w:p>
    <w:p>
      <w:r>
        <w:t>Ǖ И. С. Мазепа Ǖ Б. П. Шереметев</w:t>
      </w:r>
    </w:p>
    <w:p>
      <w:r>
        <w:t>РОССИЯ</w:t>
      </w:r>
    </w:p>
    <w:p>
      <w:r>
        <w:t>Ǖ 28 сентября 1708 г. — битва при</w:t>
      </w:r>
    </w:p>
    <w:p>
      <w:r>
        <w:t>деревне Лесной</w:t>
      </w:r>
    </w:p>
    <w:p>
      <w:r>
        <w:t>Ǖ 27 июня 1709 г. — Полтавская битва</w:t>
      </w:r>
    </w:p>
    <w:p>
      <w:r>
        <w:t>МИР</w:t>
      </w:r>
    </w:p>
    <w:p>
      <w:r>
        <w:t>Ǖ 1709 г. — сражение при Мальплаке</w:t>
      </w:r>
    </w:p>
    <w:p>
      <w:r>
        <w:t>между французской и англо-австроголландской армиями (самая крупная</w:t>
      </w:r>
    </w:p>
    <w:p>
      <w:r>
        <w:t>по числу войск битва ХVIII в.)</w:t>
      </w:r>
    </w:p>
    <w:p>
      <w:r>
        <w:t>1 Нашествие. Планы у шведского короля были обширные: он надеялся вовлечь в войну против России нового польского короля, своего ставленника</w:t>
      </w:r>
    </w:p>
    <w:p>
      <w:r>
        <w:t>Станислава Лещинского, а также Турцию и Крым. Начались тайные переговоры и с гетманом Войска Запорожского И. Мазепой, который задумал изменить Петру I.</w:t>
      </w:r>
    </w:p>
    <w:p>
      <w:r>
        <w:t>Карл XII шёл в Россию с 40-тысячной армией.</w:t>
      </w:r>
    </w:p>
    <w:p>
      <w:r>
        <w:t>Он ещё никогда не располагал столь многочисленным войском. И уж если</w:t>
      </w:r>
    </w:p>
    <w:p>
      <w:r>
        <w:t>ему удалось победить двух противников, датского и саксонского правителей,</w:t>
      </w:r>
    </w:p>
    <w:p>
      <w:r>
        <w:t>располагая вдвое меньшими силами, то он, безусловно, рассчитывал победить</w:t>
      </w:r>
    </w:p>
    <w:p>
      <w:r>
        <w:t>и Россию. «Никто не сомневался, — писал один из участников похода шведов, — что эта армия вскоре победит Москву… Все считали… что теперь настал</w:t>
      </w:r>
    </w:p>
    <w:p>
      <w:r>
        <w:t>удачный момент получить почести и богатства».</w:t>
      </w:r>
    </w:p>
    <w:p>
      <w:r>
        <w:t>Шведские солдаты верили в военный гений своего монарха. Правда, это не</w:t>
      </w:r>
    </w:p>
    <w:p>
      <w:r>
        <w:t>мешало им иногда ворчать по поводу его мальчишеской бравады или осуждать</w:t>
      </w:r>
    </w:p>
    <w:p>
      <w:r>
        <w:t>за упрямство (между собой солдаты называли короля «железной башкой»). Но</w:t>
      </w:r>
    </w:p>
    <w:p>
      <w:r>
        <w:t>в глубине души каждый гордился своим королём-солдатом, его готовностью</w:t>
      </w:r>
    </w:p>
    <w:p>
      <w:r>
        <w:t>разделять наравне со всеми тяготы и опасности войны.</w:t>
      </w:r>
    </w:p>
    <w:p>
      <w:r>
        <w:t>Карл умело подогревал эту веру, порождавшую воодушевление и готовность</w:t>
      </w:r>
    </w:p>
    <w:p>
      <w:r>
        <w:t>солдат через не могу воплощать в реальность его замыслы. Ярый сторонник</w:t>
      </w:r>
    </w:p>
    <w:p>
      <w:r>
        <w:t>наступательной тактики и сокрушительного удара, он заставил своих солдат</w:t>
      </w:r>
    </w:p>
    <w:p>
      <w:r>
        <w:t>и офицеров отказаться от стрельбы за 70 шагов до неприятеля (как предписывалось в европейских армейских уставах). Для Карла это была пустая трата пороха.</w:t>
      </w:r>
    </w:p>
    <w:p>
      <w:r>
        <w:t>В своём пособии для полковых командиров он требовал разряжать ружья одинединственный раз за 30 шагов до шеренг неприятеля, после чего кидаться прямо</w:t>
      </w:r>
    </w:p>
    <w:p>
      <w:r>
        <w:t>в дым, на крики и стоны ошарашенного и уже надломленного противника.</w:t>
      </w:r>
    </w:p>
    <w:p>
      <w:r>
        <w:t>В планы шведского короля входило низложить Петра, расчленить Россию</w:t>
      </w:r>
    </w:p>
    <w:p>
      <w:r>
        <w:t>на отдельные княжества и вернуть её в прежнее, допетровское состояние. Над</w:t>
      </w:r>
    </w:p>
    <w:p>
      <w:r>
        <w:t>страной нависала смертельная опасность.</w:t>
      </w:r>
    </w:p>
    <w:p>
      <w:r>
        <w:t>И. Мазепа. Неизвестный художник XVIII в.</w:t>
      </w:r>
    </w:p>
    <w:p>
      <w:r>
        <w:t>Рязанский государственный областной</w:t>
      </w:r>
    </w:p>
    <w:p>
      <w:r>
        <w:t>художественный музей им. И. Пожалостина</w:t>
      </w:r>
    </w:p>
    <w:p>
      <w:r>
        <w:t>Весь жизненный путь Мазепы — постоянные измены,</w:t>
      </w:r>
    </w:p>
    <w:p>
      <w:r>
        <w:t>прикрытые речами о защите интересов казачества. На</w:t>
      </w:r>
    </w:p>
    <w:p>
      <w:r>
        <w:t>самом деле он всегда заботился о своей выгоде и ориентировался на сильнейшего. Изменял польскому королю, бывшим до него гетманам, царю Петру. Он был</w:t>
      </w:r>
    </w:p>
    <w:p>
      <w:r>
        <w:t>виртуоз по части интриг и обмана. Когда Пётр, встревоженный слухами о намерении гетмана переметнуться</w:t>
      </w:r>
    </w:p>
    <w:p>
      <w:r>
        <w:t>к Карлу XII, послал к нему Меншикова, тот принял его</w:t>
      </w:r>
    </w:p>
    <w:p>
      <w:r>
        <w:t>в постели, притворившись… умирающим. Через несколько дней «умирающий» бежал к Карлу XII.</w:t>
      </w:r>
    </w:p>
    <w:p>
      <w:r>
        <w:t>Но на этот раз Мазепа просчитался. «Изменник в сем</w:t>
      </w:r>
    </w:p>
    <w:p>
      <w:r>
        <w:t>народе ни малого приступу не имеет», — заметил по</w:t>
      </w:r>
    </w:p>
    <w:p>
      <w:r>
        <w:t>этому поводу Пётр.</w:t>
      </w:r>
    </w:p>
    <w:p>
      <w:r>
        <w:t>Однако шведский король и его окружение не учитывали того, что им предстояло столкнуться с совсем другой, нежели это было под Нарвой, армией. Не</w:t>
      </w:r>
    </w:p>
    <w:p>
      <w:r>
        <w:t>случайно иностранные агенты предупреждали свои правительства: русские</w:t>
      </w:r>
    </w:p>
    <w:p>
      <w:r>
        <w:t>быстро учатся.</w:t>
      </w:r>
    </w:p>
    <w:p>
      <w:r>
        <w:t>Но пока ещё Пётр I и сам до конца не знал, какой силой стала его армия.</w:t>
      </w:r>
    </w:p>
    <w:p>
      <w:r>
        <w:t>Столкнувшись с вторжением шведов, он не сразу решился на открытое сражение. Был принят другой план — «истомить» противника, создавая на его пути</w:t>
      </w:r>
    </w:p>
    <w:p>
      <w:r>
        <w:t>пустыню, «оголоженную землю», лишая шведов продовольствия, фуража,</w:t>
      </w:r>
    </w:p>
    <w:p>
      <w:r>
        <w:t>изнуряя и растаскивая мелкими стычками. Эта стратегия должна была ослабить Карла XII к моменту генеральной баталии.</w:t>
      </w:r>
    </w:p>
    <w:p>
      <w:r>
        <w:t>В июле 1708 г. шведам удалось нанести поражение русской армии под</w:t>
      </w:r>
    </w:p>
    <w:p>
      <w:r>
        <w:t>Головчином. Успех имел частное значение: русские отступили, сохранив боеспособными главные силы. Офицеры и генералы, утратившие управление войсками и не выполнившие свой долг, были преданы суду и разжалованы в рядовые. Показательный урок был усвоен всей армией.</w:t>
      </w:r>
    </w:p>
    <w:p>
      <w:r>
        <w:t>После взятия шведами Могилёва угроза нависла над Смоленском — «воротами Москвы». Но неожиданно король шведов повернул на юг, в Малороссию.</w:t>
      </w:r>
    </w:p>
    <w:p>
      <w:r>
        <w:t>Он положился на Мазепу, который уверял, что с появлением Карла XII казаки</w:t>
      </w:r>
    </w:p>
    <w:p>
      <w:r>
        <w:t>Малороссии восстанут против царя. Кроме того, гетман обещал нуждавшимся</w:t>
      </w:r>
    </w:p>
    <w:p>
      <w:r>
        <w:t>в продовольствии и боеприпасах шведам всё необходимое.</w:t>
      </w:r>
    </w:p>
    <w:p>
      <w:r>
        <w:t>После бегства к королю в конце октября 1708 г. Мазепа разослал универсалы (послания) с призывом выступить против «тирании царя Петра». Но казачество и простой народ Малороссии остались верны своему выбору, сделанному в 1654 г. Вместо обещанных 30 тыс. казаков Мазепа привёл к Карлу XII всего несколько тысяч своих сторонников, большая часть которых впоследствии</w:t>
      </w:r>
    </w:p>
    <w:p>
      <w:r>
        <w:t>оставила изменника.</w:t>
      </w:r>
    </w:p>
    <w:p>
      <w:r>
        <w:t>Не оправдались надежды шведов и на улучшение снабжения своей армии.</w:t>
      </w:r>
    </w:p>
    <w:p>
      <w:r>
        <w:t>Меншиков разорил резиденцию гетмана, город Батурин, где находились склады продовольствия и военных припасов.</w:t>
      </w:r>
    </w:p>
    <w:p>
      <w:r>
        <w:t>Для Карла XII это стало большим ударом. Ведь, полагаясь на обещание гетмана, он не двинулся на соединение с 12-тысячным корпусом А. Левенгаупта,</w:t>
      </w:r>
    </w:p>
    <w:p>
      <w:r>
        <w:t>который шёл к нему из Лифляндии с пополнением, 16 пушками и 8 тыс.</w:t>
      </w:r>
    </w:p>
    <w:p>
      <w:r>
        <w:t>повозок, доверху нагруженных огневыми припасами, снаряжением и продовольствием. Пётр I не преминул воспользоваться этим промахом. Посадив</w:t>
      </w:r>
    </w:p>
    <w:p>
      <w:r>
        <w:t>на коней пехотинцев, он устремился на шведского генерала. 28 сентября</w:t>
      </w:r>
    </w:p>
    <w:p>
      <w:r>
        <w:t>1708 г. в сражении при деревне Лесной неприятель был разгромлен. Левенгаупту удалось привести к королю только около 4 тыс. солдат. Но для Карла</w:t>
      </w:r>
    </w:p>
    <w:p>
      <w:r>
        <w:t>это было слабым утешением: весь обоз достался русским. Победа укрепила</w:t>
      </w:r>
    </w:p>
    <w:p>
      <w:r>
        <w:t>дух русской армии.</w:t>
      </w:r>
    </w:p>
    <w:p>
      <w:r>
        <w:t>Зима 1708/09 г. ещё более ослабила неприятеля. Нехватка продуктов, жесточайший мороз (зима выдалась необычайно холодной), действия партизанских и казачьих отрядов унесли в могилу по меньшей мере пятую часть</w:t>
      </w:r>
    </w:p>
    <w:p>
      <w:r>
        <w:t>шведской армии. И всё же Карл XII по-прежнему оставался грозным противником. В апреле 1709 г. он осадил Полтаву, надеясь захватить богатые</w:t>
      </w:r>
    </w:p>
    <w:p>
      <w:r>
        <w:t>трофеи.</w:t>
      </w:r>
    </w:p>
    <w:p>
      <w:r>
        <w:t>ОБОРОНА ПОЛТАВЫ</w:t>
      </w:r>
    </w:p>
    <w:p>
      <w:r>
        <w:t>Подойдя к Полтаве, шведы рассчитывали быстро захватить крепость. Город был</w:t>
      </w:r>
    </w:p>
    <w:p>
      <w:r>
        <w:t>окружён земляным валом со рвом. Генерал-фельдмаршал К. Реншёльд говорил:</w:t>
      </w:r>
    </w:p>
    <w:p>
      <w:r>
        <w:t>«Неужели русские до такой степени безрассудны и станут защищаться?» Однако</w:t>
      </w:r>
    </w:p>
    <w:p>
      <w:r>
        <w:t>гарнизон крепости, насчитывавший всего около 2,2 тыс. солдат и казаков, не</w:t>
      </w:r>
    </w:p>
    <w:p>
      <w:r>
        <w:t>собирался сдаваться. Оружие в руки</w:t>
      </w:r>
    </w:p>
    <w:p>
      <w:r>
        <w:t>взяли даже женщины и дети. Защитники</w:t>
      </w:r>
    </w:p>
    <w:p>
      <w:r>
        <w:t>Полтавы за три месяца осады выдержали все обстрелы, отбили 20 атак врага,</w:t>
      </w:r>
    </w:p>
    <w:p>
      <w:r>
        <w:t>который потерял от 5 до 6 тыс. человек.</w:t>
      </w:r>
    </w:p>
    <w:p>
      <w:r>
        <w:t>Когда один из горожан заговорил о сдаче города, толпа жителей растерзала</w:t>
      </w:r>
    </w:p>
    <w:p>
      <w:r>
        <w:t>его. В день Полтавской битвы комендант</w:t>
      </w:r>
    </w:p>
    <w:p>
      <w:r>
        <w:t>крепости полковник А. Келин совершил</w:t>
      </w:r>
    </w:p>
    <w:p>
      <w:r>
        <w:t>несколько вылазок против шведского лагеря, захватив в плен королевского министра.</w:t>
      </w:r>
    </w:p>
    <w:p>
      <w:r>
        <w:t>Угроза падения Полтавы из-за недостатка у её защитников боеприпасов</w:t>
      </w:r>
    </w:p>
    <w:p>
      <w:r>
        <w:t>и провизии побудила Петра I принять важное решение — дать шведам генеральное сражение.</w:t>
      </w:r>
    </w:p>
    <w:p>
      <w:r>
        <w:t>ࡨ</w:t>
      </w:r>
    </w:p>
    <w:p>
      <w:r>
        <w:t>Какое значение имела героическая оборона Полтавы в 1709 г.?</w:t>
      </w:r>
    </w:p>
    <w:p>
      <w:r>
        <w:t>2 Полтавская битва. Пётр понимал: настал решающий момент войны. Русская армия по численности значительно превосходила шведскую. По разным</w:t>
      </w:r>
    </w:p>
    <w:p>
      <w:r>
        <w:t>данным, она насчитывала до 60 тыс. человек против 30 тыс. шведов. К тому же</w:t>
      </w:r>
    </w:p>
    <w:p>
      <w:r>
        <w:t>наша армия обладала большим превосходством в артиллерии. Тем не менее это</w:t>
      </w:r>
    </w:p>
    <w:p>
      <w:r>
        <w:t>совсем не значило, что победа сама собой упадёт с неба.</w:t>
      </w:r>
    </w:p>
    <w:p>
      <w:r>
        <w:t>Любопытные детали. Накануне сражения шведы получили ещё один болезненный</w:t>
      </w:r>
    </w:p>
    <w:p>
      <w:r>
        <w:t>удар — ранение Карла XII. В ночь на 18 июня король отправился на разведку к реке</w:t>
      </w:r>
    </w:p>
    <w:p>
      <w:r>
        <w:t>Ворскле. Увидев на другом берегу сидящих у костра казаков, он не удержался и устроил перестрелку. И в ответ получил пулю в стопу. Рана оказалась серьёзной. Врачи заговорили об ампутации ноги. Раненый Карл эффективно командовать не мог, и армия</w:t>
      </w:r>
    </w:p>
    <w:p>
      <w:r>
        <w:t>формально была передана под начало генерал-фельдмаршала Реншёльда.</w:t>
      </w:r>
    </w:p>
    <w:p>
      <w:r>
        <w:t>«Изображение баталии…</w:t>
      </w:r>
    </w:p>
    <w:p>
      <w:r>
        <w:t>при деревне Лесной… сентября</w:t>
      </w:r>
    </w:p>
    <w:p>
      <w:r>
        <w:t>в 28 день 1708». Раскрашенная</w:t>
      </w:r>
    </w:p>
    <w:p>
      <w:r>
        <w:t>гравюра первой половины XVIII в.</w:t>
      </w:r>
    </w:p>
    <w:p>
      <w:r>
        <w:t>Пётр назвал битву при Лесной «матерью Полтавской баталии» и говорил о ней как о «начальном дне нашего добра».</w:t>
      </w:r>
    </w:p>
    <w:p>
      <w:r>
        <w:t>S Используя дополнительные источники информации, подготовьте</w:t>
      </w:r>
    </w:p>
    <w:p>
      <w:r>
        <w:t>краткое сообщение о сражении</w:t>
      </w:r>
    </w:p>
    <w:p>
      <w:r>
        <w:t>при Лесной.</w:t>
      </w:r>
    </w:p>
    <w:p>
      <w:r>
        <w:t>В случившемся виноват сам Карл XII. Он не мог жить без бравады и подставил себя без</w:t>
      </w:r>
    </w:p>
    <w:p>
      <w:r>
        <w:t>нужды под выстрелы в канун решающей битвы. В отличие от него Пётр I всегда помнил</w:t>
      </w:r>
    </w:p>
    <w:p>
      <w:r>
        <w:t>о своём долге и ответственности перед Отечеством. Карл тоже был человеком долга,</w:t>
      </w:r>
    </w:p>
    <w:p>
      <w:r>
        <w:t>только понимал его на свой манер: он служил и заботился о собственной славе.</w:t>
      </w:r>
    </w:p>
    <w:p>
      <w:r>
        <w:t>В ночь на 27 июня 1709 г. шведы двинулись на русских. Ставка делалась</w:t>
      </w:r>
    </w:p>
    <w:p>
      <w:r>
        <w:t>на внезапность нападения. Но в прогалине между лесами они наткнулись на</w:t>
      </w:r>
    </w:p>
    <w:p>
      <w:r>
        <w:t>земляные укрепления — редуты. В утренней дымке защитники редутов увидели врага и открыли огонь. Началась Полтавская баталия.</w:t>
      </w:r>
    </w:p>
    <w:p>
      <w:r>
        <w:t>Внезапная атака шведам не удалась, и теперь им предстояло иметь дело</w:t>
      </w:r>
    </w:p>
    <w:p>
      <w:r>
        <w:t>с армией, готовой к бою и выстроенной в две линии. Пётр I передал общее</w:t>
      </w:r>
    </w:p>
    <w:p>
      <w:r>
        <w:t>командование генерал-фельдмаршалу Б. Шереметеву, а сам отправился</w:t>
      </w:r>
    </w:p>
    <w:p>
      <w:r>
        <w:t>к войскам, чтобы лично участвовать в бою.</w:t>
      </w:r>
    </w:p>
    <w:p>
      <w:r>
        <w:t>Во время сражения шведского короля несли на носилках: он хотел вдохновить войска хотя бы своим присутствием в битве и желал видеть, как побегут</w:t>
      </w:r>
    </w:p>
    <w:p>
      <w:r>
        <w:t>«Полтавская баталия». Художник Л. Каравак. С.-Петербург, Государственный</w:t>
      </w:r>
    </w:p>
    <w:p>
      <w:r>
        <w:t>Эрмитаж</w:t>
      </w:r>
    </w:p>
    <w:p>
      <w:r>
        <w:t>Русские редуты, как волнорезы, приняли на себя первый удар шведских войск</w:t>
      </w:r>
    </w:p>
    <w:p>
      <w:r>
        <w:t>и рассекли их боевые порядки. Одна из колонн шведов так и не сумела преодолеть</w:t>
      </w:r>
    </w:p>
    <w:p>
      <w:r>
        <w:t>укрепления. Под плотным огнём она подалась вправо, к опушке леса, потеряла</w:t>
      </w:r>
    </w:p>
    <w:p>
      <w:r>
        <w:t>связь с главными силами и была вскоре разгромлена. Но основным силам всё же</w:t>
      </w:r>
    </w:p>
    <w:p>
      <w:r>
        <w:t>удалось прорваться к русскому лагерю, из которого уже выходили и строились для</w:t>
      </w:r>
    </w:p>
    <w:p>
      <w:r>
        <w:t>сражения войска.</w:t>
      </w:r>
    </w:p>
    <w:p>
      <w:r>
        <w:t>Полтавская битва 27 июня 1709 г.</w:t>
      </w:r>
    </w:p>
    <w:p>
      <w:r>
        <w:t>Около девяти часов утра началась решающая</w:t>
      </w:r>
    </w:p>
    <w:p>
      <w:r>
        <w:t>фаза Полтавского боя. Шведы первыми двинулись в атаку. Очень скоро дело дошло до</w:t>
      </w:r>
    </w:p>
    <w:p>
      <w:r>
        <w:t>рукопашной. Шведы имели временный успех</w:t>
      </w:r>
    </w:p>
    <w:p>
      <w:r>
        <w:t>на своём правом фланге. Однако прорвать</w:t>
      </w:r>
    </w:p>
    <w:p>
      <w:r>
        <w:t>строй войск Петра им так и не удалось. Иначе сложилась ситуация на левом фланге. Под</w:t>
      </w:r>
    </w:p>
    <w:p>
      <w:r>
        <w:t>натиском русской пехоты тонкая линия</w:t>
      </w:r>
    </w:p>
    <w:p>
      <w:r>
        <w:t>шведских войск надломилась, и шведы обратились в беспорядочное бегство.</w:t>
      </w:r>
    </w:p>
    <w:p>
      <w:r>
        <w:t>S Используя схему, опишите этапы Полтавской битвы.</w:t>
      </w:r>
    </w:p>
    <w:p>
      <w:r>
        <w:t>русские. Но, к ужасу Карла, побежали шведы. Король пытался остановить их, взывал</w:t>
      </w:r>
    </w:p>
    <w:p>
      <w:r>
        <w:t>к долгу — всё было напрасно. Шведы</w:t>
      </w:r>
    </w:p>
    <w:p>
      <w:r>
        <w:t>в ответ кричали «Стой!» — и бежали дальше. Кончилось тем, что едва не попавшего</w:t>
      </w:r>
    </w:p>
    <w:p>
      <w:r>
        <w:t>в плен короля пришлось спешно выносить</w:t>
      </w:r>
    </w:p>
    <w:p>
      <w:r>
        <w:t>из боя.</w:t>
      </w:r>
    </w:p>
    <w:p>
      <w:r>
        <w:t>Разгром шведских сил был полный. На</w:t>
      </w:r>
    </w:p>
    <w:p>
      <w:r>
        <w:t>поле боя осталось около 9 тыс. убитых</w:t>
      </w:r>
    </w:p>
    <w:p>
      <w:r>
        <w:t>шведов, 3 тыс. человек были взяты в плен.</w:t>
      </w:r>
    </w:p>
    <w:p>
      <w:r>
        <w:t>Сдавшийся Реншёльд вручил Петру I свою шпагу. Среди пленных оказался</w:t>
      </w:r>
    </w:p>
    <w:p>
      <w:r>
        <w:t>первый министр короля граф К. Пипер. Именно ему принадлежит известная</w:t>
      </w:r>
    </w:p>
    <w:p>
      <w:r>
        <w:t>фраза, прозвучавшая вечером на пиру у русских в честь победы. Приглашённые к столу шведы услышали из уст царя тост… за них, за учителей. Граф</w:t>
      </w:r>
    </w:p>
    <w:p>
      <w:r>
        <w:t>Пипер в ответ посетовал: «Хорошо же вы, ваше величество, отблагодарили</w:t>
      </w:r>
    </w:p>
    <w:p>
      <w:r>
        <w:t>БОРИС</w:t>
      </w:r>
    </w:p>
    <w:p>
      <w:r>
        <w:t>ПЕТРОВИЧ</w:t>
      </w:r>
    </w:p>
    <w:p>
      <w:r>
        <w:t>ШЕРЕМЕТЕВ</w:t>
      </w:r>
    </w:p>
    <w:p>
      <w:r>
        <w:t>(16521719)</w:t>
      </w:r>
    </w:p>
    <w:p>
      <w:r>
        <w:t>Б. Шереметев — выходец из старинного</w:t>
      </w:r>
    </w:p>
    <w:p>
      <w:r>
        <w:t>рода московских бояр. В самом конце</w:t>
      </w:r>
    </w:p>
    <w:p>
      <w:r>
        <w:t>1701 г. при Эрестфере нанёс первое по-</w:t>
      </w:r>
    </w:p>
    <w:p>
      <w:r>
        <w:t>ражение шведам в ходе Северной войны, за что получил чин генерал-фельдмаршала. В 1704 г. взял Дерпт,</w:t>
      </w:r>
    </w:p>
    <w:p>
      <w:r>
        <w:t>в 1710 г. — Ригу. Участвовал в Прутском</w:t>
      </w:r>
    </w:p>
    <w:p>
      <w:r>
        <w:t>походе против Турции. При заключении</w:t>
      </w:r>
    </w:p>
    <w:p>
      <w:r>
        <w:t>мирного договора ему пришлось отдать</w:t>
      </w:r>
    </w:p>
    <w:p>
      <w:r>
        <w:t>туркам как заложника своего сына, который умер сразу после возвращения из</w:t>
      </w:r>
    </w:p>
    <w:p>
      <w:r>
        <w:t>Турции. Шереметев как полководец отличался некоторой медлительностью, но</w:t>
      </w:r>
    </w:p>
    <w:p>
      <w:r>
        <w:t>он заботился о подготовке и снабжении</w:t>
      </w:r>
    </w:p>
    <w:p>
      <w:r>
        <w:t>солдат, завоевав их любовь.</w:t>
      </w:r>
    </w:p>
    <w:p>
      <w:r>
        <w:t>«Карл XII и гетман Мазепа после</w:t>
      </w:r>
    </w:p>
    <w:p>
      <w:r>
        <w:t>Полтавской битвы».</w:t>
      </w:r>
    </w:p>
    <w:p>
      <w:r>
        <w:t>Художник Г. Седерстрём</w:t>
      </w:r>
    </w:p>
    <w:p>
      <w:r>
        <w:t>S Объясните, куда указывает Мазепа. Почему король вынужден был бросить свою</w:t>
      </w:r>
    </w:p>
    <w:p>
      <w:r>
        <w:t>армию после поражения под Полтавой?</w:t>
      </w:r>
    </w:p>
    <w:p>
      <w:r>
        <w:t>своих учителей!» День победы русской</w:t>
      </w:r>
    </w:p>
    <w:p>
      <w:r>
        <w:t>армии под командованием Петра I над</w:t>
      </w:r>
    </w:p>
    <w:p>
      <w:r>
        <w:t>шведами в Полтавском сражении отмечается как День воинской славы России.</w:t>
      </w:r>
    </w:p>
    <w:p>
      <w:r>
        <w:t>Спустя три дня после битвы, потеряв</w:t>
      </w:r>
    </w:p>
    <w:p>
      <w:r>
        <w:t>всякую надежду форсировать Днепр</w:t>
      </w:r>
    </w:p>
    <w:p>
      <w:r>
        <w:t>и бежать во владения турецкого султана, остатки армии Карла XII капитулировали под Переволочной (там находилась переправа через Днепр). В плен сдалось даже больше, чем под Полтавой, — 16 тыс. человек. При этом отряд во</w:t>
      </w:r>
    </w:p>
    <w:p>
      <w:r>
        <w:t>главе с Меншиковым, который пленил шведов, насчитывал всего 9 тыс. человек.</w:t>
      </w:r>
    </w:p>
    <w:p>
      <w:r>
        <w:t>Шведская армия перестала существовать. Немногим, в том числе Карлу XII</w:t>
      </w:r>
    </w:p>
    <w:p>
      <w:r>
        <w:t>и Мазепе, удалось спастись и найти покровительство у турецкого султана. Бывший гетман вскоре умер. Король же оставался во владениях султана долго: он</w:t>
      </w:r>
    </w:p>
    <w:p>
      <w:r>
        <w:t>пытался уговорить его выступить против России.</w:t>
      </w:r>
    </w:p>
    <w:p>
      <w:r>
        <w:t>ࡨ</w:t>
      </w:r>
    </w:p>
    <w:p>
      <w:r>
        <w:t>Объясните, почему Полтавская битва считается решающим сражением Северной</w:t>
      </w:r>
    </w:p>
    <w:p>
      <w:r>
        <w:t>войны.</w:t>
      </w:r>
    </w:p>
    <w:p>
      <w:r>
        <w:t>3 Эхо Полтавы. Полтавская битва стала центральным событием Северной</w:t>
      </w:r>
    </w:p>
    <w:p>
      <w:r>
        <w:t>войны, предопределив в конечном счёте её исход — крушение шведского великодержавия. Ещё не были подсчитаны трофеи, как Пётр I взялся за перо, чтобы сообщить о «зело превеликой и нечаемой виктории». Склонный к преувеличениям, он на этот раз был точен — победа была действительно великая. Все</w:t>
      </w:r>
    </w:p>
    <w:p>
      <w:r>
        <w:t>тревоги — о будущем Санкт-Петербурга, о выходе к Балтийскому морю и,</w:t>
      </w:r>
    </w:p>
    <w:p>
      <w:r>
        <w:t>шире, о будущем России — отошли на второй план. Одним из первых осознал</w:t>
      </w:r>
    </w:p>
    <w:p>
      <w:r>
        <w:t>это немецкий философ и математик Г. Лейбниц, состоявший в переписке</w:t>
      </w:r>
    </w:p>
    <w:p>
      <w:r>
        <w:t>с царём. Лейбниц, который некогда отводил России роль колонии европейских</w:t>
      </w:r>
    </w:p>
    <w:p>
      <w:r>
        <w:t>государств, теперь объявил о «великом перевороте на севере».</w:t>
      </w:r>
    </w:p>
    <w:p>
      <w:r>
        <w:t>Первое и непосредственное следствие Полтавы — коренное изменение</w:t>
      </w:r>
    </w:p>
    <w:p>
      <w:r>
        <w:t>внешнеполитического положения России. Русские дипломаты в одночасье</w:t>
      </w:r>
    </w:p>
    <w:p>
      <w:r>
        <w:t>превратились в желанных гостей при всех европейских королевских дворах.</w:t>
      </w:r>
    </w:p>
    <w:p>
      <w:r>
        <w:t>Но главное, был восстановлен Северный союз, к которому позднее присоединилась Пруссия. Отныне Россия воевала не только за возвращение узкой полоски земель вдоль Финского залива. Она претендовала на Лифляндию с городами Ригой, Дерптом, Аренсбургом, Перновом и Эстляндию с городами Ревелем,</w:t>
      </w:r>
    </w:p>
    <w:p>
      <w:r>
        <w:t>Нарвой (см. карту 1 в Приложении). Многим, включая Августа II, пришлось</w:t>
      </w:r>
    </w:p>
    <w:p>
      <w:r>
        <w:t>с этим смириться — ведь это Пётр, по сути, вернул ему польскую корону.</w:t>
      </w:r>
    </w:p>
    <w:p>
      <w:r>
        <w:t>«Торжественное вступление</w:t>
      </w:r>
    </w:p>
    <w:p>
      <w:r>
        <w:t>русских войск в Москву после</w:t>
      </w:r>
    </w:p>
    <w:p>
      <w:r>
        <w:t>Полтавской победы</w:t>
      </w:r>
    </w:p>
    <w:p>
      <w:r>
        <w:t>21 декабря 1709 года».</w:t>
      </w:r>
    </w:p>
    <w:p>
      <w:r>
        <w:t>Гравюра А. Зубова первой</w:t>
      </w:r>
    </w:p>
    <w:p>
      <w:r>
        <w:t>половины XVIII в.</w:t>
      </w:r>
    </w:p>
    <w:p>
      <w:r>
        <w:t>Где и когда возникла традиция триумфального входа войск в столицу</w:t>
      </w:r>
    </w:p>
    <w:p>
      <w:r>
        <w:t>после победы?</w:t>
      </w:r>
    </w:p>
    <w:p>
      <w:r>
        <w:t>Любопытные детали. Полтавскую победу праздновали шумно и долго. В Москве две</w:t>
      </w:r>
    </w:p>
    <w:p>
      <w:r>
        <w:t>недели гремели орудийные залпы и гудели колокола. Праздничные столы были поставлены прямо на улицах города. Но впереди была самая важная церемония — вступление победоносных войск в Москву и их прохождение под триумфальными арками.</w:t>
      </w:r>
    </w:p>
    <w:p>
      <w:r>
        <w:t>Власть представила себя как победителя, а царя как триумфатора, творца новой России.</w:t>
      </w:r>
    </w:p>
    <w:p>
      <w:r>
        <w:t>Так создавался новый светский образ самодержавной власти. Выражение «как швед под</w:t>
      </w:r>
    </w:p>
    <w:p>
      <w:r>
        <w:t>Полтавой» до сих пор означает «полный разгром».</w:t>
      </w:r>
    </w:p>
    <w:p>
      <w:r>
        <w:t>Меншиков был произведён в генерал-фельдмаршалы. Шереметев получил новые земельные пожалования. «Не забыт» был и Пётр. Но скорее не как государь, а как верный слуга Отечества. Он был произведён в контр-адмиральский и генерал-лейтенантский чины. Сам Пётр с его пристрастием ко всему морскому был особенно доволен</w:t>
      </w:r>
    </w:p>
    <w:p>
      <w:r>
        <w:t>новым флотским чином. Это, однако, не помешало ему уловить определённый комизм ситуации (адмиральский мундир он заработал в сухопутной баталии) и подшучивать над этим.</w:t>
      </w:r>
    </w:p>
    <w:p>
      <w:r>
        <w:t>«Великий переворот» означал, что Швеция теряла статус великой державы, уступая его России. Пётр почувствовал себя полноправным участником</w:t>
      </w:r>
    </w:p>
    <w:p>
      <w:r>
        <w:t>в общих европейских делах.</w:t>
      </w:r>
    </w:p>
    <w:p>
      <w:r>
        <w:t>ࡨ</w:t>
      </w:r>
    </w:p>
    <w:p>
      <w:r>
        <w:t>В чём состоял смысл проведённых Петром I празднований в честь победы под Полтавой?</w:t>
      </w:r>
    </w:p>
    <w:p>
      <w:r>
        <w:t>ПОДВЕДЁМ ИТОГИ</w:t>
      </w:r>
    </w:p>
    <w:p>
      <w:r>
        <w:t>Сделав выводы из поражения под Нарвой, Пётр I разгромил неприятеля в битве при деревне Лесной. Новая тактика русской армии помогла ослабить войска Карла XII к моменту генерального сражения. Победа русского оружия в Полтавской битве имела переломное значение в ходе Северной</w:t>
      </w:r>
    </w:p>
    <w:p>
      <w:r>
        <w:t>войны.</w:t>
      </w:r>
    </w:p>
    <w:p>
      <w:r>
        <w:t>Вопросы и задания</w:t>
      </w:r>
    </w:p>
    <w:p>
      <w:r>
        <w:t>1. Каковы были цели похода Карла ХII на Россию? Почему шведский король был уверен в своей победе над Петром I?</w:t>
      </w:r>
    </w:p>
    <w:p>
      <w:r>
        <w:t>2. Почему армия Карла ХII не двинулась на Москву, а повернула на юг? Какие это имело последствия?</w:t>
      </w:r>
    </w:p>
    <w:p>
      <w:r>
        <w:t>3. Почему Пётр I назвал битву у Лесной «матерью Полтавской баталии»?</w:t>
      </w:r>
    </w:p>
    <w:p>
      <w:r>
        <w:t>4. В Полтавском сражении наши войска имели значительное численное превосходство</w:t>
      </w:r>
    </w:p>
    <w:p>
      <w:r>
        <w:t>над противником. Означает ли это, что победа досталась легко? Ответ аргументируйте. В чём проявился полководческий талант Петра и его сподвижников?</w:t>
      </w:r>
    </w:p>
    <w:p>
      <w:r>
        <w:t>5. Какое значение имела Полтавская битва для международного положения России</w:t>
      </w:r>
    </w:p>
    <w:p>
      <w:r>
        <w:t>и дальнейшего хода Северной войны?</w:t>
      </w:r>
    </w:p>
    <w:p>
      <w:r>
        <w:t>6. Используя дополнительные источники информации, выясните, какие исторические</w:t>
      </w:r>
    </w:p>
    <w:p>
      <w:r>
        <w:t>деятели изображены на картине, размещённой в начале параграфа.</w:t>
      </w:r>
    </w:p>
    <w:p>
      <w:r>
        <w:t>Работаем с ХРОНОЛОГИЕЙ</w:t>
      </w:r>
    </w:p>
    <w:p>
      <w:r>
        <w:t>Расположите в хронологической последовательности события: 1) пленение шведов</w:t>
      </w:r>
    </w:p>
    <w:p>
      <w:r>
        <w:t>под Переволочной; 2) сражение у Лесной; 3) сражение под Головчином; 4) Полтавская битва; 5) начало похода Карла ХII на Россию; 6) начало осады шведами Полтавы.</w:t>
      </w:r>
    </w:p>
    <w:p>
      <w:r>
        <w:t>Работаем с ИСТОЧНИКОМ</w:t>
      </w:r>
    </w:p>
    <w:p>
      <w:r>
        <w:t>Прочитайте текст обращения Петра I к своим воинам в день Полтавской битвы и ответьте на вопросы.</w:t>
      </w:r>
    </w:p>
    <w:p>
      <w:r>
        <w:t>Воины! Вот пришёл час, который решит судьбу Отечества. И так не должны вы</w:t>
      </w:r>
    </w:p>
    <w:p>
      <w:r>
        <w:t>помышлять, что сражаетесь за Петра, но за государство, Петру вручённое, за род</w:t>
      </w:r>
    </w:p>
    <w:p>
      <w:r>
        <w:t>свой, за Отечество, за православную нашу веру и церковь. Не должна вас также смущать слава неприятеля, будто бы непобедимого, которой ложь вы сами своими победами над ним неоднократно доказывали. Имейте в сражении пред очами вашими</w:t>
      </w:r>
    </w:p>
    <w:p>
      <w:r>
        <w:t>правду и Бога, поборающего по вас. А о Петре ведайте, что ему жизнь его не дорога,</w:t>
      </w:r>
    </w:p>
    <w:p>
      <w:r>
        <w:t>только бы жила Россия в блаженстве и славе, для благосостояния вашего.</w:t>
      </w:r>
    </w:p>
    <w:p>
      <w:r>
        <w:t>ࡨ</w:t>
      </w:r>
    </w:p>
    <w:p>
      <w:r>
        <w:t>1. Для чего, по вашему мнению, царь произнёс эту речь? 2. Как этот источник характеризует Петра I?</w:t>
      </w:r>
    </w:p>
    <w:p>
      <w:r>
        <w:t>Работаем с ПОНЯТИЯМИ</w:t>
      </w:r>
    </w:p>
    <w:p>
      <w:r>
        <w:t>Выясните происхождение и значение термина «редут». Приведите один исторический факт, конкретизирующий данное понятие относительно истории Северной</w:t>
      </w:r>
    </w:p>
    <w:p>
      <w:r>
        <w:t>войны.</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9 Северная война:</w:t>
      </w:r>
    </w:p>
    <w:p>
      <w:r>
        <w:t>от Полтавы до Ништадтского мира</w:t>
      </w:r>
    </w:p>
    <w:p>
      <w:r>
        <w:t>?</w:t>
      </w:r>
    </w:p>
    <w:p>
      <w:r>
        <w:t>Какое значение для России имела победа в Северной войне?</w:t>
      </w:r>
    </w:p>
    <w:p>
      <w:r>
        <w:t>«Подписание мирного договора в Ништадте 30 августа 1721 года».</w:t>
      </w:r>
    </w:p>
    <w:p>
      <w:r>
        <w:t>Гравюра первой половины XVIII в.</w:t>
      </w:r>
    </w:p>
    <w:p>
      <w:r>
        <w:t>Сегодня шведский Ништадт — финский город Уусикаупунки.</w:t>
      </w:r>
    </w:p>
    <w:p>
      <w:r>
        <w:t>Ǖ абордаж Ǖ галера Ǖ империя</w:t>
      </w:r>
    </w:p>
    <w:p>
      <w:r>
        <w:t>Ǖ Ф. М. Апраксин Ǖ П. П. Шафиров</w:t>
      </w:r>
    </w:p>
    <w:p>
      <w:r>
        <w:t>РОССИЯ</w:t>
      </w:r>
    </w:p>
    <w:p>
      <w:r>
        <w:t>Ǖ 1711 г. — Прутский поход</w:t>
      </w:r>
    </w:p>
    <w:p>
      <w:r>
        <w:t>Ǖ 26—27 июля 1714 г. — Гангутское</w:t>
      </w:r>
    </w:p>
    <w:p>
      <w:r>
        <w:t>сражение</w:t>
      </w:r>
    </w:p>
    <w:p>
      <w:r>
        <w:t>Ǖ 1720 г. — сражение у острова Гренгам</w:t>
      </w:r>
    </w:p>
    <w:p>
      <w:r>
        <w:t>Ǖ 1721 г. — Ништадтский мир; провозглашение России империей</w:t>
      </w:r>
    </w:p>
    <w:p>
      <w:r>
        <w:t>Ǖ 1722—1723 гг. — Каспийский (Персидский) поход</w:t>
      </w:r>
    </w:p>
    <w:p>
      <w:r>
        <w:t>МИР</w:t>
      </w:r>
    </w:p>
    <w:p>
      <w:r>
        <w:t>Ǖ 1714 г. — окончание войны за Испанское наследство</w:t>
      </w:r>
    </w:p>
    <w:p>
      <w:r>
        <w:t>Ǖ 1719 г. — заключение англо-шведского</w:t>
      </w:r>
    </w:p>
    <w:p>
      <w:r>
        <w:t>антироссийского союза</w:t>
      </w:r>
    </w:p>
    <w:p>
      <w:r>
        <w:t>Ǖ 1722 г. — набег афганцев на Иран</w:t>
      </w:r>
    </w:p>
    <w:p>
      <w:r>
        <w:t>Ǖ 1723—1727 гг. — Турецко-иранская</w:t>
      </w:r>
    </w:p>
    <w:p>
      <w:r>
        <w:t>война</w:t>
      </w:r>
    </w:p>
    <w:p>
      <w:r>
        <w:t>1 После Полтавы. В последующую после Полтавы кампанию 1710 г. Россия</w:t>
      </w:r>
    </w:p>
    <w:p>
      <w:r>
        <w:t>значительно расширила свои завоевания в Прибалтике. В июле после долгой</w:t>
      </w:r>
    </w:p>
    <w:p>
      <w:r>
        <w:t>осады армия генерал-фельдмаршала Шереметева взяла Ригу. Следом пал</w:t>
      </w:r>
    </w:p>
    <w:p>
      <w:r>
        <w:t>Выборг. Осенью русские войска вошли в Пернов и Ревель (ныне Таллин, Эстония). К концу года завоевание Эстляндии и Лифляндии было завершено. Россия сохранила на присоединённых землях местное самоуправление и традиционные привилегии немецких дворян и бюргеров. Не были ущемлены в правах</w:t>
      </w:r>
    </w:p>
    <w:p>
      <w:r>
        <w:t>и приверженцы лютеранской религии.</w:t>
      </w:r>
    </w:p>
    <w:p>
      <w:r>
        <w:t>В 1711 г. победная поступь русских войск замедлилась. Причины тому —</w:t>
      </w:r>
    </w:p>
    <w:p>
      <w:r>
        <w:t>осложнения на юге. Усилением России была чрезвычайно недовольна Османская империя. В конце 1710 г. Турция объявила войну России.</w:t>
      </w:r>
    </w:p>
    <w:p>
      <w:r>
        <w:t>В 1711 г. русские войска двинулись к Дунаю. Пётр I надеялся на восстание</w:t>
      </w:r>
    </w:p>
    <w:p>
      <w:r>
        <w:t>православных народов против османов. Союзником Петра выступил господарь</w:t>
      </w:r>
    </w:p>
    <w:p>
      <w:r>
        <w:t>Молдавии Дмитрий Кантемир, княжество которого переходило под протекторат русского царя. Но из планов антитурецкого восстания ничего не вышло.</w:t>
      </w:r>
    </w:p>
    <w:p>
      <w:r>
        <w:t>Зато 120-тысячная турецкая армия под началом великого визиря и 70 тыс. всадников крымского хана окружили на реке Прут 40-тысячную русскую армию во</w:t>
      </w:r>
    </w:p>
    <w:p>
      <w:r>
        <w:t>главе с Петром.</w:t>
      </w:r>
    </w:p>
    <w:p>
      <w:r>
        <w:t>«Пётр I на реке Пруте». Художник</w:t>
      </w:r>
    </w:p>
    <w:p>
      <w:r>
        <w:t>М. Иванов. Москва, Государственная</w:t>
      </w:r>
    </w:p>
    <w:p>
      <w:r>
        <w:t>Третьяковская галерея</w:t>
      </w:r>
    </w:p>
    <w:p>
      <w:r>
        <w:t>Положение сложилось критическое. Неприятель занимал высоты, обстреливая прижатые к берегу</w:t>
      </w:r>
    </w:p>
    <w:p>
      <w:r>
        <w:t>русские части. Боевые припасы</w:t>
      </w:r>
    </w:p>
    <w:p>
      <w:r>
        <w:t>и продовольствие были на исходе.</w:t>
      </w:r>
    </w:p>
    <w:p>
      <w:r>
        <w:t>Существует версия, что в письме</w:t>
      </w:r>
    </w:p>
    <w:p>
      <w:r>
        <w:t>к сенаторам на случай своего пленения Пётр приказал: «Не почитайте</w:t>
      </w:r>
    </w:p>
    <w:p>
      <w:r>
        <w:t>меня царём и государем своим и не</w:t>
      </w:r>
    </w:p>
    <w:p>
      <w:r>
        <w:t>исполняйте никаких приказаний,</w:t>
      </w:r>
    </w:p>
    <w:p>
      <w:r>
        <w:t>какие тогда может быть от меня могли бы к вам присланы».</w:t>
      </w:r>
    </w:p>
    <w:p>
      <w:r>
        <w:t>Катастрофы удалось избежать. Яростные атаки турецких янычар были отбиты</w:t>
      </w:r>
    </w:p>
    <w:p>
      <w:r>
        <w:t>с большими для них потерями. Одновременно русская сторона предложила начать</w:t>
      </w:r>
    </w:p>
    <w:p>
      <w:r>
        <w:t>переговоры о мире. В противном случае русское войско должно было прорываться, «никого не милуя и ни у кого не прося пощады». Турецкое командование предпочло не рисковать, тем более что условия мира были для них победоносными.</w:t>
      </w:r>
    </w:p>
    <w:p>
      <w:r>
        <w:t>Свою роль сыграла шкатулка с драгоценностями Екатерины — будущая императрица сопровождала царя в походе (подробнее о Екатерине см. в § 14 и далее). Согласно легенде, шкатулка при посредничестве дипломата П. Шафирова благополучно перекочевала в руки великого визиря, сделав его сговорчивым (сам Шафиров</w:t>
      </w:r>
    </w:p>
    <w:p>
      <w:r>
        <w:t>был направлен в Турцию в качестве заложника). По договору Россия возвращала</w:t>
      </w:r>
    </w:p>
    <w:p>
      <w:r>
        <w:t>Азов, уничтожала флот и крепостные укрепления на побережье Азовского моря.</w:t>
      </w:r>
    </w:p>
    <w:p>
      <w:r>
        <w:t>Взамен царь с войском получал свободный выход и необходимые припасы.</w:t>
      </w:r>
    </w:p>
    <w:p>
      <w:r>
        <w:t>В планах Петра было горячее желание заняться созидательной работой. Но</w:t>
      </w:r>
    </w:p>
    <w:p>
      <w:r>
        <w:t>это было крайне трудно сделать в условиях войны. Попытки же начать переговоры о мире разбивались о неуступчивость Карла XII, не желавшего признать</w:t>
      </w:r>
    </w:p>
    <w:p>
      <w:r>
        <w:t>своё поражение. Кроме того, перемены в Восточной Европе вызвали сильную</w:t>
      </w:r>
    </w:p>
    <w:p>
      <w:r>
        <w:t>тревогу при дворах многих европейских держав. Раньше опасались Швеции,</w:t>
      </w:r>
    </w:p>
    <w:p>
      <w:r>
        <w:t>теперь — России.</w:t>
      </w:r>
    </w:p>
    <w:p>
      <w:r>
        <w:t>ࡨ</w:t>
      </w:r>
    </w:p>
    <w:p>
      <w:r>
        <w:t>1. Почему после победы под Полтавой Северная война не завершилась? 2. Из курса</w:t>
      </w:r>
    </w:p>
    <w:p>
      <w:r>
        <w:t>всеобщей истории вспомните, когда и как балканские народы попали под власть</w:t>
      </w:r>
    </w:p>
    <w:p>
      <w:r>
        <w:t>Османской империи.</w:t>
      </w:r>
    </w:p>
    <w:p>
      <w:r>
        <w:t>2 Гангут. Чтобы принудить шведов к миру, следовало одолеть их на Балтийском море. Первоначально упор был сделан на галерный флот. Это было правильное решение. Мелководная, с изрезанной береговой линией Балтика очень</w:t>
      </w:r>
    </w:p>
    <w:p>
      <w:r>
        <w:t>подходила для такого типа кораблей.</w:t>
      </w:r>
    </w:p>
    <w:p>
      <w:r>
        <w:t>Гангутское морское сражение 26—27 июля 1714 г.</w:t>
      </w:r>
    </w:p>
    <w:p>
      <w:r>
        <w:t>В 1714 г. русские галеры под командованием генерал-адмирала Ф. Апраксина</w:t>
      </w:r>
    </w:p>
    <w:p>
      <w:r>
        <w:t>и царя Петра I блокировали у полуострова Гангут (ныне Ханко, Финляндия)</w:t>
      </w:r>
    </w:p>
    <w:p>
      <w:r>
        <w:t>шведскую эскадру. Было безветрие, и корабли шведов, в отличие от галер, не могли маневрировать. Зато их орудия могли в щепы разносить русские суда. Тем не</w:t>
      </w:r>
    </w:p>
    <w:p>
      <w:r>
        <w:t>менее 27 июля 1714 г. русские моряки и солдаты пошли на абордаж. Залпы</w:t>
      </w:r>
    </w:p>
    <w:p>
      <w:r>
        <w:t>шведских орудий встретили атакующих в упор и «не ядрами и картечами, но духом пороховым от пушек» разрывали людей. Это не остановило наших солдат. По</w:t>
      </w:r>
    </w:p>
    <w:p>
      <w:r>
        <w:t>сходням и верёвкам они начали взбираться на палубы. Шведы защищались с большим мужеством, но устоять не сумели, и суда были пленены.</w:t>
      </w:r>
    </w:p>
    <w:p>
      <w:r>
        <w:t>День первой в российской истории морской победы русского флота под командованием Петра I над шведами у полуострова Гангут отмечается как День воинской</w:t>
      </w:r>
    </w:p>
    <w:p>
      <w:r>
        <w:t>славы России.</w:t>
      </w:r>
    </w:p>
    <w:p>
      <w:r>
        <w:t>S 1. Используя схему, расскажите о Гангутском сражении. 2. Выясните, для чего</w:t>
      </w:r>
    </w:p>
    <w:p>
      <w:r>
        <w:t>строилась переволока через Гангутский перешеек.</w:t>
      </w:r>
    </w:p>
    <w:p>
      <w:r>
        <w:t>Победа при Гангуте ещё не могла привести к изменению соотношения сил</w:t>
      </w:r>
    </w:p>
    <w:p>
      <w:r>
        <w:t>на Балтике. Шведы по-прежнему сохраняли преимущество в открытом море.</w:t>
      </w:r>
    </w:p>
    <w:p>
      <w:r>
        <w:t>Но Пётр I придавал Гангутскому сражению огромное значение, назвав его</w:t>
      </w:r>
    </w:p>
    <w:p>
      <w:r>
        <w:t>«морской Полтавой». Ведь это была первая победа молодого русского флота.</w:t>
      </w:r>
    </w:p>
    <w:p>
      <w:r>
        <w:t>ࡨ</w:t>
      </w:r>
    </w:p>
    <w:p>
      <w:r>
        <w:t>В чём состояло значение победы русского флота при Гангуте?</w:t>
      </w:r>
    </w:p>
    <w:p>
      <w:r>
        <w:t>3 Завершение войны. Ништадтский мир. В 1718 г. Карл XII наконец согласился начать переговоры. Но они были прерваны после внезапной гибели</w:t>
      </w:r>
    </w:p>
    <w:p>
      <w:r>
        <w:t>короля при осаде датской крепости в Норвегии. Правительству унаследовавшей престол сестры Карла Ульрики Элеоноры удалось заключить союз с Великобританией, всё более опасавшейся растущей мощи России. В 1719 и 1720 гг.</w:t>
      </w:r>
    </w:p>
    <w:p>
      <w:r>
        <w:t>британская эскадра демонстративно появлялась на Балтике, угрожая русскому</w:t>
      </w:r>
    </w:p>
    <w:p>
      <w:r>
        <w:t>флоту. Одновременно Дания и Пруссия, добившись территориальных уступок</w:t>
      </w:r>
    </w:p>
    <w:p>
      <w:r>
        <w:t>от Швеции, заключили с ней сепаратный мир.</w:t>
      </w:r>
    </w:p>
    <w:p>
      <w:r>
        <w:t>Подробнее. Негативному сценарию развития событий могли помешать только победы</w:t>
      </w:r>
    </w:p>
    <w:p>
      <w:r>
        <w:t>на море и решительные действия на суше. Надо было собраться с силами и довести</w:t>
      </w:r>
    </w:p>
    <w:p>
      <w:r>
        <w:t>дело до победного конца. В 1720 г. русский гребной флот добился очередного успеха.</w:t>
      </w:r>
    </w:p>
    <w:p>
      <w:r>
        <w:t>Произошло это у острова Гренгам, где столкнулась русская флотилия под началом генерала М. Голицына со шведской эскадрой. Шведы первыми кинулись в атаку. Голицын</w:t>
      </w:r>
    </w:p>
    <w:p>
      <w:r>
        <w:t>приказал отступить, но это было не бегство — русский флот заманивал противника на</w:t>
      </w:r>
    </w:p>
    <w:p>
      <w:r>
        <w:t>шхерное (скалистое) мелководье. Здесь шведы сразу потеряли своё преимущество —</w:t>
      </w:r>
    </w:p>
    <w:p>
      <w:r>
        <w:t>возможность маневрировать и вести эффективный огонь из тяжёлых орудий. И едва</w:t>
      </w:r>
    </w:p>
    <w:p>
      <w:r>
        <w:t>шведы втянулись в шхеры, как на русском флагмане взвился сигнал идти на абордаж.</w:t>
      </w:r>
    </w:p>
    <w:p>
      <w:r>
        <w:t>Последовавшая атака была стремительной и смертоносной. Четыре шведских фрегата</w:t>
      </w:r>
    </w:p>
    <w:p>
      <w:r>
        <w:t>были окружены (два из них, разворачиваясь бортом для залпа, успели сесть на мель)</w:t>
      </w:r>
    </w:p>
    <w:p>
      <w:r>
        <w:t>и «по жестоком бою» пленены. Остальные шведские суда обратились в бегство.</w:t>
      </w:r>
    </w:p>
    <w:p>
      <w:r>
        <w:t>Потери, понесённые королевским флотом при Гренгаме, как и при Гангуте, нельзя признать критическими. Тем не менее «немалая виктория» порадовала царя. Особое удовольствие ему доставило то, что победа была достигнута «при очах господ англичан»,</w:t>
      </w:r>
    </w:p>
    <w:p>
      <w:r>
        <w:t>которые не решились выступить на помощь союзнику.</w:t>
      </w:r>
    </w:p>
    <w:p>
      <w:r>
        <w:t>«Сражение при Гренгаме</w:t>
      </w:r>
    </w:p>
    <w:p>
      <w:r>
        <w:t>27 июля 1720 г.».</w:t>
      </w:r>
    </w:p>
    <w:p>
      <w:r>
        <w:t>Художник Ф. Перро. С.-Петербург,</w:t>
      </w:r>
    </w:p>
    <w:p>
      <w:r>
        <w:t>Центральный военно-морской музей</w:t>
      </w:r>
    </w:p>
    <w:p>
      <w:r>
        <w:t>им. императора Петра Великого</w:t>
      </w:r>
    </w:p>
    <w:p>
      <w:r>
        <w:t>Захваченные при Гренгаме шведские</w:t>
      </w:r>
    </w:p>
    <w:p>
      <w:r>
        <w:t>фрегаты были приведены в Петербург, а в честь победы выбита медаль</w:t>
      </w:r>
    </w:p>
    <w:p>
      <w:r>
        <w:t>с надписью: «Прилежание и храбрость</w:t>
      </w:r>
    </w:p>
    <w:p>
      <w:r>
        <w:t>превосходит силу».</w:t>
      </w:r>
    </w:p>
    <w:p>
      <w:r>
        <w:t>S Определите, какой тип корабля изображён на переднем плане.</w:t>
      </w:r>
    </w:p>
    <w:p>
      <w:r>
        <w:t>Сколь ни болезненны были для Швеции утраты городов и крепостей</w:t>
      </w:r>
    </w:p>
    <w:p>
      <w:r>
        <w:t>в Северной Германии и Финляндии, к миру они не привели. Стала очевидна</w:t>
      </w:r>
    </w:p>
    <w:p>
      <w:r>
        <w:t>необходимость поразить неприятеля на его коренной территории. С 1719 г.</w:t>
      </w:r>
    </w:p>
    <w:p>
      <w:r>
        <w:t>десантные партии на галерах стали атаковать шведов на их побережье. Во время одной из таких десантных операций генерал-адмирал Апраксин высадил</w:t>
      </w:r>
    </w:p>
    <w:p>
      <w:r>
        <w:t>30-тысячный корпус, дотла разоривший прибрежные городки и селения. На</w:t>
      </w:r>
    </w:p>
    <w:p>
      <w:r>
        <w:t>одном из литейных заводов Швеции было захвачено 300 пушек, которые погрузили на суда и отправили в Россию. И таких десантных операций за два года</w:t>
      </w:r>
    </w:p>
    <w:p>
      <w:r>
        <w:t>провели не одну — несколько.</w:t>
      </w:r>
    </w:p>
    <w:p>
      <w:r>
        <w:t>Когда-то шведские войска маршировали по Полтавщине, в тысяче вёрст</w:t>
      </w:r>
    </w:p>
    <w:p>
      <w:r>
        <w:t>(одна верста равнялась 1,06 км) от Стокгольма. Теперь русские хозяйничали на</w:t>
      </w:r>
    </w:p>
    <w:p>
      <w:r>
        <w:t>побережье в двух-трёх переходах от их столицы. Было над чем призадуматься.</w:t>
      </w:r>
    </w:p>
    <w:p>
      <w:r>
        <w:t>Сторонники войны постепенно стали сдавать свои позиции в шведском правительстве.</w:t>
      </w:r>
    </w:p>
    <w:p>
      <w:r>
        <w:t>В 1721 г. в городе Ништадт в Финляндии, после пяти месяцев переговоров, был заключён долгожданный мир. Согласно договору, Швеция передавала России «в совершенное непрекословное вечное владение» Балтийское побережье от Выборга до Риги, а также земли, некогда отторгнутые от неё по Столбовскому миру. Иными словами, Ингрия, Эстляндия, Лифляндия и часть</w:t>
      </w:r>
    </w:p>
    <w:p>
      <w:r>
        <w:t>Карелии вошли в состав России. Взамен Россия отдавала назад Финляндию.</w:t>
      </w:r>
    </w:p>
    <w:p>
      <w:r>
        <w:t>Ништадтский мир завершил казавшуюся бесконечной Северную войну.</w:t>
      </w:r>
    </w:p>
    <w:p>
      <w:r>
        <w:t>Значение победы было огромно. Пётр I «прорубил окно в Европу». Возникли</w:t>
      </w:r>
    </w:p>
    <w:p>
      <w:r>
        <w:t>благоприятные условия для развития российской внешней торговли и культурных связей. Страна обретала статус одной из самых влиятельных европейских</w:t>
      </w:r>
    </w:p>
    <w:p>
      <w:r>
        <w:t>держав, с интересами которой отныне необходимо было считаться. Обретённый</w:t>
      </w:r>
    </w:p>
    <w:p>
      <w:r>
        <w:t>мир имел не менее важное значение для внутреннего развития, позволяя перенаправить усилия и средства, пожираемые войной, на модернизацию страны.</w:t>
      </w:r>
    </w:p>
    <w:p>
      <w:r>
        <w:t>ࡨ</w:t>
      </w:r>
    </w:p>
    <w:p>
      <w:r>
        <w:t>Как удалось «принудить к миру» Швецию?</w:t>
      </w:r>
    </w:p>
    <w:p>
      <w:r>
        <w:t>4 Персидский поход. В 1722—1723 гг. Пётр I совершил Каспийский (Персидский) поход — на западное побережье Каспийского моря (царь участвовал</w:t>
      </w:r>
    </w:p>
    <w:p>
      <w:r>
        <w:t>в походе в первые месяцы кампании). Основные цели похода — закрепить</w:t>
      </w:r>
    </w:p>
    <w:p>
      <w:r>
        <w:t>«Пётр I объявляет Ништадтский мир</w:t>
      </w:r>
    </w:p>
    <w:p>
      <w:r>
        <w:t>на Троицкой площади в С.-Петербурге».</w:t>
      </w:r>
    </w:p>
    <w:p>
      <w:r>
        <w:t>Художник А. Шарлемань, гравюра</w:t>
      </w:r>
    </w:p>
    <w:p>
      <w:r>
        <w:t>Ю. Шлюбера</w:t>
      </w:r>
    </w:p>
    <w:p>
      <w:r>
        <w:t>Пётр торжествовал: «Все ученики науки</w:t>
      </w:r>
    </w:p>
    <w:p>
      <w:r>
        <w:t>в семь лет оканчивают обыкновенно, но</w:t>
      </w:r>
    </w:p>
    <w:p>
      <w:r>
        <w:t>наша школа троекратное время была, однакож, слава Богу, так хорошо окончилась, как лучше быть невозможно».</w:t>
      </w:r>
    </w:p>
    <w:p>
      <w:r>
        <w:t>S Почему Пётр I сам объявил о заключении Ништадтского мира?</w:t>
      </w:r>
    </w:p>
    <w:p>
      <w:r>
        <w:t>позиции России на Каспии, развивать торговлю с Востоком — отворить «нам</w:t>
      </w:r>
    </w:p>
    <w:p>
      <w:r>
        <w:t>в Азию ворота». Свою роль сыграли неоднократные обращения народов Закавказья о помощи в их освободительной борьбе с турецким и иранским (персидским) владычеством. Поход завершился подписанием в Петербурге в 1723 г.</w:t>
      </w:r>
    </w:p>
    <w:p>
      <w:r>
        <w:t>мирного договора с Ираном, по которому к России отошло западное и южное</w:t>
      </w:r>
    </w:p>
    <w:p>
      <w:r>
        <w:t>побережье Каспия. Однако от проникновения в центральные районы Закавказья пришлось отказаться, поскольку это грозило войной с Османской империей. В 1724 г. в Константинополе был подписан договор, по которому султан</w:t>
      </w:r>
    </w:p>
    <w:p>
      <w:r>
        <w:t>признавал приобретения России на Каспии, а Россия — завоёванные турками</w:t>
      </w:r>
    </w:p>
    <w:p>
      <w:r>
        <w:t>территории в Закавказье. При этом Россия приняла беженцев из Грузии</w:t>
      </w:r>
    </w:p>
    <w:p>
      <w:r>
        <w:t>и Армении, не пожелавших остаться во владениях султана.</w:t>
      </w:r>
    </w:p>
    <w:p>
      <w:r>
        <w:t>ࡨ</w:t>
      </w:r>
    </w:p>
    <w:p>
      <w:r>
        <w:t>Используя атлас, покажите на карте территории, которые Россия и Османская империя взаимно признавали друг за другом по Константинопольскому договору.</w:t>
      </w:r>
    </w:p>
    <w:p>
      <w:r>
        <w:t>5 Отец Отечества. В разгар торжеств, связанных с заключением Ништадтского мира, Сенат и Святейший синод (подробнее об этих органах власти</w:t>
      </w:r>
    </w:p>
    <w:p>
      <w:r>
        <w:t>см. в § 10 и 11—12) преподнесли Петру за его заслуги новый титул: отныне он</w:t>
      </w:r>
    </w:p>
    <w:p>
      <w:r>
        <w:t>должен был именоваться Петром Великим, императором Всероссийским</w:t>
      </w:r>
    </w:p>
    <w:p>
      <w:r>
        <w:t>и Отцом Отечества.</w:t>
      </w:r>
    </w:p>
    <w:p>
      <w:r>
        <w:t>В новом титуле Петра были заложены важные смыслы. Пётр, как и его</w:t>
      </w:r>
    </w:p>
    <w:p>
      <w:r>
        <w:t>предшественники, воспринимал прежний титул царя как равный титулу императора. Венчание Петра на царство в 1682 г. снимало необходимость в какихто особых церемониях из-за новообретённого титула. Но титул императора,</w:t>
      </w:r>
    </w:p>
    <w:p>
      <w:r>
        <w:t>встроенный в иерархию европейских правителей, точнее определял место, на</w:t>
      </w:r>
    </w:p>
    <w:p>
      <w:r>
        <w:t>которое претендовала Россия в лице её монарха. Правда, для этого ещё нужно</w:t>
      </w:r>
    </w:p>
    <w:p>
      <w:r>
        <w:t>было, чтобы его признали соседи. Если Голландия, Пруссия и Швеция сделали это в 1722 г., то Османская империя — в 1739 г.,</w:t>
      </w:r>
    </w:p>
    <w:p>
      <w:r>
        <w:t>Великобритания и Священная Римская империя —</w:t>
      </w:r>
    </w:p>
    <w:p>
      <w:r>
        <w:t>в 1742 г., а Франция и Испания — ещё позднее.</w:t>
      </w:r>
    </w:p>
    <w:p>
      <w:r>
        <w:t>Свои внутренние смыслы были заключены</w:t>
      </w:r>
    </w:p>
    <w:p>
      <w:r>
        <w:t>в непривычном для русского человека титуле «Отец</w:t>
      </w:r>
    </w:p>
    <w:p>
      <w:r>
        <w:t>Отечества». В Древнем Риме этим титулом жаловали</w:t>
      </w:r>
    </w:p>
    <w:p>
      <w:r>
        <w:t>наиболее выдающихся правителей и политических</w:t>
      </w:r>
    </w:p>
    <w:p>
      <w:r>
        <w:t>деятелей. Титул «Отец Отечества», т. е. покровитель,</w:t>
      </w:r>
    </w:p>
    <w:p>
      <w:r>
        <w:t>император, триумфатор, делал Петра правителем по</w:t>
      </w:r>
    </w:p>
    <w:p>
      <w:r>
        <w:t>праву завоевателя, творца. Светское и сакральное,</w:t>
      </w:r>
    </w:p>
    <w:p>
      <w:r>
        <w:t>новация и традиция соединялись в новом образе</w:t>
      </w:r>
    </w:p>
    <w:p>
      <w:r>
        <w:t>имперской власти.</w:t>
      </w:r>
    </w:p>
    <w:p>
      <w:r>
        <w:t>Каково было происхождение титула «император»?</w:t>
      </w:r>
    </w:p>
    <w:p>
      <w:r>
        <w:t>Портрет Петра I. Художник А. Антропов.</w:t>
      </w:r>
    </w:p>
    <w:p>
      <w:r>
        <w:t>С.-Петербург, Государственный Русский музей</w:t>
      </w:r>
    </w:p>
    <w:p>
      <w:r>
        <w:t>S Какие детали, изображённые на картине, подчёркивают новый титул правителя России?</w:t>
      </w:r>
    </w:p>
    <w:p>
      <w:r>
        <w:t>ПОДВЕДЁМ ИТОГИ</w:t>
      </w:r>
    </w:p>
    <w:p>
      <w:r>
        <w:t>В ходе Северной войны Пётр I решил важнейшую внешнеполитическую</w:t>
      </w:r>
    </w:p>
    <w:p>
      <w:r>
        <w:t>задачу — выход России к побережью Балтийского моря и возвращение</w:t>
      </w:r>
    </w:p>
    <w:p>
      <w:r>
        <w:t>территорий, утраченных в начале XVII в. К концу войны страна имела хорошо обученную армию и мощный Балтийский флот. Россия превратилась</w:t>
      </w:r>
    </w:p>
    <w:p>
      <w:r>
        <w:t>в великую европейскую державу.</w:t>
      </w:r>
    </w:p>
    <w:p>
      <w:r>
        <w:t>Вопросы и задания</w:t>
      </w:r>
    </w:p>
    <w:p>
      <w:r>
        <w:t>1. Каковы были причины и результаты Прутского похода Петра I? Как итоги этого похода сказались на продолжении Северной войны?</w:t>
      </w:r>
    </w:p>
    <w:p>
      <w:r>
        <w:t>2. Используя карту 1 (см. Приложение), опишите важнейшие военные действия</w:t>
      </w:r>
    </w:p>
    <w:p>
      <w:r>
        <w:t>в 1710—1721 гг. Покажите место заключения мирного договора и территории, отошедшие к России в результате победы в Северной войне.</w:t>
      </w:r>
    </w:p>
    <w:p>
      <w:r>
        <w:t>3. Составьте развёрнутый план сообщения о Гангутском сражении. Какой манёвр русского флота способствовал его победе?</w:t>
      </w:r>
    </w:p>
    <w:p>
      <w:r>
        <w:t>4. В чём заключалось значение Ништадтского мира для России?</w:t>
      </w:r>
    </w:p>
    <w:p>
      <w:r>
        <w:t>5. Вспомните важнейшие события борьбы России за выход к Балтийскому морю</w:t>
      </w:r>
    </w:p>
    <w:p>
      <w:r>
        <w:t>в ХVI—ХVII вв. Какое значение это имело для России? Почему, на ваш взгляд, только при Петре I удалось решить эту задачу?</w:t>
      </w:r>
    </w:p>
    <w:p>
      <w:r>
        <w:t>6. В чём вы видите смысл принятия Петром I титула императора?</w:t>
      </w:r>
    </w:p>
    <w:p>
      <w:r>
        <w:t>Работаем с ХРОНОЛОГИЕЙ</w:t>
      </w:r>
    </w:p>
    <w:p>
      <w:r>
        <w:t>Расположите в хронологической последовательности события: 1) взятие Риги русскими войсками; 2) битва при Гренгаме; 3) Прутский поход; 4) Каспийский поход;</w:t>
      </w:r>
    </w:p>
    <w:p>
      <w:r>
        <w:t>5) заключение Ништадтского мира; 6) взятие Выборга русскими войсками.</w:t>
      </w:r>
    </w:p>
    <w:p>
      <w:r>
        <w:t>Работаем с ПОНЯТИЯМИ</w:t>
      </w:r>
    </w:p>
    <w:p>
      <w:r>
        <w:t>Выясните происхождение и значение термина «империя». Приведите один исторический факт, конкретизирующий данное понятие относительно истории Северной</w:t>
      </w:r>
    </w:p>
    <w:p>
      <w:r>
        <w:t>войны.</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10 Строительство империи:</w:t>
      </w:r>
    </w:p>
    <w:p>
      <w:r>
        <w:t>трансформация власти</w:t>
      </w:r>
    </w:p>
    <w:p>
      <w:r>
        <w:t>?</w:t>
      </w:r>
    </w:p>
    <w:p>
      <w:r>
        <w:t>Какие важнейшие изменения произошли в системе государственного</w:t>
      </w:r>
    </w:p>
    <w:p>
      <w:r>
        <w:t>управления в результате реформ Петра I?</w:t>
      </w:r>
    </w:p>
    <w:p>
      <w:r>
        <w:t>«Здание Государственных коллегий и часть здания Гостиного двора».</w:t>
      </w:r>
    </w:p>
    <w:p>
      <w:r>
        <w:t>Гравюра середины XVIII в.</w:t>
      </w:r>
    </w:p>
    <w:p>
      <w:r>
        <w:t>Сейчас в здании Двенадцати коллегий располагается главный корпус Санкт-Петербургского государственного университета (СПбГУ).</w:t>
      </w:r>
    </w:p>
    <w:p>
      <w:r>
        <w:t>Ǖ абсолютизм Ǖ бюрократия Ǖ губерния Ǖ коллегии Ǖ модернизация Ǖ прокурор</w:t>
      </w:r>
    </w:p>
    <w:p>
      <w:r>
        <w:t>Ǖ Сенат Ǖ фискал</w:t>
      </w:r>
    </w:p>
    <w:p>
      <w:r>
        <w:t>РОССИЯ</w:t>
      </w:r>
    </w:p>
    <w:p>
      <w:r>
        <w:t>Ǖ 1708—1710 гг. — учреждение</w:t>
      </w:r>
    </w:p>
    <w:p>
      <w:r>
        <w:t>губерний</w:t>
      </w:r>
    </w:p>
    <w:p>
      <w:r>
        <w:t>Ǖ 1711 г. — учреждение Сената</w:t>
      </w:r>
    </w:p>
    <w:p>
      <w:r>
        <w:t>Ǖ 1718—1721 гг. — создание коллегий</w:t>
      </w:r>
    </w:p>
    <w:p>
      <w:r>
        <w:t>МИР</w:t>
      </w:r>
    </w:p>
    <w:p>
      <w:r>
        <w:t>Ǖ 1707 г. — уния Англии и Шотландии,</w:t>
      </w:r>
    </w:p>
    <w:p>
      <w:r>
        <w:t>образование Великобритании</w:t>
      </w:r>
    </w:p>
    <w:p>
      <w:r>
        <w:t>Ǖ 1719—1772 гг. — «эра свобод»</w:t>
      </w:r>
    </w:p>
    <w:p>
      <w:r>
        <w:t>в Швеции</w:t>
      </w:r>
    </w:p>
    <w:p>
      <w:r>
        <w:t>1 Цели и характер Петровских реформ. К какой бы странице истории</w:t>
      </w:r>
    </w:p>
    <w:p>
      <w:r>
        <w:t>Петровских реформ мы ни обратились, везде ощущалось влияние большой</w:t>
      </w:r>
    </w:p>
    <w:p>
      <w:r>
        <w:t>войны. Северная война определяла ритм преобразований — сначала торопливый, даже хаотичный, затем, после Полтавы, более размеренный. Война во</w:t>
      </w:r>
    </w:p>
    <w:p>
      <w:r>
        <w:t>многом продиктовала и содержание реформ.</w:t>
      </w:r>
    </w:p>
    <w:p>
      <w:r>
        <w:t>Но нельзя забывать и о том, что потребность в коренных переменах возникла ещё в XVII в. Направленность преобразований, их содержание и пределы</w:t>
      </w:r>
    </w:p>
    <w:p>
      <w:r>
        <w:t>определялись более глубинными процессами, происходившими в стране. Модернизация государства и общества стала жизненно важной национальной задачей.</w:t>
      </w:r>
    </w:p>
    <w:p>
      <w:r>
        <w:t>Официальной целью всех преобразований провозглашалось достижение</w:t>
      </w:r>
    </w:p>
    <w:p>
      <w:r>
        <w:t>«общей пользы», или «всеобщего блага». В понимании Петра I речь шла прежде всего об интересах государства. Все перемены были призваны приносить</w:t>
      </w:r>
    </w:p>
    <w:p>
      <w:r>
        <w:t>государственную пользу, содействовать росту государственных ресурсов. Считалось, что лучше всего это можно сделать, если каждый человек, независимо</w:t>
      </w:r>
    </w:p>
    <w:p>
      <w:r>
        <w:t>от своей сословной принадлежности, будет точно знать, что можно и должно</w:t>
      </w:r>
    </w:p>
    <w:p>
      <w:r>
        <w:t>ему делать, а что — нет. Всесторонняя, всеобъемлющая регламентация — от</w:t>
      </w:r>
    </w:p>
    <w:p>
      <w:r>
        <w:t>указов до начальственных распоряжений — должна была сопутствовать каждому подданному от момента рождения до конца жизни.</w:t>
      </w:r>
    </w:p>
    <w:p>
      <w:r>
        <w:t>Особое внимание Пётр I и его сподвижники уделяли законам. Для эпохи</w:t>
      </w:r>
    </w:p>
    <w:p>
      <w:r>
        <w:t>Петра было характерно активное законотворчество.</w:t>
      </w:r>
    </w:p>
    <w:p>
      <w:r>
        <w:t>Однако издать «правильные законы» — это лишь полдела. Нужны были</w:t>
      </w:r>
    </w:p>
    <w:p>
      <w:r>
        <w:t>механизмы для их претворения в жизнь — образованные исполнители и умело</w:t>
      </w:r>
    </w:p>
    <w:p>
      <w:r>
        <w:t>устроенные органы управления. Доставшиеся в наследство Петру государственные учреждения для этой цели были признаны непригодными, ведь раньше государство воспринималось как полная собственность, «отчина» государя.</w:t>
      </w:r>
    </w:p>
    <w:p>
      <w:r>
        <w:t>Пётр решил создать государство, основанное на чётком разделении функций</w:t>
      </w:r>
    </w:p>
    <w:p>
      <w:r>
        <w:t>органов управления.</w:t>
      </w:r>
    </w:p>
    <w:p>
      <w:r>
        <w:t>Новые учреждения должны были составить разветвлённую, но стройную</w:t>
      </w:r>
    </w:p>
    <w:p>
      <w:r>
        <w:t>систему. «Регулярное государство» — это как часы, где каждый винтик и пружина на своём месте и работают как единый механизм. Для этого надо было</w:t>
      </w:r>
    </w:p>
    <w:p>
      <w:r>
        <w:t>точно установить, какое учреждение чем занимается, т. е. определить компетенцию органов власти, а также их структуру и субординацию (порядок подчинения). В отличие от прежних государственных органов — приказов, новые</w:t>
      </w:r>
    </w:p>
    <w:p>
      <w:r>
        <w:t>учреждения должны были строить свою работу на основе уставов — регламентов, в которых описывались их структура, порядок работы и должностные</w:t>
      </w:r>
    </w:p>
    <w:p>
      <w:r>
        <w:t>обязанности чиновников. Подобные задачи решались в ходе административных реформ.</w:t>
      </w:r>
    </w:p>
    <w:p>
      <w:r>
        <w:t>ࡨ</w:t>
      </w:r>
    </w:p>
    <w:p>
      <w:r>
        <w:t>В чём, по мнению Петра I, состояли цели его реформ?</w:t>
      </w:r>
    </w:p>
    <w:p>
      <w:r>
        <w:t>2 Государственно-административные реформы. Высшим государственным органом власти, подчинённым монарху, стал Сенат. Пётр I учредил его</w:t>
      </w:r>
    </w:p>
    <w:p>
      <w:r>
        <w:t>в 1711 г., отправляясь в Прутский поход. Однако окончательное устроение</w:t>
      </w:r>
    </w:p>
    <w:p>
      <w:r>
        <w:t>Сената произошло после его реформирования в 1722 г. Царь возложил на Сенат</w:t>
      </w:r>
    </w:p>
    <w:p>
      <w:r>
        <w:t>высшие административные функции, наделил его правом издавать указы</w:t>
      </w:r>
    </w:p>
    <w:p>
      <w:r>
        <w:t>и разъяснять смысл законов, выполнять функции высшего суда. Значение</w:t>
      </w:r>
    </w:p>
    <w:p>
      <w:r>
        <w:t>Сената, высшего совещательно-распорядительного органа власти, нашло своё</w:t>
      </w:r>
    </w:p>
    <w:p>
      <w:r>
        <w:t>выражение в его полном названии — Правительствующий сенат.</w:t>
      </w:r>
    </w:p>
    <w:p>
      <w:r>
        <w:t>Реформа Сената была вызвана тем, что деятельность сенаторов в первые</w:t>
      </w:r>
    </w:p>
    <w:p>
      <w:r>
        <w:t>годы оказалась малоэффективной и медлительной. По определению царя, дела</w:t>
      </w:r>
    </w:p>
    <w:p>
      <w:r>
        <w:t>велись в Сенате «по старым глупостям». Главная причина, мешавшая работе</w:t>
      </w:r>
    </w:p>
    <w:p>
      <w:r>
        <w:t>Сената, — отсутствие чётко очерченного круга полномочий. Особенно очевидно это стало с созданием органов исполнительной власти — коллегий, когда</w:t>
      </w:r>
    </w:p>
    <w:p>
      <w:r>
        <w:t>потребовалось выстраивать взаимоотношения этих органов власти. Первоначально с образованием коллегий все их руководители (президенты) входили</w:t>
      </w:r>
    </w:p>
    <w:p>
      <w:r>
        <w:t>в Сенат. Однако очень скоро выяснилось, что совмещение власти исполни-</w:t>
      </w:r>
    </w:p>
    <w:p>
      <w:r>
        <w:t>«Заседание Сената Петровских времён». Художник Д. Кардовский</w:t>
      </w:r>
    </w:p>
    <w:p>
      <w:r>
        <w:t>Историк С. Князьков так описывал эту картину: «На картине изображено одно из</w:t>
      </w:r>
    </w:p>
    <w:p>
      <w:r>
        <w:t>заседаний (Сената. — Прим. авт.) в Летнем дворце. Когда Сенат получил особое</w:t>
      </w:r>
    </w:p>
    <w:p>
      <w:r>
        <w:t>задание для своих собраний, то заседания его происходили всегда в одной и той</w:t>
      </w:r>
    </w:p>
    <w:p>
      <w:r>
        <w:t>же «каморе», отделанной очень хорошо. Посреди комнаты стоял стол, накрытый</w:t>
      </w:r>
    </w:p>
    <w:p>
      <w:r>
        <w:t>сукном; вокруг стола и размещались сенаторы по чинам. На столе всегда лежали</w:t>
      </w:r>
    </w:p>
    <w:p>
      <w:r>
        <w:t>1) инструкция Сенату, 2) указы и регламенты, 3) указы по делам решённым</w:t>
      </w:r>
    </w:p>
    <w:p>
      <w:r>
        <w:t>и 4) реестр всем входящим бумагам… По правую сторону главного стола стоял</w:t>
      </w:r>
    </w:p>
    <w:p>
      <w:r>
        <w:t>стол обер-секретаря, а по левую — протоколиста. Во время заседаний никто не</w:t>
      </w:r>
    </w:p>
    <w:p>
      <w:r>
        <w:t>имел права входить в присутствие, кроме высоких персон. Не позволялось во время прений и заводить речи о делах посторонних… На заседания сенаторы не</w:t>
      </w:r>
    </w:p>
    <w:p>
      <w:r>
        <w:t>должны были допускать никого постороннего без надобности под страхом штрафа</w:t>
      </w:r>
    </w:p>
    <w:p>
      <w:r>
        <w:t>в 50 рублей. Такой же штраф грозил и сенатору, не явившемуся на заседание без</w:t>
      </w:r>
    </w:p>
    <w:p>
      <w:r>
        <w:t>уважительных причин».</w:t>
      </w:r>
    </w:p>
    <w:p>
      <w:r>
        <w:t>тельной и законодательной в лице сенаторов — президентов коллегий вредит</w:t>
      </w:r>
    </w:p>
    <w:p>
      <w:r>
        <w:t>делу. Ведь Сенат был органом власти, который должен был стоять над коллегиями. В итоге президенты коллегий, за исключением «первейших коллегий»,</w:t>
      </w:r>
    </w:p>
    <w:p>
      <w:r>
        <w:t>были выведены из Сената. Реформа Сената упорядочила и закрепила его высшее место в государстве.</w:t>
      </w:r>
    </w:p>
    <w:p>
      <w:r>
        <w:t>Центральными исполнительными органами власти стали сменившие приказы коллегии, созданием которых Пётр I занимался в 1718—1721 гг. Их</w:t>
      </w:r>
    </w:p>
    <w:p>
      <w:r>
        <w:t>функции были строго определены и охватывали наиболее важные отрасли</w:t>
      </w:r>
    </w:p>
    <w:p>
      <w:r>
        <w:t>государственного управления. Это позволяло избегать путаницы, существовавшей при приказной системе.</w:t>
      </w:r>
    </w:p>
    <w:p>
      <w:r>
        <w:t>Ведущее место принадлежало Коллегии иностранных дел, Военной и Адмиралтейской коллегиям. Они были признаны «первейшими». Дворянское землевладение находилось в ведении Вотчинной коллегии. Торговля, преимущественно внешняя, была отдана Коммерц-коллегии. Финансами ведали три</w:t>
      </w:r>
    </w:p>
    <w:p>
      <w:r>
        <w:t>коллегии с чётко разделёнными задачами: Камер-коллегия занималась доходами, Штатс-контор-коллегия — расходами, за правильным использованием</w:t>
      </w:r>
    </w:p>
    <w:p>
      <w:r>
        <w:t>государственных средств надзирала Ревизион-коллегия. Правосудием ведала</w:t>
      </w:r>
    </w:p>
    <w:p>
      <w:r>
        <w:t>Юстиц-коллегия. Берг-коллегия занималась горнорудной промышленностью,</w:t>
      </w:r>
    </w:p>
    <w:p>
      <w:r>
        <w:t>а Мануфактур-коллегия — лёгкой промышленностью. В 1720 г. был создан</w:t>
      </w:r>
    </w:p>
    <w:p>
      <w:r>
        <w:t>Главный магистрат, обладавший правами коллегий. Его появление завершило</w:t>
      </w:r>
    </w:p>
    <w:p>
      <w:r>
        <w:t>реформу городского управления по всей стране (городская реформа началась</w:t>
      </w:r>
    </w:p>
    <w:p>
      <w:r>
        <w:t>накануне Северной войны, подробнее о реформе в § 11—12).</w:t>
      </w:r>
    </w:p>
    <w:p>
      <w:r>
        <w:t>В новых органах существовало коллегиальное, т. е. осуществляемое совместно, группой лиц, управление (отсюда и их название). Коллегиальное управление, по замыслу царя, должно было ограничить злоупотребления, поскольку</w:t>
      </w:r>
    </w:p>
    <w:p>
      <w:r>
        <w:t>препятствовало закулисному решению дел. Во главе коллегий царь поставил</w:t>
      </w:r>
    </w:p>
    <w:p>
      <w:r>
        <w:t>лиц, на которых мог положиться: в частности, Меншиков возглавил Военную</w:t>
      </w:r>
    </w:p>
    <w:p>
      <w:r>
        <w:t>коллегию, Ф. Апраксин — Адмиралтейскую, Г. Головкин — Коллегию иностранных дел.</w:t>
      </w:r>
    </w:p>
    <w:p>
      <w:r>
        <w:t>Коллегии заменили десятки существоваших ранее приказов. Отраслевое</w:t>
      </w:r>
    </w:p>
    <w:p>
      <w:r>
        <w:t>управление получилось более эффективным и разумно устроенным.</w:t>
      </w:r>
    </w:p>
    <w:p>
      <w:r>
        <w:t>Столкнувшись с массой злоупотреблений, Пётр I принялся создавать органы, надзиравшие за учреждениями и должностными лицами. В 1711 г. царь</w:t>
      </w:r>
    </w:p>
    <w:p>
      <w:r>
        <w:t>учредил должность фискалов, которые должны были доносить государю о всех</w:t>
      </w:r>
    </w:p>
    <w:p>
      <w:r>
        <w:t>случаях нарушения законов, казнокрадстве, взяточничестве.</w:t>
      </w:r>
    </w:p>
    <w:p>
      <w:r>
        <w:t>Доносы поощрялись. Если «извет» был признан обоснованным, его податель получал часть имущества виновного, «а буде достоин — будет и чин».</w:t>
      </w:r>
    </w:p>
    <w:p>
      <w:r>
        <w:t>Фискалы разоблачали уже совершённые преступления. Но царь понимал,</w:t>
      </w:r>
    </w:p>
    <w:p>
      <w:r>
        <w:t>что нужно не просто разоблачать, но и предупреждать нарушение законов.</w:t>
      </w:r>
    </w:p>
    <w:p>
      <w:r>
        <w:t>Для этого в 1722 г. он учредил должность подчинённого непосредственно императору генерал-прокурора, которому надлежало строго следить за соблюдением законов в Сенате: «сидеть в Сенате и смотреть накрепко». Генералпрокурору подчинялись прокуроры в коллегиях. Первым генерал-прокурором</w:t>
      </w:r>
    </w:p>
    <w:p>
      <w:r>
        <w:t>стал П. Ягужинский, которого Пётр называл «оком</w:t>
      </w:r>
    </w:p>
    <w:p>
      <w:r>
        <w:t>государевым».</w:t>
      </w:r>
    </w:p>
    <w:p>
      <w:r>
        <w:t>Неотъемлемым элементом системы управления</w:t>
      </w:r>
    </w:p>
    <w:p>
      <w:r>
        <w:t>стали карательные органы. Абсолютизм нуждался</w:t>
      </w:r>
    </w:p>
    <w:p>
      <w:r>
        <w:t>в органах политического сыска. С этой целью ещё</w:t>
      </w:r>
    </w:p>
    <w:p>
      <w:r>
        <w:t>Портрет графа Г. Головкина. 1720-е гг.</w:t>
      </w:r>
    </w:p>
    <w:p>
      <w:r>
        <w:t>Художник И. Никитин. Москва, Государственная</w:t>
      </w:r>
    </w:p>
    <w:p>
      <w:r>
        <w:t>Третьяковская галерея</w:t>
      </w:r>
    </w:p>
    <w:p>
      <w:r>
        <w:t>В 1721 г. именно Головкин обратится от имени Сената</w:t>
      </w:r>
    </w:p>
    <w:p>
      <w:r>
        <w:t>и Синода к Петру с просьбой принять титул «Отца Отечества, Петра Великого, Императора Всероссийского».</w:t>
      </w:r>
    </w:p>
    <w:p>
      <w:r>
        <w:t>в конце XVII в. был создан Преображенский приказ. Позднее его «наследницей» стала Тайная канцелярия, которая должна была расследовать дела о «злом</w:t>
      </w:r>
    </w:p>
    <w:p>
      <w:r>
        <w:t>умысле против царской персоны», измене и бунте.</w:t>
      </w:r>
    </w:p>
    <w:p>
      <w:r>
        <w:t>Общественный порядок, точное исполнение законов должна была поддерживать полиция, создание которой началось с учреждения в 1718 г. должности</w:t>
      </w:r>
    </w:p>
    <w:p>
      <w:r>
        <w:t>генерал-полицмейстера Санкт-Петербурга.</w:t>
      </w:r>
    </w:p>
    <w:p>
      <w:r>
        <w:t>ࡨ</w:t>
      </w:r>
    </w:p>
    <w:p>
      <w:r>
        <w:t>Составьте в тетради таблицу «Органы центральной власти», указав в ней названия</w:t>
      </w:r>
    </w:p>
    <w:p>
      <w:r>
        <w:t>новых органов власти, появившихся в России при Петре I, а также годы их учреждения и функции.</w:t>
      </w:r>
    </w:p>
    <w:p>
      <w:r>
        <w:t>3 Генеральный регламент. Документом, определявшим порядок работы</w:t>
      </w:r>
    </w:p>
    <w:p>
      <w:r>
        <w:t>коллегий, должностные обязанности и иерархию чиновников, правила их</w:t>
      </w:r>
    </w:p>
    <w:p>
      <w:r>
        <w:t>поведения на службе и т. д., стал Генеральный регламент, принятый в 1720 г.</w:t>
      </w:r>
    </w:p>
    <w:p>
      <w:r>
        <w:t>Его появление — порождение всё того же стремления к созданию «регулярного государства», которое не может мириться с хаосом и неорганизованностью.</w:t>
      </w:r>
    </w:p>
    <w:p>
      <w:r>
        <w:t>В нём содержались детальные инструкции для чиновников, вплоть до того,</w:t>
      </w:r>
    </w:p>
    <w:p>
      <w:r>
        <w:t>кому из посетителей следует предложить стул, а кому, из-за его невысокого</w:t>
      </w:r>
    </w:p>
    <w:p>
      <w:r>
        <w:t>чина, можно и постоять.</w:t>
      </w:r>
    </w:p>
    <w:p>
      <w:r>
        <w:t>Генеральный регламент — яркое свидетельство бюрократизации государственной службы. Была выстроена иерархическая чиновничья пирамида, где</w:t>
      </w:r>
    </w:p>
    <w:p>
      <w:r>
        <w:t>низший подчинялся вышестоящему и все вместе — абсолютному монарху.</w:t>
      </w:r>
    </w:p>
    <w:p>
      <w:r>
        <w:t>ࡨ</w:t>
      </w:r>
    </w:p>
    <w:p>
      <w:r>
        <w:t>В чём состояла цель принятия Генерального регламента?</w:t>
      </w:r>
    </w:p>
    <w:p>
      <w:r>
        <w:t>4 Реформа местного управления. Реформы затронули и местное управление. В 1708—1710 гг. страна была разделена на губернии (сначала их было 8,</w:t>
      </w:r>
    </w:p>
    <w:p>
      <w:r>
        <w:t>затем 11), которые состояли из уездов во главе с комендантами. В руках губернаторов оказалась огромная власть — административная, судебная и даже</w:t>
      </w:r>
    </w:p>
    <w:p>
      <w:r>
        <w:t>военная. Позднее появилась и промежуточная (между губерниями и уездами)</w:t>
      </w:r>
    </w:p>
    <w:p>
      <w:r>
        <w:t>территориальная единица — провинция во главе с воеводой. В результате</w:t>
      </w:r>
    </w:p>
    <w:p>
      <w:r>
        <w:t>областной реформы значительно вырос штат местных чиновников. Все органы</w:t>
      </w:r>
    </w:p>
    <w:p>
      <w:r>
        <w:t>центральной и местной власти подчинялись императору.</w:t>
      </w:r>
    </w:p>
    <w:p>
      <w:r>
        <w:t>Главной задачей губернской реформы было упорядочивание налоговой</w:t>
      </w:r>
    </w:p>
    <w:p>
      <w:r>
        <w:t>и финансовой систем для обеспечения потребностей армии. Особая ответственность возлагалась на губернаторов за проведение рекрутских наборов.</w:t>
      </w:r>
    </w:p>
    <w:p>
      <w:r>
        <w:t>ࡨ</w:t>
      </w:r>
    </w:p>
    <w:p>
      <w:r>
        <w:t>Как назывались административные единицы, на которые делилась Россия до реформ</w:t>
      </w:r>
    </w:p>
    <w:p>
      <w:r>
        <w:t>Петра I? Выясните, продолжали ли они существовать после его реформ.</w:t>
      </w:r>
    </w:p>
    <w:p>
      <w:r>
        <w:t>5 Новый образ власти. Административные реформы способствовали централизации управления. Устроенное на рациональных началах, «регулярное</w:t>
      </w:r>
    </w:p>
    <w:p>
      <w:r>
        <w:t>государство» было призвано мобилизовать все ресурсы страны для того, чтобы</w:t>
      </w:r>
    </w:p>
    <w:p>
      <w:r>
        <w:t>встать вровень с передовыми странами Западной Европы. К концу реформ</w:t>
      </w:r>
    </w:p>
    <w:p>
      <w:r>
        <w:t>органы государственного управления сильно изменились. Была создана стройная система единообразных и подчинённых строгим правилам органов власти.</w:t>
      </w:r>
    </w:p>
    <w:p>
      <w:r>
        <w:t>В этих органах сформировалась бюрократия — слой профессиональных</w:t>
      </w:r>
    </w:p>
    <w:p>
      <w:r>
        <w:t>управленцев, призванных претворять в жизнь волю государя. При этом в руках</w:t>
      </w:r>
    </w:p>
    <w:p>
      <w:r>
        <w:t>управленческого аппарата оказалась немалая доля власти.</w:t>
      </w:r>
    </w:p>
    <w:p>
      <w:r>
        <w:t>В ХVII—ХVIII вв. правителям некоторых стран удалось усилить централизацию</w:t>
      </w:r>
    </w:p>
    <w:p>
      <w:r>
        <w:t>в управлении своими государствами, провести преобразования в экономике.</w:t>
      </w:r>
    </w:p>
    <w:p>
      <w:r>
        <w:t>Так, во Франции Людовик ХIV (1643—1715) подавил своеволие аристократии,</w:t>
      </w:r>
    </w:p>
    <w:p>
      <w:r>
        <w:t>укрепил государственный аппарат. Министр финансов короля Ж. Кольбер много сделал для поощрения мануфактурного производства, морской торговли.</w:t>
      </w:r>
    </w:p>
    <w:p>
      <w:r>
        <w:t>Правда, постоянные войны, которые вёл Людовик ХIV, в конце концов разорили</w:t>
      </w:r>
    </w:p>
    <w:p>
      <w:r>
        <w:t>страну.</w:t>
      </w:r>
    </w:p>
    <w:p>
      <w:r>
        <w:t>Гнев царя часто обрушивался на представителей бюрократии всех уровней.</w:t>
      </w:r>
    </w:p>
    <w:p>
      <w:r>
        <w:t>Особенно его раздражали случаи беззакония, взяточничества, казнокрадства.</w:t>
      </w:r>
    </w:p>
    <w:p>
      <w:r>
        <w:t>Так, были казнены сибирский губернатор князь М. Гагарин, сенатор Г. Волконский, обер-фискал А. Нестеров. Под следствием много лет находился Меншиков.</w:t>
      </w:r>
    </w:p>
    <w:p>
      <w:r>
        <w:t>Подробнее. Как-то в сердцах царь объявил, что прикажет повесить каждого, кто украдёт из казны денег стоимостью больше стоимости верёвки. Но ближайшее окружение</w:t>
      </w:r>
    </w:p>
    <w:p>
      <w:r>
        <w:t>намекнуло Петру, что в таком случае он может остаться совсем без подданных. В одном</w:t>
      </w:r>
    </w:p>
    <w:p>
      <w:r>
        <w:t>из своих указов царь объявил закон «фортецией (крепостью) правды». Но стены «фортеции» нарушала не неправда, а сами её «защитники», царские чиновники, которые, по</w:t>
      </w:r>
    </w:p>
    <w:p>
      <w:r>
        <w:t>определению царя, играли законом «как в карты, прибирая масть к масти».</w:t>
      </w:r>
    </w:p>
    <w:p>
      <w:r>
        <w:t>Тем не менее в результате административных реформ Петру I удалось</w:t>
      </w:r>
    </w:p>
    <w:p>
      <w:r>
        <w:t>создать бюрократический аппарат, заполненный профессионалами-управленцами, без которых уже не могло обойтись в XVIII в. ни одно европейское</w:t>
      </w:r>
    </w:p>
    <w:p>
      <w:r>
        <w:t>государство.</w:t>
      </w:r>
    </w:p>
    <w:p>
      <w:r>
        <w:t>ࡨ</w:t>
      </w:r>
    </w:p>
    <w:p>
      <w:r>
        <w:t>Что такое бюрократия?</w:t>
      </w:r>
    </w:p>
    <w:p>
      <w:r>
        <w:t>ПОДВЕДЁМ ИТОГИ</w:t>
      </w:r>
    </w:p>
    <w:p>
      <w:r>
        <w:t>В результате административных преобразований было завершено</w:t>
      </w:r>
    </w:p>
    <w:p>
      <w:r>
        <w:t>оформление абсолютной монархии. В итоге «регулярное государство» Петра I в сравнении с прежними органами власти оказалось более эффективным и способным решать задачи, которые возникали перед страной в Новое время.</w:t>
      </w:r>
    </w:p>
    <w:p>
      <w:r>
        <w:t>Вопросы и задания</w:t>
      </w:r>
    </w:p>
    <w:p>
      <w:r>
        <w:t>1. Из курса всеобщей истории вспомните, что такое абсолютная монархия. В каких</w:t>
      </w:r>
    </w:p>
    <w:p>
      <w:r>
        <w:t>странах Западной Европы такая система правления сложилась в ХVII в.?</w:t>
      </w:r>
    </w:p>
    <w:p>
      <w:r>
        <w:t>2. В чём состояли цели Петровских реформ в сфере государственного управления?</w:t>
      </w:r>
    </w:p>
    <w:p>
      <w:r>
        <w:t>Каковы были их особенности?</w:t>
      </w:r>
    </w:p>
    <w:p>
      <w:r>
        <w:t>3. Какой высший орган власти появился в России при Петре I? Чем он отличался от</w:t>
      </w:r>
    </w:p>
    <w:p>
      <w:r>
        <w:t>Боярской думы?</w:t>
      </w:r>
    </w:p>
    <w:p>
      <w:r>
        <w:t>4. Заполните в тетради таблицу «Петровские коллегии».</w:t>
      </w:r>
    </w:p>
    <w:p>
      <w:r>
        <w:t>Название коллегии</w:t>
      </w:r>
    </w:p>
    <w:p>
      <w:r>
        <w:t>Её функции</w:t>
      </w:r>
    </w:p>
    <w:p>
      <w:r>
        <w:t>Чем коллегии отличались от приказов?</w:t>
      </w:r>
    </w:p>
    <w:p>
      <w:r>
        <w:t>5. Каковы были главные задачи фискалов и прокуроров?</w:t>
      </w:r>
    </w:p>
    <w:p>
      <w:r>
        <w:t>6. Что нового в местном управлении появилось в ходе Петровских реформ? Составьте</w:t>
      </w:r>
    </w:p>
    <w:p>
      <w:r>
        <w:t>схему местного управления, созданного Петром.</w:t>
      </w:r>
    </w:p>
    <w:p>
      <w:r>
        <w:t>Работаем с ХРОНОЛОГИЕЙ</w:t>
      </w:r>
    </w:p>
    <w:p>
      <w:r>
        <w:t>Расположите в хронологической последовательности события: 1) начало создания</w:t>
      </w:r>
    </w:p>
    <w:p>
      <w:r>
        <w:t>коллегий; 2) учреждение должности генерал-прокурора; 3) учреждение Сената;</w:t>
      </w:r>
    </w:p>
    <w:p>
      <w:r>
        <w:t>4) издание Генерального регламента.</w:t>
      </w:r>
    </w:p>
    <w:p>
      <w:r>
        <w:t>Работаем с ИСТОЧНИКОМ</w:t>
      </w:r>
    </w:p>
    <w:p>
      <w:r>
        <w:t>Прочитайте отрывок из указа Петра I об учреждении Сената. Выполните задание</w:t>
      </w:r>
    </w:p>
    <w:p>
      <w:r>
        <w:t>и ответьте на вопросы.</w:t>
      </w:r>
    </w:p>
    <w:p>
      <w:r>
        <w:t>Указ, что по отбытии нашем делать. 1. Суд иметь нелицемерный и неправедных</w:t>
      </w:r>
    </w:p>
    <w:p>
      <w:r>
        <w:t>судей наказывать отнятием чести и всего имения, то ж и ябедником да последует.</w:t>
      </w:r>
    </w:p>
    <w:p>
      <w:r>
        <w:t>2. Смотреть во всём государстве расходов и ненужные, а особливо напрасные отставить. 3. Денег, как возможно, збирать, понеже деньги суть артерии войны. 4. Дворян</w:t>
      </w:r>
    </w:p>
    <w:p>
      <w:r>
        <w:t>собрать молодых для запасу в офицеры, а наипаче тех, которые кроются, сыскать…</w:t>
      </w:r>
    </w:p>
    <w:p>
      <w:r>
        <w:t>5. Вексели исправить и держать в одном месте. 6. Товары, которые на откупах или по</w:t>
      </w:r>
    </w:p>
    <w:p>
      <w:r>
        <w:t>канцеляриям и губерниям, осмотреть и освидетельствовать. 7. О соли старатца отдать на откуп и потщитца прибыли у оной. 8. Торг китайской, сделав компанию добрую, отдать. 9. Персицкой торг умножить и армян, как возможно, приласкать и облегчить, в чём пристойно, дабы тем подать охоту для большего их приезду…</w:t>
      </w:r>
    </w:p>
    <w:p>
      <w:r>
        <w:t>ࡨ 1. Используя дополнительные источники информации, запишите в тетради определения неизвестных вам слов (словосочетаний). 2. Какие пункты указа можно отнести</w:t>
      </w:r>
    </w:p>
    <w:p>
      <w:r>
        <w:t>к функциям Сената как высшего государственного органа, а какие связаны с конкретными задачами, стоявшими в момент отъезда царя? Своё мнение аргументируйте. 3. Как вы понимаете смысл знаменитого афоризма Петра I: «Деньги суть артерии</w:t>
      </w:r>
    </w:p>
    <w:p>
      <w:r>
        <w:t>войны»?</w:t>
      </w:r>
    </w:p>
    <w:p>
      <w:r>
        <w:t>Работаем с ПОНЯТИЯМИ</w:t>
      </w:r>
    </w:p>
    <w:p>
      <w:r>
        <w:t>Выясните происхождение и значение термина «сенат». Приведите один исторический факт, конкретизирующий данное понятие относительно Петровской эпохи.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11–12 Парад реформ:</w:t>
      </w:r>
    </w:p>
    <w:p>
      <w:r>
        <w:t>модернизация по-петровски</w:t>
      </w:r>
    </w:p>
    <w:p>
      <w:r>
        <w:t>В чём состояли главные перемены в социальной сфере, произошедшие в Петровское время?</w:t>
      </w:r>
    </w:p>
    <w:p>
      <w:r>
        <w:t>?</w:t>
      </w:r>
    </w:p>
    <w:p>
      <w:r>
        <w:t>«Невьянский завод на Урале». Художник И. Люрсениус</w:t>
      </w:r>
    </w:p>
    <w:p>
      <w:r>
        <w:t>Строительство Невьянского завода началось по указу Петра I в 1700 г., в 1701 г. он</w:t>
      </w:r>
    </w:p>
    <w:p>
      <w:r>
        <w:t>дал первый чугун, а ещё через год — железо. В 1702 г. завод передали из казны</w:t>
      </w:r>
    </w:p>
    <w:p>
      <w:r>
        <w:t>в собственность Никиты Демидова. Первое время предприятие испытывало большие трудности, но после того как во главе его встал сын Никиты Акинфий, начался период быстрого роста производства. На заводе было возведено несколько доменных печей, одна из которых была тогда самой большой в мире, превышая</w:t>
      </w:r>
    </w:p>
    <w:p>
      <w:r>
        <w:t>в несколько раз самую большую английскую домну. На Невьянском заводе производили не только чугун и железо, но и боеприпасы, пушки, якоря, колокола.</w:t>
      </w:r>
    </w:p>
    <w:p>
      <w:r>
        <w:t>Ǖ крепостная мануфактура Ǖ линейный корабль (линкор) Ǖ местоблюститель</w:t>
      </w:r>
    </w:p>
    <w:p>
      <w:r>
        <w:t>Ǖ подушная подать Ǖ посессионные крестьяне Ǖ приписные крестьяне Ǖ протекционизм</w:t>
      </w:r>
    </w:p>
    <w:p>
      <w:r>
        <w:t>Ǖ ратуша Ǖ ревизия Ǖ самоуправление Ǖ Синод Ǖ Табель о рангах Ǖ ценз Ǖ «шляхетство»</w:t>
      </w:r>
    </w:p>
    <w:p>
      <w:r>
        <w:t>Ǖ Н. Д. Демидов Ǖ Димитрий Ростовский Ǖ Стефан Яворский Ǖ Феофан Прокопович</w:t>
      </w:r>
    </w:p>
    <w:p>
      <w:r>
        <w:t>РОССИЯ</w:t>
      </w:r>
    </w:p>
    <w:p>
      <w:r>
        <w:t>Ǖ 1714 г. — указ о единонаследии</w:t>
      </w:r>
    </w:p>
    <w:p>
      <w:r>
        <w:t>Ǖ 1718—1724 гг. — проведение подуш-</w:t>
      </w:r>
    </w:p>
    <w:p>
      <w:r>
        <w:t>ной переписи и первой ревизии</w:t>
      </w:r>
    </w:p>
    <w:p>
      <w:r>
        <w:t>Ǖ 1721 г. — ликвидация патриаршества</w:t>
      </w:r>
    </w:p>
    <w:p>
      <w:r>
        <w:t>и учреждение Синода</w:t>
      </w:r>
    </w:p>
    <w:p>
      <w:r>
        <w:t>Ǖ 1722 г. — введение Табели о рангах</w:t>
      </w:r>
    </w:p>
    <w:p>
      <w:r>
        <w:t>Ǖ 1724 г. — принятие протекционистского таможенного тарифа</w:t>
      </w:r>
    </w:p>
    <w:p>
      <w:r>
        <w:t>МИР</w:t>
      </w:r>
    </w:p>
    <w:p>
      <w:r>
        <w:t>Ǖ 1702 г. — отмена крепостничества</w:t>
      </w:r>
    </w:p>
    <w:p>
      <w:r>
        <w:t>в Дании (восстановлено в 1733 г.)</w:t>
      </w:r>
    </w:p>
    <w:p>
      <w:r>
        <w:t>Ǖ 1707—1716 гг. — ликвидация полити-</w:t>
      </w:r>
    </w:p>
    <w:p>
      <w:r>
        <w:t>ческих структур Каталонии, Валенсии,</w:t>
      </w:r>
    </w:p>
    <w:p>
      <w:r>
        <w:t>Арагона в Испании</w:t>
      </w:r>
    </w:p>
    <w:p>
      <w:r>
        <w:t>Ǖ 1716—1735 гг. — реформы в Японии</w:t>
      </w:r>
    </w:p>
    <w:p>
      <w:r>
        <w:t>периода Кёхо</w:t>
      </w:r>
    </w:p>
    <w:p>
      <w:r>
        <w:t>Ǖ 1720 г. — крах финансовой системы</w:t>
      </w:r>
    </w:p>
    <w:p>
      <w:r>
        <w:t>Дж. Ло во Франции</w:t>
      </w:r>
    </w:p>
    <w:p>
      <w:r>
        <w:t>1 «Вот вам булатный патриарх»: церковная реформа. Пётр I не желал</w:t>
      </w:r>
    </w:p>
    <w:p>
      <w:r>
        <w:t>мириться с особым положением Церкви в государстве. Он решительно отказался от участия в традиционном «шествии на осляти» в Вербное воскресенье — символическом церемониальном повторении евангельского сказания</w:t>
      </w:r>
    </w:p>
    <w:p>
      <w:r>
        <w:t>о въезде Спасителя в Иерусалим, заявив, что царю негоже быть конюшим при</w:t>
      </w:r>
    </w:p>
    <w:p>
      <w:r>
        <w:t>особе патриарха.</w:t>
      </w:r>
    </w:p>
    <w:p>
      <w:r>
        <w:t>В 1700 г., после кончины патриарха Адриана, царь не позволил провести</w:t>
      </w:r>
    </w:p>
    <w:p>
      <w:r>
        <w:t>выборы нового патриарха. Местоблюстителем патриаршего престола стал</w:t>
      </w:r>
    </w:p>
    <w:p>
      <w:r>
        <w:t>митрополит Рязанский и Муромский Стефан Яворский, в компетенции которого были оставлены только дела, касавшиеся веры, — «о расколе, противностях церкви, ереси». Всё остальное, связанное с церковным управлением,</w:t>
      </w:r>
    </w:p>
    <w:p>
      <w:r>
        <w:t>перешло в приказы.</w:t>
      </w:r>
    </w:p>
    <w:p>
      <w:r>
        <w:t>В 1701 г. был сделан следующий шаг — восстановлен Монастырский приказ, возродивший контроль государства за землями и доходами Церкви. Для</w:t>
      </w:r>
    </w:p>
    <w:p>
      <w:r>
        <w:t>архиереев и монастырей наступили трудные времена: они утратили право распоряжаться большей частью своих доходов, которые стали поступать в казну.</w:t>
      </w:r>
    </w:p>
    <w:p>
      <w:r>
        <w:t>По сути, это была попытка скрытой секуляризации (конфискации) церковных</w:t>
      </w:r>
    </w:p>
    <w:p>
      <w:r>
        <w:t>владений.</w:t>
      </w:r>
    </w:p>
    <w:p>
      <w:r>
        <w:t>Пётр также стеснил монашество. Царь запретил свободные переходы из</w:t>
      </w:r>
    </w:p>
    <w:p>
      <w:r>
        <w:t>монастыря в монастырь и ввёл возрастной ценз при пострижении. Отныне</w:t>
      </w:r>
    </w:p>
    <w:p>
      <w:r>
        <w:t>молодые послушники не могли его принять до достижения определённого</w:t>
      </w:r>
    </w:p>
    <w:p>
      <w:r>
        <w:t>возраста. Сначала они должны были послужить Отечеству и уже потом, после</w:t>
      </w:r>
    </w:p>
    <w:p>
      <w:r>
        <w:t>30 лет — Богу.</w:t>
      </w:r>
    </w:p>
    <w:p>
      <w:r>
        <w:t>Царь смотрел на чёрное духовенство утилитарно (практично). Монахи</w:t>
      </w:r>
    </w:p>
    <w:p>
      <w:r>
        <w:t>должны не только возносить молитвы, но и приносить реальную пользу: «А что</w:t>
      </w:r>
    </w:p>
    <w:p>
      <w:r>
        <w:t>говорят — молятся, то и все молятся; что же прибыль обществу от сего?»</w:t>
      </w:r>
    </w:p>
    <w:p>
      <w:r>
        <w:t>В 1724 г. к монастырским уставам был добавлен вполне светский документ под</w:t>
      </w:r>
    </w:p>
    <w:p>
      <w:r>
        <w:t>названием «Объявление», в котором излагались требования к образу жизни</w:t>
      </w:r>
    </w:p>
    <w:p>
      <w:r>
        <w:t>в обителях. Труд стал обязательным. Простые, необразованные иноки должны были заниматься земледелием и ремеслом, а учёные — преподавать в монастырских школах. На монастыри также возлагалось содержание богаделен, больниц, воспитательных домов, школ. Новацией</w:t>
      </w:r>
    </w:p>
    <w:p>
      <w:r>
        <w:t>Петра стало создание института полковых священников.</w:t>
      </w:r>
    </w:p>
    <w:p>
      <w:r>
        <w:t>В 1721 г. Пётр I сделал ещё один, самый решительный шаг на пути к установлению ещё большей зависимости Церкви и её подчинению царской власти. Для</w:t>
      </w:r>
    </w:p>
    <w:p>
      <w:r>
        <w:t>управления Церковью был учреждён Синод. Президент, вице-президенты, члены Синода, лица духовные</w:t>
      </w:r>
    </w:p>
    <w:p>
      <w:r>
        <w:t>назначались царём. Они получали казённое жалованье</w:t>
      </w:r>
    </w:p>
    <w:p>
      <w:r>
        <w:t>Портрет Стефана Яворского. Художник А. Зубов</w:t>
      </w:r>
    </w:p>
    <w:p>
      <w:r>
        <w:t>S Используя</w:t>
      </w:r>
    </w:p>
    <w:p>
      <w:r>
        <w:t>дополнительные источники информации,</w:t>
      </w:r>
    </w:p>
    <w:p>
      <w:r>
        <w:t>узнайте, как митрополит Стефан относился к реформам</w:t>
      </w:r>
    </w:p>
    <w:p>
      <w:r>
        <w:t>Петра I.</w:t>
      </w:r>
    </w:p>
    <w:p>
      <w:r>
        <w:t>и должны были претворять в жизнь царские повеления. За деятельностью</w:t>
      </w:r>
    </w:p>
    <w:p>
      <w:r>
        <w:t>Синода надзирал обер-прокурор. Он был лицом светским и, будучи, по определению монарха, «оком государевым в Синоде», мог остановить любое его</w:t>
      </w:r>
    </w:p>
    <w:p>
      <w:r>
        <w:t>постановление, если посчитал его противоречащим интересам государства.</w:t>
      </w:r>
    </w:p>
    <w:p>
      <w:r>
        <w:t>Фактически Синод стал ещё одной коллегией, в ведении которой были «духовные дела», а его члены — чиновниками, только одетыми не в мундир, а в рясу.</w:t>
      </w:r>
    </w:p>
    <w:p>
      <w:r>
        <w:t>При этом царь уравнял Синод не с коллегиями, а с Сенатом. Это формальное</w:t>
      </w:r>
    </w:p>
    <w:p>
      <w:r>
        <w:t>возвышение отчасти примирило верхушку священнослужителей с новой организацией Церкви, тем более что к названию «Синод» было добавлено с соизволения императора два определения: «Святейший» и «Правительствующий».</w:t>
      </w:r>
    </w:p>
    <w:p>
      <w:r>
        <w:t>Ещё одной уступкой царя стало наделение Синода правом распоряжаться церковными имениями при сохранении отчисления государству установленного</w:t>
      </w:r>
    </w:p>
    <w:p>
      <w:r>
        <w:t>денежного налога.</w:t>
      </w:r>
    </w:p>
    <w:p>
      <w:r>
        <w:t>Объявление императора высшим («крайним») судьёй в духовных делах</w:t>
      </w:r>
    </w:p>
    <w:p>
      <w:r>
        <w:t>окончательно ставило Церковь в подчинённое положение. Пётр даже настоял</w:t>
      </w:r>
    </w:p>
    <w:p>
      <w:r>
        <w:t>на том, чтобы священники нарушали тайну исповеди, если того требовала</w:t>
      </w:r>
    </w:p>
    <w:p>
      <w:r>
        <w:t>«государственная польза». В 1722 г. члены Синода обратили это царское «пожелание» в синодальное постановление. Отныне священник, узнавший на исповеди о каких-либо враждебных государю и государству намерениях, был обязан донести об этом властям (при условии, что верующий не каялся и не отказывался от своих преступных намерений).</w:t>
      </w:r>
    </w:p>
    <w:p>
      <w:r>
        <w:t>Главным помощником Петра в политическом реформировании Церкви</w:t>
      </w:r>
    </w:p>
    <w:p>
      <w:r>
        <w:t>стал псковский архиепископ Феофан Прокопович. В его лице Пётр обрёл</w:t>
      </w:r>
    </w:p>
    <w:p>
      <w:r>
        <w:t>верного, образованного и талантливого сторонника реформ, который, будучи</w:t>
      </w:r>
    </w:p>
    <w:p>
      <w:r>
        <w:t>вице-президентом Синода, по сути стал его руководителем. В 1721 г. он составил Духовный регламент, обосновывавший и оправдывавший зависимое положение Церкви от абсолютного монарха.</w:t>
      </w:r>
    </w:p>
    <w:p>
      <w:r>
        <w:t>Учреждение Синода означало законодательно оформленное упразднение</w:t>
      </w:r>
    </w:p>
    <w:p>
      <w:r>
        <w:t>патриаршества и вступление Русской православной церкви в новый этап своей истории — синодальный, продлившийся до 1917 г.</w:t>
      </w:r>
    </w:p>
    <w:p>
      <w:r>
        <w:t>Не следует думать, что царь Пётр был неверующим человеком. Но он искал</w:t>
      </w:r>
    </w:p>
    <w:p>
      <w:r>
        <w:t>для Церкви и духовенства надлежащее и полезное, как он считал, место в государственной системе. При этом главной заботой священников оставались задачи воспитания паствы — крепкой в вере, верной престолу и послушной властям.</w:t>
      </w:r>
    </w:p>
    <w:p>
      <w:r>
        <w:t>Стремясь привлекать на русскую службу иностранцев, Пётр предоставил им свободу вероисповедания.</w:t>
      </w:r>
    </w:p>
    <w:p>
      <w:r>
        <w:t>Однако призывать православных принимать католицизм и протестантизм запрещалось. Продолжались</w:t>
      </w:r>
    </w:p>
    <w:p>
      <w:r>
        <w:t>Феофан Прокопович. Парсуна середины XVIII в.</w:t>
      </w:r>
    </w:p>
    <w:p>
      <w:r>
        <w:t>С.-Петербург, Институт русской литературы</w:t>
      </w:r>
    </w:p>
    <w:p>
      <w:r>
        <w:t>(Пушкинский Дом) РАН</w:t>
      </w:r>
    </w:p>
    <w:p>
      <w:r>
        <w:t>S Используя дополнительные материалы, составьте краткую биографию Феофана Прокоповича.</w:t>
      </w:r>
    </w:p>
    <w:p>
      <w:r>
        <w:t>и гонения на старообрядцев, в первую очередь тех, кто объявлял светскую</w:t>
      </w:r>
    </w:p>
    <w:p>
      <w:r>
        <w:t>власть «антихристовою». Их бросали в монастырские тюрьмы, отправляли на</w:t>
      </w:r>
    </w:p>
    <w:p>
      <w:r>
        <w:t>каторгу. К тем же, кто признавал власть, отношение было мягче. В 1716 г. на</w:t>
      </w:r>
    </w:p>
    <w:p>
      <w:r>
        <w:t>старообрядцев возложили двойную подать и обязали носить особое платье.</w:t>
      </w:r>
    </w:p>
    <w:p>
      <w:r>
        <w:t>Взамен им было разрешено верить «по-своему» со строгим запретом на старообрядческую «агитацию». При этом представители официальной Церкви продолжали бороться с расколом. Среди последних особенно известным был проповедник и церковный писатель митрополит Димитрий Ростовский.</w:t>
      </w:r>
    </w:p>
    <w:p>
      <w:r>
        <w:t>Подробнее. По преданию, однажды один из иерархов заговорил при царе о необходимости восстановить патриаршество. Пётр ответил моментально. Со словами «вот вам</w:t>
      </w:r>
    </w:p>
    <w:p>
      <w:r>
        <w:t>булатный патриарх» он обнажил кортик и вонзил его в стол. Реакция царя находит своё</w:t>
      </w:r>
    </w:p>
    <w:p>
      <w:r>
        <w:t>объяснение в Духовном регламенте. Феофан Прокопович писал, что «простой народ…</w:t>
      </w:r>
    </w:p>
    <w:p>
      <w:r>
        <w:t>помышляет, что таковый правитель (т. е. патриарх. — Прим. авт.) есть то вторый государь, самодержцу равносильный, или и больши его…». Конечно, царь о подобном «помышлении» и слышать не желал. В вопросах единодержавия он не терпел никакой конкуренции.</w:t>
      </w:r>
    </w:p>
    <w:p>
      <w:r>
        <w:t>ࡨ</w:t>
      </w:r>
    </w:p>
    <w:p>
      <w:r>
        <w:t>Как изменилось положение Русской православной церкви при Петре I?</w:t>
      </w:r>
    </w:p>
    <w:p>
      <w:r>
        <w:t>2 Военная реформа. Накануне и в ходе Северной войны была проведена</w:t>
      </w:r>
    </w:p>
    <w:p>
      <w:r>
        <w:t>военная реформа, одна из центральных в преобразованиях царя Петра. Главный её итог — создание регулярной армии и военно-морского флота. Была</w:t>
      </w:r>
    </w:p>
    <w:p>
      <w:r>
        <w:t>изменена система комплектования армии — введена рекрутская повинность</w:t>
      </w:r>
    </w:p>
    <w:p>
      <w:r>
        <w:t>(1705), возложенная на податное население страны. Отныне с определённого</w:t>
      </w:r>
    </w:p>
    <w:p>
      <w:r>
        <w:t>количества дворов забирали одного рекрута. Солдатская служба рекрута была</w:t>
      </w:r>
    </w:p>
    <w:p>
      <w:r>
        <w:t>пожизненной, что позволяло поддерживать высокую выучку, дисциплину</w:t>
      </w:r>
    </w:p>
    <w:p>
      <w:r>
        <w:t>и боеспособность воинских формирований.</w:t>
      </w:r>
    </w:p>
    <w:p>
      <w:r>
        <w:t>«Солдаты Петра Великого».</w:t>
      </w:r>
    </w:p>
    <w:p>
      <w:r>
        <w:t>Художник Д. Кардовский</w:t>
      </w:r>
    </w:p>
    <w:p>
      <w:r>
        <w:t>Удивительно быстро, пройдя путь</w:t>
      </w:r>
    </w:p>
    <w:p>
      <w:r>
        <w:t>от горькой первой Нарвы до победоносной Полтавы, русский солдат</w:t>
      </w:r>
    </w:p>
    <w:p>
      <w:r>
        <w:t>прославился своей храбростью, мужеством и стойкостью. Почти однородная по национальному составу, русская регулярная армия вскоре после своего возникновения не</w:t>
      </w:r>
    </w:p>
    <w:p>
      <w:r>
        <w:t>уступала в выучке наёмным формированиям соседей. А по силе духа</w:t>
      </w:r>
    </w:p>
    <w:p>
      <w:r>
        <w:t>она превосходила многих. Безжалостный штыковой бой не страшил</w:t>
      </w:r>
    </w:p>
    <w:p>
      <w:r>
        <w:t>русских солдат, моральный дух которых не шёл ни в какое сравнение с сомнительной «стойкостью» наёмников. Такая армия была способна решать исход войны</w:t>
      </w:r>
    </w:p>
    <w:p>
      <w:r>
        <w:t>в кровавых сражениях, как это и случилось в войне со Швецией.</w:t>
      </w:r>
    </w:p>
    <w:p>
      <w:r>
        <w:t>S Опишите обмундирование и вооружение воинов Петровского времени.</w:t>
      </w:r>
    </w:p>
    <w:p>
      <w:r>
        <w:t>«Корабли времён Петра I».</w:t>
      </w:r>
    </w:p>
    <w:p>
      <w:r>
        <w:t>Художник Е. Лансере</w:t>
      </w:r>
    </w:p>
    <w:p>
      <w:r>
        <w:t>S Какие типы кораблей изображены на картине?</w:t>
      </w:r>
    </w:p>
    <w:p>
      <w:r>
        <w:t>К значимым итогам реформирования</w:t>
      </w:r>
    </w:p>
    <w:p>
      <w:r>
        <w:t>армии следует также отнести достижение</w:t>
      </w:r>
    </w:p>
    <w:p>
      <w:r>
        <w:t>унификации организации, вооружения и</w:t>
      </w:r>
    </w:p>
    <w:p>
      <w:r>
        <w:t>обмундирования войск; централизацию</w:t>
      </w:r>
    </w:p>
    <w:p>
      <w:r>
        <w:t>военного управления — в первую очередь</w:t>
      </w:r>
    </w:p>
    <w:p>
      <w:r>
        <w:t>через создание Адмиралтейской и Военной коллегий; выстроенную по новым принципам систему обучения и воспитания рядового и офицерского составов; разработку и внедрение военных уставов, превращавших вооружённые силы в единый и слаженный механизм.</w:t>
      </w:r>
    </w:p>
    <w:p>
      <w:r>
        <w:t>Все эти составные элементы военного реформирования в конечном итоге</w:t>
      </w:r>
    </w:p>
    <w:p>
      <w:r>
        <w:t>свелись к появлению центральной фигуры обновлённых вооружённых сил —</w:t>
      </w:r>
    </w:p>
    <w:p>
      <w:r>
        <w:t>русского солдата, воина и защитника Отечества.</w:t>
      </w:r>
    </w:p>
    <w:p>
      <w:r>
        <w:t>К концу жизни императора в русской армии насчитывалось 126 кавалерийских и пехотных полков. Особое место занимала гвардия. Два гвардейских полка — Семёновский и Преображенский — стали кузницей кадров для армии</w:t>
      </w:r>
    </w:p>
    <w:p>
      <w:r>
        <w:t>и государственного аппарата.</w:t>
      </w:r>
    </w:p>
    <w:p>
      <w:r>
        <w:t>Пётр I хорошо понимал, сколь необходимо России иметь флот. Над его созданием он работал всю свою жизнь, превратив некогда «сухопутную» Россию</w:t>
      </w:r>
    </w:p>
    <w:p>
      <w:r>
        <w:t>в морскую державу. К 1729 г. почти 50 линейных кораблей и фрегатов под</w:t>
      </w:r>
    </w:p>
    <w:p>
      <w:r>
        <w:t>Андреевским флагом рассекали воды Балтики. С такой силой вынуждены были</w:t>
      </w:r>
    </w:p>
    <w:p>
      <w:r>
        <w:t>считаться даже крупные морские державы — Великобритания и Голландия.</w:t>
      </w:r>
    </w:p>
    <w:p>
      <w:r>
        <w:t>Была выстроена система военного обучения и подготовки к службе будущих офицеров. Переводились и издавались книги по морскому, артиллерийскому, инженерному делу. Заработали военные школы — математических</w:t>
      </w:r>
    </w:p>
    <w:p>
      <w:r>
        <w:t>и навигацких (т. е. навигационных, мореходных) наук, Артиллерийская, Инженерная, Медицинская, Морская академии.</w:t>
      </w:r>
    </w:p>
    <w:p>
      <w:r>
        <w:t>Все эти перемены потребовали огромных затрат и усилий всей страны.</w:t>
      </w:r>
    </w:p>
    <w:p>
      <w:r>
        <w:t>ࡨ</w:t>
      </w:r>
    </w:p>
    <w:p>
      <w:r>
        <w:t>В чём состояли главные различия русской армии в ХVII и в начале ХVIII в.?</w:t>
      </w:r>
    </w:p>
    <w:p>
      <w:r>
        <w:t>3 Финансовая и налоговая реформы: в стране «ревизских душ». Война,</w:t>
      </w:r>
    </w:p>
    <w:p>
      <w:r>
        <w:t>создание регулярной армии и флота, строительство Петербурга — всё это требовало огромных средств. Постоянный поиск денег побуждал прибегать к традиционным способам пополнения казны и изыскивать новые. Так, в канун</w:t>
      </w:r>
    </w:p>
    <w:p>
      <w:r>
        <w:t>Северной войны царь провёл городскую реформу, которая предусматривала</w:t>
      </w:r>
    </w:p>
    <w:p>
      <w:r>
        <w:t>создание выборных органов самоуправления — Ратуши в Москве и подчинённых ей земских изб в городах. На них возлагалась обязанность сбора торговых пошлин и кабацких доходов. Реформа должна была привлечь посадское</w:t>
      </w:r>
    </w:p>
    <w:p>
      <w:r>
        <w:t>население перспективой самостоятельного сбора налога и отстранения воевод</w:t>
      </w:r>
    </w:p>
    <w:p>
      <w:r>
        <w:t>и приказных людей, ранее контролировавших этот процесс. Но право на самоуправление приобреталось согласием платить двойной налог.</w:t>
      </w:r>
    </w:p>
    <w:p>
      <w:r>
        <w:t>Одним из главных источников пополнения казны по-прежнему оставались</w:t>
      </w:r>
    </w:p>
    <w:p>
      <w:r>
        <w:t>налоги. Однако путь постоянного их умножения и увеличения имел свои пределы. Это понимал даже сам царь, предписывавший своим сотрудникам выискивать «прибыли, но без тягости народа». Но как это сделать, чтоб «без тягости», не знали даже самые изобретательные государевы изыскатели прибылей.</w:t>
      </w:r>
    </w:p>
    <w:p>
      <w:r>
        <w:t>В итоге власть пришла к необходимости изменить принцип налогообложения — перейти от подворного обложения к подушной подати. К этому времени были хорошо известны все недостатки подворного обложения: под одной</w:t>
      </w:r>
    </w:p>
    <w:p>
      <w:r>
        <w:t>крышей можно было собрать несколько поколений крестьянской (или посадской) семьи и если не уйти от платежей, то сократить их. Тем не менее была</w:t>
      </w:r>
    </w:p>
    <w:p>
      <w:r>
        <w:t>предпринята попытка осуществить новую подворную перепись, призванную</w:t>
      </w:r>
    </w:p>
    <w:p>
      <w:r>
        <w:t>выявить реальную картину платёжеспособности населения. Её результаты не</w:t>
      </w:r>
    </w:p>
    <w:p>
      <w:r>
        <w:t>устроили царя, который посчитал, что большое количество тягловых дворов не</w:t>
      </w:r>
    </w:p>
    <w:p>
      <w:r>
        <w:t>попали в перепись или необоснованно объявлены «пустыми».</w:t>
      </w:r>
    </w:p>
    <w:p>
      <w:r>
        <w:t>В 1718 г. правительство объявило о переходе от подворного обложения</w:t>
      </w:r>
    </w:p>
    <w:p>
      <w:r>
        <w:t>к подушной подати. Для правильного обложения следовало выяснить численность населения. Для этого сначала стали собирать «сказки» — списки крестьян, которые предоставляли сами помещики. «Сказки» и в самом деле оказались сказками. Не потребовалось много времени, чтобы усомниться в их правдивости. Властям пришлось организовать собственную перепись — провести</w:t>
      </w:r>
    </w:p>
    <w:p>
      <w:r>
        <w:t>ревизию (перепроверку) данных, привлекая для этого армию. На долгие десятилетия в нашу историю вошли понятия «ревизия» и «ревизские души». Согласно новому порядку, подушная подать взималась с каждой «ревизской души»</w:t>
      </w:r>
    </w:p>
    <w:p>
      <w:r>
        <w:t>мужского пола, попавшей в перепись.</w:t>
      </w:r>
    </w:p>
    <w:p>
      <w:r>
        <w:t>Первая ревизия насчитала 4,8 млн податных душ. Пётр, не поверивший</w:t>
      </w:r>
    </w:p>
    <w:p>
      <w:r>
        <w:t>«сказкам» помещиков, оказался прав. Новая ревизия 1722—1724 гг. определила</w:t>
      </w:r>
    </w:p>
    <w:p>
      <w:r>
        <w:t>«подушное число» в 5,4 млн душ. Далее последовали простые арифметические действия. Для определения размеров подушного оклада «ревизской души»</w:t>
      </w:r>
    </w:p>
    <w:p>
      <w:r>
        <w:t>всю сумму денег, уходивших на содержание армии, разделили на количество</w:t>
      </w:r>
    </w:p>
    <w:p>
      <w:r>
        <w:t>крестьян. В результате подушный оклад для монастырских и частновладельческих крестьян был установлен в размере 74 копеек в год. Посадские люди</w:t>
      </w:r>
    </w:p>
    <w:p>
      <w:r>
        <w:t>и купцы платили с души 1 рубль 20 копеек — им надлежало содержать военноморской флот.</w:t>
      </w:r>
    </w:p>
    <w:p>
      <w:r>
        <w:t>Последствия изменения системы налогообложения власти ощутили сразу:</w:t>
      </w:r>
    </w:p>
    <w:p>
      <w:r>
        <w:t>по смете 1724 г. доходы в сравнении с 1680 г. выросли в 3 раза. В этом заключалась финансовая сторона налоговой реформы. Но на самом деле её последствия были значительно шире: теперь крестьянин, удаляясь от места, где он</w:t>
      </w:r>
    </w:p>
    <w:p>
      <w:r>
        <w:t>платил подать, должен был получить от помещика письменное разрешение,</w:t>
      </w:r>
    </w:p>
    <w:p>
      <w:r>
        <w:t>нечто вроде паспорта. Мера эта была чисто полицейская, но она ещё сильнее</w:t>
      </w:r>
    </w:p>
    <w:p>
      <w:r>
        <w:t>прикрепила крестьянина к своему помещику — беспаспортных крестьян власти хватали и возвращали помещику.</w:t>
      </w:r>
    </w:p>
    <w:p>
      <w:r>
        <w:t>Отныне не только крепостные крестьяне, но и ранее свободные люди оказались прикреплены к месту уплаты подушной подати.</w:t>
      </w:r>
    </w:p>
    <w:p>
      <w:r>
        <w:t>Реформа упраздняла целую социальную группу, существовавшую в истории</w:t>
      </w:r>
    </w:p>
    <w:p>
      <w:r>
        <w:t>страны не одно столетие, — холопов. Пётр I никак не мог смириться с тем, что</w:t>
      </w:r>
    </w:p>
    <w:p>
      <w:r>
        <w:t>тысячи холопов не приносят никакой «государственной пользы» и не платят</w:t>
      </w:r>
    </w:p>
    <w:p>
      <w:r>
        <w:t>налогов. И царь включил их в число «ревизских душ», приравняв к податным</w:t>
      </w:r>
    </w:p>
    <w:p>
      <w:r>
        <w:t>сословиям.</w:t>
      </w:r>
    </w:p>
    <w:p>
      <w:r>
        <w:t>Получалось — реформа налоговая, а последствия социальные.</w:t>
      </w:r>
    </w:p>
    <w:p>
      <w:r>
        <w:t>В результате реформы появилась новая категория крестьянского населения: черносошные крестьяне, бывшие служилые люди южных уездов (так</w:t>
      </w:r>
    </w:p>
    <w:p>
      <w:r>
        <w:t>называемые однодворцы), ясачные люди Среднего Поволжья были объединены в разряд государственных крестьян. Будучи лично свободными, они уплачивали, помимо подушной подати, ещё и оброчную подать в размере 40 копеек. Этим они как бы уравнивались с помещичьими и монастырскими крестьянами, которые платили своим владельцам денежный оброк. Выходило, что</w:t>
      </w:r>
    </w:p>
    <w:p>
      <w:r>
        <w:t>40 копеек в 1720-х гг. приравнивались к среднему денежному оброку крепостного крестьянина. Таковы были последствия проведённой налоговой реформы</w:t>
      </w:r>
    </w:p>
    <w:p>
      <w:r>
        <w:t>1718—1724 гг.</w:t>
      </w:r>
    </w:p>
    <w:p>
      <w:r>
        <w:t>ࡨ</w:t>
      </w:r>
    </w:p>
    <w:p>
      <w:r>
        <w:t>1. В чём состояло преимущество для казны подушного обложения перед подворным? 2. Как при Петре I рассчитывали сумму налога с каждой «ревизской души»?</w:t>
      </w:r>
    </w:p>
    <w:p>
      <w:r>
        <w:t>4 Благородное «шляхетство». Реформы упрочили господствующее положение дворянства. Правда, произошло это достаточно своеобразно. При Петре I</w:t>
      </w:r>
    </w:p>
    <w:p>
      <w:r>
        <w:t>дворянская служба стала гораздо тяжелее и продолжительнее, чем это было</w:t>
      </w:r>
    </w:p>
    <w:p>
      <w:r>
        <w:t>прежде. Появилась новая «повинность» — обязанность учиться. Кроме того,</w:t>
      </w:r>
    </w:p>
    <w:p>
      <w:r>
        <w:t>все, независимо от знатности, должны были начинать служить с самых низших</w:t>
      </w:r>
    </w:p>
    <w:p>
      <w:r>
        <w:t>ступеней, с «солдатского фундамента». Радетельный служилый человек, кото«Смотр новиков».</w:t>
      </w:r>
    </w:p>
    <w:p>
      <w:r>
        <w:t>Художник Д. Кардовский</w:t>
      </w:r>
    </w:p>
    <w:p>
      <w:r>
        <w:t>Историк С. Князьков так описывал эту</w:t>
      </w:r>
    </w:p>
    <w:p>
      <w:r>
        <w:t>картину: «На картине изображён один</w:t>
      </w:r>
    </w:p>
    <w:p>
      <w:r>
        <w:t>из смотров подросшему поколению</w:t>
      </w:r>
    </w:p>
    <w:p>
      <w:r>
        <w:t>шляхетства, поспевшего на службу.</w:t>
      </w:r>
    </w:p>
    <w:p>
      <w:r>
        <w:t>Эти смотры Пётр Великий поручал</w:t>
      </w:r>
    </w:p>
    <w:p>
      <w:r>
        <w:t>обыкновенно производить Сенату, но</w:t>
      </w:r>
    </w:p>
    <w:p>
      <w:r>
        <w:t>бывало, что и сам „смотрел новиков“.</w:t>
      </w:r>
    </w:p>
    <w:p>
      <w:r>
        <w:t>&lt;…&gt; Черновая работа по распределению молодёжи к службе уже закончена,</w:t>
      </w:r>
    </w:p>
    <w:p>
      <w:r>
        <w:t>и теперь царь только проверяет правильность распределения, вызывая по</w:t>
      </w:r>
    </w:p>
    <w:p>
      <w:r>
        <w:t>списку новиков и отмечая „крыжами“ отсутствующих, неявившихся. Такому нетчику и его родителям придётся жестоко поплатиться за оплошность и неисправность. За нетчиком пошлют солдата и с родителей возьмут штраф».</w:t>
      </w:r>
    </w:p>
    <w:p>
      <w:r>
        <w:t>S Выясните или определите самостоятельно, какие исторические фигуры, помимо</w:t>
      </w:r>
    </w:p>
    <w:p>
      <w:r>
        <w:t>Петра, изображены на этой картине. Какова была их роль в жизни царя и страны</w:t>
      </w:r>
    </w:p>
    <w:p>
      <w:r>
        <w:t>в целом?</w:t>
      </w:r>
    </w:p>
    <w:p>
      <w:r>
        <w:t>рый в правления отца и старшего брата императора хотя бы осенью появлялся</w:t>
      </w:r>
    </w:p>
    <w:p>
      <w:r>
        <w:t>в своих владениях, теперь был здесь редким гостем. Офицерская служба в регулярных полках строилась совсем иначе, нежели это было в поместном войске,</w:t>
      </w:r>
    </w:p>
    <w:p>
      <w:r>
        <w:t>которое обыкновенно отправлялось по домам на зиму. Регулярные полки не</w:t>
      </w:r>
    </w:p>
    <w:p>
      <w:r>
        <w:t>распускались, и дворянам оставалось только горько вздыхать, вспоминая</w:t>
      </w:r>
    </w:p>
    <w:p>
      <w:r>
        <w:t>о «покойных временах благочестивых царей».</w:t>
      </w:r>
    </w:p>
    <w:p>
      <w:r>
        <w:t>Но одновременно перед дворянством открылись совершенно новые возможности. В 1722 г. появилась Табель о рангах, согласно которой каждый</w:t>
      </w:r>
    </w:p>
    <w:p>
      <w:r>
        <w:t>дворянин должен был быть определён на военную, гражданскую службу и придворную службу. Чины были разделены на 14 классов (рангов), по которым</w:t>
      </w:r>
    </w:p>
    <w:p>
      <w:r>
        <w:t>происходило движение вверх — от самого низшего, XIV класса, до самого высшего, I класса. Табель выдвинула на первый план не происхождение («породу»), а личные качества и заслуги: способности, образованность, рвение, опыт,</w:t>
      </w:r>
    </w:p>
    <w:p>
      <w:r>
        <w:t>выслугу. Представитель знатной фамилии мог «застрять» в низших чинах,</w:t>
      </w:r>
    </w:p>
    <w:p>
      <w:r>
        <w:t>а сын захудалого дворянина, «не щадящий живота своего», — дослужиться до</w:t>
      </w:r>
    </w:p>
    <w:p>
      <w:r>
        <w:t>генерала.</w:t>
      </w:r>
    </w:p>
    <w:p>
      <w:r>
        <w:t>Табель о рангах открывала возможность людям перейти в дворянское сословие. Солдат, получив первый обер-офицерский чин, становился дворянином</w:t>
      </w:r>
    </w:p>
    <w:p>
      <w:r>
        <w:t>и это звание передавал детям (так называемое потомственное дворянство). За</w:t>
      </w:r>
    </w:p>
    <w:p>
      <w:r>
        <w:t>годы Северной войны таких новоиспечённых дворян в пехоте оказалось около</w:t>
      </w:r>
    </w:p>
    <w:p>
      <w:r>
        <w:t>20 % от общей численности всего офицерского корпуса.</w:t>
      </w:r>
    </w:p>
    <w:p>
      <w:r>
        <w:t>Личное дворянство с получением классного чина давалось канцелярским</w:t>
      </w:r>
    </w:p>
    <w:p>
      <w:r>
        <w:t>служащим, большей частью выходцам из приказной, посадской среды, духовенства. Однако, чтобы оно стало потомственным, нужно было дослужиться</w:t>
      </w:r>
    </w:p>
    <w:p>
      <w:r>
        <w:t>до VIII класса. Так в Табели о рангах выразилось преимущество военной службы перед статской.</w:t>
      </w:r>
    </w:p>
    <w:p>
      <w:r>
        <w:t>Ряды дворянства пополняли энергичные, честолюбивые и талантливые</w:t>
      </w:r>
    </w:p>
    <w:p>
      <w:r>
        <w:t>люди из других сословий.</w:t>
      </w:r>
    </w:p>
    <w:p>
      <w:r>
        <w:t>Табель о рангах (отдельные чины в редакции 1722 г.)</w:t>
      </w:r>
    </w:p>
    <w:p>
      <w:r>
        <w:t>Класс</w:t>
      </w:r>
    </w:p>
    <w:p>
      <w:r>
        <w:t>(ранг)</w:t>
      </w:r>
    </w:p>
    <w:p>
      <w:r>
        <w:t>Чины военные сухопутные</w:t>
      </w:r>
    </w:p>
    <w:p>
      <w:r>
        <w:t>Чины гражданские (статские)</w:t>
      </w:r>
    </w:p>
    <w:p>
      <w:r>
        <w:t>I</w:t>
      </w:r>
    </w:p>
    <w:p>
      <w:r>
        <w:t>Генерал-фельдмаршал</w:t>
      </w:r>
    </w:p>
    <w:p>
      <w:r>
        <w:t>Канцлер</w:t>
      </w:r>
    </w:p>
    <w:p>
      <w:r>
        <w:t>II</w:t>
      </w:r>
    </w:p>
    <w:p>
      <w:r>
        <w:t>Генералы от кавалерии</w:t>
      </w:r>
    </w:p>
    <w:p>
      <w:r>
        <w:t>и инфантерии</w:t>
      </w:r>
    </w:p>
    <w:p>
      <w:r>
        <w:t>Действительный тайный советник</w:t>
      </w:r>
    </w:p>
    <w:p>
      <w:r>
        <w:t>III</w:t>
      </w:r>
    </w:p>
    <w:p>
      <w:r>
        <w:t>Генерал-лейтенант</w:t>
      </w:r>
    </w:p>
    <w:p>
      <w:r>
        <w:t>Генерал-прокурор</w:t>
      </w:r>
    </w:p>
    <w:p>
      <w:r>
        <w:t>IV</w:t>
      </w:r>
    </w:p>
    <w:p>
      <w:r>
        <w:t>Генерал-майор</w:t>
      </w:r>
    </w:p>
    <w:p>
      <w:r>
        <w:t>Тайный советник</w:t>
      </w:r>
    </w:p>
    <w:p>
      <w:r>
        <w:t>V</w:t>
      </w:r>
    </w:p>
    <w:p>
      <w:r>
        <w:t>Бригадир</w:t>
      </w:r>
    </w:p>
    <w:p>
      <w:r>
        <w:t>Обер-церемониймейстер</w:t>
      </w:r>
    </w:p>
    <w:p>
      <w:r>
        <w:t>VI</w:t>
      </w:r>
    </w:p>
    <w:p>
      <w:r>
        <w:t>Полковник</w:t>
      </w:r>
    </w:p>
    <w:p>
      <w:r>
        <w:t>Коллежский советник</w:t>
      </w:r>
    </w:p>
    <w:p>
      <w:r>
        <w:t>VII</w:t>
      </w:r>
    </w:p>
    <w:p>
      <w:r>
        <w:t>Подполковник</w:t>
      </w:r>
    </w:p>
    <w:p>
      <w:r>
        <w:t>Церемониймейстер</w:t>
      </w:r>
    </w:p>
    <w:p>
      <w:r>
        <w:t>Окончание</w:t>
      </w:r>
    </w:p>
    <w:p>
      <w:r>
        <w:t>Класс</w:t>
      </w:r>
    </w:p>
    <w:p>
      <w:r>
        <w:t>(ранг)</w:t>
      </w:r>
    </w:p>
    <w:p>
      <w:r>
        <w:t>Чины военные сухопутные</w:t>
      </w:r>
    </w:p>
    <w:p>
      <w:r>
        <w:t>Чины гражданские (статские)</w:t>
      </w:r>
    </w:p>
    <w:p>
      <w:r>
        <w:t>VIII</w:t>
      </w:r>
    </w:p>
    <w:p>
      <w:r>
        <w:t>Майор</w:t>
      </w:r>
    </w:p>
    <w:p>
      <w:r>
        <w:t>Коллежский асессор</w:t>
      </w:r>
    </w:p>
    <w:p>
      <w:r>
        <w:t>IХ</w:t>
      </w:r>
    </w:p>
    <w:p>
      <w:r>
        <w:t>Капитан</w:t>
      </w:r>
    </w:p>
    <w:p>
      <w:r>
        <w:t>Титулярный советник</w:t>
      </w:r>
    </w:p>
    <w:p>
      <w:r>
        <w:t>Х</w:t>
      </w:r>
    </w:p>
    <w:p>
      <w:r>
        <w:t>Капитан-лейтенант</w:t>
      </w:r>
    </w:p>
    <w:p>
      <w:r>
        <w:t>Коллежский секретарь</w:t>
      </w:r>
    </w:p>
    <w:p>
      <w:r>
        <w:t>ХI</w:t>
      </w:r>
    </w:p>
    <w:p>
      <w:r>
        <w:t>—</w:t>
      </w:r>
    </w:p>
    <w:p>
      <w:r>
        <w:t>—</w:t>
      </w:r>
    </w:p>
    <w:p>
      <w:r>
        <w:t>ХII</w:t>
      </w:r>
    </w:p>
    <w:p>
      <w:r>
        <w:t>Лейтенант</w:t>
      </w:r>
    </w:p>
    <w:p>
      <w:r>
        <w:t>Секретарь в надворном суде</w:t>
      </w:r>
    </w:p>
    <w:p>
      <w:r>
        <w:t>ХIII</w:t>
      </w:r>
    </w:p>
    <w:p>
      <w:r>
        <w:t>Унтер-лейтенант</w:t>
      </w:r>
    </w:p>
    <w:p>
      <w:r>
        <w:t>Провинциальный секретарь</w:t>
      </w:r>
    </w:p>
    <w:p>
      <w:r>
        <w:t>ХIV</w:t>
      </w:r>
    </w:p>
    <w:p>
      <w:r>
        <w:t>Фендрик</w:t>
      </w:r>
    </w:p>
    <w:p>
      <w:r>
        <w:t>Комиссар при коллегии</w:t>
      </w:r>
    </w:p>
    <w:p>
      <w:r>
        <w:t>S Прослушайте популярный в ХIХ в. романс «Он был титулярный советник» и объясните его смысл.</w:t>
      </w:r>
    </w:p>
    <w:p>
      <w:r>
        <w:t>В 1714 г. Пётр I подписал указ о единонаследии, согласно которому поместья передавались по наследству и практически стали собственностью их владельцев. Однако мечта дворян о слиянии поместья и вотчины была воплощена</w:t>
      </w:r>
    </w:p>
    <w:p>
      <w:r>
        <w:t>в жизнь по-петровски: владелец имения получил право передавать земли лишь</w:t>
      </w:r>
    </w:p>
    <w:p>
      <w:r>
        <w:t>одному из наследников. Царь последовательно защищал государственные интересы, заботясь о том, чтобы имения не дробились, а крестьян, главных налогоплательщиков, не разоряли мелкие помещики. Дворяне же, лишённые</w:t>
      </w:r>
    </w:p>
    <w:p>
      <w:r>
        <w:t>земельных владений, должны были служить с ещё большим рвением, ведь</w:t>
      </w:r>
    </w:p>
    <w:p>
      <w:r>
        <w:t>служба становилась для большинства из них чуть ли не единственным источником существования.</w:t>
      </w:r>
    </w:p>
    <w:p>
      <w:r>
        <w:t>Подобное стало возможным, поскольку в Петровское время произошли</w:t>
      </w:r>
    </w:p>
    <w:p>
      <w:r>
        <w:t>важные изменения в характере службы. В прошлое отошёл её поземельный</w:t>
      </w:r>
    </w:p>
    <w:p>
      <w:r>
        <w:t>характер, когда государство должно было обеспечить дворянина поместьем,</w:t>
      </w:r>
    </w:p>
    <w:p>
      <w:r>
        <w:t>с которого тот «поднимался» на службу. Теперь основной формой вознаграждения стало денежное жалованье. Его размеры зависели от должности, занимаемой в армии, флоте или администрации.</w:t>
      </w:r>
    </w:p>
    <w:p>
      <w:r>
        <w:t>Социальная политика Петра I способствовала сплочению дворянства, слиянию его различных чиновных групп в единое дворянское сословие. Единство</w:t>
      </w:r>
    </w:p>
    <w:p>
      <w:r>
        <w:t>обеспечивали равные для всех права и обязанности. При этом такая многочисленная категория, как служилые люди «по прибору», исчезла: бывшие стрельцы и пушкари, оказавшись вне армии, вместе с семьями перешли в разряд хотя</w:t>
      </w:r>
    </w:p>
    <w:p>
      <w:r>
        <w:t>и свободных, но обременённых государевыми податями и повинностями</w:t>
      </w:r>
    </w:p>
    <w:p>
      <w:r>
        <w:t>однодворцев.</w:t>
      </w:r>
    </w:p>
    <w:p>
      <w:r>
        <w:t>Менялся и состав правящих верхов. Если в XVI—XVII вв. царей окружала</w:t>
      </w:r>
    </w:p>
    <w:p>
      <w:r>
        <w:t>родовая аристократия, то в XVIII в. монархи стали управлять страной при</w:t>
      </w:r>
    </w:p>
    <w:p>
      <w:r>
        <w:t>помощи генералитета и высшей бюрократии, в которые вошли как представители аристократических фамилий, так и выслужившиеся выходцы из низших</w:t>
      </w:r>
    </w:p>
    <w:p>
      <w:r>
        <w:t>слоёв дворянства и даже других сословий.</w:t>
      </w:r>
    </w:p>
    <w:p>
      <w:r>
        <w:t>Благодаря Петровским реформам дворянство упрочило своё положение</w:t>
      </w:r>
    </w:p>
    <w:p>
      <w:r>
        <w:t>и подняло свой статус. Правда, тяготы реформ и войн не позволили дворянам</w:t>
      </w:r>
    </w:p>
    <w:p>
      <w:r>
        <w:t>сразу ощутить эти благоприятные для них перемены. Но уже к середине XVIII в.</w:t>
      </w:r>
    </w:p>
    <w:p>
      <w:r>
        <w:t>дворянство в полной мере почувствовало себя «первенствующим сословием».</w:t>
      </w:r>
    </w:p>
    <w:p>
      <w:r>
        <w:t>И если измождённые службой современники Петра выказывали недовольство,</w:t>
      </w:r>
    </w:p>
    <w:p>
      <w:r>
        <w:t>то их дети царя уже возносили. Культ первого императора станет неотъемлемым элементом дворянского самосознания.</w:t>
      </w:r>
    </w:p>
    <w:p>
      <w:r>
        <w:t>Пётр закрепил за служилыми людьми «по отечеству» новое определение:</w:t>
      </w:r>
    </w:p>
    <w:p>
      <w:r>
        <w:t>в законодательстве и в обиходе они стали именоваться «шляхетством».</w:t>
      </w:r>
    </w:p>
    <w:p>
      <w:r>
        <w:t>ࡨ</w:t>
      </w:r>
    </w:p>
    <w:p>
      <w:r>
        <w:t>Используя дополнительные источники информации, выясните, могли ли люди из низших сословий стать дворянами до издания Табели о рангах.</w:t>
      </w:r>
    </w:p>
    <w:p>
      <w:r>
        <w:t>5 Реформы в области экономики. За годы правления Петра I в российской</w:t>
      </w:r>
    </w:p>
    <w:p>
      <w:r>
        <w:t>экономике произошли поразительные изменения. Едва ли не самое существенное — переход на стадию мануфактурного производства. К 1725 г. в России действовало около двухсот мануфактур против 10—12 в конце XVII в. Главенствующее положение занимали предприятия, работавшие на обеспечение</w:t>
      </w:r>
    </w:p>
    <w:p>
      <w:r>
        <w:t>армии и флота. Это в первую очередь оружейные и металлургические заводы</w:t>
      </w:r>
    </w:p>
    <w:p>
      <w:r>
        <w:t>и верфи. Среди последних крупнейшей стала Адмиралтейская верфь в Петербурге. На самой верфи и на подсобных предприятиях — пильных мельницах,</w:t>
      </w:r>
    </w:p>
    <w:p>
      <w:r>
        <w:t>смолокурнях, в кузницах, канатных, прядильных и иных мастерских — работало до 10 тыс. человек.</w:t>
      </w:r>
    </w:p>
    <w:p>
      <w:r>
        <w:t>Рост числа мануфактур в России</w:t>
      </w:r>
    </w:p>
    <w:p>
      <w:r>
        <w:t>Годы</w:t>
      </w:r>
    </w:p>
    <w:p>
      <w:r>
        <w:t>Конец XVII в.</w:t>
      </w:r>
    </w:p>
    <w:p>
      <w:r>
        <w:t>1725 г.</w:t>
      </w:r>
    </w:p>
    <w:p>
      <w:r>
        <w:t>1767 г.</w:t>
      </w:r>
    </w:p>
    <w:p>
      <w:r>
        <w:t>1799 г.</w:t>
      </w:r>
    </w:p>
    <w:p>
      <w:r>
        <w:t>Количество мануфактур</w:t>
      </w:r>
    </w:p>
    <w:p>
      <w:r>
        <w:t>Количество работников</w:t>
      </w:r>
    </w:p>
    <w:p>
      <w:r>
        <w:t>—</w:t>
      </w:r>
    </w:p>
    <w:p>
      <w:r>
        <w:t>18 тыс.</w:t>
      </w:r>
    </w:p>
    <w:p>
      <w:r>
        <w:t>81 тыс.</w:t>
      </w:r>
    </w:p>
    <w:p>
      <w:r>
        <w:t>199 тыс.</w:t>
      </w:r>
    </w:p>
    <w:p>
      <w:r>
        <w:t>S Во сколько раз увеличилось количество мануфактур и работников в России с конца</w:t>
      </w:r>
    </w:p>
    <w:p>
      <w:r>
        <w:t>XVII в. до 1799 г.? За какой исторический период произошёл наибольший рост количества мануфактур и работников?</w:t>
      </w:r>
    </w:p>
    <w:p>
      <w:r>
        <w:t>Подробнее. Строительство верфи на левом берегу Невы началось в конце 1704 г. Первые построенные суда были небольшие — галеры, бригантины. Но уже в 1709 г. был</w:t>
      </w:r>
    </w:p>
    <w:p>
      <w:r>
        <w:t>заложен разработанный Петром I первый линейный 54-пушечный корабль, названный</w:t>
      </w:r>
    </w:p>
    <w:p>
      <w:r>
        <w:t>«Полтава» — «в память бывших трудов полтавских». А спустя 10 с небольшим лет здесь</w:t>
      </w:r>
    </w:p>
    <w:p>
      <w:r>
        <w:t>уже начали строить 70—90-пушечные суда. Всего за годы царствования Петра со стапелей Адмиралтейства сошло 23 крупных парусных судна и более 200 галер. За это время</w:t>
      </w:r>
    </w:p>
    <w:p>
      <w:r>
        <w:t>мастера Адмиралтейства не только освоили западные кораблестроительные технологии,</w:t>
      </w:r>
    </w:p>
    <w:p>
      <w:r>
        <w:t>но и разработали новые.</w:t>
      </w:r>
    </w:p>
    <w:p>
      <w:r>
        <w:t>«Промышленность России XVIII в.».</w:t>
      </w:r>
    </w:p>
    <w:p>
      <w:r>
        <w:t>Рисунок 1730-х гг.</w:t>
      </w:r>
    </w:p>
    <w:p>
      <w:r>
        <w:t>S Выскажите предположение, что производили на предприятии, изображённом на</w:t>
      </w:r>
    </w:p>
    <w:p>
      <w:r>
        <w:t>рисунке.</w:t>
      </w:r>
    </w:p>
    <w:p>
      <w:r>
        <w:t>При Петре возникла целая сеть верфей. Одни, как Окская верфь в Коломне, в основном строили суда для плавания</w:t>
      </w:r>
    </w:p>
    <w:p>
      <w:r>
        <w:t>по внутренним озёрам, рекам и каналам,</w:t>
      </w:r>
    </w:p>
    <w:p>
      <w:r>
        <w:t>другие — Олонецкая, Новоладожская, Галерная верфи (в Санкт-Петербурге) —</w:t>
      </w:r>
    </w:p>
    <w:p>
      <w:r>
        <w:t>спускали на воду корабли для Балтийского флота.</w:t>
      </w:r>
    </w:p>
    <w:p>
      <w:r>
        <w:t>Высокими темпами развивались металлургическое и оружейное производство. Предприятия этого типа сосредоточены были не только в традиционных</w:t>
      </w:r>
    </w:p>
    <w:p>
      <w:r>
        <w:t>центрах, таких как Тула и Кашира, но и в новых районах. Особое значение</w:t>
      </w:r>
    </w:p>
    <w:p>
      <w:r>
        <w:t>приобрёл Урал, где были найдены богатые месторождения руды с высоким</w:t>
      </w:r>
    </w:p>
    <w:p>
      <w:r>
        <w:t>содержанием железа. За короткий срок Урал превратился в крупнейший металлургический центр страны. Промышленные успехи здесь связаны с именем</w:t>
      </w:r>
    </w:p>
    <w:p>
      <w:r>
        <w:t>Н. Демидова — основателя известного рода богатейших российских предпринимателей. Получив от Петра I Невьянский завод, он быстро развернулся</w:t>
      </w:r>
    </w:p>
    <w:p>
      <w:r>
        <w:t>и к 1725 г. поставил на Урале ещё шесть заводов. Орудия, ружья, железо Демидова шли на вооружение армии и флота. Часть продукции демидовских заводов — от гвоздей и проволоки до кровельного железа и колоколов — удовлетворяла мирные потребности. Высококачественное уральское железо охотно</w:t>
      </w:r>
    </w:p>
    <w:p>
      <w:r>
        <w:t>покупалось за границей.</w:t>
      </w:r>
    </w:p>
    <w:p>
      <w:r>
        <w:t>НИКИТА</w:t>
      </w:r>
    </w:p>
    <w:p>
      <w:r>
        <w:t>ДЕМИДОВ</w:t>
      </w:r>
    </w:p>
    <w:p>
      <w:r>
        <w:t>(АНТЮФЕЕВ)</w:t>
      </w:r>
    </w:p>
    <w:p>
      <w:r>
        <w:t>(16561725)</w:t>
      </w:r>
    </w:p>
    <w:p>
      <w:r>
        <w:t>Н. Демидов родился в семье кузнечного</w:t>
      </w:r>
    </w:p>
    <w:p>
      <w:r>
        <w:t>мастера из Тулы. После смерти отца он</w:t>
      </w:r>
    </w:p>
    <w:p>
      <w:r>
        <w:t>продолжил его дело. В 1696 г. построил</w:t>
      </w:r>
    </w:p>
    <w:p>
      <w:r>
        <w:t>металлургический завод, в котором использовался двигатель, приводившийся</w:t>
      </w:r>
    </w:p>
    <w:p>
      <w:r>
        <w:t>в движение водой. Решающую роль</w:t>
      </w:r>
    </w:p>
    <w:p>
      <w:r>
        <w:t>в его судьбе сыграло знакомство с Петром I. Демидов построил ещё несколько заводов в районе Тулы. В 1702 г.</w:t>
      </w:r>
    </w:p>
    <w:p>
      <w:r>
        <w:t>Пётр I передал ему государственный Невьянский завод на Урале. Демидов со</w:t>
      </w:r>
    </w:p>
    <w:p>
      <w:r>
        <w:t>своим сыном Акинфием построили на</w:t>
      </w:r>
    </w:p>
    <w:p>
      <w:r>
        <w:t>Урале ряд новых железоделательных</w:t>
      </w:r>
    </w:p>
    <w:p>
      <w:r>
        <w:t>и медеплавильных заводов. Они организовали поиски рудных месторождений,</w:t>
      </w:r>
    </w:p>
    <w:p>
      <w:r>
        <w:t>переселяли на Урал опытных работников из Тулы и других регионов, а также</w:t>
      </w:r>
    </w:p>
    <w:p>
      <w:r>
        <w:t>крестьян из своих имений, скупали земли у местных крестьян. В 1720 г. Демидов</w:t>
      </w:r>
    </w:p>
    <w:p>
      <w:r>
        <w:t>получил дворянство.</w:t>
      </w:r>
    </w:p>
    <w:p>
      <w:r>
        <w:t>Можно говорить о создании целого военно-промышленного комплекса,</w:t>
      </w:r>
    </w:p>
    <w:p>
      <w:r>
        <w:t>среди которого выделялись Тульский и Сестрорецкий оружейные заводы,</w:t>
      </w:r>
    </w:p>
    <w:p>
      <w:r>
        <w:t>Адмиралтейская верфь, Петербургский литейный завод и т. д., которые сумели</w:t>
      </w:r>
    </w:p>
    <w:p>
      <w:r>
        <w:t>в целом обеспечить всем необходимым армию и флот. Отпала необходимость</w:t>
      </w:r>
    </w:p>
    <w:p>
      <w:r>
        <w:t>приобретать в прежних объёмах вооружение за границей.</w:t>
      </w:r>
    </w:p>
    <w:p>
      <w:r>
        <w:t>Развитие мануфактурного производства наталкивалось на массу трудностей, преодолеть которые под силу было только государству. Остро вставал</w:t>
      </w:r>
    </w:p>
    <w:p>
      <w:r>
        <w:t>вопрос о средствах. Власти вынуждены были создавать мануфактуры и финансировать их работу из казны, особенно в тех отраслях, где затраты были большие, а обороты средств медленные. Правда, при случае казённые мануфактуры пытались передать в частные руки. Но здесь возникали новые трудности —</w:t>
      </w:r>
    </w:p>
    <w:p>
      <w:r>
        <w:t>недостаток знающих и энергичных предпринимателей, таких как Демидов,</w:t>
      </w:r>
    </w:p>
    <w:p>
      <w:r>
        <w:t>умеющих поставить и успешно вести дело.</w:t>
      </w:r>
    </w:p>
    <w:p>
      <w:r>
        <w:t>Ещё одно узкое место — нехватка рабочей силы. Власти попытались решить</w:t>
      </w:r>
    </w:p>
    <w:p>
      <w:r>
        <w:t>эту проблему, приписывая черносошных и дворцовых крестьян к заводам. Так</w:t>
      </w:r>
    </w:p>
    <w:p>
      <w:r>
        <w:t>появились приписные крестьяне. В 1720-е гг., с введением подушной подати,</w:t>
      </w:r>
    </w:p>
    <w:p>
      <w:r>
        <w:t>ситуация ещё более усугубилась. Исчезли «вольные люди». В этих условиях</w:t>
      </w:r>
    </w:p>
    <w:p>
      <w:r>
        <w:t>в 1721 г. царь подписал указ о разрешении владельцам мануфактур (мануфактуристам) покупать деревни с крепостными крестьянами. Так возникла категория посессионных (от лат. possessio — владение) крестьян. Они были накрепко</w:t>
      </w:r>
    </w:p>
    <w:p>
      <w:r>
        <w:t>привязаны к своим предприятиям — владелец не мог продавать или закладывать их отдельно от завода. Зато обходиться со своими крестьянами-работниками он мог как настоящий крепостник, эксплуатируя их не в поле, а на заводе. Указ 1721 г. завершил становление крепостной мануфактуры. Она решала</w:t>
      </w:r>
    </w:p>
    <w:p>
      <w:r>
        <w:t>задачи обеспечения армии всем необходимым, а благодаря дешевизне рабочей</w:t>
      </w:r>
    </w:p>
    <w:p>
      <w:r>
        <w:t>силы и сырья делала продукцию конкурентоспособной.</w:t>
      </w:r>
    </w:p>
    <w:p>
      <w:r>
        <w:t>Промышленная политика к концу царствования Петра приобрела ярко</w:t>
      </w:r>
    </w:p>
    <w:p>
      <w:r>
        <w:t>выраженный характер протекционизма. В 1724 г. был принят первый таможенный тариф, установивший высокие заградительные пошлины — до 75 % на</w:t>
      </w:r>
    </w:p>
    <w:p>
      <w:r>
        <w:t>те экспортные товары, которые производились в стране. Тем самым отечественные предприниматели могли успешно противостоять иностранным конкурентам. Таможенные пошлины менялись в зависимости от собственного</w:t>
      </w:r>
    </w:p>
    <w:p>
      <w:r>
        <w:t>производства и потребностей в тех или иных товарах. Существовали даже категории товаров, не облагаемых пошлиной, — шёлк, кисея или… очки и т. д.</w:t>
      </w:r>
    </w:p>
    <w:p>
      <w:r>
        <w:t>Царь пытался развивать торговлю. Однако результаты оказались противоречивыми. Первоочередной заботой Петра были интересы государства, а не</w:t>
      </w:r>
    </w:p>
    <w:p>
      <w:r>
        <w:t>купечества. Документы свидетельствуют, что к 1715 г. из 226 зажиточных</w:t>
      </w:r>
    </w:p>
    <w:p>
      <w:r>
        <w:t>московских купцов конца XVII в. торговые капиталы и лавки сохранили</w:t>
      </w:r>
    </w:p>
    <w:p>
      <w:r>
        <w:t>104 человека. Многие разорились, изменили род деятельности и свой статус.</w:t>
      </w:r>
    </w:p>
    <w:p>
      <w:r>
        <w:t>С другой стороны, в среде крупных купцов и предпринимателей появились</w:t>
      </w:r>
    </w:p>
    <w:p>
      <w:r>
        <w:t>новые имена.</w:t>
      </w:r>
    </w:p>
    <w:p>
      <w:r>
        <w:t>Развитию торговли способствовало улучшение путей сообщения. В России</w:t>
      </w:r>
    </w:p>
    <w:p>
      <w:r>
        <w:t>появились первые каналы, объединявшие бассейны рек и удешевлявшие перевозки. Уже в первой четверти XVIII в. началось транзитное движение по</w:t>
      </w:r>
    </w:p>
    <w:p>
      <w:r>
        <w:t>«Прорытие Ладожского канала».</w:t>
      </w:r>
    </w:p>
    <w:p>
      <w:r>
        <w:t>Художник А. Моравов</w:t>
      </w:r>
    </w:p>
    <w:p>
      <w:r>
        <w:t>S Используя иллюстрацию, подготовьте ко-</w:t>
      </w:r>
    </w:p>
    <w:p>
      <w:r>
        <w:t>роткий рассказ об одном дне строителей</w:t>
      </w:r>
    </w:p>
    <w:p>
      <w:r>
        <w:t>Ладожского канала.</w:t>
      </w:r>
    </w:p>
    <w:p>
      <w:r>
        <w:t>Вышневолоцкой водной системе — первому в России искусственному водному</w:t>
      </w:r>
    </w:p>
    <w:p>
      <w:r>
        <w:t>пути, соединявшему Волгу с Балтийским</w:t>
      </w:r>
    </w:p>
    <w:p>
      <w:r>
        <w:t>морем. Для его усовершенствования</w:t>
      </w:r>
    </w:p>
    <w:p>
      <w:r>
        <w:t>в конце петровского правления началось</w:t>
      </w:r>
    </w:p>
    <w:p>
      <w:r>
        <w:t>строительство Ладожского канала — крупнейшего гидротехнического сооружения Европы того периода. Шло также развитие торговых портов, в первую очередь Петербургского.</w:t>
      </w:r>
    </w:p>
    <w:p>
      <w:r>
        <w:t>Подводя итог анализу политики царя в сфере экономики, следует подчеркнуть, что при всех несомненных и значительных успехах крепостническая</w:t>
      </w:r>
    </w:p>
    <w:p>
      <w:r>
        <w:t>основа российской экономики осталась прежней.</w:t>
      </w:r>
    </w:p>
    <w:p>
      <w:r>
        <w:t>ࡨ</w:t>
      </w:r>
    </w:p>
    <w:p>
      <w:r>
        <w:t>Назовите наиболее важные, на ваш взгляд, реформы в сфере экономики.</w:t>
      </w:r>
    </w:p>
    <w:p>
      <w:r>
        <w:t>ПОДВЕДЁМ ИТОГИ</w:t>
      </w:r>
    </w:p>
    <w:p>
      <w:r>
        <w:t>Северная война ускорила проведение масштабных преобразований</w:t>
      </w:r>
    </w:p>
    <w:p>
      <w:r>
        <w:t>в стране. Стремясь ускорить развитие мануфактурного производства, взять</w:t>
      </w:r>
    </w:p>
    <w:p>
      <w:r>
        <w:t>под контроль развитие экономики и социальной сферы, Пётр I учредил Синод, ввёл Табель о рангах и подушную подать.</w:t>
      </w:r>
    </w:p>
    <w:p>
      <w:r>
        <w:t>Вопросы и задания</w:t>
      </w:r>
    </w:p>
    <w:p>
      <w:r>
        <w:t>1. С какой целью Пётр I стремился полностью подчинить Церковь светской власти?</w:t>
      </w:r>
    </w:p>
    <w:p>
      <w:r>
        <w:t>Какие меры он предпринял для решения этой задачи?</w:t>
      </w:r>
    </w:p>
    <w:p>
      <w:r>
        <w:t>2. Подумайте, к каким последствиям для Русской православной церкви привело её</w:t>
      </w:r>
    </w:p>
    <w:p>
      <w:r>
        <w:t>полное подчинение государству.</w:t>
      </w:r>
    </w:p>
    <w:p>
      <w:r>
        <w:t>3. Какие реформы в армии и на флоте провёл Пётр I? Каковы результаты этих реформ?</w:t>
      </w:r>
    </w:p>
    <w:p>
      <w:r>
        <w:t>4. Что такое Табель о рангах? Для чего был принят этот документ? Каковы были</w:t>
      </w:r>
    </w:p>
    <w:p>
      <w:r>
        <w:t>последствия его появления?</w:t>
      </w:r>
    </w:p>
    <w:p>
      <w:r>
        <w:t>5. Каковы были последствия налоговой реформы: 1) для казны; 2) для положения крестьян и горожан?</w:t>
      </w:r>
    </w:p>
    <w:p>
      <w:r>
        <w:t>6. Какие перемены в положении дворян произошли при Петре I? Можно ли, на ваш</w:t>
      </w:r>
    </w:p>
    <w:p>
      <w:r>
        <w:t>взгляд, говорить, что тогда произошло «закрепощение дворянства»? Своё мнение</w:t>
      </w:r>
    </w:p>
    <w:p>
      <w:r>
        <w:t>аргументируйте.</w:t>
      </w:r>
    </w:p>
    <w:p>
      <w:r>
        <w:t>7. Каких успехов добилась российская экономика при Петре I? Какие меры властей</w:t>
      </w:r>
    </w:p>
    <w:p>
      <w:r>
        <w:t>способствовали этим успехам?</w:t>
      </w:r>
    </w:p>
    <w:p>
      <w:r>
        <w:t>8. Рассмотрите изображение в начале параграфа. Почему при Петре I первостепенное</w:t>
      </w:r>
    </w:p>
    <w:p>
      <w:r>
        <w:t>внимание уделялось созданию железоделательных заводов?</w:t>
      </w:r>
    </w:p>
    <w:p>
      <w:r>
        <w:t>Работаем с ХРОНОЛОГИЕЙ</w:t>
      </w:r>
    </w:p>
    <w:p>
      <w:r>
        <w:t>Расположите в хронологической последовательности события: 1) учреждение Синода; 2) первая ревизия; 3) принятие указа о единонаследии; 4) введение подушной</w:t>
      </w:r>
    </w:p>
    <w:p>
      <w:r>
        <w:t>подати; 5) назначение местоблюстителя патриаршего престола; 6) введение Табели</w:t>
      </w:r>
    </w:p>
    <w:p>
      <w:r>
        <w:t>о рангах.</w:t>
      </w:r>
    </w:p>
    <w:p>
      <w:r>
        <w:t>Работаем с ИСТОЧНИКОМ</w:t>
      </w:r>
    </w:p>
    <w:p>
      <w:r>
        <w:t>Прочитайте отрывок из указа Петра I и ответьте на вопрос.</w:t>
      </w:r>
    </w:p>
    <w:p>
      <w:r>
        <w:t>1. Соизволяется всем, и каждому даётся воля, какого бы чина и достоинства ни</w:t>
      </w:r>
    </w:p>
    <w:p>
      <w:r>
        <w:t>был, во всех местах как на собственных, так и на чужих землях искать, плавить, варить и чистить всякие металлы, сиречь: золото, серебро, медь, олово, свинец, железо, також и минералов, яко селитра, сера, купорос, квасцы и всяких красок потребные земли и камения…</w:t>
      </w:r>
    </w:p>
    <w:p>
      <w:r>
        <w:t>2. Кто новые металлы и минералы изобрящет, и охоту будет иметь ко устроению</w:t>
      </w:r>
    </w:p>
    <w:p>
      <w:r>
        <w:t>заводов, тем являться в Санктпетербурге в Берг-коллегии; в Москве же, в Сибири</w:t>
      </w:r>
    </w:p>
    <w:p>
      <w:r>
        <w:t>и в Казани определённым от Берг-коллегии берг-офицерам, которые долженствуют</w:t>
      </w:r>
    </w:p>
    <w:p>
      <w:r>
        <w:t>оным добрым советом вспомоществовать. И когда оные офицеры сысканую какую</w:t>
      </w:r>
    </w:p>
    <w:p>
      <w:r>
        <w:t>руду работы и иждивения достойну найдут, тогда должен оной охотник, или сыскатель, в Берг-коллегиум письменно объявить, и при том пробу изобретённой руды</w:t>
      </w:r>
    </w:p>
    <w:p>
      <w:r>
        <w:t>прислать, и просить о позволении к строению завода… &lt;…&gt;</w:t>
      </w:r>
    </w:p>
    <w:p>
      <w:r>
        <w:t>5. Получившему такую привилегию, или жалованную грамоту, на месте, где руда</w:t>
      </w:r>
    </w:p>
    <w:p>
      <w:r>
        <w:t>обретена будет, 250 сажен долготы, 250 сажен ширины отведено быть имеет, и на том</w:t>
      </w:r>
    </w:p>
    <w:p>
      <w:r>
        <w:t>отведённом месте он и его товарищи всякую руду и минералия, что обрящет под</w:t>
      </w:r>
    </w:p>
    <w:p>
      <w:r>
        <w:t>землёю, копать, и к тому потребное строение построить волен.</w:t>
      </w:r>
    </w:p>
    <w:p>
      <w:r>
        <w:t>ࡨ</w:t>
      </w:r>
    </w:p>
    <w:p>
      <w:r>
        <w:t>С какой целью был принят этот закон?</w:t>
      </w:r>
    </w:p>
    <w:p>
      <w:r>
        <w:t>Работаем с ПОНЯТИЯМИ</w:t>
      </w:r>
    </w:p>
    <w:p>
      <w:r>
        <w:t>Выясните происхождение и раскройте смысл понятия «шляхетство». Приведите</w:t>
      </w:r>
    </w:p>
    <w:p>
      <w:r>
        <w:t>один исторический факт, конкретизирующий данное понятие применительно к истории России XVIII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13 Цена войны</w:t>
      </w:r>
    </w:p>
    <w:p>
      <w:r>
        <w:t>?</w:t>
      </w:r>
    </w:p>
    <w:p>
      <w:r>
        <w:t>Как Петровские реформы повлияли на положение основной массы</w:t>
      </w:r>
    </w:p>
    <w:p>
      <w:r>
        <w:t>населения?</w:t>
      </w:r>
    </w:p>
    <w:p>
      <w:r>
        <w:t>«Разгром булавинцами правительственных войск (Сумского полка)</w:t>
      </w:r>
    </w:p>
    <w:p>
      <w:r>
        <w:t>на реке Уразовка в 1708 году (под Валуйками)». Художник Л. Шматько.</w:t>
      </w:r>
    </w:p>
    <w:p>
      <w:r>
        <w:t>Белгородский государственный историко-краеведческий музей</w:t>
      </w:r>
    </w:p>
    <w:p>
      <w:r>
        <w:t>Ǖ автономия Ǖ прибыльщик Ǖ станица</w:t>
      </w:r>
    </w:p>
    <w:p>
      <w:r>
        <w:t>Ǖ К. А. Булавин</w:t>
      </w:r>
    </w:p>
    <w:p>
      <w:r>
        <w:t>РОССИЯ</w:t>
      </w:r>
    </w:p>
    <w:p>
      <w:r>
        <w:t>Ǖ 1704—1711 гг. — Башкирское восстание</w:t>
      </w:r>
    </w:p>
    <w:p>
      <w:r>
        <w:t>Ǖ 1705—1706 гг. — восстание в Астрахани</w:t>
      </w:r>
    </w:p>
    <w:p>
      <w:r>
        <w:t>Ǖ 1707—1708 гг. — восстание Кондратия Булавина</w:t>
      </w:r>
    </w:p>
    <w:p>
      <w:r>
        <w:t>МИР</w:t>
      </w:r>
    </w:p>
    <w:p>
      <w:r>
        <w:t>Ǖ 1702—1704 гг. — восстание камиза-</w:t>
      </w:r>
    </w:p>
    <w:p>
      <w:r>
        <w:t>ров (крестьян-протестантов) во Франции</w:t>
      </w:r>
    </w:p>
    <w:p>
      <w:r>
        <w:t>Ǖ 1703—1711 гг. — антигабсбургское</w:t>
      </w:r>
    </w:p>
    <w:p>
      <w:r>
        <w:t>восстание в Венгрии во главе</w:t>
      </w:r>
    </w:p>
    <w:p>
      <w:r>
        <w:t>с Ф. Ракоци</w:t>
      </w:r>
    </w:p>
    <w:p>
      <w:r>
        <w:t>1 Народ и власть. Во время Северной войны особенно сильно возросло</w:t>
      </w:r>
    </w:p>
    <w:p>
      <w:r>
        <w:t>налоговое бремя. Военные расходы составляли львиную долю государственных</w:t>
      </w:r>
    </w:p>
    <w:p>
      <w:r>
        <w:t>расходов. Не случайно Пётр в наставлении Сенату писал, что «деньги суть</w:t>
      </w:r>
    </w:p>
    <w:p>
      <w:r>
        <w:t>артерии войны». Бюджет страны складывался из разных источников. Важной</w:t>
      </w:r>
    </w:p>
    <w:p>
      <w:r>
        <w:t>Копейка 1711 г.</w:t>
      </w:r>
    </w:p>
    <w:p>
      <w:r>
        <w:t>S Вспомните, когда впервые появилась копейка.</w:t>
      </w:r>
    </w:p>
    <w:p>
      <w:r>
        <w:t>Почему она так называлась?</w:t>
      </w:r>
    </w:p>
    <w:p>
      <w:r>
        <w:t>статьёй была денежная эмиссия — чеканка денег.</w:t>
      </w:r>
    </w:p>
    <w:p>
      <w:r>
        <w:t>Рост этих поступлений ошеломляет: если в начале правления Петра в среднем в год чеканились деньги на сумму в 220 тыс.</w:t>
      </w:r>
    </w:p>
    <w:p>
      <w:r>
        <w:t>рублей, то с начала XVIII в. до конца правления царя среднегодовая чеканка</w:t>
      </w:r>
    </w:p>
    <w:p>
      <w:r>
        <w:t>приближалась к сумме в 1 млн 227 тыс. рублей. Увеличение объёма денежной</w:t>
      </w:r>
    </w:p>
    <w:p>
      <w:r>
        <w:t>массы способствовало развитию товарно-денежных отношений в стране. Но</w:t>
      </w:r>
    </w:p>
    <w:p>
      <w:r>
        <w:t>это не могло не сказаться на покупательной способности рубля, которая снизилась вдвое.</w:t>
      </w:r>
    </w:p>
    <w:p>
      <w:r>
        <w:t>С началом Северной войны на податные сословия обрушились многочисленные дополнительные денежные и натуральные повинности. Государство</w:t>
      </w:r>
    </w:p>
    <w:p>
      <w:r>
        <w:t>требовало «запросные», «драгунские», «корабельные» и иные деньги, мало</w:t>
      </w:r>
    </w:p>
    <w:p>
      <w:r>
        <w:t>считаясь с материальными возможностями крестьян и посадских людей. Собирали налоги с бань, свадеб, хомутов, речных судов, соли, бород и т. д. Всего на</w:t>
      </w:r>
    </w:p>
    <w:p>
      <w:r>
        <w:t>податные сословия было возложено около 40 видов косвенных налогов. Появилось даже нечто вроде должности прибыльщика, которому вменялось в обязанность «измыслить» новые источники доходов.</w:t>
      </w:r>
    </w:p>
    <w:p>
      <w:r>
        <w:t>Историки давно пытаются выяснить, насколько возросло налоговое бремя</w:t>
      </w:r>
    </w:p>
    <w:p>
      <w:r>
        <w:t>в правление Петра I. Задача оказалась не из лёгких. Обилие налогов, их видов,</w:t>
      </w:r>
    </w:p>
    <w:p>
      <w:r>
        <w:t>характер, разброс во времени приводят к тому, что итоговые результаты разных исследований расходятся: от трёхкратного и более увеличения всех видов</w:t>
      </w:r>
    </w:p>
    <w:p>
      <w:r>
        <w:t>налогов до более скромной цифры роста на 50—70 % в сравнении с началом</w:t>
      </w:r>
    </w:p>
    <w:p>
      <w:r>
        <w:t>Гербовая бумага об уплате таможенной явки</w:t>
      </w:r>
    </w:p>
    <w:p>
      <w:r>
        <w:t>купеческим человеком Иваном Ивановичем</w:t>
      </w:r>
    </w:p>
    <w:p>
      <w:r>
        <w:t>Мораковым, дана Санкт-Петербургской</w:t>
      </w:r>
    </w:p>
    <w:p>
      <w:r>
        <w:t>Мелочной таможней. 24 августа 1741 г.</w:t>
      </w:r>
    </w:p>
    <w:p>
      <w:r>
        <w:t>Первым прибыльщиком стал А. Курбатов, холоп</w:t>
      </w:r>
    </w:p>
    <w:p>
      <w:r>
        <w:t>фельдмаршала Шереметева (холоп вовсе не «несчастный» — он дорос до должности дворецкого),</w:t>
      </w:r>
    </w:p>
    <w:p>
      <w:r>
        <w:t>который надоумил царя ввести в оборот гербовую</w:t>
      </w:r>
    </w:p>
    <w:p>
      <w:r>
        <w:t>бумагу. Отныне всякие прошения, деловые бумаги</w:t>
      </w:r>
    </w:p>
    <w:p>
      <w:r>
        <w:t>следовало писать только на ней, а писать нужно было всем! Прибыль государству от орлёной бумаги</w:t>
      </w:r>
    </w:p>
    <w:p>
      <w:r>
        <w:t>получалась не особенно большая. Но сметливого</w:t>
      </w:r>
    </w:p>
    <w:p>
      <w:r>
        <w:t>Курбатова Пётр приметил, освободил от холопства</w:t>
      </w:r>
    </w:p>
    <w:p>
      <w:r>
        <w:t>и взял на службу. Курбатов дослужился до должности архангельского вице-губернатора, но затем рассорился со всемогущим Меншиковым, был обвинён</w:t>
      </w:r>
    </w:p>
    <w:p>
      <w:r>
        <w:t>во взятках, попал под суд и умер в заточении.</w:t>
      </w:r>
    </w:p>
    <w:p>
      <w:r>
        <w:t>S Объясните термин «гербовая бумага».</w:t>
      </w:r>
    </w:p>
    <w:p>
      <w:r>
        <w:t>царствования Петра. При всём разбросе данных, общая картина получается</w:t>
      </w:r>
    </w:p>
    <w:p>
      <w:r>
        <w:t>достаточно однозначная — налоговый пресс существенно возрос.</w:t>
      </w:r>
    </w:p>
    <w:p>
      <w:r>
        <w:t>Этим, однако, не исчерпывался список тягот, возложенных на плечи народа.</w:t>
      </w:r>
    </w:p>
    <w:p>
      <w:r>
        <w:t>Существовали ещё разнообразные натуральные повинности, такие как гужевая,</w:t>
      </w:r>
    </w:p>
    <w:p>
      <w:r>
        <w:t>дровяная, лесная и др., отрывавшие крестьян и посадских людей от ведения собственного хозяйства. Тяглецов привлекали к строительству укреплений, каналов, дорог. Трудно учесть в полной мере, как эти повинности отражались на благосостоянии населения.</w:t>
      </w:r>
    </w:p>
    <w:p>
      <w:r>
        <w:t>Тяжким бременем стала рекрутчина, которая воспринималась народом как</w:t>
      </w:r>
    </w:p>
    <w:p>
      <w:r>
        <w:t>одна из самых тяжёлых обязанностей. В период с 1699 по 1714 г. в армию было</w:t>
      </w:r>
    </w:p>
    <w:p>
      <w:r>
        <w:t>забрано свыше 280 тыс. рекрутов, причём рекрутские наборы объявлялись властями неоднократно. Так, с 1699 по 1725 г. было проведено 53 набора.</w:t>
      </w:r>
    </w:p>
    <w:p>
      <w:r>
        <w:t>Все эти тяготы усугублялись произволом и алчностью местной администрации.</w:t>
      </w:r>
    </w:p>
    <w:p>
      <w:r>
        <w:t>Недовольство населения росло не только из-за материальных тягот. Люди</w:t>
      </w:r>
    </w:p>
    <w:p>
      <w:r>
        <w:t>были раздражены сломом привычного уклада жизни. И хотя новшества</w:t>
      </w:r>
    </w:p>
    <w:p>
      <w:r>
        <w:t>в повседневной жизни менее всего затрагивали крестьян и посадских людей,</w:t>
      </w:r>
    </w:p>
    <w:p>
      <w:r>
        <w:t>каждое изменение воспринималось крайне болезненно. Разнообразные толки</w:t>
      </w:r>
    </w:p>
    <w:p>
      <w:r>
        <w:t>об «источении» благочестия на Руси, о наступающем царстве Антихриста попадали на благоприятную почву, питая антиправительственные настроения</w:t>
      </w:r>
    </w:p>
    <w:p>
      <w:r>
        <w:t>и подталкивая низы к протестным выступлениям.</w:t>
      </w:r>
    </w:p>
    <w:p>
      <w:r>
        <w:t>ࡨ</w:t>
      </w:r>
    </w:p>
    <w:p>
      <w:r>
        <w:t>1. Кто такие прибыльщики? 2. Какие тяготы обрушились на податное население</w:t>
      </w:r>
    </w:p>
    <w:p>
      <w:r>
        <w:t>в Петровское время?</w:t>
      </w:r>
    </w:p>
    <w:p>
      <w:r>
        <w:t>2 Астраханское восстание. Неудивительно, что Петровская эпоха отмечена</w:t>
      </w:r>
    </w:p>
    <w:p>
      <w:r>
        <w:t>народными выступлениями. Также распространено было бегство, чаще всего</w:t>
      </w:r>
    </w:p>
    <w:p>
      <w:r>
        <w:t>на окраины страны, где власть государства была слаба.</w:t>
      </w:r>
    </w:p>
    <w:p>
      <w:r>
        <w:t>В 1705—1706 гг. произошло народное восстание в Астрахани. Его инициаторами выступили московские стрельцы, сосланные сюда после волнений в столице, и местные, астраханские. К восставшим примкнули посадские люди, страдавшие от насилия администрации и царских поборов. Картину дополняли сте-</w:t>
      </w:r>
    </w:p>
    <w:p>
      <w:r>
        <w:t>Астрахань. Гравюра первой половины XVIII в.</w:t>
      </w:r>
    </w:p>
    <w:p>
      <w:r>
        <w:t>S Когда была основана Астрахань? В каком году она была присоединена к России?</w:t>
      </w:r>
    </w:p>
    <w:p>
      <w:r>
        <w:t>Какую роль город играл во внешней торговле России?</w:t>
      </w:r>
    </w:p>
    <w:p>
      <w:r>
        <w:t>кавшиеся в Астрахань «гулящие» и беглые люди. Брожение достигло той степени,</w:t>
      </w:r>
    </w:p>
    <w:p>
      <w:r>
        <w:t>когда нужен был лишь повод к восстанию. Им стал нелепый слух о будто бы</w:t>
      </w:r>
    </w:p>
    <w:p>
      <w:r>
        <w:t>полученном воеводой распоряжении выдать всех молодых одиноких женщин</w:t>
      </w:r>
    </w:p>
    <w:p>
      <w:r>
        <w:t>замуж за иноземцев. В воскресенье 30 июля 1705 г. было справлено сто свадеб:</w:t>
      </w:r>
    </w:p>
    <w:p>
      <w:r>
        <w:t>родители спешно выдавали дочерей за «своих», православных, чтобы невесты не</w:t>
      </w:r>
    </w:p>
    <w:p>
      <w:r>
        <w:t>достались «проклятым» иноверцам. А ночью стрельцы ударили в набат… Восставшие перебили «начальных» людей и иноземцев. Власть в городе перешла</w:t>
      </w:r>
    </w:p>
    <w:p>
      <w:r>
        <w:t>к бунтовщикам. Их высшим органом стал круг, на котором избиралась старшина и принимались важные решения. В частности, решения об отмене налогов</w:t>
      </w:r>
    </w:p>
    <w:p>
      <w:r>
        <w:t>и выдаче стрельцам жалованья из конфискованной в воеводской избе казны.</w:t>
      </w:r>
    </w:p>
    <w:p>
      <w:r>
        <w:t>Желая расширить восстание, отряды астраханцев отправились вербовать</w:t>
      </w:r>
    </w:p>
    <w:p>
      <w:r>
        <w:t>сторонников в другие города. Однако под Царицыном их ждала неудача: гарнизон и жители города отказались примкнуть к восстанию. Двигаться дальше</w:t>
      </w:r>
    </w:p>
    <w:p>
      <w:r>
        <w:t>астраханцы не решились. Тем не менее выступление приняло такие размеры,</w:t>
      </w:r>
    </w:p>
    <w:p>
      <w:r>
        <w:t>что Пётр I направил в Астрахань регулярные воинские части. Усмирять край</w:t>
      </w:r>
    </w:p>
    <w:p>
      <w:r>
        <w:t>было поручено генерал-фельдмаршалу Шереметеву, верному царскому слуге.</w:t>
      </w:r>
    </w:p>
    <w:p>
      <w:r>
        <w:t>Фельдмаршал оправдал царское доверие. Осаждённые астраханцы повинились</w:t>
      </w:r>
    </w:p>
    <w:p>
      <w:r>
        <w:t>и в марте 1706 г. сдали город.</w:t>
      </w:r>
    </w:p>
    <w:p>
      <w:r>
        <w:t>ࡨ</w:t>
      </w:r>
    </w:p>
    <w:p>
      <w:r>
        <w:t>Кто стал инициатором Астраханского восстания?</w:t>
      </w:r>
    </w:p>
    <w:p>
      <w:r>
        <w:t>3 Булавинское восстание. Как и в прежние времена, Дон притягивал к себе</w:t>
      </w:r>
    </w:p>
    <w:p>
      <w:r>
        <w:t>вольнолюбивых людей. Здесь они становились казаками. Но времена изменились. На Дону появились солдатские команды, выискивавшие беглых. Этим</w:t>
      </w:r>
    </w:p>
    <w:p>
      <w:r>
        <w:t>нарушался старый неписаный принцип «с Дона выдачи нет». И хотя правительство оправдывалось чрезвычайными обстоятельствами — войной со шведами,</w:t>
      </w:r>
    </w:p>
    <w:p>
      <w:r>
        <w:t>казаки имели все основания опасаться за свои вольности. Поводом к выступлению казаков послужило нападение в октябре 1707 г. на отряд князя Ю. Долгорукова, который был прислан выискивать в станицах и городках Дона беглых</w:t>
      </w:r>
    </w:p>
    <w:p>
      <w:r>
        <w:t>солдат. Командовал казаками атаман К. Булавин. Царский отряд был разгромлен, его начальник убит.</w:t>
      </w:r>
    </w:p>
    <w:p>
      <w:r>
        <w:t>Однако в рядах казаков не было единодушия. Расслоение внутри казачества</w:t>
      </w:r>
    </w:p>
    <w:p>
      <w:r>
        <w:t>сильно влияло на их поведение. Старое домовитое (зажиточное) казачество</w:t>
      </w:r>
    </w:p>
    <w:p>
      <w:r>
        <w:t>хотя и выказывало недовольство ограничением войсковых вольностей, ссориться с царём не желало. Ему противостояли пришлые люди, вольнопоселенцы, настроенные куда более решительно. Именно</w:t>
      </w:r>
    </w:p>
    <w:p>
      <w:r>
        <w:t>у этой части казаков Булавин находил самую горячую</w:t>
      </w:r>
    </w:p>
    <w:p>
      <w:r>
        <w:t>поддержку. Однако первое же столкновение с верными</w:t>
      </w:r>
    </w:p>
    <w:p>
      <w:r>
        <w:t>царю казаками окончилось для отряда Булавина неудачей. Войсковому атаману Л. Максимову удалось разбить наступающих. Самому Булавину пришлось спасаться в Запорожской Сечи. Но весной 1708 г. восстаКондратий Булавин. Художник М. Лисогорский</w:t>
      </w:r>
    </w:p>
    <w:p>
      <w:r>
        <w:t>S Выясните, в каких российских городах Булавину установлены памятники. Почему именно в этих городах появились памятники?</w:t>
      </w:r>
    </w:p>
    <w:p>
      <w:r>
        <w:t>Казаки-некрасовцы.</w:t>
      </w:r>
    </w:p>
    <w:p>
      <w:r>
        <w:t>Ставропольский край. 2020 г.</w:t>
      </w:r>
    </w:p>
    <w:p>
      <w:r>
        <w:t>Часть донских казаков — приверженцев</w:t>
      </w:r>
    </w:p>
    <w:p>
      <w:r>
        <w:t>старообрядчества и участников Булавинского восстания во главе с атаманом</w:t>
      </w:r>
    </w:p>
    <w:p>
      <w:r>
        <w:t>И. Некрасовым вместе с семьями бежали</w:t>
      </w:r>
    </w:p>
    <w:p>
      <w:r>
        <w:t>во владения крымского хана. Они обосновались в районе реки Кубани, где слились с другими казаками-переселенцами,</w:t>
      </w:r>
    </w:p>
    <w:p>
      <w:r>
        <w:t>пришедшими туда ранее. Позже некрасовцы, как стали называть этих казаков,</w:t>
      </w:r>
    </w:p>
    <w:p>
      <w:r>
        <w:t>переселились на территорию Турции. Ещё при жизни Некрасова беглецы дали</w:t>
      </w:r>
    </w:p>
    <w:p>
      <w:r>
        <w:t>клятву: «При царе в Россию не возвращаться». Однако уже с начала ХIХ в. отдельные группы казаков стали переселяться в Россию. Последние некрасовцы вернулись уже в Советский Союз в 1962 г. и поселились в Ставропольском крае.</w:t>
      </w:r>
    </w:p>
    <w:p>
      <w:r>
        <w:t>ние возобновилось с новой силой. «Прелестные письма» Булавина, в которых</w:t>
      </w:r>
    </w:p>
    <w:p>
      <w:r>
        <w:t>он отстаивал автономию Дона и казачьи вольности, привлекли к нему массу</w:t>
      </w:r>
    </w:p>
    <w:p>
      <w:r>
        <w:t>сторонников. В апреле восставшие заняли столицу Войска Донского — Черкасск (ныне станица Старочеркасская Ростовской обл.). Максимов и его сторонники были казнены. Казачий круг выбрал войсковым атаманом Булавина.</w:t>
      </w:r>
    </w:p>
    <w:p>
      <w:r>
        <w:t>Пётр I, занятый борьбой с Карлом XII, не мог выделить против сторонников Булавина большие силы. Однако в среде домовитых казаков зрел заговор.</w:t>
      </w:r>
    </w:p>
    <w:p>
      <w:r>
        <w:t>Возвратившийся в Черкасск из-под Азова, который восставшие безуспешно</w:t>
      </w:r>
    </w:p>
    <w:p>
      <w:r>
        <w:t>пытались взять, Булавин был убит. С гибелью вождя движение окончательно</w:t>
      </w:r>
    </w:p>
    <w:p>
      <w:r>
        <w:t>утратило единство. И хотя отдельные отряды донских и примкнувших к ним</w:t>
      </w:r>
    </w:p>
    <w:p>
      <w:r>
        <w:t>запорожских казаков осаждали Саратов и даже взяли Царицын, движение</w:t>
      </w:r>
    </w:p>
    <w:p>
      <w:r>
        <w:t>пошло на спад. Восставших теснили правительственные отряды. Особенно</w:t>
      </w:r>
    </w:p>
    <w:p>
      <w:r>
        <w:t>лютовал Василий Долгоруков (брат убитого Ю. Долгорукова). В 1708 г. с восстанием было покончено.</w:t>
      </w:r>
    </w:p>
    <w:p>
      <w:r>
        <w:t>Антиправительственное выступление под руководством Булавина было</w:t>
      </w:r>
    </w:p>
    <w:p>
      <w:r>
        <w:t>чисто казацким движением. И хотя были предприняты попытки распространить восстание за пределы Войска Донского, они закончились неудачей. Отчасти потому, что призывы казаков не нашли широкого отклика у крестьян.</w:t>
      </w:r>
    </w:p>
    <w:p>
      <w:r>
        <w:t>ࡨ</w:t>
      </w:r>
    </w:p>
    <w:p>
      <w:r>
        <w:t>Каковы были цели восставших донских казаков?</w:t>
      </w:r>
    </w:p>
    <w:p>
      <w:r>
        <w:t>4 Башкирское восстание. В 1704—1711 гг. волновалась Башкирия. Местные жители выступили против грабительских налогов и вопиющих злоупотреблений со стороны царских чиновников. Сборщики ясака ввели 72 новых</w:t>
      </w:r>
    </w:p>
    <w:p>
      <w:r>
        <w:t>сбора. Башкиры направили своих представителей в Москву в надежде найти</w:t>
      </w:r>
    </w:p>
    <w:p>
      <w:r>
        <w:t>защиту у царя. Но правительство отказалось рассматривать челобитную и расправилось с выборными людьми. Ответом стало массовое протестное движение в крае, с которым власти не могли справиться несколько лет. При этом</w:t>
      </w:r>
    </w:p>
    <w:p>
      <w:r>
        <w:t>власти внесли серьёзные коррективы в свою политику. Был подтверждён особый статус башкир, сохранявший в их крае привычный уклад жизни. Отменили многие поборы. Чиновники, повинные в злоупотреблениях, были публич-</w:t>
      </w:r>
    </w:p>
    <w:p>
      <w:r>
        <w:t>но наказаны. Таким образом власть демонстрировала свою приверженность</w:t>
      </w:r>
    </w:p>
    <w:p>
      <w:r>
        <w:t>закону. Однако, чтобы добиться этого, потребовалось восстание.</w:t>
      </w:r>
    </w:p>
    <w:p>
      <w:r>
        <w:t>ࡨ</w:t>
      </w:r>
    </w:p>
    <w:p>
      <w:r>
        <w:t>Каковы были последствия Башкирского восстания?</w:t>
      </w:r>
    </w:p>
    <w:p>
      <w:r>
        <w:t>ПОДВЕДЁМ ИТОГИ</w:t>
      </w:r>
    </w:p>
    <w:p>
      <w:r>
        <w:t>Длительная война со Швецией потребовала напряжения всех сил государства и общества. Это обернулось ростом налогов, введением рекрутской и иных тяжёлых повинностей для населения. Неприятие вызывали резкие изменения привычного образа жизни. Тяжёлое налоговое бремя</w:t>
      </w:r>
    </w:p>
    <w:p>
      <w:r>
        <w:t>и произвол чиновников на местах вызывали восстания крестьян, казаков,</w:t>
      </w:r>
    </w:p>
    <w:p>
      <w:r>
        <w:t>работных людей.</w:t>
      </w:r>
    </w:p>
    <w:p>
      <w:r>
        <w:t>Вопросы и задания</w:t>
      </w:r>
    </w:p>
    <w:p>
      <w:r>
        <w:t>1. Как изменилось положение населения в годы правления Петра I? Каков был ответ</w:t>
      </w:r>
    </w:p>
    <w:p>
      <w:r>
        <w:t>простого народа на усиление гнёта со стороны государства?</w:t>
      </w:r>
    </w:p>
    <w:p>
      <w:r>
        <w:t>2. Используя дополнительные материалы, составьте развёрнутый план рассказа об</w:t>
      </w:r>
    </w:p>
    <w:p>
      <w:r>
        <w:t>Астраханском восстании. Используя атлас, покажите на карте территорию, охваченную восстанием.</w:t>
      </w:r>
    </w:p>
    <w:p>
      <w:r>
        <w:t>3. Каковы были причины восстания под предводительством К. Булавина? Какие цели</w:t>
      </w:r>
    </w:p>
    <w:p>
      <w:r>
        <w:t>преследовали, на ваш взгляд, повстанцы, совершая походы за пределы земель Войска</w:t>
      </w:r>
    </w:p>
    <w:p>
      <w:r>
        <w:t>Донского? Используя атлас, покажите на карте территорию, охваченную восстанием.</w:t>
      </w:r>
    </w:p>
    <w:p>
      <w:r>
        <w:t>4. С каким восстанием предшествующего столетия можно сравнить Булавинское восстание? Что в этих восстаниях было общего? В чём состояли различия?</w:t>
      </w:r>
    </w:p>
    <w:p>
      <w:r>
        <w:t>5. Каковы были общие причины Башкирского восстания и других восстаний в России</w:t>
      </w:r>
    </w:p>
    <w:p>
      <w:r>
        <w:t>Петровского времени? Чем они различались?</w:t>
      </w:r>
    </w:p>
    <w:p>
      <w:r>
        <w:t>Работаем с ХРОНОЛОГИЕЙ</w:t>
      </w:r>
    </w:p>
    <w:p>
      <w:r>
        <w:t>Расположите в хронологической последовательности события: 1) начало восстания</w:t>
      </w:r>
    </w:p>
    <w:p>
      <w:r>
        <w:t>под предводительством К. Булавина; 2) начало Астраханского восстания; 3) завершение Башкирского восстания; 4) начало Башкирского восстания.</w:t>
      </w:r>
    </w:p>
    <w:p>
      <w:r>
        <w:t>Работаем с ПОНЯТИЯМИ</w:t>
      </w:r>
    </w:p>
    <w:p>
      <w:r>
        <w:t>Выясните происхождение и значение термина «прибыльщик». Приведите один исторический факт, конкретизирующий данное понятие относительно истории России</w:t>
      </w:r>
    </w:p>
    <w:p>
      <w:r>
        <w:t>ХVIII—ХIХ вв.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14 Общество и государство в период реформ</w:t>
      </w:r>
    </w:p>
    <w:p>
      <w:r>
        <w:t>Какие события свидетельствовали о наличии недовольства в верхах</w:t>
      </w:r>
    </w:p>
    <w:p>
      <w:r>
        <w:t>общества Петровскими преобразованиями?</w:t>
      </w:r>
    </w:p>
    <w:p>
      <w:r>
        <w:t>?</w:t>
      </w:r>
    </w:p>
    <w:p>
      <w:r>
        <w:t>«Пётр I допрашивает царевича Алексея Петровича</w:t>
      </w:r>
    </w:p>
    <w:p>
      <w:r>
        <w:t>в Петергофе». Художник Н. Ге. Москва, Государственная</w:t>
      </w:r>
    </w:p>
    <w:p>
      <w:r>
        <w:t>Третьяковская галерея</w:t>
      </w:r>
    </w:p>
    <w:p>
      <w:r>
        <w:t>Ǖ Алексей Петрович</w:t>
      </w:r>
    </w:p>
    <w:p>
      <w:r>
        <w:t>РОССИЯ</w:t>
      </w:r>
    </w:p>
    <w:p>
      <w:r>
        <w:t>Ǖ 1718 г. — дело царевича Алексея</w:t>
      </w:r>
    </w:p>
    <w:p>
      <w:r>
        <w:t>Ǖ 1722 г. — устав «О наследии престола»</w:t>
      </w:r>
    </w:p>
    <w:p>
      <w:r>
        <w:t>МИР</w:t>
      </w:r>
    </w:p>
    <w:p>
      <w:r>
        <w:t>Ǖ 1713 г. — прагматическая санкция</w:t>
      </w:r>
    </w:p>
    <w:p>
      <w:r>
        <w:t>императора Карла VI, разрешившая</w:t>
      </w:r>
    </w:p>
    <w:p>
      <w:r>
        <w:t>наследование по женской линии</w:t>
      </w:r>
    </w:p>
    <w:p>
      <w:r>
        <w:t>1 Причины недовольства Петровскими реформами в верхах российского</w:t>
      </w:r>
    </w:p>
    <w:p>
      <w:r>
        <w:t>общества. Петровские нововведения не без труда утверждались в жизни. Для</w:t>
      </w:r>
    </w:p>
    <w:p>
      <w:r>
        <w:t>одних реформы оказались сопряжены с резким ухудшением жизни, с ростом</w:t>
      </w:r>
    </w:p>
    <w:p>
      <w:r>
        <w:t>тягот, с рекрутчиной. Другим не по нраву пришлось отречение от «святорусской старины». Оппозиционные настроения не были редкостью и в верхах</w:t>
      </w:r>
    </w:p>
    <w:p>
      <w:r>
        <w:t>общества. Утрата руководящей роли в государственном управлении вызвала</w:t>
      </w:r>
    </w:p>
    <w:p>
      <w:r>
        <w:t>недовольство представителей аристократических фамилий, особенно тех, кто</w:t>
      </w:r>
    </w:p>
    <w:p>
      <w:r>
        <w:t>не сумел приспособиться к новым требованиям. Многие резко осуждали увлечение западной культурой. Были и такие, кто, напротив, с охотой перенимал</w:t>
      </w:r>
    </w:p>
    <w:p>
      <w:r>
        <w:t>новации, но был сильно недоволен петровским «понуканием», тяжестью службы, утратой привилегий.</w:t>
      </w:r>
    </w:p>
    <w:p>
      <w:r>
        <w:t>Сильным было недовольство среди духовенства. Реформы Петра I больно</w:t>
      </w:r>
    </w:p>
    <w:p>
      <w:r>
        <w:t>ударили по этому сословию. Престиж Церкви в жизни общества пошатнулся.</w:t>
      </w:r>
    </w:p>
    <w:p>
      <w:r>
        <w:t>Ухудшилось материальное положение белого и чёрного духовенства. Большинство ностальгически вспоминало о прежних временах, многие надеялись на</w:t>
      </w:r>
    </w:p>
    <w:p>
      <w:r>
        <w:t>возвращение «в прошлое». И эти настроения не ускользали от царя, побуждая</w:t>
      </w:r>
    </w:p>
    <w:p>
      <w:r>
        <w:t>всерьёз задуматься о том, кем будет его преемник.</w:t>
      </w:r>
    </w:p>
    <w:p>
      <w:r>
        <w:t>ࡨ</w:t>
      </w:r>
    </w:p>
    <w:p>
      <w:r>
        <w:t>Каковы были основные причины недовольства реформами Петра I среди аристократии и духовенства?</w:t>
      </w:r>
    </w:p>
    <w:p>
      <w:r>
        <w:t>2 Царевич Алексей Петрович. Противники Петра I стали связывать свои</w:t>
      </w:r>
    </w:p>
    <w:p>
      <w:r>
        <w:t>надежды с царевичем Алексеем Петровичем. В условиях монархии это был</w:t>
      </w:r>
    </w:p>
    <w:p>
      <w:r>
        <w:t>самый «естественный» способ для реализации оппозиционных настроений.</w:t>
      </w:r>
    </w:p>
    <w:p>
      <w:r>
        <w:t>Следовало только дождаться кончины государя и посадить на трон духовно</w:t>
      </w:r>
    </w:p>
    <w:p>
      <w:r>
        <w:t>чуждого делу Петра человека — его сына и наследника Алексея.</w:t>
      </w:r>
    </w:p>
    <w:p>
      <w:r>
        <w:t>Царевич Алексей родился от первого брака Петра I с Евдокией Лопухиной.</w:t>
      </w:r>
    </w:p>
    <w:p>
      <w:r>
        <w:t>Невесту подыскала Наталья Кирилловна, спешившая доказать всем, что «младший царь» совершенно «в возраст пришёл» и должен править без регентши</w:t>
      </w:r>
    </w:p>
    <w:p>
      <w:r>
        <w:t>Софьи. Брак с Лопухиной, быть может, выгодный с точки зрения политического противостояния, в человеческом плане оказался неудачным. Трудно было</w:t>
      </w:r>
    </w:p>
    <w:p>
      <w:r>
        <w:t>найти двух людей, столь разных по своим устремлениям, как Пётр и Евдокия.</w:t>
      </w:r>
    </w:p>
    <w:p>
      <w:r>
        <w:t>Лопухина, воспитанная в старых традициях, не желала ничего менять и не</w:t>
      </w:r>
    </w:p>
    <w:p>
      <w:r>
        <w:t>стремилась меняться сама.</w:t>
      </w:r>
    </w:p>
    <w:p>
      <w:r>
        <w:t>Царь вскоре отдалился от супруги. Часто находясь в разъездах, он перестал</w:t>
      </w:r>
    </w:p>
    <w:p>
      <w:r>
        <w:t>вести с ней переписку. Родственники Евдокии попали в опалу, а затем и в ссылку. Она сама стала общаться с людьми, недовольными политикой царя. НеудиЕвдокия Лопухина. Неизвестный художник XVIII в.</w:t>
      </w:r>
    </w:p>
    <w:p>
      <w:r>
        <w:t>Из мемуаров сподвижника Петра I Б. Куракина о царице</w:t>
      </w:r>
    </w:p>
    <w:p>
      <w:r>
        <w:t>Евдокии: «И была принцесса лицом изрядная, токмо ума</w:t>
      </w:r>
    </w:p>
    <w:p>
      <w:r>
        <w:t>посреднего и нравом не сходная к своему супругу, отчего</w:t>
      </w:r>
    </w:p>
    <w:p>
      <w:r>
        <w:t>всё счастие своё потеряла и весь род свой сгубила… Правда, сначала любовь между ими, царём Петром и супругою</w:t>
      </w:r>
    </w:p>
    <w:p>
      <w:r>
        <w:t>его, была изрядная, но продолжалася разве токмо год. Но</w:t>
      </w:r>
    </w:p>
    <w:p>
      <w:r>
        <w:t>потом пресеклась; к тому же царица Наталья Кирилловна</w:t>
      </w:r>
    </w:p>
    <w:p>
      <w:r>
        <w:t>невестку свою возненавидела и желала больше видеть</w:t>
      </w:r>
    </w:p>
    <w:p>
      <w:r>
        <w:t>с мужем её в несогласии, нежели в любви».</w:t>
      </w:r>
    </w:p>
    <w:p>
      <w:r>
        <w:t>S Используя материалы Интернета, найдите описания Евдокии, оставленные другими современниками. Составьте</w:t>
      </w:r>
    </w:p>
    <w:p>
      <w:r>
        <w:t>собственное представление о её личности и укажите</w:t>
      </w:r>
    </w:p>
    <w:p>
      <w:r>
        <w:t>причины разлада отношений между Петром и его первой</w:t>
      </w:r>
    </w:p>
    <w:p>
      <w:r>
        <w:t>женой.</w:t>
      </w:r>
    </w:p>
    <w:p>
      <w:r>
        <w:t>Царевич Алексей Петрович. Художник И. Таннауэр.</w:t>
      </w:r>
    </w:p>
    <w:p>
      <w:r>
        <w:t>С.-Петербург, Государственный Русский музей</w:t>
      </w:r>
    </w:p>
    <w:p>
      <w:r>
        <w:t>Царевич Алексей, которому было 8 лет, тяжело переживал</w:t>
      </w:r>
    </w:p>
    <w:p>
      <w:r>
        <w:t>расставание с матерью. Между ним и отцом постепенно вырастала стена отчуждения. Во многом в этом виноват был</w:t>
      </w:r>
    </w:p>
    <w:p>
      <w:r>
        <w:t>сам Пётр I, почти не уделявший времени сыну. Тем не менее</w:t>
      </w:r>
    </w:p>
    <w:p>
      <w:r>
        <w:t>царь заботился об обучении Алексея, который получил хорошее образование, знал несколько языков.</w:t>
      </w:r>
    </w:p>
    <w:p>
      <w:r>
        <w:t>вительно, что по возвращении из Великого посольства</w:t>
      </w:r>
    </w:p>
    <w:p>
      <w:r>
        <w:t>скорый на расправу Пётр насильно отправил жену в монастырь.</w:t>
      </w:r>
    </w:p>
    <w:p>
      <w:r>
        <w:t>Наследник женился на принцессе Шарлотте, родственнице императора</w:t>
      </w:r>
    </w:p>
    <w:p>
      <w:r>
        <w:t>Священной Римской империи Карла VI. Однако царевича окружали люди,</w:t>
      </w:r>
    </w:p>
    <w:p>
      <w:r>
        <w:t>недовольные преобразованиями Петра. Особенно сильными были позиции</w:t>
      </w:r>
    </w:p>
    <w:p>
      <w:r>
        <w:t>приверженцев «старины». Под их влиянием царевич грозился со временем</w:t>
      </w:r>
    </w:p>
    <w:p>
      <w:r>
        <w:t>упразднить все нововведения и расправиться с любимцами отца: «Я-де старых</w:t>
      </w:r>
    </w:p>
    <w:p>
      <w:r>
        <w:t>всех переведу, а изберу себе новых по своей воле».</w:t>
      </w:r>
    </w:p>
    <w:p>
      <w:r>
        <w:t>Попытки Петра I приобщить наследника к участию в государственных</w:t>
      </w:r>
    </w:p>
    <w:p>
      <w:r>
        <w:t>делах не встречали у него энтузиазма. Отчуждение отца и сына ещё более возросло после второго брака Петра I — с Мартой Скавронской (в православии —</w:t>
      </w:r>
    </w:p>
    <w:p>
      <w:r>
        <w:t>Екатериной Алексеевной).</w:t>
      </w:r>
    </w:p>
    <w:p>
      <w:r>
        <w:t>Непросто складывавшиеся отношения отца с Алексеем в конце концов</w:t>
      </w:r>
    </w:p>
    <w:p>
      <w:r>
        <w:t>привели к трагедии. Наследник был настроен против реформ. Пётр I всё чаще</w:t>
      </w:r>
    </w:p>
    <w:p>
      <w:r>
        <w:t>задумывался о том, кто продолжит его дело. И будет ли оно продолжено? Сначала он увещевал сына, повелевая жить «честно», «прилежать больше к учению» и переменить «свой нрав», затем стал грозить отлучением. Не помогало.</w:t>
      </w:r>
    </w:p>
    <w:p>
      <w:r>
        <w:t>Алексей признавался: «Не токмо дела воинские и прочие отца моего дела, но</w:t>
      </w:r>
    </w:p>
    <w:p>
      <w:r>
        <w:t>и сама его особа зело мне омерзела».</w:t>
      </w:r>
    </w:p>
    <w:p>
      <w:r>
        <w:t>Положение Алексея как наследника российского престола сильно поколебалось после рождения у него сына, которого назвали Петром. А через неделю</w:t>
      </w:r>
    </w:p>
    <w:p>
      <w:r>
        <w:t>и у самого царя и Екатерины тоже родился сын, и тоже Пётр. Теперь у царя</w:t>
      </w:r>
    </w:p>
    <w:p>
      <w:r>
        <w:t>появилась возможность назначить себе другого наследника.</w:t>
      </w:r>
    </w:p>
    <w:p>
      <w:r>
        <w:t>В 1715 г. царь в очередной раз потребовал от Алексея, чтобы тот наконец</w:t>
      </w:r>
    </w:p>
    <w:p>
      <w:r>
        <w:t>одумался или… принял постриг — царевич до этого уже не раз просил отца</w:t>
      </w:r>
    </w:p>
    <w:p>
      <w:r>
        <w:t>«отпустить его в монастырь». Казалось, категоричность царя возымела действие: Алексей согласился отказаться от престола. Но это была лишь уловка.</w:t>
      </w:r>
    </w:p>
    <w:p>
      <w:r>
        <w:t>В 1716 г. неожиданно для всех он тайно бежал за границу к своему шурину,</w:t>
      </w:r>
    </w:p>
    <w:p>
      <w:r>
        <w:t>императору Карлу VI, у которого надеялся найти защиту и помощь. План</w:t>
      </w:r>
    </w:p>
    <w:p>
      <w:r>
        <w:t>у Алексея и его сторонников был прост — дождаться во владениях императора</w:t>
      </w:r>
    </w:p>
    <w:p>
      <w:r>
        <w:t>Священной Римской империи смерти Петра, который тогда стал часто болеть,</w:t>
      </w:r>
    </w:p>
    <w:p>
      <w:r>
        <w:t>а затем вернуться в Россию, возможно, с помощью австрийцев, и занять трон.</w:t>
      </w:r>
    </w:p>
    <w:p>
      <w:r>
        <w:t>Царевич даже попытался заручиться поддержкой Карла XII, вступив с ним</w:t>
      </w:r>
    </w:p>
    <w:p>
      <w:r>
        <w:t>в переписку.</w:t>
      </w:r>
    </w:p>
    <w:p>
      <w:r>
        <w:t>ИСТОРИЧЕСКИЙ ПОРТРЕТ</w:t>
      </w:r>
    </w:p>
    <w:p>
      <w:r>
        <w:t>Екатерина I</w:t>
      </w:r>
    </w:p>
    <w:p>
      <w:r>
        <w:t>В юности будущая императрица Екатерина I (1684—1727) была служанкой и жила в одной из лифляндских крепостей, взятых русскими</w:t>
      </w:r>
    </w:p>
    <w:p>
      <w:r>
        <w:t>войсками под командованием Шереметева. Вскоре она попала</w:t>
      </w:r>
    </w:p>
    <w:p>
      <w:r>
        <w:t>к Меншикову, в доме которого в 1703 г. с ней познакомился Пётр I.</w:t>
      </w:r>
    </w:p>
    <w:p>
      <w:r>
        <w:t>Екатерина была миловидна, бойка и не чуждалась нововведений.</w:t>
      </w:r>
    </w:p>
    <w:p>
      <w:r>
        <w:t>Царь быстро привязался к ней. Только она могла успокоить царя во</w:t>
      </w:r>
    </w:p>
    <w:p>
      <w:r>
        <w:t>время вспышек его необузданного гнева. В 1704 г. она родила царю</w:t>
      </w:r>
    </w:p>
    <w:p>
      <w:r>
        <w:t>сына, который умер во младенчестве. Всего у Петра и Екатерины</w:t>
      </w:r>
    </w:p>
    <w:p>
      <w:r>
        <w:t>было более восьми детей, но из них достигли зрелого возраста лишь</w:t>
      </w:r>
    </w:p>
    <w:p>
      <w:r>
        <w:t>две дочери — Анна и Елизавета. Скромная и неприхотливая в быту,</w:t>
      </w:r>
    </w:p>
    <w:p>
      <w:r>
        <w:t>Екатерина сопровождала Петра во время его многочисленных поездок и походов. Во время Прутского похода Екатерина, по преданию,</w:t>
      </w:r>
    </w:p>
    <w:p>
      <w:r>
        <w:t>отдала свои драгоценности для подкупа турецкого командующего</w:t>
      </w:r>
    </w:p>
    <w:p>
      <w:r>
        <w:t>и заключения перемирия. В память об этом событии позже был</w:t>
      </w:r>
    </w:p>
    <w:p>
      <w:r>
        <w:t>учреждён орден Святой Екатерины, которым награждались женщины. В 1711 г. Пётр объявил Екатерину царицей, а в следующем году</w:t>
      </w:r>
    </w:p>
    <w:p>
      <w:r>
        <w:t>обвенчался с ней.</w:t>
      </w:r>
    </w:p>
    <w:p>
      <w:r>
        <w:t>Орден Святой</w:t>
      </w:r>
    </w:p>
    <w:p>
      <w:r>
        <w:t>Екатерины</w:t>
      </w:r>
    </w:p>
    <w:p>
      <w:r>
        <w:t>S Выясните, кто такая Святая Екатерина. За какие заслуги награждали этим орденом?</w:t>
      </w:r>
    </w:p>
    <w:p>
      <w:r>
        <w:t>Для Священной Римской империи присутствие Алексея открывало заманчивую возможность установить в будущем определённый контроль над Россией. Но и ссориться с московским государем Карл VI не собирался. Поэтому он,</w:t>
      </w:r>
    </w:p>
    <w:p>
      <w:r>
        <w:t>не поддерживая открыто беглеца, решил спрятать его в своих владениях.</w:t>
      </w:r>
    </w:p>
    <w:p>
      <w:r>
        <w:t>Пётр, понимая опасность сложившегося положения, приказал своим</w:t>
      </w:r>
    </w:p>
    <w:p>
      <w:r>
        <w:t>дипломатам во что бы то ни стало найти укрывшегося во владениях императора царевича и вернуть его на родину. Стараниями П. Толстого и А. Румянцева</w:t>
      </w:r>
    </w:p>
    <w:p>
      <w:r>
        <w:t>царевича разыскали. Толстой передал царевичу письмо отца, в котором ему</w:t>
      </w:r>
    </w:p>
    <w:p>
      <w:r>
        <w:t>было обещано прощение. Однако царевич не поверил отцу. Тогда Толстой подкупил приближённого императора, чтобы тот «по секрету» сказал Алексею, что</w:t>
      </w:r>
    </w:p>
    <w:p>
      <w:r>
        <w:t>вопрос о его выдаче в Россию уже решён. В результате Толстому удалось уговорить Алексея вернуться в Россию.</w:t>
      </w:r>
    </w:p>
    <w:p>
      <w:r>
        <w:t>По приезде в Россию Алексей в феврале 1718 г. в Успенском соборе</w:t>
      </w:r>
    </w:p>
    <w:p>
      <w:r>
        <w:t>Московского Кремля торжественно отказался от престола в пользу своего единокровного брата Петра Петровича. Там же было объявлено о полном прощении царевича, но это не остановило розыск.</w:t>
      </w:r>
    </w:p>
    <w:p>
      <w:r>
        <w:t>Для проведения следствия по делу царевича Алексея был создан специальный орган — Тайная канцелярия, которую возглавил Толстой. Но фактически руководил сыском причастных к бегству Алексея сам Пётр. Царевич назвал</w:t>
      </w:r>
    </w:p>
    <w:p>
      <w:r>
        <w:t>имена своих ближайших сторонников, которые были схвачены и казнены.</w:t>
      </w:r>
    </w:p>
    <w:p>
      <w:r>
        <w:t>Когда же в ходе следствия раскрылись «злодейские замыслы» царевича, гото-</w:t>
      </w:r>
    </w:p>
    <w:p>
      <w:r>
        <w:t>«Фамильный портрет Петра I».</w:t>
      </w:r>
    </w:p>
    <w:p>
      <w:r>
        <w:t>Миниатюра первой половины XVIII в.</w:t>
      </w:r>
    </w:p>
    <w:p>
      <w:r>
        <w:t>S Выясните, кто изображён на миниатюре. На кого</w:t>
      </w:r>
    </w:p>
    <w:p>
      <w:r>
        <w:t>Пётр I указывает скипетром? Что это может символизировать?</w:t>
      </w:r>
    </w:p>
    <w:p>
      <w:r>
        <w:t>вого покуситься на самого царя, Алексей также угодил в тюремное заключение. Очевидны</w:t>
      </w:r>
    </w:p>
    <w:p>
      <w:r>
        <w:t>стали планы царевича: свернуть реформы, расправиться со сподвижниками Петра, отказаться</w:t>
      </w:r>
    </w:p>
    <w:p>
      <w:r>
        <w:t>от его завоеваний, вернуть столицу в Москву,</w:t>
      </w:r>
    </w:p>
    <w:p>
      <w:r>
        <w:t>прекратить строительство флота.</w:t>
      </w:r>
    </w:p>
    <w:p>
      <w:r>
        <w:t>Суд, состоявший из сенаторов, высокопоставленных чиновников и военных, приговорил</w:t>
      </w:r>
    </w:p>
    <w:p>
      <w:r>
        <w:t>царевича за измену к смертной казни. Однако</w:t>
      </w:r>
    </w:p>
    <w:p>
      <w:r>
        <w:t>26 июня 1718 г. царевич после пыток скончался</w:t>
      </w:r>
    </w:p>
    <w:p>
      <w:r>
        <w:t>в Петропавловской крепости.</w:t>
      </w:r>
    </w:p>
    <w:p>
      <w:r>
        <w:t>ࡨ</w:t>
      </w:r>
    </w:p>
    <w:p>
      <w:r>
        <w:t>В чём состояли главные причины конфликта между Петром I и его сыном Алексеем?</w:t>
      </w:r>
    </w:p>
    <w:p>
      <w:r>
        <w:t>3 Устав «О наследии престола». Смерть царевича Алексея перечеркнула</w:t>
      </w:r>
    </w:p>
    <w:p>
      <w:r>
        <w:t>планы противников Петра I. Но и царь не решил проблему с преемником.</w:t>
      </w:r>
    </w:p>
    <w:p>
      <w:r>
        <w:t>Вскоре после гибели царевича скончался четырёхлетний Пётр Петрович. Вновь</w:t>
      </w:r>
    </w:p>
    <w:p>
      <w:r>
        <w:t>остро встал вопрос о наследнике — ведь Петру нужен был правитель, готовый</w:t>
      </w:r>
    </w:p>
    <w:p>
      <w:r>
        <w:t>продолжить дело всей его жизни.</w:t>
      </w:r>
    </w:p>
    <w:p>
      <w:r>
        <w:t>В 1722 г. Пётр I издал устав «О наследии престола». Порядок престолонаследия менялся: отныне он зависел от воли монарха и не опирался на принцип</w:t>
      </w:r>
    </w:p>
    <w:p>
      <w:r>
        <w:t>старшинства. На роль наследника мог претендовать каждый член императорской семьи, включая женщин. Конечно, новый порядок, обосновавший право</w:t>
      </w:r>
    </w:p>
    <w:p>
      <w:r>
        <w:t>государя распоряжаться престолом по своему усмотрению, в очередной раз</w:t>
      </w:r>
    </w:p>
    <w:p>
      <w:r>
        <w:t>засвидетельствовал неограниченный характер власти абсолютного монарха. Но,</w:t>
      </w:r>
    </w:p>
    <w:p>
      <w:r>
        <w:t>как показали последующие события, он создал предпосылки для наступившей</w:t>
      </w:r>
    </w:p>
    <w:p>
      <w:r>
        <w:t>после смерти преобразователя эпохи дворцовых переворотов.</w:t>
      </w:r>
    </w:p>
    <w:p>
      <w:r>
        <w:t>ࡨ</w:t>
      </w:r>
    </w:p>
    <w:p>
      <w:r>
        <w:t>В чём состояла суть устава «О наследии престола»?</w:t>
      </w:r>
    </w:p>
    <w:p>
      <w:r>
        <w:t>ПОДВЕДЁМ ИТОГИ</w:t>
      </w:r>
    </w:p>
    <w:p>
      <w:r>
        <w:t>Опасаясь за будущее своих преобразований, Пётр I изменил порядок</w:t>
      </w:r>
    </w:p>
    <w:p>
      <w:r>
        <w:t>престолонаследия. Это создало предпосылки для столкновения в борьбе за</w:t>
      </w:r>
    </w:p>
    <w:p>
      <w:r>
        <w:t>власть различных придворных группировок, во главе которых стояли «законные» искатели престола — члены императорской фамилии.</w:t>
      </w:r>
    </w:p>
    <w:p>
      <w:r>
        <w:t>Вопросы и задания</w:t>
      </w:r>
    </w:p>
    <w:p>
      <w:r>
        <w:t>1. Расскажите о деле царевича Алексея.</w:t>
      </w:r>
    </w:p>
    <w:p>
      <w:r>
        <w:t>2. Используя дополнительные источники информации, подберите высказывания историков о царевиче Алексее. Дайте оценку этим высказываниям.</w:t>
      </w:r>
    </w:p>
    <w:p>
      <w:r>
        <w:t>3. Верно ли мнение, что противники Петра I из верхов общества стремились повернуть</w:t>
      </w:r>
    </w:p>
    <w:p>
      <w:r>
        <w:t>развитие России вспять? Своё мнение обоснуйте.</w:t>
      </w:r>
    </w:p>
    <w:p>
      <w:r>
        <w:t>4. Раскройте связь между делом царевича Алексея и принятием устава «О наследии</w:t>
      </w:r>
    </w:p>
    <w:p>
      <w:r>
        <w:t>престола».</w:t>
      </w:r>
    </w:p>
    <w:p>
      <w:r>
        <w:t>5. Какие последствия имело принятие устава «О наследии престола»? Можно ли считать, что его принятие было для Петра I вынужденным?</w:t>
      </w:r>
    </w:p>
    <w:p>
      <w:r>
        <w:t>6. Рассмотрите изображение в начале параграфа. Узнайте, как называется дворец,</w:t>
      </w:r>
    </w:p>
    <w:p>
      <w:r>
        <w:t>в котором происходит допрос. Подберите высказывания историков и искусствоведов об этой картине.</w:t>
      </w:r>
    </w:p>
    <w:p>
      <w:r>
        <w:t>Работаем с ИСТОЧНИКОМ</w:t>
      </w:r>
    </w:p>
    <w:p>
      <w:r>
        <w:t>Прочитайте отрывок из устава «О наследии престола» (1722) и ответьте на вопросы.</w:t>
      </w:r>
    </w:p>
    <w:p>
      <w:r>
        <w:t>В прошлом 1714 году милосердуя мы о наших подданных, чтоб и партикулярные</w:t>
      </w:r>
    </w:p>
    <w:p>
      <w:r>
        <w:t>их домы не приходили от недостойных наследников в разорение, учинили мы устав,</w:t>
      </w:r>
    </w:p>
    <w:p>
      <w:r>
        <w:t>чтоб недвижимое имение отдавать одному сыну, однако ж отдали то в волю родительскую, которому сыну похотят отдать…</w:t>
      </w:r>
    </w:p>
    <w:p>
      <w:r>
        <w:t>Кольми же паче должны мы иметь попечение о целости всего нашего государства, которое с помощию Божиею, ныне паче распространено, как всем видимо</w:t>
      </w:r>
    </w:p>
    <w:p>
      <w:r>
        <w:t>есть; чего для заблагорассудили мы сей устав учинить, дабы сие было всегда в воле</w:t>
      </w:r>
    </w:p>
    <w:p>
      <w:r>
        <w:t>правительствующего государя, кому оной хочет, тому и определит наследство, и определённому, видя какое непотребство, паки отменит, дабы дети и потомки не впали</w:t>
      </w:r>
    </w:p>
    <w:p>
      <w:r>
        <w:t>в такую злость, как выше писано, имея сию узду на себе.</w:t>
      </w:r>
    </w:p>
    <w:p>
      <w:r>
        <w:t>ࡨ</w:t>
      </w:r>
    </w:p>
    <w:p>
      <w:r>
        <w:t>С каким указом сравнивает Пётр устав «О наследии престола»? Что общего было</w:t>
      </w:r>
    </w:p>
    <w:p>
      <w:r>
        <w:t>в этих документах?</w:t>
      </w:r>
    </w:p>
    <w:p>
      <w:r>
        <w:t>Работаем с ПОНЯТИЯМИ</w:t>
      </w:r>
    </w:p>
    <w:p>
      <w:r>
        <w:t>Раскройте смысл понятия «порядок престолонаследия». Приведите один исторический факт, конкретизирующий данное понятие относительно истории России первой</w:t>
      </w:r>
    </w:p>
    <w:p>
      <w:r>
        <w:t>половины 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15–16 Петербург в первой четверти ХVIII в.</w:t>
      </w:r>
    </w:p>
    <w:p>
      <w:r>
        <w:t>В чём состояло главное отличие Санкт-Петербурга от других</w:t>
      </w:r>
    </w:p>
    <w:p>
      <w:r>
        <w:t>городов России того времени?</w:t>
      </w:r>
    </w:p>
    <w:p>
      <w:r>
        <w:t>?</w:t>
      </w:r>
    </w:p>
    <w:p>
      <w:r>
        <w:t>«Пётр Великий. Основание Санкт-Петербурга».</w:t>
      </w:r>
    </w:p>
    <w:p>
      <w:r>
        <w:t>Художник А. Венецианов. Москва, Государственная</w:t>
      </w:r>
    </w:p>
    <w:p>
      <w:r>
        <w:t>Третьяковская галерея</w:t>
      </w:r>
    </w:p>
    <w:p>
      <w:r>
        <w:t>Ǖ барокко</w:t>
      </w:r>
    </w:p>
    <w:p>
      <w:r>
        <w:t>Ǖ Д. Трезини</w:t>
      </w:r>
    </w:p>
    <w:p>
      <w:r>
        <w:t>В создании Санкт-Петербурга Петром была своя глубокая логика. Москва</w:t>
      </w:r>
    </w:p>
    <w:p>
      <w:r>
        <w:t>была столицей Московского царства. С ней было крепко связано прошлое, от</w:t>
      </w:r>
    </w:p>
    <w:p>
      <w:r>
        <w:t>которого нельзя было отрешиться. Причём из этого прошлого многое Пётр не</w:t>
      </w:r>
    </w:p>
    <w:p>
      <w:r>
        <w:t>принимал, начиная с кривых московских улочек, за которыми виднелись крыши вразброс поставленных палат и изб, и кончая домостроевским укладом</w:t>
      </w:r>
    </w:p>
    <w:p>
      <w:r>
        <w:t>жизни. Новому времени нужна была новая столица, возводимая с чистого</w:t>
      </w:r>
    </w:p>
    <w:p>
      <w:r>
        <w:t>листа. А поскольку это новое время было временем имперским, эта столица</w:t>
      </w:r>
    </w:p>
    <w:p>
      <w:r>
        <w:t>должна быть имперской, призванной поразить своим величием, разумностью</w:t>
      </w:r>
    </w:p>
    <w:p>
      <w:r>
        <w:t>устроения и открытостью к миру. И Санкт-Петербург действительно стал</w:t>
      </w:r>
    </w:p>
    <w:p>
      <w:r>
        <w:t>новым городом новой эпохи.</w:t>
      </w:r>
    </w:p>
    <w:p>
      <w:r>
        <w:t>1 «Здесь будет город заложён…» Знаменитая строка Пушкина из поэмы</w:t>
      </w:r>
    </w:p>
    <w:p>
      <w:r>
        <w:t>«Медный всадник» вовсе не противоречит тому факту, что царь Пётр очень</w:t>
      </w:r>
    </w:p>
    <w:p>
      <w:r>
        <w:t>серьёзно отнёсся к выбору места для его основания. Весной 1703 г. он тщательно обследовал устье Невы, выискивая самое удобное место для строительства</w:t>
      </w:r>
    </w:p>
    <w:p>
      <w:r>
        <w:t>крепости. Таким местом стал Заячий остров.</w:t>
      </w:r>
    </w:p>
    <w:p>
      <w:r>
        <w:t>Первые годы существования Санкт-Петербурга были самыми тревожными.</w:t>
      </w:r>
    </w:p>
    <w:p>
      <w:r>
        <w:t>Шведы стремились стереть с лица земли ещё не построенный город. Угрозы</w:t>
      </w:r>
    </w:p>
    <w:p>
      <w:r>
        <w:t>исходили отовсюду — с суши и с моря. Пётр справедливо посчитал, что земляные бастионы возводимой Петропавловской крепости и батареи на Васильевском острове недостаточны для защиты Петербурга. В 1704 г. на острове Котлин, в 30 км от устья Невы, появились оборонительные сооружения с редутами и береговыми батареями. Рядом был заложен форт Кроншлот. Место</w:t>
      </w:r>
    </w:p>
    <w:p>
      <w:r>
        <w:t>удачное: из-за мелководья Финского залива шведским судам никак нельзя</w:t>
      </w:r>
    </w:p>
    <w:p>
      <w:r>
        <w:t>было миновать возводимые укрепления. Потребовалось немного времени, чтобы убедиться в своевременности этих решений.</w:t>
      </w:r>
    </w:p>
    <w:p>
      <w:r>
        <w:t>В начале июня 1705 г. шведский флот предпринял попытку прорваться</w:t>
      </w:r>
    </w:p>
    <w:p>
      <w:r>
        <w:t>к Санкт-Петербургу. Его остановили огнём орудий и воздвигнутым поперёк</w:t>
      </w:r>
    </w:p>
    <w:p>
      <w:r>
        <w:t>фарватера «палисадом» из притопленных брёвен. То была военная хитрость</w:t>
      </w:r>
    </w:p>
    <w:p>
      <w:r>
        <w:t>петровского адмирала К. Крюйса, норвежца по происхождению и моряка по</w:t>
      </w:r>
    </w:p>
    <w:p>
      <w:r>
        <w:t>призванию. Шведы приняли брёвна за вбитые в дно сваи, которые грозили проломить днища кораблей. Вражеская эскадра повернула назад. Однако неудача не</w:t>
      </w:r>
    </w:p>
    <w:p>
      <w:r>
        <w:t>остудила рвение шведов. Тем более что Карл XII отдал строгий приказ разрушить Петербург. Но и Крюйс не дремал. Возводились новые батареи. Успешно</w:t>
      </w:r>
    </w:p>
    <w:p>
      <w:r>
        <w:t>использовалась узость фарватера, которая затрудняла противнику возможность</w:t>
      </w:r>
    </w:p>
    <w:p>
      <w:r>
        <w:t>воспользоваться преимуществами в классе кораблей. Очередное столкновение</w:t>
      </w:r>
    </w:p>
    <w:p>
      <w:r>
        <w:t>сразу же пошло под диктовку Крюйса. Атака десанта захлебнулась. К тому же</w:t>
      </w:r>
    </w:p>
    <w:p>
      <w:r>
        <w:t>русские артиллеристы на Котлине стреляли лучше шведских канониров. Шведы</w:t>
      </w:r>
    </w:p>
    <w:p>
      <w:r>
        <w:t>не выдержали огня и ушли в море. Им так и не удалось прорваться к Петербургу и вступить в артиллерийскую дуэль с бастионами Петропавловской крепости. Едва ли не единственная в её истории возможность выступить в роли,</w:t>
      </w:r>
    </w:p>
    <w:p>
      <w:r>
        <w:t>изначально ей предназначенной, так возможностью и осталась.</w:t>
      </w:r>
    </w:p>
    <w:p>
      <w:r>
        <w:t>Позднее шведы предприняли ещё несколько попыток атаки города с суши</w:t>
      </w:r>
    </w:p>
    <w:p>
      <w:r>
        <w:t>и моря. Все они были отражены. Но было очевидно, что окончательная судьба</w:t>
      </w:r>
    </w:p>
    <w:p>
      <w:r>
        <w:t>Санкт-Петербурга в конечном счёте решится в исходе генерального сражения.</w:t>
      </w:r>
    </w:p>
    <w:p>
      <w:r>
        <w:t>Таким сражением стала Полтава. Создание же Балтийского флота сделало неуязвимым город с моря.</w:t>
      </w:r>
    </w:p>
    <w:p>
      <w:r>
        <w:t>ࡨ</w:t>
      </w:r>
    </w:p>
    <w:p>
      <w:r>
        <w:t>Почему шведы стремились уничтожить заложенный в устье Невы город?</w:t>
      </w:r>
    </w:p>
    <w:p>
      <w:r>
        <w:t>Крепость Кроншлот.</w:t>
      </w:r>
    </w:p>
    <w:p>
      <w:r>
        <w:t>Гравюра первой четверти XVIII в.</w:t>
      </w:r>
    </w:p>
    <w:p>
      <w:r>
        <w:t>Ещё в октябре 1703 г. царь совершил плавание</w:t>
      </w:r>
    </w:p>
    <w:p>
      <w:r>
        <w:t>в Балтийское море и распорядился соорудить</w:t>
      </w:r>
    </w:p>
    <w:p>
      <w:r>
        <w:t>крепость на маленьком островке рядом с островом Котлин. Её макет Пётр сам же и начертил.</w:t>
      </w:r>
    </w:p>
    <w:p>
      <w:r>
        <w:t>В январе 1704 г. началось строительство. Уже</w:t>
      </w:r>
    </w:p>
    <w:p>
      <w:r>
        <w:t>в мае оно было успешно закончено. Форт (крепость) назвали Кроншлот. Он два раза выдержал</w:t>
      </w:r>
    </w:p>
    <w:p>
      <w:r>
        <w:t>нападения шведов, обстрел с кораблей. Но все</w:t>
      </w:r>
    </w:p>
    <w:p>
      <w:r>
        <w:t>атаки были отбиты. Высадившиеся на Котлине</w:t>
      </w:r>
    </w:p>
    <w:p>
      <w:r>
        <w:t>войска Карла ХII вынуждены были спасаться бегством. В ХIХ в. сооружения форта, как устаревшие, были разобраны. В годы Великой Отечественной войны на его</w:t>
      </w:r>
    </w:p>
    <w:p>
      <w:r>
        <w:t>месте базировались малые катера.</w:t>
      </w:r>
    </w:p>
    <w:p>
      <w:r>
        <w:t>2 Петербург — столица империи. Указа, который бы объявлял Санкт-Петербург новым стольным градом России, не существует. По сути, Петербург</w:t>
      </w:r>
    </w:p>
    <w:p>
      <w:r>
        <w:t>стал столицей по воле одного человека — Петра Великого.</w:t>
      </w:r>
    </w:p>
    <w:p>
      <w:r>
        <w:t>Но если нет точной даты превращения Петербурга в столицу, то нельзя ли</w:t>
      </w:r>
    </w:p>
    <w:p>
      <w:r>
        <w:t>обозначить дату условную? Здесь среди историков возникают определённые</w:t>
      </w:r>
    </w:p>
    <w:p>
      <w:r>
        <w:t>разногласия. Какой признак «столичности» признать главным? Когда царь</w:t>
      </w:r>
    </w:p>
    <w:p>
      <w:r>
        <w:t>впервые заговорил о Петербурге как о столице? Произошло это очень рано, но</w:t>
      </w:r>
    </w:p>
    <w:p>
      <w:r>
        <w:t>это скорее была просто мечта царя, высказанная им в одном из писем. Очевидно, что пока над городом нависала угроза нападения и даже захвата, Пётр</w:t>
      </w:r>
    </w:p>
    <w:p>
      <w:r>
        <w:t>вынужден был считаться с реальностью. Перелом наступил после Полтавы.</w:t>
      </w:r>
    </w:p>
    <w:p>
      <w:r>
        <w:t>Именно тогда царь повелел переехать на берега Невы своим родственникам,</w:t>
      </w:r>
    </w:p>
    <w:p>
      <w:r>
        <w:t>знати, родовитому дворянству, купечеству. Однако можно ли считать этот</w:t>
      </w:r>
    </w:p>
    <w:p>
      <w:r>
        <w:t>«великий исход» временем превращения Петербурга в столицу? Конечно, появление здесь представителей знати — важный признак. Но всё же решающий</w:t>
      </w:r>
    </w:p>
    <w:p>
      <w:r>
        <w:t>шаг, по мнению большинства исследователей, был сделан, когда по царскому</w:t>
      </w:r>
    </w:p>
    <w:p>
      <w:r>
        <w:t>указу в Петербург стали перебираться центральные органы власти, включая</w:t>
      </w:r>
    </w:p>
    <w:p>
      <w:r>
        <w:t>Сенат. Это происходило в 1712—1714 гг. Поэтому 1712 г. обычно и называют</w:t>
      </w:r>
    </w:p>
    <w:p>
      <w:r>
        <w:t>датой, когда Петербург стал столицей — центром управления всей страной.</w:t>
      </w:r>
    </w:p>
    <w:p>
      <w:r>
        <w:t>ࡨ</w:t>
      </w:r>
    </w:p>
    <w:p>
      <w:r>
        <w:t>Почему, на ваш взгляд, Пётр I не издал указ о переносе столицы из Москвы в Петербург?</w:t>
      </w:r>
    </w:p>
    <w:p>
      <w:r>
        <w:t>3 Петербург строится. Первые постройки Санкт-Петербурга были деревянными, с обмазкой глиной и раскраской «под кирпич». Дома сбивались в слободки, разделённые пустырями и болотами. Были места совсем глухие, в которых можно было наткнуться на волка и вспугнуть зайца. Впрочем, уже скоро</w:t>
      </w:r>
    </w:p>
    <w:p>
      <w:r>
        <w:t>стали прорисовываться знакомые ныне контуры Северной столицы. В 1713 г. от</w:t>
      </w:r>
    </w:p>
    <w:p>
      <w:r>
        <w:t>Мойки (протока Невы) и Морской слободы к Александро-Невскому монастырю через леса и топи протянулась просека — будущий Невский проспект.</w:t>
      </w:r>
    </w:p>
    <w:p>
      <w:r>
        <w:t>«Першпектива», как первоначально она была обозначена на планах, была</w:t>
      </w:r>
    </w:p>
    <w:p>
      <w:r>
        <w:t>местами замощена, как в Европе, камнем, местами покрыта деревянной мостовой, как в русских городах. Строить было невероятно трудно. Мешали болотистая почва, обилие воды.</w:t>
      </w:r>
    </w:p>
    <w:p>
      <w:r>
        <w:t>Бурное строительство Петербурга поставило вопрос о строительном материале — кирпиче, камне, извести, железе. Камень добывали недалеко от Петербурга под Тосно и Ропшей. Но его всё равно не хватало. Тогда в 1714 г. ввели новую</w:t>
      </w:r>
    </w:p>
    <w:p>
      <w:r>
        <w:t>«пошлину». Въезд в город «оплачивался»…</w:t>
      </w:r>
    </w:p>
    <w:p>
      <w:r>
        <w:t>камнями. С телеги — три камня, с при«Царь Пётр основывает город в устье</w:t>
      </w:r>
    </w:p>
    <w:p>
      <w:r>
        <w:t>реки Невы на Балтике весной</w:t>
      </w:r>
    </w:p>
    <w:p>
      <w:r>
        <w:t>1703 года». Гравюра конца XVIII в.</w:t>
      </w:r>
    </w:p>
    <w:p>
      <w:r>
        <w:t>S Почему</w:t>
      </w:r>
    </w:p>
    <w:p>
      <w:r>
        <w:t>все важнейшие сооружения</w:t>
      </w:r>
    </w:p>
    <w:p>
      <w:r>
        <w:t>Петербурга по решению Петра I сразу</w:t>
      </w:r>
    </w:p>
    <w:p>
      <w:r>
        <w:t>возводили из камня?</w:t>
      </w:r>
    </w:p>
    <w:p>
      <w:r>
        <w:t>бывшего водою — ещё больше. Тогда же Пётр запретил каменное строительство по всей европейской части России. Исключение — для Петербурга, куда</w:t>
      </w:r>
    </w:p>
    <w:p>
      <w:r>
        <w:t>устремились оставшиеся без работы строительные артели.</w:t>
      </w:r>
    </w:p>
    <w:p>
      <w:r>
        <w:t>Пётр мечтал возвести новый «регулярный» город, с прямыми улицами</w:t>
      </w:r>
    </w:p>
    <w:p>
      <w:r>
        <w:t>и каналами, с кирпичными домами, выходящими фасадами на улицы и набережные. Ему был нужен город, возведённый по изначально утверждённому</w:t>
      </w:r>
    </w:p>
    <w:p>
      <w:r>
        <w:t>плану, с чёткими перпендикулярными линиями и единообразными строительными правилами. Царь не сразу нашёл архитекторов, проекты которых удовлетворяли бы его. Одним из них стал приглашённый в 1716 г. в Санкт-Петербург архитектор Ж.-Б. Леблон — яркий представитель школы французского</w:t>
      </w:r>
    </w:p>
    <w:p>
      <w:r>
        <w:t>классицизма. Именно Леблон разработал генеральный план города с центром</w:t>
      </w:r>
    </w:p>
    <w:p>
      <w:r>
        <w:t>на Васильевском острове. Ему же принадлежит план Летнего сада, перекликавшегося с садами Версаля. Под руководством француза начались строительные работы в Стрельне и Петергофе. Однако ранняя смерть «генерал-архитектора» не позволила воплотить в жизнь все эти обширные замыслы.</w:t>
      </w:r>
    </w:p>
    <w:p>
      <w:r>
        <w:t>Куда более значительный след в истории Петербурга оставил швейцарец</w:t>
      </w:r>
    </w:p>
    <w:p>
      <w:r>
        <w:t>Доминико Трезини. Он оказался именно тем человеком, который так был</w:t>
      </w:r>
    </w:p>
    <w:p>
      <w:r>
        <w:t>нужен царю, — в нём сочетались знания и умения архитектора, строителя</w:t>
      </w:r>
    </w:p>
    <w:p>
      <w:r>
        <w:t>и фортификатора. С 1704 г. на протяжении 30 лет Трезини фактически руководил строительством города. По проектам Андрея Петровича — так его стали</w:t>
      </w:r>
    </w:p>
    <w:p>
      <w:r>
        <w:t>именовать в России — был заложен Кронштадт, построен Летний дворец</w:t>
      </w:r>
    </w:p>
    <w:p>
      <w:r>
        <w:t>Петра, здание Двенадцати коллегий и многое другое. Но, пожалуй, главное его</w:t>
      </w:r>
    </w:p>
    <w:p>
      <w:r>
        <w:t>творение — собор Святых Петра и Павла Петропавловской крепости. Собор,</w:t>
      </w:r>
    </w:p>
    <w:p>
      <w:r>
        <w:t>столь отличный от церквей допетровской России, стал украшением и одной из</w:t>
      </w:r>
    </w:p>
    <w:p>
      <w:r>
        <w:t>главных доминант новой столицы, а его летящий ангел на окончании игловидного шпиля — одним из символов города.</w:t>
      </w:r>
    </w:p>
    <w:p>
      <w:r>
        <w:t>Конечно, большинство новых жителей столицы не могли себе позволить</w:t>
      </w:r>
    </w:p>
    <w:p>
      <w:r>
        <w:t>строиться по индивидуальным проектам. Но и строительство, как прежде, кто</w:t>
      </w:r>
    </w:p>
    <w:p>
      <w:r>
        <w:t>во что горазд, в «регулярном» городе было исключено.</w:t>
      </w:r>
    </w:p>
    <w:p>
      <w:r>
        <w:t>Чтобы избежать разнобоя, были разработаны специальные типы строений для состоятельных людей. В их создании участвовали Трезини и Леблон. Не обошлось,</w:t>
      </w:r>
    </w:p>
    <w:p>
      <w:r>
        <w:t>конечно, и без Петра, чьё недремлющее око поспевало</w:t>
      </w:r>
    </w:p>
    <w:p>
      <w:r>
        <w:t>уследить за всем. Так, познакомившись с «образцовым</w:t>
      </w:r>
    </w:p>
    <w:p>
      <w:r>
        <w:t>Собор Святых Петра и Павла. Архитектор Д. Трезини</w:t>
      </w:r>
    </w:p>
    <w:p>
      <w:r>
        <w:t>Собор стал центром архитектурного ансамбля Петропавловской крепости, именно он дал нынешнее название</w:t>
      </w:r>
    </w:p>
    <w:p>
      <w:r>
        <w:t>крепости. Петропавловский собор является усыпальницей российских императоров и членов императорской</w:t>
      </w:r>
    </w:p>
    <w:p>
      <w:r>
        <w:t>фамилии.</w:t>
      </w:r>
    </w:p>
    <w:p>
      <w:r>
        <w:t>S В чём состояло главное отличие собора Святых Петра</w:t>
      </w:r>
    </w:p>
    <w:p>
      <w:r>
        <w:t>и Павла от храмов допетровского времени? Выясните,</w:t>
      </w:r>
    </w:p>
    <w:p>
      <w:r>
        <w:t>кто из российских императоров не был погребён в соборе. Почему?</w:t>
      </w:r>
    </w:p>
    <w:p>
      <w:r>
        <w:t>«Летний дворец Петра I в 1716 г.».</w:t>
      </w:r>
    </w:p>
    <w:p>
      <w:r>
        <w:t>Гравюра А. Зубова первой четверти XVIII в.</w:t>
      </w:r>
    </w:p>
    <w:p>
      <w:r>
        <w:t>S Найдите современное изображение Летнего дворца Петра I. Сравните его с изображением на гравюре. Выясните причины</w:t>
      </w:r>
    </w:p>
    <w:p>
      <w:r>
        <w:t>изменений.</w:t>
      </w:r>
    </w:p>
    <w:p>
      <w:r>
        <w:t>проектом» Леблона, практичный Пётр</w:t>
      </w:r>
    </w:p>
    <w:p>
      <w:r>
        <w:t>наложил резолюцию: окна слишком велики, надо уменьшить, «понеже у нас не</w:t>
      </w:r>
    </w:p>
    <w:p>
      <w:r>
        <w:t>французский климат».</w:t>
      </w:r>
    </w:p>
    <w:p>
      <w:r>
        <w:t>Надо сказать, что Пётр не раз делал</w:t>
      </w:r>
    </w:p>
    <w:p>
      <w:r>
        <w:t>наброски тех зданий, которым он придавал большое значение. Так, в 1705 г. царь снабдил здание Адмиралтейства</w:t>
      </w:r>
    </w:p>
    <w:p>
      <w:r>
        <w:t>высоким шпилем. Трезини также получил набросок Петропавловского собора.</w:t>
      </w:r>
    </w:p>
    <w:p>
      <w:r>
        <w:t>Конечно, Петра нельзя назвать архитектором. Но его видение воплощалось</w:t>
      </w:r>
    </w:p>
    <w:p>
      <w:r>
        <w:t>в проектах зодчих.</w:t>
      </w:r>
    </w:p>
    <w:p>
      <w:r>
        <w:t>Вскоре на берегах Невы возник город, архитектурный стиль которого получил особое название — петровское барокко. В отличие от европейского барокко, петербургский стиль был более сдержанным и лаконичным. В архитектуре</w:t>
      </w:r>
    </w:p>
    <w:p>
      <w:r>
        <w:t>города отразился вкус царя, который сложился от увиденного в Голландии, чья</w:t>
      </w:r>
    </w:p>
    <w:p>
      <w:r>
        <w:t>практичность чуралась чрезмерной пышности и декоративности. Ещё одна</w:t>
      </w:r>
    </w:p>
    <w:p>
      <w:r>
        <w:t>особенность «петровского стиля», которую отмечают историки архитектуры, —</w:t>
      </w:r>
    </w:p>
    <w:p>
      <w:r>
        <w:t>его собирательность. В убранстве петербургских построек угадываются черты</w:t>
      </w:r>
    </w:p>
    <w:p>
      <w:r>
        <w:t>других стилей. Петербург как бы спешил вобрать в себя и творчески переосмыслить всё то лучшее, что было создано прежде.</w:t>
      </w:r>
    </w:p>
    <w:p>
      <w:r>
        <w:t>ࡨ</w:t>
      </w:r>
    </w:p>
    <w:p>
      <w:r>
        <w:t>Перечислите известные здания, сооружённые в Петербурге при Петре I и существующие поныне.</w:t>
      </w:r>
    </w:p>
    <w:p>
      <w:r>
        <w:t>4 Строители Петербурга. Среди создателей Петербурга было множество</w:t>
      </w:r>
    </w:p>
    <w:p>
      <w:r>
        <w:t>иностранцев — итальянцев, немцев, голландцев, датчан, французов. Царь не</w:t>
      </w:r>
    </w:p>
    <w:p>
      <w:r>
        <w:t>жалел на них денег. Были приглашены художники, резчики по дереву и камню, мебельщики, полировщики, обойщики, шпалерники, плиточники, каретники,</w:t>
      </w:r>
    </w:p>
    <w:p>
      <w:r>
        <w:t>«фонтанные мастера», литейщики, слесари. Многое из созданного ими не сохранилось. Но то, что дошло до нас и стало</w:t>
      </w:r>
    </w:p>
    <w:p>
      <w:r>
        <w:t>неотъемлемой частью Петербурга, хранит</w:t>
      </w:r>
    </w:p>
    <w:p>
      <w:r>
        <w:t>«Адмиралтейство в Санкт-Петербурге</w:t>
      </w:r>
    </w:p>
    <w:p>
      <w:r>
        <w:t>в 1716 г.». Гравюра А. Зубова</w:t>
      </w:r>
    </w:p>
    <w:p>
      <w:r>
        <w:t>первой четверти XVIII в.</w:t>
      </w:r>
    </w:p>
    <w:p>
      <w:r>
        <w:t>S Составьте биографическую справку о гравёре А. Зубове.</w:t>
      </w:r>
    </w:p>
    <w:p>
      <w:r>
        <w:t>следы их труда и вдохновения. А с начала 1720-х гг. рядом с именами иностранцев всё чаще стали появляться имена отечественных мастеров, вернувшихся</w:t>
      </w:r>
    </w:p>
    <w:p>
      <w:r>
        <w:t>после учёбы из-за границы или прошедших практику учениками у приезжих</w:t>
      </w:r>
    </w:p>
    <w:p>
      <w:r>
        <w:t>специалистов. Среди них имена архитектора Петра Еропкина, внёсшего существенный вклад в планировку столицы после смерти Петра, и художника Ивана Никитина.</w:t>
      </w:r>
    </w:p>
    <w:p>
      <w:r>
        <w:t>Но строители Петербурга — это не только люди, имена которых сохранила</w:t>
      </w:r>
    </w:p>
    <w:p>
      <w:r>
        <w:t>история. Невозможно не вспомнить о тех, чьи имена дошли до нас разве только в списках работных партий. Простые работники. Но именно они выполняли основные строительные работы — забивали сваи под фундаменты, насыпали землю, рыли каналы, возводили стены и набережные, осушали топи</w:t>
      </w:r>
    </w:p>
    <w:p>
      <w:r>
        <w:t>и мостили улицы. Строительство Петербурга стало повинностью по сути для</w:t>
      </w:r>
    </w:p>
    <w:p>
      <w:r>
        <w:t>всего населения европейской части страны. Ежегодно сюда направляли на</w:t>
      </w:r>
    </w:p>
    <w:p>
      <w:r>
        <w:t>урочные работы до 40 тыс. крестьян. Губернаторы и воеводы за этим внимательно следили — ведь с них за неисполнение строго взыскивали. Широко</w:t>
      </w:r>
    </w:p>
    <w:p>
      <w:r>
        <w:t>привлекались к строительству и наёмные рабочие.</w:t>
      </w:r>
    </w:p>
    <w:p>
      <w:r>
        <w:t>Не обходилось и без применения подневольного труда арестантов и пленных шведов и турок.</w:t>
      </w:r>
    </w:p>
    <w:p>
      <w:r>
        <w:t>Работные люди испытывали огромные трудности. Условия жизни, особенно</w:t>
      </w:r>
    </w:p>
    <w:p>
      <w:r>
        <w:t>в первые годы существования Петербурга, были крайне тяжёлыми. Жили в землянках и шалашах, скудно и однообразно питались. Работа была долгой и изнурительной. С ранним летним рассветом выстрелом пушки с Государева бастиона строителей поднимали на работу. Она продолжалась с перерывами до самых</w:t>
      </w:r>
    </w:p>
    <w:p>
      <w:r>
        <w:t>сумерек, пока всё тот же орудийный выстрел не извещал о её завершении.</w:t>
      </w:r>
    </w:p>
    <w:p>
      <w:r>
        <w:t>Очень скоро в Петербург в поисках работы потянулись мастеровые, торговцы, прислуга. Спрос на рабочую силу был очень высок. Статус столицы предопределил переезд сюда иностранных дипломатов. Быстро увеличивалось число</w:t>
      </w:r>
    </w:p>
    <w:p>
      <w:r>
        <w:t>чиновников, заполнявших правительственные учреждения. Город разрастался,</w:t>
      </w:r>
    </w:p>
    <w:p>
      <w:r>
        <w:t>ТОЧКА</w:t>
      </w:r>
    </w:p>
    <w:p>
      <w:r>
        <w:t>ЗРЕНИЯ</w:t>
      </w:r>
    </w:p>
    <w:p>
      <w:r>
        <w:t>Из статьи историка Е. Андреевой «Петербург —</w:t>
      </w:r>
    </w:p>
    <w:p>
      <w:r>
        <w:t>„город на костях“? (О мифологизировании истории)»</w:t>
      </w:r>
    </w:p>
    <w:p>
      <w:r>
        <w:t>…Смертность среди первых строителей Петербурга, составлявшая в среднем</w:t>
      </w:r>
    </w:p>
    <w:p>
      <w:r>
        <w:t>6—8 %, была обычной для того времени и во много раз меньшей цифр, приводимых</w:t>
      </w:r>
    </w:p>
    <w:p>
      <w:r>
        <w:t>иностранными наблюдателями.</w:t>
      </w:r>
    </w:p>
    <w:p>
      <w:r>
        <w:t>И это неудивительно, ведь для создания Петербурга необходима была здоровая</w:t>
      </w:r>
    </w:p>
    <w:p>
      <w:r>
        <w:t>и трудоспособная рабочая сила. Работников с большим трудом удавалось собрать</w:t>
      </w:r>
    </w:p>
    <w:p>
      <w:r>
        <w:t>с разных концов страны и привезти в Петербург, поэтому каждый был в цене, и правительство не было заинтересовано в их потере, которая была связана в первую очередь с необеспеченностью провиантом, а также неблагоприятными погодными условиями. Строительство новой Российской столицы имело для Петра I настолько</w:t>
      </w:r>
    </w:p>
    <w:p>
      <w:r>
        <w:t>первостепенное значение, что он самолично заботился об обеспечении строителей</w:t>
      </w:r>
    </w:p>
    <w:p>
      <w:r>
        <w:t>города не только денежным и хлебным жалованьем, но и доступными лекарственными и профилактическими средствами.</w:t>
      </w:r>
    </w:p>
    <w:p>
      <w:r>
        <w:t>S Как историк объясняет причины заботы Петра о строителях города?</w:t>
      </w:r>
    </w:p>
    <w:p>
      <w:r>
        <w:t>«Санкт-Петербург. Вид на крепость». Раскрашенная гравюра А. Зубова 1727 г.</w:t>
      </w:r>
    </w:p>
    <w:p>
      <w:r>
        <w:t>S Какое сооружение изображено на заднем плане гравюры?</w:t>
      </w:r>
    </w:p>
    <w:p>
      <w:r>
        <w:t>обживался, обустраивался. К концу правления Петра в нём проживало около</w:t>
      </w:r>
    </w:p>
    <w:p>
      <w:r>
        <w:t>40 тыс. человек.</w:t>
      </w:r>
    </w:p>
    <w:p>
      <w:r>
        <w:t>Петербург не только строился, но и производил. В нём появились мануфактуры и ремесленные мастерские. Одной из главных отраслей стало кораблестроение. Крупные парусные суда стали закладывать на Адмиралтейской</w:t>
      </w:r>
    </w:p>
    <w:p>
      <w:r>
        <w:t>верфи, галеры и полугалеры — на Галерной верфи. По берегам Невы и её притоков выстроились пильные мельницы и кузницы. На нужды флота трудились</w:t>
      </w:r>
    </w:p>
    <w:p>
      <w:r>
        <w:t>мастера на Смоляном (на месте которого позднее вырос Смольный институт),</w:t>
      </w:r>
    </w:p>
    <w:p>
      <w:r>
        <w:t>Литейном и Дегтярном дворах. Все эти предприятия работали по большей</w:t>
      </w:r>
    </w:p>
    <w:p>
      <w:r>
        <w:t>части на казну и ей же принадлежали. Но в городе появились и частные предприниматели, открывавшие мастерские и лавки.</w:t>
      </w:r>
    </w:p>
    <w:p>
      <w:r>
        <w:t>ࡨ</w:t>
      </w:r>
    </w:p>
    <w:p>
      <w:r>
        <w:t>Назовите архитекторов, участвовавших в строительстве Петербурга при Петре I.</w:t>
      </w:r>
    </w:p>
    <w:p>
      <w:r>
        <w:t>5 Петербург учится и учит. Петербург стал тем местом, где встреча русской</w:t>
      </w:r>
    </w:p>
    <w:p>
      <w:r>
        <w:t>культуры с западноевропейской происходила наиболее интенсивно и на самых</w:t>
      </w:r>
    </w:p>
    <w:p>
      <w:r>
        <w:t>разных уровнях — от культуры обиходной до культуры элитарной. В новой</w:t>
      </w:r>
    </w:p>
    <w:p>
      <w:r>
        <w:t>столице царь не перестраивал, а именно создавал особый уклад жизни, принципиально отличный от того, что был в Москве. Прежняя частная жизнь дворянства утрачивала замкнутость. Здесь она строго регламентировалась и приобретала «людскость» — публичный характер.</w:t>
      </w:r>
    </w:p>
    <w:p>
      <w:r>
        <w:t>Из Москвы в Петербург перебрался даже хор певчих (капелла), одной из</w:t>
      </w:r>
    </w:p>
    <w:p>
      <w:r>
        <w:t>обязанностей которого стало исполнение произведений в честь побед русского</w:t>
      </w:r>
    </w:p>
    <w:p>
      <w:r>
        <w:t>оружия. А любимая сестра Петра, царевна Наталья Алексеевна, устроила</w:t>
      </w:r>
    </w:p>
    <w:p>
      <w:r>
        <w:t>в Петербурге первый придворный театр.</w:t>
      </w:r>
    </w:p>
    <w:p>
      <w:r>
        <w:t>Петровские преобразования требовали знающих, профессионально подготовленных людей. А это касалось не только армии и флота. Они были нужны</w:t>
      </w:r>
    </w:p>
    <w:p>
      <w:r>
        <w:t>везде — в городском строительстве, на верфях, в управлении государством, при</w:t>
      </w:r>
    </w:p>
    <w:p>
      <w:r>
        <w:t>«Фейерверк на Неве при Петре I». Художник Р. Яхнин</w:t>
      </w:r>
    </w:p>
    <w:p>
      <w:r>
        <w:t>В Петербурге окончательно утвердились новые формы</w:t>
      </w:r>
    </w:p>
    <w:p>
      <w:r>
        <w:t>празднеств. Среди них — торжества по случаю победоносных сражений с шествием войска-победителя. Уже</w:t>
      </w:r>
    </w:p>
    <w:p>
      <w:r>
        <w:t>в Москву на русскую почву переносилась «римская традиция» встречи войск с триумфальными арками, со знамёнами, захваченными неприятельскими и гордо реющими</w:t>
      </w:r>
    </w:p>
    <w:p>
      <w:r>
        <w:t>своими, с показом многочисленных пленных и трофеев, с фейерверками. В Петербурге новация обогатилась</w:t>
      </w:r>
    </w:p>
    <w:p>
      <w:r>
        <w:t>морской тематикой. Пётр не был бы Петром, если бы не</w:t>
      </w:r>
    </w:p>
    <w:p>
      <w:r>
        <w:t>превратил открытие навигации в праздник. Торжества</w:t>
      </w:r>
    </w:p>
    <w:p>
      <w:r>
        <w:t>проходили и по случаю спуска кораблей на воду. Новации соседствовали с традициями — торжества сопровождались народным гулянием с угощениями.</w:t>
      </w:r>
    </w:p>
    <w:p>
      <w:r>
        <w:t>S Предположите, какое впечатление на жителей России Петровского времени производили фейерверки.</w:t>
      </w:r>
    </w:p>
    <w:p>
      <w:r>
        <w:t>создании мануфактур. Царю приходилось приглашать специалистов из-за границы, обязывая их брать русских учеников. Тот же Леблон создал школу,</w:t>
      </w:r>
    </w:p>
    <w:p>
      <w:r>
        <w:t>в которой обучали русских людей чертёжному делу, лепке и иным строительным специальностям. А ещё царь с конца XVII в. стал посылать в европейские</w:t>
      </w:r>
    </w:p>
    <w:p>
      <w:r>
        <w:t>страны для обучения пансионеров. По возвращении им нередко приходилось</w:t>
      </w:r>
    </w:p>
    <w:p>
      <w:r>
        <w:t>подтверждать свои дипломы перед самим Петром. Царь был строгим экзаменатором. Неучи, даром проевшие казённый пансион, могли быть отправлены на</w:t>
      </w:r>
    </w:p>
    <w:p>
      <w:r>
        <w:t>солдатскую службу, хорошо ответившие с чином и званием зачислялись на</w:t>
      </w:r>
    </w:p>
    <w:p>
      <w:r>
        <w:t>высокую «государеву службу».</w:t>
      </w:r>
    </w:p>
    <w:p>
      <w:r>
        <w:t>Пётр рассматривал учёбу как службу. Потому режим обучения был жёсткий, сравнимый с солдатской дисциплиной. В ходу были наказания, включая</w:t>
      </w:r>
    </w:p>
    <w:p>
      <w:r>
        <w:t>телесные, и денежные штрафы. Учебная повинность оборачивалась бегством</w:t>
      </w:r>
    </w:p>
    <w:p>
      <w:r>
        <w:t>и прогулами — в ответ к дверям школы приставляли караулы. В 1716 г. царь</w:t>
      </w:r>
    </w:p>
    <w:p>
      <w:r>
        <w:t>разрешил для дворян домашнее образование.</w:t>
      </w:r>
    </w:p>
    <w:p>
      <w:r>
        <w:t>В городе, помимо специальных училищ, появились и другие образовательные и просветительские центры. Таким стала типография на Троицкой площади в Петербурге, где ученики осваивали «книжные» профессии — печатников,</w:t>
      </w:r>
    </w:p>
    <w:p>
      <w:r>
        <w:t>гравёров, рисовальщиков.</w:t>
      </w:r>
    </w:p>
    <w:p>
      <w:r>
        <w:t>ࡨ</w:t>
      </w:r>
    </w:p>
    <w:p>
      <w:r>
        <w:t>Назовите первые учебные заведения, появившиеся в Петербурге.</w:t>
      </w:r>
    </w:p>
    <w:p>
      <w:r>
        <w:t>ПОДВЕДЁМ ИТОГИ</w:t>
      </w:r>
    </w:p>
    <w:p>
      <w:r>
        <w:t>Создание новой столицы России — Санкт-Петербурга — стало одним</w:t>
      </w:r>
    </w:p>
    <w:p>
      <w:r>
        <w:t>из главных итогов преобразований Петра Великого и одновременно одним</w:t>
      </w:r>
    </w:p>
    <w:p>
      <w:r>
        <w:t>из наиболее ярких символов этих преобразований. На протяжении своей</w:t>
      </w:r>
    </w:p>
    <w:p>
      <w:r>
        <w:t>истории Петербург несколько раз менял своё название: Санкт-Петербург —</w:t>
      </w:r>
    </w:p>
    <w:p>
      <w:r>
        <w:t>Петроград — Ленинград и снова Санкт-Петербург. При этом каждая смена</w:t>
      </w:r>
    </w:p>
    <w:p>
      <w:r>
        <w:t>названия города отражала радикальные изменения в направлении развития</w:t>
      </w:r>
    </w:p>
    <w:p>
      <w:r>
        <w:t>страны. С самого момента своего возникновения, по словам Президента</w:t>
      </w:r>
    </w:p>
    <w:p>
      <w:r>
        <w:t>России В. Путина, он был городом, «претендующим на мировое значение».</w:t>
      </w:r>
    </w:p>
    <w:p>
      <w:r>
        <w:t>Таким он был и таким остаётся.</w:t>
      </w:r>
    </w:p>
    <w:p>
      <w:r>
        <w:t>Вопросы и задания</w:t>
      </w:r>
    </w:p>
    <w:p>
      <w:r>
        <w:t>1. В чём состояла главная цель основания Петром I крепости в устье Невы?</w:t>
      </w:r>
    </w:p>
    <w:p>
      <w:r>
        <w:t>2. Расскажите об особенностях строительства Петербурга в первые годы его существования. Какие трудности приходилось преодолевать строителям?</w:t>
      </w:r>
    </w:p>
    <w:p>
      <w:r>
        <w:t>3. Дайте характеристику петровского барокко.</w:t>
      </w:r>
    </w:p>
    <w:p>
      <w:r>
        <w:t>4. Когда, как и почему Санкт-Петербург стал столицей России? Какое событие способствовало этому?</w:t>
      </w:r>
    </w:p>
    <w:p>
      <w:r>
        <w:t>5. Используя дополнительные источники информации, подготовьте виртуальную экскурсию по Петербургу Петровского времени.</w:t>
      </w:r>
    </w:p>
    <w:p>
      <w:r>
        <w:t>6. Каковы были особенности быта первых жителей Петербурга?</w:t>
      </w:r>
    </w:p>
    <w:p>
      <w:r>
        <w:t>Работаем с ИСТОЧНИКОМ</w:t>
      </w:r>
    </w:p>
    <w:p>
      <w:r>
        <w:t>Прочитайте отрывок из дневника прожившего несколько лет в России немца</w:t>
      </w:r>
    </w:p>
    <w:p>
      <w:r>
        <w:t>Ф. Берхгольца (1721) и ответьте на вопросы.</w:t>
      </w:r>
    </w:p>
    <w:p>
      <w:r>
        <w:t>Непостижимо, как царь, несмотря на трудную и продолжительную войну, мог</w:t>
      </w:r>
    </w:p>
    <w:p>
      <w:r>
        <w:t>в столь короткое время построить Петербург, гавани в Ревеле и Кронслоте, значительный флот и так много увеселительных замков и дворцов, не говоря уже о каналах по государству, начатых им только в последнее время и местами уже совершенно</w:t>
      </w:r>
    </w:p>
    <w:p>
      <w:r>
        <w:t>готовых. Но ещё удивительнее введённая им военная дисциплина, учреждение коллегий, о которых здесь ещё за несколько лет ничего не знали, и в особенности преобразование всей русской нации. Одним словом, он совершил дела, в которых едва</w:t>
      </w:r>
    </w:p>
    <w:p>
      <w:r>
        <w:t>ли сравнится с ним кто-либо из государей, и если русские не чувствуют этого вполне</w:t>
      </w:r>
    </w:p>
    <w:p>
      <w:r>
        <w:t>и в настоящее время ещё мало ему благодарны (потому что при нём не могут лежать</w:t>
      </w:r>
    </w:p>
    <w:p>
      <w:r>
        <w:t>на боку, как бывало в старину), то я уверен, что потомки их будут в полном смысле</w:t>
      </w:r>
    </w:p>
    <w:p>
      <w:r>
        <w:t>наслаждаться плодами нынешнего царствования.</w:t>
      </w:r>
    </w:p>
    <w:p>
      <w:r>
        <w:t>ࡨ 1. Какие заслуги Петра I перед Россией отмечает автор дневника? 2. Почему, по его</w:t>
      </w:r>
    </w:p>
    <w:p>
      <w:r>
        <w:t>мнению, потомки будут благодарны Петру больше, чем его современники?</w:t>
      </w:r>
    </w:p>
    <w:p>
      <w:r>
        <w:t>Работаем с ПОНЯТИЯМИ</w:t>
      </w:r>
    </w:p>
    <w:p>
      <w:r>
        <w:t>Выясните происхождение и значение термина «барокко». Узнайте, почему использование этого термина для характеристики архитектурных памятников конца ХVII —</w:t>
      </w:r>
    </w:p>
    <w:p>
      <w:r>
        <w:t>начала ХVIII в. в России вызывает споры.</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17–18 Преображённая Россия</w:t>
      </w:r>
    </w:p>
    <w:p>
      <w:r>
        <w:t>Какие из изменений, произошедших при Петре Великом в сфере</w:t>
      </w:r>
    </w:p>
    <w:p>
      <w:r>
        <w:t>образования и культуры, представляются вам наиболее важными?</w:t>
      </w:r>
    </w:p>
    <w:p>
      <w:r>
        <w:t>?</w:t>
      </w:r>
    </w:p>
    <w:p>
      <w:r>
        <w:t>«Пётр Великий». Художник В. Серов</w:t>
      </w:r>
    </w:p>
    <w:p>
      <w:r>
        <w:t>Ǖ ассамблеи Ǖ гравюра Ǖ Кунсткамера Ǖ светская культура</w:t>
      </w:r>
    </w:p>
    <w:p>
      <w:r>
        <w:t>Ǖ Я. В. Брюс Ǖ А. К. Нартов Ǖ И. Н. Никитин Ǖ К. Б. Растрелли</w:t>
      </w:r>
    </w:p>
    <w:p>
      <w:r>
        <w:t>РОССИЯ</w:t>
      </w:r>
    </w:p>
    <w:p>
      <w:r>
        <w:t>Ǖ 1701 г. — основание Школы математических и навигацких наук</w:t>
      </w:r>
    </w:p>
    <w:p>
      <w:r>
        <w:t>Ǖ 1724 г. — учреждение Академии наук</w:t>
      </w:r>
    </w:p>
    <w:p>
      <w:r>
        <w:t>в Санкт-Петербурге</w:t>
      </w:r>
    </w:p>
    <w:p>
      <w:r>
        <w:t>МИР</w:t>
      </w:r>
    </w:p>
    <w:p>
      <w:r>
        <w:t>Ǖ 1709 г. — изобретение термометра</w:t>
      </w:r>
    </w:p>
    <w:p>
      <w:r>
        <w:t>Г. Фаренгейтом</w:t>
      </w:r>
    </w:p>
    <w:p>
      <w:r>
        <w:t>Ǖ 1717 г. — избрание Петра I членом</w:t>
      </w:r>
    </w:p>
    <w:p>
      <w:r>
        <w:t>Французской академии наук</w:t>
      </w:r>
    </w:p>
    <w:p>
      <w:r>
        <w:t>1 Личность царя-реформатора. «Птенцы гнезда Петрова». Душой реформ был Пётр I, сломавший привычные представления о монархе. Даже</w:t>
      </w:r>
    </w:p>
    <w:p>
      <w:r>
        <w:t>внешний вид его говорил о незаурядности. Высокий, узкоплечий, он на голову</w:t>
      </w:r>
    </w:p>
    <w:p>
      <w:r>
        <w:t>возвышался над окружающими. Необычайно сильный: когда Пётр дружески</w:t>
      </w:r>
    </w:p>
    <w:p>
      <w:r>
        <w:t>похлопывал кого-то по плечу, то «обласканный» подданный обыкновенно морщился от боли.</w:t>
      </w:r>
    </w:p>
    <w:p>
      <w:r>
        <w:t>Пётр I был настоящим лидером. Главные черты его личности — целеустремлённость и сила воли, главная цель — процветание Отечества. «За моё</w:t>
      </w:r>
    </w:p>
    <w:p>
      <w:r>
        <w:t>Отечество и люди живота своего не жалели, и я не жалею», — эти слова были</w:t>
      </w:r>
    </w:p>
    <w:p>
      <w:r>
        <w:t>произнесены им в канун Полтавы, и в них не было ни рисовки, ни лжи.</w:t>
      </w:r>
    </w:p>
    <w:p>
      <w:r>
        <w:t>Человек государственный, Пётр I умел определять наиболее важные задачи</w:t>
      </w:r>
    </w:p>
    <w:p>
      <w:r>
        <w:t>и находить пути их решения. Нередко современникам казалось, что он пытается достигнуть невозможного. Но Пётр расширил понятие возможного своей</w:t>
      </w:r>
    </w:p>
    <w:p>
      <w:r>
        <w:t>решительностью, цельностью натуры, твёрдой волей и заставил многих поверить в собственные силы. Уместно обратить внимание на то, о чём нередко</w:t>
      </w:r>
    </w:p>
    <w:p>
      <w:r>
        <w:t>забывают. Царь поставил на службу Отечеству «человеческий фактор» —</w:t>
      </w:r>
    </w:p>
    <w:p>
      <w:r>
        <w:t>открыл возможность людям инициативным проявить себя, применить свои</w:t>
      </w:r>
    </w:p>
    <w:p>
      <w:r>
        <w:t>дарования и таланты на благо России.</w:t>
      </w:r>
    </w:p>
    <w:p>
      <w:r>
        <w:t>Царь обладал удивительной способностью после недолгого общения оценивать деловые качества человека и сполна использовать его таланты. Это</w:t>
      </w:r>
    </w:p>
    <w:p>
      <w:r>
        <w:t>редкое умение разбираться в людях позволило ему подбирать сотрудников,</w:t>
      </w:r>
    </w:p>
    <w:p>
      <w:r>
        <w:t>которые продвинули далеко вперёд его реформы. При этом он мало обращал внимание на происхождение, социальный статус, вероисповедание. Если</w:t>
      </w:r>
    </w:p>
    <w:p>
      <w:r>
        <w:t>человек был пригоден к делу, он получал назначение, будь он уездным дворянином, посадским человеком или даже холопом. Главными для Петра были</w:t>
      </w:r>
    </w:p>
    <w:p>
      <w:r>
        <w:t>деловые качества и результат.</w:t>
      </w:r>
    </w:p>
    <w:p>
      <w:r>
        <w:t>Пётр остро нуждался в помощниках, способных реализовать его обширные</w:t>
      </w:r>
    </w:p>
    <w:p>
      <w:r>
        <w:t>планы. И царю удалось подобрать и объединить вокруг себя таких людей.</w:t>
      </w:r>
    </w:p>
    <w:p>
      <w:r>
        <w:t>В литературе этой когорте петровских сподвижников с лёгкой руки Пушкина</w:t>
      </w:r>
    </w:p>
    <w:p>
      <w:r>
        <w:t>присвоили устойчивое название «птенцы гнезда Петрова»: «За ним вослед неслись толпой / Сии птенцы гнезда Петрова — / В пременах жребия земного, /</w:t>
      </w:r>
    </w:p>
    <w:p>
      <w:r>
        <w:t>В трудах державства и войны / Его товарищи, сыны…»</w:t>
      </w:r>
    </w:p>
    <w:p>
      <w:r>
        <w:t>«Птенцов» оказалось немало. С некоторыми из них вы уже знакомы. Здесь</w:t>
      </w:r>
    </w:p>
    <w:p>
      <w:r>
        <w:t>и А. Меншиков, правая рука царя, который начал своё восхождение в конце</w:t>
      </w:r>
    </w:p>
    <w:p>
      <w:r>
        <w:t>«Пётр I с мастерами в Голландии</w:t>
      </w:r>
    </w:p>
    <w:p>
      <w:r>
        <w:t>в 1697 г.». Гравюра второй половины XVIII в.</w:t>
      </w:r>
    </w:p>
    <w:p>
      <w:r>
        <w:t>Порывистый, вечно спешивший (чуть ли не</w:t>
      </w:r>
    </w:p>
    <w:p>
      <w:r>
        <w:t>полжизни проведено было в дороге), Пётр не</w:t>
      </w:r>
    </w:p>
    <w:p>
      <w:r>
        <w:t>мог и часа оставаться без дела. «Я и царь, да</w:t>
      </w:r>
    </w:p>
    <w:p>
      <w:r>
        <w:t>у меня на руках мозоли, — говаривал Пётр,</w:t>
      </w:r>
    </w:p>
    <w:p>
      <w:r>
        <w:t>овладевший 14 ремёслами, — а всё оттого:</w:t>
      </w:r>
    </w:p>
    <w:p>
      <w:r>
        <w:t>показать вам пример и… видеть мне достойных помощников и слуг».</w:t>
      </w:r>
    </w:p>
    <w:p>
      <w:r>
        <w:t>XVII в. с должности денщика; и шурин царя Фёдора Алексеевича, адмирал</w:t>
      </w:r>
    </w:p>
    <w:p>
      <w:r>
        <w:t>Ф. Апраксин, и многие другие. Степень близости «птенцов» к царю была различной. Некоторых — и немногих — можно даже отнести к друзьям Петра.</w:t>
      </w:r>
    </w:p>
    <w:p>
      <w:r>
        <w:t>Безусловно, к друзьям можно причислить Ф. Лефорта, создававшего вокруг</w:t>
      </w:r>
    </w:p>
    <w:p>
      <w:r>
        <w:t>молодого Петра атмосферу веселья и одновременно побуждавшего монарха</w:t>
      </w:r>
    </w:p>
    <w:p>
      <w:r>
        <w:t>к серьёзным размышлениям о будущности страны.</w:t>
      </w:r>
    </w:p>
    <w:p>
      <w:r>
        <w:t>«Птенцы гнезда Петрова» сильно разнились по своему образованию и учёности. Был Я. Брюс, потомок шотландских королей, крупный военачальник</w:t>
      </w:r>
    </w:p>
    <w:p>
      <w:r>
        <w:t>и организатор артиллерийского дела, математик и исследователь, опыты</w:t>
      </w:r>
    </w:p>
    <w:p>
      <w:r>
        <w:t>и астрологические предсказания которого создали ему славу «колдуна Брюса».</w:t>
      </w:r>
    </w:p>
    <w:p>
      <w:r>
        <w:t>К образованнейшим людям можно отнести свойственника царя князя Б. Куракина, выдающегося дипломата, ревностно отстаивавшего интересы страны</w:t>
      </w:r>
    </w:p>
    <w:p>
      <w:r>
        <w:t>при европейских дворах. Но были в окружении царя и такие, чьё умение писать</w:t>
      </w:r>
    </w:p>
    <w:p>
      <w:r>
        <w:t>и читать было под большим вопросом.</w:t>
      </w:r>
    </w:p>
    <w:p>
      <w:r>
        <w:t>Разнились «птенцы гнезда Петрова» по деловой хватке. Иных надо было</w:t>
      </w:r>
    </w:p>
    <w:p>
      <w:r>
        <w:t>всё время подталкивать, других — придерживать и всех — направлять. Даже по</w:t>
      </w:r>
    </w:p>
    <w:p>
      <w:r>
        <w:t>возрасту были немалые различия. Царь начинал с людьми много старше себя,</w:t>
      </w:r>
    </w:p>
    <w:p>
      <w:r>
        <w:t>заканчивал в окружении тех, кто был значительно моложе. Однако при всех</w:t>
      </w:r>
    </w:p>
    <w:p>
      <w:r>
        <w:t>этих различиях есть нечто, что даёт основание объединить этих людей и причислить к «птенцам гнезда Петрова». Все они прошли школу Петра — оттого</w:t>
      </w:r>
    </w:p>
    <w:p>
      <w:r>
        <w:t>у Пушкина все они его «сыны».</w:t>
      </w:r>
    </w:p>
    <w:p>
      <w:r>
        <w:t>На протяжении всей жизни Петру I приходилось преодолевать неверие,</w:t>
      </w:r>
    </w:p>
    <w:p>
      <w:r>
        <w:t>предрассудки, косность, прямое сопротивление. Царь никогда не страшился</w:t>
      </w:r>
    </w:p>
    <w:p>
      <w:r>
        <w:t>быть новатором во всём, начиная с высокой политики и кончая прозой быта.</w:t>
      </w:r>
    </w:p>
    <w:p>
      <w:r>
        <w:t>Показная роскошь претила Петру. Во время его пребывания во Франции хозяева находились в полном смятении: царь, восторгаясь роскошью Версаля,</w:t>
      </w:r>
    </w:p>
    <w:p>
      <w:r>
        <w:t>предпочитал жить в скромных «служебных помещениях».</w:t>
      </w:r>
    </w:p>
    <w:p>
      <w:r>
        <w:t>Опережая время, царь одновременно оставался человеком своей эпохи. Он</w:t>
      </w:r>
    </w:p>
    <w:p>
      <w:r>
        <w:t>мало считался с интересами отдельного человека, был жесток и деспотичен.</w:t>
      </w:r>
    </w:p>
    <w:p>
      <w:r>
        <w:t>Обстоятельства формирования личности Петра I, его мировоззрения</w:t>
      </w:r>
    </w:p>
    <w:p>
      <w:r>
        <w:t>и характера наложили своеобразный отпечаток на реформы. Пережитые в детстве потрясения: кровавое неистовство стрельцов, лицемерие сестры-регентши Софьи и косность бояр — объясняют его неприятие старины.</w:t>
      </w:r>
    </w:p>
    <w:p>
      <w:r>
        <w:t>Тяга Софьи и князя Голицына к западноевропейской культуре, преимущественно в её польском (католическом) варианте, побудила Петра I обратить</w:t>
      </w:r>
    </w:p>
    <w:p>
      <w:r>
        <w:t>внимание на культуру протестантских стран. Впрочем, рационализм монарха</w:t>
      </w:r>
    </w:p>
    <w:p>
      <w:r>
        <w:t>позволил ему быстро преодолеть эту «детскую болезнь». Он брал всё нужное и из протестантских, и из католических стран Европы. Для него главной</w:t>
      </w:r>
    </w:p>
    <w:p>
      <w:r>
        <w:t>ценностью было понятие «польза Отечеству», вне зависимости от того, чей</w:t>
      </w:r>
    </w:p>
    <w:p>
      <w:r>
        <w:t>опыт заимствовался и переносился на русскую почву.</w:t>
      </w:r>
    </w:p>
    <w:p>
      <w:r>
        <w:t>Пётр просыпался в пять часов утра и весь день посвящал делам. Его</w:t>
      </w:r>
    </w:p>
    <w:p>
      <w:r>
        <w:t>жизнь — постоянные разъезды. Ни один из его предшественников не побывал</w:t>
      </w:r>
    </w:p>
    <w:p>
      <w:r>
        <w:t>в стольких городах собственного Отечества и стольких странах, не участвовал</w:t>
      </w:r>
    </w:p>
    <w:p>
      <w:r>
        <w:t>в стольких сражениях. Пётр не единожды попадал в штормы, принимал «купа-</w:t>
      </w:r>
    </w:p>
    <w:p>
      <w:r>
        <w:t>«Пётр I на смертном ложе». Художник И. Никитин.</w:t>
      </w:r>
    </w:p>
    <w:p>
      <w:r>
        <w:t>С.-Петербург, Государственный Русский музей</w:t>
      </w:r>
    </w:p>
    <w:p>
      <w:r>
        <w:t>Император не воспользовался своим уставом «О наследии престола» и не успел назначить преемника.</w:t>
      </w:r>
    </w:p>
    <w:p>
      <w:r>
        <w:t>По преданию, он лишь сумел продиктовать своей</w:t>
      </w:r>
    </w:p>
    <w:p>
      <w:r>
        <w:t>старшей дочери Анне два слова: «Отдайте всё…»</w:t>
      </w:r>
    </w:p>
    <w:p>
      <w:r>
        <w:t>ния» в ледяной воде, преодолевал знаменитое российское бездорожье, вместе со всеми извлекая из</w:t>
      </w:r>
    </w:p>
    <w:p>
      <w:r>
        <w:t>грязи свой застрявший возок. Неудивительно, что</w:t>
      </w:r>
    </w:p>
    <w:p>
      <w:r>
        <w:t>у Петра рано возникли проблемы со здоровьем.</w:t>
      </w:r>
    </w:p>
    <w:p>
      <w:r>
        <w:t>Однако чувство долга заставляло его преодолевать</w:t>
      </w:r>
    </w:p>
    <w:p>
      <w:r>
        <w:t>недомогание и, не долечившись, вновь приниматься за дела. «Болезнь упряма, — признавался он, —</w:t>
      </w:r>
    </w:p>
    <w:p>
      <w:r>
        <w:t>но о пользе государства забочусь неустанно, пока</w:t>
      </w:r>
    </w:p>
    <w:p>
      <w:r>
        <w:t>силы есть».</w:t>
      </w:r>
    </w:p>
    <w:p>
      <w:r>
        <w:t>Российский император постоянно спешил,</w:t>
      </w:r>
    </w:p>
    <w:p>
      <w:r>
        <w:t>словно хотел опередить время, сделать невозможным для России движение вспять. Опасения, что подобное может случиться,</w:t>
      </w:r>
    </w:p>
    <w:p>
      <w:r>
        <w:t>страшили и преследовали его. Пётр I не видел того достойного, кому мог бы</w:t>
      </w:r>
    </w:p>
    <w:p>
      <w:r>
        <w:t>передать своё дело, и это стало его личной трагедией. К концу жизни он стал</w:t>
      </w:r>
    </w:p>
    <w:p>
      <w:r>
        <w:t>недоверчив и ещё более требователен.</w:t>
      </w:r>
    </w:p>
    <w:p>
      <w:r>
        <w:t>В январе 1725 г. 52-летний царь заболел. Болезнь причиняла страшные</w:t>
      </w:r>
    </w:p>
    <w:p>
      <w:r>
        <w:t>мучения. Пётр метался, кричал от боли, потом впал в беспамятство. 28 января,</w:t>
      </w:r>
    </w:p>
    <w:p>
      <w:r>
        <w:t>так и не придя в сознание, Пётр Великий скончался.</w:t>
      </w:r>
    </w:p>
    <w:p>
      <w:r>
        <w:t>ࡨ</w:t>
      </w:r>
    </w:p>
    <w:p>
      <w:r>
        <w:t>Какие из перечисленных качеств Петра I представляются вам наиболее привлекательными?</w:t>
      </w:r>
    </w:p>
    <w:p>
      <w:r>
        <w:t>2 Светский облик культуры. В истории Петровских реформ особое место</w:t>
      </w:r>
    </w:p>
    <w:p>
      <w:r>
        <w:t>занимают преобразования в сфере культуры и быта. Они напрямую касались</w:t>
      </w:r>
    </w:p>
    <w:p>
      <w:r>
        <w:t>человека Петровского времени, меняя его сознание и систему ценностей.</w:t>
      </w:r>
    </w:p>
    <w:p>
      <w:r>
        <w:t>Понятно, что изменения подобного масштаба были связаны со сменой модели</w:t>
      </w:r>
    </w:p>
    <w:p>
      <w:r>
        <w:t>культурного развития. Религиозное мировоззрение утрачивало господствующее положение, уступая место светской культуре. Просвещение и культура</w:t>
      </w:r>
    </w:p>
    <w:p>
      <w:r>
        <w:t>обрели преимущественно светский характер. Образцом для подражания стало</w:t>
      </w:r>
    </w:p>
    <w:p>
      <w:r>
        <w:t>не древнее благочестие, а культурный уклад стран Западной Европы с преобладанием рационализма и практицизма.</w:t>
      </w:r>
    </w:p>
    <w:p>
      <w:r>
        <w:t>За короткое время были сделаны огромные шаги в области просвещения и образования. Ещё в 1687 г. в Москве была основана Славяно-греколатинская академия. Возникла государственная светская школа: начальные</w:t>
      </w:r>
    </w:p>
    <w:p>
      <w:r>
        <w:t>цифирные школы и специальные учебные заведения для подготовки моряков, артиллеристов, лекарей и т. д. В 1701 г. приняла первых учеников Школа математических и навигацких наук, со временем преобразованная в Мор-</w:t>
      </w:r>
    </w:p>
    <w:p>
      <w:r>
        <w:t>Сухарева башня. Гравюра середины XIX в.</w:t>
      </w:r>
    </w:p>
    <w:p>
      <w:r>
        <w:t>С 1701 г. в башне размещалась Школа математических</w:t>
      </w:r>
    </w:p>
    <w:p>
      <w:r>
        <w:t>и навигацких наук, позже — математическая школа. Здесь</w:t>
      </w:r>
    </w:p>
    <w:p>
      <w:r>
        <w:t>работал механик А. Нартов. На последних этажах башни</w:t>
      </w:r>
    </w:p>
    <w:p>
      <w:r>
        <w:t>Я. Брюсом была создана первая в России обсерватория.</w:t>
      </w:r>
    </w:p>
    <w:p>
      <w:r>
        <w:t>По легенде, в основании башни была спрятана «чёрная</w:t>
      </w:r>
    </w:p>
    <w:p>
      <w:r>
        <w:t>книга» Брюса, которая может дать абсолютную власть.</w:t>
      </w:r>
    </w:p>
    <w:p>
      <w:r>
        <w:t>S Выясните происхождение названия башни. Какова была</w:t>
      </w:r>
    </w:p>
    <w:p>
      <w:r>
        <w:t>её судьба в ХХ в.?</w:t>
      </w:r>
    </w:p>
    <w:p>
      <w:r>
        <w:t>скую академию, в которой стали готовить офицеров</w:t>
      </w:r>
    </w:p>
    <w:p>
      <w:r>
        <w:t>флота. Первоначально школа располагалась в здании</w:t>
      </w:r>
    </w:p>
    <w:p>
      <w:r>
        <w:t>московской Сухаревой башни, а затем перебралась</w:t>
      </w:r>
    </w:p>
    <w:p>
      <w:r>
        <w:t>в Петербург. В школе при Адмиралтействе стали готовить кораблестроителей.</w:t>
      </w:r>
    </w:p>
    <w:p>
      <w:r>
        <w:t>Также открылись Медицинское, Артиллерийское, Инженерное училища.</w:t>
      </w:r>
    </w:p>
    <w:p>
      <w:r>
        <w:t>В новых учебных заведениях получали образование по преимуществу дворянские сыновья. Учение стало «повинностью» для служилого сословия. Однако реформы открыли дорогу к знаниям и наиболее талантливым выходцам из</w:t>
      </w:r>
    </w:p>
    <w:p>
      <w:r>
        <w:t>других слоёв общества. Одним из них был выпускник Навигацкой школы</w:t>
      </w:r>
    </w:p>
    <w:p>
      <w:r>
        <w:t>А. Нартов — механик и изобретатель, личный токарь Петра I.</w:t>
      </w:r>
    </w:p>
    <w:p>
      <w:r>
        <w:t>С конца XVII в. получила распространение практика посылать молодёжь на</w:t>
      </w:r>
    </w:p>
    <w:p>
      <w:r>
        <w:t>учёбу за границу. Первоначально дворян отправляли в Европу за практическими знаниями, столь нужными в артиллерии и на флоте, а позднее стали посылать обучаться и «изящным искусствам». По указанию Петра I было составлеЧЕСТЬ И СЛАВА ОТЕЧЕСТВА</w:t>
      </w:r>
    </w:p>
    <w:p>
      <w:r>
        <w:t>АНДРЕЙ</w:t>
      </w:r>
    </w:p>
    <w:p>
      <w:r>
        <w:t>КОНСТАНТИНОВИЧ</w:t>
      </w:r>
    </w:p>
    <w:p>
      <w:r>
        <w:t>НАРТОВ</w:t>
      </w:r>
    </w:p>
    <w:p>
      <w:r>
        <w:t>(16931756)</w:t>
      </w:r>
    </w:p>
    <w:p>
      <w:r>
        <w:t>А. Нартов родился в семье посадского</w:t>
      </w:r>
    </w:p>
    <w:p>
      <w:r>
        <w:t>человека. Обучался токарному делу</w:t>
      </w:r>
    </w:p>
    <w:p>
      <w:r>
        <w:t>в мастерской при Школе математических</w:t>
      </w:r>
    </w:p>
    <w:p>
      <w:r>
        <w:t>и навигацких наук в Москве. Там его</w:t>
      </w:r>
    </w:p>
    <w:p>
      <w:r>
        <w:t>и заметил часто посещавший мастерскую Пётр. В 1712 г. по указанию царя Нартов переехал в Санкт-Петербург</w:t>
      </w:r>
    </w:p>
    <w:p>
      <w:r>
        <w:t>и стал личным токарем Петра. Позже</w:t>
      </w:r>
    </w:p>
    <w:p>
      <w:r>
        <w:t>Пётр отправил его на учёбу за границу.</w:t>
      </w:r>
    </w:p>
    <w:p>
      <w:r>
        <w:t>Нартов получил известность как изобретатель первого в мире токарно-винторезного станка с автоматическим суппортом</w:t>
      </w:r>
    </w:p>
    <w:p>
      <w:r>
        <w:t>(приспособлением для крепления резца). Изобрёл он немало других станков</w:t>
      </w:r>
    </w:p>
    <w:p>
      <w:r>
        <w:t>и механизмов для изготовления копий</w:t>
      </w:r>
    </w:p>
    <w:p>
      <w:r>
        <w:t>медальонов и барельефов, вытачивания</w:t>
      </w:r>
    </w:p>
    <w:p>
      <w:r>
        <w:t>различных фигур, раскалывания камней,</w:t>
      </w:r>
    </w:p>
    <w:p>
      <w:r>
        <w:t>сверления труб, нарезки зубчатых колёс</w:t>
      </w:r>
    </w:p>
    <w:p>
      <w:r>
        <w:t>и т. д. После смерти первого русского</w:t>
      </w:r>
    </w:p>
    <w:p>
      <w:r>
        <w:t>императора Нартов занимался чеканкой</w:t>
      </w:r>
    </w:p>
    <w:p>
      <w:r>
        <w:t>монет, отливкой и ремонтом пушек, изобрёл скорострельную батарею из 44 мортир. Им были изготовлены первые русские образцы мер длины и веса.</w:t>
      </w:r>
    </w:p>
    <w:p>
      <w:r>
        <w:t>Титульный разворот «Арифметики…»</w:t>
      </w:r>
    </w:p>
    <w:p>
      <w:r>
        <w:t>Л. Магницкого</w:t>
      </w:r>
    </w:p>
    <w:p>
      <w:r>
        <w:t>Фамилия автору учебника, который поражал всех своими умом и познаниями,</w:t>
      </w:r>
    </w:p>
    <w:p>
      <w:r>
        <w:t>в 1700 г. была пожалована Петром I:</w:t>
      </w:r>
    </w:p>
    <w:p>
      <w:r>
        <w:t>«В сравнении того, как магнит привлекает к себе железо, так он природными</w:t>
      </w:r>
    </w:p>
    <w:p>
      <w:r>
        <w:t>и самообразованными способностями</w:t>
      </w:r>
    </w:p>
    <w:p>
      <w:r>
        <w:t>своими обратил внимание на себя».</w:t>
      </w:r>
    </w:p>
    <w:p>
      <w:r>
        <w:t>S Решите одну из задач из учебника</w:t>
      </w:r>
    </w:p>
    <w:p>
      <w:r>
        <w:t>Магницкого: «В жаркий день 6 косцов</w:t>
      </w:r>
    </w:p>
    <w:p>
      <w:r>
        <w:t>выпили бочонок кваса за 8 часов. Нужно узнать, сколько косцов за 3 часа</w:t>
      </w:r>
    </w:p>
    <w:p>
      <w:r>
        <w:t>выпьют такой же бочонок кваса».</w:t>
      </w:r>
    </w:p>
    <w:p>
      <w:r>
        <w:t>но «Юности честное зерцало» — пособие для юношей-дворян, обучавшее</w:t>
      </w:r>
    </w:p>
    <w:p>
      <w:r>
        <w:t>хорошим манерам и благочестию.</w:t>
      </w:r>
    </w:p>
    <w:p>
      <w:r>
        <w:t>Светской школе понадобились и светские учебники. Особенно удачной</w:t>
      </w:r>
    </w:p>
    <w:p>
      <w:r>
        <w:t>оказалась «Арифметика...» Л. Магницкого, по которой в XVIII столетии училось не одно поколение россиян. М. Ломоносов назвал этот учебник своими</w:t>
      </w:r>
    </w:p>
    <w:p>
      <w:r>
        <w:t>«вратами учёности».</w:t>
      </w:r>
    </w:p>
    <w:p>
      <w:r>
        <w:t>В правление Петра I активно заработал книгопечатный станок. Ведущие</w:t>
      </w:r>
    </w:p>
    <w:p>
      <w:r>
        <w:t>позиции стала занимать не религиозная, а светская литература. При этом изменилось не только содержание книг, но и шрифт, которым набирали текст. Пётр</w:t>
      </w:r>
    </w:p>
    <w:p>
      <w:r>
        <w:t>провёл реформу алфавита и самолично правил начертание букв. В 1710 г. был</w:t>
      </w:r>
    </w:p>
    <w:p>
      <w:r>
        <w:t>утверждён гражданский шрифт — более простого рисунка, более близкого</w:t>
      </w:r>
    </w:p>
    <w:p>
      <w:r>
        <w:t>к европейским шрифтам. Формально новая азбука должна была облегчить</w:t>
      </w:r>
    </w:p>
    <w:p>
      <w:r>
        <w:t>обучение письму. Однако последствия реформы алфавита были глубже.</w:t>
      </w:r>
    </w:p>
    <w:p>
      <w:r>
        <w:t>Теперь старый алфавит «обслуживал» церковнославянский язык, на котором</w:t>
      </w:r>
    </w:p>
    <w:p>
      <w:r>
        <w:t>писались церковные книги. Новый алфавит был</w:t>
      </w:r>
    </w:p>
    <w:p>
      <w:r>
        <w:t>предназначен для всех остальных сфер жизни</w:t>
      </w:r>
    </w:p>
    <w:p>
      <w:r>
        <w:t>и деятельности.</w:t>
      </w:r>
    </w:p>
    <w:p>
      <w:r>
        <w:t>В январе 1703 г. началось издание первой российской печатной газеты «Ведомости» («Ведомости</w:t>
      </w:r>
    </w:p>
    <w:p>
      <w:r>
        <w:t>о военных и иных делах, достойных знания и памяти, случившихся в Московском государстве</w:t>
      </w:r>
    </w:p>
    <w:p>
      <w:r>
        <w:t>и в иных окрестных странах»).</w:t>
      </w:r>
    </w:p>
    <w:p>
      <w:r>
        <w:t>Практицизм Петра I предопределил его интерес</w:t>
      </w:r>
    </w:p>
    <w:p>
      <w:r>
        <w:t>к тем отраслям научных знаний, которые давали</w:t>
      </w:r>
    </w:p>
    <w:p>
      <w:r>
        <w:t>Гражданская азбука 1710 г.</w:t>
      </w:r>
    </w:p>
    <w:p>
      <w:r>
        <w:t>S Объясните слова Ломоносова: «При Петре Великом</w:t>
      </w:r>
    </w:p>
    <w:p>
      <w:r>
        <w:t>не одни бояре и боярыни сбросили с себя широкие</w:t>
      </w:r>
    </w:p>
    <w:p>
      <w:r>
        <w:t>шубы и нарядились в летние одежды».</w:t>
      </w:r>
    </w:p>
    <w:p>
      <w:r>
        <w:t>немедленную отдачу. Царь высоко ставил искусство ремесла и постоянно приглашал из-за границы специалистов, с тем чтобы они открывали в России своё</w:t>
      </w:r>
    </w:p>
    <w:p>
      <w:r>
        <w:t>дело и обучали ему русских людей.</w:t>
      </w:r>
    </w:p>
    <w:p>
      <w:r>
        <w:t>Но Пётр I осознавал ценность и необходимость и «отвлечённых» знаний,</w:t>
      </w:r>
    </w:p>
    <w:p>
      <w:r>
        <w:t>без которых невозможно развитие науки. В феврале 1724 г. он подписал указ</w:t>
      </w:r>
    </w:p>
    <w:p>
      <w:r>
        <w:t>о создании в Санкт-Петербурге Академии наук, куда стал приглашать учёных</w:t>
      </w:r>
    </w:p>
    <w:p>
      <w:r>
        <w:t>из Европы. Пётр наметил главные задачи Академии, в числе которых было изучение страны и составление атласа России. В 1714 г. был основан первый музей</w:t>
      </w:r>
    </w:p>
    <w:p>
      <w:r>
        <w:t>в России — Кунсткамера. Она стала своего рода собранием редкостей и ещё</w:t>
      </w:r>
    </w:p>
    <w:p>
      <w:r>
        <w:t>одним образовательным центром. Помимо передачи знаний она была призвана будить в русских людях любознательность и охоту познавать. Царь, большой</w:t>
      </w:r>
    </w:p>
    <w:p>
      <w:r>
        <w:t>любитель разнообразных редкостей, приобретал коллекции за границей</w:t>
      </w:r>
    </w:p>
    <w:p>
      <w:r>
        <w:t>Здание Кунсткамеры. Архитекторы Г. Маттарнови, Н. Гербель, Г. Кьявери,</w:t>
      </w:r>
    </w:p>
    <w:p>
      <w:r>
        <w:t>М. Земцов; перестроено после пожара в середине XVIII в.,</w:t>
      </w:r>
    </w:p>
    <w:p>
      <w:r>
        <w:t>архитектор С. Чевакинский</w:t>
      </w:r>
    </w:p>
    <w:p>
      <w:r>
        <w:t>Здание возводилось на стрелке Васильевского острова с 1718 по 1728 г. на месте,</w:t>
      </w:r>
    </w:p>
    <w:p>
      <w:r>
        <w:t>выбранном, по преданию, Петром I. В его правом крыле размещался музей, в левом — учреждения Петербургской АН. В центре здания располагался анатомический театр, а в башне разместили Готторпский глобус — подаренный Петру герцогом Готторпским глобус-планетарий, диаметром более трёх метров. Его</w:t>
      </w:r>
    </w:p>
    <w:p>
      <w:r>
        <w:t>уникальная конструкция позволяла внешнему глобусу (с картой Земли) и внутреннему (планетарию с небесными созвездиями) вращаться одновременно.</w:t>
      </w:r>
    </w:p>
    <w:p>
      <w:r>
        <w:t>S Опираясь на изображение здания Кунсткамеры, опишите особенности архитектуры Петровского времени.</w:t>
      </w:r>
    </w:p>
    <w:p>
      <w:r>
        <w:t>«Портрет напольного гетмана». Художник И. Никитин.</w:t>
      </w:r>
    </w:p>
    <w:p>
      <w:r>
        <w:t>С.-Петербург, Государственный Русский музей</w:t>
      </w:r>
    </w:p>
    <w:p>
      <w:r>
        <w:t>Доподлинно неизвестно, кого именно изобразил на портрете художник. В разное время считалось, что это то ли</w:t>
      </w:r>
    </w:p>
    <w:p>
      <w:r>
        <w:t>гетман И. Мазепа, то ли Я. Сапега, служивший «полковником» у самозванца Лжедмитрия II. Высказывалась даже</w:t>
      </w:r>
    </w:p>
    <w:p>
      <w:r>
        <w:t>идея, что на портрете Никитин изобразил самого себя.</w:t>
      </w:r>
    </w:p>
    <w:p>
      <w:r>
        <w:t>S Определите, чем живопись Петровской эпохи отличалась от русской живописи ХVII в.</w:t>
      </w:r>
    </w:p>
    <w:p>
      <w:r>
        <w:t>и собирал «курьёзы» по всей России. Кунсткамера стала первым естественно-научным, антропологическим</w:t>
      </w:r>
    </w:p>
    <w:p>
      <w:r>
        <w:t>и этнографическим музеем. С созданием Петербургской академии наук, в ведомство которой вошёл музей,</w:t>
      </w:r>
    </w:p>
    <w:p>
      <w:r>
        <w:t>она стала и научной базой академии. Кунсткамера не сразу обрела постоянное</w:t>
      </w:r>
    </w:p>
    <w:p>
      <w:r>
        <w:t>место прописки, пока, наконец, для неё не построили специальное здание на</w:t>
      </w:r>
    </w:p>
    <w:p>
      <w:r>
        <w:t>набережной Васильевского острова.</w:t>
      </w:r>
    </w:p>
    <w:p>
      <w:r>
        <w:t>В правление Петра I изменилась роль художественной культуры в духовной</w:t>
      </w:r>
    </w:p>
    <w:p>
      <w:r>
        <w:t>жизни общества. Церковное искусство «потеснилось», дав место искусству</w:t>
      </w:r>
    </w:p>
    <w:p>
      <w:r>
        <w:t>светскому. В изобразительном искусстве на первый план вышла портретная</w:t>
      </w:r>
    </w:p>
    <w:p>
      <w:r>
        <w:t>и батальная живопись. Отечественные мастера быстро осваивали европейскую</w:t>
      </w:r>
    </w:p>
    <w:p>
      <w:r>
        <w:t>живописную технику. Выдающимся художником-портретистом, создавшим</w:t>
      </w:r>
    </w:p>
    <w:p>
      <w:r>
        <w:t>галерею образов своих современников, стал И. Никитин. В создании гравюр</w:t>
      </w:r>
    </w:p>
    <w:p>
      <w:r>
        <w:t>прославились такие мастера, как А. Зубов и И. Ростовцев. Претерпел изменения и язык архитектуры. Возводились общественные здания, дворцы. Архитектура Петровской эпохи наиболее полно представлена в исторических районах</w:t>
      </w:r>
    </w:p>
    <w:p>
      <w:r>
        <w:t>Санкт-Петербурга. Появление в России скульптуры европейского уровня связано с именем К. Растрелли.</w:t>
      </w:r>
    </w:p>
    <w:p>
      <w:r>
        <w:t>ࡨ</w:t>
      </w:r>
    </w:p>
    <w:p>
      <w:r>
        <w:t>Назовите наиболее значимые отличия русской культуры Петровского времени от</w:t>
      </w:r>
    </w:p>
    <w:p>
      <w:r>
        <w:t>культуры предшествующего времени.</w:t>
      </w:r>
    </w:p>
    <w:p>
      <w:r>
        <w:t>3 Изменения в быту. Пётр I резко изменил образ жизни дворянства. Новшества касались не только службы. Государство стало регламентировать частную</w:t>
      </w:r>
    </w:p>
    <w:p>
      <w:r>
        <w:t>жизнь высшего сословия, домашний уклад дворян. Устанавливались новые</w:t>
      </w:r>
    </w:p>
    <w:p>
      <w:r>
        <w:t>формы общения. В обычай входило устройство светских праздников: маскарадов, торжественных шествий, фейерверков и иллюминаций. Новшеством</w:t>
      </w:r>
    </w:p>
    <w:p>
      <w:r>
        <w:t>в русской жизни стали ассамблеи.</w:t>
      </w:r>
    </w:p>
    <w:p>
      <w:r>
        <w:t>В то же время, европеизация быта, придание ему светского характера затронули лишь незначительную часть российского общества. Основная масса населения продолжала жить как прежде, руководствуясь традиционными представлениями. Даже дворяне ещё долго «донашивали» русскую одежду, причудливо</w:t>
      </w:r>
    </w:p>
    <w:p>
      <w:r>
        <w:t>совмещая старое с новым.</w:t>
      </w:r>
    </w:p>
    <w:p>
      <w:r>
        <w:t>Постепенно в сознании дворянства менялись и формировались новые</w:t>
      </w:r>
    </w:p>
    <w:p>
      <w:r>
        <w:t>представления о личной чести, о достойном, благородном поведении.</w:t>
      </w:r>
    </w:p>
    <w:p>
      <w:r>
        <w:t>«Ассамблея при Петре I».</w:t>
      </w:r>
    </w:p>
    <w:p>
      <w:r>
        <w:t>Художник С. Хлебовский. С.-Петербург, Государственный Русский музей</w:t>
      </w:r>
    </w:p>
    <w:p>
      <w:r>
        <w:t>С 1718 г. в Петербурге устраивались ассамблеи: «вольный съезд» гостей, во время</w:t>
      </w:r>
    </w:p>
    <w:p>
      <w:r>
        <w:t>которого можно «о всякой нужде переговорить» и предаться «забавам» — танцам,</w:t>
      </w:r>
    </w:p>
    <w:p>
      <w:r>
        <w:t>играм, застолью. Ассамблеи оказались самой приемлемой формой для общества,</w:t>
      </w:r>
    </w:p>
    <w:p>
      <w:r>
        <w:t>не привыкшего проводить досуг без церемоний, в лёгких разговорах и танцах с дамами. Неудивительно, что на первых порах гости дичились и не знали, как себя</w:t>
      </w:r>
    </w:p>
    <w:p>
      <w:r>
        <w:t>вести. Страшно было и ошибиться — царь строго взыскивал за промахи.</w:t>
      </w:r>
    </w:p>
    <w:p>
      <w:r>
        <w:t>Несмотря на то что ассамблеи были объявлены «вольными собраниями», их посещения были обязательны — велись даже списки «нетей», уклонившихся от приглашения. Получалось, и досуг — служба. Не случайно о дне проведения ассамблеи утром напоминали барабанным боем.</w:t>
      </w:r>
    </w:p>
    <w:p>
      <w:r>
        <w:t>При этом среди приглашённых были не только дворяне, но и богатые купцы,</w:t>
      </w:r>
    </w:p>
    <w:p>
      <w:r>
        <w:t>представители духовенства, даже мастеровые и моряки. Важно, что на ассамблеи</w:t>
      </w:r>
    </w:p>
    <w:p>
      <w:r>
        <w:t>допускались и женщины-дворянки; их затворничество в теремах уходило в прошлое. Позднее дворянство, превратив ассамблеи в балы, исключило присутствие</w:t>
      </w:r>
    </w:p>
    <w:p>
      <w:r>
        <w:t>на них людей «неблагородных».</w:t>
      </w:r>
    </w:p>
    <w:p>
      <w:r>
        <w:t>S Опишите внешний вид участников ассамблеи.</w:t>
      </w:r>
    </w:p>
    <w:p>
      <w:r>
        <w:t>Последствием Петровских преобразований в сфере культуры стало возникновение культурного раскола в русском обществе. Каким бы ни было допетровское дворянство, оно было близким и понятным народу. Почти тот же</w:t>
      </w:r>
    </w:p>
    <w:p>
      <w:r>
        <w:t>фасон одежды — хотя и из лучшей материи, та же изба — только просторнее</w:t>
      </w:r>
    </w:p>
    <w:p>
      <w:r>
        <w:t>и богаче. Безбородый, одетый в немецкое платье, постепенно забывающий</w:t>
      </w:r>
    </w:p>
    <w:p>
      <w:r>
        <w:t>родной язык и свои корни, «новый» дворянин становился малопонятным</w:t>
      </w:r>
    </w:p>
    <w:p>
      <w:r>
        <w:t>народу. Традиционное общество видело в нём чужака. Так социальное разме-</w:t>
      </w:r>
    </w:p>
    <w:p>
      <w:r>
        <w:t>жевание дополнялось культурно-бытовым. Но новации слабо затронули традиционную культуру и повседневную жизнь основной массы населения.</w:t>
      </w:r>
    </w:p>
    <w:p>
      <w:r>
        <w:t>ࡨ</w:t>
      </w:r>
    </w:p>
    <w:p>
      <w:r>
        <w:t>Что изменилось в быте дворян во времена Петра I?</w:t>
      </w:r>
    </w:p>
    <w:p>
      <w:r>
        <w:t>4 Итоги Петровских реформ. В дореволюционной истории России трудно</w:t>
      </w:r>
    </w:p>
    <w:p>
      <w:r>
        <w:t>найти время, равное по своему значению преобразованиям первой четверти</w:t>
      </w:r>
    </w:p>
    <w:p>
      <w:r>
        <w:t>XVIII в. Объяснение очевидно — Петровское переустройство страны носило</w:t>
      </w:r>
    </w:p>
    <w:p>
      <w:r>
        <w:t>всеобъемлющий, всеохватывающий характер. В результате реформ все стороны жизни общества и государства приобрели новое качество. Страна сделала значительный шаг в своём развитии. В науке подобные изменения называют модернизацией. Уже к концу жизни Петра I стало видно, насколько</w:t>
      </w:r>
    </w:p>
    <w:p>
      <w:r>
        <w:t>разительно новый уклад русской жизни, прежде всего высших слоёв, отличался от старого.</w:t>
      </w:r>
    </w:p>
    <w:p>
      <w:r>
        <w:t>Реформируя страну, царь при этом не подвергал коренной ломке существовавшие экономические и общественные отношения: самодержавие и крепостнический строй не только не исчезли, а ещё более укрепились. Многие новации,</w:t>
      </w:r>
    </w:p>
    <w:p>
      <w:r>
        <w:t>привнесённые с Запада, в условиях российского общества изменялись до неузнаваемости.</w:t>
      </w:r>
    </w:p>
    <w:p>
      <w:r>
        <w:t>Но в сферах строительства вооружённых сил, функционирования государственного аппарата, внешней политики, архитектуры, живописи, образования,</w:t>
      </w:r>
    </w:p>
    <w:p>
      <w:r>
        <w:t>науки, градостроительства новшества были глубокими и устойчивыми, что</w:t>
      </w:r>
    </w:p>
    <w:p>
      <w:r>
        <w:t>предопределило их дальнейшее успешное развитие. Россия оказала поистине</w:t>
      </w:r>
    </w:p>
    <w:p>
      <w:r>
        <w:t>созидательное и плодотворное влияние на развитие всех этих сфер.</w:t>
      </w:r>
    </w:p>
    <w:p>
      <w:r>
        <w:t>Реформы Петра I способствовали сближению России со странами Западной Европы. Страна вышла к Балтийскому морю, значительно вырос её экономический потенциал, могучая регулярная армия и Балтийский флот побуждали соседей считаться с ней как с одной из ведущих европейских держав. Отныне уже никто не мог игнорировать интересы нашей страны, вошедшей в число</w:t>
      </w:r>
    </w:p>
    <w:p>
      <w:r>
        <w:t>великих европейских держав.</w:t>
      </w:r>
    </w:p>
    <w:p>
      <w:r>
        <w:t>Но сколь ни значителен был вклад Петра в преображение страны, оно было</w:t>
      </w:r>
    </w:p>
    <w:p>
      <w:r>
        <w:t>бы невозможно без подлинного соработника царя, который своим трудом,</w:t>
      </w:r>
    </w:p>
    <w:p>
      <w:r>
        <w:t>самоотверженностью и терпением создавал новую Россию, — народа. Это он</w:t>
      </w:r>
    </w:p>
    <w:p>
      <w:r>
        <w:t>на поле брани нанёс роковое поражение шведам, спускал со стапелей корабли</w:t>
      </w:r>
    </w:p>
    <w:p>
      <w:r>
        <w:t>Балтийского флота, работал на мануфактурах и в мастерских, платил налоги —</w:t>
      </w:r>
    </w:p>
    <w:p>
      <w:r>
        <w:t>трудился не покладая рук, созидая настоящее и будущее России.</w:t>
      </w:r>
    </w:p>
    <w:p>
      <w:r>
        <w:t>ࡨ</w:t>
      </w:r>
    </w:p>
    <w:p>
      <w:r>
        <w:t>Назовите важнейшие изменения, произошедшие в России в ходе Петровских</w:t>
      </w:r>
    </w:p>
    <w:p>
      <w:r>
        <w:t>реформ.</w:t>
      </w:r>
    </w:p>
    <w:p>
      <w:r>
        <w:t>ПОДВЕДЁМ ИТОГИ</w:t>
      </w:r>
    </w:p>
    <w:p>
      <w:r>
        <w:t>Первая четверть XVIII в. стала временем утверждения в России светской</w:t>
      </w:r>
    </w:p>
    <w:p>
      <w:r>
        <w:t>культуры. Были сделаны огромные шаги в развитии просвещения и образования. При этом перемены затронули прежде всего дворянство и население</w:t>
      </w:r>
    </w:p>
    <w:p>
      <w:r>
        <w:t>крупных городов.</w:t>
      </w:r>
    </w:p>
    <w:p>
      <w:r>
        <w:t>Вопросы и задания</w:t>
      </w:r>
    </w:p>
    <w:p>
      <w:r>
        <w:t>1. Какие перемены произошли в развитии образования и науки при Петре I?</w:t>
      </w:r>
    </w:p>
    <w:p>
      <w:r>
        <w:t>2. Объясните, почему преобразования в сфере культуры, осуществлённые при Петре I,</w:t>
      </w:r>
    </w:p>
    <w:p>
      <w:r>
        <w:t>иногда называют «культурной революцией».</w:t>
      </w:r>
    </w:p>
    <w:p>
      <w:r>
        <w:t>3. Назовите наиболее известные достижения русской культуры времён правления</w:t>
      </w:r>
    </w:p>
    <w:p>
      <w:r>
        <w:t>Петра I.</w:t>
      </w:r>
    </w:p>
    <w:p>
      <w:r>
        <w:t>4. Какие изменения произошли в сфере быта при Петре I?</w:t>
      </w:r>
    </w:p>
    <w:p>
      <w:r>
        <w:t>5. Дайте общую оценку реформ Петра Великого. Можно ли считать, что они способствовали ускорению развития России? Приведите конкретные факты в подтверждение своего мнения.</w:t>
      </w:r>
    </w:p>
    <w:p>
      <w:r>
        <w:t>6. В чём, на ваш взгляд, состоит главная идея картины В. Серова, размещённой в начале параграфа? Подберите высказывания на эту тему.</w:t>
      </w:r>
    </w:p>
    <w:p>
      <w:r>
        <w:t>Работаем с ИСТОЧНИКОМ</w:t>
      </w:r>
    </w:p>
    <w:p>
      <w:r>
        <w:t>Прочитайте отрывки из книги «Юности честное зерцало» и выполните задание.</w:t>
      </w:r>
    </w:p>
    <w:p>
      <w:r>
        <w:t>15. Имеет отрок наипаче всех человек прилежать, как бы себя мог учинить благочестна и добродетельна, ибо не славная его фамилия и не высокий род приводит</w:t>
      </w:r>
    </w:p>
    <w:p>
      <w:r>
        <w:t>его в шляхетство, но благочестные и достохвальные его поступки. Понеже благочестие есть похвала юности, и счастие благополучное, и красота в старости. &lt;…&gt;</w:t>
      </w:r>
    </w:p>
    <w:p>
      <w:r>
        <w:t>18. Младый шляхтич или дворянин, ежели в экзерциции (упражнениях, умениях. —</w:t>
      </w:r>
    </w:p>
    <w:p>
      <w:r>
        <w:t>Прим. авт.) своей совершен, а наипаче в языках, в конной езде, танцевании, в шпажной битве и может добрый разговор учинить, и тому ж красноглаголив и в книгах научен, оный может с такими досугами, прямым придворным человеком быть. &lt;…&gt;</w:t>
      </w:r>
    </w:p>
    <w:p>
      <w:r>
        <w:t>22. Отрок должен быть весьма учтив и вежлив как в словах, так и в делах: на руку не дерзок и не драчлив… Ибо вежливу быть на словах, а шляпу держать в руках</w:t>
      </w:r>
    </w:p>
    <w:p>
      <w:r>
        <w:t>неубыточно, а похвалы достойно, и лучше, когда про кого говорят: он есть вежлив,</w:t>
      </w:r>
    </w:p>
    <w:p>
      <w:r>
        <w:t>смиренный кавалер и молодец, нежели когда скажут про которого: он есть спесивый</w:t>
      </w:r>
    </w:p>
    <w:p>
      <w:r>
        <w:t>болван.</w:t>
      </w:r>
    </w:p>
    <w:p>
      <w:r>
        <w:t>ࡨ</w:t>
      </w:r>
    </w:p>
    <w:p>
      <w:r>
        <w:t>Объясните слова документа: «...ибо не славная его фамилия и не высокий род приводит его в шляхетство, но благочестные и достохвальные его поступки».</w:t>
      </w:r>
    </w:p>
    <w:p>
      <w:r>
        <w:t>Работаем с ПОНЯТИЯМИ</w:t>
      </w:r>
    </w:p>
    <w:p>
      <w:r>
        <w:t>Раскройте смысл понятия «кунсткамера». Приведите один исторический факт, конкретизирующий данное понятие относительно истории России первой половины</w:t>
      </w:r>
    </w:p>
    <w:p>
      <w:r>
        <w:t>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r>
        <w:t>ИТОГИ ГЛАВЫ</w:t>
      </w:r>
    </w:p>
    <w:p>
      <w:r>
        <w:t>ࡨ</w:t>
      </w:r>
    </w:p>
    <w:p>
      <w:r>
        <w:t>Правление Петра I стало переломной вехой в отечественной истории. Историки справедливо говорят о модернизации и обновлении всех сфер жизни страны, обретении</w:t>
      </w:r>
    </w:p>
    <w:p>
      <w:r>
        <w:t>Россией статуса европейской державы. На берегах Невы строилась её новая столица — Санкт-Петербург. Страна получила сильную армию и флот, была создана новая</w:t>
      </w:r>
    </w:p>
    <w:p>
      <w:r>
        <w:t>административная система.</w:t>
      </w:r>
    </w:p>
    <w:p>
      <w:r>
        <w:t>ࡨ</w:t>
      </w:r>
    </w:p>
    <w:p>
      <w:r>
        <w:t>В результате реформ Петра I в России окончательно утвердилась абсолютная монархия, опиравшаяся на передовые для своего времени институты власти. Власть</w:t>
      </w:r>
    </w:p>
    <w:p>
      <w:r>
        <w:t>по-прежнему опиралась на дворянство, которое являлось служилым и наиболее</w:t>
      </w:r>
    </w:p>
    <w:p>
      <w:r>
        <w:t>передовым сословием страны.</w:t>
      </w:r>
    </w:p>
    <w:p>
      <w:r>
        <w:t>ࡨ</w:t>
      </w:r>
    </w:p>
    <w:p>
      <w:r>
        <w:t>При Петре I произошли огромные перемены в общественной мысли, публицистике,</w:t>
      </w:r>
    </w:p>
    <w:p>
      <w:r>
        <w:t>литературе. Власти большое внимание уделяли становлению науки и развитию образования. Полную силу получило характерное ещё для России ХVII в. усиление</w:t>
      </w:r>
    </w:p>
    <w:p>
      <w:r>
        <w:t>светского начала в культуре. Культурные достижения России занимали всё более</w:t>
      </w:r>
    </w:p>
    <w:p>
      <w:r>
        <w:t>прочные позиции в мировой культуре. Процессы европеизации быта правящего</w:t>
      </w:r>
    </w:p>
    <w:p>
      <w:r>
        <w:t>сословия страны при Петре I привели к изменению уклада жизни дворянства.</w:t>
      </w:r>
    </w:p>
    <w:p>
      <w:r>
        <w:t>ВОПРОСЫ И ЗАДАНИЯ К ГЛАВЕ</w:t>
      </w:r>
    </w:p>
    <w:p>
      <w:r>
        <w:t>1. Назовите причины и предпосылки Петровских реформ. Обоснуйте фактами утверждение, что реформы Петра были подготовлены предшествующим развитием России.</w:t>
      </w:r>
    </w:p>
    <w:p>
      <w:r>
        <w:t>Чем политика Петра I отличалась от политики предыдущих царствований?</w:t>
      </w:r>
    </w:p>
    <w:p>
      <w:r>
        <w:t>2. Составьте в тетради таблицу «События внутренней политики России при Петре I».</w:t>
      </w:r>
    </w:p>
    <w:p>
      <w:r>
        <w:t>3. Составьте в тетради таблицу «Внешняя политика России при Петре I».</w:t>
      </w:r>
    </w:p>
    <w:p>
      <w:r>
        <w:t>4. Назовите причины и последствия победы России в Северной войне.</w:t>
      </w:r>
    </w:p>
    <w:p>
      <w:r>
        <w:t>5. Как экономическая политика Петра I повлияла на развитие России?</w:t>
      </w:r>
    </w:p>
    <w:p>
      <w:r>
        <w:t>6. Сравните государственное устройство и культуру России до Петра I и в конце его</w:t>
      </w:r>
    </w:p>
    <w:p>
      <w:r>
        <w:t>правления. Что появилось нового, что осталось без изменений?</w:t>
      </w:r>
    </w:p>
    <w:p>
      <w:r>
        <w:t>7. Какие слои общества выступали против преобразований Петра I и почему? Почему</w:t>
      </w:r>
    </w:p>
    <w:p>
      <w:r>
        <w:t>противникам Петра I не удалось достичь своих целей?</w:t>
      </w:r>
    </w:p>
    <w:p>
      <w:r>
        <w:t>8. По данным многих опросов, Пётр I стоит на одном из первых мест среди положительно оцениваемых гражданами России исторических деятелей. Объясните этот</w:t>
      </w:r>
    </w:p>
    <w:p>
      <w:r>
        <w:t>выбор наших современников.</w:t>
      </w:r>
    </w:p>
    <w:p>
      <w:r>
        <w:t>?</w:t>
      </w:r>
    </w:p>
    <w:p>
      <w:r>
        <w:t>Сформулируйте ответы на главные вопросы главы и обоснуйте их</w:t>
      </w:r>
    </w:p>
    <w:p>
      <w:r>
        <w:t>двумя-тремя аргументами.</w:t>
      </w:r>
    </w:p>
    <w:p>
      <w:r>
        <w:t>ТЕМЫ ПРОЕКТОВ</w:t>
      </w:r>
    </w:p>
    <w:p>
      <w:r>
        <w:t>1 Россия до и после Петра I. С помощью дополнительной литературы и материалов</w:t>
      </w:r>
    </w:p>
    <w:p>
      <w:r>
        <w:t>Интернета соберите данные об изменениях, произошедших в России за годы правления Петра I (площадь территории государства, количество населения, число го-</w:t>
      </w:r>
    </w:p>
    <w:p>
      <w:r>
        <w:t>Итоги главы</w:t>
      </w:r>
    </w:p>
    <w:p>
      <w:r>
        <w:t>родов, промышленных предприятий, численность образовательных учреждений</w:t>
      </w:r>
    </w:p>
    <w:p>
      <w:r>
        <w:t>и т. д.). На основе этих данных составьте графики или диаграммы. Сделайте все возможные выводы. Могут ли, на ваш взгляд, цифровые показатели дать исчерпывающую характеристику какого-либо исторического периода? Почему вы так считаете?</w:t>
      </w:r>
    </w:p>
    <w:p>
      <w:r>
        <w:t>2 Рождение российского военно-морского флота. Соберите материал о попытках</w:t>
      </w:r>
    </w:p>
    <w:p>
      <w:r>
        <w:t>создания флота в России до Петра I, о событиях, связанных с началом строительства флота при Петре I, о том, как и где строили корабли, о разработке морского</w:t>
      </w:r>
    </w:p>
    <w:p>
      <w:r>
        <w:t>устава, о первых победах российского флота, об известных кораблях Петровского</w:t>
      </w:r>
    </w:p>
    <w:p>
      <w:r>
        <w:t>времени, о морских офицерах и матросах того периода. Результатом исследования</w:t>
      </w:r>
    </w:p>
    <w:p>
      <w:r>
        <w:t>может стать презентация.</w:t>
      </w:r>
    </w:p>
    <w:p>
      <w:r>
        <w:t>3 Споры о Петре Великом. Подберите высказывания историков, публицистов,</w:t>
      </w:r>
    </w:p>
    <w:p>
      <w:r>
        <w:t>писателей с положительными и отрицательными оценками деятельности Петра I. Как</w:t>
      </w:r>
    </w:p>
    <w:p>
      <w:r>
        <w:t>вы считаете, почему одни и те же факты вызывают столь различные оценки? Сформулируйте и обоснуйте собственный взгляд на итоги правления Петра I.</w:t>
      </w:r>
    </w:p>
    <w:p>
      <w:r>
        <w:t>ДОПОЛНИТЕЛЬНЫЕ МАТЕРИАЛЫ</w:t>
      </w:r>
    </w:p>
    <w:p>
      <w:r>
        <w:t>1.</w:t>
      </w:r>
    </w:p>
    <w:p>
      <w:r>
        <w:t>2.</w:t>
      </w:r>
    </w:p>
    <w:p>
      <w:r>
        <w:t>3.</w:t>
      </w:r>
    </w:p>
    <w:p>
      <w:r>
        <w:t>4.</w:t>
      </w:r>
    </w:p>
    <w:p>
      <w:r>
        <w:t>5.</w:t>
      </w:r>
    </w:p>
    <w:p>
      <w:r>
        <w:t>6.</w:t>
      </w:r>
    </w:p>
    <w:p>
      <w:r>
        <w:t>7.</w:t>
      </w:r>
    </w:p>
    <w:p>
      <w:r>
        <w:t>«ПЁТР ПЕРВЫЙ». Худ. фильм, реж. В. Петров, 1937 г.</w:t>
      </w:r>
    </w:p>
    <w:p>
      <w:r>
        <w:t>«ТАБАЧНЫЙ КАПИТАН». Худ. фильм, реж. И. Усов, 1972 г.</w:t>
      </w:r>
    </w:p>
    <w:p>
      <w:r>
        <w:t>«СКАЗ ПРО ТО, КАК ЦАРЬ ПЁТР АРАПА ЖЕНИЛ». Худ. фильм, реж. А. Митта, 1976 г.</w:t>
      </w:r>
    </w:p>
    <w:p>
      <w:r>
        <w:t>«В НАЧАЛЕ СЛАВНЫХ ДЕЛ». Худ. фильм, реж. С. Герасимов, 1980 г.</w:t>
      </w:r>
    </w:p>
    <w:p>
      <w:r>
        <w:t>«РОССИЯ МОЛОДАЯ». Худ. фильм, реж. И. Гурин, 1982 г.</w:t>
      </w:r>
    </w:p>
    <w:p>
      <w:r>
        <w:t>«ДЕМИДОВЫ». Худ. фильм, реж. Я. Лапшин, 1983 г.</w:t>
      </w:r>
    </w:p>
    <w:p>
      <w:r>
        <w:t>«УЧИТЕЛЮ И УЧЕНИКУ». Материалы к главе на портале «История.РФ».</w:t>
      </w:r>
    </w:p>
    <w:p>
      <w:r>
        <w:t>Научно-популярная литература</w:t>
      </w:r>
    </w:p>
    <w:p>
      <w:r>
        <w:t>Павленко Н. «Пётр I», «Птенцы гнезда Петрова».</w:t>
      </w:r>
    </w:p>
    <w:p>
      <w:r>
        <w:t>Шкваров А. «Великая Северная война».</w:t>
      </w:r>
    </w:p>
    <w:p>
      <w:r>
        <w:t>Художественная литература</w:t>
      </w:r>
    </w:p>
    <w:p>
      <w:r>
        <w:t>Иванов А. «Тобол».</w:t>
      </w:r>
    </w:p>
    <w:p>
      <w:r>
        <w:t>Платонов А. «Епифанские шлюзы».</w:t>
      </w:r>
    </w:p>
    <w:p>
      <w:r>
        <w:t>Пушкин А. «Арап Петра Великого», «Полтава».</w:t>
      </w:r>
    </w:p>
    <w:p>
      <w:r>
        <w:t>Толстой А. «Пётр Первый».</w:t>
      </w:r>
    </w:p>
    <w:p>
      <w:r>
        <w:t>Рекомендуем посетить</w:t>
      </w:r>
    </w:p>
    <w:p>
      <w:r>
        <w:t>С.-Петербург,</w:t>
      </w:r>
    </w:p>
    <w:p>
      <w:r>
        <w:t>Музей антропологии</w:t>
      </w:r>
    </w:p>
    <w:p>
      <w:r>
        <w:t>и этнографии им. Петра</w:t>
      </w:r>
    </w:p>
    <w:p>
      <w:r>
        <w:t>Великого (Кунсткамера) РАН</w:t>
      </w:r>
    </w:p>
    <w:p>
      <w:r>
        <w:t>Москва,</w:t>
      </w:r>
    </w:p>
    <w:p>
      <w:r>
        <w:t>Музеи Московского Кремля</w:t>
      </w:r>
    </w:p>
    <w:p>
      <w:r>
        <w:t>ГЛАВА</w:t>
      </w:r>
    </w:p>
    <w:p>
      <w:r>
        <w:t>II</w:t>
      </w:r>
    </w:p>
    <w:p>
      <w:r>
        <w:t>РОССИЯ ПОСЛЕ ПЕТРА I.</w:t>
      </w:r>
    </w:p>
    <w:p>
      <w:r>
        <w:t>ДВОРЦОВЫЕ ПЕРЕВОРОТЫ</w:t>
      </w:r>
    </w:p>
    <w:p>
      <w:r>
        <w:t>«Шествие Екатерины II по Петергофской дороге в день дворцового переворота». Неизвестный художник. С.-Петербург, Государственный Эрмитаж</w:t>
      </w:r>
    </w:p>
    <w:p>
      <w:r>
        <w:t>«Никогда в нашей стране, да, кажется, и ни в каком другом государстве, верховная</w:t>
      </w:r>
    </w:p>
    <w:p>
      <w:r>
        <w:t>власть не переходила по такой ломаной линии. Так ломал эту линию политический</w:t>
      </w:r>
    </w:p>
    <w:p>
      <w:r>
        <w:t>путь, каким эти лица достигали власти: все они попадали на престол не по какому-либо порядку, установленному законом или обычаем, а случайно, путём дворцового переворота или придворной интриги… Виною того был сам преобразователь:</w:t>
      </w:r>
    </w:p>
    <w:p>
      <w:r>
        <w:t>своим законом 5 февраля 1722 г. он отменил оба порядка престолонаследия, действовавшие прежде, и завещание, и соборное избрание, заменив то и другое личным назначением, усмотрением царствующего государя… Так престол был отдан на волю</w:t>
      </w:r>
    </w:p>
    <w:p>
      <w:r>
        <w:t>случая и стал его игрушкой… Вот почему со смерти Петра I до воцарения Екатерины II можно назвать эпохой дворцовых переворотов…»</w:t>
      </w:r>
    </w:p>
    <w:p>
      <w:r>
        <w:t>Историк В. Ключевский</w:t>
      </w:r>
    </w:p>
    <w:p>
      <w:r>
        <w:t>?</w:t>
      </w:r>
    </w:p>
    <w:p>
      <w:r>
        <w:t>В чём состояла главная причина дворцовых переворотов,</w:t>
      </w:r>
    </w:p>
    <w:p>
      <w:r>
        <w:t>как они повлияли на историю России?</w:t>
      </w:r>
    </w:p>
    <w:p>
      <w:pPr>
        <w:pStyle w:val="Heading1"/>
      </w:pPr>
      <w:r>
        <w:t>[Россия] § 19–20 Эпоха дворцовых переворотов</w:t>
      </w:r>
    </w:p>
    <w:p>
      <w:r>
        <w:t>(1725–1762)</w:t>
      </w:r>
    </w:p>
    <w:p>
      <w:r>
        <w:t>Как повлияла эпоха дворцовых переворотов на систему центрального управления страной?</w:t>
      </w:r>
    </w:p>
    <w:p>
      <w:r>
        <w:t>?</w:t>
      </w:r>
    </w:p>
    <w:p>
      <w:r>
        <w:t>«Цесаревна Елизавета у Преображенских казарм</w:t>
      </w:r>
    </w:p>
    <w:p>
      <w:r>
        <w:t>25 ноября 1741 г.». Художник Е. Лансере</w:t>
      </w:r>
    </w:p>
    <w:p>
      <w:r>
        <w:t>Гвардейцы на руках несут Елизавету в Зимний дворец.</w:t>
      </w:r>
    </w:p>
    <w:p>
      <w:r>
        <w:t>Ǖ Верховный тайный совет Ǖ дворцовый переворот Ǖ кондиции Ǖ фаворит</w:t>
      </w:r>
    </w:p>
    <w:p>
      <w:r>
        <w:t>Ǖ Анна Иоанновна Ǖ Анна Леопольдовна Ǖ Э. И. Бирон Ǖ А. П. Волынский</w:t>
      </w:r>
    </w:p>
    <w:p>
      <w:r>
        <w:t>Ǖ Д. М. Голицын Ǖ Екатерина I Ǖ Елизавета Петровна Ǖ Иоанн VI Антонович</w:t>
      </w:r>
    </w:p>
    <w:p>
      <w:r>
        <w:t>Ǖ Б. К. Миних Ǖ А. И. Остерман Ǖ Пётр II</w:t>
      </w:r>
    </w:p>
    <w:p>
      <w:r>
        <w:t>РОССИЯ</w:t>
      </w:r>
    </w:p>
    <w:p>
      <w:r>
        <w:t>Ǖ 1689 г. — Нерчинский договор</w:t>
      </w:r>
    </w:p>
    <w:p>
      <w:r>
        <w:t>с Китаем</w:t>
      </w:r>
    </w:p>
    <w:p>
      <w:r>
        <w:t>Ǖ 1725—1727 гг. — правление Екатерины I</w:t>
      </w:r>
    </w:p>
    <w:p>
      <w:r>
        <w:t>Ǖ 1727—1730 гг. — правление Петра II</w:t>
      </w:r>
    </w:p>
    <w:p>
      <w:r>
        <w:t>Ǖ 1730—1740 гг. — правление Анны</w:t>
      </w:r>
    </w:p>
    <w:p>
      <w:r>
        <w:t>Иоанновны</w:t>
      </w:r>
    </w:p>
    <w:p>
      <w:r>
        <w:t>Ǖ 1735—1739 гг. — Русско-турецкая</w:t>
      </w:r>
    </w:p>
    <w:p>
      <w:r>
        <w:t>война</w:t>
      </w:r>
    </w:p>
    <w:p>
      <w:r>
        <w:t>Ǖ 1740—1741 гг. — правление Иоанна VI</w:t>
      </w:r>
    </w:p>
    <w:p>
      <w:r>
        <w:t>Антоновича</w:t>
      </w:r>
    </w:p>
    <w:p>
      <w:r>
        <w:t>Ǖ 1741—1761 гг. — правление Елизаветы</w:t>
      </w:r>
    </w:p>
    <w:p>
      <w:r>
        <w:t>Петровны</w:t>
      </w:r>
    </w:p>
    <w:p>
      <w:r>
        <w:t>МИР</w:t>
      </w:r>
    </w:p>
    <w:p>
      <w:r>
        <w:t>Ǖ 1661—1722 гг. — правление в Китае</w:t>
      </w:r>
    </w:p>
    <w:p>
      <w:r>
        <w:t>императора Канси</w:t>
      </w:r>
    </w:p>
    <w:p>
      <w:r>
        <w:t>Ǖ 1718—1730 гг. — «Эпоха тюльпа-</w:t>
      </w:r>
    </w:p>
    <w:p>
      <w:r>
        <w:t>нов» — период правления в Османской империи великого визиря Ибрагима-паши Невшехирли</w:t>
      </w:r>
    </w:p>
    <w:p>
      <w:r>
        <w:t>Ǖ 1718—1743 гг. — войны Джунгарского</w:t>
      </w:r>
    </w:p>
    <w:p>
      <w:r>
        <w:t>ханства с казахами</w:t>
      </w:r>
    </w:p>
    <w:p>
      <w:r>
        <w:t>Ǖ 1757 г. — победа войск Британской</w:t>
      </w:r>
    </w:p>
    <w:p>
      <w:r>
        <w:t>Ост-Индской компании в битве при</w:t>
      </w:r>
    </w:p>
    <w:p>
      <w:r>
        <w:t>Плесси, начало британского господства в Индии</w:t>
      </w:r>
    </w:p>
    <w:p>
      <w:r>
        <w:t>1 Причины и характер дворцовых переворотов. За 37 лет (1725—1762) на</w:t>
      </w:r>
    </w:p>
    <w:p>
      <w:r>
        <w:t>российском престоле сменилось семь императоров и императриц. Четверо из</w:t>
      </w:r>
    </w:p>
    <w:p>
      <w:r>
        <w:t>них пришли к власти в результате дворцовых переворотов, когда одна из придворных группировок смещала правящих министров и даже монархов и возводила своего кандидата на трон.</w:t>
      </w:r>
    </w:p>
    <w:p>
      <w:r>
        <w:t>Пётр I огорчился бы, узнав о потрясениях в своём «регулярном государстве», но отчасти сам был в этом виноват. Его устав «О наследии престола»</w:t>
      </w:r>
    </w:p>
    <w:p>
      <w:r>
        <w:t>1722 г. отменил обычай передачи власти старшему сыну и закрепил право государя «кому оной хочет, тому и определить наследство». Пётр хотел уберечь</w:t>
      </w:r>
    </w:p>
    <w:p>
      <w:r>
        <w:t>государство от «недостойных наследников», но отсутствие чётких правовых</w:t>
      </w:r>
    </w:p>
    <w:p>
      <w:r>
        <w:t>норм привело к тому, что в царской семье теперь могли существовать несколько равноправных претендентов на престол. А за каждым стояли придворные</w:t>
      </w:r>
    </w:p>
    <w:p>
      <w:r>
        <w:t>группировки-«партии», членам которых воцарение «своего» кандидата сулило</w:t>
      </w:r>
    </w:p>
    <w:p>
      <w:r>
        <w:t>должности, чины, земельные пожалования.</w:t>
      </w:r>
    </w:p>
    <w:p>
      <w:r>
        <w:t>К началу XVIII в. в России уже не созывались Земские соборы, а с ликвидацией патриаршества и образованием Синода Церковь была подчинена государству; не осталось сил, способных сдерживать волю монарха или открыто</w:t>
      </w:r>
    </w:p>
    <w:p>
      <w:r>
        <w:t>Мария</w:t>
      </w:r>
    </w:p>
    <w:p>
      <w:r>
        <w:t>Милославская</w:t>
      </w:r>
    </w:p>
    <w:p>
      <w:r>
        <w:t>Алексей</w:t>
      </w:r>
    </w:p>
    <w:p>
      <w:r>
        <w:t>Михайлович</w:t>
      </w:r>
    </w:p>
    <w:p>
      <w:r>
        <w:t>1645—1676</w:t>
      </w:r>
    </w:p>
    <w:p>
      <w:r>
        <w:t>Наталья</w:t>
      </w:r>
    </w:p>
    <w:p>
      <w:r>
        <w:t>Нарышкина</w:t>
      </w:r>
    </w:p>
    <w:p>
      <w:r>
        <w:t>Фёдор</w:t>
      </w:r>
    </w:p>
    <w:p>
      <w:r>
        <w:t>Царевна</w:t>
      </w:r>
    </w:p>
    <w:p>
      <w:r>
        <w:t>Алексеевич</w:t>
      </w:r>
    </w:p>
    <w:p>
      <w:r>
        <w:t>Софья</w:t>
      </w:r>
    </w:p>
    <w:p>
      <w:r>
        <w:t>1676—1682 1682—1689</w:t>
      </w:r>
    </w:p>
    <w:p>
      <w:r>
        <w:t>Иван</w:t>
      </w:r>
    </w:p>
    <w:p>
      <w:r>
        <w:t>Алексеевич</w:t>
      </w:r>
    </w:p>
    <w:p>
      <w:r>
        <w:t>1682—1696</w:t>
      </w:r>
    </w:p>
    <w:p>
      <w:r>
        <w:t>Евдокия</w:t>
      </w:r>
    </w:p>
    <w:p>
      <w:r>
        <w:t>Лопухина</w:t>
      </w:r>
    </w:p>
    <w:p>
      <w:r>
        <w:t>Пётр I</w:t>
      </w:r>
    </w:p>
    <w:p>
      <w:r>
        <w:t>1682—1725</w:t>
      </w:r>
    </w:p>
    <w:p>
      <w:r>
        <w:t>Екатерина I</w:t>
      </w:r>
    </w:p>
    <w:p>
      <w:r>
        <w:t>1725—1727</w:t>
      </w:r>
    </w:p>
    <w:p>
      <w:r>
        <w:t>Анна</w:t>
      </w:r>
    </w:p>
    <w:p>
      <w:r>
        <w:t>Иоанновна</w:t>
      </w:r>
    </w:p>
    <w:p>
      <w:r>
        <w:t>1730—1740</w:t>
      </w:r>
    </w:p>
    <w:p>
      <w:r>
        <w:t>Екатерина</w:t>
      </w:r>
    </w:p>
    <w:p>
      <w:r>
        <w:t>Алексей</w:t>
      </w:r>
    </w:p>
    <w:p>
      <w:r>
        <w:t>Елизавета</w:t>
      </w:r>
    </w:p>
    <w:p>
      <w:r>
        <w:t>1741—1761</w:t>
      </w:r>
    </w:p>
    <w:p>
      <w:r>
        <w:t>Анна</w:t>
      </w:r>
    </w:p>
    <w:p>
      <w:r>
        <w:t>Анна</w:t>
      </w:r>
    </w:p>
    <w:p>
      <w:r>
        <w:t>Леопольдовна</w:t>
      </w:r>
    </w:p>
    <w:p>
      <w:r>
        <w:t>1740—1741</w:t>
      </w:r>
    </w:p>
    <w:p>
      <w:r>
        <w:t>Пётр II</w:t>
      </w:r>
    </w:p>
    <w:p>
      <w:r>
        <w:t>1727—1730</w:t>
      </w:r>
    </w:p>
    <w:p>
      <w:r>
        <w:t>Екатерина II</w:t>
      </w:r>
    </w:p>
    <w:p>
      <w:r>
        <w:t>1762—1796</w:t>
      </w:r>
    </w:p>
    <w:p>
      <w:r>
        <w:t>Пётр III</w:t>
      </w:r>
    </w:p>
    <w:p>
      <w:r>
        <w:t>1761—1762</w:t>
      </w:r>
    </w:p>
    <w:p>
      <w:r>
        <w:t>Иоанн VI</w:t>
      </w:r>
    </w:p>
    <w:p>
      <w:r>
        <w:t>Антонович</w:t>
      </w:r>
    </w:p>
    <w:p>
      <w:r>
        <w:t>1740—1741</w:t>
      </w:r>
    </w:p>
    <w:p>
      <w:r>
        <w:t>Романовы на русском престоле (1645—1796)</w:t>
      </w:r>
    </w:p>
    <w:p>
      <w:r>
        <w:t>S Можно ли считать, что второй брак царя Алексея Михайловича оказал существенное</w:t>
      </w:r>
    </w:p>
    <w:p>
      <w:r>
        <w:t>влияние на историю России? Своё мнение аргументируйте.</w:t>
      </w:r>
    </w:p>
    <w:p>
      <w:r>
        <w:t>отстаивать интересы его подданных. Это неизбежно приводило к борьбе за</w:t>
      </w:r>
    </w:p>
    <w:p>
      <w:r>
        <w:t>царскую милость, интригам и заговорам; недовольные своим положением</w:t>
      </w:r>
    </w:p>
    <w:p>
      <w:r>
        <w:t>вельможи пытались влиять на самодержца, а то и возвести на престол нового.</w:t>
      </w:r>
    </w:p>
    <w:p>
      <w:r>
        <w:t>Активную роль в этих событиях играла гвардия. При Петре I и после него</w:t>
      </w:r>
    </w:p>
    <w:p>
      <w:r>
        <w:t>гвардейские солдаты и офицеры не только храбро воевали — они формировали новые полки, проводили переписи-ревизии, посылались на места для</w:t>
      </w:r>
    </w:p>
    <w:p>
      <w:r>
        <w:t>«понуждения» губернаторов в сборе налогов, подавляли народные выступления, назначались следователями по особо важным делам. Гвардия стала школой кадров для новой армии и государственного аппарата. Гвардейцы привыкли участвовать в государственных делах, а затем стали вершить судьбы вельмож</w:t>
      </w:r>
    </w:p>
    <w:p>
      <w:r>
        <w:t>и даже государей.</w:t>
      </w:r>
    </w:p>
    <w:p>
      <w:r>
        <w:t>Поручик Преображенского полка П. Ханыков в октябре 1740 г. после смерти императрицы Анны Иоанновны во время присяги её наследнику Иоанну</w:t>
      </w:r>
    </w:p>
    <w:p>
      <w:r>
        <w:t>Антоновичу и регенту Э. Бирону возмущённо заявил: «Что мы сделали, что</w:t>
      </w:r>
    </w:p>
    <w:p>
      <w:r>
        <w:t>государева отца и мать оставили… а отдали всё государство какому человеку,</w:t>
      </w:r>
    </w:p>
    <w:p>
      <w:r>
        <w:t>регенту!» И через три недели Бирон был схвачен и заточён.</w:t>
      </w:r>
    </w:p>
    <w:p>
      <w:r>
        <w:t>Наконец, правительства других стран стремились повлиять на петербургский двор. Для достижения своих целей иностранные дипломаты старались</w:t>
      </w:r>
    </w:p>
    <w:p>
      <w:r>
        <w:t>найти поддержку у той или иной придворной «партии» и участвовали во внутриполитической борьбе.</w:t>
      </w:r>
    </w:p>
    <w:p>
      <w:r>
        <w:t>ࡨ</w:t>
      </w:r>
    </w:p>
    <w:p>
      <w:r>
        <w:t>Какая из причин дворцовых переворотов представляется вам самой важной? Своё</w:t>
      </w:r>
    </w:p>
    <w:p>
      <w:r>
        <w:t>мнение аргументируйте.</w:t>
      </w:r>
    </w:p>
    <w:p>
      <w:r>
        <w:t>2 Преемники Петра I и дворцовые «революции». Сначала политическая</w:t>
      </w:r>
    </w:p>
    <w:p>
      <w:r>
        <w:t>борьба шла открыто. В январе 1725 г. после смерти Петра I А. Меншиков</w:t>
      </w:r>
    </w:p>
    <w:p>
      <w:r>
        <w:t>и П. Толстой желали возвести на престол супругу императора Екатерину,</w:t>
      </w:r>
    </w:p>
    <w:p>
      <w:r>
        <w:t>а президенты коллегий и сенаторы А. Репнин, П. Апраксин, Д. Голицын — его</w:t>
      </w:r>
    </w:p>
    <w:p>
      <w:r>
        <w:t>девятилетнего внука Петра при регентстве Екатерины «вместе с Сенатом». Под</w:t>
      </w:r>
    </w:p>
    <w:p>
      <w:r>
        <w:t>давлением гвардейских офицеров во главе с Меншиковым императрицей была</w:t>
      </w:r>
    </w:p>
    <w:p>
      <w:r>
        <w:t>провозглашена Екатерина I (1725—1727).</w:t>
      </w:r>
    </w:p>
    <w:p>
      <w:r>
        <w:t>Бывшая домашняя прислуга и жена шведского унтер-офицера, захваченная</w:t>
      </w:r>
    </w:p>
    <w:p>
      <w:r>
        <w:t>в плен в начале Северной войны, Екатерина стала настоящей подругой царя</w:t>
      </w:r>
    </w:p>
    <w:p>
      <w:r>
        <w:t>и заботливой хозяйкой: закупала заморские вина, колбасы и шоколад, привозимые в Петербург на кораблях, приказывала доставить для мужа свежих раков,</w:t>
      </w:r>
    </w:p>
    <w:p>
      <w:r>
        <w:t>клубнику или астраханские арбузы. Она приобрела привычки знатной дамы,</w:t>
      </w:r>
    </w:p>
    <w:p>
      <w:r>
        <w:t>однако не владела грамотой и не была способна руководить государственными</w:t>
      </w:r>
    </w:p>
    <w:p>
      <w:r>
        <w:t>делами. Императрица блистала во дворце, государством же правил Верховный</w:t>
      </w:r>
    </w:p>
    <w:p>
      <w:r>
        <w:t>тайный совет из нескольких членов (их называли также верховниками).</w:t>
      </w:r>
    </w:p>
    <w:p>
      <w:r>
        <w:t>В мае 1727 г. Екатерина, умирая, завещала престол сыну царевича Алексея</w:t>
      </w:r>
    </w:p>
    <w:p>
      <w:r>
        <w:t>Петровича — Петру. Сделано это было по настоянию близкого к ней Меншикова. Пётр II (1727—1730) занял трон в неполных 12 лет. Фактическим</w:t>
      </w:r>
    </w:p>
    <w:p>
      <w:r>
        <w:t>правителем государства стал Меншиков, получивший высший воинский чин</w:t>
      </w:r>
    </w:p>
    <w:p>
      <w:r>
        <w:t>генералиссимуса. «Полудержавный властелин» издавал от имени императора</w:t>
      </w:r>
    </w:p>
    <w:p>
      <w:r>
        <w:t>указы и намеревался женить Петра на своей дочери. Но стоило князю заболеть, как члены Верховного тайного совета и наставник царя дипломат</w:t>
      </w:r>
    </w:p>
    <w:p>
      <w:r>
        <w:t>Портрет Петра II. Художник И. Ведекинд. Самарский</w:t>
      </w:r>
    </w:p>
    <w:p>
      <w:r>
        <w:t>областной художественный музей</w:t>
      </w:r>
    </w:p>
    <w:p>
      <w:r>
        <w:t>Современники говаривали, что юный Пётр II был капризным, гордым и скрытным, при этом необычайно быстро</w:t>
      </w:r>
    </w:p>
    <w:p>
      <w:r>
        <w:t>развивался физически.</w:t>
      </w:r>
    </w:p>
    <w:p>
      <w:r>
        <w:t>А. Остерман в сентябре 1727 г. добились его опалы, лишения всех чинов, наград и ссылки со всей</w:t>
      </w:r>
    </w:p>
    <w:p>
      <w:r>
        <w:t>семьёй — сначала в принадлежавший ему городок Ораниенбург (ныне Чаплыгин, Липецкая обл.), а затем</w:t>
      </w:r>
    </w:p>
    <w:p>
      <w:r>
        <w:t>в сибирский Берёзов (ныне посёлок Берёзово Ханты-Мансийского автономного округа — Югры).</w:t>
      </w:r>
    </w:p>
    <w:p>
      <w:r>
        <w:t>Освободившись от опеки Меншикова, юный император вместо скучной учёбы занялся любимым делом —</w:t>
      </w:r>
    </w:p>
    <w:p>
      <w:r>
        <w:t>уехал из Петербурга и большую часть царствования провёл, охотясь в подмосковных лесах. Начальником охоты стал князь Алексей Долгоруков, который</w:t>
      </w:r>
    </w:p>
    <w:p>
      <w:r>
        <w:t>решил женить Петра на своей дочери Екатерине. Свадьба была уже назначена,</w:t>
      </w:r>
    </w:p>
    <w:p>
      <w:r>
        <w:t>но в январе 1730 г. Пётр II заболел оспой. Ещё не выздоровев окончательно, он</w:t>
      </w:r>
    </w:p>
    <w:p>
      <w:r>
        <w:t>простудился и умер.</w:t>
      </w:r>
    </w:p>
    <w:p>
      <w:r>
        <w:t>Члены Верховного тайного совета (среди семерых его членов были двое</w:t>
      </w:r>
    </w:p>
    <w:p>
      <w:r>
        <w:t>князей Голицыных и трое князей Долгоруковых) пригласили занять трон племянницу Петра I Анну, дочь его брата Ивана Алексеевича, вдовствующую герцогиню маленького прибалтийского государства Курляндии. Условием вступления на престол было подписание Анной Иоанновной ограничивавших</w:t>
      </w:r>
    </w:p>
    <w:p>
      <w:r>
        <w:t>её власть кондиций, составленных верховниками. Новая императрица без</w:t>
      </w:r>
    </w:p>
    <w:p>
      <w:r>
        <w:t>«Меншиков в Берёзове». Художник В. Суриков.</w:t>
      </w:r>
    </w:p>
    <w:p>
      <w:r>
        <w:t>Москва, Государственная Третьяковская галерея</w:t>
      </w:r>
    </w:p>
    <w:p>
      <w:r>
        <w:t>Берёзов был одним из первых населённых пунктов, основанных русскими людьми в Западной Сибири (1593). Как место ссылки его стали использовать почти сразу после основания.</w:t>
      </w:r>
    </w:p>
    <w:p>
      <w:r>
        <w:t>Помимо Меншикова сюда ссылались князья</w:t>
      </w:r>
    </w:p>
    <w:p>
      <w:r>
        <w:t>Долгоруковы (1730), граф А. Остерман (1742),</w:t>
      </w:r>
    </w:p>
    <w:p>
      <w:r>
        <w:t>а в XIX в. — несколько декабристов.</w:t>
      </w:r>
    </w:p>
    <w:p>
      <w:r>
        <w:t>По дороге в Берёзов Меншикова постигло несчастье — умерла его жена. В самой же ссылке</w:t>
      </w:r>
    </w:p>
    <w:p>
      <w:r>
        <w:t>бывшему светлейшему князю пришлось самостоятельно с помощью слуг строить себе избу и налаживать скромный быт. По</w:t>
      </w:r>
    </w:p>
    <w:p>
      <w:r>
        <w:t>преданию, Меншиков в это время говорил: «С простой жизни начинал, простой</w:t>
      </w:r>
    </w:p>
    <w:p>
      <w:r>
        <w:t>жизнью и закончу». В 1729 г., не дождавшись конца ссылки, Меншиков умер,</w:t>
      </w:r>
    </w:p>
    <w:p>
      <w:r>
        <w:t>а вскоре скончалась и его дочь Мария.</w:t>
      </w:r>
    </w:p>
    <w:p>
      <w:r>
        <w:t>S Предположите, какие чувства испытывает главный герой картины. Узнайте, как</w:t>
      </w:r>
    </w:p>
    <w:p>
      <w:r>
        <w:t>сложилась судьба оставшихся в живых детей Меншикова.</w:t>
      </w:r>
    </w:p>
    <w:p>
      <w:r>
        <w:t>согласия Верховного тайного совета не имела права командовать армией, определять наследника трона, расходовать деньги, назначать на высшие государственные должности, обещала не казнить дворян и не конфисковывать их</w:t>
      </w:r>
    </w:p>
    <w:p>
      <w:r>
        <w:t>имения без суда.</w:t>
      </w:r>
    </w:p>
    <w:p>
      <w:r>
        <w:t>СВИДЕТЕЛЬСТВО ЭПОХИ</w:t>
      </w:r>
    </w:p>
    <w:p>
      <w:r>
        <w:t>Из кондиций, подписанных Анной Иоанновной</w:t>
      </w:r>
    </w:p>
    <w:p>
      <w:r>
        <w:t>…Ещё обещаемся… без оного Верховного тайного</w:t>
      </w:r>
    </w:p>
    <w:p>
      <w:r>
        <w:t>совета согласия:</w:t>
      </w:r>
    </w:p>
    <w:p>
      <w:r>
        <w:t>Ни с кем войны не всчинять.</w:t>
      </w:r>
    </w:p>
    <w:p>
      <w:r>
        <w:t>Миру не заключать.</w:t>
      </w:r>
    </w:p>
    <w:p>
      <w:r>
        <w:t>Верных наших подданных никакими новыми податми не отягощать.</w:t>
      </w:r>
    </w:p>
    <w:p>
      <w:r>
        <w:t>В знатные чины, как в статцкие, так и в военные, сухопутные и морские, выше полковничья ранга не жаловать, ниже к знатным делам никого не определять,</w:t>
      </w:r>
    </w:p>
    <w:p>
      <w:r>
        <w:t>и гвардии и прочим полкам быть под ведением Верховного тайного совета.</w:t>
      </w:r>
    </w:p>
    <w:p>
      <w:r>
        <w:t>У шляхетства живота и имения и чести без суда не отымать.</w:t>
      </w:r>
    </w:p>
    <w:p>
      <w:r>
        <w:t>Вотчины и деревни не жаловать.</w:t>
      </w:r>
    </w:p>
    <w:p>
      <w:r>
        <w:t>В придворные чины как русских, так и иноземцев без совету Верховного тайного совета не производить.</w:t>
      </w:r>
    </w:p>
    <w:p>
      <w:r>
        <w:t>Государственные доходы в расход не употреблять и всех верных своих подданных в неотменной своей милости содержать.</w:t>
      </w:r>
    </w:p>
    <w:p>
      <w:r>
        <w:t>А буде чего по сему обещанию не исполню и не додержу, то лишена буду</w:t>
      </w:r>
    </w:p>
    <w:p>
      <w:r>
        <w:t>короны российской.</w:t>
      </w:r>
    </w:p>
    <w:p>
      <w:r>
        <w:t>Оригинал</w:t>
      </w:r>
    </w:p>
    <w:p>
      <w:r>
        <w:t>документа</w:t>
      </w:r>
    </w:p>
    <w:p>
      <w:r>
        <w:t>см. по ссылке</w:t>
      </w:r>
    </w:p>
    <w:p>
      <w:r>
        <w:t>S 1. Составьте список ограничений, которые накладывал этот документ на монарха. 2. Историк ХVIII в. М. Щербатов писал об этом документе: «Вместо одного</w:t>
      </w:r>
    </w:p>
    <w:p>
      <w:r>
        <w:t>толпу государей сочиняли». Объясните смысл подобной оценки. Согласны ли вы</w:t>
      </w:r>
    </w:p>
    <w:p>
      <w:r>
        <w:t>с ней? Своё мнение аргументируйте.</w:t>
      </w:r>
    </w:p>
    <w:p>
      <w:r>
        <w:t>Помимо Речи Посполитой, верховники хорошо знали ещё об одной стране</w:t>
      </w:r>
    </w:p>
    <w:p>
      <w:r>
        <w:t>с ограниченной монархической властью — Швеции. Там после гибели короля</w:t>
      </w:r>
    </w:p>
    <w:p>
      <w:r>
        <w:t>Карла ХII реальная власть оказалась в руках парламента, где заправляли аристократы. В слабости королевской власти были заинтересованы другие европейские державы, которые могли манипулировать шведскими политиками в своих</w:t>
      </w:r>
    </w:p>
    <w:p>
      <w:r>
        <w:t>интересах. В 1756 г. шведская королева Луиза Ульрика (сестра прусского короля</w:t>
      </w:r>
    </w:p>
    <w:p>
      <w:r>
        <w:t>Фридриха II Великого) организовала заговор с целью восстановления неограниченной власти монарха. Однако заговор был раскрыт, а участвовавшие в нём</w:t>
      </w:r>
    </w:p>
    <w:p>
      <w:r>
        <w:t>друзья королевы казнены или бежали. Самой королеве парламент вынес строгое предупреждение. Лишь в 1772 г. сыну Луизы Ульрики королю Густаву III удалось восстановить сильную королевскую власть.</w:t>
      </w:r>
    </w:p>
    <w:p>
      <w:r>
        <w:t>Россия на месяц стала ограниченной монархией. После объявления кондиций Верховный тайный совет и собравшееся в Москве дворянство составили</w:t>
      </w:r>
    </w:p>
    <w:p>
      <w:r>
        <w:t>Портрет императрицы Анны Иоанновны.</w:t>
      </w:r>
    </w:p>
    <w:p>
      <w:r>
        <w:t>Художник Л. Каравак. Москва,</w:t>
      </w:r>
    </w:p>
    <w:p>
      <w:r>
        <w:t>Государственная Третьяковская галерея</w:t>
      </w:r>
    </w:p>
    <w:p>
      <w:r>
        <w:t>Испанский посол при российском императорском дворе</w:t>
      </w:r>
    </w:p>
    <w:p>
      <w:r>
        <w:t>в 1727—1730 гг. так описал Анну Иоанновну: «Она толста,</w:t>
      </w:r>
    </w:p>
    <w:p>
      <w:r>
        <w:t>смугловата, и лицо у неё более мужское, нежели женское.</w:t>
      </w:r>
    </w:p>
    <w:p>
      <w:r>
        <w:t>В обхождении она приятна, ласкова и чрезвычайно внимательна. Щедра до расточительности, любит пышность</w:t>
      </w:r>
    </w:p>
    <w:p>
      <w:r>
        <w:t>до чрезмерности, отчего двор её великолепием превосходит все прочие европейские».</w:t>
      </w:r>
    </w:p>
    <w:p>
      <w:r>
        <w:t>несколько проектов будущего государственного устройства с участием выборных представителей из дворян</w:t>
      </w:r>
    </w:p>
    <w:p>
      <w:r>
        <w:t>в высших органах власти и в разработке новых законов.</w:t>
      </w:r>
    </w:p>
    <w:p>
      <w:r>
        <w:t>Но среди вельмож согласия не было, а многие рядовые</w:t>
      </w:r>
    </w:p>
    <w:p>
      <w:r>
        <w:t>дворяне опасались всевластных верховников из двух знатных фамилий. Пока</w:t>
      </w:r>
    </w:p>
    <w:p>
      <w:r>
        <w:t>те и другие спорили, сторонники самодержавия 25 февраля 1730 г. явились во</w:t>
      </w:r>
    </w:p>
    <w:p>
      <w:r>
        <w:t>дворец и при поддержке офицеров гвардии предложили государыне «всемилостивейше принять самодержавство». Анна согласилась — и тут же «изодрала»</w:t>
      </w:r>
    </w:p>
    <w:p>
      <w:r>
        <w:t>подписанные ею кондиции. Так «затейка верховников», как назвали эти события современники, провалилась.</w:t>
      </w:r>
    </w:p>
    <w:p>
      <w:r>
        <w:t>Анна Иоанновна (1730—1740) любила проделки своих шутов. Другим</w:t>
      </w:r>
    </w:p>
    <w:p>
      <w:r>
        <w:t>увлечением государыни была охота. Анна метко палила по птицам и зверям</w:t>
      </w:r>
    </w:p>
    <w:p>
      <w:r>
        <w:t>в Петергофском парке или прямо из окон Зимнего дворца, «изволила забавляться» медвежьей и волчьей травлей. Однако, оказавшись на престоле великой державы, сумела на нём удержаться. В течение двух лет были заменены</w:t>
      </w:r>
    </w:p>
    <w:p>
      <w:r>
        <w:t>руководители коллегий и других центральных учреждений, на места отправились новые губернаторы. К двум гвардейским полкам императрица добавила</w:t>
      </w:r>
    </w:p>
    <w:p>
      <w:r>
        <w:t>два новых — Измайловский и Конногвардейский. Ликвидировав Верховный</w:t>
      </w:r>
    </w:p>
    <w:p>
      <w:r>
        <w:t>тайный совет, для повседневного управления Анна создала Кабинет министров, но всегда сама решала вопросы о назначениях на важнейшие посты</w:t>
      </w:r>
    </w:p>
    <w:p>
      <w:r>
        <w:t>и наградах; лично ведала гвардейскими полками и Тайной канцелярией. Во</w:t>
      </w:r>
    </w:p>
    <w:p>
      <w:r>
        <w:t>дворце она держала себя как властная помещица в кругу дворни и обеспечивала верность вельмож щедрыми выплатами и подарками.</w:t>
      </w:r>
    </w:p>
    <w:p>
      <w:r>
        <w:t>Любопытные детали. Государыня озаботилась правами женщин: указом 1731 г. повелела после смерти мужей выделять жёнам седьмую часть недвижимого и четверть движимого имущества, а также собственное приданое и «что они, будучи замужем, куплею</w:t>
      </w:r>
    </w:p>
    <w:p>
      <w:r>
        <w:t>себе, или после родственников по наследству присовокупили». Дворянки послепетровской эпохи стали проявлять всё большую активность в деловых вопросах, например требовать долю из отцовского наследства, покупать у собственных мужей землю и даже</w:t>
      </w:r>
    </w:p>
    <w:p>
      <w:r>
        <w:t>самовольно продавать семейную собственность. В 1738 г. некая Анна Бартенева одной</w:t>
      </w:r>
    </w:p>
    <w:p>
      <w:r>
        <w:t>из первых подала в суд на супруга, заложившего её приданое имение, и выиграла дело.</w:t>
      </w:r>
    </w:p>
    <w:p>
      <w:r>
        <w:t>Императрица подозрительно относилась к русской знати — тем, кто сочинял проекты по ограничению её власти. Высшие посты при дворе заняли</w:t>
      </w:r>
    </w:p>
    <w:p>
      <w:r>
        <w:t>Портрет А. Остермана. Неизвестный художник XVIII в.</w:t>
      </w:r>
    </w:p>
    <w:p>
      <w:r>
        <w:t>В России немец Остерман, сын лютеранского пастора,</w:t>
      </w:r>
    </w:p>
    <w:p>
      <w:r>
        <w:t>оказался волею случая. Скрываясь от уголовного преследования, Остерман бежал в Нидерланды, где нанялся на</w:t>
      </w:r>
    </w:p>
    <w:p>
      <w:r>
        <w:t>русскую службу. В России Остерман стал одним из создателей Табели о рангах и организатором русско-габсбургского союза, игравшего важную роль во внешней политике России.</w:t>
      </w:r>
    </w:p>
    <w:p>
      <w:r>
        <w:t>прибалтийские немцы братья К. и Р. Лёвенвольде,</w:t>
      </w:r>
    </w:p>
    <w:p>
      <w:r>
        <w:t>Э. Бирон. Армию возглавил фельдмаршал Б. Миних;</w:t>
      </w:r>
    </w:p>
    <w:p>
      <w:r>
        <w:t>иностранными делами стал ведать А. Остерман.</w:t>
      </w:r>
    </w:p>
    <w:p>
      <w:r>
        <w:t>Инициатор кондиций князь Д. Голицын был заключён в тюрьму; князья Долгоруковы отправлены в ссылку, а затем казнены. По инициативе Бирона и Остермана был обезглавлен их соперник — кабинет-министр</w:t>
      </w:r>
    </w:p>
    <w:p>
      <w:r>
        <w:t>А. Волынский. Именно при Анне было больше всего</w:t>
      </w:r>
    </w:p>
    <w:p>
      <w:r>
        <w:t>судебных процессов против дворян, недовольных затянувшейся Русско-турецкой войной (1735—1739),</w:t>
      </w:r>
    </w:p>
    <w:p>
      <w:r>
        <w:t>образом жизни двора и налогами. Почти треть осуждённых Тайной канцелярией принадлежала к «шляхетству».</w:t>
      </w:r>
    </w:p>
    <w:p>
      <w:r>
        <w:t>Детей у Анны не было. Незадолго до смерти она</w:t>
      </w:r>
    </w:p>
    <w:p>
      <w:r>
        <w:t>назначила своим преемником младенца Иоанна Антоновича (1740—1741), сына своей племянницы Анны</w:t>
      </w:r>
    </w:p>
    <w:p>
      <w:r>
        <w:t>Леопольдовны и её мужа — брауншвейгского принца</w:t>
      </w:r>
    </w:p>
    <w:p>
      <w:r>
        <w:t>Иоанн VI Антонович.</w:t>
      </w:r>
    </w:p>
    <w:p>
      <w:r>
        <w:t>Антона-Ульриха, а регентом-правителем до совершенГравюра начала</w:t>
      </w:r>
    </w:p>
    <w:p>
      <w:r>
        <w:t>нолетия государя сделала своего фаворита Бирона. Но</w:t>
      </w:r>
    </w:p>
    <w:p>
      <w:r>
        <w:t>1740-х гг.</w:t>
      </w:r>
    </w:p>
    <w:p>
      <w:r>
        <w:t>всего спустя три недели после смерти Анны Иоанновны, в ноябре 1740 г., фельдмаршал Миних во главе</w:t>
      </w:r>
    </w:p>
    <w:p>
      <w:r>
        <w:t>гвардейского отряда арестовал Бирона — тот отправился в двадцатилетнюю</w:t>
      </w:r>
    </w:p>
    <w:p>
      <w:r>
        <w:t>ссылку. Регентшей стала Анна Леопольдовна. Однако через год её вместе</w:t>
      </w:r>
    </w:p>
    <w:p>
      <w:r>
        <w:t>с сыном свергли другие гвардейцы: рота Преображенского полка на руках принесла во дворец дочь Петра I Елизавету (1741—1761). Переворот поддержал</w:t>
      </w:r>
    </w:p>
    <w:p>
      <w:r>
        <w:t>французский посланник маркиз Ж.-И. Шетарди. Министры и вельможи</w:t>
      </w:r>
    </w:p>
    <w:p>
      <w:r>
        <w:t>«прежнего правления» были осуждены и отправлены в ссылку. Регентша умерла в заточении, а несчастный Иоанн Антонович вырос в тюремной камере</w:t>
      </w:r>
    </w:p>
    <w:p>
      <w:r>
        <w:t>и в 1764 г. был убит охраной при попытке его освобождения.</w:t>
      </w:r>
    </w:p>
    <w:p>
      <w:r>
        <w:t>ࡨ</w:t>
      </w:r>
    </w:p>
    <w:p>
      <w:r>
        <w:t>1. Как Анна Иоанновна стала императрицей? 2. В чём состояли особенности её</w:t>
      </w:r>
    </w:p>
    <w:p>
      <w:r>
        <w:t>правления?</w:t>
      </w:r>
    </w:p>
    <w:p>
      <w:r>
        <w:t>3 Кто управлял империей. Абсолютная императорская власть в эпоху дворцовых переворотов попадала в руки неопытных и некомпетентных женщин или</w:t>
      </w:r>
    </w:p>
    <w:p>
      <w:r>
        <w:t>детей. Поэтому неизбежным стало появление при особе монарха органов, бравших на себя груз повседневной управленческой работы: Верховного тайного</w:t>
      </w:r>
    </w:p>
    <w:p>
      <w:r>
        <w:t>совета (1726—1730), Кабинета министров (1731—1741),</w:t>
      </w:r>
    </w:p>
    <w:p>
      <w:r>
        <w:t>Конференции при высочайшем дворе (1756—1762),</w:t>
      </w:r>
    </w:p>
    <w:p>
      <w:r>
        <w:t>Императорского совета (1762).</w:t>
      </w:r>
    </w:p>
    <w:p>
      <w:r>
        <w:t>Анну Иоанновну позднее упрекали в том, что при</w:t>
      </w:r>
    </w:p>
    <w:p>
      <w:r>
        <w:t>её дворе всем заправляли «немцы». Однако доля иноземцев среди высших чиновников и военных не увеличилась; их жалованье было уменьшено и сравнялось</w:t>
      </w:r>
    </w:p>
    <w:p>
      <w:r>
        <w:t>с получаемым русскими сослуживцами. Не существовало и единой «партии немцев»: иноземцы, укоренившиеся на русской службе со времени царствования Петра I (Остерман, Миних), и выходцы из Прибалтики и немецких княжеств (Менгдены, Лёвенвольде</w:t>
      </w:r>
    </w:p>
    <w:p>
      <w:r>
        <w:t>и др.) соперничали между собой так же, как с русскиПортрет правительми вельможами. Верно служили Анне сподвижники</w:t>
      </w:r>
    </w:p>
    <w:p>
      <w:r>
        <w:t>ницы Анны</w:t>
      </w:r>
    </w:p>
    <w:p>
      <w:r>
        <w:t>Петра I кабинет-министры П. Ягужинский и А. ЧерЛеопольдовны.</w:t>
      </w:r>
    </w:p>
    <w:p>
      <w:r>
        <w:t>касский, канцлер Г. Головкин, начальник Тайной канХудожник Л. Каравак.</w:t>
      </w:r>
    </w:p>
    <w:p>
      <w:r>
        <w:t>целярии А. Ушаков, архиепископ Феофан Прокопович.</w:t>
      </w:r>
    </w:p>
    <w:p>
      <w:r>
        <w:t>С.-Петербург,</w:t>
      </w:r>
    </w:p>
    <w:p>
      <w:r>
        <w:t>Необразованная и не слишком трудолюбивая импеГосударственный</w:t>
      </w:r>
    </w:p>
    <w:p>
      <w:r>
        <w:t>ратрица не могла оперативно решать огромное колиРусский музей</w:t>
      </w:r>
    </w:p>
    <w:p>
      <w:r>
        <w:t>чество дел — каждый день на её имя подавали 2—3 десятка докладов, требовавших решения и формальных</w:t>
      </w:r>
    </w:p>
    <w:p>
      <w:r>
        <w:t>резолюций. Поэтому, с одной стороны, приходилось</w:t>
      </w:r>
    </w:p>
    <w:p>
      <w:r>
        <w:t>прибегать к помощи учреждений, не предусмотренных петровской системой управления. Так, при Анне</w:t>
      </w:r>
    </w:p>
    <w:p>
      <w:r>
        <w:t>Иоанновне поставленные на документе подписи трёх</w:t>
      </w:r>
    </w:p>
    <w:p>
      <w:r>
        <w:t>министров формально заменяли подпись императрицы,</w:t>
      </w:r>
    </w:p>
    <w:p>
      <w:r>
        <w:t>а реально хватало резолюции даже одного министра.</w:t>
      </w:r>
    </w:p>
    <w:p>
      <w:r>
        <w:t>С другой стороны, при дворе преемников Петра I возросло влияние фаворитов — как тогда говорили, «людей</w:t>
      </w:r>
    </w:p>
    <w:p>
      <w:r>
        <w:t>в случае». Меншиков правил государством в конце жизни Екатерины I и в первые дни царствования Петра II,</w:t>
      </w:r>
    </w:p>
    <w:p>
      <w:r>
        <w:t>но самовольными действиями восстановил против себя</w:t>
      </w:r>
    </w:p>
    <w:p>
      <w:r>
        <w:t>двор, императора и министров и потерял власть.</w:t>
      </w:r>
    </w:p>
    <w:p>
      <w:r>
        <w:t>Фаворит Анны Иоанновны Э. Бирон, в отличие от</w:t>
      </w:r>
    </w:p>
    <w:p>
      <w:r>
        <w:t>Портрет императрицы Елизаветы</w:t>
      </w:r>
    </w:p>
    <w:p>
      <w:r>
        <w:t>Меншикова, умело пользовался своим положением: он</w:t>
      </w:r>
    </w:p>
    <w:p>
      <w:r>
        <w:t>Петровны. Художник</w:t>
      </w:r>
    </w:p>
    <w:p>
      <w:r>
        <w:t>ведал личной канцелярией государыни, куда поступали</w:t>
      </w:r>
    </w:p>
    <w:p>
      <w:r>
        <w:t>И. Вишняков. Москва,</w:t>
      </w:r>
    </w:p>
    <w:p>
      <w:r>
        <w:t>рапорты и прошения на её имя, и решал, что и как</w:t>
      </w:r>
    </w:p>
    <w:p>
      <w:r>
        <w:t>Государственная</w:t>
      </w:r>
    </w:p>
    <w:p>
      <w:r>
        <w:t>доложить Анне; за кого замолвить слово, а кому навреТретьяковская галерея</w:t>
      </w:r>
    </w:p>
    <w:p>
      <w:r>
        <w:t>дить. Он же проводил неофициальные беседы с иностранными дипломатами, чтобы прояснить их намерения. Для многих должностных лиц он являлся «скорым помощником», который</w:t>
      </w:r>
    </w:p>
    <w:p>
      <w:r>
        <w:t>мог быстро получить царскую санкцию, чтобы нужные решения не «залежались» в Сенате или коллегии. Для подачи документов и общения с просителями у Бирона имелась приёмная с отдельными «палатами» для знатных и «маломощных и незнакомых бедняков». Многим фаворит казался всесильным, но</w:t>
      </w:r>
    </w:p>
    <w:p>
      <w:r>
        <w:t>стать настоящим правителем после смерти своей покровительницы не смог.</w:t>
      </w:r>
    </w:p>
    <w:p>
      <w:r>
        <w:t>«Императрица Анна и её двор». Художник Д. Кардовский</w:t>
      </w:r>
    </w:p>
    <w:p>
      <w:r>
        <w:t>Историк С. Князьков так описывал эту картину: «…Императрица, после обеда,</w:t>
      </w:r>
    </w:p>
    <w:p>
      <w:r>
        <w:t>как это бывало, выходила со всей своей свитой на двор дворца и смотрела своих</w:t>
      </w:r>
    </w:p>
    <w:p>
      <w:r>
        <w:t>коней. Возле императрицы стоит обер-егермейстер Волынский. После выводки</w:t>
      </w:r>
    </w:p>
    <w:p>
      <w:r>
        <w:t>лошадей предстоит, очевидно, смотр и императорской охоте, псари которой уже</w:t>
      </w:r>
    </w:p>
    <w:p>
      <w:r>
        <w:t>собрались со своими сворами и видны на заднем фоне картины. Государыня окружена блестящей свитой дам, кавалеров и дежурных чинов. Позади всей свиты</w:t>
      </w:r>
    </w:p>
    <w:p>
      <w:r>
        <w:t>видны первые министры и доверенные Анны, её полководец Миних, начальник</w:t>
      </w:r>
    </w:p>
    <w:p>
      <w:r>
        <w:t>страшной Тайной канцелярии Ушаков, первый дипломат Остерман, Лёвенвольде,</w:t>
      </w:r>
    </w:p>
    <w:p>
      <w:r>
        <w:t>Черкасский; центром этой группы является Бирон, который с бумагой в руке</w:t>
      </w:r>
    </w:p>
    <w:p>
      <w:r>
        <w:t>окончательно решает какое-то дело и даёт понять окружающим министрам, чтобы</w:t>
      </w:r>
    </w:p>
    <w:p>
      <w:r>
        <w:t>они говорили то, что он хочет, об этом деле, если императрица перед подписанием</w:t>
      </w:r>
    </w:p>
    <w:p>
      <w:r>
        <w:t>того, что ей поднесёт Бирон, вздумает расспрашивать кого-либо о подробностях.</w:t>
      </w:r>
    </w:p>
    <w:p>
      <w:r>
        <w:t>Императрица слушала дела обыкновенно до обеда, т. е. утром до 12 часов, и потом, если было нужно, после обеда».</w:t>
      </w:r>
    </w:p>
    <w:p>
      <w:r>
        <w:t>S Используя материалы Интернета, найдите репродукции картин русского художника Д. Кардовского, посвящённых истории России ХVIII в. Назовите наиболее важные, по вашему мнению, исторические события, изображённые на них.</w:t>
      </w:r>
    </w:p>
    <w:p>
      <w:r>
        <w:t>При Анне Иоанновне и Елизавете в штате императорского двора вместе</w:t>
      </w:r>
    </w:p>
    <w:p>
      <w:r>
        <w:t>со «служителями» (поварами, прачками, лакеями и пр.) состояло более</w:t>
      </w:r>
    </w:p>
    <w:p>
      <w:r>
        <w:t>800 человек. Двор со своей системой служб и должностей стал важным элементом в структуре верховной власти. Придворные соперничали за влияние на</w:t>
      </w:r>
    </w:p>
    <w:p>
      <w:r>
        <w:t>императора и его милости, а важные государственные дела порой решались на</w:t>
      </w:r>
    </w:p>
    <w:p>
      <w:r>
        <w:t>балу или за карточным столом.</w:t>
      </w:r>
    </w:p>
    <w:p>
      <w:r>
        <w:t>ࡨ</w:t>
      </w:r>
    </w:p>
    <w:p>
      <w:r>
        <w:t>Каковы были особенности системы управления страной при преемниках Петра I?</w:t>
      </w:r>
    </w:p>
    <w:p>
      <w:r>
        <w:t>4 На южных и восточных рубежах. В августе 1726 г. был заключён союзный договор с империей австрийских Габсбургов, имевшей общие с Россией</w:t>
      </w:r>
    </w:p>
    <w:p>
      <w:r>
        <w:t>интересы: ослабление Речи Посполитой и совместная борьба с Османской</w:t>
      </w:r>
    </w:p>
    <w:p>
      <w:r>
        <w:t>империей.</w:t>
      </w:r>
    </w:p>
    <w:p>
      <w:r>
        <w:t>В 1732—1735 гг. русское правительство отказалось в пользу Ирана от занятых в результате Каспийского похода Петра I прибрежных территорий</w:t>
      </w:r>
    </w:p>
    <w:p>
      <w:r>
        <w:t>с городами Баку и Дербентом. Мир нужен был, чтобы совместно выступить</w:t>
      </w:r>
    </w:p>
    <w:p>
      <w:r>
        <w:t>против Турции и крымского хана, чьи подданные совершали набеги на русское</w:t>
      </w:r>
    </w:p>
    <w:p>
      <w:r>
        <w:t>приграничье.</w:t>
      </w:r>
    </w:p>
    <w:p>
      <w:r>
        <w:t>В 1736 г. армия генерал-фельдмаршала Б. Миниха двинулась через степи на</w:t>
      </w:r>
    </w:p>
    <w:p>
      <w:r>
        <w:t>юг. Прорвав укрепления на Перекопском перешейке, русские войска впервые</w:t>
      </w:r>
    </w:p>
    <w:p>
      <w:r>
        <w:t>вторглись в Крым. Под палящим солнцем по степи двигался громадный четырёхугольник (его называли каре), в центре которого находился обоз из тысяч</w:t>
      </w:r>
    </w:p>
    <w:p>
      <w:r>
        <w:t>телег с провиантом и амуницией.</w:t>
      </w:r>
    </w:p>
    <w:p>
      <w:r>
        <w:t>СВИДЕТЕЛЬСТВО ЭПОХИ</w:t>
      </w:r>
    </w:p>
    <w:p>
      <w:r>
        <w:t>Из воспоминаний участника войны</w:t>
      </w:r>
    </w:p>
    <w:p>
      <w:r>
        <w:t>…Маршировали мы весьма медленно: иногда в обозе что-нибудь изломается,</w:t>
      </w:r>
    </w:p>
    <w:p>
      <w:r>
        <w:t>или в упряжке хотя малое что повредится, то вся армия до исправления починкою должна была остановиться; следственно, не можно было и 500 шагов перейти, чтобы паки не стоять полчаса и более.</w:t>
      </w:r>
    </w:p>
    <w:p>
      <w:r>
        <w:t>S Каковы, по вашему мнению, могли быть последствия такого медленного продвижения армии?</w:t>
      </w:r>
    </w:p>
    <w:p>
      <w:r>
        <w:t>Подробнее. В июне 1736 г. русская армия заняла столицу Крымского ханства Бахчисарай, но затем вынуждена была повернуть обратно. Провиант и фураж приходилось</w:t>
      </w:r>
    </w:p>
    <w:p>
      <w:r>
        <w:t>добывать с боем из-за нападений татар; донимали болезни, жара и «великой в воде</w:t>
      </w:r>
    </w:p>
    <w:p>
      <w:r>
        <w:t>недостаток».</w:t>
      </w:r>
    </w:p>
    <w:p>
      <w:r>
        <w:t>В том же году другая русская армия под командованием генерал-фельдмаршала П. Ласси захватила Азов. В 1737 г. Миних взял мощную турецкую крепость Очаков в устье Днепра, но начавшаяся чума и трудности со снабжением заставили их покинуть этот опорный пункт. Только в 1739 г. русские войска двинулись через Молдавию в турецкие</w:t>
      </w:r>
    </w:p>
    <w:p>
      <w:r>
        <w:t>владения на Балканах, где имели больше возможностей для снабжения, поскольку поддерживались дружественным христианским населением. В сражении у Ставучан в августе 1739 г. турецкая конница, а затем и янычары были отброшены огнём пехоты и артиллерии, зажгли свой лагерь и в беспорядке отошли; крепость Хотин была взята без</w:t>
      </w:r>
    </w:p>
    <w:p>
      <w:r>
        <w:t>сопротивления.</w:t>
      </w:r>
    </w:p>
    <w:p>
      <w:r>
        <w:t>Турки отступили за Дунай. Через несколько дней армия Миниха вошла в Яссы; господарь Молдавии бежал, а его вельможи решили принять российское подданство. Однако</w:t>
      </w:r>
    </w:p>
    <w:p>
      <w:r>
        <w:t>разбитые под стенами Белграда австрийцы вынуждены были заключить с Турцией мир,</w:t>
      </w:r>
    </w:p>
    <w:p>
      <w:r>
        <w:t>воевать же в одиночку Россия не была готова.</w:t>
      </w:r>
    </w:p>
    <w:p>
      <w:r>
        <w:t>S 1. Используя атлас, найдите на карте крепости, взятые русскими войсками в ходе</w:t>
      </w:r>
    </w:p>
    <w:p>
      <w:r>
        <w:t>войны. 2. Привлекая дополнительные источники информации, составьте короткую</w:t>
      </w:r>
    </w:p>
    <w:p>
      <w:r>
        <w:t>справку о действиях русской флотилии в ходе войны.</w:t>
      </w:r>
    </w:p>
    <w:p>
      <w:r>
        <w:t>Русско-турецкая война 1735—1739 гг. завершилась Белградским миром:</w:t>
      </w:r>
    </w:p>
    <w:p>
      <w:r>
        <w:t>Россия не получила ни выхода к Чёрному морю, ни права держать там свой</w:t>
      </w:r>
    </w:p>
    <w:p>
      <w:r>
        <w:t>ИСТОРИЧЕСКИЙ ПОРТРЕТ</w:t>
      </w:r>
    </w:p>
    <w:p>
      <w:r>
        <w:t>Бурхард Кристоф (Христофор Антонович) Миних</w:t>
      </w:r>
    </w:p>
    <w:p>
      <w:r>
        <w:t>Б. Миних (1683—1767) родился в графстве Ольденбург на северо-западе современной Германии, получил инженерное образование. С 1721 г. служил в России, которую считал своей второй</w:t>
      </w:r>
    </w:p>
    <w:p>
      <w:r>
        <w:t>родиной. При Петре I строил укрепления Кронштадта, Ладожский канал и др., устраивал фейерверки во время празднеств.</w:t>
      </w:r>
    </w:p>
    <w:p>
      <w:r>
        <w:t>В правление Анны Иоанновны принимал меры для укрепления</w:t>
      </w:r>
    </w:p>
    <w:p>
      <w:r>
        <w:t>армии, получил звание генерал-фельдмаршала. В 1734 г. во время войны за Польское наследство русские войска под командованием Миниха взяли Данциг (ныне Гданьск, Польша). Стал главнокомандующим в ходе войны с Турцией (1735—1739). Миних</w:t>
      </w:r>
    </w:p>
    <w:p>
      <w:r>
        <w:t>действовал в целом успешно, но его обвиняли в медлительности</w:t>
      </w:r>
    </w:p>
    <w:p>
      <w:r>
        <w:t>и больших потерях из-за болезней, нехватки воды. Он был возмущён условиями Белградского договора, который называл</w:t>
      </w:r>
    </w:p>
    <w:p>
      <w:r>
        <w:t>«срамным миром». В 1740 г., вступив в сговор с А. Остерманом, Миних сверг регента</w:t>
      </w:r>
    </w:p>
    <w:p>
      <w:r>
        <w:t>Э. Бирона. После прихода к власти Елизаветы Петровны в 1741 г. был ложно обвинён</w:t>
      </w:r>
    </w:p>
    <w:p>
      <w:r>
        <w:t>в государственной измене, приговорён к смертной казни, заменённой ссылкой в Сибирь. В 1762 г. Миних был возвращён в Петербург уже Петром III.</w:t>
      </w:r>
    </w:p>
    <w:p>
      <w:r>
        <w:t>флот; купцы могли возить товары лишь на турецких кораблях. В качестве трофеев России достались Азов без права строить там укрепления и полоса степного пространства к югу вдоль среднего течения Днепра; русским паломникам</w:t>
      </w:r>
    </w:p>
    <w:p>
      <w:r>
        <w:t>гарантировалось свободное посещение Иерусалима. Слава великих побед</w:t>
      </w:r>
    </w:p>
    <w:p>
      <w:r>
        <w:t>досталась уже следующим поколениям русских солдат и полководцев в эпоху</w:t>
      </w:r>
    </w:p>
    <w:p>
      <w:r>
        <w:t>Екатерины II.</w:t>
      </w:r>
    </w:p>
    <w:p>
      <w:r>
        <w:t>В конце 1725 г. из Петербурга отправилось посольство графа С. Владиславича-Рагузинского к императору Китая Иньчжэню. Переговоры завершились</w:t>
      </w:r>
    </w:p>
    <w:p>
      <w:r>
        <w:t>подписанием Кяхтинского договора 1727 г. об установлении русско-китайской</w:t>
      </w:r>
    </w:p>
    <w:p>
      <w:r>
        <w:t>границы на протяжении 2500 км. В целом новый договор подтвердил условия</w:t>
      </w:r>
    </w:p>
    <w:p>
      <w:r>
        <w:t>первого российско-китайского договора, заключённого в 1689 г. в Нерчинске.</w:t>
      </w:r>
    </w:p>
    <w:p>
      <w:r>
        <w:t>Кроме того, в Пекине появились подворье для отправлявшихся раз в три года</w:t>
      </w:r>
    </w:p>
    <w:p>
      <w:r>
        <w:t>казённых торговых караванов и духовная миссия. На границе, в слободе Кяхта,</w:t>
      </w:r>
    </w:p>
    <w:p>
      <w:r>
        <w:t>открылась беспошлинная торговля. Основными товарами, закупавшимися</w:t>
      </w:r>
    </w:p>
    <w:p>
      <w:r>
        <w:t>в Китае, стали чай, драгоценные металлы, фарфоровая посуда, шёлковые ткани.</w:t>
      </w:r>
    </w:p>
    <w:p>
      <w:r>
        <w:t>После начала опустошительных походов Китая (1755—1758) на Джунгарское</w:t>
      </w:r>
    </w:p>
    <w:p>
      <w:r>
        <w:t>ханство Коллегия иностранных дел в 1756 г. повелела сибирским властям принять под защиту русских крепостей ойратов и алтайцев — так к России был</w:t>
      </w:r>
    </w:p>
    <w:p>
      <w:r>
        <w:t>присоединён Горный Алтай, ранее входивший в Джунгарию.</w:t>
      </w:r>
    </w:p>
    <w:p>
      <w:r>
        <w:t>Ещё Пётр I определил значение для России казахских степей: «…всем азиатским странам и землям оная орда ключ и врата; и той ради причины оная</w:t>
      </w:r>
    </w:p>
    <w:p>
      <w:r>
        <w:t>орда потребна под российской протекцией быть». В феврале 1731 г. Анна Иоанновна подписала «жалованную грамоту» хану Младшего казахского жуза Абулхаиру о принятии его в российское подданство с обязательством «служить вер-</w:t>
      </w:r>
    </w:p>
    <w:p>
      <w:r>
        <w:t>но и платить ясак». В 1740-е гг. в состав Российской империи вошёл Средний</w:t>
      </w:r>
    </w:p>
    <w:p>
      <w:r>
        <w:t>жуз. Однако это не мешало казахам совершать набеги, угонять пленников</w:t>
      </w:r>
    </w:p>
    <w:p>
      <w:r>
        <w:t>в рабство и воевать с другими российскими подданными — башкирами и калмыками. Реальное же подчинение Младшего и Среднего жузов имперской</w:t>
      </w:r>
    </w:p>
    <w:p>
      <w:r>
        <w:t>администрации произошло только в 1820-х гг.</w:t>
      </w:r>
    </w:p>
    <w:p>
      <w:r>
        <w:t>Следующим шагом стало строительство Оренбургской крепости и укреплённой линии, которая должна была сомкнуться с Иртышской линией в Сибири и оградить новые российские владения от нападений с юга на протяжении</w:t>
      </w:r>
    </w:p>
    <w:p>
      <w:r>
        <w:t>трёх тысяч вёрст.</w:t>
      </w:r>
    </w:p>
    <w:p>
      <w:r>
        <w:t>При Анне Иоанновне началась Вторая Камчатская экспедиция 1733—1743 гг.,</w:t>
      </w:r>
    </w:p>
    <w:p>
      <w:r>
        <w:t>которая исследовала северные морские берега Сибири, Курильские острова,</w:t>
      </w:r>
    </w:p>
    <w:p>
      <w:r>
        <w:t>побережье Охотского моря и вела поиск морских путей в Японию и Америку.</w:t>
      </w:r>
    </w:p>
    <w:p>
      <w:r>
        <w:t>В июне 1739 г. отправившийся с Камчатки лейтенант В. Вальтон на боте «Святой</w:t>
      </w:r>
    </w:p>
    <w:p>
      <w:r>
        <w:t>Гавриил» подошёл к японскому острову Хонсю. Русские моряки впервые сошли</w:t>
      </w:r>
    </w:p>
    <w:p>
      <w:r>
        <w:t>на японский берег, запаслись водой и познакомились с жителями, но из-за</w:t>
      </w:r>
    </w:p>
    <w:p>
      <w:r>
        <w:t>отсутствия переводчиков не вступали в контакт с японскими властями.</w:t>
      </w:r>
    </w:p>
    <w:p>
      <w:r>
        <w:t>ࡨ</w:t>
      </w:r>
    </w:p>
    <w:p>
      <w:r>
        <w:t>Назовите главные направления внешней политики России при Анне Иоанновне.</w:t>
      </w:r>
    </w:p>
    <w:p>
      <w:r>
        <w:t>Используя атлас, покажите на карте регионы, о которых говорится в тексте.</w:t>
      </w:r>
    </w:p>
    <w:p>
      <w:r>
        <w:t>ПОДВЕДЁМ ИТОГИ</w:t>
      </w:r>
    </w:p>
    <w:p>
      <w:r>
        <w:t>Пётр I не назначил преемника. Его устав «О наследии престола» отменил вековую традицию и способствовал появлению нескольких претендентов на престол, за которыми стояли придворные «партии»; в их борьбе стала участвовать и гвардия. Другими рычагами воздействия на государственную</w:t>
      </w:r>
    </w:p>
    <w:p>
      <w:r>
        <w:t>политику были учреждения, бравшие на себя повседневную управленческую работу, и фавориты. Однако дворцовые перевороты не являлись столкновением сторонников и противников Петровских реформ — все основные достижения (передовая промышленность, система коллегий, армия</w:t>
      </w:r>
    </w:p>
    <w:p>
      <w:r>
        <w:t>и флот, податная система и городское устройство) остались без принципиальных изменений.</w:t>
      </w:r>
    </w:p>
    <w:p>
      <w:r>
        <w:t>Вопросы и задания</w:t>
      </w:r>
    </w:p>
    <w:p>
      <w:r>
        <w:t>1. После смерти Петра I в России наступил период дворцовых переворотов. Можно ли</w:t>
      </w:r>
    </w:p>
    <w:p>
      <w:r>
        <w:t>считать это следствием преобразований Петра I? Ответ обоснуйте.</w:t>
      </w:r>
    </w:p>
    <w:p>
      <w:r>
        <w:t>2. Кто из правителей, упомянутых в параграфе, получил власть законным путём, а кто</w:t>
      </w:r>
    </w:p>
    <w:p>
      <w:r>
        <w:t>силой?</w:t>
      </w:r>
    </w:p>
    <w:p>
      <w:r>
        <w:t>3. Подписание кондиций Анной Иоанновной иногда называют «шагом России к конституционной монархии». Согласны ли вы с этой точкой зрения?</w:t>
      </w:r>
    </w:p>
    <w:p>
      <w:r>
        <w:t>4. Почему попытка членов Верховного тайного совета ограничить самодержавие не</w:t>
      </w:r>
    </w:p>
    <w:p>
      <w:r>
        <w:t>удалась? Вспомните подобные попытки, предпринимавшиеся в начале ХVII в. Можно ли говорить о сходстве причин срыва этих попыток в начале ХVII в. и в 1730 г.?</w:t>
      </w:r>
    </w:p>
    <w:p>
      <w:r>
        <w:t>5. Почему время правления Анны Иоанновны часто характеризуют термином «бироновщина»? Согласны ли вы с этим мнением? Приведите аргументы за и против.</w:t>
      </w:r>
    </w:p>
    <w:p>
      <w:r>
        <w:t>6. Вспомните о борьбе России с Турцией и Крымом в ХVI — начале ХVIII в. Почему эта</w:t>
      </w:r>
    </w:p>
    <w:p>
      <w:r>
        <w:t>борьба длилась так долго?</w:t>
      </w:r>
    </w:p>
    <w:p>
      <w:r>
        <w:t>7. Почему, на ваш взгляд, несмотря на вступление русской армии в Крым, результат</w:t>
      </w:r>
    </w:p>
    <w:p>
      <w:r>
        <w:t>войны 1735—1739 гг. для России был очень скромным?</w:t>
      </w:r>
    </w:p>
    <w:p>
      <w:r>
        <w:t>8. Рассмотрите изображение в начале параграфа. Выясните, в чём состояло важнейшее отличие переворота, совершённого Елизаветой Петровной, от других дворцовых переворотов ХVIII в.</w:t>
      </w:r>
    </w:p>
    <w:p>
      <w:r>
        <w:t>Работаем с ХРОНОЛОГИЕЙ</w:t>
      </w:r>
    </w:p>
    <w:p>
      <w:r>
        <w:t>Составьте хронологическую таблицу «Правители России эпохи дворцовых переворотов».</w:t>
      </w:r>
    </w:p>
    <w:p>
      <w:r>
        <w:t>Работаем с ИСТОЧНИКОМ</w:t>
      </w:r>
    </w:p>
    <w:p>
      <w:r>
        <w:t>Прочитайте отрывок из записок испанского посла в России и ответьте на вопросы.</w:t>
      </w:r>
    </w:p>
    <w:p>
      <w:r>
        <w:t>Было представлено её величеству следующее прошение… «Мы… всенижайше</w:t>
      </w:r>
    </w:p>
    <w:p>
      <w:r>
        <w:t>просим соизволить принять самодержавие, с которым царствовали ваши предшественники, и уничтожить условия, присланные вашему величеству… Всеподданнейше просим ваше императорское величество соизволить вместо Верховного тайного</w:t>
      </w:r>
    </w:p>
    <w:p>
      <w:r>
        <w:t>совета и Высокого сената учредить Правительствующий сенат… и впредь убылые места в этом Правительствующем сенате, также губернаторы в губерниях и президенты</w:t>
      </w:r>
    </w:p>
    <w:p>
      <w:r>
        <w:t>в коллегиях были замещаемы людьми, избираемыми дворянством по жребию… Всеподданнейше просим, чтобы ваше величество… благоволили теперь же составить</w:t>
      </w:r>
    </w:p>
    <w:p>
      <w:r>
        <w:t>правление так, как оно должно оставаться на будущее время. Наконец мы, всенижайшие подданные вашего императорского величества, надеемся быть счастливыми</w:t>
      </w:r>
    </w:p>
    <w:p>
      <w:r>
        <w:t>при новой форме правления и при уменьшении налогов…»</w:t>
      </w:r>
    </w:p>
    <w:p>
      <w:r>
        <w:t>Министры Верховного совета… стояли как поражённые громом, и никто из них</w:t>
      </w:r>
    </w:p>
    <w:p>
      <w:r>
        <w:t>не осмелился сделать ни малейшего движения. Тотчас за сим царица велела государственному канцлеру… принести все бумаги, подписанные ею… и когда он принёс их,</w:t>
      </w:r>
    </w:p>
    <w:p>
      <w:r>
        <w:t>то её величество изорвала их в присутствии всех, и тут дворянство и военные с громким кликом радости стали целовать руки государыни, своей самодержицы.</w:t>
      </w:r>
    </w:p>
    <w:p>
      <w:r>
        <w:t>ࡨ</w:t>
      </w:r>
    </w:p>
    <w:p>
      <w:r>
        <w:t>1. О каких событиях идёт речь в документе? 2. На какие изменения в организации</w:t>
      </w:r>
    </w:p>
    <w:p>
      <w:r>
        <w:t>управления надеялись представители дворянства? Сбылись ли эти надежды? 3. Почему члены Верховного тайного совета «стояли как поражённые громом»?</w:t>
      </w:r>
    </w:p>
    <w:p>
      <w:r>
        <w:t>Работаем с ПОНЯТИЯМИ</w:t>
      </w:r>
    </w:p>
    <w:p>
      <w:r>
        <w:t>Раскройте смысл понятия «фаворит». Кого из исторических деятелей XVI—XVII вв.</w:t>
      </w:r>
    </w:p>
    <w:p>
      <w:r>
        <w:t>вы можете назвать фаворитами?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21–22 По заветам Петра Великого</w:t>
      </w:r>
    </w:p>
    <w:p>
      <w:r>
        <w:t>Какова разница между прямыми и косвенными налогами? Почему правительство Елизаветы Петровны предпочитало повышать</w:t>
      </w:r>
    </w:p>
    <w:p>
      <w:r>
        <w:t>именно косвенные налоги?</w:t>
      </w:r>
    </w:p>
    <w:p>
      <w:r>
        <w:t>?</w:t>
      </w:r>
    </w:p>
    <w:p>
      <w:r>
        <w:t>«Конный портрет Елизаветы Петровны со свитой». Художник Г. Преннер.</w:t>
      </w:r>
    </w:p>
    <w:p>
      <w:r>
        <w:t>С.-Петербург, Государственный Русский музей</w:t>
      </w:r>
    </w:p>
    <w:p>
      <w:r>
        <w:t>На заднем плане изображена осада русскими войсками турецкой крепости.</w:t>
      </w:r>
    </w:p>
    <w:p>
      <w:r>
        <w:t>Ǖ магистрат Ǖ манифест</w:t>
      </w:r>
    </w:p>
    <w:p>
      <w:r>
        <w:t>Ǖ А. П. Бестужев-Рюмин Ǖ Пётр III Ǖ И. И. Шувалов Ǖ П. И. Шувалов</w:t>
      </w:r>
    </w:p>
    <w:p>
      <w:r>
        <w:t>РОССИЯ</w:t>
      </w:r>
    </w:p>
    <w:p>
      <w:r>
        <w:t>Ǖ 1733—1735 гг. — война за Польское</w:t>
      </w:r>
    </w:p>
    <w:p>
      <w:r>
        <w:t>наследство</w:t>
      </w:r>
    </w:p>
    <w:p>
      <w:r>
        <w:t>Ǖ 1741—1743 гг. — Русско-шведская</w:t>
      </w:r>
    </w:p>
    <w:p>
      <w:r>
        <w:t>война</w:t>
      </w:r>
    </w:p>
    <w:p>
      <w:r>
        <w:t>Ǖ 1753—1754 гг. — Таможенная реформа</w:t>
      </w:r>
    </w:p>
    <w:p>
      <w:r>
        <w:t>Ǖ 1756—1763 гг. — Семилетняя война</w:t>
      </w:r>
    </w:p>
    <w:p>
      <w:r>
        <w:t>Ǖ 1761—1762 гг. — правление Петра III</w:t>
      </w:r>
    </w:p>
    <w:p>
      <w:r>
        <w:t>Ǖ 1762 г. — Манифест о вольности</w:t>
      </w:r>
    </w:p>
    <w:p>
      <w:r>
        <w:t>дворянства</w:t>
      </w:r>
    </w:p>
    <w:p>
      <w:r>
        <w:t>МИР</w:t>
      </w:r>
    </w:p>
    <w:p>
      <w:r>
        <w:t>Ǖ 1715—1774 гг. — правление Людовика XV во Франции</w:t>
      </w:r>
    </w:p>
    <w:p>
      <w:r>
        <w:t>Ǖ 1737—1739 гг. — Австро-турецкая</w:t>
      </w:r>
    </w:p>
    <w:p>
      <w:r>
        <w:t>война</w:t>
      </w:r>
    </w:p>
    <w:p>
      <w:r>
        <w:t>Ǖ 1740—1748 гг. — война за Австрийское наследство</w:t>
      </w:r>
    </w:p>
    <w:p>
      <w:r>
        <w:t>Ǖ 1740—1786 гг. — правление Фридриха II Великого в Пруссии</w:t>
      </w:r>
    </w:p>
    <w:p>
      <w:r>
        <w:t>Ǖ 1757 г. — «закрытие» Китая для</w:t>
      </w:r>
    </w:p>
    <w:p>
      <w:r>
        <w:t>европейцев</w:t>
      </w:r>
    </w:p>
    <w:p>
      <w:r>
        <w:t>1 Елизавета Петровна — правительница. Дочь Петра I владела немецким</w:t>
      </w:r>
    </w:p>
    <w:p>
      <w:r>
        <w:t>и французским языками и весьма интересовалась «ремеслом королей» — внешней политикой, но увлекалась балами и новыми нарядами, могла неделями не</w:t>
      </w:r>
    </w:p>
    <w:p>
      <w:r>
        <w:t>давать аудиенций.</w:t>
      </w:r>
    </w:p>
    <w:p>
      <w:r>
        <w:t>Однако при этом императрица умело контролировала своих вельмож и подбирала способных людей. Место Бирона, Миниха и Остермана заняли новые</w:t>
      </w:r>
    </w:p>
    <w:p>
      <w:r>
        <w:t>«Императрица Елизавета Петровна в Царском Селе». Художник Е. Лансере.</w:t>
      </w:r>
    </w:p>
    <w:p>
      <w:r>
        <w:t>Москва, Государственная Третьяковская галерея</w:t>
      </w:r>
    </w:p>
    <w:p>
      <w:r>
        <w:t>В борьбе за модное первенство царица использовала служебное положение. Прибывавшие в Россию с новейшими образцами тканей, косметики и парфюмерии</w:t>
      </w:r>
    </w:p>
    <w:p>
      <w:r>
        <w:t>купцы не имели права их продавать, пока она не отберёт себе товар: «Уведомилась</w:t>
      </w:r>
    </w:p>
    <w:p>
      <w:r>
        <w:t>я, что корабль французской пришёл с разными уборами дамскими, и шляпы шитые мужские, и для дам мушки, золотые тафты разных сортов и галантереи всякие</w:t>
      </w:r>
    </w:p>
    <w:p>
      <w:r>
        <w:t>золотые и серебряные; то вели с купцом сюда прислать немедленно. А первые товары, которые я в Царском Селе отобрала, алые, бруснишные без серебра и голубые с серебром полантины со всем убором, ничего сюда не присланы. И ежели</w:t>
      </w:r>
    </w:p>
    <w:p>
      <w:r>
        <w:t>они проданы, немедленно оных отобрать и деньги заплатить и прислать все ко</w:t>
      </w:r>
    </w:p>
    <w:p>
      <w:r>
        <w:t>мне. А впредь, когда что отберу, то лучше в одно место складывать, дабы опять</w:t>
      </w:r>
    </w:p>
    <w:p>
      <w:r>
        <w:t>какой ошибки не было», — выговаривала она чиновникам своего Кабинета.</w:t>
      </w:r>
    </w:p>
    <w:p>
      <w:r>
        <w:t>S Опишите наряды императрицы и её придворных. Объясните характеристику, данную императрице поэтом А. К. Толстым: «Весёлая царица / Была Елисавет…»</w:t>
      </w:r>
    </w:p>
    <w:p>
      <w:r>
        <w:t>Портрет графа А. Бестужева-Рюмина. Художник</w:t>
      </w:r>
    </w:p>
    <w:p>
      <w:r>
        <w:t>Л. Токке. Москва, Государственная Третьяковская галерея</w:t>
      </w:r>
    </w:p>
    <w:p>
      <w:r>
        <w:t>Бестужев-Рюмин был создателем популярных в Европе «капель датского короля» (для него их и изобрёл), которые все</w:t>
      </w:r>
    </w:p>
    <w:p>
      <w:r>
        <w:t>называли бестужевскими каплями, — спиртоэфирного раствора, который, по мнению многих, помогал от невротических заболеваний, эпилепсии, атеросклероза…</w:t>
      </w:r>
    </w:p>
    <w:p>
      <w:r>
        <w:t>Любитель химии оказался ещё и блестящим политическим интриганом: широко используя шпионаж, подкупы,</w:t>
      </w:r>
    </w:p>
    <w:p>
      <w:r>
        <w:t>тайный досмотр личной переписки, он бил своих соперников и находился в течение нескольких царствований на</w:t>
      </w:r>
    </w:p>
    <w:p>
      <w:r>
        <w:t>вершине власти, несмотря на то что дважды был приговорён к смертной казни. Ещё в 1744 г. Елизавета Петровна назначила Бестужева-Рюмина канцлером (высший гражданский чин, соответствовавший по Табели</w:t>
      </w:r>
    </w:p>
    <w:p>
      <w:r>
        <w:t>о рангах воинскому чину генерал-фельдмаршала). В течение 16 лет (с 1742 до</w:t>
      </w:r>
    </w:p>
    <w:p>
      <w:r>
        <w:t>1758 г.) граф определял внешнеполитический курс Российской империи.</w:t>
      </w:r>
    </w:p>
    <w:p>
      <w:r>
        <w:t>S Выясните причины опалы, в которой оказался А. Бестужев-Рюмин в конце правления Елизаветы Петровны.</w:t>
      </w:r>
    </w:p>
    <w:p>
      <w:r>
        <w:t>фавориты — выходцы из Малороссии Разумовские, а затем клан Шуваловых.</w:t>
      </w:r>
    </w:p>
    <w:p>
      <w:r>
        <w:t>Крупными государственными деятелями являлись канцлер А. БестужевРюмин; обер-прокурор Синода, а затем генерал-прокурор Я. Шаховской;</w:t>
      </w:r>
    </w:p>
    <w:p>
      <w:r>
        <w:t>вице-канцлер (а затем канцлер) М. Воронцов.</w:t>
      </w:r>
    </w:p>
    <w:p>
      <w:r>
        <w:t>Характерной чертой правления Елизаветы Петровны было поощряемое ею</w:t>
      </w:r>
    </w:p>
    <w:p>
      <w:r>
        <w:t>соперничество придворных группировок. Наиболее даровитые их представитеСВИДЕТЕЛЬСТВО ЭПОХИ</w:t>
      </w:r>
    </w:p>
    <w:p>
      <w:r>
        <w:t>Из воспоминаний секретаря французского посольства</w:t>
      </w:r>
    </w:p>
    <w:p>
      <w:r>
        <w:t>в России Ж.-Л. Фавье</w:t>
      </w:r>
    </w:p>
    <w:p>
      <w:r>
        <w:t>Сквозь всю её доброту и гуманность, доведённую до крайности безрассудным обетом (об отмене смертной казни. — Прим. авт.)… в ней нередко просвечивают гордость, высокомерие, иногда даже жестокость, но более всего — подозрительность. В высшей степени ревнивая к своему величию и верховной власти,</w:t>
      </w:r>
    </w:p>
    <w:p>
      <w:r>
        <w:t>она легко пугается всего, что может ей угрожать уменьшением или разделом этой</w:t>
      </w:r>
    </w:p>
    <w:p>
      <w:r>
        <w:t>власти… Зато императрица Елисавета вполне владеет искусством притворяться.</w:t>
      </w:r>
    </w:p>
    <w:p>
      <w:r>
        <w:t>Тайные изгибы её сердца часто остаются недоступными даже для самых старых</w:t>
      </w:r>
    </w:p>
    <w:p>
      <w:r>
        <w:t>и опытных придворных, с которыми она никогда не бывает так милостива, как</w:t>
      </w:r>
    </w:p>
    <w:p>
      <w:r>
        <w:t>в минуту, когда решает их опалу. Она ни под каким видом не позволяет управлять собой одному какому-либо лицу, министру или фавориту, но всегда показывает, будто делит между ними свои милости и своё мнимое доверие.</w:t>
      </w:r>
    </w:p>
    <w:p>
      <w:r>
        <w:t>S 1. Почему автор документа утверждает, что обещание Елизаветы Петровны не</w:t>
      </w:r>
    </w:p>
    <w:p>
      <w:r>
        <w:t>казнить никого было «безрассудным обетом» (т. е. неразумным)? 2. На основе</w:t>
      </w:r>
    </w:p>
    <w:p>
      <w:r>
        <w:t>документа охарактеризуйте императрицу Елизавету Петровну как правительницу.</w:t>
      </w:r>
    </w:p>
    <w:p>
      <w:r>
        <w:t>ИСТОРИЧЕСКИЙ ПОРТРЕТ</w:t>
      </w:r>
    </w:p>
    <w:p>
      <w:r>
        <w:t>Пётр Иванович Шувалов</w:t>
      </w:r>
    </w:p>
    <w:p>
      <w:r>
        <w:t>Одной из ведущих фигур царствования Елизаветы Петровны</w:t>
      </w:r>
    </w:p>
    <w:p>
      <w:r>
        <w:t>стал граф П. Шувалов (1711—1762), принадлежавший к ближайшему окружению императрицы. Он отличался кипучей энергией</w:t>
      </w:r>
    </w:p>
    <w:p>
      <w:r>
        <w:t>и, по его собственным словам, постоянно «обращался в государственных изобретениях». Подал в общей сложности 60 проектов по различным вопросам жизни страны. В сфере его интересов оказывались возобновление Камчатской экспедиции,</w:t>
      </w:r>
    </w:p>
    <w:p>
      <w:r>
        <w:t>новые модели артиллерийских орудий и понтонов, добыча</w:t>
      </w:r>
    </w:p>
    <w:p>
      <w:r>
        <w:t>и транспортировка соли, рекрутские наборы, «сбережение лесов», военное образование, пути сообщения, заселение южных</w:t>
      </w:r>
    </w:p>
    <w:p>
      <w:r>
        <w:t>границ и Сибири и многое другое. По предложению и под руководством Шувалова началось генеральное межевание — определение в общегосударственном масштабе границ земельных</w:t>
      </w:r>
    </w:p>
    <w:p>
      <w:r>
        <w:t>владений с составлением соответствующих документов и карт. По инициативе Шувалова</w:t>
      </w:r>
    </w:p>
    <w:p>
      <w:r>
        <w:t>были отменены внутренние таможни, повышена роль косвенных налогов (путём увеличения цен на казённые спиртное и соль), созданы первые государственные банки для</w:t>
      </w:r>
    </w:p>
    <w:p>
      <w:r>
        <w:t>дворян и купечества, изменён вес медных монет, создана очередная комиссия для разработки свода законов.</w:t>
      </w:r>
    </w:p>
    <w:p>
      <w:r>
        <w:t>ли стремились выдвигать (и порой успешно реализовывать) проекты различных преобразований.</w:t>
      </w:r>
    </w:p>
    <w:p>
      <w:r>
        <w:t>Сохранились отлаженные при Анне «должность» фаворита и практика</w:t>
      </w:r>
    </w:p>
    <w:p>
      <w:r>
        <w:t>постоянных раздач милостей из царских рук. Тайная канцелярия при Елизавете Петровне работала не менее активно, а количество следственных дел даже</w:t>
      </w:r>
    </w:p>
    <w:p>
      <w:r>
        <w:t>увеличилось. Тем не менее повторения судебных процессов времён бироновщины, подобных «делам» министров Верховного тайного совета Голицыных</w:t>
      </w:r>
    </w:p>
    <w:p>
      <w:r>
        <w:t>и Долгоруковых или кабинет-министра и начальника придворной охоты</w:t>
      </w:r>
    </w:p>
    <w:p>
      <w:r>
        <w:t>Волынского, не происходило, что успокоило дворянство.</w:t>
      </w:r>
    </w:p>
    <w:p>
      <w:r>
        <w:t>Государыня искренне полагала, что преемники её великого отца отклонились от его правил и её задача — очистить его «порядок в делах правления государственных» от последующих искажений. Но просто восстановить петровские законы и порядки оказалось невозможно.</w:t>
      </w:r>
    </w:p>
    <w:p>
      <w:r>
        <w:t>Елизавета Петровна, как и её предшественница, нуждалась во вспомогательных механизмах управления, которыми стали Конференция при Высочайшем дворе (1756—1762) и фавориты. Первый из них, А. Разумовский, к делам</w:t>
      </w:r>
    </w:p>
    <w:p>
      <w:r>
        <w:t>был не слишком способен и ведал исключительно царской охраной и охотой.</w:t>
      </w:r>
    </w:p>
    <w:p>
      <w:r>
        <w:t>Сама Елизавета и другой её фаворит И. Шувалов немало сделали для смягчения нравов и развития культуры страны. Во дворце стали утверждаться французский язык и культура, а с придворных брали штрафы за «нехождение»</w:t>
      </w:r>
    </w:p>
    <w:p>
      <w:r>
        <w:t>в театр.</w:t>
      </w:r>
    </w:p>
    <w:p>
      <w:r>
        <w:t>И. Шувалов при Елизавете Петровне стал неофициальным «министром</w:t>
      </w:r>
    </w:p>
    <w:p>
      <w:r>
        <w:t>культуры» (в системе органов государственного управления такой должности не</w:t>
      </w:r>
    </w:p>
    <w:p>
      <w:r>
        <w:t>было). По инициативе М. Ломоносова и Шувалова был открыт Императорский</w:t>
      </w:r>
    </w:p>
    <w:p>
      <w:r>
        <w:t>Московский университет (подробнее о нём см. в § 43). В 1757 г. в Петербурге</w:t>
      </w:r>
    </w:p>
    <w:p>
      <w:r>
        <w:t>Портрет И. Шувалова. Художник Л. Токке. С.-Петербург,</w:t>
      </w:r>
    </w:p>
    <w:p>
      <w:r>
        <w:t>Государственный Эрмитаж</w:t>
      </w:r>
    </w:p>
    <w:p>
      <w:r>
        <w:t>И. Шувалов вспоминал: «В царствование блаженной</w:t>
      </w:r>
    </w:p>
    <w:p>
      <w:r>
        <w:t>и достойной памяти императрицы Елисаветы Петровны</w:t>
      </w:r>
    </w:p>
    <w:p>
      <w:r>
        <w:t>я был случаем (т. е. по милости императрицы. — Прим.</w:t>
      </w:r>
    </w:p>
    <w:p>
      <w:r>
        <w:t>авт.) возведён в знатность, имел её милость всё время её</w:t>
      </w:r>
    </w:p>
    <w:p>
      <w:r>
        <w:t>жизни: не был никогда ослеплён самолюбием, отказывал</w:t>
      </w:r>
    </w:p>
    <w:p>
      <w:r>
        <w:t>великие чины, деревни и другие награждения; чем все</w:t>
      </w:r>
    </w:p>
    <w:p>
      <w:r>
        <w:t>оставшиеся люди свидетели. Сия моя бескорыстность,</w:t>
      </w:r>
    </w:p>
    <w:p>
      <w:r>
        <w:t>усердие и преданность удостоили меня доверенности во</w:t>
      </w:r>
    </w:p>
    <w:p>
      <w:r>
        <w:t>всех важных государственных делах! Был употреблён</w:t>
      </w:r>
    </w:p>
    <w:p>
      <w:r>
        <w:t>в иностранных переписках, при заключении трактатов</w:t>
      </w:r>
    </w:p>
    <w:p>
      <w:r>
        <w:t>с Франциею, Венским и Датским дворами, за что от оных</w:t>
      </w:r>
    </w:p>
    <w:p>
      <w:r>
        <w:t>предлагаемы мне были великие подарки и графство от императора, которого</w:t>
      </w:r>
    </w:p>
    <w:p>
      <w:r>
        <w:t>диплом граф Цинцендорф (посланник императора Священной Римской империи. — Прим. авт.) здесь с собою имел; но я оные все по совести моей отказал.</w:t>
      </w:r>
    </w:p>
    <w:p>
      <w:r>
        <w:t>Малые мои, но усердные услуги отечеству были в основании Московского университета, Академии художеств, гимназии в Казани, учреждение банка… По кончине блаженной памяти государыни Елизаветы Петровны был поставлен у меня</w:t>
      </w:r>
    </w:p>
    <w:p>
      <w:r>
        <w:t>сундук с золотою монетою; но как я об оном особливого приказания не имел, то</w:t>
      </w:r>
    </w:p>
    <w:p>
      <w:r>
        <w:t>я его в тот же день отдал… Всё время моего при дворе пребывания я никогда никаких откупов, подрядов и заводов не имел…»</w:t>
      </w:r>
    </w:p>
    <w:p>
      <w:r>
        <w:t>S 1. На основе источника составьте список государственных дел, в решении кото-</w:t>
      </w:r>
    </w:p>
    <w:p>
      <w:r>
        <w:t>рых участвовал Шувалов. 2. Почему Шувалов так настойчиво рассказывает о своём бескорыстии?</w:t>
      </w:r>
    </w:p>
    <w:p>
      <w:r>
        <w:t>по проекту Шувалова была создана «Академия трёх знатнейших художеств»,</w:t>
      </w:r>
    </w:p>
    <w:p>
      <w:r>
        <w:t>т. е. живописи, скульптуры и зодчества (ныне Российская Академия художеств).</w:t>
      </w:r>
    </w:p>
    <w:p>
      <w:r>
        <w:t>ࡨ</w:t>
      </w:r>
    </w:p>
    <w:p>
      <w:r>
        <w:t>В чём, по вашему мнению, заключалось главное отличие царствования Елизаветы</w:t>
      </w:r>
    </w:p>
    <w:p>
      <w:r>
        <w:t>Петровны от царствования Анны Иоанновны? Подтвердите свой ответ историческими фактами.</w:t>
      </w:r>
    </w:p>
    <w:p>
      <w:r>
        <w:t>2 Деловые новшества. После Петра I промышленность продолжала динамично развиваться. Взятые у Демидовых в собственность императорской</w:t>
      </w:r>
    </w:p>
    <w:p>
      <w:r>
        <w:t>фамилии Колывано-Воскресенские заводы на Алтае стали главными поставщиками серебра и золота в России; из первых 90 пудов (один пуд равен 16,58 кг)</w:t>
      </w:r>
    </w:p>
    <w:p>
      <w:r>
        <w:t>алтайского серебра был создан шедевр ювелирного искусства — рака (гроб для</w:t>
      </w:r>
    </w:p>
    <w:p>
      <w:r>
        <w:t>святых мощей) Александра Невского.</w:t>
      </w:r>
    </w:p>
    <w:p>
      <w:r>
        <w:t>В 1745 г. архангельский «рудообыскатель» Ф. Прядунов стал добывать на</w:t>
      </w:r>
    </w:p>
    <w:p>
      <w:r>
        <w:t>реке Ухте (притоке Печоры) нефть и построил первый завод, выпускавший</w:t>
      </w:r>
    </w:p>
    <w:p>
      <w:r>
        <w:t>осветительное «масло», похожее на современный керосин. В 1744 г. начала</w:t>
      </w:r>
    </w:p>
    <w:p>
      <w:r>
        <w:t>работу придворная Невская порцелиновая (фарфоровая) мануфактура, на</w:t>
      </w:r>
    </w:p>
    <w:p>
      <w:r>
        <w:t>которой инженер Д. Виноградов выпустил первую в России фарфоровую посуду. Русский металл и парусина стали конкурентоспособными на мировом рынке. Так, железо с заводов Демидовых с клеймом «Старый соболь» экспортировалось в Европу, а затем и в британские колонии в Америке.</w:t>
      </w:r>
    </w:p>
    <w:p>
      <w:r>
        <w:t>Развитие новой столицы и крупных городов требовало соответствующей</w:t>
      </w:r>
    </w:p>
    <w:p>
      <w:r>
        <w:t>инфраструктуры. Помимо традиционных постоялых дворов появились комфортные «герберги», или «трактирные дома с квартирами и постелями», —</w:t>
      </w:r>
    </w:p>
    <w:p>
      <w:r>
        <w:t>предшественники нынешних отелей. Их постояльцы могли рассчитывать не</w:t>
      </w:r>
    </w:p>
    <w:p>
      <w:r>
        <w:t>только на кров, но и на стол-«табльдот» по стандартным ценам и прочие удовольствия: «…кофий и чай, шеколат, билиар...»</w:t>
      </w:r>
    </w:p>
    <w:p>
      <w:r>
        <w:t>На петербургской бирже торговцы через посредников-«маклеров» договаривались о покупке или продаже крупных партий товаров. В начале XVIII в.</w:t>
      </w:r>
    </w:p>
    <w:p>
      <w:r>
        <w:t>в России появились ценные бумаги — векселя, дававшие возможность не только брать деньги в долг на определённый срок, но и переводить денежные обязательства партнёрам, не передавая мешки или бочки с монетами.</w:t>
      </w:r>
    </w:p>
    <w:p>
      <w:r>
        <w:t>ࡨ</w:t>
      </w:r>
    </w:p>
    <w:p>
      <w:r>
        <w:t>Охарактеризуйте достижения в экономике России периода царствования Елизаветы</w:t>
      </w:r>
    </w:p>
    <w:p>
      <w:r>
        <w:t>Петровны.</w:t>
      </w:r>
    </w:p>
    <w:p>
      <w:r>
        <w:t>3 Реформы царствования Елизаветы Петровны. Расходы империи на двор,</w:t>
      </w:r>
    </w:p>
    <w:p>
      <w:r>
        <w:t>фаворитов, административные преобразования и армию росли, но повышать</w:t>
      </w:r>
    </w:p>
    <w:p>
      <w:r>
        <w:t>и без того тяжёлый прямой налог — подушную подать — казна не решилась.</w:t>
      </w:r>
    </w:p>
    <w:p>
      <w:r>
        <w:t>Пришлось повышать налоги косвенные. Продажа соли была монополией государства, но цена на неё довольно сильно колебалась, и чиновники имели возможность утаивать часть выручки. П. Шувалов предложил повысить цену, но</w:t>
      </w:r>
    </w:p>
    <w:p>
      <w:r>
        <w:t>сделать её стабильной, чтобы ограничить злоупотребления. В 1750 и 1756 гг.</w:t>
      </w:r>
    </w:p>
    <w:p>
      <w:r>
        <w:t>цена пуда соли выросла с 21 до 50 копеек, что привело к некоторому сокращению продажи, но зато обеспечило рост годового казённого дохода с 800 тыс. до</w:t>
      </w:r>
    </w:p>
    <w:p>
      <w:r>
        <w:t>2 млн рублей.</w:t>
      </w:r>
    </w:p>
    <w:p>
      <w:r>
        <w:t>Похожие преобразования по предложению П. Шувалова были осуществлены и в сфере казённой питейной монополии. Право производства спиртных</w:t>
      </w:r>
    </w:p>
    <w:p>
      <w:r>
        <w:t>напитков было закреплено за дворянами, право продажи — за государством.</w:t>
      </w:r>
    </w:p>
    <w:p>
      <w:r>
        <w:t>Это обеспечило рост доходов казны больше чем на 1 млн рублей в год. Именно «из прибыльных кабацких денег» Сенат в 1754 г. изыскал средства на строительство Зимнего дворца императрицы.</w:t>
      </w:r>
    </w:p>
    <w:p>
      <w:r>
        <w:t>Одной из важнейших реформ стала ликвидация внутренних таможенных</w:t>
      </w:r>
    </w:p>
    <w:p>
      <w:r>
        <w:t>барьеров. Вплоть до середины XVIII в. в стране сохранялись различные сборы</w:t>
      </w:r>
    </w:p>
    <w:p>
      <w:r>
        <w:t>с торговли, учреждённые не только верховной властью, но и местной администрацией, например, купец по дороге в 60 вёрст из Сергиева Посада до Москвы</w:t>
      </w:r>
    </w:p>
    <w:p>
      <w:r>
        <w:t>платил четыре или пять раз.</w:t>
      </w:r>
    </w:p>
    <w:p>
      <w:r>
        <w:t>Шувалов предложил отменить все пошлины, «кои во внутренних таможнях</w:t>
      </w:r>
    </w:p>
    <w:p>
      <w:r>
        <w:t>и в губернских и воеводских канцеляриях… сбираются», а недополученные</w:t>
      </w:r>
    </w:p>
    <w:p>
      <w:r>
        <w:t>деньги «расположить на портовые и пограничные таможенные сборы».</w:t>
      </w:r>
    </w:p>
    <w:p>
      <w:r>
        <w:t>20 декабря 1753 г. был опубликован указ «Об уничтожении внутренних</w:t>
      </w:r>
    </w:p>
    <w:p>
      <w:r>
        <w:t>таможенных и мелочных сборов», отменявший 17 их видов, прежде всего</w:t>
      </w:r>
    </w:p>
    <w:p>
      <w:r>
        <w:t>пошлины «с товаров, с хлеба и со всяких съестных припасов», а также поборы</w:t>
      </w:r>
    </w:p>
    <w:p>
      <w:r>
        <w:t>«с плавных судов десятой доли, и с извозу… с мостов и перевозов… привальных</w:t>
      </w:r>
    </w:p>
    <w:p>
      <w:r>
        <w:t>и отвальных… с весов весчих товаров».</w:t>
      </w:r>
    </w:p>
    <w:p>
      <w:r>
        <w:t>Таможенная реформа завершилась принятием Таможенного устава 1755 г.</w:t>
      </w:r>
    </w:p>
    <w:p>
      <w:r>
        <w:t>и протекционистского тарифа 1757 г., учитывавшего интересы мануфактуристов, в том числе дворян-предпринимателей. Максимальными пошлинами</w:t>
      </w:r>
    </w:p>
    <w:p>
      <w:r>
        <w:t>«Вид Дворцовой площади и Зимнего дворца от начала Невского проспекта.</w:t>
      </w:r>
    </w:p>
    <w:p>
      <w:r>
        <w:t>Около 1800 г.». Художник Б. Патерсен. С.-Петербург, Государственный Эрмитаж</w:t>
      </w:r>
    </w:p>
    <w:p>
      <w:r>
        <w:t>S Найдите современные фотографии этого места. Опишите изменения, произошедшие с 1800 г.</w:t>
      </w:r>
    </w:p>
    <w:p>
      <w:r>
        <w:t>были обложены импортные товары, если аналогичные производились внутри</w:t>
      </w:r>
    </w:p>
    <w:p>
      <w:r>
        <w:t>страны в достаточном количестве или на предприятиях, получивших привилегии; увеличены пошлины на ввоз шёлковых и шерстяных тканей. Но на необходимые промышленности товары (краски, хлопок, хлопчатобумажная пряжа)</w:t>
      </w:r>
    </w:p>
    <w:p>
      <w:r>
        <w:t>были сохранены прежние или установлены низкие ставки. Низкие ставки устанавливались на экспортные товары — железо, пеньку, юфть (дублёную кожу).</w:t>
      </w:r>
    </w:p>
    <w:p>
      <w:r>
        <w:t>В итоге масштабная реформа 1753—1754 гг. создала благоприятные условия для</w:t>
      </w:r>
    </w:p>
    <w:p>
      <w:r>
        <w:t>развития всероссийского рынка.</w:t>
      </w:r>
    </w:p>
    <w:p>
      <w:r>
        <w:t>Раньше предпринимателям, нуждавшимся в деньгах, приходилось обращаться к заимодавцам-ростовщикам, бравшим за ссуду 20 % и больше. В 1754 г.</w:t>
      </w:r>
    </w:p>
    <w:p>
      <w:r>
        <w:t>появились первые государственные кредитные учреждения. Дворянский заёмный банк предоставлял ссуды помещикам под залог имений, но многие знатные заёмщики тратили деньги на свои прихоти, а долги годами не возвращали.</w:t>
      </w:r>
    </w:p>
    <w:p>
      <w:r>
        <w:t>Купеческий же банк выдавал ссуды под 6 % годовых — но только на срок от</w:t>
      </w:r>
    </w:p>
    <w:p>
      <w:r>
        <w:t>одного до шести месяцев и под залог товаров, что было очень неудобно. К тому</w:t>
      </w:r>
    </w:p>
    <w:p>
      <w:r>
        <w:t>же выделенные казной деньги быстро разобрали.</w:t>
      </w:r>
    </w:p>
    <w:p>
      <w:r>
        <w:t>Менее удачной оказалась попытка «приватизации» казённых предприятий:</w:t>
      </w:r>
    </w:p>
    <w:p>
      <w:r>
        <w:t>они по заниженной цене и с рассрочкой платежа отдавались вельможам. Четыре завода получил сам П. Шувалов; его брату достались два подмосковных</w:t>
      </w:r>
    </w:p>
    <w:p>
      <w:r>
        <w:t>железоделательных завода и медеплавильный завод на Урале. Канцлер</w:t>
      </w:r>
    </w:p>
    <w:p>
      <w:r>
        <w:t>М. Воронцов стал владельцем четырёх уральских медеплавильных заводов,</w:t>
      </w:r>
    </w:p>
    <w:p>
      <w:r>
        <w:t>которые передал «в правление» своему брату-камергеру, последний же получил</w:t>
      </w:r>
    </w:p>
    <w:p>
      <w:r>
        <w:t>крупнейший Верх-Исетский железоделательный завод.</w:t>
      </w:r>
    </w:p>
    <w:p>
      <w:r>
        <w:t>Наиболее энергичные из новых владельцев (П. Шувалов и Р. Воронцов)</w:t>
      </w:r>
    </w:p>
    <w:p>
      <w:r>
        <w:t>пытались модернизировать производство и даже строили новые предприятия,</w:t>
      </w:r>
    </w:p>
    <w:p>
      <w:r>
        <w:t>но удачливыми заводчиками так и не стали. За исключением Р. Воронцова</w:t>
      </w:r>
    </w:p>
    <w:p>
      <w:r>
        <w:t>(недоброжелатели называли его «Роман — большой карман»), ни один из них</w:t>
      </w:r>
    </w:p>
    <w:p>
      <w:r>
        <w:t>не смог вовремя рассчитаться с казной, и через несколько лет большинство</w:t>
      </w:r>
    </w:p>
    <w:p>
      <w:r>
        <w:t>предприятий было выкуплено государством или продано купцам. Даже энергичный и отличавшийся деловым чутьём П. Шувалов оставил наследникам</w:t>
      </w:r>
    </w:p>
    <w:p>
      <w:r>
        <w:t>лишь долги.</w:t>
      </w:r>
    </w:p>
    <w:p>
      <w:r>
        <w:t>ࡨ</w:t>
      </w:r>
    </w:p>
    <w:p>
      <w:r>
        <w:t>Перечислите реформы, предпринятые в годы царствования Елизаветы Петровны.</w:t>
      </w:r>
    </w:p>
    <w:p>
      <w:r>
        <w:t>4 Положение основных сословий. Эпоха дворцовых переворотов характерна расширением дворянских привилегий. Ещё в правление Анны Иоанновны</w:t>
      </w:r>
    </w:p>
    <w:p>
      <w:r>
        <w:t>(1731) был отменён петровский указ о единонаследии, который предписывал</w:t>
      </w:r>
    </w:p>
    <w:p>
      <w:r>
        <w:t>передавать недвижимость только старшему сыну; до 25 лет сокращён срок обязательной службы (1736); учреждён Кадетский корпус для обучения дворянских детей и получения ими офицерских чинов (1731).</w:t>
      </w:r>
    </w:p>
    <w:p>
      <w:r>
        <w:t>В 1746 г. было законодательно оформлено монопольное право дворян на</w:t>
      </w:r>
    </w:p>
    <w:p>
      <w:r>
        <w:t>владение населёнными землями и крепостными.</w:t>
      </w:r>
    </w:p>
    <w:p>
      <w:r>
        <w:t>Полученная в 1754 г. монополия на винокурение гарантировала «шляхетству» доход от сдачи своего хлебного вина в казённые питейные дома. Заводчикам недворянского происхождения предлагалось немедленно продать дворянам или закрыть свои винокурни.</w:t>
      </w:r>
    </w:p>
    <w:p>
      <w:r>
        <w:t>Итоги эпохи подвёл Манифест о вольности дворянства Петра III от</w:t>
      </w:r>
    </w:p>
    <w:p>
      <w:r>
        <w:t>18 февраля 1762 г., который освободил русское дворянство от обязательной</w:t>
      </w:r>
    </w:p>
    <w:p>
      <w:r>
        <w:t>гражданской и военной службы: «...отныне впредь на вечные времена</w:t>
      </w:r>
    </w:p>
    <w:p>
      <w:r>
        <w:t>и в потомственные роды жалуем всему российскому благородному дворянству</w:t>
      </w:r>
    </w:p>
    <w:p>
      <w:r>
        <w:t>вольность и свободу, кои могут службу продолжать, как в нашей империи, так</w:t>
      </w:r>
    </w:p>
    <w:p>
      <w:r>
        <w:t>и в прочих европейских союзных нам державах».</w:t>
      </w:r>
    </w:p>
    <w:p>
      <w:r>
        <w:t>Вдохновлённые «вольностью» дворяне стали покидать службу: за 10 лет</w:t>
      </w:r>
    </w:p>
    <w:p>
      <w:r>
        <w:t>в отставку вышли 7496 человек — более четверти офицеров. Однако многие</w:t>
      </w:r>
    </w:p>
    <w:p>
      <w:r>
        <w:t>мелкопоместные и беспоместные дворяне оказались не в состоянии обеспечить себе «пропитание» и вскоре стали просить вновь их «определить к делам».</w:t>
      </w:r>
    </w:p>
    <w:p>
      <w:r>
        <w:t>Оборотной стороной расширения дворянской «вольности» стало ухудшение положения крепостных. В 1731 г. помещики получили право приносить</w:t>
      </w:r>
    </w:p>
    <w:p>
      <w:r>
        <w:t>присягу за своих крестьян. Таким образом, крепостные были фактически</w:t>
      </w:r>
    </w:p>
    <w:p>
      <w:r>
        <w:t>исключены из числа подданных. В 1731—1734 гг. им было запрещено торговать</w:t>
      </w:r>
    </w:p>
    <w:p>
      <w:r>
        <w:t>в портах, брать казённые подряды и откупа, заводить суконные и «амуничные»</w:t>
      </w:r>
    </w:p>
    <w:p>
      <w:r>
        <w:t>мануфактуры; с 1742 г. — по собственной воле поступать на военную службу.</w:t>
      </w:r>
    </w:p>
    <w:p>
      <w:r>
        <w:t>При Елизавете Петровне указ 1747 г. позволял записывать в купечество</w:t>
      </w:r>
    </w:p>
    <w:p>
      <w:r>
        <w:t>только крестьян, имевших торги и промыслы на сумму от 300 до 500 рублей</w:t>
      </w:r>
    </w:p>
    <w:p>
      <w:r>
        <w:t>и обладавших городской недвижимостью («свои домы, заводы и лавки»). А при</w:t>
      </w:r>
    </w:p>
    <w:p>
      <w:r>
        <w:t>Петре III Сенат повелел не записывать в посад дворцовых, монастырских</w:t>
      </w:r>
    </w:p>
    <w:p>
      <w:r>
        <w:t>и помещичьих крестьян без указных, отпускных и увольнительных писем от</w:t>
      </w:r>
    </w:p>
    <w:p>
      <w:r>
        <w:t>властей или помещиков.</w:t>
      </w:r>
    </w:p>
    <w:p>
      <w:r>
        <w:t>Проведение новой ревизии в 1743—1747 гг. ставило задачу сделать невозможным само существование «вольных разночинцев» — их надлежало записать</w:t>
      </w:r>
    </w:p>
    <w:p>
      <w:r>
        <w:t>в подушный оклад, в армию, на фабрики. Усилились при Елизавете гонения на</w:t>
      </w:r>
    </w:p>
    <w:p>
      <w:r>
        <w:t>«безуказных» предпринимателей, открывавших свой бизнес без ведома и контроля соответствующих ведомств; сенатский указ 1752 г. ограничивал право</w:t>
      </w:r>
    </w:p>
    <w:p>
      <w:r>
        <w:t>заводчиков недворян приобретать крепостных к своим мануфактурам (разрешалась покупка не более 12—42 душ мужского пола к каждому станку).</w:t>
      </w:r>
    </w:p>
    <w:p>
      <w:r>
        <w:t>При Петре III «фабриканам» и вовсе было запрещено покупать крестьян</w:t>
      </w:r>
    </w:p>
    <w:p>
      <w:r>
        <w:t>к мануфактурам, но зато были введены экономические свободы: снимались ограничения на торговлю в Архангельске и вывоз из империи хлеба; были</w:t>
      </w:r>
    </w:p>
    <w:p>
      <w:r>
        <w:t>отменены казённые монополии на торговлю холстом и ревенём и монопольные торговые компании на Каспийском море.</w:t>
      </w:r>
    </w:p>
    <w:p>
      <w:r>
        <w:t>Возрождённые по сенатскому докладу в 1743 г. городские магистраты, как</w:t>
      </w:r>
    </w:p>
    <w:p>
      <w:r>
        <w:t>и при Петре I, судили посадских людей, которые в этом смысле освобождались</w:t>
      </w:r>
    </w:p>
    <w:p>
      <w:r>
        <w:t>от власти воевод и получали некоторую правовую защиту. Магистраты ведали</w:t>
      </w:r>
    </w:p>
    <w:p>
      <w:r>
        <w:t>раскладкой и сбором податей и пошлин, следили за выполнением горожанами</w:t>
      </w:r>
    </w:p>
    <w:p>
      <w:r>
        <w:t>повинностей и выборных служб; они же выдавали паспорта и отвечали за</w:t>
      </w:r>
    </w:p>
    <w:p>
      <w:r>
        <w:t>порядок в городах.</w:t>
      </w:r>
    </w:p>
    <w:p>
      <w:r>
        <w:t>«Крестьяне за обедом. Середина 1760-х гг.». Художник И. Ерменёв.</w:t>
      </w:r>
    </w:p>
    <w:p>
      <w:r>
        <w:t>С.-Петербург, Государственный Русский музей</w:t>
      </w:r>
    </w:p>
    <w:p>
      <w:r>
        <w:t>В 1761 г. все категории крестьян потеряли право оформлять от своего имени векселя и «заёмные письма», отныне это можно было делать только от имени помещика или «управителя». Помещики же в 1760 г. получили возможность ссылать</w:t>
      </w:r>
    </w:p>
    <w:p>
      <w:r>
        <w:t>своих крепостных в Сибирь.</w:t>
      </w:r>
    </w:p>
    <w:p>
      <w:r>
        <w:t>По закону магистраты были независимы от центральных властей. Но на</w:t>
      </w:r>
    </w:p>
    <w:p>
      <w:r>
        <w:t>деле они не могли способствовать развитию мануфактур, учреждению школ</w:t>
      </w:r>
    </w:p>
    <w:p>
      <w:r>
        <w:t>или богаделен и даже обеспечить чистоту улиц из-за отсутствия средств. До</w:t>
      </w:r>
    </w:p>
    <w:p>
      <w:r>
        <w:t>1744 г. горожане не имели права переселиться из одного города в другой; теперь</w:t>
      </w:r>
    </w:p>
    <w:p>
      <w:r>
        <w:t>они могли это сделать только с разрешения Главного магистрата.</w:t>
      </w:r>
    </w:p>
    <w:p>
      <w:r>
        <w:t>ࡨ</w:t>
      </w:r>
    </w:p>
    <w:p>
      <w:r>
        <w:t>Какие изменения в положении сословий произошли в период царствования Елизаветы Петровны?</w:t>
      </w:r>
    </w:p>
    <w:p>
      <w:r>
        <w:t>5 Правление Петра III. Наследник императрицы Елизаветы Петровны, сын</w:t>
      </w:r>
    </w:p>
    <w:p>
      <w:r>
        <w:t>её родной сестры Анны Петровны и герцога небольшого северогерманского</w:t>
      </w:r>
    </w:p>
    <w:p>
      <w:r>
        <w:t>герцогства Голштинии Пётр III (1761—1762) начал своё короткое царствование с важных преобразований — провозгласил Манифест о вольности дворянства и ликвидировал Тайную канцелярию. Он также собирался провести секуляризацию (конфискацию) церковных земель, но не смог подобрать надёжных</w:t>
      </w:r>
    </w:p>
    <w:p>
      <w:r>
        <w:t>исполнителей и вызывающим поведением оттолкнул от себя дворянское общество. Российский император преклонялся перед прусским королём Фридрихом II Великим и даже ввёл военную форму по прусскому образцу.</w:t>
      </w:r>
    </w:p>
    <w:p>
      <w:r>
        <w:t>Продолжая традицию Петра I, Пётр III желал «поднять мещанское сословие в городах России, чтоб оно было поставлено на немецкую ногу»; для</w:t>
      </w:r>
    </w:p>
    <w:p>
      <w:r>
        <w:t>этого предполагалось пригласить немецких ремесленников в качестве учителей и отправить русских учеников в немецкие земли для обучения «бухгалтерии и коммерции». Иностранные дипломаты отмечали, что царь следовал</w:t>
      </w:r>
    </w:p>
    <w:p>
      <w:r>
        <w:t>Петру I и Карлу XII «в простоте своих вкусов и в одежде»; княгиня Е. Дашкова отмечала его ненависть «ко всякому этикету и церемонии». Император</w:t>
      </w:r>
    </w:p>
    <w:p>
      <w:r>
        <w:t>удил рыбу в Петергофских прудах, гулял по улицам столицы, «как бы</w:t>
      </w:r>
    </w:p>
    <w:p>
      <w:r>
        <w:t>желая сохранить инкогнито»; бросал все дела и мчался тушить пожар. Своих</w:t>
      </w:r>
    </w:p>
    <w:p>
      <w:r>
        <w:t>придворных Пётр заставлял пировать в тесноте кают на спущенных на воду</w:t>
      </w:r>
    </w:p>
    <w:p>
      <w:r>
        <w:t>кораблях.</w:t>
      </w:r>
    </w:p>
    <w:p>
      <w:r>
        <w:t>Портрет Петра III. Художник Ф. Рокотов. Владикавказ,</w:t>
      </w:r>
    </w:p>
    <w:p>
      <w:r>
        <w:t>Художественный музей им. М. Туганова</w:t>
      </w:r>
    </w:p>
    <w:p>
      <w:r>
        <w:t>Император желал противопоставить «слабой» политике</w:t>
      </w:r>
    </w:p>
    <w:p>
      <w:r>
        <w:t>тётки иной стиль руководства в духе своего славного деда</w:t>
      </w:r>
    </w:p>
    <w:p>
      <w:r>
        <w:t>Петра I: государь вставал в семь утра, в восемь часов уже</w:t>
      </w:r>
    </w:p>
    <w:p>
      <w:r>
        <w:t>принимал доклады в кабинете, затем отправлялся на развод караулов или на парад, ездил по городу с посещением</w:t>
      </w:r>
    </w:p>
    <w:p>
      <w:r>
        <w:t>учреждений; после обеда следовали не менее активные</w:t>
      </w:r>
    </w:p>
    <w:p>
      <w:r>
        <w:t>развлечения — бильярд или поездки. Вечером император</w:t>
      </w:r>
    </w:p>
    <w:p>
      <w:r>
        <w:t>с избранными приближёнными запросто являлся к кому-либо из вельмож на ужин, который затягивался далеко</w:t>
      </w:r>
    </w:p>
    <w:p>
      <w:r>
        <w:t>за полночь.</w:t>
      </w:r>
    </w:p>
    <w:p>
      <w:r>
        <w:t>S Объясните, что имел в виду французский посол в России, говоря об обстановке</w:t>
      </w:r>
    </w:p>
    <w:p>
      <w:r>
        <w:t>при дворе Петра III: «Король здесь истинный император».</w:t>
      </w:r>
    </w:p>
    <w:p>
      <w:r>
        <w:t>СВИДЕТЕЛЬСТВО ЭПОХИ</w:t>
      </w:r>
    </w:p>
    <w:p>
      <w:r>
        <w:t>Из воспоминаний Е. Дашковой о Петре III</w:t>
      </w:r>
    </w:p>
    <w:p>
      <w:r>
        <w:t>Обычно император приходил в придворную церковь только к концу службы,</w:t>
      </w:r>
    </w:p>
    <w:p>
      <w:r>
        <w:t>он гримасничал, паясничал и передразнивал пожилых дам, которым сам приказывал делать реверансы по французской моде, а не кланяться, как было</w:t>
      </w:r>
    </w:p>
    <w:p>
      <w:r>
        <w:t>принято у нас прежде. Несчастные престарелые дамы с трудом удерживались</w:t>
      </w:r>
    </w:p>
    <w:p>
      <w:r>
        <w:t>на ногах…</w:t>
      </w:r>
    </w:p>
    <w:p>
      <w:r>
        <w:t>Явиться утром на вахт-парад главным капралом, хорошо пообедать, выпить</w:t>
      </w:r>
    </w:p>
    <w:p>
      <w:r>
        <w:t>доброго бургундского, провести вечер со своими шутами... исполнять приказания прусского короля — вот что составляло счастье Петра III.</w:t>
      </w:r>
    </w:p>
    <w:p>
      <w:r>
        <w:t>…Он не был злым, но его ограниченность, недостаток воспитания, интересы</w:t>
      </w:r>
    </w:p>
    <w:p>
      <w:r>
        <w:t>и природные склонности свидетельствуют о том, что из него вышел бы хороший</w:t>
      </w:r>
    </w:p>
    <w:p>
      <w:r>
        <w:t>прусский капрал, но никак не государь великой империи.</w:t>
      </w:r>
    </w:p>
    <w:p>
      <w:r>
        <w:t>S Как вы считаете, можно ли считать характеристику автора источника объективной? Своё мнение обоснуйте.</w:t>
      </w:r>
    </w:p>
    <w:p>
      <w:r>
        <w:t>ࡨ</w:t>
      </w:r>
    </w:p>
    <w:p>
      <w:r>
        <w:t>Перечислите наиболее важные события, произошедшие в период царствования</w:t>
      </w:r>
    </w:p>
    <w:p>
      <w:r>
        <w:t>Петра III.</w:t>
      </w:r>
    </w:p>
    <w:p>
      <w:r>
        <w:t>6 В «концерте» европейских держав. Преемникам Петра I предстояло</w:t>
      </w:r>
    </w:p>
    <w:p>
      <w:r>
        <w:t>выбрать стратегического союзника — Францию или империю австрийских</w:t>
      </w:r>
    </w:p>
    <w:p>
      <w:r>
        <w:t>Габсбургов. Однако французское правительство отказалось от брака юного</w:t>
      </w:r>
    </w:p>
    <w:p>
      <w:r>
        <w:t>короля Людовика XV с дочерью Петра Елизаветой ещё при жизни царя-реформатора и сделало ставку на Речь Посполитую, Швецию и Турцию для создания</w:t>
      </w:r>
    </w:p>
    <w:p>
      <w:r>
        <w:t>«восточного барьера» против растущей мощи России.</w:t>
      </w:r>
    </w:p>
    <w:p>
      <w:r>
        <w:t>Вместе с Габсбургами Россия участвовала в войне за Польское наследство</w:t>
      </w:r>
    </w:p>
    <w:p>
      <w:r>
        <w:t>1733—1735 гг. против французского претендента на польский трон Станислава Лещинского (он уже занимал польский престол в 1704—1709 гг. по воле</w:t>
      </w:r>
    </w:p>
    <w:p>
      <w:r>
        <w:t>шведского короля Карла XII). Русские войска вошли в Речь Посполитую; противники Лещинского избрали королём саксонского курфюрста Августа III.</w:t>
      </w:r>
    </w:p>
    <w:p>
      <w:r>
        <w:t>После сдачи русским войскам в июне 1734 г. крепости и порта Гданьск Лещинский бежал, пришедший ему на помощь французский флот был обращён русскими кораблями в бегство, а высаженный десант капитулировал. Август III</w:t>
      </w:r>
    </w:p>
    <w:p>
      <w:r>
        <w:t>утвердился на престоле Речи Посполитой благодаря помощи русской армии.</w:t>
      </w:r>
    </w:p>
    <w:p>
      <w:r>
        <w:t>Россия дважды посылала на помощь Габсбургам свои войска против Франции — в 1735 и в 1748 гг. (уже во время войны за Австрийское наследство</w:t>
      </w:r>
    </w:p>
    <w:p>
      <w:r>
        <w:t>1740—1748 гг.) — и в обоих случаях заставила противоборствующие стороны</w:t>
      </w:r>
    </w:p>
    <w:p>
      <w:r>
        <w:t>поспешить с окончанием войны.</w:t>
      </w:r>
    </w:p>
    <w:p>
      <w:r>
        <w:t>Подробнее. Пётр I, победив Швецию в Северной войне, сделал её союзницей России,</w:t>
      </w:r>
    </w:p>
    <w:p>
      <w:r>
        <w:t>однако после его смерти там возобладали позиции сторонников реванша. Летом 1741 г.</w:t>
      </w:r>
    </w:p>
    <w:p>
      <w:r>
        <w:t>северный сосед начал войну, чтобы вернуть утраченные владения, но уже в августе под</w:t>
      </w:r>
    </w:p>
    <w:p>
      <w:r>
        <w:t>Вильманстрандом шведский корпус был разгромлен. Надежды на то, что пришедшая</w:t>
      </w:r>
    </w:p>
    <w:p>
      <w:r>
        <w:t>к власти в результате дворцового переворота Елизавета Петровна пересмотрит условия</w:t>
      </w:r>
    </w:p>
    <w:p>
      <w:r>
        <w:t>Ништадтского мира, не оправдались — императрица продолжила войну, и в августе</w:t>
      </w:r>
    </w:p>
    <w:p>
      <w:r>
        <w:t>1742 г. шведская сухопутная армия в Финляндии капитулировала. После поражения неприятельского гребного флота в мае 1743 г. Русско-шведская война 1741—1743 гг. закончилась подписанием Абоского мира, по которому Швеция уступила России Юго-Восточную Финляндию и обязалась избрать королём родственника Елизаветы Петровны</w:t>
      </w:r>
    </w:p>
    <w:p>
      <w:r>
        <w:t>Адольфа Фридриха Гольштейн-Готторпского.</w:t>
      </w:r>
    </w:p>
    <w:p>
      <w:r>
        <w:t>S 1. Используя атлас, с опорой на карту опишите ход военных действий. 2. Покажите</w:t>
      </w:r>
    </w:p>
    <w:p>
      <w:r>
        <w:t>территорию, отошедшую к России в результате войны.</w:t>
      </w:r>
    </w:p>
    <w:p>
      <w:r>
        <w:t>В середине XVIII в. главным возмутителем спокойствия в Европе стала</w:t>
      </w:r>
    </w:p>
    <w:p>
      <w:r>
        <w:t>Пруссия во главе с королём Фридрихом II, имевшая отлично подготовленную</w:t>
      </w:r>
    </w:p>
    <w:p>
      <w:r>
        <w:t>армию и стремившаяся расширить свои владения. В 1756 г. прусские войска</w:t>
      </w:r>
    </w:p>
    <w:p>
      <w:r>
        <w:t>оккупировали Саксонию, начав Семилетнюю войну (1756—1763).</w:t>
      </w:r>
    </w:p>
    <w:p>
      <w:r>
        <w:t>Главными причинами войны стали борьба между двумя колониальными</w:t>
      </w:r>
    </w:p>
    <w:p>
      <w:r>
        <w:t>империями — Великобританией и Францией — за раздел заморских владений</w:t>
      </w:r>
    </w:p>
    <w:p>
      <w:r>
        <w:t>в Индии и Северной Америке, а также агрессивные устремления Пруссии.</w:t>
      </w:r>
    </w:p>
    <w:p>
      <w:r>
        <w:t>В результате сложились две противоборствующие коалиции европейских государств: с одной стороны — Пруссия и Великобритания, с другой — Франция,</w:t>
      </w:r>
    </w:p>
    <w:p>
      <w:r>
        <w:t>империя австрийских Габсбургов, Россия и Саксония (в 1757 г. к ним присоединилась Швеция).</w:t>
      </w:r>
    </w:p>
    <w:p>
      <w:r>
        <w:t>Россия участвовала в этом союзе, стремясь не допустить усиления Пруссии</w:t>
      </w:r>
    </w:p>
    <w:p>
      <w:r>
        <w:t>и нарушения стабильности в Европе. Манифест о её вступлении в войну гласил:</w:t>
      </w:r>
    </w:p>
    <w:p>
      <w:r>
        <w:t>«Король прусский… захватил наследные е. в. короля польского области и со всей</w:t>
      </w:r>
    </w:p>
    <w:p>
      <w:r>
        <w:t>суровостию войны напал на земли её величества римской императрицы-королевы (Марии Терезии. — Прим. авт.). При таком состоянии дел не токмо целость</w:t>
      </w:r>
    </w:p>
    <w:p>
      <w:r>
        <w:t>верных наших союзников, святость нашего слова и сопряжённая с тем честь</w:t>
      </w:r>
    </w:p>
    <w:p>
      <w:r>
        <w:t>и достоинство, но и безопасность собственной нашей империи требовали не</w:t>
      </w:r>
    </w:p>
    <w:p>
      <w:r>
        <w:t>отлагать действительную нашу противу сего нападателя помощь».</w:t>
      </w:r>
    </w:p>
    <w:p>
      <w:r>
        <w:t>В 1757 г. русская армия одержала первую победу над пруссаками при</w:t>
      </w:r>
    </w:p>
    <w:p>
      <w:r>
        <w:t>Гросс-Егерсдорфе.</w:t>
      </w:r>
    </w:p>
    <w:p>
      <w:r>
        <w:t>СВИДЕТЕЛЬСТВО ЭПОХИ</w:t>
      </w:r>
    </w:p>
    <w:p>
      <w:r>
        <w:t>Из донесения командующего русской</w:t>
      </w:r>
    </w:p>
    <w:p>
      <w:r>
        <w:t>армией Елизавете Петровне</w:t>
      </w:r>
    </w:p>
    <w:p>
      <w:r>
        <w:t>О победе ничего решительно предвидеть нельзя было тем паче, что… войско,</w:t>
      </w:r>
    </w:p>
    <w:p>
      <w:r>
        <w:t>находясь в марше, за множеством обозов не с такой способностью построено</w:t>
      </w:r>
    </w:p>
    <w:p>
      <w:r>
        <w:t>и употреблено быть могло, как того желалось и поставлено было, но справедливость дела… гордого неприятеля победоносному вашему оружию в руки предано.</w:t>
      </w:r>
    </w:p>
    <w:p>
      <w:r>
        <w:t>И тако… оной совершенно разбит, рассеян и лёгкими войсками чрез реку Прегель прогнан.</w:t>
      </w:r>
    </w:p>
    <w:p>
      <w:r>
        <w:t>S Выясните, кто был автором этого донесения и почему победа была неожиданной для самого командующего.</w:t>
      </w:r>
    </w:p>
    <w:p>
      <w:r>
        <w:t>В начале 1758 г. русские войска заняли всю Восточную Пруссию, а её жители принесли присягу Российской империи. В результате Фридрих был</w:t>
      </w:r>
    </w:p>
    <w:p>
      <w:r>
        <w:t>вынужден сосредоточить свои силы против русской армии. В напряжённом</w:t>
      </w:r>
    </w:p>
    <w:p>
      <w:r>
        <w:t>«Сражение при Цорндорфе 14 (25) августа 1758 года». Художник А. Коцебу.</w:t>
      </w:r>
    </w:p>
    <w:p>
      <w:r>
        <w:t>С.-Петербург, Государственный Эрмитаж</w:t>
      </w:r>
    </w:p>
    <w:p>
      <w:r>
        <w:t>«На рассвете, по пробитии утренней зори, увидели мы неприятельскую армию,</w:t>
      </w:r>
    </w:p>
    <w:p>
      <w:r>
        <w:t>приближающуюся к нам со всем устроением. Мы ожидали её на своём месте в готовности к бою. В десятом часу началась канонада… Тут раскрылись неприятельские батареи в самом сильнейшем действии, так что картечными выстрелами по</w:t>
      </w:r>
    </w:p>
    <w:p>
      <w:r>
        <w:t>целому плутонгу (взводу. — Прим. авт.) вырывало» — так в мемуарах описал начало Цорндорфского сражения его участник, впоследствии генерал-фельдмаршал</w:t>
      </w:r>
    </w:p>
    <w:p>
      <w:r>
        <w:t>А. Прозоровский.</w:t>
      </w:r>
    </w:p>
    <w:p>
      <w:r>
        <w:t>S Выясните, почему обе стороны объявили о своей победе в сражении при Цорндорфе.</w:t>
      </w:r>
    </w:p>
    <w:p>
      <w:r>
        <w:t>сражении при Цорндорфе были ранены почти все русские генералы. Но даже</w:t>
      </w:r>
    </w:p>
    <w:p>
      <w:r>
        <w:t>оставшись без офицеров и расстреляв патроны, русские стояли как стена;</w:t>
      </w:r>
    </w:p>
    <w:p>
      <w:r>
        <w:t>на месте павшего строя поднимался новый. Противники били друг друга прикладами, кололи штыками, рубились на саблях. Обе стороны понесли тяжёлые</w:t>
      </w:r>
    </w:p>
    <w:p>
      <w:r>
        <w:t>потери.</w:t>
      </w:r>
    </w:p>
    <w:p>
      <w:r>
        <w:t>Кампания 1759 г. началась наступлением русской армии под командованием генерала П. Салтыкова: она заняла Франкфурт-на-Одере и готовилась</w:t>
      </w:r>
    </w:p>
    <w:p>
      <w:r>
        <w:t>к маршу на Берлин. Фридрих II бросился спасать столицу. При Кунерсдорфе</w:t>
      </w:r>
    </w:p>
    <w:p>
      <w:r>
        <w:t>русские войска и союзный австрийский корпус не только выдержали натиск</w:t>
      </w:r>
    </w:p>
    <w:p>
      <w:r>
        <w:t>пруссаков во главе с королём, но и разгромили их. За эту победу Салтыков был</w:t>
      </w:r>
    </w:p>
    <w:p>
      <w:r>
        <w:t>произведён в генерал-фельдмаршалы.</w:t>
      </w:r>
    </w:p>
    <w:p>
      <w:r>
        <w:t>Портрет Фридриха Великого. Художник А. Графф</w:t>
      </w:r>
    </w:p>
    <w:p>
      <w:r>
        <w:t>В каких военных кампаниях, помимо Семилетней войны, участвовал Фридрих Великий? Для ответа обратитесь к материалам курса по всеобщей истории.</w:t>
      </w:r>
    </w:p>
    <w:p>
      <w:r>
        <w:t>Однако Габсбурги стремились прежде всего вернуть</w:t>
      </w:r>
    </w:p>
    <w:p>
      <w:r>
        <w:t>отнятую у них Фридрихом Силезию и отказались идти</w:t>
      </w:r>
    </w:p>
    <w:p>
      <w:r>
        <w:t>на Берлин, чтобы покончить с противником. Фридрих II оценил такую стратегию как «чудо Бранденбургского дома», а Салтыков стал проситься в отставку.</w:t>
      </w:r>
    </w:p>
    <w:p>
      <w:r>
        <w:t>В 1760 г. русский корпус занял Берлин, но уже через</w:t>
      </w:r>
    </w:p>
    <w:p>
      <w:r>
        <w:t>несколько дней был вынужден оставить его из-за приближения крупной армии Фридриха. В то же время отправленная в Силезию</w:t>
      </w:r>
    </w:p>
    <w:p>
      <w:r>
        <w:t>русская армия из-за разногласий с союзником и манёвров прусских войск не</w:t>
      </w:r>
    </w:p>
    <w:p>
      <w:r>
        <w:t>смогла ни разгромить короля, ни приступить к осаде крепостей.</w:t>
      </w:r>
    </w:p>
    <w:p>
      <w:r>
        <w:t>Пока Франция, Габсбурги и Россия вели войну с Пруссией в Европе, англичане отняли у французов владения в Северной Америке и Индии. В декабре</w:t>
      </w:r>
    </w:p>
    <w:p>
      <w:r>
        <w:t>1761 г. генерал-поручик П. Румянцев взял Кольберг — крепость и порт на побережье Балтийского моря. Был подготовлен план операций «на будущую</w:t>
      </w:r>
    </w:p>
    <w:p>
      <w:r>
        <w:t>1762 году кампанию». Но после смерти Елизаветы Петровны Пётр III заключил</w:t>
      </w:r>
    </w:p>
    <w:p>
      <w:r>
        <w:t>с Фридрихом II Петербургский мирный договор и вернул ему Восточную Пруссию без всяких условий.</w:t>
      </w:r>
    </w:p>
    <w:p>
      <w:r>
        <w:t>Последние месяцы у власти император был занят подготовкой бессмысленной для России войны с Данией ради интересов его родной Голштинии. В феврале 1762 г. он повелел Военной коллегии полностью укомплектовать людьми</w:t>
      </w:r>
    </w:p>
    <w:p>
      <w:r>
        <w:t>и лошадьми армейский корпус. Через неделю его командир П. Румянцев получил предписание подготовить войска «к известному назначению», ни для кого</w:t>
      </w:r>
    </w:p>
    <w:p>
      <w:r>
        <w:t>не являвшемуся секретом.</w:t>
      </w:r>
    </w:p>
    <w:p>
      <w:r>
        <w:t>Однако для войны с Данией не хватало времени и денег. 3 мая 1762 г. от</w:t>
      </w:r>
    </w:p>
    <w:p>
      <w:r>
        <w:t>лица императора Сенату объявили о необходимости срочно «сыскать» на военМонета «Россия для Пруссии.</w:t>
      </w:r>
    </w:p>
    <w:p>
      <w:r>
        <w:t>Елизавета Петровна». Треть</w:t>
      </w:r>
    </w:p>
    <w:p>
      <w:r>
        <w:t>талера. Кёнигсбергский монетный</w:t>
      </w:r>
    </w:p>
    <w:p>
      <w:r>
        <w:t>двор. 1761 г.</w:t>
      </w:r>
    </w:p>
    <w:p>
      <w:r>
        <w:t>Земли Восточной Пруссии находились в составе Российской империи</w:t>
      </w:r>
    </w:p>
    <w:p>
      <w:r>
        <w:t>в 1758—1762 гг. С 1758 г. для её жителей чеканились монеты с изображением императрицы Елизаветы</w:t>
      </w:r>
    </w:p>
    <w:p>
      <w:r>
        <w:t>Петровны и прусского герба (на некоторых — российского герба). Эти монеты</w:t>
      </w:r>
    </w:p>
    <w:p>
      <w:r>
        <w:t>очень ценились пруссаками, потому что отличались повышенным содержанием</w:t>
      </w:r>
    </w:p>
    <w:p>
      <w:r>
        <w:t>серебра.</w:t>
      </w:r>
    </w:p>
    <w:p>
      <w:r>
        <w:t>ные расходы в 1762 и 1763 гг. 8 млн рублей «сверх штатного положения». Это</w:t>
      </w:r>
    </w:p>
    <w:p>
      <w:r>
        <w:t>была огромная сумма, превышавшая половину годового бюджета страны.</w:t>
      </w:r>
    </w:p>
    <w:p>
      <w:r>
        <w:t>Затем последовал рескрипт русскому послу в Копенгагене И. Корфу. Дании</w:t>
      </w:r>
    </w:p>
    <w:p>
      <w:r>
        <w:t>предъявлялся ультиматум: немедленно вернуть некогда захваченные ею земли</w:t>
      </w:r>
    </w:p>
    <w:p>
      <w:r>
        <w:t>Голштинии.</w:t>
      </w:r>
    </w:p>
    <w:p>
      <w:r>
        <w:t>Но такая безоглядная политика ни к чему хорошему привести не могла.</w:t>
      </w:r>
    </w:p>
    <w:p>
      <w:r>
        <w:t>Император обсуждал государственные дела на весёлых вечеринках с итальянскими актёрами, выказывал неуважение к гвардии и Православной церкви.</w:t>
      </w:r>
    </w:p>
    <w:p>
      <w:r>
        <w:t>Это и стало причиной нового дворцового переворота. 28 июня 1762 г. гвардия и вельможи свергли императора, заставив его подписать отречение от престола; через несколько дней Пётр III был убит охранявшими его гвардейцами.</w:t>
      </w:r>
    </w:p>
    <w:p>
      <w:r>
        <w:t>Возглавила заговор и вступила на трон его жена Екатерина II.</w:t>
      </w:r>
    </w:p>
    <w:p>
      <w:r>
        <w:t>ࡨ</w:t>
      </w:r>
    </w:p>
    <w:p>
      <w:r>
        <w:t>1. Перечислите важнейшие события внешней политики России в период царствования Елизаветы Петровны. 2. Покажите на карте 2 (см. Приложение) места крупнейших сражений, крепости и города, занятые русскими войсками в ходе Семилетней</w:t>
      </w:r>
    </w:p>
    <w:p>
      <w:r>
        <w:t>войны. 3. Какие из подписанных на карте 2 городов в настоящее время входят в состав Российской Федерации? Каковы их современные названия?</w:t>
      </w:r>
    </w:p>
    <w:p>
      <w:r>
        <w:t>ПОДВЕДЁМ ИТОГИ</w:t>
      </w:r>
    </w:p>
    <w:p>
      <w:r>
        <w:t>Не стоит воспринимать 20-летнее царствование Елизаветы Петровны</w:t>
      </w:r>
    </w:p>
    <w:p>
      <w:r>
        <w:t>как период безвременья, придворных интриг и борьбы за власть. В это время были осуществлены важные преобразования: перенос тяжести налогообложения с более обременительного прямого на косвенное; ликвидация</w:t>
      </w:r>
    </w:p>
    <w:p>
      <w:r>
        <w:t>внутренних таможенных границ; появление первых банков.</w:t>
      </w:r>
    </w:p>
    <w:p>
      <w:r>
        <w:t>России удалось сохранить завоевания Петра I на Балтике: попытка Швеции взять реванш закончилась провалом. Заключённый в 1726 г. стратегический союз с империей Габсбургов позволил проводить согласованную</w:t>
      </w:r>
    </w:p>
    <w:p>
      <w:r>
        <w:t>политику по отношению к Речи Посполитой и совместно воевать с Турцией,</w:t>
      </w:r>
    </w:p>
    <w:p>
      <w:r>
        <w:t>но выхода к Чёрному морю страна не получила. Семилетняя война показала силу российской армии, но её итоги не принесли империи серьёзных</w:t>
      </w:r>
    </w:p>
    <w:p>
      <w:r>
        <w:t>выгод.</w:t>
      </w:r>
    </w:p>
    <w:p>
      <w:r>
        <w:t>Вопросы и задания</w:t>
      </w:r>
    </w:p>
    <w:p>
      <w:r>
        <w:t>1. Дайте характеристику внутренней политики Елизаветы Петровны.</w:t>
      </w:r>
    </w:p>
    <w:p>
      <w:r>
        <w:t>2. В чём проявился возврат к политике Петра I в годы правления Елизаветы Петровны?</w:t>
      </w:r>
    </w:p>
    <w:p>
      <w:r>
        <w:t>3. Расскажите о главных помощниках Елизаветы Петровны. Каковы их заслуги перед</w:t>
      </w:r>
    </w:p>
    <w:p>
      <w:r>
        <w:t>страной?</w:t>
      </w:r>
    </w:p>
    <w:p>
      <w:r>
        <w:t>4. Дайте характеристику внешней политики Елизаветы Петровны. Какие внешнеполитические задачи удалось решить, а какие — нет?</w:t>
      </w:r>
    </w:p>
    <w:p>
      <w:r>
        <w:t>5. Составьте план ответа на тему «Участие России в Семилетней войне».</w:t>
      </w:r>
    </w:p>
    <w:p>
      <w:r>
        <w:t>6. Используя дополнительные материалы, подготовьте сообщение об одном из русских</w:t>
      </w:r>
    </w:p>
    <w:p>
      <w:r>
        <w:t>военачальников, участвовавших в Семилетней войне.</w:t>
      </w:r>
    </w:p>
    <w:p>
      <w:r>
        <w:t>7. Почему был свергнут император Пётр III?</w:t>
      </w:r>
    </w:p>
    <w:p>
      <w:r>
        <w:t>Работаем с ХРОНОЛОГИЕЙ</w:t>
      </w:r>
    </w:p>
    <w:p>
      <w:r>
        <w:t>Расположите в хронологической последовательности события, произошедшие</w:t>
      </w:r>
    </w:p>
    <w:p>
      <w:r>
        <w:t>в правление Елизаветы Петровны: 1) сражение при Цорндорфе; 2) подписание Абоского мира; 3) отмена внутренних таможенных пошлин; 4) окончание войны за Австрийское наследство.</w:t>
      </w:r>
    </w:p>
    <w:p>
      <w:r>
        <w:t>Работаем с ИСТОЧНИКОМ</w:t>
      </w:r>
    </w:p>
    <w:p>
      <w:r>
        <w:t>Прочитайте отрывок из указа Елизаветы Петровны 1760 г. и ответьте на вопросы.</w:t>
      </w:r>
    </w:p>
    <w:p>
      <w:r>
        <w:t>Кто из помещиков пожелает своих людей и крестьян также и женский пол, которые, вместо должных по своим званиям услуг, воровством, пьянством и прочими</w:t>
      </w:r>
    </w:p>
    <w:p>
      <w:r>
        <w:t>непристойными продерзостными поступками многие вред, разорения, убытки и беспокойства приключают, однако ж годных к крестьянской и другой работе, летами не</w:t>
      </w:r>
    </w:p>
    <w:p>
      <w:r>
        <w:t>старее 45 лет, отдавать к… поселению… в Сибирь… А помещикам… давать для зачёта</w:t>
      </w:r>
    </w:p>
    <w:p>
      <w:r>
        <w:t>в будущие наборы в рекруты надлежащие квитанции… а кои из тех женаты, то отдавать тех людей с жёнами, а буде у коих из тех малолетние дети будут, кои сами помещики при отцах и матерях на то поселение отдать пожелают, за таковых платить тем</w:t>
      </w:r>
    </w:p>
    <w:p>
      <w:r>
        <w:t>помещикам из казны…</w:t>
      </w:r>
    </w:p>
    <w:p>
      <w:r>
        <w:t>ࡨ</w:t>
      </w:r>
    </w:p>
    <w:p>
      <w:r>
        <w:t>1. За какие провинности помещики получали право ссылать крестьян? 2. С какой</w:t>
      </w:r>
    </w:p>
    <w:p>
      <w:r>
        <w:t>целью был издан этот указ? 3. Почему вводились ограничения по состоянию здоровья и по возрасту для ссыльных? 4. Можно ли считать, что данный указ был принят</w:t>
      </w:r>
    </w:p>
    <w:p>
      <w:r>
        <w:t>не только в интересах помещиков, но и в интересах государства? Ответ аргументируйте.</w:t>
      </w:r>
    </w:p>
    <w:p>
      <w:r>
        <w:t>Работаем с ПОНЯТИЯМИ</w:t>
      </w:r>
    </w:p>
    <w:p>
      <w:r>
        <w:t>Объясните смысл понятия «вексель». Существуют ли векселя в наше время? Для</w:t>
      </w:r>
    </w:p>
    <w:p>
      <w:r>
        <w:t>чего они нужны?</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ответы на главные вопросы параграфа и обоснуйте</w:t>
      </w:r>
    </w:p>
    <w:p>
      <w:r>
        <w:t>их двумя-тремя аргументами.</w:t>
      </w:r>
    </w:p>
    <w:p>
      <w:r>
        <w:t>ИТОГИ ГЛАВЫ</w:t>
      </w:r>
    </w:p>
    <w:p>
      <w:r>
        <w:t>ࡨ</w:t>
      </w:r>
    </w:p>
    <w:p>
      <w:r>
        <w:t>Одной из основных причин наступившей после смерти Петра I эпохи дворцовых переворотов стал его устав «О наследии престола» 1722 г., способствовавший усилению борьбы за власть, в которой всё в конечном итоге решала гвардия.</w:t>
      </w:r>
    </w:p>
    <w:p>
      <w:r>
        <w:t>ࡨ</w:t>
      </w:r>
    </w:p>
    <w:p>
      <w:r>
        <w:t>Главным направлением внутренней политики всех правительств эпохи стало укрепление позиций и привилегий дворянства. Апофеозом явилось издание Петром III Манифеста о вольности дворянства 1762 г.</w:t>
      </w:r>
    </w:p>
    <w:p>
      <w:r>
        <w:t>ࡨ</w:t>
      </w:r>
    </w:p>
    <w:p>
      <w:r>
        <w:t>Продолжалось экономическое развитие России, значительный шаг вперёд был совершён в сфере образования, науки, культуры.</w:t>
      </w:r>
    </w:p>
    <w:p>
      <w:r>
        <w:t>ࡨ</w:t>
      </w:r>
    </w:p>
    <w:p>
      <w:r>
        <w:t>Во внешнеполитической сфере Россия укрепила свои позиции в Европе, активно</w:t>
      </w:r>
    </w:p>
    <w:p>
      <w:r>
        <w:t>участвовала в международных делах. Продолжалось расширение её территории на</w:t>
      </w:r>
    </w:p>
    <w:p>
      <w:r>
        <w:t>южных и восточных рубежах, однако полностью обезопасить здесь границы не удалось. В годы Семилетней войны Россия выступила как мощная военная держава.</w:t>
      </w:r>
    </w:p>
    <w:p>
      <w:r>
        <w:t>ВОПРОСЫ И ЗАДАНИЯ К ГЛАВЕ</w:t>
      </w:r>
    </w:p>
    <w:p>
      <w:r>
        <w:t>1. По самостоятельно определённым критериям сравните внутреннюю и внешнюю политику Анны Иоанновны и Елизаветы Петровны. Сделайте вывод.</w:t>
      </w:r>
    </w:p>
    <w:p>
      <w:r>
        <w:t>2. Какие отрицательные явления эпохи дворцовых переворотов удалось преодолеть</w:t>
      </w:r>
    </w:p>
    <w:p>
      <w:r>
        <w:t>в царствование Елизаветы Петровны? Какие из них сохранились?</w:t>
      </w:r>
    </w:p>
    <w:p>
      <w:r>
        <w:t>3. Проследите изменения прав и обязанностей дворянского сословия в 1725—1762 гг.</w:t>
      </w:r>
    </w:p>
    <w:p>
      <w:r>
        <w:t>О чём свидетельствовал этот процесс?</w:t>
      </w:r>
    </w:p>
    <w:p>
      <w:r>
        <w:t>4. Какие последствия для дальнейшего развития России, на ваш взгляд, имело усиление крепостничества? Свой вывод подтвердите фактами.</w:t>
      </w:r>
    </w:p>
    <w:p>
      <w:r>
        <w:t>5. Пушкин охарактеризовал преемников Петра I так: «Ничтожные наследники северного исполина». Обсудите мнение поэта.</w:t>
      </w:r>
    </w:p>
    <w:p>
      <w:r>
        <w:t>?</w:t>
      </w:r>
    </w:p>
    <w:p>
      <w:r>
        <w:t>Сформулируйте ответ на главный вопрос главы и обоснуйте его двумя-тремя аргументами.</w:t>
      </w:r>
    </w:p>
    <w:p>
      <w:r>
        <w:t>ТЕМЫ ПРОЕКТОВ</w:t>
      </w:r>
    </w:p>
    <w:p>
      <w:r>
        <w:t>1 Можно ли было ограничить самодержавие в России? Используя дополнитель-</w:t>
      </w:r>
    </w:p>
    <w:p>
      <w:r>
        <w:t>ные источники информации, соберите материал о попытках ограничения самодержавия в России, которые предпринимались в период Смутного времени, в 1730 г.</w:t>
      </w:r>
    </w:p>
    <w:p>
      <w:r>
        <w:t>(«затейка верховников»), а также о проектах ограничения самодержавия, разрабатывавшихся рядом политических деятелей и мыслителей XVIII в. Найдите и проанализируйте высказывания историков по поводу реальных попыток ограничения самодержавия и проектов такого ограничения. Проведите диспут по следующим вопросам.</w:t>
      </w:r>
    </w:p>
    <w:p>
      <w:r>
        <w:t>Какие силы в России и вне её были заинтересованы в ограничении самодержавия?</w:t>
      </w:r>
    </w:p>
    <w:p>
      <w:r>
        <w:t>Были ли реализуемы в конкретных исторических условиях планы ограничения самодержавия? Какие последствия имела бы реализация этих планов?</w:t>
      </w:r>
    </w:p>
    <w:p>
      <w:r>
        <w:t>Итоги главы</w:t>
      </w:r>
    </w:p>
    <w:p>
      <w:r>
        <w:t>2 «Выигранная, но неудачная война» России ХVIII в. «Выигранной, но неудач-</w:t>
      </w:r>
    </w:p>
    <w:p>
      <w:r>
        <w:t>ной войной» историк Н. Троицкий называл Русско-турецкую войну 1877—1878 гг.</w:t>
      </w:r>
    </w:p>
    <w:p>
      <w:r>
        <w:t>из-за несоответствия затраченных усилий и жертв, а также планов реальному результату. В ещё большей степени это можно отнести к участию России в Семилетней войне. Выясните причины «дипломатической революции» ХVIII в. и начала Семилетней</w:t>
      </w:r>
    </w:p>
    <w:p>
      <w:r>
        <w:t>войны. Почему Россия вступила в эту войну? Каковы были её цели? Как они менялись в течение войны? Охарактеризуйте ход военных действий. Каковы были причины успехов русских войск? Почему спасение Пруссии пришло из России?</w:t>
      </w:r>
    </w:p>
    <w:p>
      <w:r>
        <w:t>ДОПОЛНИТЕЛЬНЫЕ МАТЕРИАЛЫ</w:t>
      </w:r>
    </w:p>
    <w:p>
      <w:r>
        <w:t>1. «ЛЕДЯНОЙ ДОМ». Худ. фильм, реж. К. Эггерт, 1928 г.</w:t>
      </w:r>
    </w:p>
    <w:p>
      <w:r>
        <w:t>2. «ГАРДЕМАРИНЫ, ВПЕРЁД!». Худ. фильм, реж. С. Дружинина, 1987 г.</w:t>
      </w:r>
    </w:p>
    <w:p>
      <w:r>
        <w:t>3. «ТАЙНЫ ДВОРЦОВЫХ ПЕРЕВОРОТОВ. РОССИЯ, ВЕК XVIII».</w:t>
      </w:r>
    </w:p>
    <w:p>
      <w:r>
        <w:t>Телесериал, реж. С. Дружинина, 2000 г.</w:t>
      </w:r>
    </w:p>
    <w:p>
      <w:r>
        <w:t>4. «УЧИТЕЛЮ И УЧЕНИКУ». Материалы к главе на портале «История.РФ».</w:t>
      </w:r>
    </w:p>
    <w:p>
      <w:r>
        <w:t>Научно-популярная литература</w:t>
      </w:r>
    </w:p>
    <w:p>
      <w:r>
        <w:t>Анисимов Е. «Анна Иоанновна. От герцогини к императрице», «Иван VI Антонович».</w:t>
      </w:r>
    </w:p>
    <w:p>
      <w:r>
        <w:t>Курукин И. «Екатерина I».</w:t>
      </w:r>
    </w:p>
    <w:p>
      <w:r>
        <w:t>Мыльников А. «Пётр III».</w:t>
      </w:r>
    </w:p>
    <w:p>
      <w:r>
        <w:t>Павленко Н. «Пётр II», «Страсти у трона».</w:t>
      </w:r>
    </w:p>
    <w:p>
      <w:r>
        <w:t>Художественная литература</w:t>
      </w:r>
    </w:p>
    <w:p>
      <w:r>
        <w:t>Данилевский Г. «Мирович».</w:t>
      </w:r>
    </w:p>
    <w:p>
      <w:r>
        <w:t>Лажечников И. «Ледяной дом».</w:t>
      </w:r>
    </w:p>
    <w:p>
      <w:r>
        <w:t>Ломоносов М. «Ода на день восшествия на Всероссийский престол Ея Величества</w:t>
      </w:r>
    </w:p>
    <w:p>
      <w:r>
        <w:t>Государыни Императрицы Елисаветы Петровны 1747 года».</w:t>
      </w:r>
    </w:p>
    <w:p>
      <w:r>
        <w:t>Тынянов Ю. «Восковая персона».</w:t>
      </w:r>
    </w:p>
    <w:p>
      <w:r>
        <w:t>Рекомендуем посетить</w:t>
      </w:r>
    </w:p>
    <w:p>
      <w:r>
        <w:t>Москва,</w:t>
      </w:r>
    </w:p>
    <w:p>
      <w:r>
        <w:t>Государственный</w:t>
      </w:r>
    </w:p>
    <w:p>
      <w:r>
        <w:t>исторический музей</w:t>
      </w:r>
    </w:p>
    <w:p>
      <w:r>
        <w:t>С.-Петербург,</w:t>
      </w:r>
    </w:p>
    <w:p>
      <w:r>
        <w:t>Государственный Эрмитаж</w:t>
      </w:r>
    </w:p>
    <w:p>
      <w:r>
        <w:t>С.-Петербург, г. Петергоф,</w:t>
      </w:r>
    </w:p>
    <w:p>
      <w:r>
        <w:t>ГМЗ «Петергоф»</w:t>
      </w:r>
    </w:p>
    <w:p>
      <w:r>
        <w:t>ГЛАВА</w:t>
      </w:r>
    </w:p>
    <w:p>
      <w:r>
        <w:t>III</w:t>
      </w:r>
    </w:p>
    <w:p>
      <w:r>
        <w:t>РОССИЯ В 1760–1790-х гг.</w:t>
      </w:r>
    </w:p>
    <w:p>
      <w:r>
        <w:t>ПРАВЛЕНИЕ ЕКАТЕРИНЫ II</w:t>
      </w:r>
    </w:p>
    <w:p>
      <w:r>
        <w:t>И ПАВЛА I</w:t>
      </w:r>
    </w:p>
    <w:p>
      <w:r>
        <w:t>«Апофеоз царствования Екатерины II». Художник Г. Гульельми.</w:t>
      </w:r>
    </w:p>
    <w:p>
      <w:r>
        <w:t>С.-Петербург, Государственный Эрмитаж</w:t>
      </w:r>
    </w:p>
    <w:p>
      <w:r>
        <w:t>«…Слава была новым впечатлением для русского общества, и в ней тайна популярности Екатерины. В её всесветной славе русское общество впервые почувствовало</w:t>
      </w:r>
    </w:p>
    <w:p>
      <w:r>
        <w:t>свою международную силу, она открыла ему его самого… Она нравилась потому, что</w:t>
      </w:r>
    </w:p>
    <w:p>
      <w:r>
        <w:t>через неё стали нравиться самим себе. С Петра едва смея считать себя людьми и ещё</w:t>
      </w:r>
    </w:p>
    <w:p>
      <w:r>
        <w:t>не считая себя настоящими европейцами, русские при Екатерине почувствовали себя не только людьми, но и чуть не первыми людьми в Европе. За это не ставили ей</w:t>
      </w:r>
    </w:p>
    <w:p>
      <w:r>
        <w:t>в счёт ни ошибок её внешней политики, ни неудобств внутреннего положения…</w:t>
      </w:r>
    </w:p>
    <w:p>
      <w:r>
        <w:t>Император Павел I был первый царь, в некоторых актах которого как будто проглянуло новое направление, новые идеи… Инстинкт порядка, дисциплины и равенства</w:t>
      </w:r>
    </w:p>
    <w:p>
      <w:r>
        <w:t>был руководящим побуждением деятельности этого императора, борьба с сословными привилегиями — его главной задачей. Так как исключительное положение, приобретённое одним сословием, имело свой источник в отсутствии основных законов,</w:t>
      </w:r>
    </w:p>
    <w:p>
      <w:r>
        <w:t>то император Павел начал создание этих законов…»</w:t>
      </w:r>
    </w:p>
    <w:p>
      <w:r>
        <w:t>Историк В. Ключевский</w:t>
      </w:r>
    </w:p>
    <w:p>
      <w:r>
        <w:t>?</w:t>
      </w:r>
    </w:p>
    <w:p>
      <w:r>
        <w:t>Можно ли дать однозначную оценку правлениям Екатерины II и Павла I? Почему? Какие действия этих правителей,</w:t>
      </w:r>
    </w:p>
    <w:p>
      <w:r>
        <w:t>на ваш взгляд, принесли пользу России?</w:t>
      </w:r>
    </w:p>
    <w:p>
      <w:pPr>
        <w:pStyle w:val="Heading1"/>
      </w:pPr>
      <w:r>
        <w:t>[Россия] § 23–24 «Законная монархия» Екатерины II</w:t>
      </w:r>
    </w:p>
    <w:p>
      <w:r>
        <w:t>В чём состояла суть политики просвещённого абсолютизма</w:t>
      </w:r>
    </w:p>
    <w:p>
      <w:r>
        <w:t>в России?</w:t>
      </w:r>
    </w:p>
    <w:p>
      <w:r>
        <w:t>?</w:t>
      </w:r>
    </w:p>
    <w:p>
      <w:r>
        <w:t>«Выход императрицы Екатерины II». Художник А. Бенуа</w:t>
      </w:r>
    </w:p>
    <w:p>
      <w:r>
        <w:t>Художник изобразил торжественную встречу в Царскосельском дворце гонца с известием об очередной победе русской армии.</w:t>
      </w:r>
    </w:p>
    <w:p>
      <w:r>
        <w:t>Ǖ ассигнация Ǖ просвещённый абсолютизм Ǖ секуляризация Ǖ Уложенная комиссия</w:t>
      </w:r>
    </w:p>
    <w:p>
      <w:r>
        <w:t>Ǖ Екатерина II Ǖ А. Н. Радищев</w:t>
      </w:r>
    </w:p>
    <w:p>
      <w:r>
        <w:t>РОССИЯ</w:t>
      </w:r>
    </w:p>
    <w:p>
      <w:r>
        <w:t>Ǖ 1762—1796 гг. — правление Екатери-</w:t>
      </w:r>
    </w:p>
    <w:p>
      <w:r>
        <w:t>ны II</w:t>
      </w:r>
    </w:p>
    <w:p>
      <w:r>
        <w:t>Ǖ 1764 г. — секуляризация церковных</w:t>
      </w:r>
    </w:p>
    <w:p>
      <w:r>
        <w:t>земель</w:t>
      </w:r>
    </w:p>
    <w:p>
      <w:r>
        <w:t>Ǖ 1767 г. — созыв Уложенной комиссии</w:t>
      </w:r>
    </w:p>
    <w:p>
      <w:r>
        <w:t>Ǖ 1775 г. — начало губернской реформы</w:t>
      </w:r>
    </w:p>
    <w:p>
      <w:r>
        <w:t>Ǖ 1785 г. — Жалованные грамоты</w:t>
      </w:r>
    </w:p>
    <w:p>
      <w:r>
        <w:t>дворянству и городам</w:t>
      </w:r>
    </w:p>
    <w:p>
      <w:r>
        <w:t>МИР</w:t>
      </w:r>
    </w:p>
    <w:p>
      <w:r>
        <w:t>Ǖ 1745—1765 гг. — правление импера-</w:t>
      </w:r>
    </w:p>
    <w:p>
      <w:r>
        <w:t>трицы Марии Терезии в Священной</w:t>
      </w:r>
    </w:p>
    <w:p>
      <w:r>
        <w:t>Римской империи</w:t>
      </w:r>
    </w:p>
    <w:p>
      <w:r>
        <w:t>Ǖ 1765—1790 гг. — правление императора Иосифа II в Священной Римской</w:t>
      </w:r>
    </w:p>
    <w:p>
      <w:r>
        <w:t>империи</w:t>
      </w:r>
    </w:p>
    <w:p>
      <w:r>
        <w:t>Ǖ 1781 г. — указ Иосифа II о веротерпимости</w:t>
      </w:r>
    </w:p>
    <w:p>
      <w:r>
        <w:t>Ǖ 1787 г. — принятие конституции США</w:t>
      </w:r>
    </w:p>
    <w:p>
      <w:r>
        <w:t>1 Екатерина II — правительница (1762—1796). Бедную принцессу Софию</w:t>
      </w:r>
    </w:p>
    <w:p>
      <w:r>
        <w:t>Августу Фредерику из маленького немецкого княжества Ангальт-Цербст (её</w:t>
      </w:r>
    </w:p>
    <w:p>
      <w:r>
        <w:t>отец служил генералом в армии Фридриха II) императрица Елизавета выбрала</w:t>
      </w:r>
    </w:p>
    <w:p>
      <w:r>
        <w:t>в невесты своему наследнику. Она приехала в Россию в 1744 г.; умела хорошо</w:t>
      </w:r>
    </w:p>
    <w:p>
      <w:r>
        <w:t>танцевать и говорить по-французски — большего от девочки не требовалось.</w:t>
      </w:r>
    </w:p>
    <w:p>
      <w:r>
        <w:t>Екатерина стала крупным государственным деятелем в результате не сказочного случая, а благодаря многолетнему труду, терпению, гибкому уму</w:t>
      </w:r>
    </w:p>
    <w:p>
      <w:r>
        <w:t>и необходимому для политика чувству меры в действиях и умению взаимодействовать с самыми разными людьми.</w:t>
      </w:r>
    </w:p>
    <w:p>
      <w:r>
        <w:t>Из мемуаров Екатерины II</w:t>
      </w:r>
    </w:p>
    <w:p>
      <w:r>
        <w:t>СВИДЕТЕЛЬСТВО ЭПОХИ</w:t>
      </w:r>
    </w:p>
    <w:p>
      <w:r>
        <w:t>…Я обходилась со всеми как могла лучше и прилагала старание приобретать</w:t>
      </w:r>
    </w:p>
    <w:p>
      <w:r>
        <w:t>дружбу или, по крайней мере, уменьшать недружелюбие тех, которых могла только заподозрить в недоброжелательном ко мне отношении; я не выказывала</w:t>
      </w:r>
    </w:p>
    <w:p>
      <w:r>
        <w:t>склонности ни к одной из сторон, ни во что не вмешивалась, имела всегда спокойный вид, была очень предупредительна, внимательна и вежлива со всеми,</w:t>
      </w:r>
    </w:p>
    <w:p>
      <w:r>
        <w:t>и так как я от природы была очень весела, то замечала с удовольствием, что</w:t>
      </w:r>
    </w:p>
    <w:p>
      <w:r>
        <w:t>с каждым днём я всё больше приобретала расположение общества, которое считало меня ребёнком интересным и не лишённым ума. Я выказывала большое</w:t>
      </w:r>
    </w:p>
    <w:p>
      <w:r>
        <w:t>почтение матери, безграничную покорность императрице, отменное уважение</w:t>
      </w:r>
    </w:p>
    <w:p>
      <w:r>
        <w:t>великому князю и изыскивала со всем старанием средства приобрести расположение общества.</w:t>
      </w:r>
    </w:p>
    <w:p>
      <w:r>
        <w:t>S Как будущая императрица завоевала расположение окружающих?</w:t>
      </w:r>
    </w:p>
    <w:p>
      <w:r>
        <w:t>Екатерина II выучила русский язык, много читала (не романы, а книги по</w:t>
      </w:r>
    </w:p>
    <w:p>
      <w:r>
        <w:t>истории и юриспруденции) и стала одной из самых образованных женщин</w:t>
      </w:r>
    </w:p>
    <w:p>
      <w:r>
        <w:t>своей эпохи. Позже императрица издавала журнал «Всякая всячина», редактировала законы, сочиняла пьесы, написала интересные мемуары и труд по русПортрет Екатерины II. Художник Ф. Рокотов. Москва,</w:t>
      </w:r>
    </w:p>
    <w:p>
      <w:r>
        <w:t>Государственная Третьяковская галерея</w:t>
      </w:r>
    </w:p>
    <w:p>
      <w:r>
        <w:t>Екатерина привлекала на службу даже неприятных ей, но</w:t>
      </w:r>
    </w:p>
    <w:p>
      <w:r>
        <w:t>умных и способных людей, и не забывала щедро награждать их. Из личных денег императрицы около миллиона</w:t>
      </w:r>
    </w:p>
    <w:p>
      <w:r>
        <w:t>рублей в год уходило на «пенсионы» военным и чиновникам (например, Г. Орлов получал ежегодно на день рождения 100 тыс. рублей, а «пенсион» Г. Потёмкина составлял</w:t>
      </w:r>
    </w:p>
    <w:p>
      <w:r>
        <w:t>75 тыс. рублей). Особую статью расходов «комнатной суммы» составляли драгоценные изделия (табакерки, часы, трости, перстни, украшенные бриллиантами шпаги),</w:t>
      </w:r>
    </w:p>
    <w:p>
      <w:r>
        <w:t>предназначенные для награждений. Земельные раздачи</w:t>
      </w:r>
    </w:p>
    <w:p>
      <w:r>
        <w:t>и прочие милости заставляли дворян соперничать за монаршее внимание, тем более что подарки по стоимости часто превосходили размер их жалованья.</w:t>
      </w:r>
    </w:p>
    <w:p>
      <w:r>
        <w:t>Портрет графа Г. Орлова. Художник С. Торелли.</w:t>
      </w:r>
    </w:p>
    <w:p>
      <w:r>
        <w:t>С.-Петербург, Государственный Русский музей</w:t>
      </w:r>
    </w:p>
    <w:p>
      <w:r>
        <w:t>Г. Орлов вместе со своими братьями стал одним из главных организаторов дворцового переворота, приведшего</w:t>
      </w:r>
    </w:p>
    <w:p>
      <w:r>
        <w:t>к власти Екатерину II. Через несколько лет после переворота он был назначен шефом Кавалергардского корпуса — личной охраны императрицы — и занимал этот пост</w:t>
      </w:r>
    </w:p>
    <w:p>
      <w:r>
        <w:t>вплоть до своей смерти.</w:t>
      </w:r>
    </w:p>
    <w:p>
      <w:r>
        <w:t>ской истории, коллекционировала картины и даже</w:t>
      </w:r>
    </w:p>
    <w:p>
      <w:r>
        <w:t>отметилась в дизайне одежды — придумала «русское</w:t>
      </w:r>
    </w:p>
    <w:p>
      <w:r>
        <w:t>платье» для себя и придворных дам («бархатное, шитое</w:t>
      </w:r>
    </w:p>
    <w:p>
      <w:r>
        <w:t>серебром с золотом» и украшенное «собольими хвостами» или «горностаевой опушкой») и комбинезон для</w:t>
      </w:r>
    </w:p>
    <w:p>
      <w:r>
        <w:t>маленьких внуков. В 1762 г. она организовала заговор против своего мужа</w:t>
      </w:r>
    </w:p>
    <w:p>
      <w:r>
        <w:t>Петра III, но, взойдя на престол, 30 с лишним лет проводила в жизнь свою</w:t>
      </w:r>
    </w:p>
    <w:p>
      <w:r>
        <w:t>программу преобразований и сумела завоевать популярность подданных.</w:t>
      </w:r>
    </w:p>
    <w:p>
      <w:r>
        <w:t>В отличие от своих предшественниц, Екатерина была настоящей труженицей на троне. Она вставала в 6—7 часов утра, работала с бумагами и секретарями, на гигиенические процедуры, причёсывание, одевание тратила для той</w:t>
      </w:r>
    </w:p>
    <w:p>
      <w:r>
        <w:t>эпохи очень мало времени — «никогда не долее часу». Затем шли приёмы, чтение докладов, беседы с посетителями до 18 часов — только после этого можно</w:t>
      </w:r>
    </w:p>
    <w:p>
      <w:r>
        <w:t>было погулять, сыграть в карты или сходить в театр; в 22 часа императрица</w:t>
      </w:r>
    </w:p>
    <w:p>
      <w:r>
        <w:t>ложилась спать. Хладнокровие сочеталось в ней с выдержкой и честолюбием.</w:t>
      </w:r>
    </w:p>
    <w:p>
      <w:r>
        <w:t>«Господин фельдмаршал! Если уж дело дошло до драки, лучше поколотить, чем</w:t>
      </w:r>
    </w:p>
    <w:p>
      <w:r>
        <w:t>быть самому побитым…» — ободряла она своих генералов.</w:t>
      </w:r>
    </w:p>
    <w:p>
      <w:r>
        <w:t>Своим фаворитам императрица находила применение с пользой для государства и в соответствии с их способностями: Г. Орлов участвовал в подавлении Чумного бунта в Москве в 1771 г., Г. Потёмкин стал генерал-губернатором</w:t>
      </w:r>
    </w:p>
    <w:p>
      <w:r>
        <w:t>Новороссии и президентом Военной коллегии. Она умела быть добродушной</w:t>
      </w:r>
    </w:p>
    <w:p>
      <w:r>
        <w:t>и обаятельной, но в политике жёстко отстаивала интересы империи.</w:t>
      </w:r>
    </w:p>
    <w:p>
      <w:r>
        <w:t>ࡨ</w:t>
      </w:r>
    </w:p>
    <w:p>
      <w:r>
        <w:t>Дайте характеристику Екатерины II как главы государства.</w:t>
      </w:r>
    </w:p>
    <w:p>
      <w:r>
        <w:t>2 Просвещённый абсолютизм. В 1767 г. Екатерина созвала собрание —</w:t>
      </w:r>
    </w:p>
    <w:p>
      <w:r>
        <w:t>Уложенную комиссию — «для сочинения проекта» нового свода законов вместо Соборного уложения 1649 г. В столицу съехались около 600 представителей</w:t>
      </w:r>
    </w:p>
    <w:p>
      <w:r>
        <w:t>российского общества, в основном депутаты от дворян, городов и купечества;</w:t>
      </w:r>
    </w:p>
    <w:p>
      <w:r>
        <w:t>присутствовали выборные от казаков и народов Поволжья и Сибири. Помещичьих крестьян не было, их интересы «представляли» господа, а государственным крестьянам досталось только 20 мест.</w:t>
      </w:r>
    </w:p>
    <w:p>
      <w:r>
        <w:t>Собравшиеся выслушали составленный Екатериной «Наказ». Одна из первых его статей провозглашала: «Россия есть европейская держава» — и поясняла, что это означает соединение самодержавной власти с «фундаментальными</w:t>
      </w:r>
    </w:p>
    <w:p>
      <w:r>
        <w:t>законами», которые обязаны гарантировать права подданных. Такое устрой-</w:t>
      </w:r>
    </w:p>
    <w:p>
      <w:r>
        <w:t>«Екатерининская комиссия 1767 года».</w:t>
      </w:r>
    </w:p>
    <w:p>
      <w:r>
        <w:t>Художник М. Зайцев</w:t>
      </w:r>
    </w:p>
    <w:p>
      <w:r>
        <w:t>S В комиссии был лишь один представитель</w:t>
      </w:r>
    </w:p>
    <w:p>
      <w:r>
        <w:t>духовенства. Выясните, кто это был. Узнайте, почему Екатерина II сочла, что духовенство не должно участвовать в подготовке новых законов.</w:t>
      </w:r>
    </w:p>
    <w:p>
      <w:r>
        <w:t>ство, по убеждению Екатерины, соответствовало «расположению народа», а любое</w:t>
      </w:r>
    </w:p>
    <w:p>
      <w:r>
        <w:t>другое для России не годилось.</w:t>
      </w:r>
    </w:p>
    <w:p>
      <w:r>
        <w:t>В «Наказе» впервые прозвучал термин «гражданское общество». Ставился</w:t>
      </w:r>
    </w:p>
    <w:p>
      <w:r>
        <w:t>вопрос об обязанностях правительства перед гражданами и необходимости</w:t>
      </w:r>
    </w:p>
    <w:p>
      <w:r>
        <w:t>«безопасности каждого особо гражданина». Ещё одной новацией стало внимание к охране собственности.</w:t>
      </w:r>
    </w:p>
    <w:p>
      <w:r>
        <w:t>Из «Наказа» Уложенной комиссии</w:t>
      </w:r>
    </w:p>
    <w:p>
      <w:r>
        <w:t>СВИДЕТЕЛЬСТВО ЭПОХИ</w:t>
      </w:r>
    </w:p>
    <w:p>
      <w:r>
        <w:t>Государь есть самодержавный; ибо никакая другая, как только соединённая</w:t>
      </w:r>
    </w:p>
    <w:p>
      <w:r>
        <w:t>в его особе, власть не может действовати сходно с пространством столь великого</w:t>
      </w:r>
    </w:p>
    <w:p>
      <w:r>
        <w:t>государства…</w:t>
      </w:r>
    </w:p>
    <w:p>
      <w:r>
        <w:t>Всякое другое правление не только было бы России вредно, но и вконец разорительно.</w:t>
      </w:r>
    </w:p>
    <w:p>
      <w:r>
        <w:t>Другая причина та, что лучше повиноваться законам под одним господином,</w:t>
      </w:r>
    </w:p>
    <w:p>
      <w:r>
        <w:t>нежели угождать многим…</w:t>
      </w:r>
    </w:p>
    <w:p>
      <w:r>
        <w:t>S 1. Какую власть хотела видеть Екатерина II в России? Почему она считала, что</w:t>
      </w:r>
    </w:p>
    <w:p>
      <w:r>
        <w:t>всякое другое правление для России «вредно»? 2. Как, на ваш взгляд, этот документ характеризует личность Екатерины II?</w:t>
      </w:r>
    </w:p>
    <w:p>
      <w:r>
        <w:t>Однако создать новый свод законов не удалось. Дворяне отстаивали свои</w:t>
      </w:r>
    </w:p>
    <w:p>
      <w:r>
        <w:t>исключительные права на владение землёй и крепостными. Купцы же сами</w:t>
      </w:r>
    </w:p>
    <w:p>
      <w:r>
        <w:t>желали покупать «деревни» и иметь монополию на торговую и промышленную</w:t>
      </w:r>
    </w:p>
    <w:p>
      <w:r>
        <w:t>деятельность, но на это не соглашались ни казённые крестьяне, ни дворяне,</w:t>
      </w:r>
    </w:p>
    <w:p>
      <w:r>
        <w:t>чьи крепостные промыслами зарабатывали господские оброки. Государственные крестьяне жаловались на малоземелье, тяжесть податей и произвол судей.</w:t>
      </w:r>
    </w:p>
    <w:p>
      <w:r>
        <w:t>Молодой дворянский депутат от Козловского уезда Г. Коробьин впервые предложил законодательно определить объём работ и платежей крепостных крестьян и закрепить за ними землю, однако поддержки не получил. Дворяне</w:t>
      </w:r>
    </w:p>
    <w:p>
      <w:r>
        <w:t>искренне верили, что заботятся о своих «мужиках», как велит «долг власти</w:t>
      </w:r>
    </w:p>
    <w:p>
      <w:r>
        <w:t>отца или хозяина», а те не хотят работать от пьянства и лености. Прения шли</w:t>
      </w:r>
    </w:p>
    <w:p>
      <w:r>
        <w:t>бесплодно, и в декабре 1768 г. было объявлено о роспуске комиссии в связи</w:t>
      </w:r>
    </w:p>
    <w:p>
      <w:r>
        <w:t>с началом Русско-турецкой войны. Больше комиссия не собиралась, однако</w:t>
      </w:r>
    </w:p>
    <w:p>
      <w:r>
        <w:t>полученные в ходе её работы материалы были использованы императрицей</w:t>
      </w:r>
    </w:p>
    <w:p>
      <w:r>
        <w:t>при подготовке законодательства 1770—1780-х гг.</w:t>
      </w:r>
    </w:p>
    <w:p>
      <w:r>
        <w:t>В «Наказе» Екатерина осторожно затрагивала вопрос о крепостном праве:</w:t>
      </w:r>
    </w:p>
    <w:p>
      <w:r>
        <w:t>власти должны «избегать случаев, чтоб не приводить людей в неволю». Но она</w:t>
      </w:r>
    </w:p>
    <w:p>
      <w:r>
        <w:t>быстро поняла, что большинство дворян даже думать об этом не хочет. А потому в 1765 г. помещики получили право ссылать крестьян на каторгу, а в 1767 г.</w:t>
      </w:r>
    </w:p>
    <w:p>
      <w:r>
        <w:t>жалоба крепостного на помещика стала рассматриваться как уголовное преступление; теперь только убить крепостного или нанести ему увечье было нельзя.</w:t>
      </w:r>
    </w:p>
    <w:p>
      <w:r>
        <w:t>Подробнее. Наказы дворянских обществ были единодушны: «В ныне сочиняемом проекте нового Уложения подтвердить с таким объявлением, что узаконенная издревле помещицкая власть над их людьми и крестьянами не отъемлется безотменно, как доныне</w:t>
      </w:r>
    </w:p>
    <w:p>
      <w:r>
        <w:t>была, так и впредь будет». Дворяне жаловались на бегство крестьян за рубеж; просили</w:t>
      </w:r>
    </w:p>
    <w:p>
      <w:r>
        <w:t>наказывать беглых каторгой и кнутом и не ставить помещикам в вину, если наказанные</w:t>
      </w:r>
    </w:p>
    <w:p>
      <w:r>
        <w:t>ими крестьяне умрут. Господа выдвигали аргумент: «Дворянству своих людей и крестьян</w:t>
      </w:r>
    </w:p>
    <w:p>
      <w:r>
        <w:t>содержать на прежних основаниях в своей власти и полномочии, не ограничивая их</w:t>
      </w:r>
    </w:p>
    <w:p>
      <w:r>
        <w:t>преимуществ и полномочий, ибо Российской империи народ сравнения не имеет в качествах с европейским».</w:t>
      </w:r>
    </w:p>
    <w:p>
      <w:r>
        <w:t>Но о праве покупать дворовых людей и крестьян просили купцы, однодворцы, вольные</w:t>
      </w:r>
    </w:p>
    <w:p>
      <w:r>
        <w:t>казаки Донского, Чугуевского и Сибирского войск. О закрепощении своих соплеменников-крестьян просила императрицу и казацкая старшина Малороссии. Даже Синод через своего депутата требовал предоставить право белому духовенству покупать себе</w:t>
      </w:r>
    </w:p>
    <w:p>
      <w:r>
        <w:t>в услужение людей, ссылаясь на то, что негоже священнику самому пахать землю.</w:t>
      </w:r>
    </w:p>
    <w:p>
      <w:r>
        <w:t>Екатерина II притворялась — или действительно верила в то, о чём писала</w:t>
      </w:r>
    </w:p>
    <w:p>
      <w:r>
        <w:t>Вольтеру: что каждый крестьянин в её стране ест на обед курицу, а по праздникам индейку. Однако политика императрицы была серьёзнее, чем простое</w:t>
      </w:r>
    </w:p>
    <w:p>
      <w:r>
        <w:t>лицемерие. Её целью было создание эффективной системы управления</w:t>
      </w:r>
    </w:p>
    <w:p>
      <w:r>
        <w:t>и «непреложных» законов, определявших права сословий.</w:t>
      </w:r>
    </w:p>
    <w:p>
      <w:r>
        <w:t>Дворянство являлось «главным членом» общества, но Екатерина считала</w:t>
      </w:r>
    </w:p>
    <w:p>
      <w:r>
        <w:t>нужным создать «третий чин» (или «средний род людей») — грамотных и энергичных представителей городских профессий (торговцев, учёных, художников,</w:t>
      </w:r>
    </w:p>
    <w:p>
      <w:r>
        <w:t>предпринимателей и пр.). Её реформы были нацелены на подъём промышленности и торговли, но при сохранении крепостнической системы и дворянских</w:t>
      </w:r>
    </w:p>
    <w:p>
      <w:r>
        <w:t>привилегий, закреплённых в Жалованной грамоте дворянству (подробнее</w:t>
      </w:r>
    </w:p>
    <w:p>
      <w:r>
        <w:t>о ней ниже). Екатерина стремилась создать эффективный аппарат управления:</w:t>
      </w:r>
    </w:p>
    <w:p>
      <w:r>
        <w:t>отделить суд от администрации, учредить на местах полицейские органы.</w:t>
      </w:r>
    </w:p>
    <w:p>
      <w:r>
        <w:t>В сфере экономики — создать банки, ввести ассигнации, развивать на юге</w:t>
      </w:r>
    </w:p>
    <w:p>
      <w:r>
        <w:t>виноделие. Такое общее направление внутренней политики, характерное для</w:t>
      </w:r>
    </w:p>
    <w:p>
      <w:r>
        <w:t>ряда европейских монархий во второй половине XVIII в., получило название</w:t>
      </w:r>
    </w:p>
    <w:p>
      <w:r>
        <w:t>просвещённый абсолютизм.</w:t>
      </w:r>
    </w:p>
    <w:p>
      <w:r>
        <w:t>Преобразования в духе политики просвещённого абсолютизма осуществляли</w:t>
      </w:r>
    </w:p>
    <w:p>
      <w:r>
        <w:t>многие европейские монархи ХVIII в. Так, во владениях австрийских Габсбургов</w:t>
      </w:r>
    </w:p>
    <w:p>
      <w:r>
        <w:t>императрица Мария Терезия и её сын и соправитель Иосиф II добились уменьшения влияния Церкви, отобрав в пользу государства часть монастырских земель. Много внимания власти уделяли развитию системы образования и культуры. После кончины матери Иосиф II провозгласил равенство всех подданных, их</w:t>
      </w:r>
    </w:p>
    <w:p>
      <w:r>
        <w:t>право занимать любые государственные должности, издал указ о веротерпимости, отменил крепостное право, сохранявшееся в ряде его владений. Политику</w:t>
      </w:r>
    </w:p>
    <w:p>
      <w:r>
        <w:t>просвещённого абсолютизма проводил и король Пруссии Фридрих II.</w:t>
      </w:r>
    </w:p>
    <w:p>
      <w:r>
        <w:t>ࡨ</w:t>
      </w:r>
    </w:p>
    <w:p>
      <w:r>
        <w:t>Какие факты свидетельствуют о проведении Екатериной II политики просвещённого</w:t>
      </w:r>
    </w:p>
    <w:p>
      <w:r>
        <w:t>абсолютизма?</w:t>
      </w:r>
    </w:p>
    <w:p>
      <w:r>
        <w:t>3 Реформы Екатерины II. В 1763 г. были утверждены новые штаты государственных учреждений, служащие которых стали регулярно получать жалованье. В 1764 г. чиновники впервые получили гарантии обеспечения по окончании</w:t>
      </w:r>
    </w:p>
    <w:p>
      <w:r>
        <w:t>службы — право на государственную пенсию при 35-летней выслуге.</w:t>
      </w:r>
    </w:p>
    <w:p>
      <w:r>
        <w:t>Секуляризация церковных земель в 1764 г. сделала государственными</w:t>
      </w:r>
    </w:p>
    <w:p>
      <w:r>
        <w:t>910 тыс. церковных и монастырских душ; при этом Церковь сохранила право</w:t>
      </w:r>
    </w:p>
    <w:p>
      <w:r>
        <w:t>владеть недвижимостью, но потеряла земли, обрабатывавшиеся подневольным</w:t>
      </w:r>
    </w:p>
    <w:p>
      <w:r>
        <w:t>трудом. Теперь средства на штатные (взятые государством на содержание)</w:t>
      </w:r>
    </w:p>
    <w:p>
      <w:r>
        <w:t>архиерейские дома и монастыри отпускала казна. Заштатные монастыри должны были жить за счёт «рукоделий» и «мирского подаяния», а священники не</w:t>
      </w:r>
    </w:p>
    <w:p>
      <w:r>
        <w:t>получали зарплату. Таким образом, Церковь окончательно была поставлена</w:t>
      </w:r>
    </w:p>
    <w:p>
      <w:r>
        <w:t>под контроль государства.</w:t>
      </w:r>
    </w:p>
    <w:p>
      <w:r>
        <w:t>Реформа 1775 г. («Учреждения для управления губерний Всероссийской</w:t>
      </w:r>
    </w:p>
    <w:p>
      <w:r>
        <w:t>империи») ввела новую систему местных органов власти. Вместо 15 прежних</w:t>
      </w:r>
    </w:p>
    <w:p>
      <w:r>
        <w:t>огромных губерний появилось 50 (по 300—400 тыс. душ мужского пола</w:t>
      </w:r>
    </w:p>
    <w:p>
      <w:r>
        <w:t>в каждой) во главе с губернаторами. Две-три губернии объединялись под властью наместника — генерал-губернатора. Губернии делились на 10—12 компактных уездов с населением в 20—30 тыс. человек.</w:t>
      </w:r>
    </w:p>
    <w:p>
      <w:r>
        <w:t>Наместникам предстояло объехать свои владения и нанести их на карту,</w:t>
      </w:r>
    </w:p>
    <w:p>
      <w:r>
        <w:t>основать десятки новых губернских и уездных центров. Иные из таких центров, например Мещовск и Мосальск в Калужской губернии, «не соответствовали своему названию, представляясь ближе к виду деревень». Новые города</w:t>
      </w:r>
    </w:p>
    <w:p>
      <w:r>
        <w:t>надлежало обустроить: возвести здания, открыть учреждения, найти персонал</w:t>
      </w:r>
    </w:p>
    <w:p>
      <w:r>
        <w:t>и наладить его работу. Неудивительно, что реализация реформы в каждой</w:t>
      </w:r>
    </w:p>
    <w:p>
      <w:r>
        <w:t>губернии занимала десяток, а то и больше лет. Так, Владимирская губерния</w:t>
      </w:r>
    </w:p>
    <w:p>
      <w:r>
        <w:t>была учреждена в 1778 г., а её карта «сочинена» только в 1790 г. И всё же в ходе</w:t>
      </w:r>
    </w:p>
    <w:p>
      <w:r>
        <w:t>реформы в уездных городах империи впервые появились полицейская команда, пожарная служба, больница, почтамт.</w:t>
      </w:r>
    </w:p>
    <w:p>
      <w:r>
        <w:t>Суд впервые отделялся от администрации: дворян судили уездный и верхний земский суды; горожан — губернский и городовой магистраты; государственных крестьян — нижняя и верхняя расправы. При этом на уездном уровне судьи для дворян и заседатели из крестьян и горожан избирались — их</w:t>
      </w:r>
    </w:p>
    <w:p>
      <w:r>
        <w:t>невозможно было назначать из Петербурга, и местное общество само должно</w:t>
      </w:r>
    </w:p>
    <w:p>
      <w:r>
        <w:t>было решать, кто достоин занять должность.</w:t>
      </w:r>
    </w:p>
    <w:p>
      <w:r>
        <w:t>Административно-полицейская власть в уезде передавалась нижнему земскому суду во главе с избранным дворянством капитан-исправником, в городах — назначенному городничему, в губерниях её по-прежнему осуществлял</w:t>
      </w:r>
    </w:p>
    <w:p>
      <w:r>
        <w:t>губернатор.</w:t>
      </w:r>
    </w:p>
    <w:p>
      <w:r>
        <w:t>Губернии</w:t>
      </w:r>
    </w:p>
    <w:p>
      <w:r>
        <w:t>губернатор</w:t>
      </w:r>
    </w:p>
    <w:p>
      <w:r>
        <w:t>приказ</w:t>
      </w:r>
    </w:p>
    <w:p>
      <w:r>
        <w:t>судебные казённая полиц- губернское</w:t>
      </w:r>
    </w:p>
    <w:p>
      <w:r>
        <w:t>общественного</w:t>
      </w:r>
    </w:p>
    <w:p>
      <w:r>
        <w:t>палаты</w:t>
      </w:r>
    </w:p>
    <w:p>
      <w:r>
        <w:t>палата мейстер правление</w:t>
      </w:r>
    </w:p>
    <w:p>
      <w:r>
        <w:t>призрения</w:t>
      </w:r>
    </w:p>
    <w:p>
      <w:r>
        <w:t>Города</w:t>
      </w:r>
    </w:p>
    <w:p>
      <w:r>
        <w:t>городская и</w:t>
      </w:r>
    </w:p>
    <w:p>
      <w:r>
        <w:t>шестигласная</w:t>
      </w:r>
    </w:p>
    <w:p>
      <w:r>
        <w:t>думы</w:t>
      </w:r>
    </w:p>
    <w:p>
      <w:r>
        <w:t>управа</w:t>
      </w:r>
    </w:p>
    <w:p>
      <w:r>
        <w:t>благочиния</w:t>
      </w:r>
    </w:p>
    <w:p>
      <w:r>
        <w:t>квартальный</w:t>
      </w:r>
    </w:p>
    <w:p>
      <w:r>
        <w:t>надзиратель</w:t>
      </w:r>
    </w:p>
    <w:p>
      <w:r>
        <w:t>частный</w:t>
      </w:r>
    </w:p>
    <w:p>
      <w:r>
        <w:t>пристав</w:t>
      </w:r>
    </w:p>
    <w:p>
      <w:r>
        <w:t>губернское</w:t>
      </w:r>
    </w:p>
    <w:p>
      <w:r>
        <w:t>дворянское</w:t>
      </w:r>
    </w:p>
    <w:p>
      <w:r>
        <w:t>собрание</w:t>
      </w:r>
    </w:p>
    <w:p>
      <w:r>
        <w:t>Уезды</w:t>
      </w:r>
    </w:p>
    <w:p>
      <w:r>
        <w:t>уездный</w:t>
      </w:r>
    </w:p>
    <w:p>
      <w:r>
        <w:t>предводитель</w:t>
      </w:r>
    </w:p>
    <w:p>
      <w:r>
        <w:t>дворянства</w:t>
      </w:r>
    </w:p>
    <w:p>
      <w:r>
        <w:t>городничий</w:t>
      </w:r>
    </w:p>
    <w:p>
      <w:r>
        <w:t>городской</w:t>
      </w:r>
    </w:p>
    <w:p>
      <w:r>
        <w:t>голова</w:t>
      </w:r>
    </w:p>
    <w:p>
      <w:r>
        <w:t>губернский</w:t>
      </w:r>
    </w:p>
    <w:p>
      <w:r>
        <w:t>предводитель</w:t>
      </w:r>
    </w:p>
    <w:p>
      <w:r>
        <w:t>дворянства</w:t>
      </w:r>
    </w:p>
    <w:p>
      <w:r>
        <w:t>капитанисправник</w:t>
      </w:r>
    </w:p>
    <w:p>
      <w:r>
        <w:t>избирает</w:t>
      </w:r>
    </w:p>
    <w:p>
      <w:r>
        <w:t>уездное</w:t>
      </w:r>
    </w:p>
    <w:p>
      <w:r>
        <w:t>дворянское</w:t>
      </w:r>
    </w:p>
    <w:p>
      <w:r>
        <w:t>собрание</w:t>
      </w:r>
    </w:p>
    <w:p>
      <w:r>
        <w:t>нижний</w:t>
      </w:r>
    </w:p>
    <w:p>
      <w:r>
        <w:t>земский</w:t>
      </w:r>
    </w:p>
    <w:p>
      <w:r>
        <w:t>суд</w:t>
      </w:r>
    </w:p>
    <w:p>
      <w:r>
        <w:t>Местное управление по реформе Екатерины II</w:t>
      </w:r>
    </w:p>
    <w:p>
      <w:r>
        <w:t>S Используя схему, опишите систему местного управления в России при Екатерине II.</w:t>
      </w:r>
    </w:p>
    <w:p>
      <w:r>
        <w:t>Сравните её с системой местного управления при Петре I.</w:t>
      </w:r>
    </w:p>
    <w:p>
      <w:r>
        <w:t>Появились приказы общественного призрения, ведавшие народными училищами, сиротскими домами, больницами, богадельнями, аптеками.</w:t>
      </w:r>
    </w:p>
    <w:p>
      <w:r>
        <w:t>Подробнее. Например, благодаря активности созданного в Пермском наместничестве</w:t>
      </w:r>
    </w:p>
    <w:p>
      <w:r>
        <w:t>в 1781 г. Приказа общественного призрения в Екатеринбурге появились аптека, госпиталь,</w:t>
      </w:r>
    </w:p>
    <w:p>
      <w:r>
        <w:t>«рабочий дом», малое и главное народные училища — их малоимущим ученикам выплачивалось небольшое «жалованье» по 30—50 копеек в месяц. Приказ оказывал материальную помощь вдовам «на прожиток», платил и пенсию за службу в государственных</w:t>
      </w:r>
    </w:p>
    <w:p>
      <w:r>
        <w:t>учреждениях. Средства поступали не только от казны, но и в качестве пожертвований</w:t>
      </w:r>
    </w:p>
    <w:p>
      <w:r>
        <w:t>заводчиков и купцов. В исправительном «рабочем доме» совершившие мелкие преступления работали для возмещения ущерба, а бродяги и «безпашпортные» обеспечивали</w:t>
      </w:r>
    </w:p>
    <w:p>
      <w:r>
        <w:t>себе пропитание. В городскую богадельню определялись нищие, увечные и престарелые; средства на её содержание поступали от городской думы и из установленных по</w:t>
      </w:r>
    </w:p>
    <w:p>
      <w:r>
        <w:t>церквям ящиков и кружек для пожертвований. Купец Фёдор Логинов на свои средства</w:t>
      </w:r>
    </w:p>
    <w:p>
      <w:r>
        <w:t>создал в 1792 г. Воспитательный дом для «несчастно рождённых младенцев» (т. е. сирот).</w:t>
      </w:r>
    </w:p>
    <w:p>
      <w:r>
        <w:t>Решение множества дел перешло от центральных коллегий к губернским</w:t>
      </w:r>
    </w:p>
    <w:p>
      <w:r>
        <w:t>органам: финансовые дела — к Казённой палате и уездным казначействам;</w:t>
      </w:r>
    </w:p>
    <w:p>
      <w:r>
        <w:t>судебные — к Палатам уголовного и гражданского суда и уездным судам. Поэтому в 1780-х гг. были упразднены Штатс-, Ревизион-, Камер-, Юстиц-коллегии и Коллегия экономии.</w:t>
      </w:r>
    </w:p>
    <w:p>
      <w:r>
        <w:t>По Жалованной грамоте дворянству 1785 г. было создано дворянское самоуправление: в губерниях и уездах дворянские собрания избирали губернских</w:t>
      </w:r>
    </w:p>
    <w:p>
      <w:r>
        <w:t>и уездных предводителей дворянства, обсуждали дворянские «нужды и пользы», ходатайства и жалобы губернатору, в Сенат или императрице.</w:t>
      </w:r>
    </w:p>
    <w:p>
      <w:r>
        <w:t>Жалованная грамота городам 1785 г. вводила городское самоуправление.</w:t>
      </w:r>
    </w:p>
    <w:p>
      <w:r>
        <w:t>«Собрание градского общества» избирало судей, а также городского голову</w:t>
      </w:r>
    </w:p>
    <w:p>
      <w:r>
        <w:t>и городскую думу, ведавших благоустройством города, городским хозяйством,</w:t>
      </w:r>
    </w:p>
    <w:p>
      <w:r>
        <w:t>«заведением» нужных городу зданий, пристаней, амбаров, магазинов и их</w:t>
      </w:r>
    </w:p>
    <w:p>
      <w:r>
        <w:t>санитарным состоянием, но под контролем городничего, назначавшегося из</w:t>
      </w:r>
    </w:p>
    <w:p>
      <w:r>
        <w:t>дворян. Избирательным правом обладали лишь обыватели, достигшие 25 лет</w:t>
      </w:r>
    </w:p>
    <w:p>
      <w:r>
        <w:t>и имевшие определённый капитал.</w:t>
      </w:r>
    </w:p>
    <w:p>
      <w:r>
        <w:t>В 1773 г. указ Синода провозгласил принцип веротерпимости: «Как Всевышний Бог терпит на земле все веры, то и её величество из тех же правил,</w:t>
      </w:r>
    </w:p>
    <w:p>
      <w:r>
        <w:t>сходствуя его святой воле, в сём поступать изволит, желая только, чтобы между</w:t>
      </w:r>
    </w:p>
    <w:p>
      <w:r>
        <w:t>«Дворянское собрание в Екатерининские времена». Художник В. Чемберс</w:t>
      </w:r>
    </w:p>
    <w:p>
      <w:r>
        <w:t>S Объясните, почему данное по Жалованной грамоте 1785 г. право дворянскому со-</w:t>
      </w:r>
    </w:p>
    <w:p>
      <w:r>
        <w:t>бранию подавать жалобу монарху поставило губернаторов в определённую зависимость от местных дворян.</w:t>
      </w:r>
    </w:p>
    <w:p>
      <w:r>
        <w:t>Государственная ассигнация номиналом</w:t>
      </w:r>
    </w:p>
    <w:p>
      <w:r>
        <w:t>25 рублей. 1784 г.</w:t>
      </w:r>
    </w:p>
    <w:p>
      <w:r>
        <w:t>В 1769 г. в России впервые появились бумажные</w:t>
      </w:r>
    </w:p>
    <w:p>
      <w:r>
        <w:t>деньги — ассигнации в 25, 50, 75, 100 рублей, облегчившие финансовые операции с крупными суммами. Пачку ассигнаций куда проще было везти за</w:t>
      </w:r>
    </w:p>
    <w:p>
      <w:r>
        <w:t>сотни вёрст, чем бочки с серебряной и тем более</w:t>
      </w:r>
    </w:p>
    <w:p>
      <w:r>
        <w:t>медной монетой.</w:t>
      </w:r>
    </w:p>
    <w:p>
      <w:r>
        <w:t>S Объясните смысл надписей на ассигнациях: «Действует к пользе оного» и «Любовь к Отечеству».</w:t>
      </w:r>
    </w:p>
    <w:p>
      <w:r>
        <w:t>её подданными всегда любовь и согласие царили».</w:t>
      </w:r>
    </w:p>
    <w:p>
      <w:r>
        <w:t>Мусульмане получили свободу строить мечети</w:t>
      </w:r>
    </w:p>
    <w:p>
      <w:r>
        <w:t>и открывать духовные школы, а муллам, равно</w:t>
      </w:r>
    </w:p>
    <w:p>
      <w:r>
        <w:t>как и буддийским ламам, было даже назначено содержание из казны. Старообрядцы в 1782 г. были освобождены от введённого при Петре I двойного оклада</w:t>
      </w:r>
    </w:p>
    <w:p>
      <w:r>
        <w:t>налогов, с 1785 г. разрешено было избирать их на общественные должности.</w:t>
      </w:r>
    </w:p>
    <w:p>
      <w:r>
        <w:t>В России был открыт первый Воспитательный дом для сирот и подкидышей (1763), образовано Вольное экономическое общество (1765), которое изучало экономическое состояние страны, искало способы подъёма крестьянского благосостояния и т. п. Указ 1783 г. разрешил свободно заводить типографии.</w:t>
      </w:r>
    </w:p>
    <w:p>
      <w:r>
        <w:t>Выпускалось большое количество новых журналов, поощрялись книгоиздательская деятельность, музыкальное и театральное искусство.</w:t>
      </w:r>
    </w:p>
    <w:p>
      <w:r>
        <w:t>В 1782 г. был издан Устав благочиния — закон о полиции, которой поручалось воспитание подданных и контроль за выполнением ими своих обязанностей. Городская территория делилась на кварталы и части во главе с квартальными надзирателями и частными приставами. «Вольность не может состоять</w:t>
      </w:r>
    </w:p>
    <w:p>
      <w:r>
        <w:t>ни в чём ином, как в возможности делать то, что каждому надлежит хотеть» —</w:t>
      </w:r>
    </w:p>
    <w:p>
      <w:r>
        <w:t>так сформулировала Екатерина своё понимание гражданских прав и свобод.</w:t>
      </w:r>
    </w:p>
    <w:p>
      <w:r>
        <w:t>Подробнее. В 1780-х гг. государыня много времени потратила на сочинение проекта</w:t>
      </w:r>
    </w:p>
    <w:p>
      <w:r>
        <w:t>«Свода государственных установлений», где закреплялись правовые нормы её «законной монархии»: верховная и неограниченная власть императора, привилегированное</w:t>
      </w:r>
    </w:p>
    <w:p>
      <w:r>
        <w:t>положение дворянства с «неотъемлемыми гражданскими правами» и др. Но императрица так и не смогла установить твёрдый порядок престолонаследия. Она несколько раз</w:t>
      </w:r>
    </w:p>
    <w:p>
      <w:r>
        <w:t>возвращалась к работе над законом, включила в него раздел «О исключении от наследства» с условиями «отрешения» нелюбимого сына Павла в случае «бунта», «лишения</w:t>
      </w:r>
    </w:p>
    <w:p>
      <w:r>
        <w:t>ума» и «естественных неспособностей», но так и не решилась его обнародовать: «Ибо</w:t>
      </w:r>
    </w:p>
    <w:p>
      <w:r>
        <w:t>не вем (т. е. не ведаю. — Прим. авт.), ради ково тружусь, и мои труды и попеченье</w:t>
      </w:r>
    </w:p>
    <w:p>
      <w:r>
        <w:t>и горячею к пользы империи радении не будет ли тщетны. Понеже вижу, что моё умоположение не могу учинить в наследственное».</w:t>
      </w:r>
    </w:p>
    <w:p>
      <w:r>
        <w:t>К тому же «вольности» в конце царствования Екатерины стали выходить за</w:t>
      </w:r>
    </w:p>
    <w:p>
      <w:r>
        <w:t>рамки, допускаемые государыней, тем более что войны революционной Франции всё больше угрожали старым монархиям Европы.</w:t>
      </w:r>
    </w:p>
    <w:p>
      <w:r>
        <w:t>Портрет А. Радищева. Неизвестный художник второй</w:t>
      </w:r>
    </w:p>
    <w:p>
      <w:r>
        <w:t>половины XVIII в. Саратовский художественный музей</w:t>
      </w:r>
    </w:p>
    <w:p>
      <w:r>
        <w:t>им. А. Радищева</w:t>
      </w:r>
    </w:p>
    <w:p>
      <w:r>
        <w:t>Автор «Путешествия из Петербурга в Москву» А. Радищев</w:t>
      </w:r>
    </w:p>
    <w:p>
      <w:r>
        <w:t>в своей книге утверждал, что «самодержавство есть наипротивнейшее человеческому естеству состояние», и считал</w:t>
      </w:r>
    </w:p>
    <w:p>
      <w:r>
        <w:t>возможным его уничтожение. О крепостных он писал: «О!</w:t>
      </w:r>
    </w:p>
    <w:p>
      <w:r>
        <w:t>если бы рабы, тяжкими узами отягчённые… разбили железом, вольности их препятствующим, главы наши, главы</w:t>
      </w:r>
    </w:p>
    <w:p>
      <w:r>
        <w:t>бесчеловечных своих господ, и кровию нашею обагрили нивы свои!», хотя сам страшился «пагубы зверства» и предпочитал освобождение крестьян за выкуп. Екатерина II назвала Радищева «бунтовщиком хуже Пугачёва»; в 1790 г. он был приговорён судом</w:t>
      </w:r>
    </w:p>
    <w:p>
      <w:r>
        <w:t>к казни, заменённой императрицей на 10-летнюю ссылку в Сибирь.</w:t>
      </w:r>
    </w:p>
    <w:p>
      <w:r>
        <w:t>Подробнее. Взгляды Радищева едва ли были широко распространены в дворянской</w:t>
      </w:r>
    </w:p>
    <w:p>
      <w:r>
        <w:t>среде. Зато есть примеры аналогичного образа мыслей у купцов. Так, в 1792 г. надзиравший за местной таможней «комиссар», торопецкий купец Гаврила Попов отправил в Сенат и Синод свой «пасквиль», в котором дерзко утверждал: все люди рождены свободными, но у крепостных земледельцев нет собственности, ими торгуют, «как скотами»,</w:t>
      </w:r>
    </w:p>
    <w:p>
      <w:r>
        <w:t>и «скоро терпение их исполнит свою меру». За это он был заточён в суздальском Спасо-Евфимиевом монастыре. В 1796 г. отставной прапорщик из поповичей Иван Рожнов</w:t>
      </w:r>
    </w:p>
    <w:p>
      <w:r>
        <w:t>осмелился заявить, «что государи все тираны, злодеи и мучители и что ни один совершенно добродетельный человек не согласится быть государем… что люди по природе</w:t>
      </w:r>
    </w:p>
    <w:p>
      <w:r>
        <w:t>все равны и не имеют права наказывать других за проступки, коим сами подвержены…</w:t>
      </w:r>
    </w:p>
    <w:p>
      <w:r>
        <w:t>что иконы суть идолы и что поклоняющиеся оным с отменным усердием все бесчестные</w:t>
      </w:r>
    </w:p>
    <w:p>
      <w:r>
        <w:t>люди». За такое вольномыслие Рожнов был приговорён к лишению чинов и ссылке</w:t>
      </w:r>
    </w:p>
    <w:p>
      <w:r>
        <w:t>в Сибирь «в тяжкую работу».</w:t>
      </w:r>
    </w:p>
    <w:p>
      <w:r>
        <w:t>Императрица повелела «запереть… на пятнадцать лет в Шлиссельбургскую</w:t>
      </w:r>
    </w:p>
    <w:p>
      <w:r>
        <w:t>крепость» известного журналиста и книгоиздателя Н. Новикова. Издания</w:t>
      </w:r>
    </w:p>
    <w:p>
      <w:r>
        <w:t>Новикова уже давно вызывали опасения в Петербурге, «не скрывается ли в них</w:t>
      </w:r>
    </w:p>
    <w:p>
      <w:r>
        <w:t>умствований, не сходных с простыми и чистыми правилами веры нашей православной и гражданской должности».</w:t>
      </w:r>
    </w:p>
    <w:p>
      <w:r>
        <w:t>ࡨ</w:t>
      </w:r>
    </w:p>
    <w:p>
      <w:r>
        <w:t>Перечислите важнейшие реформы, осуществлённые в годы правления Екатерины II.</w:t>
      </w:r>
    </w:p>
    <w:p>
      <w:r>
        <w:t>ПОДВЕДЁМ ИТОГИ</w:t>
      </w:r>
    </w:p>
    <w:p>
      <w:r>
        <w:t>Екатерина II стремилась проводить преобразования, чтобы укрепить государство, ускорить его экономическое развитие. Губернская реформа</w:t>
      </w:r>
    </w:p>
    <w:p>
      <w:r>
        <w:t>1775 г. создала на местах сеть органов власти, обеспечив более эффективное управление страной. Система местного управления сочетала назначаемость с выборностью должностных лиц. Жалованные грамоты дворянству</w:t>
      </w:r>
    </w:p>
    <w:p>
      <w:r>
        <w:t>и городам 1785 г. способствовали становлению дворянского и городского</w:t>
      </w:r>
    </w:p>
    <w:p>
      <w:r>
        <w:t>самоуправления. В рамках идей просвещённого абсолютизма была проведена секуляризация церковных земель, провозглашён принцип веротерпимости, разрешены «вольные» типографии и т. д.</w:t>
      </w:r>
    </w:p>
    <w:p>
      <w:r>
        <w:t>Вопросы и задания</w:t>
      </w:r>
    </w:p>
    <w:p>
      <w:r>
        <w:t>1. Для чего была созвана Уложенная комиссия? Почему её работа не была завершена?</w:t>
      </w:r>
    </w:p>
    <w:p>
      <w:r>
        <w:t>Какое значение имел созыв комиссии?</w:t>
      </w:r>
    </w:p>
    <w:p>
      <w:r>
        <w:t>2. Какие изменения произошли в местном управлении после проведения губернской</w:t>
      </w:r>
    </w:p>
    <w:p>
      <w:r>
        <w:t>реформы? Объясните, почему эта реформа способствовала укреплению власти на</w:t>
      </w:r>
    </w:p>
    <w:p>
      <w:r>
        <w:t>местах.</w:t>
      </w:r>
    </w:p>
    <w:p>
      <w:r>
        <w:t>3. Какое значение для осуществления справедливого правосудия имели отделение суда от администрации и частичная выборность судей?</w:t>
      </w:r>
    </w:p>
    <w:p>
      <w:r>
        <w:t>4. Какие из реформ Екатерины II, по вашему мнению, имели наибольшее значение для</w:t>
      </w:r>
    </w:p>
    <w:p>
      <w:r>
        <w:t>страны? Свой ответ аргументируйте.</w:t>
      </w:r>
    </w:p>
    <w:p>
      <w:r>
        <w:t>5. Почему время правления Екатерины II называют золотым веком дворянства? Приведите факты в подтверждение такой оценки.</w:t>
      </w:r>
    </w:p>
    <w:p>
      <w:r>
        <w:t>6. Какие изменения в стране, произошедшие при Екатерине II, соответствовали политике просвещённого абсолютизма, а какие — нет? При ответе на вопрос выясните</w:t>
      </w:r>
    </w:p>
    <w:p>
      <w:r>
        <w:t>последствия политики просвещённого абсолютизма в других странах.</w:t>
      </w:r>
    </w:p>
    <w:p>
      <w:r>
        <w:t>7. Найдите описание картины, размещённой в начале параграфа. Составьте краткое</w:t>
      </w:r>
    </w:p>
    <w:p>
      <w:r>
        <w:t>сообщение об изображённом на картине событии.</w:t>
      </w:r>
    </w:p>
    <w:p>
      <w:r>
        <w:t>Работаем с ХРОНОЛОГИЕЙ</w:t>
      </w:r>
    </w:p>
    <w:p>
      <w:r>
        <w:t>Расположите в хронологической последовательности события: 1) принятие Жалованной грамоты городам; 2) секуляризация церковных земель; 3) приостановка работы Уложенной комиссии; 4) выход книги «Путешествие из Петербурга в Москву».</w:t>
      </w:r>
    </w:p>
    <w:p>
      <w:r>
        <w:t>Работаем с ПОНЯТИЯМИ</w:t>
      </w:r>
    </w:p>
    <w:p>
      <w:r>
        <w:t>Выясните происхождение и значение термина «ассигнация». Узнайте, где, когда</w:t>
      </w:r>
    </w:p>
    <w:p>
      <w:r>
        <w:t>и для чего выпустили первые ассигнации.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25–26 Кто и как присоединялся к России</w:t>
      </w:r>
    </w:p>
    <w:p>
      <w:r>
        <w:t>Как происходила интеграция разных территорий и народов в общеимперское пространство?</w:t>
      </w:r>
    </w:p>
    <w:p>
      <w:r>
        <w:t>?</w:t>
      </w:r>
    </w:p>
    <w:p>
      <w:r>
        <w:t>«Новоархангельск — столица Русской Америки». Гравюра XIX в.</w:t>
      </w:r>
    </w:p>
    <w:p>
      <w:r>
        <w:t>После продажи русских владений США город был переименован в Ситку.</w:t>
      </w:r>
    </w:p>
    <w:p>
      <w:r>
        <w:t>Ǖ черта оседлости</w:t>
      </w:r>
    </w:p>
    <w:p>
      <w:r>
        <w:t>Ǖ А. А. Баранов Ǖ Н. П. Резанов</w:t>
      </w:r>
    </w:p>
    <w:p>
      <w:r>
        <w:t>РОССИЯ</w:t>
      </w:r>
    </w:p>
    <w:p>
      <w:r>
        <w:t>Ǖ 1764 г. — ликвидация гетманства</w:t>
      </w:r>
    </w:p>
    <w:p>
      <w:r>
        <w:t>Ǖ 1783 г. — заключение Георгиевского</w:t>
      </w:r>
    </w:p>
    <w:p>
      <w:r>
        <w:t>трактата</w:t>
      </w:r>
    </w:p>
    <w:p>
      <w:r>
        <w:t>МИР</w:t>
      </w:r>
    </w:p>
    <w:p>
      <w:r>
        <w:t>Ǖ 1765 г. — заключение Британской</w:t>
      </w:r>
    </w:p>
    <w:p>
      <w:r>
        <w:t>Ост-Индской компанией договора</w:t>
      </w:r>
    </w:p>
    <w:p>
      <w:r>
        <w:t>с индийскими правителями, в результате чего Индия оказалась под властью</w:t>
      </w:r>
    </w:p>
    <w:p>
      <w:r>
        <w:t>компании</w:t>
      </w:r>
    </w:p>
    <w:p>
      <w:r>
        <w:t>1 Грузия. Раздробленная на мелкие царства и княжества Грузия по договору</w:t>
      </w:r>
    </w:p>
    <w:p>
      <w:r>
        <w:t>1555 г. была разделена между Ираном и Османской империей. Страдавшие от</w:t>
      </w:r>
    </w:p>
    <w:p>
      <w:r>
        <w:t>иноземного гнёта и вынужденные переходить в ислам грузинские правители</w:t>
      </w:r>
    </w:p>
    <w:p>
      <w:r>
        <w:t>видели свою опору в России. Сюда по приглашению Петра I переехал царь</w:t>
      </w:r>
    </w:p>
    <w:p>
      <w:r>
        <w:t>Имеретии и Кахетии Арчил II, а царь Картли Вахтанг VI покинул Тифлис</w:t>
      </w:r>
    </w:p>
    <w:p>
      <w:r>
        <w:t>(ныне Тбилиси) после его захвата турками. С именами Арчила и Вахтанга связано основание в XVIII в. в Москве Грузинской слободы. Однако в первой</w:t>
      </w:r>
    </w:p>
    <w:p>
      <w:r>
        <w:t>половине XVIII в. Россия, занятая европейскими делами, избегала вмешательства в грузинские дела.</w:t>
      </w:r>
    </w:p>
    <w:p>
      <w:r>
        <w:t>Ситуация изменилась с началом Русско-турецкой войны (1768—1774), когда Россия отправила в Грузию четырёхтысячный отряд, который, однако, вскоре покинул Закавказье.</w:t>
      </w:r>
    </w:p>
    <w:p>
      <w:r>
        <w:t>В 1782 г. правитель Картли-Кахетинского царства в Восточной Грузии</w:t>
      </w:r>
    </w:p>
    <w:p>
      <w:r>
        <w:t>Ираклий II попросил Екатерину II принять Грузию под покровительство России, мечтая с её помощью объединить под своей властью всю Грузию и остальное Закавказье. В 1783 г. в Георгиевской крепости командующий русскими</w:t>
      </w:r>
    </w:p>
    <w:p>
      <w:r>
        <w:t>войсками на Кавказе генерал-поручик П. Потёмкин (дальний родственник</w:t>
      </w:r>
    </w:p>
    <w:p>
      <w:r>
        <w:t>екатерининского фаворита) и представители Ираклия II подписали трактат</w:t>
      </w:r>
    </w:p>
    <w:p>
      <w:r>
        <w:t>о добровольном переходе его владений под протекторат России. Царь прекращал вассальные отношения с Ираном, а его государству предоставлялась внутренняя автономия, но все внешнеполитические дела контролировались русскими властями на Кавказе. В секретных статьях оговаривались размещение</w:t>
      </w:r>
    </w:p>
    <w:p>
      <w:r>
        <w:t>в Восточной Грузии двух российских батальонов и обязательство России добиваться возвращения земель, отторгнутых от Картли-Кахетинского царства другими державами. Но такое малочисленное войско не могло защитить Грузию.</w:t>
      </w:r>
    </w:p>
    <w:p>
      <w:r>
        <w:t>Сам Ираклий вскоре заключил мирный договор с турками, а с началом новой</w:t>
      </w:r>
    </w:p>
    <w:p>
      <w:r>
        <w:t>Русско-турецкой войны (1787—1791) русские войска были вновь выведены из</w:t>
      </w:r>
    </w:p>
    <w:p>
      <w:r>
        <w:t>Восточной Грузии.</w:t>
      </w:r>
    </w:p>
    <w:p>
      <w:r>
        <w:t>После разгрома грузинского войска и взятия Тифлиса в 1795 г. иранским</w:t>
      </w:r>
    </w:p>
    <w:p>
      <w:r>
        <w:t>шахом русская армия вновь вошла в Закавказье, заняла Дербент и Баку, но</w:t>
      </w:r>
    </w:p>
    <w:p>
      <w:r>
        <w:t>после кончины императрицы была отозвана Павлом I.</w:t>
      </w:r>
    </w:p>
    <w:p>
      <w:r>
        <w:t>Когда Ираклий II умер (1798), против его наследника Георгия ХII выступили собственные братья; в междоусобной войне царевичи призвали на помощь</w:t>
      </w:r>
    </w:p>
    <w:p>
      <w:r>
        <w:t>отряды горцев Северного Кавказа. Царь Георгий обратился в Петербург с просьбой о присоединении к России Картли и Кахетии. Георгий ХII умер, не дождавшись возвращения своих послов, а изданный в 1801 г. манифест Павла I провозгласил, что Россия согласилась на присоединение Картли-Кахетинского царства</w:t>
      </w:r>
    </w:p>
    <w:p>
      <w:r>
        <w:t>по просьбе грузинского народа для защиты страны от «несчастливых войн» и по</w:t>
      </w:r>
    </w:p>
    <w:p>
      <w:r>
        <w:t>причине «несогласия в доме царском». Окончательно же вопрос о присоединении Восточной Грузии был решён в том же году уже при Александре I.</w:t>
      </w:r>
    </w:p>
    <w:p>
      <w:r>
        <w:t>ࡨ</w:t>
      </w:r>
    </w:p>
    <w:p>
      <w:r>
        <w:t>Каковы были причины вхождения Восточной Грузии в состав России?</w:t>
      </w:r>
    </w:p>
    <w:p>
      <w:r>
        <w:t>2 Северный Кавказ. Во второй половине XVIII в. русские владения вплотную придвинулись к Кавказу. Ещё в 1735 г. на Северном Кавказе была основана русская крепость Кизляр, в 1763 г. — Моздок, в 1780 г. — крепость Константиногорская, ставшая впоследствии городом Пятигорском. Старшины народов</w:t>
      </w:r>
    </w:p>
    <w:p>
      <w:r>
        <w:t>Ингушетии (1770), Осетии (1774) просили о принятии их в российское подданство. За ними последовали другие народы. В 1785 г. было образовано Кавказское наместничество, но власти ещё не считали возможным устанавливать там</w:t>
      </w:r>
    </w:p>
    <w:p>
      <w:r>
        <w:t>российскую систему управления; предполагалось, что горцы «сами найдут собственную выгоду в причислении под управление, установленное Россией».</w:t>
      </w:r>
    </w:p>
    <w:p>
      <w:r>
        <w:t>«Подписание договора о добровольном вхождении ингушского народа</w:t>
      </w:r>
    </w:p>
    <w:p>
      <w:r>
        <w:t>в состав Российской империи</w:t>
      </w:r>
    </w:p>
    <w:p>
      <w:r>
        <w:t>в 1770 г.».</w:t>
      </w:r>
    </w:p>
    <w:p>
      <w:r>
        <w:t>Художник А. Артемьев. Назрань,</w:t>
      </w:r>
    </w:p>
    <w:p>
      <w:r>
        <w:t>Ингушский государственный музей</w:t>
      </w:r>
    </w:p>
    <w:p>
      <w:r>
        <w:t>краеведения им. Т. Мальсагова</w:t>
      </w:r>
    </w:p>
    <w:p>
      <w:r>
        <w:t>С первой половины ХVIII в. ингуши,</w:t>
      </w:r>
    </w:p>
    <w:p>
      <w:r>
        <w:t>власть над которыми пытались установить</w:t>
      </w:r>
    </w:p>
    <w:p>
      <w:r>
        <w:t>соседние народы, стремились перейти под</w:t>
      </w:r>
    </w:p>
    <w:p>
      <w:r>
        <w:t>покровительство России. В 1733 г. представители ингушского народа просили,</w:t>
      </w:r>
    </w:p>
    <w:p>
      <w:r>
        <w:t>«чтоб приняты были в протекцию и под высокую державу» её императорского величества. Аналогичные обращения были и позже. В 1770 г. ингушское посольство</w:t>
      </w:r>
    </w:p>
    <w:p>
      <w:r>
        <w:t>прибыло в русскую крепость Кизляр с просьбой принять их народ в состав России. 24 ингушских старшины при большом стечении народа в ауле Ангушт торжественно принесли присягу на верность России.</w:t>
      </w:r>
    </w:p>
    <w:p>
      <w:r>
        <w:t>S Выясните, какие обстоятельства способствовали стремлению ингушей к вхождению в состав России.</w:t>
      </w:r>
    </w:p>
    <w:p>
      <w:r>
        <w:t>Из обращения чеченских старшин к российским властям</w:t>
      </w:r>
    </w:p>
    <w:p>
      <w:r>
        <w:t>СВИДЕТЕЛЬСТВО ЭПОХИ</w:t>
      </w:r>
    </w:p>
    <w:p>
      <w:r>
        <w:t>1781 года января 21 дня мы, нижеподписавшиеся большие чеченские, хаджиаульские старшины и народ, добровольно, чистосердечно, по самой лучшей нашей совести объявляем бригадиру, кизлярскому коменданту и кавалеру Куроедову, что, чувствуя от Её Императорского Величества изливаемые ко всем</w:t>
      </w:r>
    </w:p>
    <w:p>
      <w:r>
        <w:t>верноподданным высочайшие щедрые милости и мудрое управление… прибегаем под покровительство, выспрашиваем всевысочайшее повеление о принятии</w:t>
      </w:r>
    </w:p>
    <w:p>
      <w:r>
        <w:t>всех старшин и народ по-прежнему в вечное подданство.</w:t>
      </w:r>
    </w:p>
    <w:p>
      <w:r>
        <w:t>S В чём, по вашему мнению, состояли причины подобных обращений?</w:t>
      </w:r>
    </w:p>
    <w:p>
      <w:r>
        <w:t>Но эти события свидетельствовали только о формальном подчинении российским властям. Несколько горских селений или обществ могли решить, что</w:t>
      </w:r>
    </w:p>
    <w:p>
      <w:r>
        <w:t>стать царскими подданными в данный момент выгодно, что не мешало им легко из «подданства» выйти. Россия на Северном Кавказе столкнулась с враждовавшими между собой владетелями (правителями) и патриархально-родовыми</w:t>
      </w:r>
    </w:p>
    <w:p>
      <w:r>
        <w:t>обществами, принадлежавшими к разным этническим группам.</w:t>
      </w:r>
    </w:p>
    <w:p>
      <w:r>
        <w:t>В 1785 г. в Чечне началось движение под руководством шейха Мансура</w:t>
      </w:r>
    </w:p>
    <w:p>
      <w:r>
        <w:t>(настоящее имя — Ушурма), который сумел на короткое время объединить горцев на основе законов шариата. Призывы к сплочению против «неверных»</w:t>
      </w:r>
    </w:p>
    <w:p>
      <w:r>
        <w:t>нашли отклик у горцев. Действия русских войск против шейха вызвали возмущение, и летом 1785 г. восстание охватило несколько чеченских общин, к которым присоединились представители других народов. Повстанцы разгромили</w:t>
      </w:r>
    </w:p>
    <w:p>
      <w:r>
        <w:t>один русский отряд, но их походы на Кизляр были неудачными — на стороне</w:t>
      </w:r>
    </w:p>
    <w:p>
      <w:r>
        <w:t>русских выступили отряды осетин, ингушей, кабардинцев. Мансур ушёл за</w:t>
      </w:r>
    </w:p>
    <w:p>
      <w:r>
        <w:t>Кубань и искал покровительства у турок, владевших крепостями на берегу Чёрного моря. Осенью 1787 г. отряды шейха были вновь разбиты, а сам он укрылся</w:t>
      </w:r>
    </w:p>
    <w:p>
      <w:r>
        <w:t>в турецкой крепости Анапа, при взятии которой (1791) был пленён. Его доставили в Шлиссельбургскую крепость, узником которой он оставался до смерти.</w:t>
      </w:r>
    </w:p>
    <w:p>
      <w:r>
        <w:t>Правительство же пыталось не завоёвывать, а привлекать «различных владельцев (правителей. — Прим. авт.)… возбуждая в одних любочестие к желанию быть удостоенным от руки нашей, а другим внушая, какое обогащение,</w:t>
      </w:r>
    </w:p>
    <w:p>
      <w:r>
        <w:t>пользы и выгоды последовать могут им и подданным их от спокойного владения и от торговли с россиянами». Так, в Дагестане правитель Тарковского</w:t>
      </w:r>
    </w:p>
    <w:p>
      <w:r>
        <w:t>шамхальства Мухаммед после принятия подданства России (1793) был произведён в тайные советники с жалованьем 6 тыс. рублей в год. Аварский хан имел</w:t>
      </w:r>
    </w:p>
    <w:p>
      <w:r>
        <w:t>чин генерал-майора, а табасаранский кади (духовное лицо у мусульман) —</w:t>
      </w:r>
    </w:p>
    <w:p>
      <w:r>
        <w:t>полковника.</w:t>
      </w:r>
    </w:p>
    <w:p>
      <w:r>
        <w:t>ࡨ</w:t>
      </w:r>
    </w:p>
    <w:p>
      <w:r>
        <w:t>Какими способами происходило распространение российской власти на Северном</w:t>
      </w:r>
    </w:p>
    <w:p>
      <w:r>
        <w:t>Кавказе?</w:t>
      </w:r>
    </w:p>
    <w:p>
      <w:r>
        <w:t>3 Малороссия. После измены И. Мазепы гетманом Войска Запорожского</w:t>
      </w:r>
    </w:p>
    <w:p>
      <w:r>
        <w:t>обеих сторон Днепра был избран И. Скоропадский, сохранивший верность</w:t>
      </w:r>
    </w:p>
    <w:p>
      <w:r>
        <w:t>Петру I. В малороссийских городах были размещены полки регулярной армии,</w:t>
      </w:r>
    </w:p>
    <w:p>
      <w:r>
        <w:t>а налоги с этих территорий с 1722 г. (после смерти Скоропадского) стали поступать в российскую казну. Тогда же вместо Малороссийского приказа (входившего в состав Посольского приказа) была учреждена Малороссийская коллегия, подчинявшаяся напрямую Сенату.</w:t>
      </w:r>
    </w:p>
    <w:p>
      <w:r>
        <w:t>Императрица Елизавета Петровна в 1750 г. даровала гетманство брату своего фаворита, К. Разумовскому, который был уже обычным придворным</w:t>
      </w:r>
    </w:p>
    <w:p>
      <w:r>
        <w:t>и предпочитал жить в столице. Но как только казачья старшина предложила</w:t>
      </w:r>
    </w:p>
    <w:p>
      <w:r>
        <w:t>сделать гетманство наследственным, Екатерина II в 1764 г. упразднила должность гетмана и ликвидировала автономию. Была создана Малороссийская</w:t>
      </w:r>
    </w:p>
    <w:p>
      <w:r>
        <w:t>губерния. В 1775 г. к ней был присоединён Киев, а должность киевского генерал-губернатора упразднена.</w:t>
      </w:r>
    </w:p>
    <w:p>
      <w:r>
        <w:t>Существование Запорожской Сечи как форпоста на южных границах потеряло смысл после победоносной для России войны с Турцией 1768—1774 гг.</w:t>
      </w:r>
    </w:p>
    <w:p>
      <w:r>
        <w:t>В 1775 г. российские войска окружили Сечь и объявили, что запорожское казачество упраздняется. Последний кошевой атаман П. Калнышевский был</w:t>
      </w:r>
    </w:p>
    <w:p>
      <w:r>
        <w:t>заключён в Соловецкий монастырь. Запорожье вошло в состав Новороссийской губернии (подробнее о Новороссии см. в § 35—36). Бывшие запорожские</w:t>
      </w:r>
    </w:p>
    <w:p>
      <w:r>
        <w:t>казаки были организованы в «Войско верных казаков Черноморских». Они</w:t>
      </w:r>
    </w:p>
    <w:p>
      <w:r>
        <w:t>отличились в боях во время Русско-турецкой войны 1787—1791 гг., участвовали</w:t>
      </w:r>
    </w:p>
    <w:p>
      <w:r>
        <w:t>в штурмах Очакова, Березани, Измаила. После Ясского мира 1791 г. черноморские казаки добились получения земель на Кубани, где положили начало</w:t>
      </w:r>
    </w:p>
    <w:p>
      <w:r>
        <w:t>Кубанскому казачьему войску.</w:t>
      </w:r>
    </w:p>
    <w:p>
      <w:r>
        <w:t>Фельдмаршал П. Румянцев, генерал-губернатор и глава Малороссийской</w:t>
      </w:r>
    </w:p>
    <w:p>
      <w:r>
        <w:t>коллегии, провёл «генеральную опись» земель и населения с его движимым</w:t>
      </w:r>
    </w:p>
    <w:p>
      <w:r>
        <w:t>и недвижимым имуществом. В 1781 г. было введено российское администра-</w:t>
      </w:r>
    </w:p>
    <w:p>
      <w:r>
        <w:t>тивное деление, в 1783 г. по требованиям казачьей старшины — крепостное</w:t>
      </w:r>
    </w:p>
    <w:p>
      <w:r>
        <w:t>право и подушная подать для крестьян, но не для свободных казаков. Введение</w:t>
      </w:r>
    </w:p>
    <w:p>
      <w:r>
        <w:t>российских порядков в Малороссии не затронуло традиционного права казаков и крестьян на винокурение — там не действовала государственная монополия на продажу спиртного и не было казённых кабаков.</w:t>
      </w:r>
    </w:p>
    <w:p>
      <w:r>
        <w:t>ࡨ</w:t>
      </w:r>
    </w:p>
    <w:p>
      <w:r>
        <w:t>Какие изменения произошли при Екатерине II на землях бывшего Войска Запорожского?</w:t>
      </w:r>
    </w:p>
    <w:p>
      <w:r>
        <w:t>4 Прибалтика. Пётр I отвоевал прибалтийские владения Швеции — Лифляндию и Эстляндию, но при этом подтвердил привилегии местного немецкого</w:t>
      </w:r>
    </w:p>
    <w:p>
      <w:r>
        <w:t>рыцарства. Управляли этими землями российские губернаторы в Риге и Ревеле; там же размещались российские войска. Но при этом сохранялись сословно-представительные органы местного дворянства — ландтаги, избиравшие</w:t>
      </w:r>
    </w:p>
    <w:p>
      <w:r>
        <w:t>должностных лиц, определявшие перечень и размер податей и издававшие</w:t>
      </w:r>
    </w:p>
    <w:p>
      <w:r>
        <w:t>обязательные для исполнения населением постановления.</w:t>
      </w:r>
    </w:p>
    <w:p>
      <w:r>
        <w:t>В городских магистратах власть находилась в руках немецких купцов.</w:t>
      </w:r>
    </w:p>
    <w:p>
      <w:r>
        <w:t>Сохранялась и немецкая судебная система, подчинявшаяся особой Юстиц-коллегии Лифляндских и Эстляндских дел в Петербурге. На территории Прибалтики действовали указы и акты шведских и польских королей и постановления</w:t>
      </w:r>
    </w:p>
    <w:p>
      <w:r>
        <w:t>местных ландтагов. Делопроизводство велось на немецком языке. Имелась</w:t>
      </w:r>
    </w:p>
    <w:p>
      <w:r>
        <w:t>и своя полиция, а лютеранство являлось официально признанной и наиболее</w:t>
      </w:r>
    </w:p>
    <w:p>
      <w:r>
        <w:t>распространённой религией.</w:t>
      </w:r>
    </w:p>
    <w:p>
      <w:r>
        <w:t>Эстляндия и Лифляндия в составе Российской империи управлялись по</w:t>
      </w:r>
    </w:p>
    <w:p>
      <w:r>
        <w:t>«прежним привилегиям и правам» до последней четверти XVIII в. В 1783 г.</w:t>
      </w:r>
    </w:p>
    <w:p>
      <w:r>
        <w:t>после тщательной подготовки на Прибалтику было распространено действие</w:t>
      </w:r>
    </w:p>
    <w:p>
      <w:r>
        <w:t>«Учреждений для управления губерний...» 1775 г. В городах были ликвидированы привилегии немецких бюргеров, а русские и местные жители стали гражданами городов, получив право участвовать в выборах магистратов. Жалованная</w:t>
      </w:r>
    </w:p>
    <w:p>
      <w:r>
        <w:t>грамота дворянству распространила на немецкое рыцарство права российских</w:t>
      </w:r>
    </w:p>
    <w:p>
      <w:r>
        <w:t>дворян, но ликвидировала ландтаги.</w:t>
      </w:r>
    </w:p>
    <w:p>
      <w:r>
        <w:t>В 1795 г. немецкие дворяне Курляндии, ранее находившейся в вассальной</w:t>
      </w:r>
    </w:p>
    <w:p>
      <w:r>
        <w:t>зависимости от Речи Посполитой, обратились к императрице с просьбой</w:t>
      </w:r>
    </w:p>
    <w:p>
      <w:r>
        <w:t>о включении их герцогства в состав империи, что и было осуществлено.</w:t>
      </w:r>
    </w:p>
    <w:p>
      <w:r>
        <w:t>Павел I, взошедший на престол в 1796 г., восстановил прежний правовой</w:t>
      </w:r>
    </w:p>
    <w:p>
      <w:r>
        <w:t>порядок, и в XIX в. прибалтийские губернии имели своё законодательство</w:t>
      </w:r>
    </w:p>
    <w:p>
      <w:r>
        <w:t>(«Свод местных узаконений губерний Остзейских»), прежние дворянские</w:t>
      </w:r>
    </w:p>
    <w:p>
      <w:r>
        <w:t>сословные органы, вотчинную полицию и школьную систему.</w:t>
      </w:r>
    </w:p>
    <w:p>
      <w:r>
        <w:t>ࡨ</w:t>
      </w:r>
    </w:p>
    <w:p>
      <w:r>
        <w:t>Почему в вошедшей в состав России Прибалтике немцы сохранили господствующее</w:t>
      </w:r>
    </w:p>
    <w:p>
      <w:r>
        <w:t>положение?</w:t>
      </w:r>
    </w:p>
    <w:p>
      <w:r>
        <w:t>5 Казаки, Сибирь и кочевые народы. В Сибири, как и в XVII в., уездные</w:t>
      </w:r>
    </w:p>
    <w:p>
      <w:r>
        <w:t>воеводы собирали ясак — дань мехами, но не вмешивались в дела племён, возглавлявшихся своими тойонами, тайшами, «князьцами», шаманами и живших</w:t>
      </w:r>
    </w:p>
    <w:p>
      <w:r>
        <w:t>по нормам обычного права. В 1741 г. иркутский вице-губернатор Л. Ланг (из</w:t>
      </w:r>
    </w:p>
    <w:p>
      <w:r>
        <w:t>числа пленных шведов, перешедших на русскую службу) утвердил для забайкальских бурят «штат» из 150 буддийских лам, которых предписал привести</w:t>
      </w:r>
    </w:p>
    <w:p>
      <w:r>
        <w:t>к присяге.</w:t>
      </w:r>
    </w:p>
    <w:p>
      <w:r>
        <w:t>«Молитвенная машина буддистов».</w:t>
      </w:r>
    </w:p>
    <w:p>
      <w:r>
        <w:t>Художник В. В. Верещагин. Москва, Государственная</w:t>
      </w:r>
    </w:p>
    <w:p>
      <w:r>
        <w:t>Третьяковская галерея</w:t>
      </w:r>
    </w:p>
    <w:p>
      <w:r>
        <w:t>Какие народы России исповедуют буддизм? Когда</w:t>
      </w:r>
    </w:p>
    <w:p>
      <w:r>
        <w:t>и где возникла эта религия?</w:t>
      </w:r>
    </w:p>
    <w:p>
      <w:r>
        <w:t>Схожую политику государство проводило и в отношении кочевых народов — калмыков, казахов, ногайцев,</w:t>
      </w:r>
    </w:p>
    <w:p>
      <w:r>
        <w:t>у которых долго сохранялась власть ханов и султанов.</w:t>
      </w:r>
    </w:p>
    <w:p>
      <w:r>
        <w:t>В степях продолжалось строительство системы крепостей — пограничных укреплённых линий, защищавших русское и коренное население от набегов степняков. Начало этой практике было положено в ХVI—</w:t>
      </w:r>
    </w:p>
    <w:p>
      <w:r>
        <w:t>ХVII вв., когда активно сооружались засечные черты.</w:t>
      </w:r>
    </w:p>
    <w:p>
      <w:r>
        <w:t>В первой половине XVIII в. южнее Харькова для защиты от набегов крымских татар была построена Украинская (от слова «украйна»,</w:t>
      </w:r>
    </w:p>
    <w:p>
      <w:r>
        <w:t>т. е. окраина) укреплённая линия, протянувшаяся от Северского Донца до</w:t>
      </w:r>
    </w:p>
    <w:p>
      <w:r>
        <w:t>Днепра. В Белогорской (Татищевой) крепости на Оренбургской линии служил</w:t>
      </w:r>
    </w:p>
    <w:p>
      <w:r>
        <w:t>Петруша Гринёв — герой пушкинской «Капитанской дочки». В Сибири по</w:t>
      </w:r>
    </w:p>
    <w:p>
      <w:r>
        <w:t>правому, степному, берегу Иртыша протянулась Иртышская линия с крепостями Павлодар, Семипалатинск и Усть-Каменогорск. На запад от Омска по</w:t>
      </w:r>
    </w:p>
    <w:p>
      <w:r>
        <w:t>Ишимской степи пролегла Пресногорьковская линия, а по предгорьям Алтая —</w:t>
      </w:r>
    </w:p>
    <w:p>
      <w:r>
        <w:t>Колывано-Кузнецкая линия. Их охрану от набегов джунгар и казахов обеспечивали регулярные полки Оренбургского и Сибирского казачьих войск.</w:t>
      </w:r>
    </w:p>
    <w:p>
      <w:r>
        <w:t>«Калмыцкий лагерь». Художник Е. Корнеев</w:t>
      </w:r>
    </w:p>
    <w:p>
      <w:r>
        <w:t>S Когда калмыки вошли в состав России? Выясните, почему в ХVIII в. часть калмыков покинула Россию.</w:t>
      </w:r>
    </w:p>
    <w:p>
      <w:r>
        <w:t>На Северном Кавказе на базе крепостей Кизляра и Моздока возникли Кизлярская и Азово-Моздокская линии. Во второй половине XVIII в. по инициативе А. Суворова по реке Кубани начала создаваться Кубанская пограничная</w:t>
      </w:r>
    </w:p>
    <w:p>
      <w:r>
        <w:t>линия. Все эти системы укреплений вошли в единую Кавказскую линию, где</w:t>
      </w:r>
    </w:p>
    <w:p>
      <w:r>
        <w:t>вместе с регулярными войсками служили терские и кубанские казаки. В 1784 г.</w:t>
      </w:r>
    </w:p>
    <w:p>
      <w:r>
        <w:t>была основана крепость Владикавказ и началось строительство Военно-Грузинской дороги через Кавказский хребет.</w:t>
      </w:r>
    </w:p>
    <w:p>
      <w:r>
        <w:t>Из многих сооружённых тогда крепостей постепенно вырастали города —</w:t>
      </w:r>
    </w:p>
    <w:p>
      <w:r>
        <w:t>Оренбург, Ставрополь, Екатеринодар (ныне Краснодар) и др.</w:t>
      </w:r>
    </w:p>
    <w:p>
      <w:r>
        <w:t>В XVIII в. перестали быть «иностранцами» донские и яицкие казаки. Донские ещё в 1671 г. впервые присягнули на верность царю. А после подавления</w:t>
      </w:r>
    </w:p>
    <w:p>
      <w:r>
        <w:t>восстания К. Булавина донское войско в 1721 г. было подчинено Военной</w:t>
      </w:r>
    </w:p>
    <w:p>
      <w:r>
        <w:t>коллегии — вольные казаки превращались в особое сословие на государственной службе. Тогда же фактически (а в 1738 г. официально) власти отменили выборность атаманов (они назначались императорскими указами),</w:t>
      </w:r>
    </w:p>
    <w:p>
      <w:r>
        <w:t>а с 1754 г. — выборность войсковых старшин. В конце столетия «старшина</w:t>
      </w:r>
    </w:p>
    <w:p>
      <w:r>
        <w:t>казацкая» была уравнена в чинах с армейскими офицерами и получила права</w:t>
      </w:r>
    </w:p>
    <w:p>
      <w:r>
        <w:t>российского дворянства.</w:t>
      </w:r>
    </w:p>
    <w:p>
      <w:r>
        <w:t>В 1718 г. правительство впервые назначило на Яике атамана; часть казаков</w:t>
      </w:r>
    </w:p>
    <w:p>
      <w:r>
        <w:t>была объявлена беглыми. Это вызвало волнения, — казаки не подчинились</w:t>
      </w:r>
    </w:p>
    <w:p>
      <w:r>
        <w:t>приказу царских властей о возврате беглых и замене выборного атамана назначенным. Но выступления были подавлены, а руководители казнены. В 1748 г.</w:t>
      </w:r>
    </w:p>
    <w:p>
      <w:r>
        <w:t>была введена постоянная организация (штат) войска, разделённого на семь</w:t>
      </w:r>
    </w:p>
    <w:p>
      <w:r>
        <w:t>полков; войсковой круг утратил значение. За поддержку Е. Пугачёва императрица Екатерина в 1775 г. повелела яицкое войско впредь именовать Уральским, реку Яик — Уралом, а Яицкий городок — Уральском. Казаки были подчинены астраханскому и оренбургскому генерал-губернатору, а их офицеры,</w:t>
      </w:r>
    </w:p>
    <w:p>
      <w:r>
        <w:t>как и донцы, получили российские чины.</w:t>
      </w:r>
    </w:p>
    <w:p>
      <w:r>
        <w:t>ࡨ</w:t>
      </w:r>
    </w:p>
    <w:p>
      <w:r>
        <w:t>Какую политику проводили власти по отношению к казакам, народам Сибири и кочевым народам?</w:t>
      </w:r>
    </w:p>
    <w:p>
      <w:r>
        <w:t>6 Русская Америка. Результативными оказались вояжи русских мореходов</w:t>
      </w:r>
    </w:p>
    <w:p>
      <w:r>
        <w:t>и промышленников к берегам Аляски, благодаря которым появилась Русская</w:t>
      </w:r>
    </w:p>
    <w:p>
      <w:r>
        <w:t>Америка. На островах Уналашка и Кадьяк возникли русские поселения. Кадьяк</w:t>
      </w:r>
    </w:p>
    <w:p>
      <w:r>
        <w:t>был основан купцом Г. Шелиховым, создателем Северо-Восточной компании — торгового предприятия, учреждённого с целью освоения побережья</w:t>
      </w:r>
    </w:p>
    <w:p>
      <w:r>
        <w:t>Северной Америки. В 1799 г. указом Павла I это предприятие было преобразовано в Российско-американскую компанию и получило привилегию пользоваться в течение 20 лет всеми промыслами и заведениями по северо-западному берегу Америки от 55° северной широты до Берингова пролива и далее</w:t>
      </w:r>
    </w:p>
    <w:p>
      <w:r>
        <w:t>к югу; включать открываемые земли в российские владения, основывать поселения, строить укрепления, торговать со всеми близлежащими державами.</w:t>
      </w:r>
    </w:p>
    <w:p>
      <w:r>
        <w:t>В 1806 г. компании было даровано право иметь собственный флаг — белый</w:t>
      </w:r>
    </w:p>
    <w:p>
      <w:r>
        <w:t>с двуглавым орлом и широкими синей и красной полосами внизу.</w:t>
      </w:r>
    </w:p>
    <w:p>
      <w:r>
        <w:t>Становление Российско-американской компании связано с деятельностью</w:t>
      </w:r>
    </w:p>
    <w:p>
      <w:r>
        <w:t>А. Баранова. На острове Ситка у берегов Америки Баранов основал город</w:t>
      </w:r>
    </w:p>
    <w:p>
      <w:r>
        <w:t>Новоархангельск, куда перенёс из Иркутска правление компании. Этот город</w:t>
      </w:r>
    </w:p>
    <w:p>
      <w:r>
        <w:t>стал столицей Русской Америки, которая при Баранове значительно увеличилась территориально. Были основаны новые поселения, в том числе самое</w:t>
      </w:r>
    </w:p>
    <w:p>
      <w:r>
        <w:t>южное — форт Росс в Калифорнии.</w:t>
      </w:r>
    </w:p>
    <w:p>
      <w:r>
        <w:t>Российско-американская компания поддерживала торговые отношения</w:t>
      </w:r>
    </w:p>
    <w:p>
      <w:r>
        <w:t>с Китаем, Калифорнией (испанским владением в Северной Америке), Чили,</w:t>
      </w:r>
    </w:p>
    <w:p>
      <w:r>
        <w:t>пыталась установить связи с Японией и Мексикой, Сандвичевыми (Гавайскими) островами. Основными предметами экспорта были пушнина, китовый ус,</w:t>
      </w:r>
    </w:p>
    <w:p>
      <w:r>
        <w:t>моржовый клык. Ввозилось продовольствие, прежде всего хлеб, сильно подорожавший после открытия месторождений золота в Калифорнии. При поддержке российского правительства компания основывала поселения в Америке, организовала 25 научных экспедиций. На неё было возложено попечение</w:t>
      </w:r>
    </w:p>
    <w:p>
      <w:r>
        <w:t>о духовной миссии по распространению православной веры среди аборигенов</w:t>
      </w:r>
    </w:p>
    <w:p>
      <w:r>
        <w:t>Северной Америки.</w:t>
      </w:r>
    </w:p>
    <w:p>
      <w:r>
        <w:t>Позже Россия попыталась заключить торговый договор с Японией. Переговоры вёл родственник супругов Шелиховых Н. Резанов. Однако заключить</w:t>
      </w:r>
    </w:p>
    <w:p>
      <w:r>
        <w:t>договор не удалось. Затем Резанов приплыл в Новоархангельск. На свои средства он купил два корабля «Юнона» и «Авось», на которых доставил в столицу</w:t>
      </w:r>
    </w:p>
    <w:p>
      <w:r>
        <w:t>Русской Америки закупленные в Калифорнии припасы для жителей, страдавших от голода.</w:t>
      </w:r>
    </w:p>
    <w:p>
      <w:r>
        <w:t>ࡨ</w:t>
      </w:r>
    </w:p>
    <w:p>
      <w:r>
        <w:t>1. Какое значение имела деятельность Российско-американской компании? 2. Выясните название и при возможности посетите рок-оперу, в основу которой лёг сюжет</w:t>
      </w:r>
    </w:p>
    <w:p>
      <w:r>
        <w:t>последних лет жизни Н. Резанова.</w:t>
      </w:r>
    </w:p>
    <w:p>
      <w:r>
        <w:t>7 Особенности развития империи. Для народов Российской империи был</w:t>
      </w:r>
    </w:p>
    <w:p>
      <w:r>
        <w:t>открыт путь на государственную службу. Татарские, башкирские, грузинские,</w:t>
      </w:r>
    </w:p>
    <w:p>
      <w:r>
        <w:t>молдавские полки формировались на местах и со своими командирами становились частями российской армии. Вхождение в состав империи делало малороссийскую старшину, грузинских князей, литовскую шляхту, прибалтийское</w:t>
      </w:r>
    </w:p>
    <w:p>
      <w:r>
        <w:t>рыцарство, крымских мурз российскими дворянами. Царю и Отечеству верно</w:t>
      </w:r>
    </w:p>
    <w:p>
      <w:r>
        <w:t>служили князья Юсуповы и Урусовы — потомки выходцев из Ногайской Орды,</w:t>
      </w:r>
    </w:p>
    <w:p>
      <w:r>
        <w:t>Дондуковы — из калмыцких тайшей, грузины Багратионы, молдаване Кантемиры, малороссы Кочубеи, кабардинцы Черкасские, прибалтийские немцы</w:t>
      </w:r>
    </w:p>
    <w:p>
      <w:r>
        <w:t>и польские шляхтичи. Среди российских дворян XVIII в. были крещёный чукча Н. Дауркин и прадед Пушкина чернокожий генерал А. Ганнибал.</w:t>
      </w:r>
    </w:p>
    <w:p>
      <w:r>
        <w:t>Исключение составляли лица иудейского вероисповедания. В 1727 и 1742 гг.</w:t>
      </w:r>
    </w:p>
    <w:p>
      <w:r>
        <w:t>их изгоняли из России. Екатерининский манифест 1762 г. позволял «выходить</w:t>
      </w:r>
    </w:p>
    <w:p>
      <w:r>
        <w:t>и селиться в России» всем иностранцам, кроме иудеев. После разделов Речи</w:t>
      </w:r>
    </w:p>
    <w:p>
      <w:r>
        <w:t>Посполитой на территории России оказалось значительное еврейское население. Правительство стремилось не допустить его расселения за пределы территории бывшего Польско-Литовского государства. С этой целью в 1791 г. была</w:t>
      </w:r>
    </w:p>
    <w:p>
      <w:r>
        <w:t>установлена черта оседлости (сам термин появился позже): иудеям было</w:t>
      </w:r>
    </w:p>
    <w:p>
      <w:r>
        <w:t>предписано проживать только в губерниях, образованных на землях бывшей</w:t>
      </w:r>
    </w:p>
    <w:p>
      <w:r>
        <w:t>Речи Посполитой, а также Крымского ханства. При этом Екатерина II разре-</w:t>
      </w:r>
    </w:p>
    <w:p>
      <w:r>
        <w:t>шила им записываться в купеческое и мещанское сословия и повелела предоставить им права согласно Жалованной грамоте городам.</w:t>
      </w:r>
    </w:p>
    <w:p>
      <w:r>
        <w:t>В ходе освоения Восточной Сибири и Дальнего Востока складывалась единая государственная территория России. В целом отношение как русских</w:t>
      </w:r>
    </w:p>
    <w:p>
      <w:r>
        <w:t>переселенцев, так и государства к местным жителям было гуманным — не случайно численность коренных народов Сибири не сократилась, а выросла</w:t>
      </w:r>
    </w:p>
    <w:p>
      <w:r>
        <w:t>с примерно 200 тыс. человек в XVII в. до 800 тыс. человек к концу XIX в. Малочисленные пришельцы не вытесняли туземное население; оно сохраняло свои</w:t>
      </w:r>
    </w:p>
    <w:p>
      <w:r>
        <w:t>образ жизни и верования, обменивалось с русскими опытом ведения хозяйства</w:t>
      </w:r>
    </w:p>
    <w:p>
      <w:r>
        <w:t>в суровых природных условиях.</w:t>
      </w:r>
    </w:p>
    <w:p>
      <w:r>
        <w:t>Подробнее. Грубые попытки покорения были безуспешны. Военные экспедиции на</w:t>
      </w:r>
    </w:p>
    <w:p>
      <w:r>
        <w:t>Чукотку (как гласил сенатский указ 1742 г., чтобы «на оных немирных чюкч военною</w:t>
      </w:r>
    </w:p>
    <w:p>
      <w:r>
        <w:t>оружейною рукою наступать, искоренить вовсе, точию которые из них пойдут в подданство») закончились в 1747 г. разгромом русского отряда и гибелью его командира. В результате чукчи, численность которых составляла примерно 10 тыс. человек, ещё в середине XIX в. считались «не вполне покорёнными» и платили ясак «количеством</w:t>
      </w:r>
    </w:p>
    <w:p>
      <w:r>
        <w:t>и качеством, какой сами пожелают».</w:t>
      </w:r>
    </w:p>
    <w:p>
      <w:r>
        <w:t>Особенность формирования Российской империи состояла в том, что освоение её окраин происходило иначе, чем, например, освоение Америки. Из-за</w:t>
      </w:r>
    </w:p>
    <w:p>
      <w:r>
        <w:t>обилия земель и природных ресурсов не требовалось вытеснение или уничтожение туземцев. На восточных окраинах России налогообложение местного</w:t>
      </w:r>
    </w:p>
    <w:p>
      <w:r>
        <w:t>населения в основном ограничивалось ясаком. Сибирь, Северный Кавказ,</w:t>
      </w:r>
    </w:p>
    <w:p>
      <w:r>
        <w:t>Крым, казахские степи не знали помещичьего землевладения и крепостного</w:t>
      </w:r>
    </w:p>
    <w:p>
      <w:r>
        <w:t>права, инородцев не брали в рекруты до конца XVIII в.</w:t>
      </w:r>
    </w:p>
    <w:p>
      <w:r>
        <w:t>В то же время приход русских людей не менял традиционные формы хозяйствования, первоначально сохранялось рабство. В Российской империи народы окраин жили относительно свободно, и у русских не сложилось представлений о «бремени белого человека» по воспитанию «дикарей». Известны случаи,</w:t>
      </w:r>
    </w:p>
    <w:p>
      <w:r>
        <w:t>когда в Сибири русские и представители других народностей (якуты, буряты)</w:t>
      </w:r>
    </w:p>
    <w:p>
      <w:r>
        <w:t>вместе выступали против притеснений местных властей. В войске Е. Пугачёва</w:t>
      </w:r>
    </w:p>
    <w:p>
      <w:r>
        <w:t>сражались не только казаки, работные люди и крестьяне, но и татары, марийцы, башкиры, калмыки, удмурты.</w:t>
      </w:r>
    </w:p>
    <w:p>
      <w:r>
        <w:t>В России сложилась система адаптации множества народов и друг к другу,</w:t>
      </w:r>
    </w:p>
    <w:p>
      <w:r>
        <w:t>и к государству. Сохранялись местные особенности и жизненные устои, власть</w:t>
      </w:r>
    </w:p>
    <w:p>
      <w:r>
        <w:t>не вмешивалась в те области, которые регулировались обычаями, — религию,</w:t>
      </w:r>
    </w:p>
    <w:p>
      <w:r>
        <w:t>семью, хозяйственный быт. Всё это сплачивало полиэтническую систему, придавало ей прочность.</w:t>
      </w:r>
    </w:p>
    <w:p>
      <w:r>
        <w:t>Разумеется, дело было не только в русском национальном характере. Освоение окраин в XVII—XVIII вв. и позже происходило при таком уровне развития</w:t>
      </w:r>
    </w:p>
    <w:p>
      <w:r>
        <w:t>российской экономики, который не требовал масштабной эксплуатации природных и людских ресурсов. Там, где подобные ситуации возникали, они приводили к недовольству местного населения. Например, когда для башкир ввели</w:t>
      </w:r>
    </w:p>
    <w:p>
      <w:r>
        <w:t>подушную подать и начали отнимать земли под строительство заводов, происходили восстания (1704—1711, 1735—1740, 1755), которые жёстко подавлялись.</w:t>
      </w:r>
    </w:p>
    <w:p>
      <w:r>
        <w:t>ࡨ</w:t>
      </w:r>
    </w:p>
    <w:p>
      <w:r>
        <w:t>В чём состояли особенности национальной политики Российской империи в ХVIII в.?</w:t>
      </w:r>
    </w:p>
    <w:p>
      <w:r>
        <w:t>ПОДВЕДЁМ ИТОГИ</w:t>
      </w:r>
    </w:p>
    <w:p>
      <w:r>
        <w:t>В XVIII в. к Российской империи были присоединены многие новые территории и народы. Происходили перемены и в жизни народов, вошедших</w:t>
      </w:r>
    </w:p>
    <w:p>
      <w:r>
        <w:t>в состав России в предшествующие столетия. Процесс вовлечения различных народов в общее административное, хозяйственное и правовое пространство Российской империи был длительным и противоречивым.</w:t>
      </w:r>
    </w:p>
    <w:p>
      <w:r>
        <w:t>Вопросы и задания</w:t>
      </w:r>
    </w:p>
    <w:p>
      <w:r>
        <w:t>1. Почему из народов Закавказья именно грузины первыми вошли в состав России?</w:t>
      </w:r>
    </w:p>
    <w:p>
      <w:r>
        <w:t>2. Почему, на ваш взгляд, после включения Прибалтики в состав России немецкие дворяне этого региона заняли прочное место в правящих кругах Российской империи?</w:t>
      </w:r>
    </w:p>
    <w:p>
      <w:r>
        <w:t>Своё мнение аргументируйте.</w:t>
      </w:r>
    </w:p>
    <w:p>
      <w:r>
        <w:t>3. Известно, что в ходе освоения Северной Америки численность индейцев к концу</w:t>
      </w:r>
    </w:p>
    <w:p>
      <w:r>
        <w:t>ХIХ в. сократилась, по некоторым подсчётам, с 15 млн до 237 тыс. человек. Сопоставьте эти цифры с данными по изменению численности народов Сибири и дайте</w:t>
      </w:r>
    </w:p>
    <w:p>
      <w:r>
        <w:t>сравнительную характеристику освоения Северной Америки и Сибири.</w:t>
      </w:r>
    </w:p>
    <w:p>
      <w:r>
        <w:t>4. Почему, несмотря на появление мощной армии, Россия вынуждена была в ХVIII в.,</w:t>
      </w:r>
    </w:p>
    <w:p>
      <w:r>
        <w:t>как и в предшествующие столетия, продолжать строительство укреплённых линий?</w:t>
      </w:r>
    </w:p>
    <w:p>
      <w:r>
        <w:t>Какое значение они имели?</w:t>
      </w:r>
    </w:p>
    <w:p>
      <w:r>
        <w:t>5. Какие цели преследовали российские власти, призывая в страну переселенцев из</w:t>
      </w:r>
    </w:p>
    <w:p>
      <w:r>
        <w:t>Европы? Из дополнительных источников выясните, были ли реализованы эти цели.</w:t>
      </w:r>
    </w:p>
    <w:p>
      <w:r>
        <w:t>6. Охарактеризуйте национальную и религиозную политику Екатерины II.</w:t>
      </w:r>
    </w:p>
    <w:p>
      <w:r>
        <w:t>7. Проследите, как происходила унификация (приведение к единообразию) управления на окраинах России. Завершился ли этот процесс в ХVIII в.?</w:t>
      </w:r>
    </w:p>
    <w:p>
      <w:r>
        <w:t>Работаем с ХРОНОЛОГИЕЙ</w:t>
      </w:r>
    </w:p>
    <w:p>
      <w:r>
        <w:t>Расположите в хронологической последовательности события: 1) присоединение</w:t>
      </w:r>
    </w:p>
    <w:p>
      <w:r>
        <w:t>к России Восточной Грузии; 2) установление черты оседлости; 3) добровольное</w:t>
      </w:r>
    </w:p>
    <w:p>
      <w:r>
        <w:t>вхождение Ингушетии в состав России.</w:t>
      </w:r>
    </w:p>
    <w:p>
      <w:r>
        <w:t>Работаем с ПОНЯТИЯМИ</w:t>
      </w:r>
    </w:p>
    <w:p>
      <w:r>
        <w:t>Выясните происхождение и значение понятия «черта оседлости». Приведите один</w:t>
      </w:r>
    </w:p>
    <w:p>
      <w:r>
        <w:t>исторический факт, конкретизирующий данное понятие относительно истории России 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27–28 Экономика России во второй половине</w:t>
      </w:r>
    </w:p>
    <w:p>
      <w:r>
        <w:t>XVIII в.: хозяйство империи</w:t>
      </w:r>
    </w:p>
    <w:p>
      <w:r>
        <w:t>Как повлиял на развитие промышленности указ о свободе предпринимательства?</w:t>
      </w:r>
    </w:p>
    <w:p>
      <w:r>
        <w:t>?</w:t>
      </w:r>
    </w:p>
    <w:p>
      <w:r>
        <w:t>«Рынок в Нижнем Новгороде». Художник П. П. Верещагин</w:t>
      </w:r>
    </w:p>
    <w:p>
      <w:r>
        <w:t>Ǖ отходники</w:t>
      </w:r>
    </w:p>
    <w:p>
      <w:r>
        <w:t>Ǖ династии Гарелиных, Морозовых, Прохоровых, Рябушинских</w:t>
      </w:r>
    </w:p>
    <w:p>
      <w:r>
        <w:t>РОССИЯ</w:t>
      </w:r>
    </w:p>
    <w:p>
      <w:r>
        <w:t>Ǖ 1775 г. — указ о свободе предпринимательства</w:t>
      </w:r>
    </w:p>
    <w:p>
      <w:r>
        <w:t>МИР</w:t>
      </w:r>
    </w:p>
    <w:p>
      <w:r>
        <w:t>Ǖ 1760-е гг. — начало промышленного</w:t>
      </w:r>
    </w:p>
    <w:p>
      <w:r>
        <w:t>переворота в Великобритании</w:t>
      </w:r>
    </w:p>
    <w:p>
      <w:r>
        <w:t>1 Жизнь и труд крестьянина. В XVIII в. жизнь деревни по сравнению</w:t>
      </w:r>
    </w:p>
    <w:p>
      <w:r>
        <w:t>с прежними временами мало изменилась. В Нечерноземье почвы были неплодородными, а полевой сезон коротким — с мая по сентябрь, в то время как во</w:t>
      </w:r>
    </w:p>
    <w:p>
      <w:r>
        <w:t>Франции и Англии на полях не работали лишь в декабре и январе. В Черноземье средняя урожайность тоже оказывалась невысокой: хорошие урожаи чередовались со скудными. Крестьянин не мог повысить эффективность своего</w:t>
      </w:r>
    </w:p>
    <w:p>
      <w:r>
        <w:t>труда из-за ограниченных возможностей тягловой силы — с сохой и лошадью</w:t>
      </w:r>
    </w:p>
    <w:p>
      <w:r>
        <w:t>можно было вспахать не более половины десятины в день (одна десятина равнялась примерно 1,1 га).</w:t>
      </w:r>
    </w:p>
    <w:p>
      <w:r>
        <w:t>«Жатва». Художник В. Каменев</w:t>
      </w:r>
    </w:p>
    <w:p>
      <w:r>
        <w:t>Порой крестьянин даже не успевал обработать весь свой надел и часть земли оставалась «в пусте». Короткая страда (летняя работа на полях) требовала огромного</w:t>
      </w:r>
    </w:p>
    <w:p>
      <w:r>
        <w:t>напряжения сил всей семьи, включая женщин, стариков и детей.</w:t>
      </w:r>
    </w:p>
    <w:p>
      <w:r>
        <w:t>S Как называлось основное орудие труда русских крестьян, которое они использовали при жатве?</w:t>
      </w:r>
    </w:p>
    <w:p>
      <w:r>
        <w:t>А ещё надо было за месяц накосить сена для скотины на весь год: на прокорм двух лошадей, двух коров, двух овец (среднее количество в хозяйстве)</w:t>
      </w:r>
    </w:p>
    <w:p>
      <w:r>
        <w:t>требовалось примерно 600 пудов сена, а реально заготавливалась половина —</w:t>
      </w:r>
    </w:p>
    <w:p>
      <w:r>
        <w:t>на большее у крестьянина времени не хватало. Лошадей и коров приходилось</w:t>
      </w:r>
    </w:p>
    <w:p>
      <w:r>
        <w:t>кормить соломой, и к весне, по свидетельствам опытных хозяев, «без жалости</w:t>
      </w:r>
    </w:p>
    <w:p>
      <w:r>
        <w:t>на скотину взглянуть не можно». Малочисленный скот давал мало навоза, в то</w:t>
      </w:r>
    </w:p>
    <w:p>
      <w:r>
        <w:t>время как бедные почвы без удобрения быстро «выпахивались». Тогда крестьянам приходилось забрасывать старую пашню и расчищать новые участки.</w:t>
      </w:r>
    </w:p>
    <w:p>
      <w:r>
        <w:t>С такой «росчисти» в первые годы собирали неплохой урожай, но потом всё</w:t>
      </w:r>
    </w:p>
    <w:p>
      <w:r>
        <w:t>повторялось. Тем не менее за 1780—1804 гг. площадь пахотных земель выросла</w:t>
      </w:r>
    </w:p>
    <w:p>
      <w:r>
        <w:t>на 60 %, во многом за счёт плодородных степных земель на юге.</w:t>
      </w:r>
    </w:p>
    <w:p>
      <w:r>
        <w:t>Кроме того, надо было ещё пахать и косить на помещика, в барской усадьбе</w:t>
      </w:r>
    </w:p>
    <w:p>
      <w:r>
        <w:t>строить или ремонтировать конюшню или ригу для сушки снопов и молотьбы;</w:t>
      </w:r>
    </w:p>
    <w:p>
      <w:r>
        <w:t>заготавливать и отправлять по зиме барину в город «столовый припас» (муку,</w:t>
      </w:r>
    </w:p>
    <w:p>
      <w:r>
        <w:t>крупу, мясо, рыбу, яйца, масло, сушёные грибы и ягоды), сено, холсты, дрова.</w:t>
      </w:r>
    </w:p>
    <w:p>
      <w:r>
        <w:t>Образование и «европейский» образ жизни были доступны лишь помещикам, обладавшим не менее чем 100 душами. Поэтому в чернозёмной зоне землевладельцы увеличивали барскую запашку (за вторую половину XVIII в. она</w:t>
      </w:r>
    </w:p>
    <w:p>
      <w:r>
        <w:t>возросла на душу населения вдвое) и количество дней работы на барщине</w:t>
      </w:r>
    </w:p>
    <w:p>
      <w:r>
        <w:t>(с 2—3 до 5—6 дней в неделю); в нечернозёмной — повышали оброки, что подталкивало крестьян к занятию различными промыслами или уходу на заработки. «Если он, Алексеев, не взнесёт к Покрову дню полтораста рублей, тогда</w:t>
      </w:r>
    </w:p>
    <w:p>
      <w:r>
        <w:t>положить его в пожеребья рекрутские», — грозила неисправному крепостному</w:t>
      </w:r>
    </w:p>
    <w:p>
      <w:r>
        <w:t>сдачей в солдаты просвещённая дама, писательница и организатор науки</w:t>
      </w:r>
    </w:p>
    <w:p>
      <w:r>
        <w:t>и образования в России Е. Дашкова.</w:t>
      </w:r>
    </w:p>
    <w:p>
      <w:r>
        <w:t>«Крестьянин-отходник, работающий по найму</w:t>
      </w:r>
    </w:p>
    <w:p>
      <w:r>
        <w:t>на огороде». Художник Дж. Аткинсон</w:t>
      </w:r>
    </w:p>
    <w:p>
      <w:r>
        <w:t>Скудный урожай и растущие повинности заставляли крестьян становиться отходниками, т. е. отправляться на заработки с постоянного места жительства в другие, более</w:t>
      </w:r>
    </w:p>
    <w:p>
      <w:r>
        <w:t>отдалённые районы и города: подряжаться на лесоразработки, торговые суда, рыбные промыслы, кожевенные заводы, заниматься извозом. Благо, у них имелось 5—6 месяцев, свободных от полевых работ. Отхожий промысел</w:t>
      </w:r>
    </w:p>
    <w:p>
      <w:r>
        <w:t>был особенно распространён в нечернозёмных районах</w:t>
      </w:r>
    </w:p>
    <w:p>
      <w:r>
        <w:t>страны: во второй половине XVIII в. там отходниками становились до 25 % крестьян.</w:t>
      </w:r>
    </w:p>
    <w:p>
      <w:r>
        <w:t>Так крепостнический порядок сочетался с рыночным: барин поставлял выращенный на барщине хлеб на рынок,</w:t>
      </w:r>
    </w:p>
    <w:p>
      <w:r>
        <w:t>а крестьянин зарабатывал деньги для уплаты оброка.</w:t>
      </w:r>
    </w:p>
    <w:p>
      <w:r>
        <w:t>S Объясните, почему отходничество было особенно распространено в Нечерноземье.</w:t>
      </w:r>
    </w:p>
    <w:p>
      <w:r>
        <w:t>Размеры денежного оброка варьировались от 1—2 до 5—7 рублей в год. Годовой бюджет зажиточного крестьянина в конце XVIII в. составлял 26 рублей:</w:t>
      </w:r>
    </w:p>
    <w:p>
      <w:r>
        <w:t>8—10 рублей он получал со своего хозяйства, а остальное добывал на заработках.</w:t>
      </w:r>
    </w:p>
    <w:p>
      <w:r>
        <w:t>Для сравнения: квалифицированный работяга-мастеровой в Петербурге получал в то время примерно 80 рублей в год, на которые надо было кормить семью.</w:t>
      </w:r>
    </w:p>
    <w:p>
      <w:r>
        <w:t>Вологодские и архангельские крестьяне вывели новые высокопродуктивные породы мясо-молочного скота, в деревнях вокруг Ростова Великого занимались огородничеством — выращивали лучшие в России лук, чеснок, горох.</w:t>
      </w:r>
    </w:p>
    <w:p>
      <w:r>
        <w:t>Разбогатевшие крестьяне перебирались в города: для записи в купечество требовалось уплатить двойные подати (в качестве и крестьянина, и горожанина)</w:t>
      </w:r>
    </w:p>
    <w:p>
      <w:r>
        <w:t>и «объявить» капитал в 300—500 рублей. Продукцию своих хозяйств и промыслов — хлеб, овощи, сермяжное сукно (грубую домотканую шерстяную ткань),</w:t>
      </w:r>
    </w:p>
    <w:p>
      <w:r>
        <w:t>льняное полотно — крестьяне поставляли на рынок и порой конкурировали</w:t>
      </w:r>
    </w:p>
    <w:p>
      <w:r>
        <w:t>с городскими торговцами, которые не раз жаловались правительству, что бойкие торговые крестьяне сами становились посредниками, скупали товар у других крестьян и тем «у купечества торг совсем отняли».</w:t>
      </w:r>
    </w:p>
    <w:p>
      <w:r>
        <w:t>«Кузница». Художник Л. Плахов. С.-Петербург,</w:t>
      </w:r>
    </w:p>
    <w:p>
      <w:r>
        <w:t>Государственный Русский музей</w:t>
      </w:r>
    </w:p>
    <w:p>
      <w:r>
        <w:t>Вокруг села Павлово Нижегородской губернии возник целый металлообрабатывающий район: жители десятков</w:t>
      </w:r>
    </w:p>
    <w:p>
      <w:r>
        <w:t>окрестных деревень занимались кустарным производством ножей, коромысел, висячих замков. Получило распространение канатопрядение, кожевенное и мыловаренное производство.</w:t>
      </w:r>
    </w:p>
    <w:p>
      <w:r>
        <w:t>Крестьянину было трудно перейти в городское сословие, поэтому новые</w:t>
      </w:r>
    </w:p>
    <w:p>
      <w:r>
        <w:t>промышленные центры образовывались не только в городах, но и на селе, где</w:t>
      </w:r>
    </w:p>
    <w:p>
      <w:r>
        <w:t>не было чиновников и полиции. В XVII—XVIII вв. появились десятки торгово-промышленных поселений, где жители занимались не земледелием, а различными промыслами. К середине XVIII в. некоторые из них по количеству</w:t>
      </w:r>
    </w:p>
    <w:p>
      <w:r>
        <w:t>населения были даже крупнее, чем иные города. Все жители Иванова занимались ткачеством, и к 1780-м гг. у владельцев текстильных заведений трудились</w:t>
      </w:r>
    </w:p>
    <w:p>
      <w:r>
        <w:t>уже от 2 до 15 наёмных рабочих.</w:t>
      </w:r>
    </w:p>
    <w:p>
      <w:r>
        <w:t>Оборотистые селяне начинали бизнес с собственного кустарного производства и скупки промысловой продукции своих соседей, а потом везли товар за</w:t>
      </w:r>
    </w:p>
    <w:p>
      <w:r>
        <w:t>сотни вёрст в Москву, где цены были выше. Удачливые предприниматели</w:t>
      </w:r>
    </w:p>
    <w:p>
      <w:r>
        <w:t>раздавали сырьё или полуфабрикаты мелким производителям, потом забирали</w:t>
      </w:r>
    </w:p>
    <w:p>
      <w:r>
        <w:t>у них готовую продукцию и выплачивали заработную плату.</w:t>
      </w:r>
    </w:p>
    <w:p>
      <w:r>
        <w:t>ࡨ</w:t>
      </w:r>
    </w:p>
    <w:p>
      <w:r>
        <w:t>Перечислите главные занятия русских крестьян.</w:t>
      </w:r>
    </w:p>
    <w:p>
      <w:r>
        <w:t>2 Предпринимательство по-российски. Если в 1760-х гг. в России было</w:t>
      </w:r>
    </w:p>
    <w:p>
      <w:r>
        <w:t>более 600 крупных мануфактур, то к концу столетия уже 1200, иногда с несколькими тысячами работников. В столице работали макаронная, «шеколадная»,</w:t>
      </w:r>
    </w:p>
    <w:p>
      <w:r>
        <w:t>фарфоровая «фабрики» и «сахарный завод». Небольшие мануфактуры размещались в других городах или вырастали из крестьянских промыслов. Это были</w:t>
      </w:r>
    </w:p>
    <w:p>
      <w:r>
        <w:t>канатные, бумажные, мыловаренные, салотопенные, прядильные, дегтярные</w:t>
      </w:r>
    </w:p>
    <w:p>
      <w:r>
        <w:t>предприятия.</w:t>
      </w:r>
    </w:p>
    <w:p>
      <w:r>
        <w:t>Созданная в 1786 г. Комиссия о дорогах в государстве приступила к реконструкции пути из Петербурга в Москву; первые 82 версты получили каменное</w:t>
      </w:r>
    </w:p>
    <w:p>
      <w:r>
        <w:t>мощение, но из-за начавшейся войны с турками работы были прерваны. Зато</w:t>
      </w:r>
    </w:p>
    <w:p>
      <w:r>
        <w:t>в конце столетия началось строительство Мариинской водной системы через</w:t>
      </w:r>
    </w:p>
    <w:p>
      <w:r>
        <w:t>Белое и Онежское озёра — второго водного пути, соединявшего Волгу и её</w:t>
      </w:r>
    </w:p>
    <w:p>
      <w:r>
        <w:t>притоки с Петербургом и Балтикой. В 1802 г. началось строительство третьей</w:t>
      </w:r>
    </w:p>
    <w:p>
      <w:r>
        <w:t>водной системы — Тихвинской.</w:t>
      </w:r>
    </w:p>
    <w:p>
      <w:r>
        <w:t>До эпохи Екатерины II заведение «неуказных» (без разрешения Берг- и Мануфактур-коллегий) предприятий преследовалось — часто по доносам «указных»</w:t>
      </w:r>
    </w:p>
    <w:p>
      <w:r>
        <w:t>конкурентов, получавших специальные «жалованные грамоты». Другой формой</w:t>
      </w:r>
    </w:p>
    <w:p>
      <w:r>
        <w:t>вмешательства государства в экономику было предоставление лицу или компании монополии на производство и торговлю определёнными товарами.</w:t>
      </w:r>
    </w:p>
    <w:p>
      <w:r>
        <w:t>Дворяне стремились заводить «вотчинные» полотняные, стекольные и другие мануфактуры. Самым распространённым дворянским бизнесом стало</w:t>
      </w:r>
    </w:p>
    <w:p>
      <w:r>
        <w:t>винокурение: в 1754 г. это дело стало дворянской монополией. Выращенный</w:t>
      </w:r>
    </w:p>
    <w:p>
      <w:r>
        <w:t>крепостными хлеб перерабатывался на собственной винокурне силами опять</w:t>
      </w:r>
    </w:p>
    <w:p>
      <w:r>
        <w:t>же крепостных; «хлебное вино» имело гарантированный сбыт — покупалось</w:t>
      </w:r>
    </w:p>
    <w:p>
      <w:r>
        <w:t>казной для продажи в питейных домах.</w:t>
      </w:r>
    </w:p>
    <w:p>
      <w:r>
        <w:t>Так, сенатор и поэт Г. Державин на своём, не самом крупном, предприятии</w:t>
      </w:r>
    </w:p>
    <w:p>
      <w:r>
        <w:t>получал десять с лишним тысяч вёдер «хлебного вина»; сырья, получаемого</w:t>
      </w:r>
    </w:p>
    <w:p>
      <w:r>
        <w:t>в собственном имении (400 душ), для такого объёма винокуренного производства не хватало, и владелец закупал недостающее на рынке — всё равно выходило выгодно. Братья Шуваловы и Воронцовы имели огромные доходы от «приватизированных» по крайне низким ценам казённых металлургических заводов.</w:t>
      </w:r>
    </w:p>
    <w:p>
      <w:r>
        <w:t>В целом же проблема состояла в том, что в России на крупных и технологически современных предприятиях передовые формы производства сочетались с подневольным трудом. Крепостные мануфактуры были эффективны</w:t>
      </w:r>
    </w:p>
    <w:p>
      <w:r>
        <w:t>и выгодны в условиях монополии на рынке или при тесных связях с казёнными заказами и поставками, гарантировавшими сбыт.</w:t>
      </w:r>
    </w:p>
    <w:p>
      <w:r>
        <w:t>Любопытные детали. Подавая в 1752 г. в Сенат инновационный проект создания «фабрики делания разноцветных стёкол и из них бисера, пронизок и стеклярусу и всяких</w:t>
      </w:r>
    </w:p>
    <w:p>
      <w:r>
        <w:t>галантерейных вещей и уборов», М. Ломоносов просил от казны предоставить беспроцентную ссуду в 4 тыс. рублей и 30-летнюю монополию на производство, а также пожаловать село с освобождением его жителей от воинского постоя: «…где бы мужеска пола</w:t>
      </w:r>
    </w:p>
    <w:p>
      <w:r>
        <w:t>около 200 душ имелось, с принадлежащими к нему деревнями, лесами и другими угодьями, и тому же лесу и крестьянам быть при той фабрике вечно и никуда их не отлучать, ибо наёмными людьми за новостью (по непривычности. — Прим. авт.), той фабрики в совершенство привести не можно». Учёный получил беспроцентную ссуду на 5 лет,</w:t>
      </w:r>
    </w:p>
    <w:p>
      <w:r>
        <w:t>9 тыс. десятин земли, 211 душ в Копорском уезде, монополию на выпуск бисера и стекляруса и право беспошлинной торговли. Уже в 1754 г. Усть-Рудицкая фабрика наладила</w:t>
      </w:r>
    </w:p>
    <w:p>
      <w:r>
        <w:t>выпуск продукции.</w:t>
      </w:r>
    </w:p>
    <w:p>
      <w:r>
        <w:t>Россия создала военный флот, но свои товары отправляла за море на английских, голландских и немецких торговых судах. Дело было не только в слабости</w:t>
      </w:r>
    </w:p>
    <w:p>
      <w:r>
        <w:t>отечественного кораблестроения. Русские купцы в Европе не имели ни надёжных партнёров, ни кредита, не было и опыта конкуренции с западными компаниями на чужой территории. Деловые люди Архангельска в 1764 г. сообщили</w:t>
      </w:r>
    </w:p>
    <w:p>
      <w:r>
        <w:t>правительственной Комиссии о коммерции о «недостатках в знании их коммерческого искусства» (заграничного денежного счёта, мер и весов, бухгалтерии,</w:t>
      </w:r>
    </w:p>
    <w:p>
      <w:r>
        <w:t>географии, иностранных языков, торгового законодательства) и просили открыть</w:t>
      </w:r>
    </w:p>
    <w:p>
      <w:r>
        <w:t>в городе гимназию для обучения купеческих детей со всей губернии.</w:t>
      </w:r>
    </w:p>
    <w:p>
      <w:r>
        <w:t>Лишь немногие рисковали — и порой удачно.</w:t>
      </w:r>
    </w:p>
    <w:p>
      <w:r>
        <w:t>Не было у русского бизнеса и доступного отечественного кредита. Купеческий банк в Петербурге выдавал ссуды под 6 % годовых, но только на срок от</w:t>
      </w:r>
    </w:p>
    <w:p>
      <w:r>
        <w:t>Портрет К. Анфилатова. Неизвестный художник</w:t>
      </w:r>
    </w:p>
    <w:p>
      <w:r>
        <w:t>начала XIX в. Кировская обл., г. Слободской,</w:t>
      </w:r>
    </w:p>
    <w:p>
      <w:r>
        <w:t>Слободской музейно-выставочный центр</w:t>
      </w:r>
    </w:p>
    <w:p>
      <w:r>
        <w:t>Купец города Слободской Вятской губернии К. Анфилатов скупал по всей округе зерно и муку, льняное семя, кожи и сало, смолу, пеньку, лён и перепродавал их в Архангельске на экспорт или отправлял в Великобританию,</w:t>
      </w:r>
    </w:p>
    <w:p>
      <w:r>
        <w:t>Голландию, Бремен и Гамбург на собственных судах.</w:t>
      </w:r>
    </w:p>
    <w:p>
      <w:r>
        <w:t>В 1805 г. он первым решил завести прямые торговые сношения через Атлантический океан с Америкой. После</w:t>
      </w:r>
    </w:p>
    <w:p>
      <w:r>
        <w:t>получения разрешения министра коммерции графа Н. Румянцева купец отправил в США два судна с товарами —</w:t>
      </w:r>
    </w:p>
    <w:p>
      <w:r>
        <w:t>прибыль составила 1 млн 149 тыс. рублей — и ещё до установления в 1809 г. официальных дипломатических отношений привлёк в Россию американских</w:t>
      </w:r>
    </w:p>
    <w:p>
      <w:r>
        <w:t>торговцев.</w:t>
      </w:r>
    </w:p>
    <w:p>
      <w:r>
        <w:t>одного до шести месяцев и под залог товаров из расчёта 75 % их стоимости. Это</w:t>
      </w:r>
    </w:p>
    <w:p>
      <w:r>
        <w:t>было очень неудобно, и приходилось по-прежнему обращаться к ростовщикам</w:t>
      </w:r>
    </w:p>
    <w:p>
      <w:r>
        <w:t>за ссудой под 20 %.</w:t>
      </w:r>
    </w:p>
    <w:p>
      <w:r>
        <w:t>Жалованной грамотой городам 1785 г. государство впервые обязывалось</w:t>
      </w:r>
    </w:p>
    <w:p>
      <w:r>
        <w:t>охранять имущество и бизнес городских сословий.</w:t>
      </w:r>
    </w:p>
    <w:p>
      <w:r>
        <w:t>Зависимость предпринимателей от казны (заказы, гарантированный сбыт,</w:t>
      </w:r>
    </w:p>
    <w:p>
      <w:r>
        <w:t>монополии, даровой труд крепостных) не стимулировала технический прогресс и конкуренцию. Уральское железо и тульское оружие держали марку,</w:t>
      </w:r>
    </w:p>
    <w:p>
      <w:r>
        <w:t>но с менее стратегически важным «ширпотребом» дела обстояли иначе.</w:t>
      </w:r>
    </w:p>
    <w:p>
      <w:r>
        <w:t>ࡨ</w:t>
      </w:r>
    </w:p>
    <w:p>
      <w:r>
        <w:t>Опишите главные проблемы, стоявшие перед российской промышленностью в ХVIII в.</w:t>
      </w:r>
    </w:p>
    <w:p>
      <w:r>
        <w:t>3 Указ о свободе предпринимательства и его последствия. Во второй</w:t>
      </w:r>
    </w:p>
    <w:p>
      <w:r>
        <w:t>половине XVIII в. были отменены внутренние таможенные пошлины и торговые монополии. По манифесту 1775 г. все подданные могли без разрешения</w:t>
      </w:r>
    </w:p>
    <w:p>
      <w:r>
        <w:t>центральных коллегий заводить промышленное или торговое дело.</w:t>
      </w:r>
    </w:p>
    <w:p>
      <w:r>
        <w:t>Введение свободы предпринимательства и невозможность покупки рабочих рук (в 1762 г. промышленникам-недворянам было запрещено приобретать</w:t>
      </w:r>
    </w:p>
    <w:p>
      <w:r>
        <w:t>деревни к заводам) заставляли мануфактуристов нанимать рабочих. Если</w:t>
      </w:r>
    </w:p>
    <w:p>
      <w:r>
        <w:t>в первой половине XVIII в. в промышленности господствовал труд крепостных, то во второй половине количество наёмных рабочих стало расти, однако</w:t>
      </w:r>
    </w:p>
    <w:p>
      <w:r>
        <w:t>лишь в тех отраслях лёгкой промышленности, которые работали на рынок и не</w:t>
      </w:r>
    </w:p>
    <w:p>
      <w:r>
        <w:t>были связаны с государственными заказами.</w:t>
      </w:r>
    </w:p>
    <w:p>
      <w:r>
        <w:t>Суконные и металлургические предприятия по-прежнему использовали</w:t>
      </w:r>
    </w:p>
    <w:p>
      <w:r>
        <w:t>принудительный труд. Но новая отрасль — хлопчатобумажное производство</w:t>
      </w:r>
    </w:p>
    <w:p>
      <w:r>
        <w:t>(там наёмные работники составляли 90 %) — имела самые высокие темпы развития и была уже капиталистической. Именно в этой сфере появились первые</w:t>
      </w:r>
    </w:p>
    <w:p>
      <w:r>
        <w:t>настоящие капиталисты вроде Е. Грачёва, предприимчивого крепостного,</w:t>
      </w:r>
    </w:p>
    <w:p>
      <w:r>
        <w:t>вынужденного созданную им мануфактуру арендовать у её юридического собственника — своего хозяина, графа Н. Шереметева. Грачёв сумел получить</w:t>
      </w:r>
    </w:p>
    <w:p>
      <w:r>
        <w:t>свободу, заплатив выкуп и уступив хозяину два предприятия, и у него ещё</w:t>
      </w:r>
    </w:p>
    <w:p>
      <w:r>
        <w:t>остался капитал, достаточный, чтобы стать купцом первой гильдии. Появлялись новые промышленные центры — Кимры, Иваново, Рыбная Слобода, Егорьевск, — получившие в разное время статус городов. Именно в них начинало</w:t>
      </w:r>
    </w:p>
    <w:p>
      <w:r>
        <w:t>бизнес новое поколение российских «фабриканов», в том числе вчерашние</w:t>
      </w:r>
    </w:p>
    <w:p>
      <w:r>
        <w:t>крепостные. Возникавшие династии предпринимателей (Морозовы, Прохоровы, Рябушинские, Гарелины) часто вынуждены были скрывать свои капиталы, заключать сделки через подставных лиц, откупаться от рекрутской повинности, при этом находясь в полной зависимости от барина.</w:t>
      </w:r>
    </w:p>
    <w:p>
      <w:r>
        <w:t>ࡨ</w:t>
      </w:r>
    </w:p>
    <w:p>
      <w:r>
        <w:t>Какова была цель принятия указа о свободе предпринимательства?</w:t>
      </w:r>
    </w:p>
    <w:p>
      <w:r>
        <w:t>4 Торговый оборот. Петербург стал главным портом империи — через него</w:t>
      </w:r>
    </w:p>
    <w:p>
      <w:r>
        <w:t>шла половина импорта и экспорта. Когда в 1703 г. к пристани подошёл первый</w:t>
      </w:r>
    </w:p>
    <w:p>
      <w:r>
        <w:t>голландский корабль с вином и солью, его команду щедро наградил первый</w:t>
      </w:r>
    </w:p>
    <w:p>
      <w:r>
        <w:t>губернатор А. Меншиков: «За приход подарено шиперу (шкиперу, т. е. капитану корабля. — Прим. авт.) за столом в дому его губернаторском пять сот золотых, а матросом кои с ним были по триста ефимков (талеров) коемуждо».</w:t>
      </w:r>
    </w:p>
    <w:p>
      <w:r>
        <w:t>К концу столетия в новую столицу приходило уже около тысячи кораблей в год.</w:t>
      </w:r>
    </w:p>
    <w:p>
      <w:r>
        <w:t>Сюда же по Вышневолоцкой системе каналов прибывали сотни речных судов</w:t>
      </w:r>
    </w:p>
    <w:p>
      <w:r>
        <w:t>с зерном и другими отечественными товарами. Обратно они не возвращались</w:t>
      </w:r>
    </w:p>
    <w:p>
      <w:r>
        <w:t>и разбирались на дрова: отправлять их обратно порожняком было невыгодно,</w:t>
      </w:r>
    </w:p>
    <w:p>
      <w:r>
        <w:t>а в топливе город нуждался всегда.</w:t>
      </w:r>
    </w:p>
    <w:p>
      <w:r>
        <w:t>Внешнеторговый оборот с середины до конца ХVIII в. с учётом инфляции</w:t>
      </w:r>
    </w:p>
    <w:p>
      <w:r>
        <w:t>вырос в денежном исчислении в семь с лишним раз. Растущий вывоз зерновых увеличивал в экспорте долю не промышленной, а сельскохозяйственной</w:t>
      </w:r>
    </w:p>
    <w:p>
      <w:r>
        <w:t>продукции. До конца века Россия оставалась крупнейшим в тогдашнем мире</w:t>
      </w:r>
    </w:p>
    <w:p>
      <w:r>
        <w:t>производителем железа — до 10 млн пудов в год; от трети до четверти его экспортировалось в Европу. Однако всё больший удельный вес в экспорте получали пенька, лён, кожи, лес; с 1762 г. был разрешён свободный вывоз хлеба.</w:t>
      </w:r>
    </w:p>
    <w:p>
      <w:r>
        <w:t>При этом экспорт превышал импорт, т. е. внешнеторговый баланс оставался</w:t>
      </w:r>
    </w:p>
    <w:p>
      <w:r>
        <w:t>активным.</w:t>
      </w:r>
    </w:p>
    <w:p>
      <w:r>
        <w:t>За время правления Екатерины II импорт увеличился в несколько раз. Главными его статьями оставались преимущественно товары для «благородных»</w:t>
      </w:r>
    </w:p>
    <w:p>
      <w:r>
        <w:t>покупателей: «колониальные» (прежде всего сахар, кофе, фрукты, табак),</w:t>
      </w:r>
    </w:p>
    <w:p>
      <w:r>
        <w:t>галантерея, вина, шёлковые ткани и тонкие сукна. Во второй половине столетия в обеих столицах стали открываться магазины, устроенные европейскими</w:t>
      </w:r>
    </w:p>
    <w:p>
      <w:r>
        <w:t>коммерсантами: в Петербурге на Невском проспекте в 1784 г. обосновался</w:t>
      </w:r>
    </w:p>
    <w:p>
      <w:r>
        <w:t>английский магазин, где покупала товары сама императрица. А в Москве на</w:t>
      </w:r>
    </w:p>
    <w:p>
      <w:r>
        <w:t>Кузнецком мосту на рубеже XVIII—XIX вв. «благородные покупатели» приобретали модные импортные новинки в «лавках», которые теперь назвали бы</w:t>
      </w:r>
    </w:p>
    <w:p>
      <w:r>
        <w:t>бутиками.</w:t>
      </w:r>
    </w:p>
    <w:p>
      <w:r>
        <w:t>Герой пьесы в стихах</w:t>
      </w:r>
    </w:p>
    <w:p>
      <w:r>
        <w:t>А. Грибоедова «Горе от ума» Фамусов жаловался:</w:t>
      </w:r>
    </w:p>
    <w:p>
      <w:r>
        <w:t>СВИДЕТЕЛЬСТВО ЭПОХИ</w:t>
      </w:r>
    </w:p>
    <w:p>
      <w:r>
        <w:t>А всё Кузнецкий мост, и вечные французы,</w:t>
      </w:r>
    </w:p>
    <w:p>
      <w:r>
        <w:t>Оттуда моды к нам, и авторы, и музы:</w:t>
      </w:r>
    </w:p>
    <w:p>
      <w:r>
        <w:t>Грабители карманов и сердец!</w:t>
      </w:r>
    </w:p>
    <w:p>
      <w:r>
        <w:t>S Объясните слова героя пьесы.</w:t>
      </w:r>
    </w:p>
    <w:p>
      <w:r>
        <w:t>Москва же оставалась главным центром внутренней торговли: сюда по</w:t>
      </w:r>
    </w:p>
    <w:p>
      <w:r>
        <w:t>зиме из Петербурга двигались огромные обозы с товарами, которые потом расходились по всей стране. Крупным торговым центром была Макарьевская</w:t>
      </w:r>
    </w:p>
    <w:p>
      <w:r>
        <w:t>ярмарка близ Нижнего Новгорода — с неё отправлялись на Урал, Среднюю</w:t>
      </w:r>
    </w:p>
    <w:p>
      <w:r>
        <w:t>и Нижнюю Волгу, в Оренбург, в Сибирь обозы главным образом с продукцией</w:t>
      </w:r>
    </w:p>
    <w:p>
      <w:r>
        <w:t>промышленного центра страны — текстилем, изделиями из металла, бакалеей,</w:t>
      </w:r>
    </w:p>
    <w:p>
      <w:r>
        <w:t>галантереей.</w:t>
      </w:r>
    </w:p>
    <w:p>
      <w:r>
        <w:t>Торговля в крупных объёмах шла на Коренной ярмарке под Курском, Свенской ярмарке близ Брянска, в Харькове, Сумах и Нежине. Там можно было</w:t>
      </w:r>
    </w:p>
    <w:p>
      <w:r>
        <w:t>приобрести импортные ткани, пряности, «красный товар» (ленты, платки,</w:t>
      </w:r>
    </w:p>
    <w:p>
      <w:r>
        <w:t>кисею, гарус, серьги, металлическую галантерею), который расходился по всем</w:t>
      </w:r>
    </w:p>
    <w:p>
      <w:r>
        <w:t>южнорусским губерниям.</w:t>
      </w:r>
    </w:p>
    <w:p>
      <w:r>
        <w:t>«Ярмарка». Художник И. Куликов. Муромский историко-художественный музей</w:t>
      </w:r>
    </w:p>
    <w:p>
      <w:r>
        <w:t>S Из курса истории России ХVII в. вспомните, что такое ярмарки, когда они появились, каково было их значение.</w:t>
      </w:r>
    </w:p>
    <w:p>
      <w:r>
        <w:t>Центром зимней оптовой торговли товарами со всех концов России и китайским чаем на Урале была Ирбитская ярмарка. Большая часть импорта с Макарьевской ярмарки шла в Ирбит, а оттуда — в Сибирь и казахские степи.</w:t>
      </w:r>
    </w:p>
    <w:p>
      <w:r>
        <w:t>Через Астрахань русский экспорт попадал в Среднюю Азию, Иран и на</w:t>
      </w:r>
    </w:p>
    <w:p>
      <w:r>
        <w:t>Северный Кавказ: дрова, платки, кушаки, металлическая галантерея, олово,</w:t>
      </w:r>
    </w:p>
    <w:p>
      <w:r>
        <w:t>свинец, стеклянная посуда, брусника и клюква. А обратно суда везли соль,</w:t>
      </w:r>
    </w:p>
    <w:p>
      <w:r>
        <w:t>рыбу и икру.</w:t>
      </w:r>
    </w:p>
    <w:p>
      <w:r>
        <w:t>ࡨ</w:t>
      </w:r>
    </w:p>
    <w:p>
      <w:r>
        <w:t>Какие товары Россия преимущественно закупала за границей, а какие экспортировала?</w:t>
      </w:r>
    </w:p>
    <w:p>
      <w:r>
        <w:t>ПОДВЕДЁМ ИТОГИ</w:t>
      </w:r>
    </w:p>
    <w:p>
      <w:r>
        <w:t>Созданная при Петре I экономическая база позволила обеспечивать</w:t>
      </w:r>
    </w:p>
    <w:p>
      <w:r>
        <w:t>всем необходимым армию и флот, увеличивать поставки на европейский</w:t>
      </w:r>
    </w:p>
    <w:p>
      <w:r>
        <w:t>рынок, иметь активный торговый баланс. Но особенностью России оставалось массовое использование принудительного труда. Только в последней</w:t>
      </w:r>
    </w:p>
    <w:p>
      <w:r>
        <w:t>четверти XVIII в. появились новые отрасли (хлопчатобумажное производство, где наёмные работники составляли 90 %), которые уже были капиталистическими.</w:t>
      </w:r>
    </w:p>
    <w:p>
      <w:r>
        <w:t>Вопросы и задания</w:t>
      </w:r>
    </w:p>
    <w:p>
      <w:r>
        <w:t>1. Как развивалась экономика России в XVIII в.? Что способствовало этому развитию,</w:t>
      </w:r>
    </w:p>
    <w:p>
      <w:r>
        <w:t>а что тормозило его?</w:t>
      </w:r>
    </w:p>
    <w:p>
      <w:r>
        <w:t>2. Как влияли огромные размеры территории России на развитие экономики страны? Укажите положительные и отрицательные последствия. Какие, на ваш взгляд, преобладали?</w:t>
      </w:r>
    </w:p>
    <w:p>
      <w:r>
        <w:t>3. Как природно-климатические условия влияли на состояние сельского хозяйства?</w:t>
      </w:r>
    </w:p>
    <w:p>
      <w:r>
        <w:t>Приведите примеры.</w:t>
      </w:r>
    </w:p>
    <w:p>
      <w:r>
        <w:t>4. Какие меры, принятые государством во второй половине ХVIII в., благотворно сказались на развитии экономики России? Приведите конкретные примеры.</w:t>
      </w:r>
    </w:p>
    <w:p>
      <w:r>
        <w:t>5. Дайте характеристику внутренней и внешней торговли России в ХVIII в.</w:t>
      </w:r>
    </w:p>
    <w:p>
      <w:r>
        <w:t>6. Рассмотрите изображение в начале параграфа. Используя свои знания по экономической географии, предположите, какими товарами могли торговать на рынке в Нижнем Новгороде.</w:t>
      </w:r>
    </w:p>
    <w:p>
      <w:r>
        <w:t>7. Найдите на карте 3 (см. Приложение) крупнейшие населённые пункты, упомянутые</w:t>
      </w:r>
    </w:p>
    <w:p>
      <w:r>
        <w:t>в параграфе. Покажите промышленные центры, мануфактуры, важнейшие ярмарки.</w:t>
      </w:r>
    </w:p>
    <w:p>
      <w:r>
        <w:t>Работаем с ИСТОЧНИКОМ</w:t>
      </w:r>
    </w:p>
    <w:p>
      <w:r>
        <w:t>Прочитайте выдержку из выступления депутата Уложенной комиссии купца из города Серпейска Р. Глинкова. Ответьте на вопросы и выполните задание.</w:t>
      </w:r>
    </w:p>
    <w:p>
      <w:r>
        <w:t>…Не будет ли признано нужным, для пользы государственной, разрешить заводить фабрики одним купцам, ибо они составляют торг, то есть покупку и продажу</w:t>
      </w:r>
    </w:p>
    <w:p>
      <w:r>
        <w:t>всяких материалов, и что принадлежит только купечеству. Если же повелено будет…</w:t>
      </w:r>
    </w:p>
    <w:p>
      <w:r>
        <w:t>строить и размножать фабрики людям всякого чина, то следует постановить, чтобы</w:t>
      </w:r>
    </w:p>
    <w:p>
      <w:r>
        <w:t>они строились на одинаковом основании, как купцами, так и дворянами, то есть не</w:t>
      </w:r>
    </w:p>
    <w:p>
      <w:r>
        <w:t>своими крестьянами, которые отнимаются от хлебопашества, а по найму с уплатою</w:t>
      </w:r>
    </w:p>
    <w:p>
      <w:r>
        <w:t>за произведённые работы наличными деньгами. Таким образом, тот, кто пожелает</w:t>
      </w:r>
    </w:p>
    <w:p>
      <w:r>
        <w:t>завести фабрику, должен объявить капитал и им её строить. Но если кто, имея крестьян, станет неволею принуждать их строить или требовать для строения припасов</w:t>
      </w:r>
    </w:p>
    <w:p>
      <w:r>
        <w:t>или материалов безденежно, на таковых наложить штраф, какой будет определён,</w:t>
      </w:r>
    </w:p>
    <w:p>
      <w:r>
        <w:t>или подвергнуть их лишению какой-либо части капитала или даже самой фабрики.</w:t>
      </w:r>
    </w:p>
    <w:p>
      <w:r>
        <w:t>ࡨ 1. Почему купцы были недовольны тем, что дворяне при создании мануфактур использовали бесплатный труд своих крепостных? 2. Как вы думаете, почему предложение депутата не было реализовано? 3. Депутат Глинков известен как изобретатель.</w:t>
      </w:r>
    </w:p>
    <w:p>
      <w:r>
        <w:t>На основе дополнительных материалов составьте краткую справку о нём и его изобретениях.</w:t>
      </w:r>
    </w:p>
    <w:p>
      <w:r>
        <w:t>Работаем с ПОНЯТИЯМИ</w:t>
      </w:r>
    </w:p>
    <w:p>
      <w:r>
        <w:t>Раскройте смысл понятия «отходники». Были ли отходники в России в предшествующее время? Приведите один исторический факт, конкретизирующий данное понятие применительно к истории России 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29–30 Общество века реформ:</w:t>
      </w:r>
    </w:p>
    <w:p>
      <w:r>
        <w:t>«благородные» и «подлые»</w:t>
      </w:r>
    </w:p>
    <w:p>
      <w:r>
        <w:t>Что Екатерина II хотела изменить в социальном устройстве российского общества?</w:t>
      </w:r>
    </w:p>
    <w:p>
      <w:r>
        <w:t>?</w:t>
      </w:r>
    </w:p>
    <w:p>
      <w:r>
        <w:t>«Празднество свадебного договора». Художник М. Шибанов. Москва, Государственная Третьяковская галерея</w:t>
      </w:r>
    </w:p>
    <w:p>
      <w:r>
        <w:t>На картине изображён старинный торжественный обряд «сговора» (обручения)</w:t>
      </w:r>
    </w:p>
    <w:p>
      <w:r>
        <w:t>между семьями жениха и невесты.</w:t>
      </w:r>
    </w:p>
    <w:p>
      <w:r>
        <w:t>Ǖ гильдии</w:t>
      </w:r>
    </w:p>
    <w:p>
      <w:r>
        <w:t>1 Золотой век дворянства. При Петре I и его преемниках дворяне большую</w:t>
      </w:r>
    </w:p>
    <w:p>
      <w:r>
        <w:t>часть жизни проводили в походах, на воеводской и канцелярской службе; многие из них по многу лет не бывали дома, и далеко не все владели грамотой. Их</w:t>
      </w:r>
    </w:p>
    <w:p>
      <w:r>
        <w:t>внуки жили уже по-другому.</w:t>
      </w:r>
    </w:p>
    <w:p>
      <w:r>
        <w:t>Время Екатерины II назвают золотым веком дворянства. Ещё Манифест</w:t>
      </w:r>
    </w:p>
    <w:p>
      <w:r>
        <w:t>о вольности дворянства Петра III (1762) освободил дворян от обязательной</w:t>
      </w:r>
    </w:p>
    <w:p>
      <w:r>
        <w:t>службы и предоставил им возможность заниматься своим хозяйством. При</w:t>
      </w:r>
    </w:p>
    <w:p>
      <w:r>
        <w:t>Екатерине началось генеральное межевание земель, в ходе которого появились</w:t>
      </w:r>
    </w:p>
    <w:p>
      <w:r>
        <w:t>карты с точными границами земельных владений и административных единиц.</w:t>
      </w:r>
    </w:p>
    <w:p>
      <w:r>
        <w:t>В результате межевания дворянские владения увеличились на 70 млн гектаров</w:t>
      </w:r>
    </w:p>
    <w:p>
      <w:r>
        <w:t>за счёт земель, на которые у их владельцев не имелось документов, и спорных</w:t>
      </w:r>
    </w:p>
    <w:p>
      <w:r>
        <w:t>участков — при условии согласия обеих сторон.</w:t>
      </w:r>
    </w:p>
    <w:p>
      <w:r>
        <w:t>«Утро помещика конца XVIII —</w:t>
      </w:r>
    </w:p>
    <w:p>
      <w:r>
        <w:t>начала XIX в.». Художник А. Бенуа</w:t>
      </w:r>
    </w:p>
    <w:p>
      <w:r>
        <w:t>S Составьте рассказ об утре помещика с диалогами изображённых на картине персонажей.</w:t>
      </w:r>
    </w:p>
    <w:p>
      <w:r>
        <w:t>Дворяне имели возможность получать</w:t>
      </w:r>
    </w:p>
    <w:p>
      <w:r>
        <w:t>ссуды в Государственном заёмном банке</w:t>
      </w:r>
    </w:p>
    <w:p>
      <w:r>
        <w:t>на льготных условиях под залог имений.</w:t>
      </w:r>
    </w:p>
    <w:p>
      <w:r>
        <w:t>Проходили массовые раздачи населённых</w:t>
      </w:r>
    </w:p>
    <w:p>
      <w:r>
        <w:t>земель: в 1725—1762 гг. дворянам было</w:t>
      </w:r>
    </w:p>
    <w:p>
      <w:r>
        <w:t>пожаловано около 250 тыс. душ, в 1763—</w:t>
      </w:r>
    </w:p>
    <w:p>
      <w:r>
        <w:t>1796 гг. — 425 тыс., в 1797—1801 гг. — 300 тыс. Крестьян жаловали в награду за</w:t>
      </w:r>
    </w:p>
    <w:p>
      <w:r>
        <w:t>воинские подвиги, по протекции начальства, за «беспорочную службу». Так, за</w:t>
      </w:r>
    </w:p>
    <w:p>
      <w:r>
        <w:t>разработку школьной реформы и учебников выдающийся педагог Ф. Янкович</w:t>
      </w:r>
    </w:p>
    <w:p>
      <w:r>
        <w:t>стал потомственным дворянином и получил от Екатерины II 255 душ.</w:t>
      </w:r>
    </w:p>
    <w:p>
      <w:r>
        <w:t>В царствование Екатерины дворяне обрели максимум привилегий, а императрица не желала что-либо менять в положении крепостных крестьян. Крепостное право развивалось и вширь — было введено в Малороссии и Новороссии. Рост городов, появление постоянной армии и развитие морской торговли</w:t>
      </w:r>
    </w:p>
    <w:p>
      <w:r>
        <w:t>с Европой делали очень выгодной продажу на внутреннем и внешнем рынках</w:t>
      </w:r>
    </w:p>
    <w:p>
      <w:r>
        <w:t>выращенного в помещичьих имениях хлеба и других сельскохозяйственных</w:t>
      </w:r>
    </w:p>
    <w:p>
      <w:r>
        <w:t>продуктов, тем более что цены на них росли. Предприимчивые дворяне заводили вотчинные полотняные мануфактуры и винокуренные заводы, на которых работали их крепостные.</w:t>
      </w:r>
    </w:p>
    <w:p>
      <w:r>
        <w:t>К концу столетия дворяне (0,7 % населения) владели 59 % всех крестьян. Но</w:t>
      </w:r>
    </w:p>
    <w:p>
      <w:r>
        <w:t>при этом не стоит представлять всех тогдашних помещиков как обладателей</w:t>
      </w:r>
    </w:p>
    <w:p>
      <w:r>
        <w:t>обширных имений, дворцов и парков. Такими были примерно 600 семейств,</w:t>
      </w:r>
    </w:p>
    <w:p>
      <w:r>
        <w:t>имевших в среднем по 1,5 тыс. крепостных душ. Помещики «средней руки»</w:t>
      </w:r>
    </w:p>
    <w:p>
      <w:r>
        <w:t>(5 тыс., или 7,9 %) владели от 100 до 500 душ. Основная же масса дворян (59 тыс.</w:t>
      </w:r>
    </w:p>
    <w:p>
      <w:r>
        <w:t>человек — 91,3 %) имела не более 100 душ, а большинство из них (60 %) — всего от 1 до 20 душ. Встречались и вовсе беспоместные: «Я был в одной деревне,</w:t>
      </w:r>
    </w:p>
    <w:p>
      <w:r>
        <w:t>где в 15 избах крестьянских нашлось 17 помещиков, и весь народ на жнитве</w:t>
      </w:r>
    </w:p>
    <w:p>
      <w:r>
        <w:t>хлеба был благородный», — сообщал Екатерине II новгородский губернатор</w:t>
      </w:r>
    </w:p>
    <w:p>
      <w:r>
        <w:t>Я. Сиверс о таких бедных дворянах, которые сами работали в поле.</w:t>
      </w:r>
    </w:p>
    <w:p>
      <w:r>
        <w:t>По реформе 1775 г. были созданы такие выборные дворянские должности,</w:t>
      </w:r>
    </w:p>
    <w:p>
      <w:r>
        <w:t>как уездный капитан-исправник, уездный судья. Екатерининская Жалованная</w:t>
      </w:r>
    </w:p>
    <w:p>
      <w:r>
        <w:t>грамота дворянству (1785) подтверждала дарованное Манифестом Петра III</w:t>
      </w:r>
    </w:p>
    <w:p>
      <w:r>
        <w:t>о вольности дворянства право не служить или поступить на службу иностранных «союзных держав», провозглашала право собственности дворян на недра</w:t>
      </w:r>
    </w:p>
    <w:p>
      <w:r>
        <w:t>и леса; разрешала иметь предприятия, участвовать в торговле; освобождала от</w:t>
      </w:r>
    </w:p>
    <w:p>
      <w:r>
        <w:t>телесных наказаний, пыток и платежа личных податей; запрещала конфискацию наследственных имений даже при совершении тяжких преступлений.</w:t>
      </w:r>
    </w:p>
    <w:p>
      <w:r>
        <w:t>Лишение дворянского звания должно было происходить только по приговору</w:t>
      </w:r>
    </w:p>
    <w:p>
      <w:r>
        <w:t>сословного суда, утверждённому Сенатом и императрицей; для дел, по кото-</w:t>
      </w:r>
    </w:p>
    <w:p>
      <w:r>
        <w:t>«Продажа крепостных с аукциона».</w:t>
      </w:r>
    </w:p>
    <w:p>
      <w:r>
        <w:t>Художник К. Лебедев</w:t>
      </w:r>
    </w:p>
    <w:p>
      <w:r>
        <w:t>Сюжетом для картины стало описание</w:t>
      </w:r>
    </w:p>
    <w:p>
      <w:r>
        <w:t>продажи с аукциона крепостных села</w:t>
      </w:r>
    </w:p>
    <w:p>
      <w:r>
        <w:t>Медное, свидетелем которой был</w:t>
      </w:r>
    </w:p>
    <w:p>
      <w:r>
        <w:t>А. Радищев. Эту сцену он привёл</w:t>
      </w:r>
    </w:p>
    <w:p>
      <w:r>
        <w:t>в своём «Путешествии из Петербурга</w:t>
      </w:r>
    </w:p>
    <w:p>
      <w:r>
        <w:t>в Москву»:</w:t>
      </w:r>
    </w:p>
    <w:p>
      <w:r>
        <w:t>«Публикуется: „Сего… дня пополуночи в 10 часов, по определению уездного суда или городового магистрата,</w:t>
      </w:r>
    </w:p>
    <w:p>
      <w:r>
        <w:t>продаваться будет с публичного торга</w:t>
      </w:r>
    </w:p>
    <w:p>
      <w:r>
        <w:t>отставного капитана Г… недвижимое имение, дом, состоящий в… части, под №…</w:t>
      </w:r>
    </w:p>
    <w:p>
      <w:r>
        <w:t>и при нём шесть душ мужеского и женского полу; продажа будет при оном доме.</w:t>
      </w:r>
    </w:p>
    <w:p>
      <w:r>
        <w:t>Желающие могут осмотреть заблаговременно“.</w:t>
      </w:r>
    </w:p>
    <w:p>
      <w:r>
        <w:t>На дешёвое охотников всегда много. Наступил день и час продажи. Покупщики</w:t>
      </w:r>
    </w:p>
    <w:p>
      <w:r>
        <w:t>съезжаются. В зале, где оная производится, стоят неподвижны на продажу осуждённые.</w:t>
      </w:r>
    </w:p>
    <w:p>
      <w:r>
        <w:t>Старик лет в 75, опершись на вязовой дубинке, жаждет угадать, кому судьба его отдаст в руки, кто закроет его глаза. &lt;…&gt; Старуха 80 лет, жена его, была кормилицею</w:t>
      </w:r>
    </w:p>
    <w:p>
      <w:r>
        <w:t>матери своего молодого барина… &lt;…&gt; Женщина лет в 40, вдова, кормилица молодого своего барина. &lt;…&gt; Молодица 18 лет, дочь её и внучка стариков. &lt;…&gt; Младенец… &lt;…&gt; Детина лет в 25, венчанный её муж, спутник и наперсник своего господина. &lt;…&gt; Едва ужасоносный молот испустил тупой свой звук и четверо несчастных</w:t>
      </w:r>
    </w:p>
    <w:p>
      <w:r>
        <w:t>узнали свою участь, — слёзы, рыдание, стон пронзили уши всего собрания».</w:t>
      </w:r>
    </w:p>
    <w:p>
      <w:r>
        <w:t>рым дворяне могли быть привлечены к ответственности, устанавливался десятилетний срок давности.</w:t>
      </w:r>
    </w:p>
    <w:p>
      <w:r>
        <w:t>Дворянские собрания избирали губернских и уездных предводителей дворянства, обсуждали сословные «нужды и пользы», ходатайства и жалобы губернатору,</w:t>
      </w:r>
    </w:p>
    <w:p>
      <w:r>
        <w:t>в Сенат или императору; собирали денежные средства на благотворительность.</w:t>
      </w:r>
    </w:p>
    <w:p>
      <w:r>
        <w:t>ࡨ</w:t>
      </w:r>
    </w:p>
    <w:p>
      <w:r>
        <w:t>Подтвердите фактами, что при Екатерине II дворянство переживало свой золотой</w:t>
      </w:r>
    </w:p>
    <w:p>
      <w:r>
        <w:t>век.</w:t>
      </w:r>
    </w:p>
    <w:p>
      <w:r>
        <w:t>2 Рост цен и его последствия. Пётр I стремился сделать Россию передовой</w:t>
      </w:r>
    </w:p>
    <w:p>
      <w:r>
        <w:t>в экономическом отношении державой и продавать за рубеж не только сырьё,</w:t>
      </w:r>
    </w:p>
    <w:p>
      <w:r>
        <w:t>но и изделия отечественных мануфактур. Страна стала экспортировать промышленные товары (железо, парусину) и полуфабрикаты. Но во второй половине века усилилась роль России в качестве поставщика сельскохозяйственного сырья за счёт расширения экспорта пеньки, льна и хлеба. Это объясняется</w:t>
      </w:r>
    </w:p>
    <w:p>
      <w:r>
        <w:t>ростом потребности в этих товарах на европейском рынке. Цены на сельскохозяйственную продукцию за столетие значительно выросли. Если в начале</w:t>
      </w:r>
    </w:p>
    <w:p>
      <w:r>
        <w:t>XVIII в. хлеб составлял менее 3 % российского экспорта, то век спустя — более</w:t>
      </w:r>
    </w:p>
    <w:p>
      <w:r>
        <w:t>20 %; далее шли пенька, сало, лён.</w:t>
      </w:r>
    </w:p>
    <w:p>
      <w:r>
        <w:t>Помещики быстро усвоили, что сбывать на рынке можно не только хлеб.</w:t>
      </w:r>
    </w:p>
    <w:p>
      <w:r>
        <w:t>В Нечерноземье лес шёл на дрова и на постройку судов; крепостных женщин</w:t>
      </w:r>
    </w:p>
    <w:p>
      <w:r>
        <w:t>сажали за прялки и продавали льняную пряжу отечественным «фабриканам»</w:t>
      </w:r>
    </w:p>
    <w:p>
      <w:r>
        <w:t>и на экспорт или делали из неё полотно на собственном «заводе» — в эпоху</w:t>
      </w:r>
    </w:p>
    <w:p>
      <w:r>
        <w:t>парусного флота этот товар был востребован на мировом рынке.</w:t>
      </w:r>
    </w:p>
    <w:p>
      <w:r>
        <w:t>Крестьянские хозяйства оставались в массе слабо связанными с рынком,</w:t>
      </w:r>
    </w:p>
    <w:p>
      <w:r>
        <w:t>но господа уже не могли обойтись только домашними припасами и домотканой одеждой. Приток денег совпал с ростом потребностей — не мог же дворянин «галантного века» встречать гостей в зипуне, угощать их щами и поить</w:t>
      </w:r>
    </w:p>
    <w:p>
      <w:r>
        <w:t>квасом. Но на красивую жизнь надо было тратиться.</w:t>
      </w:r>
    </w:p>
    <w:p>
      <w:r>
        <w:t>Любопытные детали. Владелец деревни под Ростовом, отставной поручик П. Яковлев</w:t>
      </w:r>
    </w:p>
    <w:p>
      <w:r>
        <w:t>фиксировал в дневнике покупку чая и сахара; для выхода «в общество» ему приходилось заказывать у портного новый камзол и штаны стоимостью 1 рубль серебром, платить художнику за портрет целых 2 рубля. Чтобы выручить деньги, помещик лично продавал на ярмарке масло, лён, ячмень, лошадей и вместе с женой следил за исполнением</w:t>
      </w:r>
    </w:p>
    <w:p>
      <w:r>
        <w:t>крепостными барских работ — приказчика у него не было.</w:t>
      </w:r>
    </w:p>
    <w:p>
      <w:r>
        <w:t>«Усадьба графов Шереметевых Кусково. Вид дворца со стороны пруда».</w:t>
      </w:r>
    </w:p>
    <w:p>
      <w:r>
        <w:t>Художник Н. Подключников. Москва, Государственный исторический музей</w:t>
      </w:r>
    </w:p>
    <w:p>
      <w:r>
        <w:t>S Найдите в Интернете современную фотографию запечатлённых на картине мест.</w:t>
      </w:r>
    </w:p>
    <w:p>
      <w:r>
        <w:t>Какие изменения произошли?</w:t>
      </w:r>
    </w:p>
    <w:p>
      <w:r>
        <w:t>Противоположный пример — богатейший владелец домов-дворцов в обеих столицах</w:t>
      </w:r>
    </w:p>
    <w:p>
      <w:r>
        <w:t>и подмосковных резиденций Кускова и Останкина граф П. Шереметев. Отечественного</w:t>
      </w:r>
    </w:p>
    <w:p>
      <w:r>
        <w:t>производителя граф не уважал, считая, что «здесь не умеют хорошо сделать», и приказывал выписывать из-за рубежа все вещи повседневного обихода: ткани, кареты, обои, чулки, шляпы, пуговицы, бумагу, посуду, парфюмерию и другие товары, вплоть до зубочисток, бумаги «для подвиванья волосов» и «олова для конопаченья зубов». Селёдка на</w:t>
      </w:r>
    </w:p>
    <w:p>
      <w:r>
        <w:t>графском столе должна была быть голландская, ветчина вестфальская, сыр швейцарский.</w:t>
      </w:r>
    </w:p>
    <w:p>
      <w:r>
        <w:t>Получившие по манифесту 1762 г. «вольность» от обязательной службы офицеры и чиновники занялись устройством собственных дворянских гнёзд. Не все</w:t>
      </w:r>
    </w:p>
    <w:p>
      <w:r>
        <w:t>провинциальные помещики понимали, как надо это делать; появились руководства, рекомендовавшие благородным «сельским жителям» типы усадебных</w:t>
      </w:r>
    </w:p>
    <w:p>
      <w:r>
        <w:t>построек в стилях классицизма и неоготики и даже китайском или турецком.</w:t>
      </w:r>
    </w:p>
    <w:p>
      <w:r>
        <w:t>Те, кто победнее, могли построить небольшой каменный дом в «полтора</w:t>
      </w:r>
    </w:p>
    <w:p>
      <w:r>
        <w:t>этажа, нижней маленькой с сводами, а верхней настоящей для хозяйского пре-</w:t>
      </w:r>
    </w:p>
    <w:p>
      <w:r>
        <w:t>«Московский бал. Конец XVIII в.».</w:t>
      </w:r>
    </w:p>
    <w:p>
      <w:r>
        <w:t>Неизвестный художник</w:t>
      </w:r>
    </w:p>
    <w:p>
      <w:r>
        <w:t>Эпоха Екатерины II принесла в русские</w:t>
      </w:r>
    </w:p>
    <w:p>
      <w:r>
        <w:t>усадьбы уют и поэзию, философские споры в тиши библиотек и блеск балов</w:t>
      </w:r>
    </w:p>
    <w:p>
      <w:r>
        <w:t>и празднеств. Ворота богатых домов всегда были распахнуты для гостей; ежедневно</w:t>
      </w:r>
    </w:p>
    <w:p>
      <w:r>
        <w:t>накрыт, по выражению поэта Г. Державина, «дружеский незваный стол» на 20—</w:t>
      </w:r>
    </w:p>
    <w:p>
      <w:r>
        <w:t>30 человек. А сколько радости доставляли</w:t>
      </w:r>
    </w:p>
    <w:p>
      <w:r>
        <w:t>охота, балы, оркестры, музыка, балет!</w:t>
      </w:r>
    </w:p>
    <w:p>
      <w:r>
        <w:t>Только в Москве в начале XIX в. имелось до 20 барских театров с крепостными</w:t>
      </w:r>
    </w:p>
    <w:p>
      <w:r>
        <w:t>актёрами и музыкантами.</w:t>
      </w:r>
    </w:p>
    <w:p>
      <w:r>
        <w:t>бывания с накатными потолками» с буфетом, «предспальней», спальней, детской, девичьей, гардеробной. Богатые могли возводить каменные двух- или</w:t>
      </w:r>
    </w:p>
    <w:p>
      <w:r>
        <w:t>трёхэтажные дома с «французским расположением» комнат (анфиладой —</w:t>
      </w:r>
    </w:p>
    <w:p>
      <w:r>
        <w:t>т. е. одна за другой) и парадными апартаментами, предназначавшимися «или</w:t>
      </w:r>
    </w:p>
    <w:p>
      <w:r>
        <w:t>для гостей, или для великолепия». Но в любом случае господскую усадьбу следовало устраивать на «месте возвышенном, с красивыми дальновидностями</w:t>
      </w:r>
    </w:p>
    <w:p>
      <w:r>
        <w:t>и таком, с которого бы можно обозревать все части своих полей».</w:t>
      </w:r>
    </w:p>
    <w:p>
      <w:r>
        <w:t>Кроме того, нужно было построить жилые покои для приказчика, конюхов,</w:t>
      </w:r>
    </w:p>
    <w:p>
      <w:r>
        <w:t>скотников и других рабочих людей, конюшни, оранжереи, храмы; для прогулок разбить регулярный французский или пейзажный «аглицкий» парк, «увеселительный лесочек», в котором соорудить уединённые павильоны-«эрмитажи» (там гостей принимали без слуг), беседки, гроты, почти античные «руины»</w:t>
      </w:r>
    </w:p>
    <w:p>
      <w:r>
        <w:t>или «гору Парнаскую», мосты, а для приближения к природе — «хижины».</w:t>
      </w:r>
    </w:p>
    <w:p>
      <w:r>
        <w:t>Показателем статуса дворянина была его дворня — иногда 300—400 человек. Брат екатерининского фаворита граф Ф. Орлов объяснил: «Хотите, чтоб</w:t>
      </w:r>
    </w:p>
    <w:p>
      <w:r>
        <w:t>помещик не имел дворни? Сделайте, чтоб он не был ни псовым, ни конским</w:t>
      </w:r>
    </w:p>
    <w:p>
      <w:r>
        <w:t>охотником, уничтожьте в нём страсть к гостеприимству, обратите его в купца</w:t>
      </w:r>
    </w:p>
    <w:p>
      <w:r>
        <w:t>или мануфактуриста и заставьте его заниматься одним — ковать деньги».</w:t>
      </w:r>
    </w:p>
    <w:p>
      <w:r>
        <w:t>Полученные дворянами доходы не вкладывались в производство, а шли на</w:t>
      </w:r>
    </w:p>
    <w:p>
      <w:r>
        <w:t>обустройство усадеб, заграничные путешествия, покупку платьев или карет.</w:t>
      </w:r>
    </w:p>
    <w:p>
      <w:r>
        <w:t>Спрос на предметы роскоши стимулировал импорт промышленных изделий,</w:t>
      </w:r>
    </w:p>
    <w:p>
      <w:r>
        <w:t>но тормозил рост отечественной промышленности.</w:t>
      </w:r>
    </w:p>
    <w:p>
      <w:r>
        <w:t>ࡨ</w:t>
      </w:r>
    </w:p>
    <w:p>
      <w:r>
        <w:t>Как изменилась жизнь российских дворян во второй половине ХVIII в. в сравнении</w:t>
      </w:r>
    </w:p>
    <w:p>
      <w:r>
        <w:t>с Петровским временем?</w:t>
      </w:r>
    </w:p>
    <w:p>
      <w:r>
        <w:t>3 Чин духовный. Духовенство формально также являлось привилегированным сословием, хотя и уступавшим дворянству по объёму и качеству</w:t>
      </w:r>
    </w:p>
    <w:p>
      <w:r>
        <w:t>своих прав.</w:t>
      </w:r>
    </w:p>
    <w:p>
      <w:r>
        <w:t>К чёрному (монашествующему) духовенству относились архиереи — митрополиты, архиепископы, епископы, а также архимандриты, игумены, иеромонахи и монахи в обителях. К началу XVIII столетия в России действовало</w:t>
      </w:r>
    </w:p>
    <w:p>
      <w:r>
        <w:t>«Под благовест». Фрагмент. Художник</w:t>
      </w:r>
    </w:p>
    <w:p>
      <w:r>
        <w:t>М. Нестеров. С.-Петербург,</w:t>
      </w:r>
    </w:p>
    <w:p>
      <w:r>
        <w:t>Государственный Русский музей</w:t>
      </w:r>
    </w:p>
    <w:p>
      <w:r>
        <w:t>S Объясните название картины. Выясните,</w:t>
      </w:r>
    </w:p>
    <w:p>
      <w:r>
        <w:t>представители белого или чёрного духовенства изображены на картине.</w:t>
      </w:r>
    </w:p>
    <w:p>
      <w:r>
        <w:t>1200 монастырей; в первой половине века</w:t>
      </w:r>
    </w:p>
    <w:p>
      <w:r>
        <w:t>и после секуляризации 1764 г. были упразднены больше половины из них. Вдвое</w:t>
      </w:r>
    </w:p>
    <w:p>
      <w:r>
        <w:t>сократилось количество монашествующих.</w:t>
      </w:r>
    </w:p>
    <w:p>
      <w:r>
        <w:t>Приходское же духовенство (как посвящённые в духовный сан священнослужители, так и не имевшие его церковнослужители) по экономическому</w:t>
      </w:r>
    </w:p>
    <w:p>
      <w:r>
        <w:t>положению было близко к крестьянству и рядовому городскому населению.</w:t>
      </w:r>
    </w:p>
    <w:p>
      <w:r>
        <w:t>Перед поставлением на должность священника служители духовного правления — консистории — проверяли «заручные» записи от рекомендовавших его</w:t>
      </w:r>
    </w:p>
    <w:p>
      <w:r>
        <w:t>прихожан и экзаменовали кандидата.</w:t>
      </w:r>
    </w:p>
    <w:p>
      <w:r>
        <w:t>В больших городах имелись богатые приходы, где причт (люди, служившие</w:t>
      </w:r>
    </w:p>
    <w:p>
      <w:r>
        <w:t>в каждом храме) получал доходы от пожертвований и заказных служб. Принадлежавшие Церкви земельные участки и здания сдавались в аренду или использовались самими церковнослужителями для торговых заведений.</w:t>
      </w:r>
    </w:p>
    <w:p>
      <w:r>
        <w:t>Большинство сельских батюшек жили бедно. Доходы священников и причта</w:t>
      </w:r>
    </w:p>
    <w:p>
      <w:r>
        <w:t>ставили их в зависимость от прихожан и складывались из установленной по</w:t>
      </w:r>
    </w:p>
    <w:p>
      <w:r>
        <w:t>договору платы деньгами или провизией от приходской общины, сборов за</w:t>
      </w:r>
    </w:p>
    <w:p>
      <w:r>
        <w:t>требы — венчания, крестины, отпевания. Иногда же, писал ростовский епископ Афанасий в 1760-х гг., попы «пашут пашню, косят сено и прочие крестьянские работы исправляют сами».</w:t>
      </w:r>
    </w:p>
    <w:p>
      <w:r>
        <w:t>В находившиеся на помещичьих землях храмы кандидата в священники</w:t>
      </w:r>
    </w:p>
    <w:p>
      <w:r>
        <w:t>подбирал сам землевладелец и воспринимал его почти как крепостного. Даже</w:t>
      </w:r>
    </w:p>
    <w:p>
      <w:r>
        <w:t>в просвещённые времена Екатерины II синодальные архиереи жаловались:</w:t>
      </w:r>
    </w:p>
    <w:p>
      <w:r>
        <w:t>«Некоторые помещики священнослужителей не только побоями, но и наказанием на теле оскорбляют». Образовательный уровень батюшек был невысок.</w:t>
      </w:r>
    </w:p>
    <w:p>
      <w:r>
        <w:t>Многие из них не могли сами сочинять проповеди и ограничивались чтением</w:t>
      </w:r>
    </w:p>
    <w:p>
      <w:r>
        <w:t>«положенного в церкви».</w:t>
      </w:r>
    </w:p>
    <w:p>
      <w:r>
        <w:t>С одной стороны, светская власть вместе с Синодом требовала от сельского батюшки контроля над прихожанами и исполнения указов, иной раз нарушавших традиционные отношения священника и паствы. С другой — образ</w:t>
      </w:r>
    </w:p>
    <w:p>
      <w:r>
        <w:t>жизни и круг повседневных забот сближали его с тяглыми жителями и делали</w:t>
      </w:r>
    </w:p>
    <w:p>
      <w:r>
        <w:t>выразителем их интересов.</w:t>
      </w:r>
    </w:p>
    <w:p>
      <w:r>
        <w:t>ࡨ</w:t>
      </w:r>
    </w:p>
    <w:p>
      <w:r>
        <w:t>Охарактеризуйте особенности положения священно- и церковнослужителей.</w:t>
      </w:r>
    </w:p>
    <w:p>
      <w:r>
        <w:t>4 Жизнь и быт крестьян. Крестьяне составляли более 90 % населения России. Зажиточные (не более 15—20 %) имели больше возможностей: могли управиться с собственным наделом и заняться бизнесом — скупать товары односельчан и торговать в городах. Примерно половину деревни составляли</w:t>
      </w:r>
    </w:p>
    <w:p>
      <w:r>
        <w:t>«средние» крестьяне. У беднейших семей запасов порой не хватало даже до</w:t>
      </w:r>
    </w:p>
    <w:p>
      <w:r>
        <w:t>нового урожая; они попадали в зависимость к богатым соседям, отрабатывая</w:t>
      </w:r>
    </w:p>
    <w:p>
      <w:r>
        <w:t>долги работой в их хозяйстве.</w:t>
      </w:r>
    </w:p>
    <w:p>
      <w:r>
        <w:t>Крестьяне даже одного уезда или волости никогда не были единой группой</w:t>
      </w:r>
    </w:p>
    <w:p>
      <w:r>
        <w:t>с общими интересами. Только на Русском Севере и в Сибири существовали</w:t>
      </w:r>
    </w:p>
    <w:p>
      <w:r>
        <w:t>волости и даже уезды, где жили сплошь государственные крестьяне. Однако</w:t>
      </w:r>
    </w:p>
    <w:p>
      <w:r>
        <w:t>и они не всегда были связаны общими интересами.</w:t>
      </w:r>
    </w:p>
    <w:p>
      <w:r>
        <w:t>Над государственными крестьянами не было помещичьей власти; им было</w:t>
      </w:r>
    </w:p>
    <w:p>
      <w:r>
        <w:t>проще отправиться на заработки или перейти в другое сословие; они считались подданными и приносили присягу императору, имели свои мирское сельское и волостное самоуправление и сословный суд, где заседателями были</w:t>
      </w:r>
    </w:p>
    <w:p>
      <w:r>
        <w:t>выборные из самих крестьян.</w:t>
      </w:r>
    </w:p>
    <w:p>
      <w:r>
        <w:t>Государственные крестьяне платили подушную подать и исполняли повинности — постойную, рекрутскую, подводную; содержали и обслуживали почтовые станции; строили дороги, мосты и крепости. Сверх подушных денег они</w:t>
      </w:r>
    </w:p>
    <w:p>
      <w:r>
        <w:t>платили специальный оброк государству в размере «помещичьего доходу», на</w:t>
      </w:r>
    </w:p>
    <w:p>
      <w:r>
        <w:t>протяжении XVIII в. возросший с 40 копеек до 4,5—6 рублей с души. Но у них,</w:t>
      </w:r>
    </w:p>
    <w:p>
      <w:r>
        <w:t>как правило, было больше земли, имелось самоуправление, в их повседневную</w:t>
      </w:r>
    </w:p>
    <w:p>
      <w:r>
        <w:t>жизнь не вмешивался барин-помещик. Среди государственных крестьян было</w:t>
      </w:r>
    </w:p>
    <w:p>
      <w:r>
        <w:t>больше грамотных.</w:t>
      </w:r>
    </w:p>
    <w:p>
      <w:r>
        <w:t>Дворцовые крестьяне, в отличие от государственных, принадлежали монарху. Они обеспечивали всем необходимым императорские резиденции. В разряд</w:t>
      </w:r>
    </w:p>
    <w:p>
      <w:r>
        <w:t>дворцовых земель попадали и дворянские имения, конфискованные за политические или уголовные преступления. Всеми дворцовыми землями ведала</w:t>
      </w:r>
    </w:p>
    <w:p>
      <w:r>
        <w:t>Главная дворцовая канцелярия. Губернаторам и воеводам запрещалось вмешиваться в дела дворцовых крестьян, дворцовыми сёлами или целыми волостями</w:t>
      </w:r>
    </w:p>
    <w:p>
      <w:r>
        <w:t>командовали управители, большей частью из отставных офицеров. Но именно</w:t>
      </w:r>
    </w:p>
    <w:p>
      <w:r>
        <w:t>эти земли чаще всего жаловали дворянам за заслуги.</w:t>
      </w:r>
    </w:p>
    <w:p>
      <w:r>
        <w:t>С 1797 г. дворцовые крестьяне стали называться удельными.</w:t>
      </w:r>
    </w:p>
    <w:p>
      <w:r>
        <w:t>Приписные крестьяне вместо уплаты подушной</w:t>
      </w:r>
    </w:p>
    <w:p>
      <w:r>
        <w:t>подати работали на казённых рудниках и заводах определённое время в году, занимаясь неквалифицированным трудом: копали землю, возили руду, дрова или</w:t>
      </w:r>
    </w:p>
    <w:p>
      <w:r>
        <w:t>уголь. На частных предприятиях трудились купленные</w:t>
      </w:r>
    </w:p>
    <w:p>
      <w:r>
        <w:t>владельцами посессионные крестьяне.</w:t>
      </w:r>
    </w:p>
    <w:p>
      <w:r>
        <w:t>С 1721 по 1762 г. предприниматели имели право</w:t>
      </w:r>
    </w:p>
    <w:p>
      <w:r>
        <w:t>покупать крестьян, которые таким образом станови«Старик-крестьянин». Художник К. Маковский. Казань,</w:t>
      </w:r>
    </w:p>
    <w:p>
      <w:r>
        <w:t>Государственный музей изобразительных искусств</w:t>
      </w:r>
    </w:p>
    <w:p>
      <w:r>
        <w:t>Республики Татарстан</w:t>
      </w:r>
    </w:p>
    <w:p>
      <w:r>
        <w:t>S Почему, на ваш взгляд, художник изобразил крестьянина в изношенном, рваном одеянии?</w:t>
      </w:r>
    </w:p>
    <w:p>
      <w:r>
        <w:t>«Наказание крепостного батогами</w:t>
      </w:r>
    </w:p>
    <w:p>
      <w:r>
        <w:t>в присутствии семьи помещика и дворни».</w:t>
      </w:r>
    </w:p>
    <w:p>
      <w:r>
        <w:t>Гравюра конца XVIII в.</w:t>
      </w:r>
    </w:p>
    <w:p>
      <w:r>
        <w:t>S Как вы думаете, почему порка крепостных</w:t>
      </w:r>
    </w:p>
    <w:p>
      <w:r>
        <w:t>была обыденным явлением в деревне</w:t>
      </w:r>
    </w:p>
    <w:p>
      <w:r>
        <w:t>ХVIII в.?</w:t>
      </w:r>
    </w:p>
    <w:p>
      <w:r>
        <w:t>лись принадлежностью мануфактур. Владельцы-недворяне должны были выдавать</w:t>
      </w:r>
    </w:p>
    <w:p>
      <w:r>
        <w:t>посессионным крестьянам зарплату. Юридически посессионные крестьяне не считались крепостными: их нельзя было использовать на полевых работах, переводить на другие предприятия и отдавать в рекруты, продавать и закладывать. Но</w:t>
      </w:r>
    </w:p>
    <w:p>
      <w:r>
        <w:t>на практике хозяин мог за проступки сажать своих рабочих на цепь или штрафовать за «непорядочную жизнь в семействе».</w:t>
      </w:r>
    </w:p>
    <w:p>
      <w:r>
        <w:t>Положение крепостных крестьян было самым тяжёлым. По закону хозяин</w:t>
      </w:r>
    </w:p>
    <w:p>
      <w:r>
        <w:t>не мог только убить крепостного; он распоряжался его имуществом, имел право продавать крестьян, даже разлучая матерей с малолетними детьми. Денежные обязательства крепостных являлись недействительными, а сами они не</w:t>
      </w:r>
    </w:p>
    <w:p>
      <w:r>
        <w:t>считались подданными империи, потому что не присягали императору. С середины XVIII в. возрастала численность дворовых людей, использовавшихся</w:t>
      </w:r>
    </w:p>
    <w:p>
      <w:r>
        <w:t>помещиками преимущественно в качестве прислуги.</w:t>
      </w:r>
    </w:p>
    <w:p>
      <w:r>
        <w:t>Из «Инструкции о домашних порядках»</w:t>
      </w:r>
    </w:p>
    <w:p>
      <w:r>
        <w:t>помещика Т. Текутьева</w:t>
      </w:r>
    </w:p>
    <w:p>
      <w:r>
        <w:t>СВИДЕТЕЛЬСТВО ЭПОХИ</w:t>
      </w:r>
    </w:p>
    <w:p>
      <w:r>
        <w:t>…Леность, обман, ложь, воровство бутто наследственно в них положено.</w:t>
      </w:r>
    </w:p>
    <w:p>
      <w:r>
        <w:t>Пьянство, лакомство, суеверство, примечание, шептуны — лутчее их удоволствие.</w:t>
      </w:r>
    </w:p>
    <w:p>
      <w:r>
        <w:t>За вино и пиво господина и соседей своих со всею их и ево собственною ползою продать готов. И потому в них верности и чистой совести нет.</w:t>
      </w:r>
    </w:p>
    <w:p>
      <w:r>
        <w:t>Господина своего обманывают притворными болезнми, старостию, скудостию, ложным воздыханием, в работе леностию, приготовленное общими трудами крадут; отданного для збережения прибрать, вычистить, вымазать, вымыть,</w:t>
      </w:r>
    </w:p>
    <w:p>
      <w:r>
        <w:t>высушить, починить не хотят…</w:t>
      </w:r>
    </w:p>
    <w:p>
      <w:r>
        <w:t>Милости, показанной к ним в награждении хлебом, денгами, одеждою, скотом, свободою, не помнят, и вместо благодарности и заслуг в грубость, леность,</w:t>
      </w:r>
    </w:p>
    <w:p>
      <w:r>
        <w:t>в злобу и хитрость входят.</w:t>
      </w:r>
    </w:p>
    <w:p>
      <w:r>
        <w:t>Божия наказания, голоду, бед, болезней и самой смерти не чувствуют, о воскресении мёртвых, о будущем суде и о воздаянии каждому по делам подумать не</w:t>
      </w:r>
    </w:p>
    <w:p>
      <w:r>
        <w:t>хотят и смерть свою за покои щитают.</w:t>
      </w:r>
    </w:p>
    <w:p>
      <w:r>
        <w:t>S На основе источника охарактеризуйте взаимоотношения помещиков и их крепостных.</w:t>
      </w:r>
    </w:p>
    <w:p>
      <w:r>
        <w:t>Как правило, помещик не стремился к «мучительству» своих крепостных —</w:t>
      </w:r>
    </w:p>
    <w:p>
      <w:r>
        <w:t>даже, наоборот, был заинтересован в их благосостоянии, чтобы они могли платить налоги, оброки и исполнять повинности. Хозяйственный барин давал</w:t>
      </w:r>
    </w:p>
    <w:p>
      <w:r>
        <w:t>крестьянам ссуды, отпускал их на промыслы, поощрял заведение лавок</w:t>
      </w:r>
    </w:p>
    <w:p>
      <w:r>
        <w:t>и мастерских и даже оформлял на своё имя покупку их работников.</w:t>
      </w:r>
    </w:p>
    <w:p>
      <w:r>
        <w:t>В свою очередь, на «сходе» крестьяне (где участвовали дворохозяева и отцы</w:t>
      </w:r>
    </w:p>
    <w:p>
      <w:r>
        <w:t>семейств не моложе 40 лет) сами решали, как делить налоги и повинности,</w:t>
      </w:r>
    </w:p>
    <w:p>
      <w:r>
        <w:t>кого сдавать в рекруты, кого избрать в старосты, кому из чиновников и сколько дать «в почесть».</w:t>
      </w:r>
    </w:p>
    <w:p>
      <w:r>
        <w:t>Но всё же слишком многое зависело от хозяина. В одном имении крестьяне могли за всю жизнь не увидеть барина-вельможу, который жил в столицах</w:t>
      </w:r>
    </w:p>
    <w:p>
      <w:r>
        <w:t>или в любимой усадьбе и вёл дела через приказчика или старосту — часто доверенного крепостного. Ему раз в год отправляли оброк и «столовые припасы»,</w:t>
      </w:r>
    </w:p>
    <w:p>
      <w:r>
        <w:t>зато положение хозяина защищало его крестьян от злоупотреблений местных</w:t>
      </w:r>
    </w:p>
    <w:p>
      <w:r>
        <w:t>властей — ссориться с таким помещиком было опасно. А в соседней деревне</w:t>
      </w:r>
    </w:p>
    <w:p>
      <w:r>
        <w:t>мелкопоместный офицер или чиновник могли лично выгонять крестьян на</w:t>
      </w:r>
    </w:p>
    <w:p>
      <w:r>
        <w:t>барщину, собственноручно пороть крепостных, а его жена — знать наперечёт</w:t>
      </w:r>
    </w:p>
    <w:p>
      <w:r>
        <w:t>живность в каждом дворе и жестоко обращаться с дворовыми девушками.</w:t>
      </w:r>
    </w:p>
    <w:p>
      <w:r>
        <w:t>Образованные и благородные дворяне смотрели на своих крестьян как на</w:t>
      </w:r>
    </w:p>
    <w:p>
      <w:r>
        <w:t>неразумных детей и искренне не могли понять, почему крепостные не хотят</w:t>
      </w:r>
    </w:p>
    <w:p>
      <w:r>
        <w:t>хорошо работать на барщине и не любят своих господ.</w:t>
      </w:r>
    </w:p>
    <w:p>
      <w:r>
        <w:t>ࡨ</w:t>
      </w:r>
    </w:p>
    <w:p>
      <w:r>
        <w:t>Как отличалось положение различных категорий крестьян?</w:t>
      </w:r>
    </w:p>
    <w:p>
      <w:r>
        <w:t>5 «Среднего рода люди». Екатерина II желала, чтобы в России появился</w:t>
      </w:r>
    </w:p>
    <w:p>
      <w:r>
        <w:t>слой зажиточных и просвещённых граждан, или «среднего рода людей», о чём</w:t>
      </w:r>
    </w:p>
    <w:p>
      <w:r>
        <w:t>писала в «Наказе» 1767 г.: «Сей род людей, о котором говорить надлежит и от</w:t>
      </w:r>
    </w:p>
    <w:p>
      <w:r>
        <w:t>которого государство много добра ожидает, если твёрдое на добронравии</w:t>
      </w:r>
    </w:p>
    <w:p>
      <w:r>
        <w:t>и поощрении к трудолюбию основанное положение получит, есть средний.</w:t>
      </w:r>
    </w:p>
    <w:p>
      <w:r>
        <w:t>Оный, пользуясь вольностью, не причисляется ни ко дворянству, ни к хлебопашцам. К сему роду людей причесть должно всех тех, кои, не быв дворянином, ни хлебопашцем, упражняются в художествах, в науках, в мореплавании,</w:t>
      </w:r>
    </w:p>
    <w:p>
      <w:r>
        <w:t>в торговле и ремёслах».</w:t>
      </w:r>
    </w:p>
    <w:p>
      <w:r>
        <w:t>Со временем Петровские преобразования стали сказываться на жизни</w:t>
      </w:r>
    </w:p>
    <w:p>
      <w:r>
        <w:t>больших городов.</w:t>
      </w:r>
    </w:p>
    <w:p>
      <w:r>
        <w:t>Любопытные детали. Воспоминания современника свидетельствуют, что в 1728—</w:t>
      </w:r>
    </w:p>
    <w:p>
      <w:r>
        <w:t>1729 гг. для москвичей уже обычными были ассамблеи в Грановитой палате, на улице</w:t>
      </w:r>
    </w:p>
    <w:p>
      <w:r>
        <w:t>можно было зайти в «кофейный дом», а о царских милостях и новостях из Лондона,</w:t>
      </w:r>
    </w:p>
    <w:p>
      <w:r>
        <w:t>Парижа, Вены и даже Лиссабона прочитать в газете, приходившей из Петербурга с месячным опозданием. В повседневный обиход входили «канарский цукор», кофе по</w:t>
      </w:r>
    </w:p>
    <w:p>
      <w:r>
        <w:t>20 алтын (один алтын равен трём копейкам) за фунт (409,5 г), а вот чай был ещё дорог — фунт стоил целых 6 рублей — и несоизмерим по цене с таким нынешним деликатесом, как чёрная икра, — 5 копеек за фунт. Простой обыватель мог развлекаться карточной игрой «шнип-шнап» (немецкая колода стоила всего 8 копеек), а для любителей</w:t>
      </w:r>
    </w:p>
    <w:p>
      <w:r>
        <w:t>более серьёзных занятий продавались учебники (первое учебное пособие по истории —</w:t>
      </w:r>
    </w:p>
    <w:p>
      <w:r>
        <w:t>«Синопсис» — стоило 50 копеек), «Политика» Аристотеля, «книжка об орденах» и «коронные конституции» Речи Посполитой. В тележном ряду можно было приобрести «ан-</w:t>
      </w:r>
    </w:p>
    <w:p>
      <w:r>
        <w:t>глийскую коляску»; слугам купить готовые «немецкие кафтаны» по 2 рубля 25 копеек,</w:t>
      </w:r>
    </w:p>
    <w:p>
      <w:r>
        <w:t>а для хозяев — китайские фарфоровые чашки (50 копеек), «померанцевые деревья</w:t>
      </w:r>
    </w:p>
    <w:p>
      <w:r>
        <w:t>с плодами» (5 рублей) и такие приборы, как barometrum и thermometrum (за оба —</w:t>
      </w:r>
    </w:p>
    <w:p>
      <w:r>
        <w:t>полтора рубля).</w:t>
      </w:r>
    </w:p>
    <w:p>
      <w:r>
        <w:t>Однако низкий социальный статус купцов и прочих горожан не обеспечивал защиту их капиталов, жилищ, здоровья и даже жизни от посягательств властей разного уровня. «Во все команды и присутственные места их под караул</w:t>
      </w:r>
    </w:p>
    <w:p>
      <w:r>
        <w:t>сажают, судящие всякими мерами до них добираются и всякой от главного</w:t>
      </w:r>
    </w:p>
    <w:p>
      <w:r>
        <w:t>командира даже до сторожа… теснят и обирают… и последний подьячий лутчего купца хуже себя ставит, а солдат не только бранит, но ежели наималейший</w:t>
      </w:r>
    </w:p>
    <w:p>
      <w:r>
        <w:t>повод есть, то и бьёт, не опасаясь за то никакого наказания», — жаловались</w:t>
      </w:r>
    </w:p>
    <w:p>
      <w:r>
        <w:t>представители горожан в наказах в Уложенную комиссию в 1767 г.</w:t>
      </w:r>
    </w:p>
    <w:p>
      <w:r>
        <w:t>Лишь немногие представители купечества стремились совершенствовать</w:t>
      </w:r>
    </w:p>
    <w:p>
      <w:r>
        <w:t>формы торговли, создавать компании или основывать собственные представительства за границей. Большинство же желало вытеснить конкурентов: на заседаниях Уложенной комиссии они просили о монополии на торговлю, даровании им чинов и права владеть крепостными и жаловались, что их «всякий</w:t>
      </w:r>
    </w:p>
    <w:p>
      <w:r>
        <w:t>называет, особливо дворянство, мужиками».</w:t>
      </w:r>
    </w:p>
    <w:p>
      <w:r>
        <w:t>Уравнять всех купцов с дворянами было невозможно. Однако манифест</w:t>
      </w:r>
    </w:p>
    <w:p>
      <w:r>
        <w:t>1775 г. о «милостях» по случаю окончания войны с Турцией разделил горожан</w:t>
      </w:r>
    </w:p>
    <w:p>
      <w:r>
        <w:t>на мещан (владельцев капитала менее 500 рублей) и купцов трёх гильдий (от</w:t>
      </w:r>
    </w:p>
    <w:p>
      <w:r>
        <w:t>500 рублей), плативших теперь не унижавшую богатых горожан подушную</w:t>
      </w:r>
    </w:p>
    <w:p>
      <w:r>
        <w:t>подать, а пусть и больший, но более престижный налог в 1 % с объявленного</w:t>
      </w:r>
    </w:p>
    <w:p>
      <w:r>
        <w:t>ими капитала.</w:t>
      </w:r>
    </w:p>
    <w:p>
      <w:r>
        <w:t>Это сделало социальную структуру города более гибкой: «…кои же из мещан</w:t>
      </w:r>
    </w:p>
    <w:p>
      <w:r>
        <w:t>торгом расторгуются и капитал свой умножат свыше 500 рублей, тех вписывать</w:t>
      </w:r>
    </w:p>
    <w:p>
      <w:r>
        <w:t>в купечество». А вот крестьянам записываться в мещане указом 1782 г. было</w:t>
      </w:r>
    </w:p>
    <w:p>
      <w:r>
        <w:t>запрещено даже при наличии увольнительного письма от помещика; они могли стать только купцами с объявлением капитала.</w:t>
      </w:r>
    </w:p>
    <w:p>
      <w:r>
        <w:t>Любопытные детали. Крепостной графа П. Шереметева Алексей Алексеев в 22 года</w:t>
      </w:r>
    </w:p>
    <w:p>
      <w:r>
        <w:t>сумел получить вольную, приехал в Москву, где приписался к купеческому сословию</w:t>
      </w:r>
    </w:p>
    <w:p>
      <w:r>
        <w:t>и стал родоначальником московской предпринимательской династии, к которой позже</w:t>
      </w:r>
    </w:p>
    <w:p>
      <w:r>
        <w:t>принадлежали московский городской голова Н. Алексеев и основатель Художественного театра К. Станиславский. Другие начинали жизненный путь в провинции. Так, дед основателя знаменитой художественной галереи Захар Третьяков происходил из потомственного купечества города Малоярославца. Вместе со своим престарелым отцом он</w:t>
      </w:r>
    </w:p>
    <w:p>
      <w:r>
        <w:t>переселился в Москву и в 1774 г. приписался к купцам третьей гильдии.</w:t>
      </w:r>
    </w:p>
    <w:p>
      <w:r>
        <w:t>Жалованная грамота городам 1785 г. всех горожан определяла как «общество градское» и делила на шесть разрядов: 1) «настоящие» городовые обыватели; 2) купцы трёх гильдий; 3) ремесленники; 4) иногородние и иностранцы;</w:t>
      </w:r>
    </w:p>
    <w:p>
      <w:r>
        <w:t>5) «имянитые» граждане; 6) посадские. Жалованная грамота впервые гарантировала городским жителям права на имущество, свободное заведение предприятий и торговлю; их честь и достоинство охранялись законом. «Общество</w:t>
      </w:r>
    </w:p>
    <w:p>
      <w:r>
        <w:t>градское» получало права юридического лица — владеть собственностью,</w:t>
      </w:r>
    </w:p>
    <w:p>
      <w:r>
        <w:t>открывать различные заведения. Оно избирало городскую думу, ведавшую бла-</w:t>
      </w:r>
    </w:p>
    <w:p>
      <w:r>
        <w:t>«Российский купец и его жена».</w:t>
      </w:r>
    </w:p>
    <w:p>
      <w:r>
        <w:t>Художник К. Гейслер</w:t>
      </w:r>
    </w:p>
    <w:p>
      <w:r>
        <w:t>В ходе губернской реформы 1775 г. около 200 населённых пунктов были «назначены» городами</w:t>
      </w:r>
    </w:p>
    <w:p>
      <w:r>
        <w:t>из сельских поселений — например, вологодский</w:t>
      </w:r>
    </w:p>
    <w:p>
      <w:r>
        <w:t>Усть-Сысольск (ныне Сыктывкар), олонецкий</w:t>
      </w:r>
    </w:p>
    <w:p>
      <w:r>
        <w:t>Пудож или рязанский Спасск, а их население получило «дозволение» называться купцами и мещанами.</w:t>
      </w:r>
    </w:p>
    <w:p>
      <w:r>
        <w:t>гоустройством и санитарным состоянием города, под контролем городничего</w:t>
      </w:r>
    </w:p>
    <w:p>
      <w:r>
        <w:t>из дворян. Быть избранными могли горожане, достигшие 25 лет и имевшие</w:t>
      </w:r>
    </w:p>
    <w:p>
      <w:r>
        <w:t>определённый капитал.</w:t>
      </w:r>
    </w:p>
    <w:p>
      <w:r>
        <w:t>Городскую верхушку представляли купцы первой и второй гильдий, иностранцы и именитые граждане. К немногочисленной категории именитых</w:t>
      </w:r>
    </w:p>
    <w:p>
      <w:r>
        <w:t>граждан относились учёные; мастера «трёх художеств» (архитекторы, живописцы, скульпторы — члены Академии художеств или имевшие от неё подтверждение своего профессионализма); «всякого звания и состояния капиталисты»</w:t>
      </w:r>
    </w:p>
    <w:p>
      <w:r>
        <w:t>с состоянием от 50 тыс. рублей; банкиры, «кои деньги переводят», с капиталом</w:t>
      </w:r>
    </w:p>
    <w:p>
      <w:r>
        <w:t>от 100 тыс. рублей; оптовые торговцы, не имевшие лавок. Они освобождались</w:t>
      </w:r>
    </w:p>
    <w:p>
      <w:r>
        <w:t>от телесных наказаний и подушной подати. Именитые граждане могли даже</w:t>
      </w:r>
    </w:p>
    <w:p>
      <w:r>
        <w:t>ездить по городу в карете, запряжённой четвёркой лошадей! Эти привилегии</w:t>
      </w:r>
    </w:p>
    <w:p>
      <w:r>
        <w:t>ставили их над массой городского населения (ремесленниками и посадскими)</w:t>
      </w:r>
    </w:p>
    <w:p>
      <w:r>
        <w:t>и превращали наиболее состоятельных предпринимателей наряду с деятелями</w:t>
      </w:r>
    </w:p>
    <w:p>
      <w:r>
        <w:t>культуры и науки в элиту городского общества.</w:t>
      </w:r>
    </w:p>
    <w:p>
      <w:r>
        <w:t>Введение по указу 1775 г. свободы предпринимательства и появление</w:t>
      </w:r>
    </w:p>
    <w:p>
      <w:r>
        <w:t>новых региональных центров в ходе создания при Екатерине II губерний и уездов способствовали развитию промышленности и городской жизни. Горожане</w:t>
      </w:r>
    </w:p>
    <w:p>
      <w:r>
        <w:t>к концу ХVIII в. составляли только 4 % населения. Из 500 городов страны лишь</w:t>
      </w:r>
    </w:p>
    <w:p>
      <w:r>
        <w:t>немногие реально были центрами торговли, промышленности, образования,</w:t>
      </w:r>
    </w:p>
    <w:p>
      <w:r>
        <w:t>где преобладал городской образ жизни. Большинство горожан проживало</w:t>
      </w:r>
    </w:p>
    <w:p>
      <w:r>
        <w:t>в малых городах с численностью до 20 тыс. жителей, где в промышленности,</w:t>
      </w:r>
    </w:p>
    <w:p>
      <w:r>
        <w:t>ремесле и торговле было занято меньшинство жителей, остальные возделывали пашни и огороды, занимались промыслами.</w:t>
      </w:r>
    </w:p>
    <w:p>
      <w:r>
        <w:t>Главным элементом городского пейзажа была усадьба — замкнутый мирок</w:t>
      </w:r>
    </w:p>
    <w:p>
      <w:r>
        <w:t>жилых и хозяйственных построек, окружённых забором. Путешественники</w:t>
      </w:r>
    </w:p>
    <w:p>
      <w:r>
        <w:t>отмечали, что хозяева усадеб застраивали свои участки «на мужичий образ, но</w:t>
      </w:r>
    </w:p>
    <w:p>
      <w:r>
        <w:t>с красными только окошками». Образ жизни горожан также мало отличался от</w:t>
      </w:r>
    </w:p>
    <w:p>
      <w:r>
        <w:t>сельского: они держали лошадей, коров, свиней, птицу, обрабатывали свои</w:t>
      </w:r>
    </w:p>
    <w:p>
      <w:r>
        <w:t>огороды. Обитатели русского города гуляли на Рождество и Масленицу, водили хороводы на Троицу и развлекались кулачными боями. Жизнь в малом городе определяли прочные родственные и соседские связи.</w:t>
      </w:r>
    </w:p>
    <w:p>
      <w:r>
        <w:t>ࡨ</w:t>
      </w:r>
    </w:p>
    <w:p>
      <w:r>
        <w:t>Кто такие «среднего рода люди»?</w:t>
      </w:r>
    </w:p>
    <w:p>
      <w:r>
        <w:t>ПОДВЕДЁМ ИТОГИ</w:t>
      </w:r>
    </w:p>
    <w:p>
      <w:r>
        <w:t>В царствование Екатерины II дворяне сохранили и расширили свои привилегии; крепостные же потеряли практически все права. Однако реформы</w:t>
      </w:r>
    </w:p>
    <w:p>
      <w:r>
        <w:t>императрицы были нацелены на модернизацию общества, развитие образования, появление «среднего рода людей» — зажиточных и законопослушных граждан, подъём и процветание промышленности и торговли.</w:t>
      </w:r>
    </w:p>
    <w:p>
      <w:r>
        <w:t>Вопросы и задания</w:t>
      </w:r>
    </w:p>
    <w:p>
      <w:r>
        <w:t>1. Какие изменения в положении дворян произошли во второй половине ХVIII в.?</w:t>
      </w:r>
    </w:p>
    <w:p>
      <w:r>
        <w:t>2. Почему, несмотря на принадлежность к привилегированному сословию, рядовые</w:t>
      </w:r>
    </w:p>
    <w:p>
      <w:r>
        <w:t>представители духовенства нередко поддерживали выступления крестьян против</w:t>
      </w:r>
    </w:p>
    <w:p>
      <w:r>
        <w:t>властей?</w:t>
      </w:r>
    </w:p>
    <w:p>
      <w:r>
        <w:t>3. Составьте в тетради таблицу «Обязанности различных категорий крестьян в России</w:t>
      </w:r>
    </w:p>
    <w:p>
      <w:r>
        <w:t>во второй половине ХVIII в.».</w:t>
      </w:r>
    </w:p>
    <w:p>
      <w:r>
        <w:t>4. Какие изменения произошли в российских городах во второй половине ХVIII в.?</w:t>
      </w:r>
    </w:p>
    <w:p>
      <w:r>
        <w:t>5. Удалось ли Екатерине II, на ваш взгляд, создать категорию «среднего рода людей»?</w:t>
      </w:r>
    </w:p>
    <w:p>
      <w:r>
        <w:t>Свой ответ подтвердите фактами.</w:t>
      </w:r>
    </w:p>
    <w:p>
      <w:r>
        <w:t>6. Используя Интернет, подберите изображения, иллюстрирующие жизнь и занятия</w:t>
      </w:r>
    </w:p>
    <w:p>
      <w:r>
        <w:t>представителей одного из сословий второй половины ХVIII в. (на выбор).</w:t>
      </w:r>
    </w:p>
    <w:p>
      <w:r>
        <w:t>Работаем с ИСТОЧНИКОМ</w:t>
      </w:r>
    </w:p>
    <w:p>
      <w:r>
        <w:t>Прочитайте отрывок из инструкции помещика своему приказчику в ХVIII в. и ответьте на вопросы.</w:t>
      </w:r>
    </w:p>
    <w:p>
      <w:r>
        <w:t>Господскую мою пашню под сев озимой ржи и пшеницы, вывезя прежде на оную</w:t>
      </w:r>
    </w:p>
    <w:p>
      <w:r>
        <w:t>навоз… и класть оный подесятинно, смотря по земле: где земля добротнее и сочнее,</w:t>
      </w:r>
    </w:p>
    <w:p>
      <w:r>
        <w:t>тут реже, а где выпахивается и ко урожаю хуже, на оную чаще; и разбивши порядочным образом, не давая… долго лежать и сохнуть, тотчас запахивать… и пахать глубже, дабы истребить травяные коренья… А под яровой сев ежегодно к будущей весне</w:t>
      </w:r>
    </w:p>
    <w:p>
      <w:r>
        <w:t>землю вспахивать с осени. А во время… рекрутских наборов… в рекруты без ведома</w:t>
      </w:r>
    </w:p>
    <w:p>
      <w:r>
        <w:t>моего никого не отдавать, а… прислать ко мне всем крестьянам список… приложа</w:t>
      </w:r>
    </w:p>
    <w:p>
      <w:r>
        <w:t>при том и мирской приговор, кого следует отдать.</w:t>
      </w:r>
    </w:p>
    <w:p>
      <w:r>
        <w:t>Крестьянам между моими работами давать на их собственное изделие дни четверг, пятницу и субботу еженедельно… также и праздники оставлять на их волю;</w:t>
      </w:r>
    </w:p>
    <w:p>
      <w:r>
        <w:t>а когда нужда востребует, то, брав и у них дни, опосля возвращать им из моих.</w:t>
      </w:r>
    </w:p>
    <w:p>
      <w:r>
        <w:t>ࡨ 1. Почему помещики заботились о лучшей обработке полей? 2. Какие меры принимались для повышения урожайности? 3. Что такое «мирской приговор»? 4. Почему</w:t>
      </w:r>
    </w:p>
    <w:p>
      <w:r>
        <w:t>в необходимых случаях помещики учитывали решения «мира»?</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31–32 Социальный протест</w:t>
      </w:r>
    </w:p>
    <w:p>
      <w:r>
        <w:t>Могло ли окончиться победой выступление под предводительством Е. Пугачёва?</w:t>
      </w:r>
    </w:p>
    <w:p>
      <w:r>
        <w:t>?</w:t>
      </w:r>
    </w:p>
    <w:p>
      <w:r>
        <w:t>«Суд Пугачёва». Художник В. Перов. С.-Петербург,</w:t>
      </w:r>
    </w:p>
    <w:p>
      <w:r>
        <w:t>Государственный Русский музей</w:t>
      </w:r>
    </w:p>
    <w:p>
      <w:r>
        <w:t>Считается, что сюжет картины вдохновлён одной из сцен романа</w:t>
      </w:r>
    </w:p>
    <w:p>
      <w:r>
        <w:t>А. Пушкина «Капитанская дочка».</w:t>
      </w:r>
    </w:p>
    <w:p>
      <w:r>
        <w:t>Ǖ работные люди</w:t>
      </w:r>
    </w:p>
    <w:p>
      <w:r>
        <w:t>Ǖ Е. И. Пугачёв Ǖ С. Юлаев</w:t>
      </w:r>
    </w:p>
    <w:p>
      <w:r>
        <w:t>РОССИЯ</w:t>
      </w:r>
    </w:p>
    <w:p>
      <w:r>
        <w:t>Ǖ 1773—1775 гг. — восстание Емельяна</w:t>
      </w:r>
    </w:p>
    <w:p>
      <w:r>
        <w:t>Пугачёва</w:t>
      </w:r>
    </w:p>
    <w:p>
      <w:r>
        <w:t>МИР</w:t>
      </w:r>
    </w:p>
    <w:p>
      <w:r>
        <w:t>Ǖ Конец 1760-х гг. — первые случаи</w:t>
      </w:r>
    </w:p>
    <w:p>
      <w:r>
        <w:t>разрушения фабричного оборудования</w:t>
      </w:r>
    </w:p>
    <w:p>
      <w:r>
        <w:t>в Великобритании, зарождение</w:t>
      </w:r>
    </w:p>
    <w:p>
      <w:r>
        <w:t>движения луддитов</w:t>
      </w:r>
    </w:p>
    <w:p>
      <w:r>
        <w:t>1 Чего хотели крестьяне. Для крестьян Петровские реформы обернулись</w:t>
      </w:r>
    </w:p>
    <w:p>
      <w:r>
        <w:t>рекрутчиной, подушной податью и усилением крепостного гнёта. Однако не</w:t>
      </w:r>
    </w:p>
    <w:p>
      <w:r>
        <w:t>стоит думать, будто недовольный крестьянин сразу хватался за вилы и шёл громить барскую усадьбу.</w:t>
      </w:r>
    </w:p>
    <w:p>
      <w:r>
        <w:t>Государственные крестьяне имели право обращаться в суд и часто им пользовались, защищая от посягательств свои земли и права. Они жаловались и на</w:t>
      </w:r>
    </w:p>
    <w:p>
      <w:r>
        <w:t>соседей-помещиков, и на местные власти, когда те принимали от господ «великие подарки» и выносили в их пользу решения «без всякого доказательства»</w:t>
      </w:r>
    </w:p>
    <w:p>
      <w:r>
        <w:t>и нужных документов. Они обвиняли чиновников в незаконном задержании</w:t>
      </w:r>
    </w:p>
    <w:p>
      <w:r>
        <w:t>мирских ходоков по судебным искам, в волоките, если их прошение оставлялось без рассмотрения, хотя и понимали, что «мужику в судебных местах весьма трудно тягаться».</w:t>
      </w:r>
    </w:p>
    <w:p>
      <w:r>
        <w:t>Подробнее. Некоторые барские крестьяне мечтали стать государственными. В 1729 г.</w:t>
      </w:r>
    </w:p>
    <w:p>
      <w:r>
        <w:t>Верховный тайный совет разбирал дело крепостных в Конобеевской волости Шацкого</w:t>
      </w:r>
    </w:p>
    <w:p>
      <w:r>
        <w:t>уезда. Крестьяне помнили, что сорока годами ранее их передали из дворцового ведомства дяде Петра I боярину Льву Нарышкину; теперь же его сыновья приказали собирать</w:t>
      </w:r>
    </w:p>
    <w:p>
      <w:r>
        <w:t>с них столовые запасы и оброчные деньги «со излишеством… нагло и разорительно».</w:t>
      </w:r>
    </w:p>
    <w:p>
      <w:r>
        <w:t>Крестьяне всем миром просили Петра II их волость «описать от… господ Нарышкиных</w:t>
      </w:r>
    </w:p>
    <w:p>
      <w:r>
        <w:t>на своё императорское величество». Но государь прошение не увидел, а подателей челобитной приказано было бить кнутом «без пощады».</w:t>
      </w:r>
    </w:p>
    <w:p>
      <w:r>
        <w:t>Если же существовавшие юридические нормы не помогали защититься от</w:t>
      </w:r>
    </w:p>
    <w:p>
      <w:r>
        <w:t>угнетения, появлялись поддельные указы от имени царственных особ. При</w:t>
      </w:r>
    </w:p>
    <w:p>
      <w:r>
        <w:t>Петре II Верховному тайному совету пришлось опровергать подлинность профессионально составленного «воровского указа» об отмене выплаты подушной подати в связи с кончиной царской сестры. В дальнейшем от имени уже покойного</w:t>
      </w:r>
    </w:p>
    <w:p>
      <w:r>
        <w:t>императора не раз распространялись бумаги, обещавшие крепостным свободу.</w:t>
      </w:r>
    </w:p>
    <w:p>
      <w:r>
        <w:t>При проведении переписей-ревизий крепостные крестьяне использовали</w:t>
      </w:r>
    </w:p>
    <w:p>
      <w:r>
        <w:t>противоречие интересов государства и помещиков: господа скрывали подлинное число душ в имениях и прятали у себя беглых, ведь чем больше брало</w:t>
      </w:r>
    </w:p>
    <w:p>
      <w:r>
        <w:t>с крепостных государство, тем меньше доставалось их владельцам.</w:t>
      </w:r>
    </w:p>
    <w:p>
      <w:r>
        <w:t>Община предохраняла своих членов от разорения; известны случаи, когда</w:t>
      </w:r>
    </w:p>
    <w:p>
      <w:r>
        <w:t>коллективный отпор «всем миром» заставлял владельца отказываться от увеличения оброка или барщины. Однако и правительству, и помещикам был выгоден принцип коллективной ответственности за правонарушения, уплату податей и выполнение повинностей. Община укрепляла традиционный уклад</w:t>
      </w:r>
    </w:p>
    <w:p>
      <w:r>
        <w:t>хозяйства и образ жизни, замкнутый на местных интересах. В этом причина</w:t>
      </w:r>
    </w:p>
    <w:p>
      <w:r>
        <w:t>неспособности крестьян объединиться: одни государственные, другие дворцовые, третьи барские — и не забудем, что реальное положение крепостных двух</w:t>
      </w:r>
    </w:p>
    <w:p>
      <w:r>
        <w:t>соседних сёл могло различаться.</w:t>
      </w:r>
    </w:p>
    <w:p>
      <w:r>
        <w:t>ࡨ</w:t>
      </w:r>
    </w:p>
    <w:p>
      <w:r>
        <w:t>Какую роль в жизни крестьян играла община?</w:t>
      </w:r>
    </w:p>
    <w:p>
      <w:r>
        <w:t>«Мужичок из робких». Художник И. Репин.</w:t>
      </w:r>
    </w:p>
    <w:p>
      <w:r>
        <w:t>Нижегородский государственный художественный музей</w:t>
      </w:r>
    </w:p>
    <w:p>
      <w:r>
        <w:t>Художественный критик В. Стасов в отклике на картину</w:t>
      </w:r>
    </w:p>
    <w:p>
      <w:r>
        <w:t>Репина запишет: «Словно какая-то запуганность, какаято оторопелость присутствует на лице у этого человека;</w:t>
      </w:r>
    </w:p>
    <w:p>
      <w:r>
        <w:t>вначале, пожалуй, подумаешь, что он и в самом деле —</w:t>
      </w:r>
    </w:p>
    <w:p>
      <w:r>
        <w:t>робкий. Но взгляните только на его стеклянный, неподвижно упёршийся глаз, переданный с изумительным совершенством, и вас обдаст холодом и страхом: попадись</w:t>
      </w:r>
    </w:p>
    <w:p>
      <w:r>
        <w:t>ему где-нибудь в непоказанном уголке, где ничьей помощи</w:t>
      </w:r>
    </w:p>
    <w:p>
      <w:r>
        <w:t>не дождёшься, и тут узнаешь, какой он такой „робкий“».</w:t>
      </w:r>
    </w:p>
    <w:p>
      <w:r>
        <w:t>2 Беглые и доносители. Другим способом избежать податей и крепостной</w:t>
      </w:r>
    </w:p>
    <w:p>
      <w:r>
        <w:t>неволи было бегство.</w:t>
      </w:r>
    </w:p>
    <w:p>
      <w:r>
        <w:t>Подробнее. «Из [моего] московского дому бежали крепостные… люди два человека,</w:t>
      </w:r>
    </w:p>
    <w:p>
      <w:r>
        <w:t>а имянно Нефёд Афанасев сын Повесин да Григорий Михеев сын Кобылской, и оные</w:t>
      </w:r>
    </w:p>
    <w:p>
      <w:r>
        <w:t>люди из оного дому воровски с собою вынесли кражею два кафтана сермяжные, цена</w:t>
      </w:r>
    </w:p>
    <w:p>
      <w:r>
        <w:t>два рубли; две шубы бараньи новые, цена два рубли сорок копеек; две шапки, двои</w:t>
      </w:r>
    </w:p>
    <w:p>
      <w:r>
        <w:t>рукавицы козловые с вареги, двои сапоги новые, цена три рубли… шубу мою баранью</w:t>
      </w:r>
    </w:p>
    <w:p>
      <w:r>
        <w:t>новую, цена рубль сорок копеек…» — так выглядела обычная жалоба на прихвативших</w:t>
      </w:r>
    </w:p>
    <w:p>
      <w:r>
        <w:t>господское и своё (но считавшееся барским) имущество беглецов, поданная в Московскую полицмейстерскую канцелярию.</w:t>
      </w:r>
    </w:p>
    <w:p>
      <w:r>
        <w:t>За первую половину XVIII в. вышло 99 указов о сыске беглых. Однако бежали не только от злого барина, но и «от скудости», и от рекрутского набора.</w:t>
      </w:r>
    </w:p>
    <w:p>
      <w:r>
        <w:t>Огромные неосвоенные территории России всегда давали возможность для</w:t>
      </w:r>
    </w:p>
    <w:p>
      <w:r>
        <w:t>бегства; но при этом обычные «семьянистые» крестьяне стремились уйти не на</w:t>
      </w:r>
    </w:p>
    <w:p>
      <w:r>
        <w:t>окраины, а к богатому и знатному барину в расчёте укрыться в его владениях</w:t>
      </w:r>
    </w:p>
    <w:p>
      <w:r>
        <w:t>от властей и получить льготы. Волостной писарь мог за гривенник (10 копеек)</w:t>
      </w:r>
    </w:p>
    <w:p>
      <w:r>
        <w:t>сделать поддельный паспорт, а помещики, получившие земли на юге, или владельцы заводов — закрыть глаза на происхождение прибывшего крестьянина.</w:t>
      </w:r>
    </w:p>
    <w:p>
      <w:r>
        <w:t>Те же, кому воля была дороже всего, прибивались к казакам, осваивали</w:t>
      </w:r>
    </w:p>
    <w:p>
      <w:r>
        <w:t>Сибирь, пробирались за рубеж в соседнюю Речь Посполитую, а то и в Турцию.</w:t>
      </w:r>
    </w:p>
    <w:p>
      <w:r>
        <w:t>В 1727—1742 гг. насчитывалось 330 тыс. беглых, что составляло примерно</w:t>
      </w:r>
    </w:p>
    <w:p>
      <w:r>
        <w:t>4—5 % крепостных душ.</w:t>
      </w:r>
    </w:p>
    <w:p>
      <w:r>
        <w:t>Оставшиеся мстили обидчикам; особенно опасны были доносившие на</w:t>
      </w:r>
    </w:p>
    <w:p>
      <w:r>
        <w:t>своих господ дворовые. Дело было рискованным, но, если получалось, вместе</w:t>
      </w:r>
    </w:p>
    <w:p>
      <w:r>
        <w:t>с наградой можно было обрести свободу.</w:t>
      </w:r>
    </w:p>
    <w:p>
      <w:r>
        <w:t>Любопытные детали. Крепостные сообщали об уклонении господ от службы. Так, один</w:t>
      </w:r>
    </w:p>
    <w:p>
      <w:r>
        <w:t>безвестный холоп донёс властям: «Ведомо буди, на Москве живёт стольник Илия Григорьев</w:t>
      </w:r>
    </w:p>
    <w:p>
      <w:r>
        <w:t>сын Сандырев, а на службу твою, великого государя, не ходит, сказывает, что нога болит,</w:t>
      </w:r>
    </w:p>
    <w:p>
      <w:r>
        <w:t>«Канун». Художник В. Кузнецов.</w:t>
      </w:r>
    </w:p>
    <w:p>
      <w:r>
        <w:t>Пензенская областная картинная галерея</w:t>
      </w:r>
    </w:p>
    <w:p>
      <w:r>
        <w:t>им. К. Савицкого</w:t>
      </w:r>
    </w:p>
    <w:p>
      <w:r>
        <w:t>Существовали и иные способы сопротивления наступавшим порядкам — в частности,</w:t>
      </w:r>
    </w:p>
    <w:p>
      <w:r>
        <w:t>церковный раскол с его проповедью бегства</w:t>
      </w:r>
    </w:p>
    <w:p>
      <w:r>
        <w:t>от «никонианской» Церкви и поддерживавших её властей. Не знавшие крепостного</w:t>
      </w:r>
    </w:p>
    <w:p>
      <w:r>
        <w:t>права крестьяне Русского Севера и старообрядцы переселялись на Урал и в Сибирь</w:t>
      </w:r>
    </w:p>
    <w:p>
      <w:r>
        <w:t>и хранили древние традиции. На картине</w:t>
      </w:r>
    </w:p>
    <w:p>
      <w:r>
        <w:t>изображены старообрядцы Нижней Салды —</w:t>
      </w:r>
    </w:p>
    <w:p>
      <w:r>
        <w:t>городка неподалёку от Екатеринбурга.</w:t>
      </w:r>
    </w:p>
    <w:p>
      <w:r>
        <w:t>а лекарей к ноге никого не приводит. А знатно, что он ногу затравливает, не хотя быть на</w:t>
      </w:r>
    </w:p>
    <w:p>
      <w:r>
        <w:t>службе твоей государевой; всё дома лежит, Богу не молится, всё пьёт — зачнёт с половины</w:t>
      </w:r>
    </w:p>
    <w:p>
      <w:r>
        <w:t>дня пить, да и всю ночь пьёт. &lt;…&gt; А как напьётся пьян, только людей бьёт да мучает».</w:t>
      </w:r>
    </w:p>
    <w:p>
      <w:r>
        <w:t>Когда же власть настигала беглецов и на окраинах, сознание безысходности</w:t>
      </w:r>
    </w:p>
    <w:p>
      <w:r>
        <w:t>порождало отчаяние, ожидание конца света.</w:t>
      </w:r>
    </w:p>
    <w:p>
      <w:r>
        <w:t>Подробнее. «И когда загорели, тогда ни един не скрычал и заревел, но яко вси преже</w:t>
      </w:r>
    </w:p>
    <w:p>
      <w:r>
        <w:t>от огня умерли, будто лёгким сном зауснули… И где отец Филипп стоял, то оконце некрепко было заперто, токмо одним ставнем, и то скоро прогорело. Тогда видел посланный офицер, что отец Филипп стоит в пламени под окном и ризы его целы, и стоял он</w:t>
      </w:r>
    </w:p>
    <w:p>
      <w:r>
        <w:t>до тех пор, пока и потолок не упал. Тогда закрычал афицер на салдатов и мужиков:</w:t>
      </w:r>
    </w:p>
    <w:p>
      <w:r>
        <w:t>„Отнюдь ничего не троньте, понеже святого старца сожгли; воистину святой старец, что</w:t>
      </w:r>
    </w:p>
    <w:p>
      <w:r>
        <w:t>и огнём не горит!“» — с такими фантастическими подробностями было описано самосожжение в 1742 г. авторитетного вождя старообрядцев Филиппа Васильева.</w:t>
      </w:r>
    </w:p>
    <w:p>
      <w:r>
        <w:t>ࡨ</w:t>
      </w:r>
    </w:p>
    <w:p>
      <w:r>
        <w:t>О чём свидетельствовали рост случаев бегства и других форм протеста со стороны</w:t>
      </w:r>
    </w:p>
    <w:p>
      <w:r>
        <w:t>крепостных?</w:t>
      </w:r>
    </w:p>
    <w:p>
      <w:r>
        <w:t>3 Самозванство. Социальный протест в сочетании с оппозицией новшествам порождал в народном сознании ожидание скорого появления истинного, «праведного» царя. В представлении крестьян государь получал престол</w:t>
      </w:r>
    </w:p>
    <w:p>
      <w:r>
        <w:t>не по какому-то закону, а по Божьему промыслу, в подтверждение которого</w:t>
      </w:r>
    </w:p>
    <w:p>
      <w:r>
        <w:t>желательно было предъявить какие-либо доказательства, например «царские</w:t>
      </w:r>
    </w:p>
    <w:p>
      <w:r>
        <w:t>знаки» на теле.</w:t>
      </w:r>
    </w:p>
    <w:p>
      <w:r>
        <w:t>Самозваных «Петров I» не было — слишком многие знали первого императора в лицо и слишком необычными были его внешность и поведение. Однако уже в 1715 г. ещё при жизни царевича Алексея Петровича в России появились лже-Алексеи: рейтарский сын Андрей Крекшин и нищий Андрей Родионов. В 1724 г. объявились ещё два «царевича»: солдат Александр Семиков</w:t>
      </w:r>
    </w:p>
    <w:p>
      <w:r>
        <w:t>и извозчик Евстифей Артемьев — оба были казнены. Самозванцы появлялись</w:t>
      </w:r>
    </w:p>
    <w:p>
      <w:r>
        <w:t>снова и снова; в 1738 г. один из них, Иван Миницкий, сумел привлечь на свою</w:t>
      </w:r>
    </w:p>
    <w:p>
      <w:r>
        <w:t>сторону солдат расквартированного под Киевом полка и объявил поход на</w:t>
      </w:r>
    </w:p>
    <w:p>
      <w:r>
        <w:t>Петербург. Вскоре он был арестован и казнён.</w:t>
      </w:r>
    </w:p>
    <w:p>
      <w:r>
        <w:t>Затем стали появляться лже-Петры II, поскольку в глазах простых людей</w:t>
      </w:r>
    </w:p>
    <w:p>
      <w:r>
        <w:t>умерший мальчик-император остался «добрым царём». Последним из них был</w:t>
      </w:r>
    </w:p>
    <w:p>
      <w:r>
        <w:t>беглый солдат Иван Евдокимов, объявивший себя государем в 1765 г., сочинив</w:t>
      </w:r>
    </w:p>
    <w:p>
      <w:r>
        <w:t>сказку о своём «спасении»: якобы некие «бояре» вывезли его в Италию, где</w:t>
      </w:r>
    </w:p>
    <w:p>
      <w:r>
        <w:t>24 года держали заключённым в «каменном столбе» в Неаполе. Впоследствии</w:t>
      </w:r>
    </w:p>
    <w:p>
      <w:r>
        <w:t>объявлялись и «дети» Петра II.</w:t>
      </w:r>
    </w:p>
    <w:p>
      <w:r>
        <w:t>С воцарением Елизаветы Петровны стали появляться «потомки» её отца.</w:t>
      </w:r>
    </w:p>
    <w:p>
      <w:r>
        <w:t>Интересно, что при жизни Петра I считали «неистовым царём» и «подменным</w:t>
      </w:r>
    </w:p>
    <w:p>
      <w:r>
        <w:t>шведом», но с годами народное сознание стало представлять первого императора простым и справедливым царём-солдатом. В 1747 г. сыном Петра I назвался подпоручик гвардии Дмитрий Никитин. Вместе с ним по ведомству Тайной</w:t>
      </w:r>
    </w:p>
    <w:p>
      <w:r>
        <w:t>канцелярии проходили другие «Петры Петровичи»; после следствия и суда они</w:t>
      </w:r>
    </w:p>
    <w:p>
      <w:r>
        <w:t>размещались по монастырям «неисходно до смерти».</w:t>
      </w:r>
    </w:p>
    <w:p>
      <w:r>
        <w:t>«Княжна Тараканова». Художник К. Флавицкий. Москва,</w:t>
      </w:r>
    </w:p>
    <w:p>
      <w:r>
        <w:t>Государственная Третьяковская галерея</w:t>
      </w:r>
    </w:p>
    <w:p>
      <w:r>
        <w:t>За дочь императрицы Елизаветы Петровны и её фаворита графа А. Разумовского выдавала себя самозванка неизвестного происхождения «княжна» Тараканова. Она появилась на исторической сцене в 1772 г. в Париже, где</w:t>
      </w:r>
    </w:p>
    <w:p>
      <w:r>
        <w:t>объявила себя принцессой Владимирской и претенденткой на российский престол. По приказу Екатерины II</w:t>
      </w:r>
    </w:p>
    <w:p>
      <w:r>
        <w:t>граф А. Орлов нашёл авантюристку в Италии и арестовал</w:t>
      </w:r>
    </w:p>
    <w:p>
      <w:r>
        <w:t>её. Она была доставлена в Россию и заключена в Петропавловскую крепость, где вскоре умерла от туберкулёза. Однако в основу картины Флавицкого легло</w:t>
      </w:r>
    </w:p>
    <w:p>
      <w:r>
        <w:t>народное предание, которое гласило, что Тараканова погибла во время петербургского наводнения, утонув в подвальном каземате крепости.</w:t>
      </w:r>
    </w:p>
    <w:p>
      <w:r>
        <w:t>Наиболее популярным оказалось имя Петра III, которым называли себя</w:t>
      </w:r>
    </w:p>
    <w:p>
      <w:r>
        <w:t>уже десятки людей. Самым знаменитым из «императоров» стал донской казак</w:t>
      </w:r>
    </w:p>
    <w:p>
      <w:r>
        <w:t>Емельян Пугачёв, сумевший почти на равных сражаться с регулярными войсками в 1773—1774 гг.</w:t>
      </w:r>
    </w:p>
    <w:p>
      <w:r>
        <w:t>За 250 лет, с начала XVII в. до середины XIX в., в России появилось более</w:t>
      </w:r>
    </w:p>
    <w:p>
      <w:r>
        <w:t>100 самозванцев. Из них более 20 — «Петров III». Самозванцы с таким именем</w:t>
      </w:r>
    </w:p>
    <w:p>
      <w:r>
        <w:t>действовали даже за рубежом — вплоть до далёкой Индии.</w:t>
      </w:r>
    </w:p>
    <w:p>
      <w:r>
        <w:t>ࡨ</w:t>
      </w:r>
    </w:p>
    <w:p>
      <w:r>
        <w:t>Почему по закону за самозванство предусматривалось самое суровое наказание?</w:t>
      </w:r>
    </w:p>
    <w:p>
      <w:r>
        <w:t>4 Восстания. В 1707—1708 гг. Петру I пришлось бросить регулярные войска</w:t>
      </w:r>
    </w:p>
    <w:p>
      <w:r>
        <w:t>на подавление массового Булавинского восстания на Дону. В последующее</w:t>
      </w:r>
    </w:p>
    <w:p>
      <w:r>
        <w:t>время большинство волнений носило локальный характер. Но вспыхивали они</w:t>
      </w:r>
    </w:p>
    <w:p>
      <w:r>
        <w:t>постоянно; поводом могли стать увеличение оброков или барщины, грубость</w:t>
      </w:r>
    </w:p>
    <w:p>
      <w:r>
        <w:t>приказчика или обиды со стороны самого помещика.</w:t>
      </w:r>
    </w:p>
    <w:p>
      <w:r>
        <w:t>Для подавления бунтов и розыска бунтовщиков посылались армейские</w:t>
      </w:r>
    </w:p>
    <w:p>
      <w:r>
        <w:t>команды, но шайки беглых часто от них ускользали. Упорными были выступления работных людей: на Урале и на Олонецких горных заводах в Карелии</w:t>
      </w:r>
    </w:p>
    <w:p>
      <w:r>
        <w:t>при Петре I; на Демидовских заводах в Калужской губернии в 1752 г. С 1754 г.</w:t>
      </w:r>
    </w:p>
    <w:p>
      <w:r>
        <w:t>в течение почти 15 лет продолжались волнения приписных и работных людей</w:t>
      </w:r>
    </w:p>
    <w:p>
      <w:r>
        <w:t>частных уральских заводов (первые требовали освобождения от заводских</w:t>
      </w:r>
    </w:p>
    <w:p>
      <w:r>
        <w:t>работ, а вторые — повышения оплаты труда), для «замирения» которых Екатерина II послала своего доверенного сановника А. Вяземского.</w:t>
      </w:r>
    </w:p>
    <w:p>
      <w:r>
        <w:t>По признанию Екатерины, при её вступлении на престол в неповиновении</w:t>
      </w:r>
    </w:p>
    <w:p>
      <w:r>
        <w:t>находились около 200 тыс. крестьян. Только за одно десятилетие (1762—1772)</w:t>
      </w:r>
    </w:p>
    <w:p>
      <w:r>
        <w:t>в Петербургской и центральных губерниях произошло не менее 50 крестьянских восстаний, в Московской губернии от рук своих «рабов» погибли 30 помещиков.</w:t>
      </w:r>
    </w:p>
    <w:p>
      <w:r>
        <w:t>ࡨ</w:t>
      </w:r>
    </w:p>
    <w:p>
      <w:r>
        <w:t>Каковы были причины восстаний?</w:t>
      </w:r>
    </w:p>
    <w:p>
      <w:r>
        <w:t>«Чумной бунт, восстание в Москве</w:t>
      </w:r>
    </w:p>
    <w:p>
      <w:r>
        <w:t>в 1771 году». Художник Э. Лисснер.</w:t>
      </w:r>
    </w:p>
    <w:p>
      <w:r>
        <w:t>Музей Москвы</w:t>
      </w:r>
    </w:p>
    <w:p>
      <w:r>
        <w:t>В сентябре 1771 г. в результате эпидемии чумы и закрытия мануфактур изза карантина вспыхнуло восстание</w:t>
      </w:r>
    </w:p>
    <w:p>
      <w:r>
        <w:t>в Москве. Толчком к нему стала попытка архиепископа Амвросия воспрепятствовать жителям собираться</w:t>
      </w:r>
    </w:p>
    <w:p>
      <w:r>
        <w:t>около чудотворной иконы у Варварских ворот Китай-города, которая, по</w:t>
      </w:r>
    </w:p>
    <w:p>
      <w:r>
        <w:t>слухам, приносила исцеление. По набату многотысячная толпа — дворовые, ремесленники, рабочие мануфактур — ворвалась в Кремль и разгромила Чудов монастырь. На другой день восставшие взяли приступом Донской монастырь,</w:t>
      </w:r>
    </w:p>
    <w:p>
      <w:r>
        <w:t>убили скрывавшегося в нём Амвросия, затем начали громить карантинные заставы</w:t>
      </w:r>
    </w:p>
    <w:p>
      <w:r>
        <w:t>и дома знати. Три дня на улицах шли бои, пока бунт не был подавлен прибывшими</w:t>
      </w:r>
    </w:p>
    <w:p>
      <w:r>
        <w:t>в Москву полками регулярной армии.</w:t>
      </w:r>
    </w:p>
    <w:p>
      <w:r>
        <w:t>5 Восстание под предводительством Е. Пугачёва 1773—1775 гг. Самое</w:t>
      </w:r>
    </w:p>
    <w:p>
      <w:r>
        <w:t>массовое движение XVIII в. началось на землях яицких (на реке Яик, переименованной в 1775 г. в Урал) казаков, которые были его движущей силой и выдвинули «своего» самозванца.</w:t>
      </w:r>
    </w:p>
    <w:p>
      <w:r>
        <w:t>Предвестником стало выступление яицких казаков против наступления</w:t>
      </w:r>
    </w:p>
    <w:p>
      <w:r>
        <w:t>властей на казачьи вольности. Им запретили выбирать своих атаманов, отправляли на службу в армейские полки. В 1772 г. произошли вооружённые столкноИСТОРИЧЕСКИЙ ПОРТРЕТ</w:t>
      </w:r>
    </w:p>
    <w:p>
      <w:r>
        <w:t>Емельян Иванович Пугачёв</w:t>
      </w:r>
    </w:p>
    <w:p>
      <w:r>
        <w:t>Е. Пугачёв (1742—1775) родился в станице донских казаков Зимовейской (ныне — Пугачёвской). Предположительно в этой же</w:t>
      </w:r>
    </w:p>
    <w:p>
      <w:r>
        <w:t>станице в ХVII в. родился Степан Разин. В 17 лет Пугачёв начал</w:t>
      </w:r>
    </w:p>
    <w:p>
      <w:r>
        <w:t>казачью службу, а через год уже участвовал в боях в Пруссии во</w:t>
      </w:r>
    </w:p>
    <w:p>
      <w:r>
        <w:t>время Семилетней войны. После начала Русско-турецкой войны</w:t>
      </w:r>
    </w:p>
    <w:p>
      <w:r>
        <w:t>1768—1774 гг. он вновь оказался в действующей армии, отличился во время взятия в 1770 г. крепости Бендеры. В 1771 г. он заболел и был отправлен на Дон. Там он безуспешно пытался получить отставку, а затем вместе с несколькими другими казаками</w:t>
      </w:r>
    </w:p>
    <w:p>
      <w:r>
        <w:t>бежал со службы. Их не устраивало, что из казаков они фактически превращались в обычных солдат. Пугачёв долго странствовал</w:t>
      </w:r>
    </w:p>
    <w:p>
      <w:r>
        <w:t>по России, часто слышал разговоры о том, что законный император Пётр III не погиб из-за</w:t>
      </w:r>
    </w:p>
    <w:p>
      <w:r>
        <w:t>коварства супруги, а где-то скрывается, чтобы явиться людям и облегчить их жизнь. Однажды Пугачёв назвал себя Петром III, и собеседники тут же ему поверили. Оказавшись</w:t>
      </w:r>
    </w:p>
    <w:p>
      <w:r>
        <w:t>в землях яицких казаков, он был признан ими законным правителем России.</w:t>
      </w:r>
    </w:p>
    <w:p>
      <w:r>
        <w:t>вения между казаками и воинскими частями. Восстание было жестоко подавлено, но казаки не смирились с поражением.</w:t>
      </w:r>
    </w:p>
    <w:p>
      <w:r>
        <w:t>Осенью 1773 г. на реке Яик беглый донской казак Е. Пугачёв объявил себя</w:t>
      </w:r>
    </w:p>
    <w:p>
      <w:r>
        <w:t>императором Петром III. На первом этапе восстания (сентябрь 1773 — апрель</w:t>
      </w:r>
    </w:p>
    <w:p>
      <w:r>
        <w:t>1774) основные силы пугачёвцев осаждали Оренбург. Другие отряды под предводительством башкира С. Юлаева, работных людей уральских заводов</w:t>
      </w:r>
    </w:p>
    <w:p>
      <w:r>
        <w:t>А. Соколова (Хлопуши) и И. Белобородова, казака И. Зарубина (Чики) захватили Красноуфимск, Самару, осадили Уфу, Кунгур, Екатеринбург, Челябинск,</w:t>
      </w:r>
    </w:p>
    <w:p>
      <w:r>
        <w:t>заняли ряд крепостей Яицкой укреплённой линии. Однако в марте—апреле</w:t>
      </w:r>
    </w:p>
    <w:p>
      <w:r>
        <w:t>1774 г. правительственные войска разбили Пугачёва под Татищевой крепостью</w:t>
      </w:r>
    </w:p>
    <w:p>
      <w:r>
        <w:t>вблизи Оренбурга.</w:t>
      </w:r>
    </w:p>
    <w:p>
      <w:r>
        <w:t>На втором этапе (апрель—июль 1774) восставшие отступили севернее,</w:t>
      </w:r>
    </w:p>
    <w:p>
      <w:r>
        <w:t>к другим уральским городам, где их отряды пополнились за счёт приписных</w:t>
      </w:r>
    </w:p>
    <w:p>
      <w:r>
        <w:t>крестьян и горнозаводских рабочих. «Государю пришли в подданство 17 губерний, ибо приехал сват ево со многими тысячми людей и едут с ними соединившись с московской стороны со спешностью» — такие образцы «пропаганды»</w:t>
      </w:r>
    </w:p>
    <w:p>
      <w:r>
        <w:t>повстанцев поднимали целые сёла. Пугачёв двинулся к Казани и в июле 1774 г.</w:t>
      </w:r>
    </w:p>
    <w:p>
      <w:r>
        <w:t>почти взял её (за исключением кремля), но в сражении под городом потерпел</w:t>
      </w:r>
    </w:p>
    <w:p>
      <w:r>
        <w:t>поражение и перешёл с отрядом в 500 человек на правый берег Волги.</w:t>
      </w:r>
    </w:p>
    <w:p>
      <w:r>
        <w:t>«Помощь уральцев Пугачёву». Художник М. Авилов</w:t>
      </w:r>
    </w:p>
    <w:p>
      <w:r>
        <w:t>S На основе картины объясните, почему для Пугачёва было важно привлечь в своё</w:t>
      </w:r>
    </w:p>
    <w:p>
      <w:r>
        <w:t>войско работных людей с уральских заводов.</w:t>
      </w:r>
    </w:p>
    <w:p>
      <w:r>
        <w:t>ИСТОРИЧЕСКИЙ ПОРТРЕТ</w:t>
      </w:r>
    </w:p>
    <w:p>
      <w:r>
        <w:t>Салават Юлаев</w:t>
      </w:r>
    </w:p>
    <w:p>
      <w:r>
        <w:t>С. Юлаев (1754—1800) происходил из знатного башкирского</w:t>
      </w:r>
    </w:p>
    <w:p>
      <w:r>
        <w:t>рода. Его отец Юлай Азналин был командиром крупного военного отряда, сражался под командованием Суворова. Он пытался в судах отстоять право башкирских крестьян на земли, которые у них отнимали для строительства заводов, но потерпел</w:t>
      </w:r>
    </w:p>
    <w:p>
      <w:r>
        <w:t>неудачу. В ноябре 1773 г. Юлай и его 19-летний сын Салават перешли на сторону «императора Петра III». Салават благодаря</w:t>
      </w:r>
    </w:p>
    <w:p>
      <w:r>
        <w:t>отцу был хорошо знаком с основами военного дела, знал русский язык. Он стал предводителем крупных сил пугачёвского</w:t>
      </w:r>
    </w:p>
    <w:p>
      <w:r>
        <w:t>войска, участвовал в 28 сражениях, в 11 самостоятельно руководил своим многонациональным отрядом. Ему удалось одержать</w:t>
      </w:r>
    </w:p>
    <w:p>
      <w:r>
        <w:t>ряд побед и ни разу не допустить полного разгрома своего отряда. Юлаев активно привлекал на сторону Пугачёва местное население. До ноября</w:t>
      </w:r>
    </w:p>
    <w:p>
      <w:r>
        <w:t>1774 г. Юлаев, несмотря на пленение Пугачёва, продолжал борьбу с правительственными войсками в Башкирии, пока не был взят в плен. Вместе с отцом он был отправлен на</w:t>
      </w:r>
    </w:p>
    <w:p>
      <w:r>
        <w:t>каторгу в крепость Рогервик на Балтийском море в Эстляндии. Там они находились до</w:t>
      </w:r>
    </w:p>
    <w:p>
      <w:r>
        <w:t>конца своих дней. Юлаев был известен как поэт-импровизатор. В Башкирии о нём сохранилось много песен, легенд, героических сказаний.</w:t>
      </w:r>
    </w:p>
    <w:p>
      <w:r>
        <w:t>Казачий вождь жаловал крепостных «вольностью и свободою», землями,</w:t>
      </w:r>
    </w:p>
    <w:p>
      <w:r>
        <w:t>сенокосными угодьями, рыбными ловлями, освобождал «от податей и отягощениев» и провозглашал их «вечно казаками». Восставшие казнили дворян</w:t>
      </w:r>
    </w:p>
    <w:p>
      <w:r>
        <w:t>и тех, кто отказывался признать их предводителя императором, но при этом</w:t>
      </w:r>
    </w:p>
    <w:p>
      <w:r>
        <w:t>возрождали существовавшие в то время формы государственного устройства.</w:t>
      </w:r>
    </w:p>
    <w:p>
      <w:r>
        <w:t>Манифестом 1774 г. Пугачёв объявил крепостных крестьян «верноподданными</w:t>
      </w:r>
    </w:p>
    <w:p>
      <w:r>
        <w:t>рабами собственной нашей короне», т. е. переводил их на положение государственных. При крестьянско-казачьем «амператоре» работала «Военная коллегия», стремившаяся превратить отряды повстанцев в подобие регулярной</w:t>
      </w:r>
    </w:p>
    <w:p>
      <w:r>
        <w:t>армии с жалованьем, учениями, «отпускными билетами» и наградными медалями. Сподвижники Пугачёва получали от него титулы и чины. Вопреки обещаниям отменить рекрутчину и поборы мятежники проводили мобилизации</w:t>
      </w:r>
    </w:p>
    <w:p>
      <w:r>
        <w:t>в войско и изъятие провианта и фуража.</w:t>
      </w:r>
    </w:p>
    <w:p>
      <w:r>
        <w:t>На третьем этапе (июль 1774 — конец 1775) у Пугачёва вновь появилась</w:t>
      </w:r>
    </w:p>
    <w:p>
      <w:r>
        <w:t>армия из тысяч крестьян. Самозванец не рискнул пойти на Москву и двинулся на юг. В июле—августе 1774 г. он занял Алатырь, Саранск, Пензу, Саратов. 25 августа произошло последнее большое сражение между регулярными войсками и 10-тысячной армией повстанцев, завершившееся их разгромом.</w:t>
      </w:r>
    </w:p>
    <w:p>
      <w:r>
        <w:t>Пугачёв с небольшим отрядом пытался укрыться за Волгой, однако несколько казаков из его окружения захватили своего предводителя и выдали его властям.</w:t>
      </w:r>
    </w:p>
    <w:p>
      <w:r>
        <w:t>ࡨ</w:t>
      </w:r>
    </w:p>
    <w:p>
      <w:r>
        <w:t>Почему восстание под предводительством Е. Пугачёва иногда называют крестьянской войной?</w:t>
      </w:r>
    </w:p>
    <w:p>
      <w:r>
        <w:t>«Казнь Пугачёва». Раскрашенная</w:t>
      </w:r>
    </w:p>
    <w:p>
      <w:r>
        <w:t>гравюра мемуариста А. Болотова,</w:t>
      </w:r>
    </w:p>
    <w:p>
      <w:r>
        <w:t>присутствовавшего на казни. 1775 г.</w:t>
      </w:r>
    </w:p>
    <w:p>
      <w:r>
        <w:t>10 января 1775 г. Пугачёв и его ближайшие сторонники были казнены в Москве.</w:t>
      </w:r>
    </w:p>
    <w:p>
      <w:r>
        <w:t>Очевидец поэт И. Дмитриев вспоминал</w:t>
      </w:r>
    </w:p>
    <w:p>
      <w:r>
        <w:t>о казни самозванца: «…Пугачёв сделал</w:t>
      </w:r>
    </w:p>
    <w:p>
      <w:r>
        <w:t>с крестным знамением несколько земных</w:t>
      </w:r>
    </w:p>
    <w:p>
      <w:r>
        <w:t>поклонов, обратясь к соборам, потом…</w:t>
      </w:r>
    </w:p>
    <w:p>
      <w:r>
        <w:t>стал прощаться с народом; кланяясь на</w:t>
      </w:r>
    </w:p>
    <w:p>
      <w:r>
        <w:t>все стороны, говоря прерывающимся голосом: „Прости, народ православный;</w:t>
      </w:r>
    </w:p>
    <w:p>
      <w:r>
        <w:t>отпусти мне, в чём я согрубил пред тобой; прости, народ православный!“»</w:t>
      </w:r>
    </w:p>
    <w:p>
      <w:r>
        <w:t>ПОДВЕДЁМ ИТОГИ</w:t>
      </w:r>
    </w:p>
    <w:p>
      <w:r>
        <w:t>Крестьяне использовали все возможные способы сопротивления крепостничеству и усилению нажима со стороны государства. Наиболее грамотные из них разбирались в законах и умело использовали жалобы. Десятки и сотни тысяч бежали. Из народной среды выходили самозванцы.</w:t>
      </w:r>
    </w:p>
    <w:p>
      <w:r>
        <w:t>Постоянно вспыхивали волнения, а в 1773—1775 гг. страну потрясло самое</w:t>
      </w:r>
    </w:p>
    <w:p>
      <w:r>
        <w:t>мощное восстание под предводительством Е. Пугачёва.</w:t>
      </w:r>
    </w:p>
    <w:p>
      <w:r>
        <w:t>Боязнь повторения пугачёвщины с конца XVIII в. заставляла правительство задумываться об изменении отношений между господами и их «рабами». Но из-за дружно высказанного на заседаниях Уложенной комиссии</w:t>
      </w:r>
    </w:p>
    <w:p>
      <w:r>
        <w:t>1767 г. дворянского мнения о неприкосновенности своих прав правительство отложило решение главного для России вопроса на следующее столетие.</w:t>
      </w:r>
    </w:p>
    <w:p>
      <w:r>
        <w:t>Вопросы и задания</w:t>
      </w:r>
    </w:p>
    <w:p>
      <w:r>
        <w:t>1. Каковы были причины выступлений крестьян и городских низов в ХVIII в.? Сравните</w:t>
      </w:r>
    </w:p>
    <w:p>
      <w:r>
        <w:t>их с причинами протестов в предыдущее столетие. Какие из причин тогда отсутствовали?</w:t>
      </w:r>
    </w:p>
    <w:p>
      <w:r>
        <w:t>2. Опишите главные формы борьбы крестьян в ХVIII в.</w:t>
      </w:r>
    </w:p>
    <w:p>
      <w:r>
        <w:t>3. Вспомните материал о самозванцах в России в ХVII в. В чём состояла причина распространения самозванства? Почему самые решительные действия повстанцы предпринимали именно под знамёнами самозванцев?</w:t>
      </w:r>
    </w:p>
    <w:p>
      <w:r>
        <w:t>4. Сравните восстание под предводительством Е. Пугачёва с крупными восстаниями</w:t>
      </w:r>
    </w:p>
    <w:p>
      <w:r>
        <w:t>в предшествующие периоды истории России. Попытайтесь выделить их общие черты</w:t>
      </w:r>
    </w:p>
    <w:p>
      <w:r>
        <w:t>и особенности восстания Пугачёва.</w:t>
      </w:r>
    </w:p>
    <w:p>
      <w:r>
        <w:t>5. Какое значение имело восстание под предводительством Е. Пугачёва? Почему считается, что воспоминания о пугачёвщине стали одной из причин освобождения крестьян в ХIХ в.?</w:t>
      </w:r>
    </w:p>
    <w:p>
      <w:r>
        <w:t>6. Составьте список литературных произведений, картин, кинофильмов, посвящённых</w:t>
      </w:r>
    </w:p>
    <w:p>
      <w:r>
        <w:t>событиям восстания под предводительством Е. Пугачёва.</w:t>
      </w:r>
    </w:p>
    <w:p>
      <w:r>
        <w:t>7. Найдите на карте 3 (см. Приложение) места важнейших событий восстания под</w:t>
      </w:r>
    </w:p>
    <w:p>
      <w:r>
        <w:t>предводительством Е. Пугачёва; города, занятые и осаждённые повстанцами; действия повстанческих отрядов и правительственных войск.</w:t>
      </w:r>
    </w:p>
    <w:p>
      <w:r>
        <w:t>Работаем с ХРОНОЛОГИЕЙ</w:t>
      </w:r>
    </w:p>
    <w:p>
      <w:r>
        <w:t>Составьте хронологическую таблицу важнейших событий восстания под предводительством Е. Пугачёва.</w:t>
      </w:r>
    </w:p>
    <w:p>
      <w:r>
        <w:t>Работаем с ИСТОЧНИКОМ</w:t>
      </w:r>
    </w:p>
    <w:p>
      <w:r>
        <w:t>Прочитайте отрывок из манифеста Е. Пугачёва 1774 г. и ответьте на вопросы.</w:t>
      </w:r>
    </w:p>
    <w:p>
      <w:r>
        <w:t>Жалуем… всех находившихся прежде в крестьянстве, в подданстве помещиков,</w:t>
      </w:r>
    </w:p>
    <w:p>
      <w:r>
        <w:t>быть верноподданными собственной нашей короны рабами, и награждаем вольностию и свободою и вечно казаками, не требуя рекрутских наборов, подушных</w:t>
      </w:r>
    </w:p>
    <w:p>
      <w:r>
        <w:t>и протчих денежных податей, владением земель, лесными, сенокосными угодьями,</w:t>
      </w:r>
    </w:p>
    <w:p>
      <w:r>
        <w:t>и рыбными ловлями, и соляными озёрами без покупки и без оброку, и протчими</w:t>
      </w:r>
    </w:p>
    <w:p>
      <w:r>
        <w:t>всеми угодьями… И желаем вам спокойной в свете жизни, для которой мы вкусили</w:t>
      </w:r>
    </w:p>
    <w:p>
      <w:r>
        <w:t>и претерпели от прописанных злодеев-дворян странствие и немалое бедствие. …Повелеваем сим нашим имянным указом: кои прежде были дворяне в своих поместьях</w:t>
      </w:r>
    </w:p>
    <w:p>
      <w:r>
        <w:t>и вотчинах, — оных противников нашей власти и возмутителей империи и разорителей крестьян, всячески стараясь ловить, казнить и вешать, и поступать равным</w:t>
      </w:r>
    </w:p>
    <w:p>
      <w:r>
        <w:t>образом так, как они, не имея в себе малейшего христианства, чинили с вами, крестьянами. По истреблении которых противников злодеев-дворян всякой может возчувствовать тишину и спокойную жизнь, коя до века продолжат.</w:t>
      </w:r>
    </w:p>
    <w:p>
      <w:r>
        <w:t>ࡨ</w:t>
      </w:r>
    </w:p>
    <w:p>
      <w:r>
        <w:t>1. На основании документа перечислите главные цели восстания под предводительством Е. Пугачёва. Что обещал Пугачёв своим сторонникам, чем грозил противникам?</w:t>
      </w:r>
    </w:p>
    <w:p>
      <w:r>
        <w:t>2. Почему историки иногда называют этот документ «манифестом о вольности крестьянства»? 3. Как пугачёвцы, судя по манифесту, представляли себе жизнь страны после</w:t>
      </w:r>
    </w:p>
    <w:p>
      <w:r>
        <w:t>своей победы? Могла ли существовать Россия при описанных в документе порядках?</w:t>
      </w:r>
    </w:p>
    <w:p>
      <w:r>
        <w:t>Работаем с ПОНЯТИЯМИ</w:t>
      </w:r>
    </w:p>
    <w:p>
      <w:r>
        <w:t>Объясните значение термина «самозванец». Назовите наиболее известных самозванцев в истории России, других стран и народов (с привлечением дополнительных</w:t>
      </w:r>
    </w:p>
    <w:p>
      <w:r>
        <w:t>источников).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33–34 Внешняя политика Екатерины II:</w:t>
      </w:r>
    </w:p>
    <w:p>
      <w:r>
        <w:t>южное и восточное направления</w:t>
      </w:r>
    </w:p>
    <w:p>
      <w:r>
        <w:t>Какие условия позволили русским войскам одерживать решающие победы в войнах с Османской империей?</w:t>
      </w:r>
    </w:p>
    <w:p>
      <w:r>
        <w:t>?</w:t>
      </w:r>
    </w:p>
    <w:p>
      <w:r>
        <w:t>Марка «Принятие Крыма, Тамани и Кубани</w:t>
      </w:r>
    </w:p>
    <w:p>
      <w:r>
        <w:t>в состав Российской империи». Выпущена</w:t>
      </w:r>
    </w:p>
    <w:p>
      <w:r>
        <w:t>к 240-летию принятия Крыма, Тамани и Кубани</w:t>
      </w:r>
    </w:p>
    <w:p>
      <w:r>
        <w:t>в состав Российской империи</w:t>
      </w:r>
    </w:p>
    <w:p>
      <w:r>
        <w:t>Ǖ Восточный вопрос</w:t>
      </w:r>
    </w:p>
    <w:p>
      <w:r>
        <w:t>Ǖ А. Г. Орлов Ǖ П. А. Румянцев Ǖ А. В. Суворов Ǖ Ф. Ф. Ушаков</w:t>
      </w:r>
    </w:p>
    <w:p>
      <w:r>
        <w:t>РОССИЯ</w:t>
      </w:r>
    </w:p>
    <w:p>
      <w:r>
        <w:t>Ǖ 1768—1774 гг. — Русско-турецкая</w:t>
      </w:r>
    </w:p>
    <w:p>
      <w:r>
        <w:t>война</w:t>
      </w:r>
    </w:p>
    <w:p>
      <w:r>
        <w:t>Ǖ 24—26 июня 1770 г. — Чесменское</w:t>
      </w:r>
    </w:p>
    <w:p>
      <w:r>
        <w:t>сражение</w:t>
      </w:r>
    </w:p>
    <w:p>
      <w:r>
        <w:t>Ǖ 21 июля 1770 г. — сражение при</w:t>
      </w:r>
    </w:p>
    <w:p>
      <w:r>
        <w:t>Кагуле</w:t>
      </w:r>
    </w:p>
    <w:p>
      <w:r>
        <w:t>Ǖ 1783 г. — присоединение Крыма</w:t>
      </w:r>
    </w:p>
    <w:p>
      <w:r>
        <w:t>к России</w:t>
      </w:r>
    </w:p>
    <w:p>
      <w:r>
        <w:t>Ǖ 1787—1791 гг. — Русско-турецкая</w:t>
      </w:r>
    </w:p>
    <w:p>
      <w:r>
        <w:t>война</w:t>
      </w:r>
    </w:p>
    <w:p>
      <w:r>
        <w:t>Ǖ 11 декабря 1790 г. — взятие Измаила</w:t>
      </w:r>
    </w:p>
    <w:p>
      <w:r>
        <w:t>МИР</w:t>
      </w:r>
    </w:p>
    <w:p>
      <w:r>
        <w:t>Ǖ 1767—1769, 1780—1784, 1790—1792,</w:t>
      </w:r>
    </w:p>
    <w:p>
      <w:r>
        <w:t>1799 гг. — англо-майсурские войны</w:t>
      </w:r>
    </w:p>
    <w:p>
      <w:r>
        <w:t>в Индии</w:t>
      </w:r>
    </w:p>
    <w:p>
      <w:r>
        <w:t>Ǖ 1775—1782 гг. — Первая англо-маратхская война в Индии</w:t>
      </w:r>
    </w:p>
    <w:p>
      <w:r>
        <w:t>Ǖ 1778—1779 гг. — вторжение Китая во</w:t>
      </w:r>
    </w:p>
    <w:p>
      <w:r>
        <w:t>Вьетнам</w:t>
      </w:r>
    </w:p>
    <w:p>
      <w:r>
        <w:t>Ǖ 1779 г. — начало кафрских (пограничных) войн в Южной Африке</w:t>
      </w:r>
    </w:p>
    <w:p>
      <w:r>
        <w:t>Ǖ 1788—1791 гг. — Австро-турецкая</w:t>
      </w:r>
    </w:p>
    <w:p>
      <w:r>
        <w:t>война</w:t>
      </w:r>
    </w:p>
    <w:p>
      <w:r>
        <w:t>1 Победы над турками и присоединение Крыма. Очередная Русско-турецкая война (1768—1774) развернулась на нескольких фронтах. Султан, объявивший войну России, был уверен в победе, но в Молдавии и Валахии войска</w:t>
      </w:r>
    </w:p>
    <w:p>
      <w:r>
        <w:t>под командованием П. Румянцева в 1770 г. нанесли поражение турецкотатарским отрядам хана Каплан-Гирея II у Рябой Могилы и на реке Ларге.</w:t>
      </w:r>
    </w:p>
    <w:p>
      <w:r>
        <w:t>В том же году, 21 июля, несмотря на почти десятикратный перевес сил противника, Румянцев наголову разгромил 150-тысячную турецкую армию у реки</w:t>
      </w:r>
    </w:p>
    <w:p>
      <w:r>
        <w:t>Кагул. После битвы Румянцев писал императрице: «Русские, подобно римлянам, никогда не спрашивают: сколько неприятелей, но где они?»</w:t>
      </w:r>
    </w:p>
    <w:p>
      <w:r>
        <w:t>Русские войска взяли крепость Хотин, Яссы, Бухарест и вышли к Дунаю.</w:t>
      </w:r>
    </w:p>
    <w:p>
      <w:r>
        <w:t>Им приходилось контролировать огромную территорию, осаждать крепости,</w:t>
      </w:r>
    </w:p>
    <w:p>
      <w:r>
        <w:t>отбивать турецкие контратаки; опять не хватало провианта. Блестящие победы</w:t>
      </w:r>
    </w:p>
    <w:p>
      <w:r>
        <w:t>перемежались отступлениями и неудачами. Посланная с Балтики в Средиземное</w:t>
      </w:r>
    </w:p>
    <w:p>
      <w:r>
        <w:t>море русская эскадра под общим командованием А. Орлова впервые оказалась</w:t>
      </w:r>
    </w:p>
    <w:p>
      <w:r>
        <w:t>в сердце турецких владений — Эгейском море. В результате Чесменского сражения 24—26 июня 1770 г. неприятельский флот в Восточном Средиземноморье</w:t>
      </w:r>
    </w:p>
    <w:p>
      <w:r>
        <w:t>перестал существовать: в течение нескольких часов было взорвано и сожжено</w:t>
      </w:r>
    </w:p>
    <w:p>
      <w:r>
        <w:t>15 линейных кораблей, шесть фрегатов и большое число мелких судов; погибло</w:t>
      </w:r>
    </w:p>
    <w:p>
      <w:r>
        <w:t>ПЁТР</w:t>
      </w:r>
    </w:p>
    <w:p>
      <w:r>
        <w:t>АЛЕКСАНДРОВИЧ</w:t>
      </w:r>
    </w:p>
    <w:p>
      <w:r>
        <w:t>РУМЯНЦЕВ</w:t>
      </w:r>
    </w:p>
    <w:p>
      <w:r>
        <w:t>ЗАДУНАЙСКИЙ</w:t>
      </w:r>
    </w:p>
    <w:p>
      <w:r>
        <w:t>(17251796)</w:t>
      </w:r>
    </w:p>
    <w:p>
      <w:r>
        <w:t>П. Румянцев родился в семье сподвижника Петра I. В Семилетней войне во</w:t>
      </w:r>
    </w:p>
    <w:p>
      <w:r>
        <w:t>время сражения при Гросс-Егерсдорфе</w:t>
      </w:r>
    </w:p>
    <w:p>
      <w:r>
        <w:t>Румянцев без приказа, по собственной</w:t>
      </w:r>
    </w:p>
    <w:p>
      <w:r>
        <w:t>инициативе провёл свои полки через</w:t>
      </w:r>
    </w:p>
    <w:p>
      <w:r>
        <w:t>считавшийся непроходимым лес и ударил по пруссакам, что привело к победе</w:t>
      </w:r>
    </w:p>
    <w:p>
      <w:r>
        <w:t>русской армии. В сражении при Кунерсдорфе его дивизия отбила все атаки</w:t>
      </w:r>
    </w:p>
    <w:p>
      <w:r>
        <w:t>противника и перешла в контратаку. Это</w:t>
      </w:r>
    </w:p>
    <w:p>
      <w:r>
        <w:t>был переломный момент битвы — армия</w:t>
      </w:r>
    </w:p>
    <w:p>
      <w:r>
        <w:t>Фридриха II обратилась в бегство. Во</w:t>
      </w:r>
    </w:p>
    <w:p>
      <w:r>
        <w:t>время осады крепости Кольберг, которой руководил Румянцев, впервые в военной истории был применён новый так-</w:t>
      </w:r>
    </w:p>
    <w:p>
      <w:r>
        <w:t>тический приём — атака колоннами</w:t>
      </w:r>
    </w:p>
    <w:p>
      <w:r>
        <w:t>в сочетании с рассыпным строем. Его</w:t>
      </w:r>
    </w:p>
    <w:p>
      <w:r>
        <w:t>полководческий талант проявился в ходе</w:t>
      </w:r>
    </w:p>
    <w:p>
      <w:r>
        <w:t>Русско-турецкой войны 1768—1774 гг.,</w:t>
      </w:r>
    </w:p>
    <w:p>
      <w:r>
        <w:t>отличительными чертами стали наступательный характер, использование егерей-застрельщиков и членение боевых</w:t>
      </w:r>
    </w:p>
    <w:p>
      <w:r>
        <w:t>порядков — против массы пехотинцевянычар и татарской конницы эффективно действовали подвижные дивизионные</w:t>
      </w:r>
    </w:p>
    <w:p>
      <w:r>
        <w:t>каре. В 1770 г. Румянцев в трёх сражениях (Рябая Могила, Ларга, Кагул) разгромил превосходившие силы противника.</w:t>
      </w:r>
    </w:p>
    <w:p>
      <w:r>
        <w:t>Причём потери русских войск были минимальными. Вскоре русские войска заняли все турецкие крепости к северу от</w:t>
      </w:r>
    </w:p>
    <w:p>
      <w:r>
        <w:t>Дуная. С 1771 г. войска Румянцева действовали уже к югу от Дуная. В 1774 г.</w:t>
      </w:r>
    </w:p>
    <w:p>
      <w:r>
        <w:t>Румянцев окружил войска противника</w:t>
      </w:r>
    </w:p>
    <w:p>
      <w:r>
        <w:t>и вынудил турок заключить Кючук-Кайнарджийский мирный договор. За свои</w:t>
      </w:r>
    </w:p>
    <w:p>
      <w:r>
        <w:t>победы он получил чин фельдмаршала,</w:t>
      </w:r>
    </w:p>
    <w:p>
      <w:r>
        <w:t>а после окончания войны — почётный</w:t>
      </w:r>
    </w:p>
    <w:p>
      <w:r>
        <w:t>титул Задунайский.</w:t>
      </w:r>
    </w:p>
    <w:p>
      <w:r>
        <w:t>ДМИТРИЙ СЕРГЕЕВИЧ ИЛЬИН</w:t>
      </w:r>
    </w:p>
    <w:p>
      <w:r>
        <w:t>(17371802)</w:t>
      </w:r>
    </w:p>
    <w:p>
      <w:r>
        <w:t>Решающую роль в уничтожении турецкого флота во время Чесменского сражения сыграл подвиг лейтенанта флота</w:t>
      </w:r>
    </w:p>
    <w:p>
      <w:r>
        <w:t>Д. Ильина. Он происходил из небогатой</w:t>
      </w:r>
    </w:p>
    <w:p>
      <w:r>
        <w:t>дворянской семьи. По собственному желанию стал участником экспедиции эскадры Балтийского флота в Средиземное</w:t>
      </w:r>
    </w:p>
    <w:p>
      <w:r>
        <w:t>море. В Чесменском сражении Ильин</w:t>
      </w:r>
    </w:p>
    <w:p>
      <w:r>
        <w:t>командовал артиллерийской батареей</w:t>
      </w:r>
    </w:p>
    <w:p>
      <w:r>
        <w:t>на корабле «Гром». После этого боя турецкий флот, который по численности</w:t>
      </w:r>
    </w:p>
    <w:p>
      <w:r>
        <w:t>вдвое превосходил русскую эскадру,</w:t>
      </w:r>
    </w:p>
    <w:p>
      <w:r>
        <w:t>отошёл в Чесменскую бухту под защиту</w:t>
      </w:r>
    </w:p>
    <w:p>
      <w:r>
        <w:t>береговых батарей. Помимо обстрела</w:t>
      </w:r>
    </w:p>
    <w:p>
      <w:r>
        <w:t>с кораблей, решено было атаковать противника с помощью четырёх брандеров — небольших судов, заполненных</w:t>
      </w:r>
    </w:p>
    <w:p>
      <w:r>
        <w:t>взрывчаткой и горючими материалами.</w:t>
      </w:r>
    </w:p>
    <w:p>
      <w:r>
        <w:t>Но только брандер, которым командовал</w:t>
      </w:r>
    </w:p>
    <w:p>
      <w:r>
        <w:t>Ильин, под непрерывным огнём турок</w:t>
      </w:r>
    </w:p>
    <w:p>
      <w:r>
        <w:t>сумел достичь цели — поджечь вражеский линейный корабль. Экипаж благополучно покинул брандер на шлюпке.</w:t>
      </w:r>
    </w:p>
    <w:p>
      <w:r>
        <w:t>Загоревшийся турецкий корабль взорвался. Пламя с него перебросилось на</w:t>
      </w:r>
    </w:p>
    <w:p>
      <w:r>
        <w:t>другие корабли. В результате сгорел</w:t>
      </w:r>
    </w:p>
    <w:p>
      <w:r>
        <w:t>весь турецкий флот.</w:t>
      </w:r>
    </w:p>
    <w:p>
      <w:r>
        <w:t>За этот подвиг Ильин был награждён</w:t>
      </w:r>
    </w:p>
    <w:p>
      <w:r>
        <w:t>орденом Св. Георгия 4-й степени. Орден</w:t>
      </w:r>
    </w:p>
    <w:p>
      <w:r>
        <w:t>был учреждён Екатериной II в 1769 г.</w:t>
      </w:r>
    </w:p>
    <w:p>
      <w:r>
        <w:t>и вручался только за воинские подвиги.</w:t>
      </w:r>
    </w:p>
    <w:p>
      <w:r>
        <w:t>«Гибель турецкого флота</w:t>
      </w:r>
    </w:p>
    <w:p>
      <w:r>
        <w:t>в Чесменском бою».</w:t>
      </w:r>
    </w:p>
    <w:p>
      <w:r>
        <w:t>Художник Я. Хаккерт. С.-Петербург,</w:t>
      </w:r>
    </w:p>
    <w:p>
      <w:r>
        <w:t>Государственный Эрмитаж</w:t>
      </w:r>
    </w:p>
    <w:p>
      <w:r>
        <w:t>S Объясните, почему моряки называ-</w:t>
      </w:r>
    </w:p>
    <w:p>
      <w:r>
        <w:t>ли брандеры «кораблями-смертниками». Какими качествами должны</w:t>
      </w:r>
    </w:p>
    <w:p>
      <w:r>
        <w:t>были обладать члены экипажей брандеров?</w:t>
      </w:r>
    </w:p>
    <w:p>
      <w:r>
        <w:t>до 11 тыс. членов их экипажей. День победы русского флота над турецким флотом в Чесменском сражении отмечается как День воинской славы России.</w:t>
      </w:r>
    </w:p>
    <w:p>
      <w:r>
        <w:t>Подробнее. Летом 1771 г. главной базой русского флота в Эгейском море стал остров</w:t>
      </w:r>
    </w:p>
    <w:p>
      <w:r>
        <w:t>Парос. Корабли крейсировали, высаживали десанты на греческие острова и перехватывали суда, направлявшиеся в Стамбул. В боевых операциях русской эскадры участвовали греческие добровольцы. В воззвании второго командующего русской эскадрой</w:t>
      </w:r>
    </w:p>
    <w:p>
      <w:r>
        <w:t>Г. Спиридова, обращённом к балканским народам, говорилось, что наступило время</w:t>
      </w:r>
    </w:p>
    <w:p>
      <w:r>
        <w:t>«всех христиан освободить и из-под ига агарянского и от изругательства нашего христианского закона и гонения».</w:t>
      </w:r>
    </w:p>
    <w:p>
      <w:r>
        <w:t>В 1771 г. армия генерал-аншефа В. Долгорукова решила судьбу Крымского</w:t>
      </w:r>
    </w:p>
    <w:p>
      <w:r>
        <w:t>ханства. В июне русские с ходу взяли валы Перекопского перешейка и тремя</w:t>
      </w:r>
    </w:p>
    <w:p>
      <w:r>
        <w:t>отрядами повели наступление вглубь полуострова, не давая противнику опомниться. Русские отряды без сопротивления заняли Судак, Ялту и Балаклаву.</w:t>
      </w:r>
    </w:p>
    <w:p>
      <w:r>
        <w:t>Сам Долгоруков с основными силами стал у стен главной турецкой крепости</w:t>
      </w:r>
    </w:p>
    <w:p>
      <w:r>
        <w:t>и порта в Крыму — Кефе (Каффа, ныне Феодосия). Пехота и конница рассеяли пытавшихся пойти в атаку татар, а артиллерия отогнала от берега вражеские</w:t>
      </w:r>
    </w:p>
    <w:p>
      <w:r>
        <w:t>корабли. Командующий турецкими войсками в Крыму Ибрагим-паша сдался</w:t>
      </w:r>
    </w:p>
    <w:p>
      <w:r>
        <w:t>вместе с остатками гарнизона.</w:t>
      </w:r>
    </w:p>
    <w:p>
      <w:r>
        <w:t>Павший духом хан Селим-Гирей бежал в Стамбул, а турецкий адмирал Абаза-паша под огнём русской артиллерии не рискнул пристать к крымскому берегу и повернул свои корабли, за что был казнён по приказу султана. Теперь слово было за дипломатами. Подписанный в 1772 г. договор провозглашал «союз,</w:t>
      </w:r>
    </w:p>
    <w:p>
      <w:r>
        <w:t>дружбу и доверенность» между Россией и Крымским ханством, объявленным</w:t>
      </w:r>
    </w:p>
    <w:p>
      <w:r>
        <w:t>независимой от власти турецкого султана «вольною татарскою областию» под</w:t>
      </w:r>
    </w:p>
    <w:p>
      <w:r>
        <w:t>защитой «всероссийского престола».</w:t>
      </w:r>
    </w:p>
    <w:p>
      <w:r>
        <w:t>Однако война продолжалась ещё два года. В 1774 г. турки высадили в Крыму десант, а татары выдали им русского дипломата и ударили в спину армии</w:t>
      </w:r>
    </w:p>
    <w:p>
      <w:r>
        <w:t>Долгорукова. Неприятельский десант был разгромлен в бою под Алуштой.</w:t>
      </w:r>
    </w:p>
    <w:p>
      <w:r>
        <w:t>В этом сражении получил ранение головы будущий фельдмаршал, а тогда</w:t>
      </w:r>
    </w:p>
    <w:p>
      <w:r>
        <w:t>молодой подполковник М. Кутузов.</w:t>
      </w:r>
    </w:p>
    <w:p>
      <w:r>
        <w:t>Военные действия продолжались и на Балканах. Только после побед А. Суворова при Козлудже и осады крепостей Шумлы и Силистрии летом 1774 г.</w:t>
      </w:r>
    </w:p>
    <w:p>
      <w:r>
        <w:t>«Лагерь Екатерининских солдат». Художник А. Бенуа</w:t>
      </w:r>
    </w:p>
    <w:p>
      <w:r>
        <w:t>Историк С. Князьков так описывал эту картину: «…изображён лагерь русских солдат</w:t>
      </w:r>
    </w:p>
    <w:p>
      <w:r>
        <w:t>Екатерининской эпохи… Должно быть, близок решительный момент штурма [турецкой крепости], и командующий, может быть, сам Суворов, готовит решительный</w:t>
      </w:r>
    </w:p>
    <w:p>
      <w:r>
        <w:t>удар. Уже были схватки боевые. На картине видны раненые, которые перевязывают</w:t>
      </w:r>
    </w:p>
    <w:p>
      <w:r>
        <w:t>памятные следы славного боя. На переднем плане уцелевшие от ран оживлённо рассказывают товарищам, что пришлось им пережить…</w:t>
      </w:r>
    </w:p>
    <w:p>
      <w:r>
        <w:t>У Суворова отступления нет. Это знают все. Но все знают и то, что, где Суворов,</w:t>
      </w:r>
    </w:p>
    <w:p>
      <w:r>
        <w:t>там победа… Далеко впереди маячат длинные казацкие пики. Это возвращающийся с ночной рекогносцировки (разведки. — Прим. авт.) отряд донцов. Несмотря</w:t>
      </w:r>
    </w:p>
    <w:p>
      <w:r>
        <w:t>на близкую опасность, обычная лагерная жизнь идёт своим чередом».</w:t>
      </w:r>
    </w:p>
    <w:p>
      <w:r>
        <w:t>турки согласились на мир. По Кючук-Кайнарджийскому договору к России отошли Кабарда на Северном Кавказе, крепости Керчь и Еникале в Крыму, область</w:t>
      </w:r>
    </w:p>
    <w:p>
      <w:r>
        <w:t>между низовьями Днепра и Южного Буга с крепостью Кинбурн; её кораблям</w:t>
      </w:r>
    </w:p>
    <w:p>
      <w:r>
        <w:t>обеспечивался свободный доступ не только в Чёрное, но и в Средиземное море</w:t>
      </w:r>
    </w:p>
    <w:p>
      <w:r>
        <w:t>через проливы Босфор и Дарданеллы. Молдавия и Валахия обрели автономию,</w:t>
      </w:r>
    </w:p>
    <w:p>
      <w:r>
        <w:t>а Крымское ханство было объявлено независимым. Кроме того, Россия получила право выступать в защиту христианского населения Османской империи. От</w:t>
      </w:r>
    </w:p>
    <w:p>
      <w:r>
        <w:t>переживаний подписавший договор великий визирь умер по дороге в Стамбул.</w:t>
      </w:r>
    </w:p>
    <w:p>
      <w:r>
        <w:t>Но Османская империя отказалась выполнять пункт договора о независимости Крыма: там появились турецкие судьи и таможенные чиновники, в 1777 г.</w:t>
      </w:r>
    </w:p>
    <w:p>
      <w:r>
        <w:t>турки попытались сместить с престола пророссийского хана Шагин-Гирея. Для</w:t>
      </w:r>
    </w:p>
    <w:p>
      <w:r>
        <w:t>его поддержки Россия ввела в Крым войска. Заключённая в Константинополе</w:t>
      </w:r>
    </w:p>
    <w:p>
      <w:r>
        <w:t>в 1779 г. конвенция подтвердила условия Кючук-Кайнарджийского договора.</w:t>
      </w:r>
    </w:p>
    <w:p>
      <w:r>
        <w:t>Но в ходе военных приготовлений Турции российское правительство убедилось, что «независимость татарская не принесла той пользы, какой ожидать</w:t>
      </w:r>
    </w:p>
    <w:p>
      <w:r>
        <w:t>можно было по причине неусыпного от турок старания усилиться в Крыму».</w:t>
      </w:r>
    </w:p>
    <w:p>
      <w:r>
        <w:t>Новое восстание против Шагин-Гирея произошло в Крыму в 1781 г. Оно</w:t>
      </w:r>
    </w:p>
    <w:p>
      <w:r>
        <w:t>было подавлено, и Екатерина II предписала Г. Потёмкину готовиться к присоединению Крыма, даже если это вызовет разрыв отношений с Турцией. Манифест от 8 апреля 1783 г. указывал на нарушения Турцией договора о Крыме</w:t>
      </w:r>
    </w:p>
    <w:p>
      <w:r>
        <w:t>и превращение его в очаг постоянной опасности для России и объявлял о включении Крымского ханства (Тавриды) в состав России.</w:t>
      </w:r>
    </w:p>
    <w:p>
      <w:r>
        <w:t>СВИДЕТЕЛЬСТВО ЭПОХИ</w:t>
      </w:r>
    </w:p>
    <w:p>
      <w:r>
        <w:t>Из манифеста Екатерины II о присоединении</w:t>
      </w:r>
    </w:p>
    <w:p>
      <w:r>
        <w:t>Крымского ханства</w:t>
      </w:r>
    </w:p>
    <w:p>
      <w:r>
        <w:t>Возвещая жителям тех мест силою сего нашего императорского манифеста</w:t>
      </w:r>
    </w:p>
    <w:p>
      <w:r>
        <w:t>таковую бытия их перемену, обещаем свято и непоколебимо за себя и преемников престола нашего, содержать их наравне с природными нашими подданными,</w:t>
      </w:r>
    </w:p>
    <w:p>
      <w:r>
        <w:t>охранять и защищать их лица, имущество, храмы и природную веру, коей свободно отправление со всеми законными обрядами пребудет неприкосновенно,</w:t>
      </w:r>
    </w:p>
    <w:p>
      <w:r>
        <w:t>и дозволить напоследок каждому из них состоянию все те правости и преимущества, каковыми таковое в России пользуется.</w:t>
      </w:r>
    </w:p>
    <w:p>
      <w:r>
        <w:t>S На каких условиях произошло присоединение Крыма к России?</w:t>
      </w:r>
    </w:p>
    <w:p>
      <w:r>
        <w:t>В июне 1783 г. в Карасубазаре (ныне Белогорск), на вершине скалы Ак-Кая,</w:t>
      </w:r>
    </w:p>
    <w:p>
      <w:r>
        <w:t>Потёмкин принял присягу татарской знати и представителей всех слоёв крымского населения на верность Российской империи. Последний хан Шагин-Гирей отрёкся от престола. В том же году по «Акту о мире, торговле и границах</w:t>
      </w:r>
    </w:p>
    <w:p>
      <w:r>
        <w:t>обоих государств» Турция согласилась отменить статью Кючук-Кайнарджийского договора о независимости Крымского ханства.</w:t>
      </w:r>
    </w:p>
    <w:p>
      <w:r>
        <w:t>ࡨ</w:t>
      </w:r>
    </w:p>
    <w:p>
      <w:r>
        <w:t>1. Какие из результатов Русско-турецкой войны 1768—1774 гг. вы считаете наиболее</w:t>
      </w:r>
    </w:p>
    <w:p>
      <w:r>
        <w:t>важными для России? Своё мнение аргументируйте. 2. Найдите на карте 4 (см. Приложение) направления походов русских и турецких войск, действия русского и турецкого флота; места важнейших сражений; крепости, взятые русскими войсками;</w:t>
      </w:r>
    </w:p>
    <w:p>
      <w:r>
        <w:t>территории, отошедшие к России по Кючук-Кайнарджийскому договору.</w:t>
      </w:r>
    </w:p>
    <w:p>
      <w:r>
        <w:t>2 Попытка турецкого реванша. В 1787 г. Османская империя при поддержке Пруссии, Франции и Великобритании выдвинула России ультиматум с требованием восстановить вассальную зависимость от неё Крыма и Грузии. Не</w:t>
      </w:r>
    </w:p>
    <w:p>
      <w:r>
        <w:t>дожидаясь ответа, турки в тот же день арестовали российского посланника</w:t>
      </w:r>
    </w:p>
    <w:p>
      <w:r>
        <w:t>и посадили его в тюрьму в Семибашенном замке. Началась новая Русско-турецкая война (1787—1791), в которой на стороне России выступила Священ-</w:t>
      </w:r>
    </w:p>
    <w:p>
      <w:r>
        <w:t>«Сражение при Рымнике». Гравюра конца XVIII в.</w:t>
      </w:r>
    </w:p>
    <w:p>
      <w:r>
        <w:t>Война началась с высадки турецкого десанта у русской крепости Кинбурн в устье</w:t>
      </w:r>
    </w:p>
    <w:p>
      <w:r>
        <w:t>Днепра. Однако войска под командованием А. Суворова отразили это нападение.</w:t>
      </w:r>
    </w:p>
    <w:p>
      <w:r>
        <w:t>В 1788 г. русские войска овладели крепостью Очаков в устье Днепра, в 1789 г. они</w:t>
      </w:r>
    </w:p>
    <w:p>
      <w:r>
        <w:t>вместе с австрийцами под общим командованием Суворова разгромили турок</w:t>
      </w:r>
    </w:p>
    <w:p>
      <w:r>
        <w:t>в сражениях у Фокшан и при реке Рымник.</w:t>
      </w:r>
    </w:p>
    <w:p>
      <w:r>
        <w:t>Рымникское сражение состоялось в сентябре 1789 г. После поражения при Фокшанах великий визирь Юсуф-паша двинул свою 100-тысячную армию в Молдавию против австрийского корпуса принца Фридриха Саксен-Кобургского (18 тыс.</w:t>
      </w:r>
    </w:p>
    <w:p>
      <w:r>
        <w:t>человек). На помощь выступил корпус Суворова (7 тыс. человек).</w:t>
      </w:r>
    </w:p>
    <w:p>
      <w:r>
        <w:t>Приняв командование над союзными войсками, Суворов незаметно для турок</w:t>
      </w:r>
    </w:p>
    <w:p>
      <w:r>
        <w:t>форсировал реку Рымну. Неприятельские войска располагались в трёх лагерях</w:t>
      </w:r>
    </w:p>
    <w:p>
      <w:r>
        <w:t>в 6—7 км друг от друга между реками Рымна и Рымник. Наступавшие на правом</w:t>
      </w:r>
    </w:p>
    <w:p>
      <w:r>
        <w:t>фланге пехотные каре атаковали первый турецкий лагерь. Захватив его после ожесточённого боя, союзники двинулись к главному лагерю Юсуф-паши. В это время</w:t>
      </w:r>
    </w:p>
    <w:p>
      <w:r>
        <w:t>турецкая конница контратаковала русских и австрийцев. Отразив контратаку, Суворов принял решение наступать на укреплённые, но ещё не оборудованные турецкие</w:t>
      </w:r>
    </w:p>
    <w:p>
      <w:r>
        <w:t>позиции: турки были обращены в бегство. Союзники начали преследование</w:t>
      </w:r>
    </w:p>
    <w:p>
      <w:r>
        <w:t>и ворвались в третий лагерь. Враг в панике бежал; возле моста через Рымник возникла давка — турецкие солдаты, лошади и верблюды бросались в воду и тонули.</w:t>
      </w:r>
    </w:p>
    <w:p>
      <w:r>
        <w:t>Сражение продолжалось 12 часов и завершилось полным разгромом турецкой армии. Она потеряла от 10 до 20 тыс. человек убитыми, утонувшими, ранеными</w:t>
      </w:r>
    </w:p>
    <w:p>
      <w:r>
        <w:t>и пленными. После сбора за Дунаем Юсуф-паша насчитал в рядах своей армии лишь</w:t>
      </w:r>
    </w:p>
    <w:p>
      <w:r>
        <w:t>15 тыс. человек. Потери союзников составили 600 человек. За победу при Рымнике</w:t>
      </w:r>
    </w:p>
    <w:p>
      <w:r>
        <w:t>Суворов получил титул графа Рымникского и орден Св. Георгия 1-й степени.</w:t>
      </w:r>
    </w:p>
    <w:p>
      <w:r>
        <w:t>ная Римская империя, а к Турции присоединилась Швеция, открывшая военные действия на севере (1788—1790). Французские инженеры строили турецкие</w:t>
      </w:r>
    </w:p>
    <w:p>
      <w:r>
        <w:t>военные корабли. Турок поощряла и Великобритания — её беспокоило российское продвижение на юг. В первую войну британцы помогали России в морских</w:t>
      </w:r>
    </w:p>
    <w:p>
      <w:r>
        <w:t>операциях в Средиземноморье, теперь же их флот запер русские военные корабли в Балтийском море. Тем не менее страна выдержала войну на два фронта.</w:t>
      </w:r>
    </w:p>
    <w:p>
      <w:r>
        <w:t>28—29 августа 1790 г. русский флот под командованием адмирала</w:t>
      </w:r>
    </w:p>
    <w:p>
      <w:r>
        <w:t>Ф. Ушакова одержал победу в сражении у острова Тендра в северо-западной</w:t>
      </w:r>
    </w:p>
    <w:p>
      <w:r>
        <w:t>части Чёрного моря. Главным событием этой кампании стало взятие 11 декабря 1790 г. Суворовым крепости Измаил в устье Дуная.</w:t>
      </w:r>
    </w:p>
    <w:p>
      <w:r>
        <w:t>СВИДЕТЕЛЬСТВО ЭПОХИ</w:t>
      </w:r>
    </w:p>
    <w:p>
      <w:r>
        <w:t>Из рапорта А. Суворова о взятии Измаила</w:t>
      </w:r>
    </w:p>
    <w:p>
      <w:r>
        <w:t>Жестокий бой, продолжавшийся внутри крепости, чрез шесть часов с половиною с помощию Божиею наконец решился в новую России славу. Мужество</w:t>
      </w:r>
    </w:p>
    <w:p>
      <w:r>
        <w:t>начальников, ревность и расторопность штаб- и обер-офицеров и беспримерная</w:t>
      </w:r>
    </w:p>
    <w:p>
      <w:r>
        <w:t>храбрость солдат одержали над многочисленным неприятелем, отчаянно защищавшимся, совершенную поверхность, и в час пополудни победа украсила оружие наше новыми лаврами… Крепость Измаильская, столь укреплённая, сколь</w:t>
      </w:r>
    </w:p>
    <w:p>
      <w:r>
        <w:t>обширная, и которая казалась неприятелю непобедимою, взята страшным для</w:t>
      </w:r>
    </w:p>
    <w:p>
      <w:r>
        <w:t>него оружием российских штыков; упорство неприятеля, полагавшего надменно</w:t>
      </w:r>
    </w:p>
    <w:p>
      <w:r>
        <w:t>надежду свою на число войск, низринуто, хотя число войска… полагалось сорок</w:t>
      </w:r>
    </w:p>
    <w:p>
      <w:r>
        <w:t>две тысячи, но по точному исчислению полагать должно тридцать пять тысяч.</w:t>
      </w:r>
    </w:p>
    <w:p>
      <w:r>
        <w:t>Число убитого неприятеля до двадцати шести тысяч.</w:t>
      </w:r>
    </w:p>
    <w:p>
      <w:r>
        <w:t>S Как автор рапорта объяснял победу над превосходящими силами противника?</w:t>
      </w:r>
    </w:p>
    <w:p>
      <w:r>
        <w:t>«Взятие Измаила 11 декабря 1790 г.». Раскрашенная литография XIX в.</w:t>
      </w:r>
    </w:p>
    <w:p>
      <w:r>
        <w:t>с картины М. Иванова, написанной после штурма крепости</w:t>
      </w:r>
    </w:p>
    <w:p>
      <w:r>
        <w:t>S Найдите Измаил на карте 5 (см. Приложение) и, исходя из его географического</w:t>
      </w:r>
    </w:p>
    <w:p>
      <w:r>
        <w:t>положения, объясните значение этой крепости.</w:t>
      </w:r>
    </w:p>
    <w:p>
      <w:r>
        <w:t>День победы русской эскадры под командованием Ф. Ушакова над турецкой эскадрой у острова Тендра и день взятия турецкой крепости Измаил русскими войсками под командованием А. Суворова отмечаются как Дни воинской славы России.</w:t>
      </w:r>
    </w:p>
    <w:p>
      <w:r>
        <w:t>Турция при дипломатической поддержке Великобритании пыталась продолжить войну, но летом 1791 г. Ушаков разгромил турецкий флот у мыса Калиакрия у западного побережья Чёрного моря, а русская сухопутная армия нанесла поражение туркам при Мачине (ныне Мэчин, Румыния) на правом берегу</w:t>
      </w:r>
    </w:p>
    <w:p>
      <w:r>
        <w:t>Дуная. На Кавказе Кубанский корпус генерала И. Гудовича взял Анапу. Угроза</w:t>
      </w:r>
    </w:p>
    <w:p>
      <w:r>
        <w:t>Стамбулу и крах надежд на помощь Великобритании и Пруссии заставили султана Селима III заключить в декабре 1791 г. Ясский мир: Турция уступила</w:t>
      </w:r>
    </w:p>
    <w:p>
      <w:r>
        <w:t>России междуречье Днестра и Южного Буга, признала присоединение Крыма</w:t>
      </w:r>
    </w:p>
    <w:p>
      <w:r>
        <w:t>и Кубани, отказалась от притязаний на Грузию.</w:t>
      </w:r>
    </w:p>
    <w:p>
      <w:r>
        <w:t>Таким образом, к концу XVIII в. была решена вторая из намеченных ещё</w:t>
      </w:r>
    </w:p>
    <w:p>
      <w:r>
        <w:t>на рубеже XV—XVI столетий внешнеполитических задач: Россия ликвидировала подвластное Турции Крымское ханство, присоединила Крым и прочно</w:t>
      </w:r>
    </w:p>
    <w:p>
      <w:r>
        <w:t>утвердилась на Чёрном море и Северном Кавказе.</w:t>
      </w:r>
    </w:p>
    <w:p>
      <w:r>
        <w:t>С 1780-х гг. стратегической целью правительства стало решение Восточного вопроса — так на дипломатическом языке назывался комплекс противоречий между европейскими державами, связанных с ослаблением Османской</w:t>
      </w:r>
    </w:p>
    <w:p>
      <w:r>
        <w:t>империи и борьбой порабощённых ею народов за освобождение. Народы Балканского полуострова — греки, болгары, сербы — видели в России своего естественного покровителя. В 1782 г. в переписке с союзником, императором Священной Римской империи Иосифом II, Екатерина набросала «греческий проект»: создание Греческой империи во главе со своим внуком Константином</w:t>
      </w:r>
    </w:p>
    <w:p>
      <w:r>
        <w:t>и вассального государства Дакии на территории современной Румынии. Россия не получала бы территориальных приращений, но прочно утверждала бы</w:t>
      </w:r>
    </w:p>
    <w:p>
      <w:r>
        <w:t>своё влияние на Балканах и получала контроль над черноморскими проливами</w:t>
      </w:r>
    </w:p>
    <w:p>
      <w:r>
        <w:t>Босфор и Дарданеллы. От подобных далеко идущих планов пришлось отказаться — Екатерина была реалистичным политиком; но борьба за проливы стала с того времени и вплоть до Первой мировой войны одной из главных целей</w:t>
      </w:r>
    </w:p>
    <w:p>
      <w:r>
        <w:t>внешней политики России. Без решения этого вопроса невозможно было полностью обезопасить южные рубежи империи.</w:t>
      </w:r>
    </w:p>
    <w:p>
      <w:r>
        <w:t>СВИДЕТЕЛЬСТВО ЭПОХИ</w:t>
      </w:r>
    </w:p>
    <w:p>
      <w:r>
        <w:t>Поэт и видный государственный деятель Г. Державин</w:t>
      </w:r>
    </w:p>
    <w:p>
      <w:r>
        <w:t>в звучных стихах передал победный дух Екатерининской эпохи</w:t>
      </w:r>
    </w:p>
    <w:p>
      <w:r>
        <w:t>Гром победы, раздавайся!</w:t>
      </w:r>
    </w:p>
    <w:p>
      <w:r>
        <w:t>Веселися, храбрый Росс!..</w:t>
      </w:r>
    </w:p>
    <w:p>
      <w:r>
        <w:t>Мы ликуем славы звуки,</w:t>
      </w:r>
    </w:p>
    <w:p>
      <w:r>
        <w:t>Чтоб враги могли то зреть,</w:t>
      </w:r>
    </w:p>
    <w:p>
      <w:r>
        <w:t>Что свои готовы руки</w:t>
      </w:r>
    </w:p>
    <w:p>
      <w:r>
        <w:t>В край вселенной мы простреть…</w:t>
      </w:r>
    </w:p>
    <w:p>
      <w:r>
        <w:t>После подписания Ясского мира Турция вновь готовилась к войне. Командовавший войсками на юге А. Суворов строил укрепления и в начале 1794 г.</w:t>
      </w:r>
    </w:p>
    <w:p>
      <w:r>
        <w:t>составил план войны, по которому он со 100-тысячной армией собирался взять</w:t>
      </w:r>
    </w:p>
    <w:p>
      <w:r>
        <w:t>штурмом Стамбул.</w:t>
      </w:r>
    </w:p>
    <w:p>
      <w:r>
        <w:t>Понадобилось дипломатическое искусство: в Стамбул в 1793 г. отправилась</w:t>
      </w:r>
    </w:p>
    <w:p>
      <w:r>
        <w:t>миссия генерал-майора М. Кутузова с целью, обозначенной Екатериной II</w:t>
      </w:r>
    </w:p>
    <w:p>
      <w:r>
        <w:t>в рескрипте послу: «…сохранить мир и доброе согласие с Портою, нужныя для</w:t>
      </w:r>
    </w:p>
    <w:p>
      <w:r>
        <w:t>отдохновения по толиких трудах и безпокойствах, империею нашею понесённых». Будущий победитель Наполеона справился с поставленной задачей: снискал расположение Селима III и высших сановников и даже впервые в дипломатической практике сумел побеседовать в саду гарема с матерью и сестрой</w:t>
      </w:r>
    </w:p>
    <w:p>
      <w:r>
        <w:t>султана. Кутузов урегулировал вопрос о торговых пошлинах, предотвратил</w:t>
      </w:r>
    </w:p>
    <w:p>
      <w:r>
        <w:t>войну между Турцией и империей австрийских Габсбургов. Мирные отношения с южным соседом были необходимы: в конце XVIII в. интересы внешней</w:t>
      </w:r>
    </w:p>
    <w:p>
      <w:r>
        <w:t>политики России вновь сместились в Европу из-за усиления борьбы с распространявшимся из Франции революционным поветрием.</w:t>
      </w:r>
    </w:p>
    <w:p>
      <w:r>
        <w:t>ࡨ</w:t>
      </w:r>
    </w:p>
    <w:p>
      <w:r>
        <w:t>1. Выясните, почему взятие Измаила считается одним из главных примеров полководческого таланта А. Суворова. 2. Найдите на карте 5 (см. Приложение) направления походов русских и турецких войск, действия русского и турецкого флота; места</w:t>
      </w:r>
    </w:p>
    <w:p>
      <w:r>
        <w:t>важнейших сражений, крепости, взятые русскими войсками; территории, отошедшие</w:t>
      </w:r>
    </w:p>
    <w:p>
      <w:r>
        <w:t>к России по Ясскому договору.</w:t>
      </w:r>
    </w:p>
    <w:p>
      <w:r>
        <w:t>3 На дальневосточных рубежах. Даже после первых визитов китайских</w:t>
      </w:r>
    </w:p>
    <w:p>
      <w:r>
        <w:t>посольств в Россию цивилизационные различия ещё долго сказывались на</w:t>
      </w:r>
    </w:p>
    <w:p>
      <w:r>
        <w:t>характере взаимоотношений: Китай считал себя сюзереном, а Россия стремилась избежать положения вассала, её дипломаты отказывались отвечать на</w:t>
      </w:r>
    </w:p>
    <w:p>
      <w:r>
        <w:t>послания цинского двора, оскорбительные с точки зрения европейского дипломатического этикета. Под предлогом нарушения границы находившимися</w:t>
      </w:r>
    </w:p>
    <w:p>
      <w:r>
        <w:t>в российском подданстве бурятами китайская сторона требовала для них</w:t>
      </w:r>
    </w:p>
    <w:p>
      <w:r>
        <w:t>смертной казни и прерывала приграничную торговлю в Кяхте в 1778—1780</w:t>
      </w:r>
    </w:p>
    <w:p>
      <w:r>
        <w:t>и 1785—1792 гг. Лишь после подписания договора о русско-китайской торговле</w:t>
      </w:r>
    </w:p>
    <w:p>
      <w:r>
        <w:t>(1792) она возобновилась, и её объёмы стали быстро расти, в первую очередь за</w:t>
      </w:r>
    </w:p>
    <w:p>
      <w:r>
        <w:t>счёт постоянно увеличивавшегося импорта чая из Китая в Россию. Положения</w:t>
      </w:r>
    </w:p>
    <w:p>
      <w:r>
        <w:t>Кяхтинского договора 1727 г. (см. подробнее в § 19—20) были подтверждены,</w:t>
      </w:r>
    </w:p>
    <w:p>
      <w:r>
        <w:t>а граница оставалась неизменной до середины XIX в.</w:t>
      </w:r>
    </w:p>
    <w:p>
      <w:r>
        <w:t>В 1792 г. в рыбацкий городок Немуро на северо-востоке японского острова Хоккайдо прибыла первая официальная российская миссия лейтенанта</w:t>
      </w:r>
    </w:p>
    <w:p>
      <w:r>
        <w:t>А. Лаксмана, снаряжённая иркутским генерал-губернатором И. Пилем в соответствии с указом Екатерины II «Об установлении торговых сношений</w:t>
      </w:r>
    </w:p>
    <w:p>
      <w:r>
        <w:t>с Япониею».</w:t>
      </w:r>
    </w:p>
    <w:p>
      <w:r>
        <w:t>Любопытные детали. Официальным поводом для отправки миссии в Японию стало</w:t>
      </w:r>
    </w:p>
    <w:p>
      <w:r>
        <w:t>возвращение на родину троих из пяти выживших японских моряков, занесённых стихией в российские владения. Один из них, капитан Дайкокуя Кодаю, в 1791 г. побывал</w:t>
      </w:r>
    </w:p>
    <w:p>
      <w:r>
        <w:t>в Петербурге, где был удостоен аудиенции у императрицы. Принимать у себя японца</w:t>
      </w:r>
    </w:p>
    <w:p>
      <w:r>
        <w:t>считали за честь русские аристократы и самые богатые купцы, которым он рассказывал</w:t>
      </w:r>
    </w:p>
    <w:p>
      <w:r>
        <w:t>о своей стране. После возвращения на родину с его слов были записаны воспоминания</w:t>
      </w:r>
    </w:p>
    <w:p>
      <w:r>
        <w:t>об этом путешествии («Краткие вести о скитаниях в северных водах»), где он рассказал</w:t>
      </w:r>
    </w:p>
    <w:p>
      <w:r>
        <w:t>не только о достопримечательностях российской столицы, но и об образе жизни русских, о песнях и даже об ассенизаторской службе в Петербурге.</w:t>
      </w:r>
    </w:p>
    <w:p>
      <w:r>
        <w:t>Двое других японцев — Сёдзо и Синдзо — остались в России, приняли крещение и взяли русские имена — Фёдора Ситникова и Николая Колотыгина. Оба они стали учителями японского языка в Иркутске.</w:t>
      </w:r>
    </w:p>
    <w:p>
      <w:r>
        <w:t>Лаксман со своей командой провёл зиму 1792/93 г. в Мацумаэ — столице</w:t>
      </w:r>
    </w:p>
    <w:p>
      <w:r>
        <w:t>острова Хоккайдо. Ему удалось наладить контакт не только с княжеством</w:t>
      </w:r>
    </w:p>
    <w:p>
      <w:r>
        <w:t>Мацумаэ, но и с центральным правительством. Японские власти уклонились</w:t>
      </w:r>
    </w:p>
    <w:p>
      <w:r>
        <w:t>от установления формальных отношений, но дали послу разрешение на заход</w:t>
      </w:r>
    </w:p>
    <w:p>
      <w:r>
        <w:t>одного русского судна в Нагасаки для продолжения переговоров. Были собраны сведения о Японии, коллекции образцов флоры и фауны, семена сельскохозяйственных культур, описаны и картографированы Хоккайдо и южные</w:t>
      </w:r>
    </w:p>
    <w:p>
      <w:r>
        <w:t>острова Курильской гряды. Правда, официальные дипломатические и торговые отношения были оформлены только в следующем столетии.</w:t>
      </w:r>
    </w:p>
    <w:p>
      <w:r>
        <w:t>ࡨ</w:t>
      </w:r>
    </w:p>
    <w:p>
      <w:r>
        <w:t>Какие внешнеполитические задачи Россия решала на Дальнем Востоке?</w:t>
      </w:r>
    </w:p>
    <w:p>
      <w:r>
        <w:t>ПОДВЕДЁМ ИТОГИ</w:t>
      </w:r>
    </w:p>
    <w:p>
      <w:r>
        <w:t>Серия блестящих побед русского оружия в ходе русско-турецких войн,</w:t>
      </w:r>
    </w:p>
    <w:p>
      <w:r>
        <w:t>а также внешнеполитические успехи в Закавказье привели к существенному расширению территории Российской империи. На Дальнем Востоке Россия сохраняла стабильные отношения с Китаем и предприняла попытку</w:t>
      </w:r>
    </w:p>
    <w:p>
      <w:r>
        <w:t>установить дипломатические и торговые отношения с Японией.</w:t>
      </w:r>
    </w:p>
    <w:p>
      <w:r>
        <w:t>Вопросы и задания</w:t>
      </w:r>
    </w:p>
    <w:p>
      <w:r>
        <w:t>1. Каковы были причины русско-турецких войн второй половины ХVIII в.? Почему, несмотря на явное военное превосходство России, инициатором этих войн выступала</w:t>
      </w:r>
    </w:p>
    <w:p>
      <w:r>
        <w:t>Османская империя?</w:t>
      </w:r>
    </w:p>
    <w:p>
      <w:r>
        <w:t>2. Объясните, почему военные историки войну 1768—1774 гг. называют «румянцевской», а войну 1787—1791 гг. — «суворовской». Приведите факты, позволяющие</w:t>
      </w:r>
    </w:p>
    <w:p>
      <w:r>
        <w:t>дать подобные определения.</w:t>
      </w:r>
    </w:p>
    <w:p>
      <w:r>
        <w:t>3. Можно ли считать закономерным, что великие русские полководцы и флотоводцы</w:t>
      </w:r>
    </w:p>
    <w:p>
      <w:r>
        <w:t>(П. Румянцев, А. Суворов, Ф. Ушаков) появились именно во второй половине</w:t>
      </w:r>
    </w:p>
    <w:p>
      <w:r>
        <w:t>ХVIII в.? Своё мнение аргументируйте.</w:t>
      </w:r>
    </w:p>
    <w:p>
      <w:r>
        <w:t>4. Используя дополнительную литературу и материалы Интернета, подготовьте сообщение об одном из крупнейших военных событий, упомянутых в учебнике (битвы при</w:t>
      </w:r>
    </w:p>
    <w:p>
      <w:r>
        <w:t>Чесме, Кагуле, Рымнике; взятие Очакова, Измаила).</w:t>
      </w:r>
    </w:p>
    <w:p>
      <w:r>
        <w:t>5. Каковы причины побед России в войнах с Турцией во второй половине ХVIII в.? Расположите их в порядке значимости.</w:t>
      </w:r>
    </w:p>
    <w:p>
      <w:r>
        <w:t>6. Какие внешнеполитические задачи на южном направлении России удалось решить</w:t>
      </w:r>
    </w:p>
    <w:p>
      <w:r>
        <w:t>в период правления Екатерины II? Какие задачи не были решены?</w:t>
      </w:r>
    </w:p>
    <w:p>
      <w:r>
        <w:t>7. Каковы были причины присоединения Крыма к России?</w:t>
      </w:r>
    </w:p>
    <w:p>
      <w:r>
        <w:t>8. Почему, по вашему мнению, во взаимоотношениях России с Китаем и Японией возникали серьёзные проблемы? Для ответа на этот вопрос необходимо вспомнить материал по истории этих стран данного периода.</w:t>
      </w:r>
    </w:p>
    <w:p>
      <w:r>
        <w:t>9. Рассмотрите изображение в начале параграфа. В каком году была выпущена эта</w:t>
      </w:r>
    </w:p>
    <w:p>
      <w:r>
        <w:t>марка?</w:t>
      </w:r>
    </w:p>
    <w:p>
      <w:r>
        <w:t>Работаем с ХРОНОЛОГИЕЙ</w:t>
      </w:r>
    </w:p>
    <w:p>
      <w:r>
        <w:t>Расположите в хронологической последовательности события: 1) взятие А. Суворовым Измаила; 2) Чесменское сражение; 3) заключение Ясского договора; 4) миссия</w:t>
      </w:r>
    </w:p>
    <w:p>
      <w:r>
        <w:t>М. Кутузова в Стамбуле; 5) сражение при Козлудже.</w:t>
      </w:r>
    </w:p>
    <w:p>
      <w:r>
        <w:t>Работаем с ИСТОЧНИКОМ</w:t>
      </w:r>
    </w:p>
    <w:p>
      <w:r>
        <w:t>Прочитайте выдержку из манифеста 8 апреля 1783 г. «О принятии полуострова</w:t>
      </w:r>
    </w:p>
    <w:p>
      <w:r>
        <w:t>Крымского, острова Тамана и всей Кубанской стороны под Российскую державу»</w:t>
      </w:r>
    </w:p>
    <w:p>
      <w:r>
        <w:t>и выполните задание.</w:t>
      </w:r>
    </w:p>
    <w:p>
      <w:r>
        <w:t>Ныне, когда, с одной стороны, приемлем в уважение употреблённые до сего времени на татар знатные издержки, простирающиеся по верному исчислению за двенадцать</w:t>
      </w:r>
    </w:p>
    <w:p>
      <w:r>
        <w:t>миллионов рублей, не включая тут потерю людей, которая выше всякой денежной</w:t>
      </w:r>
    </w:p>
    <w:p>
      <w:r>
        <w:t>оценки; с другой же, когда известно нам учинилося, что Порта Оттоманская начинает</w:t>
      </w:r>
    </w:p>
    <w:p>
      <w:r>
        <w:t>исправлять верховную власть на землях татарских, и именно: на острове Тамане, где</w:t>
      </w:r>
    </w:p>
    <w:p>
      <w:r>
        <w:t>чиновник её, с войском прибывший, присланному к нему от Шагин-Гирея хана с вопрошением о причине его прибытия, публично голову отрубить велел и жителей тамошних объявил турецкими подданными; то поступок сей уничтожает прежние наши</w:t>
      </w:r>
    </w:p>
    <w:p>
      <w:r>
        <w:t>взаимные обязательства о вольности и независимости татарских народов… И для того</w:t>
      </w:r>
    </w:p>
    <w:p>
      <w:r>
        <w:t>по долгу предлежащего нам попечения о благе и величии отечества, стараясь пользу</w:t>
      </w:r>
    </w:p>
    <w:p>
      <w:r>
        <w:t>и безопасность его утвердить, как равно полагая средством, навсегда отдаляющим неприятные причины, возмущающие вечный мир, между империями Всероссийскою</w:t>
      </w:r>
    </w:p>
    <w:p>
      <w:r>
        <w:t>и Оттоманскою заключённый, который мы навсегда сохранить искренно желаем, не</w:t>
      </w:r>
    </w:p>
    <w:p>
      <w:r>
        <w:t>меньше же и в замену и удовлетворения убытков наших, решилися мы взять под державу нашу полуостров Крымский, остров Тамань и всю Кубанскую сторону.</w:t>
      </w:r>
    </w:p>
    <w:p>
      <w:r>
        <w:t>ࡨ</w:t>
      </w:r>
    </w:p>
    <w:p>
      <w:r>
        <w:t>Оцените доводы о необходимости присоединения Крыма, которые приводятся в манифесте.</w:t>
      </w:r>
    </w:p>
    <w:p>
      <w:r>
        <w:t>Работаем с ПОНЯТИЯМИ</w:t>
      </w:r>
    </w:p>
    <w:p>
      <w:r>
        <w:t>Выясните происхождение и объясните значение термина «Восточный вопрос». Почему этот вопрос возник именно в 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35–36 Начало освоения Новороссии и Крыма</w:t>
      </w:r>
    </w:p>
    <w:p>
      <w:r>
        <w:t>Какое значение для России имело освоение Новороссии и Крыма?</w:t>
      </w:r>
    </w:p>
    <w:p>
      <w:r>
        <w:t>?</w:t>
      </w:r>
    </w:p>
    <w:p>
      <w:r>
        <w:t>«Триумф Екатерины. Аллегория на путешествие императрицы Екатерины II</w:t>
      </w:r>
    </w:p>
    <w:p>
      <w:r>
        <w:t>в Крым». Художник Ф. де Мейс</w:t>
      </w:r>
    </w:p>
    <w:p>
      <w:r>
        <w:t>В правом верхнем углу изображены Пётр I и бог-громовержец Юпитер (Зевс).</w:t>
      </w:r>
    </w:p>
    <w:p>
      <w:r>
        <w:t>Ǖ колонизация</w:t>
      </w:r>
    </w:p>
    <w:p>
      <w:r>
        <w:t>Ǖ Г. А. Потёмкин</w:t>
      </w:r>
    </w:p>
    <w:p>
      <w:r>
        <w:t>РОССИЯ</w:t>
      </w:r>
    </w:p>
    <w:p>
      <w:r>
        <w:t>Ǖ 1787 г. — путешествие Екатерины II</w:t>
      </w:r>
    </w:p>
    <w:p>
      <w:r>
        <w:t>на юг</w:t>
      </w:r>
    </w:p>
    <w:p>
      <w:r>
        <w:t>МИР</w:t>
      </w:r>
    </w:p>
    <w:p>
      <w:r>
        <w:t>Ǖ 1785—1788 гг. — морская экспедиция</w:t>
      </w:r>
    </w:p>
    <w:p>
      <w:r>
        <w:t>Ж. Лаперуза</w:t>
      </w:r>
    </w:p>
    <w:p>
      <w:r>
        <w:t>1 Дикое поле. В XVI—XVII вв. земли к югу от реки Оки (а это чуть больше</w:t>
      </w:r>
    </w:p>
    <w:p>
      <w:r>
        <w:t>100 км от Москвы) — Дикое поле — представляли собой сотни километров</w:t>
      </w:r>
    </w:p>
    <w:p>
      <w:r>
        <w:t>нетронутой степи, по которой пролегали едва заметные татарские «шляхи»</w:t>
      </w:r>
    </w:p>
    <w:p>
      <w:r>
        <w:t>(степные дороги). Подходя по ним к границам России, крымские татары стремились не вступать в бой с русскими войсками. Главной целью всех набегов</w:t>
      </w:r>
    </w:p>
    <w:p>
      <w:r>
        <w:t>был захват «животинных стад» и людского «полона». По подсчётам учёных,</w:t>
      </w:r>
    </w:p>
    <w:p>
      <w:r>
        <w:t>только за первую половину XVII в. в Крым было угнано 150—200 тыс. человек.</w:t>
      </w:r>
    </w:p>
    <w:p>
      <w:r>
        <w:t>Непрочный и короткий мир приходилось покупать дорогой ценой: в первой</w:t>
      </w:r>
    </w:p>
    <w:p>
      <w:r>
        <w:t>половине XVII в. на «поминки» и посольства в Крым, включая содержание</w:t>
      </w:r>
    </w:p>
    <w:p>
      <w:r>
        <w:t>крымских посланцев, ушло не менее 1 млн рублей, не считая государственных</w:t>
      </w:r>
    </w:p>
    <w:p>
      <w:r>
        <w:t>и частных расходов на выкуп пленных. Понадобилось более 300 лет, чтобы границы России продвинулись до берегов Чёрного моря.</w:t>
      </w:r>
    </w:p>
    <w:p>
      <w:r>
        <w:t>В 1635 г. приступили к строительству Белгородской черты (Белгород —</w:t>
      </w:r>
    </w:p>
    <w:p>
      <w:r>
        <w:t>Новый Оскол — Воронеж — Тамбов); на ней на протяжении 800 км встали</w:t>
      </w:r>
    </w:p>
    <w:p>
      <w:r>
        <w:t>45 крепостей, которые перехватывали основные «шляхи», ведшие вглубь страны. На востоке эту линию продолжила до Волги Симбирская черта, а за Волгой — Закамская. Крепости и засечные черты на протяжении 1500 км отгораживали плодородные чернозёмные земли от крымских вторжений и открывали</w:t>
      </w:r>
    </w:p>
    <w:p>
      <w:r>
        <w:t>возможность для их колонизации (освоения).</w:t>
      </w:r>
    </w:p>
    <w:p>
      <w:r>
        <w:t>Освоение Дикого поля привело к открытому столкновению России с Османской империей, вассалом которой был крымский хан. Но бороться в жаркой</w:t>
      </w:r>
    </w:p>
    <w:p>
      <w:r>
        <w:t>и безводной степи с неуловимым противником, не имея надёжных баз снабжения, коммуникаций и флота для операций на реках и море, было очень трудно.</w:t>
      </w:r>
    </w:p>
    <w:p>
      <w:r>
        <w:t>Только в 1696 г. с помощью первых кораблей русского флота удалось взять турецкую крепость Азов в устье Дона и укрепиться на побережье Азовского моря. Но</w:t>
      </w:r>
    </w:p>
    <w:p>
      <w:r>
        <w:t>Чёрное море по-прежнему оставалось хорошо укреплённым турецким «озером» — утвердиться на его берегах Россия смогла только через столетие.</w:t>
      </w:r>
    </w:p>
    <w:p>
      <w:r>
        <w:t>В начале 1750-х гг. на правом и левом берегах Днепра были образованы</w:t>
      </w:r>
    </w:p>
    <w:p>
      <w:r>
        <w:t>первые военно-земледельческие поселения сербов, переехавших в Россию из</w:t>
      </w:r>
    </w:p>
    <w:p>
      <w:r>
        <w:t>Священной Римской империи. Эти поселения, получившие названия Новая</w:t>
      </w:r>
    </w:p>
    <w:p>
      <w:r>
        <w:t>Сербия и Славяносербия, подчинялись Сенату и Военной коллегии. В 1764 г.</w:t>
      </w:r>
    </w:p>
    <w:p>
      <w:r>
        <w:t>территория, где размещались гусарские полки Новосербского военного корпуса, в который было записано всё местное мужское население, была преобразована в Новороссийскую губернию. Летом того же года губернии были подчинены Славяносербия и крепости Украинской укреплённой линии.</w:t>
      </w:r>
    </w:p>
    <w:p>
      <w:r>
        <w:t>ࡨ</w:t>
      </w:r>
    </w:p>
    <w:p>
      <w:r>
        <w:t>Что такое Дикое поле? Почему лишь с середины ХVIII в. возникла возможность его</w:t>
      </w:r>
    </w:p>
    <w:p>
      <w:r>
        <w:t>освоения?</w:t>
      </w:r>
    </w:p>
    <w:p>
      <w:r>
        <w:t>2 Освоение Новороссии. Новороссией называли территорию, по условиям</w:t>
      </w:r>
    </w:p>
    <w:p>
      <w:r>
        <w:t>русско-турецких мирных договоров отошедшую от Османской империи к Российской: обширные пространства от Днестра до Северного Кавказа. Самой</w:t>
      </w:r>
    </w:p>
    <w:p>
      <w:r>
        <w:t>большой проблемой стало отсутствие там оседлого населения — в степях Приазовья и Северного Причерноморья обитали лишь кочевники-ногайцы. Перед</w:t>
      </w:r>
    </w:p>
    <w:p>
      <w:r>
        <w:t>властями России встала задача заселения этих территорий.</w:t>
      </w:r>
    </w:p>
    <w:p>
      <w:r>
        <w:t>В условиях господства крепостного права массовое перемещение крестьян</w:t>
      </w:r>
    </w:p>
    <w:p>
      <w:r>
        <w:t>в Новороссию было невозможно. Лишь из нескольких центральных губерний</w:t>
      </w:r>
    </w:p>
    <w:p>
      <w:r>
        <w:t>туда переселяли государственных и экономических крестьян. После заключения Кючук-Кайнарджийского мира каждый дворянин имел возможность получить огромные земельные участки (от 1,5 до 12 тыс. десятин), если он был готов</w:t>
      </w:r>
    </w:p>
    <w:p>
      <w:r>
        <w:t>обеспечить переселение на них определённого количества крестьянских семей.</w:t>
      </w:r>
    </w:p>
    <w:p>
      <w:r>
        <w:t>В условиях сохранения дворянского землевладения это был разумный шаг властей, чтобы заинтересовать помещиков в перемещении их крестьян на новые</w:t>
      </w:r>
    </w:p>
    <w:p>
      <w:r>
        <w:t>земли. Успешно воспользовались этим правом те из них, кто имел большое</w:t>
      </w:r>
    </w:p>
    <w:p>
      <w:r>
        <w:t>количество крепостных. На прибытие же в Новороссию бежавших от крепостной неволи крестьян власти закрывали глаза: «Противно было бы пользе государственной запретить принятие здесь беглецов», — говорил Г. Потёмкин.</w:t>
      </w:r>
    </w:p>
    <w:p>
      <w:r>
        <w:t>Именно ему было поручено управление Екатеринославским наместничеством:</w:t>
      </w:r>
    </w:p>
    <w:p>
      <w:r>
        <w:t>с 1783 г. в его состав вошла упразднённая Новороссийская губерния (вместе</w:t>
      </w:r>
    </w:p>
    <w:p>
      <w:r>
        <w:t>с бывшей Азовской губернией). Перед ним стояла нелёгкая задача. С одной</w:t>
      </w:r>
    </w:p>
    <w:p>
      <w:r>
        <w:t>стороны, надлежало проявлять «снисхождение» к беглым из центральных</w:t>
      </w:r>
    </w:p>
    <w:p>
      <w:r>
        <w:t>губерний. Но с другой — надо было как-то «удовлетворить и тех помещиков,</w:t>
      </w:r>
    </w:p>
    <w:p>
      <w:r>
        <w:t>кои, уже ими (беглыми) не владея, платят за них подати и несут государственные тягости». Кроме того, новоприходцы считали себя свободными и могли</w:t>
      </w:r>
    </w:p>
    <w:p>
      <w:r>
        <w:t>уйти на другие территории к неудовольствию землевладельцев.</w:t>
      </w:r>
    </w:p>
    <w:p>
      <w:r>
        <w:t>Одним из крупнейших владельцев новороссийских земель стал генерал-прокурор Сената и приближённый императрицы князь А. Вяземский,</w:t>
      </w:r>
    </w:p>
    <w:p>
      <w:r>
        <w:t>получивший здесь 200 тыс. десятин земли. А сам Потёмкин владел 150 тыс.</w:t>
      </w:r>
    </w:p>
    <w:p>
      <w:r>
        <w:t>десятин. Десятки тысяч десятин принадлежали статс-секретарю и блестящему</w:t>
      </w:r>
    </w:p>
    <w:p>
      <w:r>
        <w:t>дипломату А. Безбородко, а также последнему малороссийскому гетману</w:t>
      </w:r>
    </w:p>
    <w:p>
      <w:r>
        <w:t>К. Разумовскому. Императорским указом наделялись землёй прибывавшие</w:t>
      </w:r>
    </w:p>
    <w:p>
      <w:r>
        <w:t>в Новороссию чиновники и участники русско-турецких войн, в том числе воевавшие на стороне России молдаване, греки, сербы, албанцы.</w:t>
      </w:r>
    </w:p>
    <w:p>
      <w:r>
        <w:t>ИСТОРИЧЕСКИЙ ПОРТРЕТ</w:t>
      </w:r>
    </w:p>
    <w:p>
      <w:r>
        <w:t>Григорий Александрович Потёмкин-Таврический</w:t>
      </w:r>
    </w:p>
    <w:p>
      <w:r>
        <w:t>Г. Потёмкин (1739—1791) родился в семье смоленского помещика.</w:t>
      </w:r>
    </w:p>
    <w:p>
      <w:r>
        <w:t>Участвовал в перевороте 28 июня 1762 г. в пользу Екатерины II, во</w:t>
      </w:r>
    </w:p>
    <w:p>
      <w:r>
        <w:t>время которого императрица обратила на него внимание. После</w:t>
      </w:r>
    </w:p>
    <w:p>
      <w:r>
        <w:t>Русско-турецкой войны 1768—1774 гг., в которой отличился Потёмкин, он стал советником и другом Екатерины II. По мнению ряда</w:t>
      </w:r>
    </w:p>
    <w:p>
      <w:r>
        <w:t>историков, они заключили тайный брак. Командуя войсками в Новороссии, а позже став президентом Военной коллегии, он провёл</w:t>
      </w:r>
    </w:p>
    <w:p>
      <w:r>
        <w:t>важные реформы в армии, улучшив её организационную структуру,</w:t>
      </w:r>
    </w:p>
    <w:p>
      <w:r>
        <w:t>ввёл удобную солдатскую форму (без париков, пудры, с облегчёнными сапогами). Разработал и осуществил план присоединения</w:t>
      </w:r>
    </w:p>
    <w:p>
      <w:r>
        <w:t>к России Крымского ханства. Потёмкин был главным организатором</w:t>
      </w:r>
    </w:p>
    <w:p>
      <w:r>
        <w:t>освоения Новороссии. Под его руководством происходило заселение края (в том числе</w:t>
      </w:r>
    </w:p>
    <w:p>
      <w:r>
        <w:t>беглыми крепостными), строительство городов, мануфактур, верфей, открытие школ,</w:t>
      </w:r>
    </w:p>
    <w:p>
      <w:r>
        <w:t>посадки лесов и виноградников. Быстро расширялись площади для земледелия, принимались меры по развитию шелководства. По итогам путешествия Екатерины на юг был</w:t>
      </w:r>
    </w:p>
    <w:p>
      <w:r>
        <w:t>удостоен почётной приставки к фамилии — Таврический. Особое внимание Потёмкин</w:t>
      </w:r>
    </w:p>
    <w:p>
      <w:r>
        <w:t>уделял созданию Черноморского флота. Во время Русско-турецкой войны 1787—1791 гг.</w:t>
      </w:r>
    </w:p>
    <w:p>
      <w:r>
        <w:t>войска Потёмкина взяли мощную турецкую крепость Очаков (1788). Он всячески поддерживал А. Суворова, Ф. Ушакова и других талантливых военачальников.</w:t>
      </w:r>
    </w:p>
    <w:p>
      <w:r>
        <w:t>Кроме всего прочего, Екатерина II сделала ставку на приглашение для</w:t>
      </w:r>
    </w:p>
    <w:p>
      <w:r>
        <w:t>поселения на новые земли иностранцев. В конце 1762 г. был издан манифест</w:t>
      </w:r>
    </w:p>
    <w:p>
      <w:r>
        <w:t>с призывом к иностранцам селиться в России. Создавался специальный государственный орган, занимавшийся вопросами переселения, — Канцелярия опекунства иностранных во главе с генерал-адъютантом и камергером Г. Орловым.</w:t>
      </w:r>
    </w:p>
    <w:p>
      <w:r>
        <w:t>Изъявившим желание перебраться в Россию иноземцам выдавали в русских</w:t>
      </w:r>
    </w:p>
    <w:p>
      <w:r>
        <w:t>посольствах в их странах «путевые деньги». По прибытии иностранцы присягали в подданстве и помимо Новороссии могли быть направлены на поселение</w:t>
      </w:r>
    </w:p>
    <w:p>
      <w:r>
        <w:t>в Тобольскую, Астраханскую, Оренбургскую и Белгородскую губернии. Там они</w:t>
      </w:r>
    </w:p>
    <w:p>
      <w:r>
        <w:t>получали большие земельные участки и наследственное право владения ими.</w:t>
      </w:r>
    </w:p>
    <w:p>
      <w:r>
        <w:t>Каждой семье переселенцев правительство выделяло по 30—60 десятин земли</w:t>
      </w:r>
    </w:p>
    <w:p>
      <w:r>
        <w:t>и предоставляло льготные кредиты. Они также освобождались от службы в армии</w:t>
      </w:r>
    </w:p>
    <w:p>
      <w:r>
        <w:t>и от уплаты налогов на длительный срок — 10 и даже 30 лет. Им гарантировались</w:t>
      </w:r>
    </w:p>
    <w:p>
      <w:r>
        <w:t>таможенные льготы для ввоза имущества, свобода вероисповедания и самоуправление в компактных поселениях.</w:t>
      </w:r>
    </w:p>
    <w:p>
      <w:r>
        <w:t>Ещё до присоединения Крыма к России, в 1779 г., правительство потребовало от крымского хана вывести христиан-греков, проживавших в его владениях, в пределы Новороссии. Выехавшие из Крымского ханства греки получили</w:t>
      </w:r>
    </w:p>
    <w:p>
      <w:r>
        <w:t>большие льготы и земли на территории современной Донецкой Народной</w:t>
      </w:r>
    </w:p>
    <w:p>
      <w:r>
        <w:t>Республики. Здесь они основали город Мариуполь, ставший одним из центров</w:t>
      </w:r>
    </w:p>
    <w:p>
      <w:r>
        <w:t>греческой диаспоры.</w:t>
      </w:r>
    </w:p>
    <w:p>
      <w:r>
        <w:t>Поток переселенцев быстро увеличивался: только через немецкий порт</w:t>
      </w:r>
    </w:p>
    <w:p>
      <w:r>
        <w:t>Любек летом 1765 г. прибыли 4162 человека, а в 1766 г. — уже 21 965. К концу века в Новороссии проживало уже более 100 тыс. выходцев из Европы. Их</w:t>
      </w:r>
    </w:p>
    <w:p>
      <w:r>
        <w:t>хозяйства были образцовыми, а поступление в казну налогов от их деятельности — весомым. Во многом эта политика имела успех благодаря серьёзным усилиям российских властей. Ведь прибывавших в Россию иноземцев надо было</w:t>
      </w:r>
    </w:p>
    <w:p>
      <w:r>
        <w:t>доставить за тысячи вёрст к местам поселения (это делали мещане и купцы,</w:t>
      </w:r>
    </w:p>
    <w:p>
      <w:r>
        <w:t>с которыми заключали соответствующие договоры). Новых поселян надо было</w:t>
      </w:r>
    </w:p>
    <w:p>
      <w:r>
        <w:t>обустроить: отвести им удобные для проживания и хозяйствования земли,</w:t>
      </w:r>
    </w:p>
    <w:p>
      <w:r>
        <w:t>построить дома, храмы и школы, создать органы управления. Нужны были владевшие иностранными языками офицеры для сопровождения «партий» колонистов, подрядчики-строители, геодезисты, судовладельцы-перевозчики и др.</w:t>
      </w:r>
    </w:p>
    <w:p>
      <w:r>
        <w:t>Переселенческая политика была одним</w:t>
      </w:r>
    </w:p>
    <w:p>
      <w:r>
        <w:t>из путей решения проблемы «размножения</w:t>
      </w:r>
    </w:p>
    <w:p>
      <w:r>
        <w:t>народа в государстве», которую Екатерина</w:t>
      </w:r>
    </w:p>
    <w:p>
      <w:r>
        <w:t>сформулировала в своём «Наказе» 1767 г.:</w:t>
      </w:r>
    </w:p>
    <w:p>
      <w:r>
        <w:t>«Немецкие колонисты разгружают товар</w:t>
      </w:r>
    </w:p>
    <w:p>
      <w:r>
        <w:t>у рынка». Художник К. Гейслер</w:t>
      </w:r>
    </w:p>
    <w:p>
      <w:r>
        <w:t>S Какие льготы, предоставлявшиеся российскими властями, способствовали хозяйственным успехам немецких колонистов?</w:t>
      </w:r>
    </w:p>
    <w:p>
      <w:r>
        <w:t>обширная империя «не только не имеет довольно жителей, но обладает ещё</w:t>
      </w:r>
    </w:p>
    <w:p>
      <w:r>
        <w:t>чрезмерным пространством земель, которые не населены, ниже обработаны».</w:t>
      </w:r>
    </w:p>
    <w:p>
      <w:r>
        <w:t>ࡨ</w:t>
      </w:r>
    </w:p>
    <w:p>
      <w:r>
        <w:t>Какие проблемы возникли с началом освоения Новороссии?</w:t>
      </w:r>
    </w:p>
    <w:p>
      <w:r>
        <w:t>3 Образование новых городов. Выход России к Чёрному и Азовскому</w:t>
      </w:r>
    </w:p>
    <w:p>
      <w:r>
        <w:t>морям потребовал строительства городов с морскими портами и верфями,</w:t>
      </w:r>
    </w:p>
    <w:p>
      <w:r>
        <w:t>центров торговли и промышленности.</w:t>
      </w:r>
    </w:p>
    <w:p>
      <w:r>
        <w:t>Одним из первых в 1778 г. был заложен Херсон, на верфях которого предстояло создать Черноморский флот. Также город выступал тогда единственным</w:t>
      </w:r>
    </w:p>
    <w:p>
      <w:r>
        <w:t>в этом регионе морским военным и коммерческим портом России. Уже через</w:t>
      </w:r>
    </w:p>
    <w:p>
      <w:r>
        <w:t>пять лет после закладки города на голом месте, в сентябре 1783 г., со стапелей</w:t>
      </w:r>
    </w:p>
    <w:p>
      <w:r>
        <w:t>адмиралтейской верфи Херсона был спущен на воду первый 66-пушечный</w:t>
      </w:r>
    </w:p>
    <w:p>
      <w:r>
        <w:t>корабль «Слава Екатерины». Чтобы не везти с Урала пушки для большого числа кораблей, в Херсоне в 1790 г. был открыт первый Черноморский литейный</w:t>
      </w:r>
    </w:p>
    <w:p>
      <w:r>
        <w:t>пушечный завод.</w:t>
      </w:r>
    </w:p>
    <w:p>
      <w:r>
        <w:t>Верфей Херсона для строительства военного флота было недостаточно.</w:t>
      </w:r>
    </w:p>
    <w:p>
      <w:r>
        <w:t>Поэтому в 1788 г. по приказу Г. Потёмкина в устье реки Ингул на левом берегу Бугского лимана был заложен новый центр военного кораблестроения —</w:t>
      </w:r>
    </w:p>
    <w:p>
      <w:r>
        <w:t>Николаев. Наиболее масштабным сооружением города было адмиралтейство,</w:t>
      </w:r>
    </w:p>
    <w:p>
      <w:r>
        <w:t>из которого велось управление всеми портами Чёрного и Азовского морей.</w:t>
      </w:r>
    </w:p>
    <w:p>
      <w:r>
        <w:t>Первый корабль сошёл на воду уже в августе 1790 г. Кроме того, Николаев</w:t>
      </w:r>
    </w:p>
    <w:p>
      <w:r>
        <w:t>быстро перестал быть только военно-морской базой и уже в начале XIX в. превратился в город, обладавший «обширными торгами».</w:t>
      </w:r>
    </w:p>
    <w:p>
      <w:r>
        <w:t>«Третьей столицей» России после Москвы и Санкт-Петербурга должен</w:t>
      </w:r>
    </w:p>
    <w:p>
      <w:r>
        <w:t>был, по замыслу Потёмкина, стать Екатеринослав (позднее переименованный</w:t>
      </w:r>
    </w:p>
    <w:p>
      <w:r>
        <w:t>в Днепропетровск), заложенный в 1784 г. Тут уж Потёмкин размахнулся —</w:t>
      </w:r>
    </w:p>
    <w:p>
      <w:r>
        <w:t>в новой столице следовало возвести масштабный соборный храм «аршинчиком</w:t>
      </w:r>
    </w:p>
    <w:p>
      <w:r>
        <w:t>выше собора Святого Петра в Риме», университет, театр, музыкальную академию. Центральная улица по облику и масштабу должна была напоминать</w:t>
      </w:r>
    </w:p>
    <w:p>
      <w:r>
        <w:t>«Вид Херсона. 1797—1800 гг.».</w:t>
      </w:r>
    </w:p>
    <w:p>
      <w:r>
        <w:t>Художник Ф. Алексеев. Херсонский областной</w:t>
      </w:r>
    </w:p>
    <w:p>
      <w:r>
        <w:t>краеведческий музей</w:t>
      </w:r>
    </w:p>
    <w:p>
      <w:r>
        <w:t>Один из путешественников конца XVIII в. писал</w:t>
      </w:r>
    </w:p>
    <w:p>
      <w:r>
        <w:t>своему другу: «Ну, братец, Херсон подлинно чудо. Представить нельзя, чтоб в три года столько</w:t>
      </w:r>
    </w:p>
    <w:p>
      <w:r>
        <w:t>сделать можно было. Представь себе совершенную степь, где ни прутика — не только дому, сыскать можно было. Теперь — крепость, и крепость важная, такая, например, какие из лучших</w:t>
      </w:r>
    </w:p>
    <w:p>
      <w:r>
        <w:t>мы в Нидерландах видели. Строение в ней по</w:t>
      </w:r>
    </w:p>
    <w:p>
      <w:r>
        <w:t>большей части всё сделано из тёсаного камня,</w:t>
      </w:r>
    </w:p>
    <w:p>
      <w:r>
        <w:t>какой, например, парижский».</w:t>
      </w:r>
    </w:p>
    <w:p>
      <w:r>
        <w:t>S Объясните, почему автор письма считает Херсон «подлинным чудом».</w:t>
      </w:r>
    </w:p>
    <w:p>
      <w:r>
        <w:t>Невский проспект Санкт-Петербурга. Но война 1787—1791 гг., смерть Потёмкина и другие обстоятельства не позволили в полной мере реализовать проект</w:t>
      </w:r>
    </w:p>
    <w:p>
      <w:r>
        <w:t>«третьей столицы» России.</w:t>
      </w:r>
    </w:p>
    <w:p>
      <w:r>
        <w:t>Екатеринослав вскоре стал центром мануфактурного производства.</w:t>
      </w:r>
    </w:p>
    <w:p>
      <w:r>
        <w:t>Преемник Потёмкина в должности генерал-губернатора П. Зубов мечтал</w:t>
      </w:r>
    </w:p>
    <w:p>
      <w:r>
        <w:t>противопоставить Екатеринославу свой проект — и сделать столицей Юга России другой город — Вознесенск на реке Южный Буг.</w:t>
      </w:r>
    </w:p>
    <w:p>
      <w:r>
        <w:t>Любопытные детали. Новая южная столица должна была строиться с гаванью-бассейном в самом центре города, генерал-губернаторским дворцом, присутственными</w:t>
      </w:r>
    </w:p>
    <w:p>
      <w:r>
        <w:t>местами, казармами, фонтанами, набережными, рынками, типографией, госпиталем</w:t>
      </w:r>
    </w:p>
    <w:p>
      <w:r>
        <w:t>и «публичными гульбищами, усаженными деревьями». Центральные кварталы предназначались для дворян и состоятельных купцов, окраины — для бедноты. Вокруг города</w:t>
      </w:r>
    </w:p>
    <w:p>
      <w:r>
        <w:t>планировали расселить болгарских и немецких колонистов, а также мастеровых и землепашцев из центральных губерний.</w:t>
      </w:r>
    </w:p>
    <w:p>
      <w:r>
        <w:t>Но с восшествием на престол Павла I финансирование зубовского проекта</w:t>
      </w:r>
    </w:p>
    <w:p>
      <w:r>
        <w:t>было прекращено. Зато Зубову повезло с созданием другого порта на Чёрном</w:t>
      </w:r>
    </w:p>
    <w:p>
      <w:r>
        <w:t>море. По указу Екатерины II в 1794 г. на побережье был основан город, названный Одессой (тогда ошибочно считали, что здесь когда-то находилась древнегреческая колония Одессос). Вскоре ей суждено было стать крупнейшим российским городом на Чёрном море.</w:t>
      </w:r>
    </w:p>
    <w:p>
      <w:r>
        <w:t>Одессу строили по высочайше утверждённому плану 1794 г. Кроме того, была</w:t>
      </w:r>
    </w:p>
    <w:p>
      <w:r>
        <w:t>возведена «крепость с ея строениями и нижними укреплениями для защиты</w:t>
      </w:r>
    </w:p>
    <w:p>
      <w:r>
        <w:t>рейда и порта, в котором исправляться на верфях суда гребного флоту». В Одессе было оборудовано несколько пристаней: «для починки судов», «для купеческих судов и выгрузки товаров». Потребности флота, армии и торгового мореплавания способствовали быстрому росту городского хозяйства: были возведены</w:t>
      </w:r>
    </w:p>
    <w:p>
      <w:r>
        <w:t>«для большого карантина магазейны», принадлежавший адмиралтейству морской госпиталь, склады для казённой соли и частных купеческих товаров.</w:t>
      </w:r>
    </w:p>
    <w:p>
      <w:r>
        <w:t>Одновременно появились и другие города — Никополь, Павлоград, Тирасполь, Дубоссары.</w:t>
      </w:r>
    </w:p>
    <w:p>
      <w:r>
        <w:t>ࡨ</w:t>
      </w:r>
    </w:p>
    <w:p>
      <w:r>
        <w:t>Используя атлас, покажите на карте упомянутые в параграфе новые города.</w:t>
      </w:r>
    </w:p>
    <w:p>
      <w:r>
        <w:t>4 Освоение Крыма. Основание Севастополя. Присоединение Крыма</w:t>
      </w:r>
    </w:p>
    <w:p>
      <w:r>
        <w:t>к России в 1783 г., а затем территорий до Днестра, по сути, завершило складывание Новороссии (1791). В составе империи оказалось всё Северное Причерноморье. Население Крыма было невелико. В 1783 г. оно насчитывало не более</w:t>
      </w:r>
    </w:p>
    <w:p>
      <w:r>
        <w:t>60 тыс. человек. В основном это были крымские татары. В то время на полуострове отсутствовали благоустроенные города и вся необходимая инфраструктура: дороги, больницы, школы, система управления.</w:t>
      </w:r>
    </w:p>
    <w:p>
      <w:r>
        <w:t>Власти действовали осторожно. Императрица не ввела в Крыму крепостное право — местное население было объявлено казёнными крестьянами. Земли и доходы, принадлежавшие ранее крымскому хану, перешли к российской</w:t>
      </w:r>
    </w:p>
    <w:p>
      <w:r>
        <w:t>казне. Татарские мурзы стали российскими дворянами, а их отношения с зависимым от них населением остались прежними.</w:t>
      </w:r>
    </w:p>
    <w:p>
      <w:r>
        <w:t>Административным центром полуострова вместо Бахчисарая стал Симферополь, ранее называвшийся Ак-Мечеть. В 1783 г. были отменены внутренние</w:t>
      </w:r>
    </w:p>
    <w:p>
      <w:r>
        <w:t>торговые пошлины, после чего сразу заметно вырос торговый оборот внутри</w:t>
      </w:r>
    </w:p>
    <w:p>
      <w:r>
        <w:t>Крыма. С весны 1784 г. в Крыму начались раздача казённых земель и расселение государственных крестьян из центральных областей России. Селились</w:t>
      </w:r>
    </w:p>
    <w:p>
      <w:r>
        <w:t>здесь и отставные военные, моряки, а также выходцы из Греции, Молдавии</w:t>
      </w:r>
    </w:p>
    <w:p>
      <w:r>
        <w:t>и Речи Посполитой. В Крым приглашались иностранные специалисты, помогавшие наладить виноградарство и виноделие.</w:t>
      </w:r>
    </w:p>
    <w:p>
      <w:r>
        <w:t>По указу Екатерины II в 1785 г. все крымские порты были освобождены от</w:t>
      </w:r>
    </w:p>
    <w:p>
      <w:r>
        <w:t>уплаты таможенных пошлин на пять лет. С целью государственной поддержки</w:t>
      </w:r>
    </w:p>
    <w:p>
      <w:r>
        <w:t>предпринимательства в Крыму была создана особая контора для руководства</w:t>
      </w:r>
    </w:p>
    <w:p>
      <w:r>
        <w:t>и развития «земледелия и домоводства Таврической области». Всего за полтора десятка лет население полуострова увеличилось более чем в полтора раза,</w:t>
      </w:r>
    </w:p>
    <w:p>
      <w:r>
        <w:t>а обороты черноморской торговли — в несколько тысяч раз.</w:t>
      </w:r>
    </w:p>
    <w:p>
      <w:r>
        <w:t>Уже в апреле 1783 г. Екатерина II приказала заложить военно-морскую базу</w:t>
      </w:r>
    </w:p>
    <w:p>
      <w:r>
        <w:t>в Крыму. Место для неё было найдено у посёлка Ахтиар неподалёку от легендарного Херсонеса Таврического. Императрица приказала назвать новый город</w:t>
      </w:r>
    </w:p>
    <w:p>
      <w:r>
        <w:t>Севастополем, что с древнегреческого можно перевести по-разному: «священный» или «императорский город». С тех пор и по сей день Севастополь является главной военно-морской базой России на Чёрном море.</w:t>
      </w:r>
    </w:p>
    <w:p>
      <w:r>
        <w:t>ࡨ</w:t>
      </w:r>
    </w:p>
    <w:p>
      <w:r>
        <w:t>Какие изменения произошли в жизни населения Крыма после его присоединения</w:t>
      </w:r>
    </w:p>
    <w:p>
      <w:r>
        <w:t>к России? Какие меры были приняты для развития экономики в регионе?</w:t>
      </w:r>
    </w:p>
    <w:p>
      <w:r>
        <w:t>5 Поездка Екатерины II по Новороссии и Крыму. В 1787 г. Екатерина II</w:t>
      </w:r>
    </w:p>
    <w:p>
      <w:r>
        <w:t>и её двор на 14 каретах и 124 санях выехали из Петербурга. Началась поездка</w:t>
      </w:r>
    </w:p>
    <w:p>
      <w:r>
        <w:t>в Новороссию, самое грандиозное путешествие в жизни царицы. Конечной</w:t>
      </w:r>
    </w:p>
    <w:p>
      <w:r>
        <w:t>точкой поездки был Крым (маршрут путешествия см. на карте 3 в Приложении). Екатерину сопровождали австрийский, французский и английский</w:t>
      </w:r>
    </w:p>
    <w:p>
      <w:r>
        <w:t>послы. Она надолго задержалась в Киеве, откуда по Днепру поплыла на галерах в городок Канев.</w:t>
      </w:r>
    </w:p>
    <w:p>
      <w:r>
        <w:t>Императрица осмотрела Кременчуг, недавно основанный Екатеринослав,</w:t>
      </w:r>
    </w:p>
    <w:p>
      <w:r>
        <w:t>Никополь, Херсон. Во время поездки она посещала богослужения, принимала</w:t>
      </w:r>
    </w:p>
    <w:p>
      <w:r>
        <w:t>представителей местного дворянства и чиновничества, инспектировала полки;</w:t>
      </w:r>
    </w:p>
    <w:p>
      <w:r>
        <w:t>в её честь устраивались парадные обеды, балы и празднества, по вечерам города иллюминировались. Присоединившийся к Екатерине австрийский император Иосиф II сопровождал её в Крым. Императрица хотела не только продемонстрировать австрийцам растущую мощь России, но и убедить турок в прочности русско-австрийского союза.</w:t>
      </w:r>
    </w:p>
    <w:p>
      <w:r>
        <w:t>По всему пути следования августейшей путешественницы наводился порядок: чинили дома и белили административные здания, все постройки празднично украшали. Местные власти были строжайше проинструктированы, как</w:t>
      </w:r>
    </w:p>
    <w:p>
      <w:r>
        <w:t>себя вести. Категорически запрещалось подавать Екатерине жалобы и прошения. У неё должно было создаться впечатление полного достатка у жителей её</w:t>
      </w:r>
    </w:p>
    <w:p>
      <w:r>
        <w:t>империи.</w:t>
      </w:r>
    </w:p>
    <w:p>
      <w:r>
        <w:t>Особые приготовления велись в Новороссии и Крыму. Здесь строились</w:t>
      </w:r>
    </w:p>
    <w:p>
      <w:r>
        <w:t>и приводились в порядок дома, прокладывались дороги. По приказу Потёмкина повсюду разбивались сады.</w:t>
      </w:r>
    </w:p>
    <w:p>
      <w:r>
        <w:t>«Вид фейерверка в честь Екатерины II</w:t>
      </w:r>
    </w:p>
    <w:p>
      <w:r>
        <w:t>в г. Каневе 25 апреля (6 мая) 1787 г.».</w:t>
      </w:r>
    </w:p>
    <w:p>
      <w:r>
        <w:t>Художник Я. Плерш</w:t>
      </w:r>
    </w:p>
    <w:p>
      <w:r>
        <w:t>Канев в момент фейерверка ещё принадлежал Речи Посполитой, но уже в 1793 г. по</w:t>
      </w:r>
    </w:p>
    <w:p>
      <w:r>
        <w:t>результатам её второго раздела он войдёт</w:t>
      </w:r>
    </w:p>
    <w:p>
      <w:r>
        <w:t>в состав Российской империи. В Каневе императрицу встретил король Речи Посполитой Станислав Август Понятовский и в один</w:t>
      </w:r>
    </w:p>
    <w:p>
      <w:r>
        <w:t>из вечеров устроил в её честь фейерверк.</w:t>
      </w:r>
    </w:p>
    <w:p>
      <w:r>
        <w:t>При этом на горе был поставлен обелиск</w:t>
      </w:r>
    </w:p>
    <w:p>
      <w:r>
        <w:t>с вензелем Екатерины. Камер-фурьер императрицы, который был обязан отмечать все события при дворе, записал тогда: «Ввечеру в Каневе возжён был сделанный на горе обелиск с вензелем Ея Императорского Величества, и как оный, так</w:t>
      </w:r>
    </w:p>
    <w:p>
      <w:r>
        <w:t>и гора, с самой поверхности до низу берега реки Днепра, были освещены разными огнями и представляли приятности вида; между тем, по произведении пушечной пальбы зажжён был фейерверк».</w:t>
      </w:r>
    </w:p>
    <w:p>
      <w:r>
        <w:t>А одна из придворных дам короля Станислава сделала такую запись: «При отъезде</w:t>
      </w:r>
    </w:p>
    <w:p>
      <w:r>
        <w:t>короля с императорской яхты ему салютовали пушками с флотилии… Иллюминация</w:t>
      </w:r>
    </w:p>
    <w:p>
      <w:r>
        <w:t>обелиска с вензелем Императрицы была весьма удачна, также милы были жирандоль с букетом, в четыре тысячи ракет, и огненная гора, которая казалась лавою».</w:t>
      </w:r>
    </w:p>
    <w:p>
      <w:r>
        <w:t>19 мая царский поезд въехал в Крым, где путешественников ожидали приём в Бахчисарае и торжества в Севастополе: с высот Инкермана их взору предстал только что созданный Черноморский флот — 15 линейных кораблей</w:t>
      </w:r>
    </w:p>
    <w:p>
      <w:r>
        <w:t>и фрегатов, бомбардирский корабль и 10 транспортных судов. Самой дальней</w:t>
      </w:r>
    </w:p>
    <w:p>
      <w:r>
        <w:t>точкой путешествия Екатерины стала Феодосия.</w:t>
      </w:r>
    </w:p>
    <w:p>
      <w:r>
        <w:t>ࡨ</w:t>
      </w:r>
    </w:p>
    <w:p>
      <w:r>
        <w:t>В чём состоял смысл путешествия Екатерины II на юг в 1787 г.?</w:t>
      </w:r>
    </w:p>
    <w:p>
      <w:r>
        <w:t>СВИДЕТЕЛЬСТВО ЭПОХИ</w:t>
      </w:r>
    </w:p>
    <w:p>
      <w:r>
        <w:t>Из «Записок» французского посла Л.-Ф. Сегюра</w:t>
      </w:r>
    </w:p>
    <w:p>
      <w:r>
        <w:t>В этот вечер Иосиф II, желая воспользоваться прекрасною ночью… и отправился со мною гулять. Мы довольно долго ходили по этой обширной равнине,</w:t>
      </w:r>
    </w:p>
    <w:p>
      <w:r>
        <w:t>где взор не находил преград. При виде нескольких верблюдов и татарских пастухов, бродивших в степи, император сказал мне: «Какое странное путешествие!</w:t>
      </w:r>
    </w:p>
    <w:p>
      <w:r>
        <w:t>Кто бы мог подумать, что я вместе с Екатериною II, французским и английским</w:t>
      </w:r>
    </w:p>
    <w:p>
      <w:r>
        <w:t>посланниками буду бродить по татарским степям! Это совершенно новая страница в истории!..»</w:t>
      </w:r>
    </w:p>
    <w:p>
      <w:r>
        <w:t>«Мне, скорее, кажется, — отвечал я, — что эта страница из „Тысячи и одной</w:t>
      </w:r>
    </w:p>
    <w:p>
      <w:r>
        <w:t>ночи“, что меня зовут Джафаром и что я прогуливаюсь с халифом Гаруном</w:t>
      </w:r>
    </w:p>
    <w:p>
      <w:r>
        <w:t>аль-Рашидом, по обыкновению своему, переодетым». Чрез несколько минут после того император вдруг остановился и, протирая себе глаза, сказал: «Право,</w:t>
      </w:r>
    </w:p>
    <w:p>
      <w:r>
        <w:t>я не знаю, наяву ли это, или ваши слова о „Тысяче и одной ночи“ подействовали</w:t>
      </w:r>
    </w:p>
    <w:p>
      <w:r>
        <w:t>на моё воображение…»</w:t>
      </w:r>
    </w:p>
    <w:p>
      <w:r>
        <w:t>S Что, по вашему мнению, так удивило и поразило императора Иосифа II?</w:t>
      </w:r>
    </w:p>
    <w:p>
      <w:r>
        <w:t>«Приезд Екатерины II в Феодосию». Художник И. Айвазовский. Феодосийская</w:t>
      </w:r>
    </w:p>
    <w:p>
      <w:r>
        <w:t>картинная галерея им. И. Айвазовского</w:t>
      </w:r>
    </w:p>
    <w:p>
      <w:r>
        <w:t>S Найдите в Интернете изображения и подготовьте электронную презентацию на тему «История российского Черноморского флота на картинах И. Айвазовского».</w:t>
      </w:r>
    </w:p>
    <w:p>
      <w:r>
        <w:t>ПОДВЕДЁМ ИТОГИ</w:t>
      </w:r>
    </w:p>
    <w:p>
      <w:r>
        <w:t>Присоединение обширных плодородных территорий положило начало</w:t>
      </w:r>
    </w:p>
    <w:p>
      <w:r>
        <w:t>их заселению и хозяйственному освоению. Крымский полуостров стал одним из центров виноградарства, виноделия, шелководства. Россия укрепила и обезопасила свои южные границы, создав здесь мощный Черноморский флот, судостроительные верфи и военно-морские базы. В добавление</w:t>
      </w:r>
    </w:p>
    <w:p>
      <w:r>
        <w:t>к Балтике страна получила выход к южным морям.</w:t>
      </w:r>
    </w:p>
    <w:p>
      <w:r>
        <w:t>Вопросы и задания</w:t>
      </w:r>
    </w:p>
    <w:p>
      <w:r>
        <w:t>1. Какие ограничения для развития России имело её соседство с Диким полем? Как</w:t>
      </w:r>
    </w:p>
    <w:p>
      <w:r>
        <w:t>удалось ликвидировать эти ограничения? Почему для этого понадобилось много</w:t>
      </w:r>
    </w:p>
    <w:p>
      <w:r>
        <w:t>времени и огромные усилия?</w:t>
      </w:r>
    </w:p>
    <w:p>
      <w:r>
        <w:t>2. Какие меры принимали власти для заселения Новороссии? Каковы были результаты</w:t>
      </w:r>
    </w:p>
    <w:p>
      <w:r>
        <w:t>этих мер?</w:t>
      </w:r>
    </w:p>
    <w:p>
      <w:r>
        <w:t>3. Можно ли считать, что при заселении новых земель власти в полной мере учитывали</w:t>
      </w:r>
    </w:p>
    <w:p>
      <w:r>
        <w:t>интересы дворянства? Своё мнение аргументируйте.</w:t>
      </w:r>
    </w:p>
    <w:p>
      <w:r>
        <w:t>4. Как происходило освоение Новороссии и Крыма? Расскажите о новых городах, построенных в этом регионе. Назовите особенности, характерные для всех этих городов.</w:t>
      </w:r>
    </w:p>
    <w:p>
      <w:r>
        <w:t>5. Как привлекали иностранных переселенцев в Новороссию? Какую роль они сыграли</w:t>
      </w:r>
    </w:p>
    <w:p>
      <w:r>
        <w:t>в её освоении? Приведите конкретные примеры.</w:t>
      </w:r>
    </w:p>
    <w:p>
      <w:r>
        <w:t>6. Охарактеризуйте роль Г. Потёмкина в освоении Новороссии.</w:t>
      </w:r>
    </w:p>
    <w:p>
      <w:r>
        <w:t>7. Расскажите о поездке Екатерины II в Новороссию и Крым.</w:t>
      </w:r>
    </w:p>
    <w:p>
      <w:r>
        <w:t>8. Противниками России было придумано выражение «потёмкинские деревни». Что</w:t>
      </w:r>
    </w:p>
    <w:p>
      <w:r>
        <w:t>оно означает? Используя дополнительные источники информации, подберите данные, свидетельствующие о лживости этого выражения по отношению к событиям</w:t>
      </w:r>
    </w:p>
    <w:p>
      <w:r>
        <w:t>освоения Новороссии в конце ХVIII в. Подготовьте сообщение на данную тему.</w:t>
      </w:r>
    </w:p>
    <w:p>
      <w:r>
        <w:t>9. Рассмотрите изображение в начале параграфа. Объясните аллегорический смысл</w:t>
      </w:r>
    </w:p>
    <w:p>
      <w:r>
        <w:t>картины. Что, по вашему мнению, означает факел в руке императрицы?</w:t>
      </w:r>
    </w:p>
    <w:p>
      <w:r>
        <w:t>Работаем с ХРОНОЛОГИЕЙ</w:t>
      </w:r>
    </w:p>
    <w:p>
      <w:r>
        <w:t>Расположите в хронологической последовательности события: 1) основание Севастополя; 2) основание Херсона; 3) поездка Екатерины II в Новороссию и Крым;</w:t>
      </w:r>
    </w:p>
    <w:p>
      <w:r>
        <w:t>4) переселение греков в Новороссию; 5) образование поселения «Новая Сербия».</w:t>
      </w:r>
    </w:p>
    <w:p>
      <w:r>
        <w:t>Работаем с ИСТОЧНИКОМ</w:t>
      </w:r>
    </w:p>
    <w:p>
      <w:r>
        <w:t>Прочитайте отрывок из письма бывшего гетмана Малороссии К. Разумовского (1782).</w:t>
      </w:r>
    </w:p>
    <w:p>
      <w:r>
        <w:t>Ответьте на вопросы и выполните задания.</w:t>
      </w:r>
    </w:p>
    <w:p>
      <w:r>
        <w:t>На ужасной своей пустынностью степи, где в недавнем времени едва рассеянные</w:t>
      </w:r>
    </w:p>
    <w:p>
      <w:r>
        <w:t>обретаемы были избушки, по Херсонскому пути, начиная от самого Кременчуга нашёл я довольные селения верстах в 20, в 25 и далее, большею частью при обильных</w:t>
      </w:r>
    </w:p>
    <w:p>
      <w:r>
        <w:t>водах. Что принадлежит до самого Херсона, то представьте себе множество всякий</w:t>
      </w:r>
    </w:p>
    <w:p>
      <w:r>
        <w:t>час умножающихся каменных зданий, крепость, замыкающую в себе цитадель и лучшие строения, адмиралтейство со строящимися и построенными уже кораблями,</w:t>
      </w:r>
    </w:p>
    <w:p>
      <w:r>
        <w:t>обширное предместье, обитаемое купечеством и мещанами разновидными. С одной</w:t>
      </w:r>
    </w:p>
    <w:p>
      <w:r>
        <w:t>стороны, казармы, 10 000 военнослужащих в себя вмещающие, с другой, перед самым предместьем — видоприятный остров с карантинными строениями, с греческими купеческими кораблями и с проводимыми для выгод сих судов каналами. Я и доныне не могу выйти из недоумения о том скором возращении на месте, где так</w:t>
      </w:r>
    </w:p>
    <w:p>
      <w:r>
        <w:t>недавно один только обретался зимовник. Сей город скоро процветёт богатством</w:t>
      </w:r>
    </w:p>
    <w:p>
      <w:r>
        <w:t>и коммерцией, сколь то видеть можно из завидного начала оной…</w:t>
      </w:r>
    </w:p>
    <w:p>
      <w:r>
        <w:t>ࡨ 1. Что больше всего удивило в Новороссии автора источника? Объясните причины</w:t>
      </w:r>
    </w:p>
    <w:p>
      <w:r>
        <w:t>подобной реакции. 2. На основе источника опишите произошедшие изменения.</w:t>
      </w:r>
    </w:p>
    <w:p>
      <w:r>
        <w:t>3. Какие работы были проведены для развития торговых связей осваиваемых территорий с другими регионами?</w:t>
      </w:r>
    </w:p>
    <w:p>
      <w:r>
        <w:t>Работаем с ПОНЯТИЯМИ</w:t>
      </w:r>
    </w:p>
    <w:p>
      <w:r>
        <w:t>Выясните происхождение и значение термина «Новороссия».</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37 Внешняя политика Екатерины II:</w:t>
      </w:r>
    </w:p>
    <w:p>
      <w:r>
        <w:t>западное направление</w:t>
      </w:r>
    </w:p>
    <w:p>
      <w:r>
        <w:t>?</w:t>
      </w:r>
    </w:p>
    <w:p>
      <w:r>
        <w:t>Какие из задач внешней политики России на западном направлении</w:t>
      </w:r>
    </w:p>
    <w:p>
      <w:r>
        <w:t>были решены в период правления Екатерины II?</w:t>
      </w:r>
    </w:p>
    <w:p>
      <w:r>
        <w:t>«Гогландское сражение 6 июля 1788 года». Художник С. Пен. С.-Петербург,</w:t>
      </w:r>
    </w:p>
    <w:p>
      <w:r>
        <w:t>Центральный военно-морской музей им. императора Петра Великого</w:t>
      </w:r>
    </w:p>
    <w:p>
      <w:r>
        <w:t>Победа русского флота у о. Гогланд сорвала планы шведов высадить десант около</w:t>
      </w:r>
    </w:p>
    <w:p>
      <w:r>
        <w:t>Петербурга и захватить город.</w:t>
      </w:r>
    </w:p>
    <w:p>
      <w:r>
        <w:t>Ǖ нейтралитет Ǖ революция Ǖ сейм</w:t>
      </w:r>
    </w:p>
    <w:p>
      <w:r>
        <w:t>Ǖ А. А. Безбородко Ǖ Георгий (Конисский) Ǖ Т. Костюшко Ǖ Н. И. Панин</w:t>
      </w:r>
    </w:p>
    <w:p>
      <w:r>
        <w:t>Ǖ В. Я. Чичагов</w:t>
      </w:r>
    </w:p>
    <w:p>
      <w:r>
        <w:t>РОССИЯ</w:t>
      </w:r>
    </w:p>
    <w:p>
      <w:r>
        <w:t>Ǖ 1772, 1793, 1795 гг. — разделы Речи</w:t>
      </w:r>
    </w:p>
    <w:p>
      <w:r>
        <w:t>Посполитой</w:t>
      </w:r>
    </w:p>
    <w:p>
      <w:r>
        <w:t>Ǖ 1780 г. — провозглашение декларации</w:t>
      </w:r>
    </w:p>
    <w:p>
      <w:r>
        <w:t>о вооружённом нейтралитете</w:t>
      </w:r>
    </w:p>
    <w:p>
      <w:r>
        <w:t>Ǖ 1788—1790 гг. — Русско-шведская</w:t>
      </w:r>
    </w:p>
    <w:p>
      <w:r>
        <w:t>война</w:t>
      </w:r>
    </w:p>
    <w:p>
      <w:r>
        <w:t>МИР</w:t>
      </w:r>
    </w:p>
    <w:p>
      <w:r>
        <w:t>Ǖ 1775—1783 гг. — Война за независи-</w:t>
      </w:r>
    </w:p>
    <w:p>
      <w:r>
        <w:t>мость британских колоний в Северной</w:t>
      </w:r>
    </w:p>
    <w:p>
      <w:r>
        <w:t>Америке</w:t>
      </w:r>
    </w:p>
    <w:p>
      <w:r>
        <w:t>Ǖ 1789 г. — начало Французской</w:t>
      </w:r>
    </w:p>
    <w:p>
      <w:r>
        <w:t>революции</w:t>
      </w:r>
    </w:p>
    <w:p>
      <w:r>
        <w:t>Ǖ 1792—1797 гг. — первая антифранцузская коалиция</w:t>
      </w:r>
    </w:p>
    <w:p>
      <w:r>
        <w:t>1 «Отторженная возвратих». В XVIII в. Речь Посполитая находилась в упадке. Королевская власть была слабой, армия едва насчитывала 20 тыс. человек,</w:t>
      </w:r>
    </w:p>
    <w:p>
      <w:r>
        <w:t>тогда как вельможи-магнаты (Радзивиллы, Любомирские, Сангушки, Потоц-</w:t>
      </w:r>
    </w:p>
    <w:p>
      <w:r>
        <w:t>кие, Чарторыйские и пр.) обладали огромными имениями и даже частными</w:t>
      </w:r>
    </w:p>
    <w:p>
      <w:r>
        <w:t>войсками. Враждовавшие магнатские группировки парализовали систему</w:t>
      </w:r>
    </w:p>
    <w:p>
      <w:r>
        <w:t>управления. Право «либерум вето» позволяло даже одному несогласному депутату срывать на сейме принятие любого закона. Соседи Речи Посполитой вмешивались в её внутренние дела — соперничество групп магнатов использовали</w:t>
      </w:r>
    </w:p>
    <w:p>
      <w:r>
        <w:t>российские, австрийские, прусские и французские дипломаты. Ещё одной</w:t>
      </w:r>
    </w:p>
    <w:p>
      <w:r>
        <w:t>проблемой было притеснение католиками православных, защита прав которых</w:t>
      </w:r>
    </w:p>
    <w:p>
      <w:r>
        <w:t>при Екатерине II стала одним из направлений внешней политики Российской</w:t>
      </w:r>
    </w:p>
    <w:p>
      <w:r>
        <w:t>империи.</w:t>
      </w:r>
    </w:p>
    <w:p>
      <w:r>
        <w:t>ТОЧКА</w:t>
      </w:r>
    </w:p>
    <w:p>
      <w:r>
        <w:t>ЗРЕНИЯ</w:t>
      </w:r>
    </w:p>
    <w:p>
      <w:r>
        <w:t>Из книги историка С. Соловьёва «История падения Польши»</w:t>
      </w:r>
    </w:p>
    <w:p>
      <w:r>
        <w:t>В 1653 году посол Московского царя Алексея Михайловича князь Борис Александрович Репнин потребовал от польского правительства, чтобы православным</w:t>
      </w:r>
    </w:p>
    <w:p>
      <w:r>
        <w:t>русским людям вперёд в вере неволи не было и жить им в прежних вольностях.</w:t>
      </w:r>
    </w:p>
    <w:p>
      <w:r>
        <w:t>Польское правительство не согласилось на это требование, и следствием было отпадение Малороссии. Через сто с чем-нибудь лет посол Российской императрицы, также князь Репнин, предъявил то же требование, получил отказ, и следствием был первый раздел Польши.</w:t>
      </w:r>
    </w:p>
    <w:p>
      <w:r>
        <w:t>Из книги историка С. Соловьёва «История России с древнейших времён»</w:t>
      </w:r>
    </w:p>
    <w:p>
      <w:r>
        <w:t>В инструкции Репнину (направленному императрицей в 1763 г. в Варшаву. —</w:t>
      </w:r>
    </w:p>
    <w:p>
      <w:r>
        <w:t>Прим. авт.) говорилось: «…защищать единоверных наших при их правах, вольностях и свободном отправлении Божией службы по их обрядам, а особливо не только</w:t>
      </w:r>
    </w:p>
    <w:p>
      <w:r>
        <w:t>не допускать впредь отнятия церквей и монастырей с принадлежащими им землями</w:t>
      </w:r>
    </w:p>
    <w:p>
      <w:r>
        <w:t>и другими имениями, но и возвратить при первом удобном случае все прежде у них</w:t>
      </w:r>
    </w:p>
    <w:p>
      <w:r>
        <w:t>отнятые».</w:t>
      </w:r>
    </w:p>
    <w:p>
      <w:r>
        <w:t>Из книги историка В. Ключевского «Курс русской истории»</w:t>
      </w:r>
    </w:p>
    <w:p>
      <w:r>
        <w:t>Диссидентское дело о покровительстве единоверцев и прочих диссидентов, как</w:t>
      </w:r>
    </w:p>
    <w:p>
      <w:r>
        <w:t>тогда выражались, об уравнении их в правах с католиками было особенно важно для</w:t>
      </w:r>
    </w:p>
    <w:p>
      <w:r>
        <w:t>Екатерины, как наиболее популярное…</w:t>
      </w:r>
    </w:p>
    <w:p>
      <w:r>
        <w:t>S Какие требования российское правительство предъявляло Речи Посполитой на протяжении длительного исторического периода?</w:t>
      </w:r>
    </w:p>
    <w:p>
      <w:r>
        <w:t>В 1764 г. на очередных выборах короля Речи Посполитой Екатерина II</w:t>
      </w:r>
    </w:p>
    <w:p>
      <w:r>
        <w:t>добилась избрания своего бывшего фаворита Станислава Августа Понятовского. При этом императрица потребовала предоставить диссидентам — некатолической шляхте — равные права с католиками.</w:t>
      </w:r>
    </w:p>
    <w:p>
      <w:r>
        <w:t>Польский сейм отказался принять соответствующий закон. Диссиденты</w:t>
      </w:r>
    </w:p>
    <w:p>
      <w:r>
        <w:t>были поддержаны Россией и Пруссией. На территорию Речи Посполитой вступил 40-тысячный воинский русский корпус. В результате был заключён Варшавский договор (1768), по которому признавалось право диссидентов на все</w:t>
      </w:r>
    </w:p>
    <w:p>
      <w:r>
        <w:t>должности, кроме королевской. Договор подтверждал нерушимость «кардинальных прав» Речи Посполитой: выборность короля, привилегии шляхты и её</w:t>
      </w:r>
    </w:p>
    <w:p>
      <w:r>
        <w:t>исключительное право занимать государственные должности.</w:t>
      </w:r>
    </w:p>
    <w:p>
      <w:r>
        <w:t>Теперь противники России и Пруссии составили Барскую конфедерацию</w:t>
      </w:r>
    </w:p>
    <w:p>
      <w:r>
        <w:t>против короля под предлогом сохранения привилегий католической церкви.</w:t>
      </w:r>
    </w:p>
    <w:p>
      <w:r>
        <w:t>Как писала Екатерина II, поляки «одною рукою взяли крест, а другою подписали союз с турками. Зачем? Затем, чтобы помешать четверти польского народонаселения пользоваться правами гражданина».</w:t>
      </w:r>
    </w:p>
    <w:p>
      <w:r>
        <w:t>Мятежников поддержала Великобритания, а Франция прислала на помощь</w:t>
      </w:r>
    </w:p>
    <w:p>
      <w:r>
        <w:t>барским конфедератам генерала Ш. Дюмурье. Король Станислав Август,</w:t>
      </w:r>
    </w:p>
    <w:p>
      <w:r>
        <w:t>в свою очередь, обратился за помощью к России. Разбитые русскими войсками отряды конфедератов попросили поддержки у Турции; великий визирь</w:t>
      </w:r>
    </w:p>
    <w:p>
      <w:r>
        <w:t>потребовал от русского посла отмены постановлений польского сейма о равноправии и вывода русских войск из Речи Посполитой, после чего началась Русско-турецкая война (1768—1774). Решающую роль в победе над конфедератами</w:t>
      </w:r>
    </w:p>
    <w:p>
      <w:r>
        <w:t>сыграл генерал А. Суворов, в 1771 г. разгромивший сначала войска под командованием Дюмурье, а затем литовского гетмана М. Огинского.</w:t>
      </w:r>
    </w:p>
    <w:p>
      <w:r>
        <w:t>Поражение Барской конфедерации создало условия для первого раздела</w:t>
      </w:r>
    </w:p>
    <w:p>
      <w:r>
        <w:t>Речи Посполитой. Осуществить его Фридрих II предложил Екатерине II ещё</w:t>
      </w:r>
    </w:p>
    <w:p>
      <w:r>
        <w:t>в 1770 г. Императрица сначала отказалась, но затем в условиях затяжной войны с Турцией дала согласие и тем привлекла на свою сторону империю Габсбургов. В 1772 г. три государства подписали соглашения, оформившие первый</w:t>
      </w:r>
    </w:p>
    <w:p>
      <w:r>
        <w:t>раздел Речи Посполитой. Россия получила бывшие владения Рюриковичей —</w:t>
      </w:r>
    </w:p>
    <w:p>
      <w:r>
        <w:t>территорию к северо-востоку от Днепра и Западной Двины с городами Полоцк,</w:t>
      </w:r>
    </w:p>
    <w:p>
      <w:r>
        <w:t>Витебск, Могилёв, Гомель. К Пруссии отошло всё Восточное Поморье (кроме</w:t>
      </w:r>
    </w:p>
    <w:p>
      <w:r>
        <w:t>Гданьска и Торуни), к Габсбургам — Галиция со Львовом. Речь Посполитая,</w:t>
      </w:r>
    </w:p>
    <w:p>
      <w:r>
        <w:t>рассчитывавшая на поддержку Франции и Великобритании, так её и не получила и была вынуждена признать раздел.</w:t>
      </w:r>
    </w:p>
    <w:p>
      <w:r>
        <w:t>В конце 1780-х гг. Россия не могла активно вмешиваться в дела Речи Посполитой, поскольку вела войны против Турции и Швеции. В 1788—1791 гг. сейм</w:t>
      </w:r>
    </w:p>
    <w:p>
      <w:r>
        <w:t>Речи Посполитой предпринял запоздалую попытку укрепить государство.</w:t>
      </w:r>
    </w:p>
    <w:p>
      <w:r>
        <w:t>«Рейтан — падение Польши».</w:t>
      </w:r>
    </w:p>
    <w:p>
      <w:r>
        <w:t>Художник Я. Матейко</w:t>
      </w:r>
    </w:p>
    <w:p>
      <w:r>
        <w:t>На картине известного польского художника изображено событие, произошедшее во время заседания польского</w:t>
      </w:r>
    </w:p>
    <w:p>
      <w:r>
        <w:t>сейма в 1773 г., на котором было</w:t>
      </w:r>
    </w:p>
    <w:p>
      <w:r>
        <w:t>утверждено решение о первом разделе</w:t>
      </w:r>
    </w:p>
    <w:p>
      <w:r>
        <w:t>Речи Посполитой. Один из участников</w:t>
      </w:r>
    </w:p>
    <w:p>
      <w:r>
        <w:t>сейма — мелкий шляхтич Т. Рейтан —</w:t>
      </w:r>
    </w:p>
    <w:p>
      <w:r>
        <w:t>в попытке предотвратить его принятие</w:t>
      </w:r>
    </w:p>
    <w:p>
      <w:r>
        <w:t>лёг в дверях. Однако эта выходка оказалась безрезультатной — сейм большинством голосов согласился с разделом государства. Художник пытался объяснить такое голосование тем, что на заседании сейма якобы присутствовали русские</w:t>
      </w:r>
    </w:p>
    <w:p>
      <w:r>
        <w:t>солдаты (на них Рейтану указывает знатный участник сейма). В реальности никаких солдат в зале заседаний не было.</w:t>
      </w:r>
    </w:p>
    <w:p>
      <w:r>
        <w:t>Георгий Конисский, архиепископ Могилёвский.</w:t>
      </w:r>
    </w:p>
    <w:p>
      <w:r>
        <w:t>Гравюра конца XIX в.</w:t>
      </w:r>
    </w:p>
    <w:p>
      <w:r>
        <w:t>Архиепископ Георгий (Конисский) получил широкую известность как философ и богослов. Именно ему принадлежит важная заслуга в привлечении внимания Екатерины Великой к защите православных соотечественников.</w:t>
      </w:r>
    </w:p>
    <w:p>
      <w:r>
        <w:t>Он и другие иерархи Русской православной церкви с западнорусских земель не раз обращались к императрице</w:t>
      </w:r>
    </w:p>
    <w:p>
      <w:r>
        <w:t>с просьбами о помощи. «Христиане от христиан угнетаемы, — писал Георгий, — затворяются наши храмы, где</w:t>
      </w:r>
    </w:p>
    <w:p>
      <w:r>
        <w:t>Христос непрестанно восхваляется… Что мы человеческих</w:t>
      </w:r>
    </w:p>
    <w:p>
      <w:r>
        <w:t>преданий в равной с вечным Божиим законом важности</w:t>
      </w:r>
    </w:p>
    <w:p>
      <w:r>
        <w:t>иметь, и землю мешать с небом не дерзаем, — за то раскольниками, еретиками,</w:t>
      </w:r>
    </w:p>
    <w:p>
      <w:r>
        <w:t>отступниками нас называют; и что гласу совести бесстудно противоречить страшимся — за то в темницы, на раны, на меч, на огнь осуждаемы бываем».</w:t>
      </w:r>
    </w:p>
    <w:p>
      <w:r>
        <w:t>В 1791 г. была принята конституция, призванная избавить страну от всесилия</w:t>
      </w:r>
    </w:p>
    <w:p>
      <w:r>
        <w:t>магнатов и безвластия. Недовольная знать в ответ попросила помощи у России</w:t>
      </w:r>
    </w:p>
    <w:p>
      <w:r>
        <w:t>и создала враждебную этим реформам Тарговицкую конфедерацию.</w:t>
      </w:r>
    </w:p>
    <w:p>
      <w:r>
        <w:t>Екатерина II отправила в Речь Посполитую войска. То же сделала и Пруссия — но вовсе не для защиты польских реформ, как обещала варшавским</w:t>
      </w:r>
    </w:p>
    <w:p>
      <w:r>
        <w:t>политикам. Русские полки заняли Варшаву. В 1793 г. Россия и Пруссия осуществили второй раздел Речи Посполитой. Депутаты сейма в полном молчании ратифицировали его, конституцию 1791 г. отменили; неугодных депутатов</w:t>
      </w:r>
    </w:p>
    <w:p>
      <w:r>
        <w:t>силой удалили с заседания, а их имения конфисковали. Россия получила значительную часть западнорусских земель. Пруссии достались территории по</w:t>
      </w:r>
    </w:p>
    <w:p>
      <w:r>
        <w:t>берегу Балтийского моря с важнейшим портом Гданьском.</w:t>
      </w:r>
    </w:p>
    <w:p>
      <w:r>
        <w:t>В 1794 г. в Речи Посполитой вспыхнуло восстание под руководством</w:t>
      </w:r>
    </w:p>
    <w:p>
      <w:r>
        <w:t>Т. Костюшко. В планах восставших были арест Станислава Августа, возобновление конституции 1791 г. и возвращение Речи Посполитой к границам</w:t>
      </w:r>
    </w:p>
    <w:p>
      <w:r>
        <w:t>до второго раздела.</w:t>
      </w:r>
    </w:p>
    <w:p>
      <w:r>
        <w:t>Летом и осенью польская армия была разбита. В числе причин её поражения было то, что шляхта игнорировала так называемый Поланецкий универсал</w:t>
      </w:r>
    </w:p>
    <w:p>
      <w:r>
        <w:t>(закон) Костюшко, даровавший крестьянам личную свободу и наследственное</w:t>
      </w:r>
    </w:p>
    <w:p>
      <w:r>
        <w:t>«Принятие польской конституции</w:t>
      </w:r>
    </w:p>
    <w:p>
      <w:r>
        <w:t>3 мая 1791 г.». Художник Я. Матейко</w:t>
      </w:r>
    </w:p>
    <w:p>
      <w:r>
        <w:t>Согласно конституции, решения на</w:t>
      </w:r>
    </w:p>
    <w:p>
      <w:r>
        <w:t>сейме принимались большинством голосов; отменялись право несогласных</w:t>
      </w:r>
    </w:p>
    <w:p>
      <w:r>
        <w:t>дворян на мятеж (конфедерацию)</w:t>
      </w:r>
    </w:p>
    <w:p>
      <w:r>
        <w:t>и «либерум вето». Королевская власть</w:t>
      </w:r>
    </w:p>
    <w:p>
      <w:r>
        <w:t>становилась наследственной; при этом</w:t>
      </w:r>
    </w:p>
    <w:p>
      <w:r>
        <w:t>сохранялись привилегии шляхты, в том</w:t>
      </w:r>
    </w:p>
    <w:p>
      <w:r>
        <w:t>числе крепостное право.</w:t>
      </w:r>
    </w:p>
    <w:p>
      <w:r>
        <w:t>Т. Костюшко. Гравюра первой половины XIX в.</w:t>
      </w:r>
    </w:p>
    <w:p>
      <w:r>
        <w:t>До Польского восстания Костюшко успел поучаствовать</w:t>
      </w:r>
    </w:p>
    <w:p>
      <w:r>
        <w:t>в Войне за независимость британских колоний в Северной Америке. Во время восстания он был ранен и арестован. Содержался в Петропавловской крепости, пока не</w:t>
      </w:r>
    </w:p>
    <w:p>
      <w:r>
        <w:t>был освобождён Павлом I, дав клятву не воевать против</w:t>
      </w:r>
    </w:p>
    <w:p>
      <w:r>
        <w:t>русского царя и его потомков.</w:t>
      </w:r>
    </w:p>
    <w:p>
      <w:r>
        <w:t>право владеть обрабатываемыми ими землями. Шляхтичи не считали своих «хлопов» частью польского</w:t>
      </w:r>
    </w:p>
    <w:p>
      <w:r>
        <w:t>народа. Надежды повстанцев на помощь из-за рубежа</w:t>
      </w:r>
    </w:p>
    <w:p>
      <w:r>
        <w:t>не оправдались.</w:t>
      </w:r>
    </w:p>
    <w:p>
      <w:r>
        <w:t>Русские войска под командованием Суворова взяли штурмом предместье</w:t>
      </w:r>
    </w:p>
    <w:p>
      <w:r>
        <w:t>Варшавы на правом берегу Вислы — Прагу. Эта победа заставила Варшаву</w:t>
      </w:r>
    </w:p>
    <w:p>
      <w:r>
        <w:t>капитулировать. Неудача восстания Костюшко привела к третьему разделу</w:t>
      </w:r>
    </w:p>
    <w:p>
      <w:r>
        <w:t>Речи Посполитой в 1795 г. Король Станислав Август отрёкся от престола.</w:t>
      </w:r>
    </w:p>
    <w:p>
      <w:r>
        <w:t>Габсбурги получили земли с Люблином и Краковом, Пруссия — центральные</w:t>
      </w:r>
    </w:p>
    <w:p>
      <w:r>
        <w:t>территории Речи Посполитой с Варшавой. К России отошли оставшиеся</w:t>
      </w:r>
    </w:p>
    <w:p>
      <w:r>
        <w:t>западнорусские земли, Литва, а также Курляндское герцогство, дворяне которого обратились к императрице с просьбой о его включении в состав империи.</w:t>
      </w:r>
    </w:p>
    <w:p>
      <w:r>
        <w:t>Союзники договорились не употреблять название «королевство Польское» или</w:t>
      </w:r>
    </w:p>
    <w:p>
      <w:r>
        <w:t>«Польша» и совместно выступать против любых попыток возрождения польской государственности. Эти постановления стали основой союза России,</w:t>
      </w:r>
    </w:p>
    <w:p>
      <w:r>
        <w:t>Пруссии и Австрии до конца XIX столетия.</w:t>
      </w:r>
    </w:p>
    <w:p>
      <w:r>
        <w:t>В результате разделов Российская империя включила в свой состав территорию около 460 тыс. км2 с 6 млн жителей. Польская шляхта сохранила свои</w:t>
      </w:r>
    </w:p>
    <w:p>
      <w:r>
        <w:t>владения, часть земель пошла в раздачу русским помещикам. Прежние законы</w:t>
      </w:r>
    </w:p>
    <w:p>
      <w:r>
        <w:t>(Литовский статут 1588 г.) на территориях, вошедших в состав России после</w:t>
      </w:r>
    </w:p>
    <w:p>
      <w:r>
        <w:t>разделов Речи Посполитой, были окончательно отменены только в 1840 г.</w:t>
      </w:r>
    </w:p>
    <w:p>
      <w:r>
        <w:t>Екатерина II не приняла титул польской королевы и гордилась, что не взяла «ни клочка» собственно польских земель, а присоединила только территории, некогда входившие в состав Русского государства. Речь Посполитая перестала существовать как самостоятельное государство. Для России исчезновение слабого и зависимого соседа означало приближение к её границам двух</w:t>
      </w:r>
    </w:p>
    <w:p>
      <w:r>
        <w:t>сильных держав — империи Габсбургов и Пруссии — и необходимость согласовывать с ними свою политику.</w:t>
      </w:r>
    </w:p>
    <w:p>
      <w:r>
        <w:t>ࡨ</w:t>
      </w:r>
    </w:p>
    <w:p>
      <w:r>
        <w:t>1. Почему произошли разделы Речи Посполитой? 2. Опираясь на карту 6 (см. Приложение), расположите в хронологической последовательности события: 1) присоединение к Пруссии земель с городом Варшава; 2) присоединение к России земель</w:t>
      </w:r>
    </w:p>
    <w:p>
      <w:r>
        <w:t>с городами Минск, Пинск, Винница и Каменец-Подольский; 3) присоединение к империи Габсбургов территории Галиции с городом Львовом.</w:t>
      </w:r>
    </w:p>
    <w:p>
      <w:r>
        <w:t>2 Политика вооружённого нейтралитета. В 1775 г. началась Война за независимость британских колоний в Северной Америке. Колонистов поддержали</w:t>
      </w:r>
    </w:p>
    <w:p>
      <w:r>
        <w:t>Франция и Испания, объявившие войну Великобритании. Британия имела</w:t>
      </w:r>
    </w:p>
    <w:p>
      <w:r>
        <w:t>мощный флот, но не располагала большой сухопутной армией. Она пыталась</w:t>
      </w:r>
    </w:p>
    <w:p>
      <w:r>
        <w:t>заключить союзный договор с Россией и отправить в Америку русский экспедиционный корпус. В обмен на помощь британское правительство предлагало</w:t>
      </w:r>
    </w:p>
    <w:p>
      <w:r>
        <w:t>Екатерине II остров Менорку в Средиземном море, но императрица отказалась. Британцам пришлось нанимать солдат в германских княжествах.</w:t>
      </w:r>
    </w:p>
    <w:p>
      <w:r>
        <w:t>В ходе Войны за независимость стороны не считались с интересами нейтральных держав. Британцы вооружили множество каперов (пиратов) и захватывали суда и грузы нейтральных держав, воскресив средневековое «право»</w:t>
      </w:r>
    </w:p>
    <w:p>
      <w:r>
        <w:t>морского разбоя. Нападения на русские торговые корабли вызвали в Петербурге резкий протест. Необходимо было оградить русскую торговлю от бесчинств британских каперов. Для этого в 1780 г. Екатерина II приняла «Декларацию о вооружённом нейтралитете». Проект документа составил дипломат</w:t>
      </w:r>
    </w:p>
    <w:p>
      <w:r>
        <w:t>Н. Панин, игравший в то время важную роль во внешней политике. Декларация провозглашала право свободной морской торговли, неприкосновенность</w:t>
      </w:r>
    </w:p>
    <w:p>
      <w:r>
        <w:t>находящейся на кораблях нейтральных стран собственности воюющих держав,</w:t>
      </w:r>
    </w:p>
    <w:p>
      <w:r>
        <w:t>за исключением военной контрабанды (оружия, амуниции и пр.). Россия</w:t>
      </w:r>
    </w:p>
    <w:p>
      <w:r>
        <w:t>заключила соответствующие конвенции с рядом европейских держав. К вооружённому нейтралитету присоединились Дания, Швеция, Голландия, Пруссия,</w:t>
      </w:r>
    </w:p>
    <w:p>
      <w:r>
        <w:t>австрийские Габсбурги; его признали также Франция, Испания и США. Декларация помогла восставшим колониям завоевать независимость.</w:t>
      </w:r>
    </w:p>
    <w:p>
      <w:r>
        <w:t>ࡨ</w:t>
      </w:r>
    </w:p>
    <w:p>
      <w:r>
        <w:t>Выясните, какие положения «Декларации о вооружённом нейтралитете» стали частью современного международного права.</w:t>
      </w:r>
    </w:p>
    <w:p>
      <w:r>
        <w:t>3 Война со Швецией: очередная попытка реванша. В 1788 г., когда русские войска были вовлечены в войну с Турцией, шведский король Густав III</w:t>
      </w:r>
    </w:p>
    <w:p>
      <w:r>
        <w:t>решил, что настал подходящий момент для реванша. Он потребовал вернуть</w:t>
      </w:r>
    </w:p>
    <w:p>
      <w:r>
        <w:t>Швеции все утраченные со времени Петра I территории, а туркам — Крым.</w:t>
      </w:r>
    </w:p>
    <w:p>
      <w:r>
        <w:t>Летом 1788 г. король устроил на границе с Россией провокацию: его солдаты, переодетые в русских казаков, разорили финскую деревню. Это позволило</w:t>
      </w:r>
    </w:p>
    <w:p>
      <w:r>
        <w:t>ему убедить шведский парламент начать с Россией «оборонительную войну».</w:t>
      </w:r>
    </w:p>
    <w:p>
      <w:r>
        <w:t>Шведы осадили крепости Нейшлот и Фридрихсгам. Комендант Нейшлота,</w:t>
      </w:r>
    </w:p>
    <w:p>
      <w:r>
        <w:t>потерявший руку в войне с турками, на требование капитуляции ответил:</w:t>
      </w:r>
    </w:p>
    <w:p>
      <w:r>
        <w:t>«Левой руки у меня нет, правая держит шпагу, посему отворить ворота не могу.</w:t>
      </w:r>
    </w:p>
    <w:p>
      <w:r>
        <w:t>Пусть его шведское величество сам потрудится», — и доблестно выдержал осаду. Под стенами Фридрихсгама потерпел неудачу сам король.</w:t>
      </w:r>
    </w:p>
    <w:p>
      <w:r>
        <w:t>Подробнее. На море состоялось сражение эскадры русского адмирала С. Грейга со</w:t>
      </w:r>
    </w:p>
    <w:p>
      <w:r>
        <w:t>шведским флотом у острова Гогланд в Финском заливе. После упорного боя шведские</w:t>
      </w:r>
    </w:p>
    <w:p>
      <w:r>
        <w:t>корабли укрылись в Свеаборге и не смогли блокировать Кронштадт. Тем самым планы</w:t>
      </w:r>
    </w:p>
    <w:p>
      <w:r>
        <w:t>шведов по морской блокаде Санкт-Петербурга были сорваны. Однако вскоре Грейг тяжело заболел и скончался. Среди матросов и офицеров ходили слухи, что адмирала отравили тайные враги за верность своей второй Родине.</w:t>
      </w:r>
    </w:p>
    <w:p>
      <w:r>
        <w:t>Назначенный после смерти Грейга командующим Балтийским флотом адмирал В. Чичагов трижды разгромил превосходившие силы противника, что заставило Швецию в августе 1790 г. заключить Верельский мирный договор, фактически подтвердивший довоенные границы.</w:t>
      </w:r>
    </w:p>
    <w:p>
      <w:r>
        <w:t>ࡨ 1. Используя атлас, покажите на карте упомянутые в параграфе крепости, направления движения русских и шведских войск, места морских сражений, место заключе-</w:t>
      </w:r>
    </w:p>
    <w:p>
      <w:r>
        <w:t>ния мирного договора. 2. Есть ли связь между продолжавшейся Русско-турецкой</w:t>
      </w:r>
    </w:p>
    <w:p>
      <w:r>
        <w:t>войной и условиями Верельского мира?</w:t>
      </w:r>
    </w:p>
    <w:p>
      <w:r>
        <w:t>4 Начало борьбы с Французской революцией. К концу столетия наметилось сближение между Россией и Францией. В 1786 г. был даже заключён договор о дружбе, торговле и мореплавании, предусматривавший свободу торговли и вероисповедания подданных каждой договаривающейся стороны на</w:t>
      </w:r>
    </w:p>
    <w:p>
      <w:r>
        <w:t>территории другой; создание консульской службы; помощь кораблям, потерпевшим кораблекрушение. Однако грянувшая во Франции революция изменила ситуацию.</w:t>
      </w:r>
    </w:p>
    <w:p>
      <w:r>
        <w:t>Императрица опасалась появления французской «заразы» близ российских</w:t>
      </w:r>
    </w:p>
    <w:p>
      <w:r>
        <w:t>границ: «Я была бы виновата перед потомством, если б дала усилиться бунтовщикам; разврат французский разлился бы по лицу России и наводнил бы весь</w:t>
      </w:r>
    </w:p>
    <w:p>
      <w:r>
        <w:t>Север», — писала она Суворову. Русские дипломаты в Париже пытались организовать в 1791 г. бегство короля Людовика XVI из Франции.</w:t>
      </w:r>
    </w:p>
    <w:p>
      <w:r>
        <w:t>Революционная Франция начала завоевательные войны, стремясь распространить своё влияние на всю Европу. Французская дипломатия, в свою очередь, с помощью интриг настраивала против России Турцию, Швецию</w:t>
      </w:r>
    </w:p>
    <w:p>
      <w:r>
        <w:t>и Данию. Императрица опасалась, что агенты революционного Конвента</w:t>
      </w:r>
    </w:p>
    <w:p>
      <w:r>
        <w:t>Франции проникли в русскую армию, на Черноморский флот и даже в Коллегию иностранных дел.</w:t>
      </w:r>
    </w:p>
    <w:p>
      <w:r>
        <w:t>Поэтому Екатерина II приняла участие в создании первой коалиции европейских стран против Франции (1792—1797) и призвала «уничтожить все демократические учреждения и наименования; революционные документы и революционную печать повсеместно сжигать». Но как опытный и гибкий политик</w:t>
      </w:r>
    </w:p>
    <w:p>
      <w:r>
        <w:t>она делала ставку не только на военную силу: в 1792 г. предложила ради восстановления монархии даровать французам «умеренную свободу» и даже конституцию. Однако после казни Людовика ХVI (1793) дипломатические и торговые</w:t>
      </w:r>
    </w:p>
    <w:p>
      <w:r>
        <w:t>связи с Францией были прерваны.</w:t>
      </w:r>
    </w:p>
    <w:p>
      <w:r>
        <w:t>СВИДЕТЕЛЬСТВО ЭПОХИ</w:t>
      </w:r>
    </w:p>
    <w:p>
      <w:r>
        <w:t>Из указа Екатерины II 1793 г.</w:t>
      </w:r>
    </w:p>
    <w:p>
      <w:r>
        <w:t>Действие торгового договора между нами и покойным королём французским</w:t>
      </w:r>
    </w:p>
    <w:p>
      <w:r>
        <w:t>Людовиком ХVI… прекратить… Запрещается впускать в порты наши… суда под</w:t>
      </w:r>
    </w:p>
    <w:p>
      <w:r>
        <w:t>флагом национальным французским… Всех французов… признающих нынешнее</w:t>
      </w:r>
    </w:p>
    <w:p>
      <w:r>
        <w:t>в земле их правление и оному повинующихся, не терпеть в империи нашей, и из</w:t>
      </w:r>
    </w:p>
    <w:p>
      <w:r>
        <w:t>всех мест, где они находятся, выслать… Изъемляются из сего те французы… которые… окажут искреннее их намерение и желание отрещися присягою… от правил</w:t>
      </w:r>
    </w:p>
    <w:p>
      <w:r>
        <w:t>безбожных и возмутительных, в земле их ныне исповедуемых… Всем подданным</w:t>
      </w:r>
    </w:p>
    <w:p>
      <w:r>
        <w:t>нашим запрещается ездить во Францию… Запрещается ввозить в Россию ведомости, журналы и прочие периодические сочинения, во Франции издаваемые…</w:t>
      </w:r>
    </w:p>
    <w:p>
      <w:r>
        <w:t>Строжайше возбраняем впускать… в империю нашу из-за границы французов…</w:t>
      </w:r>
    </w:p>
    <w:p>
      <w:r>
        <w:t>S Какие меры были приняты для недопущения распространения революционных</w:t>
      </w:r>
    </w:p>
    <w:p>
      <w:r>
        <w:t>идей в России?</w:t>
      </w:r>
    </w:p>
    <w:p>
      <w:r>
        <w:t>«Бонапарт в битве при Риволи».</w:t>
      </w:r>
    </w:p>
    <w:p>
      <w:r>
        <w:t>Художник Ф. Филиппото</w:t>
      </w:r>
    </w:p>
    <w:p>
      <w:r>
        <w:t>Победа французов в битве при Риволи</w:t>
      </w:r>
    </w:p>
    <w:p>
      <w:r>
        <w:t>в 1797 г. предопределила судьбу первой</w:t>
      </w:r>
    </w:p>
    <w:p>
      <w:r>
        <w:t>антифранцузской коалиции: австрийские</w:t>
      </w:r>
    </w:p>
    <w:p>
      <w:r>
        <w:t>войска отступили, а французы вторглись</w:t>
      </w:r>
    </w:p>
    <w:p>
      <w:r>
        <w:t>в Южную Австрию. Угроза падения Вены</w:t>
      </w:r>
    </w:p>
    <w:p>
      <w:r>
        <w:t>вынудила Габсбургов подписать перемирие</w:t>
      </w:r>
    </w:p>
    <w:p>
      <w:r>
        <w:t>с Францией.</w:t>
      </w:r>
    </w:p>
    <w:p>
      <w:r>
        <w:t>В 1795 г. Россия подписала союзный</w:t>
      </w:r>
    </w:p>
    <w:p>
      <w:r>
        <w:t>оборонительный договор с Великобританией. Русские и британские корабли крейсировали в Ла-Манше и защищали торговые суда. После поражения прусских</w:t>
      </w:r>
    </w:p>
    <w:p>
      <w:r>
        <w:t>и австрийских войск от французской армии Екатерина готовилась послать</w:t>
      </w:r>
    </w:p>
    <w:p>
      <w:r>
        <w:t>60-тысячный корпус под руководством Суворова для вторжения во Францию.</w:t>
      </w:r>
    </w:p>
    <w:p>
      <w:r>
        <w:t>Смерть императрицы не дала этим намерениям осуществиться, а победы французского генерала Наполеона Бонапарта в Италии вывели из войны австрийских Габсбургов. Антифранцузская коалиция в 1797 г. фактически распалась.</w:t>
      </w:r>
    </w:p>
    <w:p>
      <w:r>
        <w:t>ࡨ</w:t>
      </w:r>
    </w:p>
    <w:p>
      <w:r>
        <w:t>Почему при Екатерине II произошло обострение русско-французских отношений?</w:t>
      </w:r>
    </w:p>
    <w:p>
      <w:r>
        <w:t>ПОДВЕДЁМ ИТОГИ</w:t>
      </w:r>
    </w:p>
    <w:p>
      <w:r>
        <w:t>Активная внешняя политика империи при Екатерине II привела к значительному расширению пределов империи на юге и на западе. Россия превратилась в ведущую европейскую державу, которая стала играть важнейшую роль в международных делах. Не случайно руководитель внешней</w:t>
      </w:r>
    </w:p>
    <w:p>
      <w:r>
        <w:t>политики при Екатерине и её наследнике Павле I А. Безбородко говорил,</w:t>
      </w:r>
    </w:p>
    <w:p>
      <w:r>
        <w:t>обращаясь к молодым дипломатам: «Не знаю, как будет при вас, а при нас</w:t>
      </w:r>
    </w:p>
    <w:p>
      <w:r>
        <w:t>ни одна пушка без позволения нашего выпалить не смела».</w:t>
      </w:r>
    </w:p>
    <w:p>
      <w:r>
        <w:t>Вопросы и задания</w:t>
      </w:r>
    </w:p>
    <w:p>
      <w:r>
        <w:t>1. Расскажите об обстоятельствах каждого из трёх разделов Речи Посполитой. Почему Россия первоначально противилась разделам, а потом согласилась</w:t>
      </w:r>
    </w:p>
    <w:p>
      <w:r>
        <w:t>на них?</w:t>
      </w:r>
    </w:p>
    <w:p>
      <w:r>
        <w:t>2. В 1793 г. после второго раздела Речи Посполитой по</w:t>
      </w:r>
    </w:p>
    <w:p>
      <w:r>
        <w:t>повелению Екатерины II была отчеканена памятная</w:t>
      </w:r>
    </w:p>
    <w:p>
      <w:r>
        <w:t>медаль.</w:t>
      </w:r>
    </w:p>
    <w:p>
      <w:r>
        <w:t>Объясните смысл надписи: что и когда было «отторжено», а при Екатерине II «возвратих»? Было ли при</w:t>
      </w:r>
    </w:p>
    <w:p>
      <w:r>
        <w:t>этом «возвратих» всё «отторженная»?</w:t>
      </w:r>
    </w:p>
    <w:p>
      <w:r>
        <w:t>3. Каковы были причины провозглашения Россией вооружённого нейтралитета в период Войны за независимость британских колоний в Северной Америке? Какие последствия имела эта политика?</w:t>
      </w:r>
    </w:p>
    <w:p>
      <w:r>
        <w:t>4. В чём состояли причины Русско-шведской войны 1788—1790 гг.? Каковы были её</w:t>
      </w:r>
    </w:p>
    <w:p>
      <w:r>
        <w:t>результаты?</w:t>
      </w:r>
    </w:p>
    <w:p>
      <w:r>
        <w:t>5. Как Россия боролась с последствиями Французской революции конца ХVIII в.? Было</w:t>
      </w:r>
    </w:p>
    <w:p>
      <w:r>
        <w:t>ли, на ваш взгляд, неизбежным враждебное отношение России к этой революции?</w:t>
      </w:r>
    </w:p>
    <w:p>
      <w:r>
        <w:t>6. Какое из достижений внешней политики Екатерины II представляется вам наиболее</w:t>
      </w:r>
    </w:p>
    <w:p>
      <w:r>
        <w:t>важным для нашей страны? Своё мнение аргументируйте.</w:t>
      </w:r>
    </w:p>
    <w:p>
      <w:r>
        <w:t>Работаем с ХРОНОЛОГИЕЙ</w:t>
      </w:r>
    </w:p>
    <w:p>
      <w:r>
        <w:t>Расположите в хронологической последовательности события: 1) третий раздел</w:t>
      </w:r>
    </w:p>
    <w:p>
      <w:r>
        <w:t>Речи Посполитой; 2) заключение Верельского мира; 3) провозглашение вооружённого нейтралитета; 4) раздел Речи Посполитой между Россией и Пруссией;</w:t>
      </w:r>
    </w:p>
    <w:p>
      <w:r>
        <w:t>5) взятие Суворовым предместья Варшавы; 6) отречение от власти короля Станислава Августа.</w:t>
      </w:r>
    </w:p>
    <w:p>
      <w:r>
        <w:t>Работаем с ИСТОЧНИКОМ</w:t>
      </w:r>
    </w:p>
    <w:p>
      <w:r>
        <w:t>Прочитайте отрывок из договора и ответьте на вопросы.</w:t>
      </w:r>
    </w:p>
    <w:p>
      <w:r>
        <w:t>…Убеждённые опытом прошедшего времени в решительной неспособности</w:t>
      </w:r>
    </w:p>
    <w:p>
      <w:r>
        <w:t>Польской республики… жить мирно под покровительством законов, находясь в состоянии какой-либо независимости, признали за благо в видах сохранения мира</w:t>
      </w:r>
    </w:p>
    <w:p>
      <w:r>
        <w:t>и счастья своих подданных, что предпринять и выполнить совершенный раздел этой</w:t>
      </w:r>
    </w:p>
    <w:p>
      <w:r>
        <w:t>республики между тремя соседними державами представляется крайней необходимостью…</w:t>
      </w:r>
    </w:p>
    <w:p>
      <w:r>
        <w:t>ࡨ</w:t>
      </w:r>
    </w:p>
    <w:p>
      <w:r>
        <w:t>1. В каком году и между кем был заключён данный договор? 2. Как участники договора объясняют свои действия? Насколько, по вашему мнению, это объяснение соответствует действительности? Свой ответ аргументируйте.</w:t>
      </w:r>
    </w:p>
    <w:p>
      <w:r>
        <w:t>Работаем с ПОНЯТИЯМИ</w:t>
      </w:r>
    </w:p>
    <w:p>
      <w:r>
        <w:t>Выясните происхождение и значение термина «либерум вето». Узнайте, существовал ли где-либо, помимо Речи Посполитой, подобный принцип.</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38 «Непросвещённый абсолютизм»:</w:t>
      </w:r>
    </w:p>
    <w:p>
      <w:r>
        <w:t>внутренняя политика Павла I</w:t>
      </w:r>
    </w:p>
    <w:p>
      <w:r>
        <w:t>?</w:t>
      </w:r>
    </w:p>
    <w:p>
      <w:r>
        <w:t>Был ли Павел I тираном для дворян и чего он хотел от этого сословия?</w:t>
      </w:r>
    </w:p>
    <w:p>
      <w:r>
        <w:t>«Парад при Павле I». Художник А. Бенуа</w:t>
      </w:r>
    </w:p>
    <w:p>
      <w:r>
        <w:t>На картине изображён смотр войск возле Михайловского замка в Петербурге, построенного незадолго до убийства императора.</w:t>
      </w:r>
    </w:p>
    <w:p>
      <w:r>
        <w:t>Ǖ лавра</w:t>
      </w:r>
    </w:p>
    <w:p>
      <w:r>
        <w:t>Ǖ Павел I</w:t>
      </w:r>
    </w:p>
    <w:p>
      <w:r>
        <w:t>РОССИЯ</w:t>
      </w:r>
    </w:p>
    <w:p>
      <w:r>
        <w:t>Ǖ 1796—1801 гг. — правление Павла I</w:t>
      </w:r>
    </w:p>
    <w:p>
      <w:r>
        <w:t>Ǖ 1797 г. — Акт о престолонаследии;</w:t>
      </w:r>
    </w:p>
    <w:p>
      <w:r>
        <w:t>МИР</w:t>
      </w:r>
    </w:p>
    <w:p>
      <w:r>
        <w:t>Ǖ 1799 г. — провозглашение Наполеона</w:t>
      </w:r>
    </w:p>
    <w:p>
      <w:r>
        <w:t>Бонапарта первым консулом Франции</w:t>
      </w:r>
    </w:p>
    <w:p>
      <w:r>
        <w:t>указ о трёхдневной барщине</w:t>
      </w:r>
    </w:p>
    <w:p>
      <w:r>
        <w:t>1 Император Павел I. Личность императора Павла I (1796—1801) и его</w:t>
      </w:r>
    </w:p>
    <w:p>
      <w:r>
        <w:t>политику историки оценивают противоречиво.</w:t>
      </w:r>
    </w:p>
    <w:p>
      <w:r>
        <w:t>Сын Петра III был законным наследником престола, но захватившая трон</w:t>
      </w:r>
    </w:p>
    <w:p>
      <w:r>
        <w:t>мать не допускала его к участию в решении государственных дел. А Павел стре-</w:t>
      </w:r>
    </w:p>
    <w:p>
      <w:r>
        <w:t>«Вторичные похороны Петра III». Раскрашенная гравюра конца XVIII в.</w:t>
      </w:r>
    </w:p>
    <w:p>
      <w:r>
        <w:t>Петра III в 1762 г. похоронили в Благовещенской церкви Александро-Невской лавры. Вступив на престол, новый император приказал перезахоронить останки своего отца в императорской усыпальнице (Петропавловском соборе), а почившую</w:t>
      </w:r>
    </w:p>
    <w:p>
      <w:r>
        <w:t>Екатерину положить рядом с супругом. Во время шествия из Александро-Невской</w:t>
      </w:r>
    </w:p>
    <w:p>
      <w:r>
        <w:t>лавры к Зимнему дворцу, где в течение нескольких дней перед перезахоронением</w:t>
      </w:r>
    </w:p>
    <w:p>
      <w:r>
        <w:t>должны были выставляться останки Петра, за его гробом следовали предполагаемые цареубийцы, а корону нёс граф А. Орлов — главный подозреваемый.</w:t>
      </w:r>
    </w:p>
    <w:p>
      <w:r>
        <w:t>Сцену перезахоронения художник изобразил в аллегорической картине: в центре</w:t>
      </w:r>
    </w:p>
    <w:p>
      <w:r>
        <w:t>Павел I стоит возле открытого гроба отца, держа его за руку; богиня правосудия</w:t>
      </w:r>
    </w:p>
    <w:p>
      <w:r>
        <w:t>возлагает на голову Петра III императорскую корону; справа от Павла — группа</w:t>
      </w:r>
    </w:p>
    <w:p>
      <w:r>
        <w:t>заговорщиков, свергнувших его отца; слева — крестьяне на коленях.</w:t>
      </w:r>
    </w:p>
    <w:p>
      <w:r>
        <w:t>мился к деятельности. Екатерина сделала его начальником флота — генерал-адмиралом, но вся его роль сводилась к подписанию приказов о назначениях,</w:t>
      </w:r>
    </w:p>
    <w:p>
      <w:r>
        <w:t>наградах и отставках, которые определяла императрица.</w:t>
      </w:r>
    </w:p>
    <w:p>
      <w:r>
        <w:t>Со времени совершеннолетия (1772) наследник, второй человек в государстве, участвовал лишь в придворных церемониях. Шли годы — а он продолжал</w:t>
      </w:r>
    </w:p>
    <w:p>
      <w:r>
        <w:t>оставаться без настоящего дела. Единственным утешением Павла стало его</w:t>
      </w:r>
    </w:p>
    <w:p>
      <w:r>
        <w:t>имение Гатчина вблизи столицы и небольшая «армия» из шести батальонов</w:t>
      </w:r>
    </w:p>
    <w:p>
      <w:r>
        <w:t>пехоты, трёх кавалерийских эскадронов и артиллерийской команды, где начал</w:t>
      </w:r>
    </w:p>
    <w:p>
      <w:r>
        <w:t>свою карьеру знаменитый впоследствии А. Аракчеев.</w:t>
      </w:r>
    </w:p>
    <w:p>
      <w:r>
        <w:t>В конце правления Екатерины над головой Павла сгущались тучи — императрица стала вызывать к себе внука Александра Павловича для бесед о государственных делах. А в письме старому другу барону Ф. Гримму проговорилась: «Если революция охватит всю Европу, тогда явится опять Чингиз или</w:t>
      </w:r>
    </w:p>
    <w:p>
      <w:r>
        <w:t>Тамерлан… но этого не будет ни в моё царствование, ни, надеюсь, в царствование Александра».</w:t>
      </w:r>
    </w:p>
    <w:p>
      <w:r>
        <w:t>Вынужденная бездеятельность и пренебрежение придворных сделали Павла</w:t>
      </w:r>
    </w:p>
    <w:p>
      <w:r>
        <w:t>нетерпеливым и подозрительным человеком. Он был счастлив в браке, но царственная мать отнимала у него сыновей и сама занималась их воспитанием.</w:t>
      </w:r>
    </w:p>
    <w:p>
      <w:r>
        <w:t>Павел не любил мать и стремился изменить тот политический курс, который она последовательно проводила, тем более что дорогостоящие войны</w:t>
      </w:r>
    </w:p>
    <w:p>
      <w:r>
        <w:t>и реформы вызвали финансовый кризис. Государственный долг равнялся примерно трём годовым бюджетам страны, страна недополучила свыше 5 млн</w:t>
      </w:r>
    </w:p>
    <w:p>
      <w:r>
        <w:t>рублей от губерний из-за злоупотреблений чиновников.</w:t>
      </w:r>
    </w:p>
    <w:p>
      <w:r>
        <w:t>ࡨ</w:t>
      </w:r>
    </w:p>
    <w:p>
      <w:r>
        <w:t>Почему император Павел I стремился изменить политический курс своей матери Екатерины II?</w:t>
      </w:r>
    </w:p>
    <w:p>
      <w:r>
        <w:t>2 Павел и его реформы. Управление страной почти полностью сосредоточилось в императорской канцелярии. Новый государь держал курс на максимальную централизацию административного аппарата и предельное усиление личной власти монарха. Он окружил себя людьми, на которых считал возможным</w:t>
      </w:r>
    </w:p>
    <w:p>
      <w:r>
        <w:t>положиться, — в их числе были И. Кутайсов, П. Обольянинов, братья Куракины, А. Аракчеев, Ф. Ростопчин. Их отличали исполнительность, преданность</w:t>
      </w:r>
    </w:p>
    <w:p>
      <w:r>
        <w:t>и отсутствие собственного мнения. Но Павел никому безоглядно не доверял —</w:t>
      </w:r>
    </w:p>
    <w:p>
      <w:r>
        <w:t>за время его короткого царствования сменились четыре генерал-прокурора.</w:t>
      </w:r>
    </w:p>
    <w:p>
      <w:r>
        <w:t>В день своей коронации в 1797 г. император обнародовал Акт о порядке</w:t>
      </w:r>
    </w:p>
    <w:p>
      <w:r>
        <w:t>престолонаследия: отныне вводился принцип передачи короны по праву первородства в мужском колене; женщины могли унаследовать престол только при</w:t>
      </w:r>
    </w:p>
    <w:p>
      <w:r>
        <w:t>отсутствии мужских представителей династии. Этот акт действовал до конца</w:t>
      </w:r>
    </w:p>
    <w:p>
      <w:r>
        <w:t>существования Российской империи. Принятое одновременно «Учреждение</w:t>
      </w:r>
    </w:p>
    <w:p>
      <w:r>
        <w:t>об императорской фамилии» возвышало власть и авторитет монарха среди членов его семьи: он давал разрешения на их браки и определял имущественное</w:t>
      </w:r>
    </w:p>
    <w:p>
      <w:r>
        <w:t>положение и доходы родственников.</w:t>
      </w:r>
    </w:p>
    <w:p>
      <w:r>
        <w:t>Портрет Павла I. Художник В. Боровиковский</w:t>
      </w:r>
    </w:p>
    <w:p>
      <w:r>
        <w:t>Государь вставал в шесть часов утра, чтобы принять ежедневный доклад генерал-прокурора. «К началу седьмого часа, —</w:t>
      </w:r>
    </w:p>
    <w:p>
      <w:r>
        <w:t>писал современник-мемуарист А. Болотов, — долженствовали уже быть в назначенных к тому комнатах… все те из</w:t>
      </w:r>
    </w:p>
    <w:p>
      <w:r>
        <w:t>первейших его вельможей, которым либо долг повелевал</w:t>
      </w:r>
    </w:p>
    <w:p>
      <w:r>
        <w:t>быть всякое утро у государя, либо кому в особливости быть</w:t>
      </w:r>
    </w:p>
    <w:p>
      <w:r>
        <w:t>накануне того дня было приказано… и государь, вошедши</w:t>
      </w:r>
    </w:p>
    <w:p>
      <w:r>
        <w:t>к ним, занимается с ними наиважнейшими делами и разговорами, до правления государственного относящимися,</w:t>
      </w:r>
    </w:p>
    <w:p>
      <w:r>
        <w:t>и препровождает в том весь седьмой и восьмой час. В восемь часов стоят уже</w:t>
      </w:r>
    </w:p>
    <w:p>
      <w:r>
        <w:t>у крыльца в готовности санки и верховая лошадь; и государь… разъезжает по всему городу и по всем местам, где намерение имеет побывать в тот день».</w:t>
      </w:r>
    </w:p>
    <w:p>
      <w:r>
        <w:t>Чиновники вынуждены были к тому времени сидеть в канцеляриях и департаментах — Павел мог внезапно заехать. В десять часов император возвращался во дворец — на обязательный гвардейский развод с вахтпарадом, во время которого</w:t>
      </w:r>
    </w:p>
    <w:p>
      <w:r>
        <w:t>упражнялся «в учении и муштровании своей гвардии». После короткого отдыха он</w:t>
      </w:r>
    </w:p>
    <w:p>
      <w:r>
        <w:t>снова отправлялся в путь: «В пять часов должны быть опять уже в собрании в комнатах его министры и государственные вельможи; и государь, по возвращении своём, занимается с ними важными, государственными и до правления относящимися</w:t>
      </w:r>
    </w:p>
    <w:p>
      <w:r>
        <w:t>делами весь шестой и седьмой час… В восемь часов государь уже ужинает и ложится</w:t>
      </w:r>
    </w:p>
    <w:p>
      <w:r>
        <w:t>почивать; и в сие время нет уже и во всём городе ни единой горящей свечки».</w:t>
      </w:r>
    </w:p>
    <w:p>
      <w:r>
        <w:t>Представители всех сословий обязаны были подчёркнуто выражать верноподданнические чувства, в том числе выходить из экипажа при встрече с императором. В борьбе с проявлениями свободомыслия Павел не знал меры: не</w:t>
      </w:r>
    </w:p>
    <w:p>
      <w:r>
        <w:t>разрешал танцевать вальс, носить французские фраки и круглые шляпы (надлежало надевать немецкие камзолы, треуголки и башмаки с пряжками); всем</w:t>
      </w:r>
    </w:p>
    <w:p>
      <w:r>
        <w:t>столичным жителям предписывалось в одно время ложиться спать, обедать</w:t>
      </w:r>
    </w:p>
    <w:p>
      <w:r>
        <w:t>и т. п. Запрещались ввоз книг из-за границы и поездки туда для учёбы, вводилась строгая цензура.</w:t>
      </w:r>
    </w:p>
    <w:p>
      <w:r>
        <w:t>СВИДЕТЕЛЬСТВО ЭПОХИ</w:t>
      </w:r>
    </w:p>
    <w:p>
      <w:r>
        <w:t>Из распоряжений столичного</w:t>
      </w:r>
    </w:p>
    <w:p>
      <w:r>
        <w:t>обер-полицмейстера. 1799 г.</w:t>
      </w:r>
    </w:p>
    <w:p>
      <w:r>
        <w:t>Февраля 18-го. Запрещается танцовать вальс.</w:t>
      </w:r>
    </w:p>
    <w:p>
      <w:r>
        <w:t>Апреля 2-го. Запрещается иметь тупей (взбитый хохол волос на голове. —</w:t>
      </w:r>
    </w:p>
    <w:p>
      <w:r>
        <w:t>Прим. авт.), на лоб опущеной.</w:t>
      </w:r>
    </w:p>
    <w:p>
      <w:r>
        <w:t>Октября 26-го. Дабы младшие пред старшими где бы то не было снимали</w:t>
      </w:r>
    </w:p>
    <w:p>
      <w:r>
        <w:t>шляпы.</w:t>
      </w:r>
    </w:p>
    <w:p>
      <w:r>
        <w:t>Майя 6-го. Запрещается дамам носить через плечо разноцветные ленты на</w:t>
      </w:r>
    </w:p>
    <w:p>
      <w:r>
        <w:t>подобие кавалерских.</w:t>
      </w:r>
    </w:p>
    <w:p>
      <w:r>
        <w:t>Июня 17-го. Запрещается всем носить низкие большие пукли (букли, т. е. завитые крупными кольцами пряди собственных волос или парика. — Прим. авт.).</w:t>
      </w:r>
    </w:p>
    <w:p>
      <w:r>
        <w:t>Июля 28-го. Чтоб малолетные дети на улицу из домов выпущаемы не были</w:t>
      </w:r>
    </w:p>
    <w:p>
      <w:r>
        <w:t>без присмотру.</w:t>
      </w:r>
    </w:p>
    <w:p>
      <w:r>
        <w:t>Августа 12-го. Чтоб те, кто желает иметь на окошках горшки с цветами, держали бы оные по внутренную сторону окон, но если по наружную, то не иначе,</w:t>
      </w:r>
    </w:p>
    <w:p>
      <w:r>
        <w:t>чтоб были решётки, и запрещается носить жабо (кружева у ворота. — Прим.</w:t>
      </w:r>
    </w:p>
    <w:p>
      <w:r>
        <w:t>авт.). Чтоб никто не имел бакенбард.</w:t>
      </w:r>
    </w:p>
    <w:p>
      <w:r>
        <w:t>Сентября 4-го. Чтоб никто не носил ни немецких кафтанов, ни сертуков</w:t>
      </w:r>
    </w:p>
    <w:p>
      <w:r>
        <w:t>с разноцветными воротниками и обшлагами (отворотами на рукавах. — Прим.</w:t>
      </w:r>
    </w:p>
    <w:p>
      <w:r>
        <w:t>авт.); но чтоб они были одного цвета.</w:t>
      </w:r>
    </w:p>
    <w:p>
      <w:r>
        <w:t>Сентября 25-го. Подтверждается, чтоб в театрах сохраняем был должный порядок и тишина.</w:t>
      </w:r>
    </w:p>
    <w:p>
      <w:r>
        <w:t>Сентября 28-го. Подтверждается, чтоб кучера и форейторы ехавши не кричали…</w:t>
      </w:r>
    </w:p>
    <w:p>
      <w:r>
        <w:t>S 1. В чём, по вашему мнению, состояли причины и смысл подобных мер? 2. Как</w:t>
      </w:r>
    </w:p>
    <w:p>
      <w:r>
        <w:t>они влияли на авторитет императора Павла I?</w:t>
      </w:r>
    </w:p>
    <w:p>
      <w:r>
        <w:t>Однако «заразе» Французской революции царь стремился противопоставить не только запреты, но и обновлённую идеологию самодержавия. Его</w:t>
      </w:r>
    </w:p>
    <w:p>
      <w:r>
        <w:t>взгляды соединяли идею божественного происхождения царской власти</w:t>
      </w:r>
    </w:p>
    <w:p>
      <w:r>
        <w:t>и рыцарские традиции — не случайно в 1798 г. российский император стал</w:t>
      </w:r>
    </w:p>
    <w:p>
      <w:r>
        <w:t>магистром католического рыцарского ордена Святого Иоанна Иерусалимского, после изгнания из Палестины обосновавшегося на Мальте. «Заразе» равенства должны были противостоять благородные дворяне, посвятившие жизнь</w:t>
      </w:r>
    </w:p>
    <w:p>
      <w:r>
        <w:t>службе царю и Отечеству. Вот только трудно было соединить рыцарскую честь</w:t>
      </w:r>
    </w:p>
    <w:p>
      <w:r>
        <w:t>и достоинство с подчинением самодержавной воле и её произволу.</w:t>
      </w:r>
    </w:p>
    <w:p>
      <w:r>
        <w:t>Павел отменил большой рекрутский набор и нарушил сложившуюся практику записи малолетних дворянских детей в гвардейские и армейские полки,</w:t>
      </w:r>
    </w:p>
    <w:p>
      <w:r>
        <w:t>«Император Павел I со свитой». Художник</w:t>
      </w:r>
    </w:p>
    <w:p>
      <w:r>
        <w:t>К. Осокин с оригинала И. Лампи-младшего.</w:t>
      </w:r>
    </w:p>
    <w:p>
      <w:r>
        <w:t>Государственный исторический музей</w:t>
      </w:r>
    </w:p>
    <w:p>
      <w:r>
        <w:t>S На основе картины опишите характерные</w:t>
      </w:r>
    </w:p>
    <w:p>
      <w:r>
        <w:t>черты солдатского и офицерского обмундирования, введённого Павлом I.</w:t>
      </w:r>
    </w:p>
    <w:p>
      <w:r>
        <w:t>чтобы к 16—18 годам они уже выслужили</w:t>
      </w:r>
    </w:p>
    <w:p>
      <w:r>
        <w:t>офицерский чин. Император приказал всем</w:t>
      </w:r>
    </w:p>
    <w:p>
      <w:r>
        <w:t>солдатам и офицерам немедленно явиться</w:t>
      </w:r>
    </w:p>
    <w:p>
      <w:r>
        <w:t>на службу. В итоге смотров все малолетние офицеры были из полков исключены, а формально числившиеся на службе отставлены. Павел ввёл новые Пехотный и Конный уставы согласно прусской военной доктрине Фридриха II.</w:t>
      </w:r>
    </w:p>
    <w:p>
      <w:r>
        <w:t>Выработавший новые принципы военного искусства А. Суворов за несогласие с политикой императора был отправлен в отставку и сослан в своё имение (по преданию, он говорил: «Русские прусских всегда били, что же здесь</w:t>
      </w:r>
    </w:p>
    <w:p>
      <w:r>
        <w:t>перенимать»).</w:t>
      </w:r>
    </w:p>
    <w:p>
      <w:r>
        <w:t>Военные реформы ставили целью подтянуть дисциплину и порядок в вооружённых силах. «При императрице мы думали только о том, чтобы ездить</w:t>
      </w:r>
    </w:p>
    <w:p>
      <w:r>
        <w:t>в театры, общества, ходили во фраках, а теперь с утра до вечера сидели на полковом дворе, и учили нас всех, как рекрутов», — писал один из гвардейских</w:t>
      </w:r>
    </w:p>
    <w:p>
      <w:r>
        <w:t>офицеров. Из командного состава были уволены семь фельдмаршалов и более</w:t>
      </w:r>
    </w:p>
    <w:p>
      <w:r>
        <w:t>трёхсот генералов и штаб-офицеров. Увольнению подлежали офицеры из недворян. Полки переодели в новые узкие мундиры по прусскому образцу, парики с буклями и косой; постоянно проводились смотры.</w:t>
      </w:r>
    </w:p>
    <w:p>
      <w:r>
        <w:t>В то же время Павел проявлял заботу о солдатах. Для них впервые предусматривались тёплые зимние шинели. Создавались военные школы для солдатских</w:t>
      </w:r>
    </w:p>
    <w:p>
      <w:r>
        <w:t>сирот. Отличившиеся солдаты получали право досрочного увольнения, а остальные должны были по окончании 25-летнего срока службы получить по 15 десятин земли в Саратовской губернии и по 100 рублей на обзаведение хозяйством.</w:t>
      </w:r>
    </w:p>
    <w:p>
      <w:r>
        <w:t>ࡨ</w:t>
      </w:r>
    </w:p>
    <w:p>
      <w:r>
        <w:t>Какие изменения произошли в русской армии при Павле I?</w:t>
      </w:r>
    </w:p>
    <w:p>
      <w:r>
        <w:t>3 Павел и дворянство. Император вовсе не был противником дворян. Однако он полагал, что в новых условиях невозможно сохранять порядок, учитывавший лишь дворянские интересы.</w:t>
      </w:r>
    </w:p>
    <w:p>
      <w:r>
        <w:t>Павлу пришлось править в революционную эпоху, когда на европейском</w:t>
      </w:r>
    </w:p>
    <w:p>
      <w:r>
        <w:t>континенте начался грандиозный социальный переворот. «…Попустительствуя,</w:t>
      </w:r>
    </w:p>
    <w:p>
      <w:r>
        <w:t>можно повторить путь Людовика XVI: он был снисходителен, и в конце концов</w:t>
      </w:r>
    </w:p>
    <w:p>
      <w:r>
        <w:t>его самого низвели», — говорил император.</w:t>
      </w:r>
    </w:p>
    <w:p>
      <w:r>
        <w:t>Для пополнения казны в 1797 г. был принят указ, впервые вводивший налоги на дворянские имения. Полученная сумма (1 млн 640 тыс. рублей) шла на</w:t>
      </w:r>
    </w:p>
    <w:p>
      <w:r>
        <w:t>содержание судебных учреждений и врачебных управ в губерниях. Другие указы максимально затрудняли офицерам выход в отставку; губернаторы обязаны</w:t>
      </w:r>
    </w:p>
    <w:p>
      <w:r>
        <w:t>были «представлять» Военной коллегии молодых неслуживших дворян для</w:t>
      </w:r>
    </w:p>
    <w:p>
      <w:r>
        <w:t>определения их в унтер-офицеры, что противоречило Жалованной грамоте</w:t>
      </w:r>
    </w:p>
    <w:p>
      <w:r>
        <w:t>дворянству. Павел I восстановил порку за уголовные преступления дворян,</w:t>
      </w:r>
    </w:p>
    <w:p>
      <w:r>
        <w:t>именитых граждан, купцов первой и второй гильдий и даже священников.</w:t>
      </w:r>
    </w:p>
    <w:p>
      <w:r>
        <w:t>Сильнейший гнев государя вызывали должностные преступления чиновников. Только в Вятской губернии в 1796 г. было уволено 186 человек и 12 человек</w:t>
      </w:r>
    </w:p>
    <w:p>
      <w:r>
        <w:t>сослано в Сибирь. Но к 1800 г. положение не изменилось: по-прежнему процветали волокита в делах и незаконные поборы; обвинения в суде часто предъявлялись только на основании оговоров, на следствии применялись пытки. Сгоряча</w:t>
      </w:r>
    </w:p>
    <w:p>
      <w:r>
        <w:t>император приказал уволить всех вятских чиновников и поручил Сенату предать</w:t>
      </w:r>
    </w:p>
    <w:p>
      <w:r>
        <w:t>суду виновных. Впоследствии удалось несколько смягчить волю императора, но</w:t>
      </w:r>
    </w:p>
    <w:p>
      <w:r>
        <w:t>большинству нерадивых администраторов уйти от наказания не удалось.</w:t>
      </w:r>
    </w:p>
    <w:p>
      <w:r>
        <w:t>Павлом было отменено многое из введённого в 1775 г. «Учреждениями для</w:t>
      </w:r>
    </w:p>
    <w:p>
      <w:r>
        <w:t>управления губерний...»: ликвидированы наместничества, приказы общественного призрения, надворные суды, нижние расправы, все губернские сословные суды, отменены выборы в уездные и нижние земские суды. Была запрещена подача коллективных прошений на высочайшее имя; теперь даже делегациям от дворянских обществ не разрешалось приезжать в столицу для встречи</w:t>
      </w:r>
    </w:p>
    <w:p>
      <w:r>
        <w:t>с монархом. Из дворянских органов самоуправления остались только уездные</w:t>
      </w:r>
    </w:p>
    <w:p>
      <w:r>
        <w:t>собрания; их предводители должны были выбирать губернских дворянских</w:t>
      </w:r>
    </w:p>
    <w:p>
      <w:r>
        <w:t>предводителей, но под контролем губернаторов.</w:t>
      </w:r>
    </w:p>
    <w:p>
      <w:r>
        <w:t>ࡨ</w:t>
      </w:r>
    </w:p>
    <w:p>
      <w:r>
        <w:t>Перечислите перемены, произошедшие в положении дворян при Павле I.</w:t>
      </w:r>
    </w:p>
    <w:p>
      <w:r>
        <w:t>4 Павел и податные сословия. С 1799 г. во всех губернских и уездных городах стали появляться военно-полицейские органы — ордонансгаузы, заменившие городское самоуправление.</w:t>
      </w:r>
    </w:p>
    <w:p>
      <w:r>
        <w:t>В селениях государственных крестьян появились волостные правления</w:t>
      </w:r>
    </w:p>
    <w:p>
      <w:r>
        <w:t>и волостные головы, которым предписывалось проводить в жизнь решения</w:t>
      </w:r>
    </w:p>
    <w:p>
      <w:r>
        <w:t>властей. Император решил увеличить наделы казённых крестьян — минимум</w:t>
      </w:r>
    </w:p>
    <w:p>
      <w:r>
        <w:t>до восьми десятин на душу.</w:t>
      </w:r>
    </w:p>
    <w:p>
      <w:r>
        <w:t>В то же время Павел продолжил политику матери по передаче государственных крестьян под власть помещиков. Если Екатерина II за 34 года правления раздала 800 тыс. крестьян, то Павел I за четыре года успел превратить</w:t>
      </w:r>
    </w:p>
    <w:p>
      <w:r>
        <w:t>в крепостных 600 тыс. человек. За помещиками были закреплены крестьяне</w:t>
      </w:r>
    </w:p>
    <w:p>
      <w:r>
        <w:t>Новороссии, Северного Кавказа, области Войска Донского. Заводчики вновь</w:t>
      </w:r>
    </w:p>
    <w:p>
      <w:r>
        <w:t>получили право покупать крестьян к своим предприятиям. Ответом стала волна крестьянских выступлений. Правда, в 1796 г. крепостным людям вернули</w:t>
      </w:r>
    </w:p>
    <w:p>
      <w:r>
        <w:t>право присягать императору, отменённое в 1741 г. Однако это привело к усилению волнений: крестьяне верили, что «делается ныне присяга государю для</w:t>
      </w:r>
    </w:p>
    <w:p>
      <w:r>
        <w:t>того, чтобы впредь не быть им за помещиками». Крестьянские выступления,</w:t>
      </w:r>
    </w:p>
    <w:p>
      <w:r>
        <w:t>охватившие 12 губерний, были жестоко подавлены войсками. Надпись на могиле убитых картечью крестьян в селе Брасове Орловской губернии гласила: «Тут</w:t>
      </w:r>
    </w:p>
    <w:p>
      <w:r>
        <w:t>лежат преступники против Бога, государя и помещика, справедливо наказанные огнём и мечом, по закону Божию и государеву».</w:t>
      </w:r>
    </w:p>
    <w:p>
      <w:r>
        <w:t>Но тот же Павел решил вмешаться в отношения господ и их «рабов»: манифест 1797 г. запрещал крепостным работать на помещичьих землях по воскресеньям и утверждал, что достаточно трёхдневной барщины в неделю. Однако</w:t>
      </w:r>
    </w:p>
    <w:p>
      <w:r>
        <w:t>указ был составлен так, что предписание ограничить барщину тремя днями</w:t>
      </w:r>
    </w:p>
    <w:p>
      <w:r>
        <w:t>в неделю помещики восприняли лишь как пожелание.</w:t>
      </w:r>
    </w:p>
    <w:p>
      <w:r>
        <w:t>Указ 1800 г. разрешил удельным (бывшим дворцовым) крестьянам покупать</w:t>
      </w:r>
    </w:p>
    <w:p>
      <w:r>
        <w:t>земли, что нарушало дворянскую монополию на землевладение.</w:t>
      </w:r>
    </w:p>
    <w:p>
      <w:r>
        <w:t>ࡨ</w:t>
      </w:r>
    </w:p>
    <w:p>
      <w:r>
        <w:t>Как изменилось положение разных категорий крестьян в годы правления Павла I?</w:t>
      </w:r>
    </w:p>
    <w:p>
      <w:r>
        <w:t>ПОДВЕДЁМ ИТОГИ</w:t>
      </w:r>
    </w:p>
    <w:p>
      <w:r>
        <w:t>Павел I болезненно переживал своё многолетнее отстранение от реальной власти. Он мечтал взойти на престол реформатором, желая не только</w:t>
      </w:r>
    </w:p>
    <w:p>
      <w:r>
        <w:t>«подтянуть» распущенное реформами его матери дворянство, но и идейно</w:t>
      </w:r>
    </w:p>
    <w:p>
      <w:r>
        <w:t>сплотить его перед лицом Французской революции и её социальных последствий. Но император действовал прямолинейно, отменяя ранее введённые дворянские права и свободы. В глазах благородного сословия он представал настоящим деспотом.</w:t>
      </w:r>
    </w:p>
    <w:p>
      <w:r>
        <w:t>Вопросы и задания</w:t>
      </w:r>
    </w:p>
    <w:p>
      <w:r>
        <w:t>1. Как долгое отлучение наследника Павла Петровича от государственных дел повлияло на особенности его царствования? Приведите примеры.</w:t>
      </w:r>
    </w:p>
    <w:p>
      <w:r>
        <w:t>2. Почему военные реформы Павла I имели противоречивые последствия? Приведите</w:t>
      </w:r>
    </w:p>
    <w:p>
      <w:r>
        <w:t>примеры этих последствий.</w:t>
      </w:r>
    </w:p>
    <w:p>
      <w:r>
        <w:t>3. Охарактеризуйте политику Павла I по отношению к дворянству. В чём состояла цель</w:t>
      </w:r>
    </w:p>
    <w:p>
      <w:r>
        <w:t>этих реформ? Как вы понимаете значение понятия «непросвещённый абсолютизм»?</w:t>
      </w:r>
    </w:p>
    <w:p>
      <w:r>
        <w:t>4. Какую политику проводил Павел I по отношению к крестьянам? Почему эта политика считается противоречивой?</w:t>
      </w:r>
    </w:p>
    <w:p>
      <w:r>
        <w:t>5. Рассмотрите изображение в начале параграфа. Какие особенности правления императора Павла I художник отразил на этой картине?</w:t>
      </w:r>
    </w:p>
    <w:p>
      <w:r>
        <w:t>Работаем с ИСТОЧНИКОМ</w:t>
      </w:r>
    </w:p>
    <w:p>
      <w:r>
        <w:t>Прочитайте фрагмент манифеста о трёхдневной барщине и ответьте на вопросы.</w:t>
      </w:r>
    </w:p>
    <w:p>
      <w:r>
        <w:t>...Всем и каждому наблюдать, дабы никто... не дерзал в воскресные дни принуждать крестьян к работам, тем более что для сельских издельев остающиеся в неделю</w:t>
      </w:r>
    </w:p>
    <w:p>
      <w:r>
        <w:t>шесть дней, по равному числу оных вообще разделяемые, как для крестьян собственно, так и для работ их в пользу помещиков следующих, при добром распоряжении достаточны будут на удовлетворение всяким хозяйственным надобностям.</w:t>
      </w:r>
    </w:p>
    <w:p>
      <w:r>
        <w:t>ࡨ 1. Что в документе было совершенно новым по сравнению с предшествующими российскими законами, регламентировавшими отношения между дворянами и их крепостными? 2. Почему, на ваш взгляд, многие помещики не выполняли этот указ?</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39 Внешняя политика Павла I</w:t>
      </w:r>
    </w:p>
    <w:p>
      <w:r>
        <w:t>?</w:t>
      </w:r>
    </w:p>
    <w:p>
      <w:r>
        <w:t>Каковы были результаты внешней политики Павла I?</w:t>
      </w:r>
    </w:p>
    <w:p>
      <w:r>
        <w:t>«Переход Суворова через Чёртов мост». Художник А. Кившенко</w:t>
      </w:r>
    </w:p>
    <w:p>
      <w:r>
        <w:t>Чтобы восстановить взорванный французами пролёт моста, русские сапёры связывали брёвна офицерскими шарфами и ружейными ремнями.</w:t>
      </w:r>
    </w:p>
    <w:p>
      <w:r>
        <w:t>РОССИЯ</w:t>
      </w:r>
    </w:p>
    <w:p>
      <w:r>
        <w:t>Ǖ 1798—1800 гг. — Средиземноморский поход русской эскадры</w:t>
      </w:r>
    </w:p>
    <w:p>
      <w:r>
        <w:t>Ǖ 1799 г. — Итальянский и Швейцарский походы русской армии</w:t>
      </w:r>
    </w:p>
    <w:p>
      <w:r>
        <w:t>Ǖ 11 марта 1801 г. — дворцовый</w:t>
      </w:r>
    </w:p>
    <w:p>
      <w:r>
        <w:t>переворот, убийство Павла I</w:t>
      </w:r>
    </w:p>
    <w:p>
      <w:r>
        <w:t>МИР</w:t>
      </w:r>
    </w:p>
    <w:p>
      <w:r>
        <w:t>Ǖ 1798—1801 гг. — Египетский поход</w:t>
      </w:r>
    </w:p>
    <w:p>
      <w:r>
        <w:t>Наполеона Бонапарта</w:t>
      </w:r>
    </w:p>
    <w:p>
      <w:r>
        <w:t>Ǖ 1798—1802 гг. — вторая антифранцузская коалиция</w:t>
      </w:r>
    </w:p>
    <w:p>
      <w:r>
        <w:t>Ǖ 1799 г. — государственный переворот</w:t>
      </w:r>
    </w:p>
    <w:p>
      <w:r>
        <w:t>Наполеона Бонапарта 18—19 брюмера, установление режима Консульства</w:t>
      </w:r>
    </w:p>
    <w:p>
      <w:r>
        <w:t>во Франции</w:t>
      </w:r>
    </w:p>
    <w:p>
      <w:r>
        <w:t>1 Внешняя политика России на рубеже веков. В одном Павел был согласен с матерью — он также ненавидел Французскую революцию. Но если Екатерина стремилась прежде всего направить на борьбу с Францией её соседей,</w:t>
      </w:r>
    </w:p>
    <w:p>
      <w:r>
        <w:t>то Павел решил послать свои армию и флот. Революционные войска французов одерживали всё новые победы — овладели Северной и Центральной Ита-</w:t>
      </w:r>
    </w:p>
    <w:p>
      <w:r>
        <w:t>лией, Нидерландами и Швейцарией. Всюду были установлены республиканские порядки. Французы отвоевали у Турции Ионические острова и Египет.</w:t>
      </w:r>
    </w:p>
    <w:p>
      <w:r>
        <w:t>Павел стал готовиться к войне с Францией. В России был создан корпус из</w:t>
      </w:r>
    </w:p>
    <w:p>
      <w:r>
        <w:t>числа французских эмигрантов, бежавших от революции. В ответ на захват</w:t>
      </w:r>
    </w:p>
    <w:p>
      <w:r>
        <w:t>французами Мальты Павел I принял сан гроссмейстера Мальтийского ордена</w:t>
      </w:r>
    </w:p>
    <w:p>
      <w:r>
        <w:t>и подарил ордену владения на территории России.</w:t>
      </w:r>
    </w:p>
    <w:p>
      <w:r>
        <w:t>По инициативе Великобритании в 1798 г. сформировалась вторая антифранцузская коалиция, куда помимо России и Великобритании вошла империя Габсбургов, которая не могла примириться с отторжением Францией</w:t>
      </w:r>
    </w:p>
    <w:p>
      <w:r>
        <w:t>Швейцарии и Северной Италии. Членами коалиции также стали Неаполитанское королевство, ряд мелких итальянских и германских государств, Османская империя и даже США. Военные действия развернулись в Нидерландах, на</w:t>
      </w:r>
    </w:p>
    <w:p>
      <w:r>
        <w:t>Рейне, в Италии и на Средиземном море.</w:t>
      </w:r>
    </w:p>
    <w:p>
      <w:r>
        <w:t>ࡨ</w:t>
      </w:r>
    </w:p>
    <w:p>
      <w:r>
        <w:t>Почему Россия решила присоединиться ко второй антифранцузской коалиции?</w:t>
      </w:r>
    </w:p>
    <w:p>
      <w:r>
        <w:t>2 Итальянский поход А. Суворова. По настоянию союзников Павел I</w:t>
      </w:r>
    </w:p>
    <w:p>
      <w:r>
        <w:t>поставил во главе русской армии фельдмаршала А. Суворова. «Париж государю!.. и дать там древние законы», — писал полководец ещё в 1796 г., рассчитывая на войну с Францией и восстановление там королевской власти.</w:t>
      </w:r>
    </w:p>
    <w:p>
      <w:r>
        <w:t>АЛЕКСАНДР</w:t>
      </w:r>
    </w:p>
    <w:p>
      <w:r>
        <w:t>ВАСИЛЬЕВИЧ</w:t>
      </w:r>
    </w:p>
    <w:p>
      <w:r>
        <w:t>СУВОРОВ</w:t>
      </w:r>
    </w:p>
    <w:p>
      <w:r>
        <w:t>(17301800)</w:t>
      </w:r>
    </w:p>
    <w:p>
      <w:r>
        <w:t>А. Суворов в детстве часто болел, но,</w:t>
      </w:r>
    </w:p>
    <w:p>
      <w:r>
        <w:t>мечтая о воинской службе, упорно занимался закаливанием, физическими упражнениями, изучал книги по военному делу.</w:t>
      </w:r>
    </w:p>
    <w:p>
      <w:r>
        <w:t>Полководческий талант он впервые проявил в боях с Барской конфедерацией</w:t>
      </w:r>
    </w:p>
    <w:p>
      <w:r>
        <w:t>в Речи Посполитой в 1769—1772 гг., когда</w:t>
      </w:r>
    </w:p>
    <w:p>
      <w:r>
        <w:t>с отрядом в 900 человек разгромил 5-тысячное войско врага. С 1773 г. Суворов</w:t>
      </w:r>
    </w:p>
    <w:p>
      <w:r>
        <w:t>участвовал в войне с Турцией: в ходе разведки под крепостью Туртукай не только</w:t>
      </w:r>
    </w:p>
    <w:p>
      <w:r>
        <w:t>отразил атаку противника, но и взял саму</w:t>
      </w:r>
    </w:p>
    <w:p>
      <w:r>
        <w:t>крепость. В ходе Русско-турецкой войны</w:t>
      </w:r>
    </w:p>
    <w:p>
      <w:r>
        <w:t>1787—1791 гг. он во всех сражениях громил турецкие войска. О взятии им Измаила знаменитый английский поэт Дж. Байрон писал:</w:t>
      </w:r>
    </w:p>
    <w:p>
      <w:r>
        <w:t>Суворов в этот день превосходил</w:t>
      </w:r>
    </w:p>
    <w:p>
      <w:r>
        <w:t>Тимура и, пожалуй, Чингисхана:</w:t>
      </w:r>
    </w:p>
    <w:p>
      <w:r>
        <w:t>Он созерцал горящий Измаил</w:t>
      </w:r>
    </w:p>
    <w:p>
      <w:r>
        <w:t>И слушал вопли вражеского стана;</w:t>
      </w:r>
    </w:p>
    <w:p>
      <w:r>
        <w:t>Царице он депешу сочинил</w:t>
      </w:r>
    </w:p>
    <w:p>
      <w:r>
        <w:t>Рукой окровавленной, как ни странно —</w:t>
      </w:r>
    </w:p>
    <w:p>
      <w:r>
        <w:t>Стихами: «Слава Богу, слава Вам! —</w:t>
      </w:r>
    </w:p>
    <w:p>
      <w:r>
        <w:t>Писал он. — Крепость взята, и я там!»</w:t>
      </w:r>
    </w:p>
    <w:p>
      <w:r>
        <w:t>(Перевод Т. Гнедич)</w:t>
      </w:r>
    </w:p>
    <w:p>
      <w:r>
        <w:t>Чин фельдмаршала полководец получил</w:t>
      </w:r>
    </w:p>
    <w:p>
      <w:r>
        <w:t>за взятие Праги (предместья Варшавы)</w:t>
      </w:r>
    </w:p>
    <w:p>
      <w:r>
        <w:t>во время польской кампании 1794 г. Последние победы он одержал в ходе Итальянского и Швейцарского походов, за</w:t>
      </w:r>
    </w:p>
    <w:p>
      <w:r>
        <w:t>которые получил высший воинский чин</w:t>
      </w:r>
    </w:p>
    <w:p>
      <w:r>
        <w:t>генералиссимуса. О Швейцарском походе он говорил: «Там, где пройдёт олень,</w:t>
      </w:r>
    </w:p>
    <w:p>
      <w:r>
        <w:t>там пройдёт и русский солдат. Там, где</w:t>
      </w:r>
    </w:p>
    <w:p>
      <w:r>
        <w:t>не пройдёт олень, всё равно пройдёт</w:t>
      </w:r>
    </w:p>
    <w:p>
      <w:r>
        <w:t>русский солдат». Всего Суворов провёл</w:t>
      </w:r>
    </w:p>
    <w:p>
      <w:r>
        <w:t>60 сражений, не проиграв ни одного.</w:t>
      </w:r>
    </w:p>
    <w:p>
      <w:r>
        <w:t>«НАУКА ПОБЕЖДАТЬ.</w:t>
      </w:r>
    </w:p>
    <w:p>
      <w:r>
        <w:t>АЛЕКСАНДР ВАСИЛЬЕВИЧ</w:t>
      </w:r>
    </w:p>
    <w:p>
      <w:r>
        <w:t>СУВОРОВ». Учеб. фильм,</w:t>
      </w:r>
    </w:p>
    <w:p>
      <w:r>
        <w:t>реж. О. Костюченко, 2019 г.</w:t>
      </w:r>
    </w:p>
    <w:p>
      <w:r>
        <w:t>В кампании против французских войск в Северной Италии в апреле—августе 1799 г. Суворов командовал союзной армией из 33 тыс. русских и 86 тыс.</w:t>
      </w:r>
    </w:p>
    <w:p>
      <w:r>
        <w:t>австрийцев. Он готовил австрийцев действовать в традиции русской военной</w:t>
      </w:r>
    </w:p>
    <w:p>
      <w:r>
        <w:t>школы: обучал навыкам обращения с холодным оружием, ночным переходам,</w:t>
      </w:r>
    </w:p>
    <w:p>
      <w:r>
        <w:t>атаке колоннами.</w:t>
      </w:r>
    </w:p>
    <w:p>
      <w:r>
        <w:t>Любопытные детали. Намеченный Суворовым план военных действий предусматривал: «1. Ничего, кроме наступления. 2. Быстрота в походах, стремительность. 3. Не нужно методизма — хороший глазомер. 4. Полная власть командующему. 5. Неприятеля</w:t>
      </w:r>
    </w:p>
    <w:p>
      <w:r>
        <w:t>атаковать и бить в поле. 6. Не терять времени в осадах… брать главным образом крепости штурмом или открытой силой. При этом потери меньше…» Этого плана Суворов старался придерживаться, хотя австрийский придворный военный совет и император</w:t>
      </w:r>
    </w:p>
    <w:p>
      <w:r>
        <w:t>Франц II требовали от него «совершенно отказаться от дальних и неверных предприятий» и ожидать руководящих указаний.</w:t>
      </w:r>
    </w:p>
    <w:p>
      <w:r>
        <w:t>Суворов разбил французов в сражениях на реках Адде и Треббии. Новый</w:t>
      </w:r>
    </w:p>
    <w:p>
      <w:r>
        <w:t>французский главнокомандующий Б. Жубер решил атаковать русских, но</w:t>
      </w:r>
    </w:p>
    <w:p>
      <w:r>
        <w:t>в сражении при городе Нови его армия была разгромлена, а сам он погиб. Почти вся Италия оказалась в руках союзников.</w:t>
      </w:r>
    </w:p>
    <w:p>
      <w:r>
        <w:t>ࡨ</w:t>
      </w:r>
    </w:p>
    <w:p>
      <w:r>
        <w:t>Перечислите главные события, связанные с Итальянским походом А. Суворова.</w:t>
      </w:r>
    </w:p>
    <w:p>
      <w:r>
        <w:t>3 Экспедиция русского флота под командованием Ф. Ушакова в Средиземном море. Французские захваты привели к ещё одному небывалому событию — Османская империя впервые обратилась к России за помощью. В 1798 г.</w:t>
      </w:r>
    </w:p>
    <w:p>
      <w:r>
        <w:t>черноморская эскадра под командованием вице-адмирала Ф. Ушакова пришла</w:t>
      </w:r>
    </w:p>
    <w:p>
      <w:r>
        <w:t>«Российская эскадра под командованием вице-адмирала Ф. Ф. Ушакова,</w:t>
      </w:r>
    </w:p>
    <w:p>
      <w:r>
        <w:t>идущая Константинопольским проливом 8 сентября 1798 года».</w:t>
      </w:r>
    </w:p>
    <w:p>
      <w:r>
        <w:t>Художник М. Иванов. С.-Петербург, Государственный Русский музей</w:t>
      </w:r>
    </w:p>
    <w:p>
      <w:r>
        <w:t>Такое большое количество военных кораблей иностранной державы прошло мимо</w:t>
      </w:r>
    </w:p>
    <w:p>
      <w:r>
        <w:t>столицы Османской империи впервые в истории. На картине, написанной в 1800 г.</w:t>
      </w:r>
    </w:p>
    <w:p>
      <w:r>
        <w:t>сыном солдата М. Ивановым, хорошо показаны мощь и сила русского Черноморского флота. За это полотно Павел I наградил художника золотой табакеркой.</w:t>
      </w:r>
    </w:p>
    <w:p>
      <w:r>
        <w:t>ФЁДОР</w:t>
      </w:r>
    </w:p>
    <w:p>
      <w:r>
        <w:t>ФЁДОРОВИЧ</w:t>
      </w:r>
    </w:p>
    <w:p>
      <w:r>
        <w:t>УШАКОВ</w:t>
      </w:r>
    </w:p>
    <w:p>
      <w:r>
        <w:t>(17451817)</w:t>
      </w:r>
    </w:p>
    <w:p>
      <w:r>
        <w:t>Ф. Ушаков одержал победы в пяти морских сражениях и подобно Суворову не</w:t>
      </w:r>
    </w:p>
    <w:p>
      <w:r>
        <w:t>потерпел ни одного поражения. Сам</w:t>
      </w:r>
    </w:p>
    <w:p>
      <w:r>
        <w:t>флотоводец гордился, что ни один его</w:t>
      </w:r>
    </w:p>
    <w:p>
      <w:r>
        <w:t>матрос не попал в плен. Службу Ушаков</w:t>
      </w:r>
    </w:p>
    <w:p>
      <w:r>
        <w:t>начал на Балтийском флоте, где одно</w:t>
      </w:r>
    </w:p>
    <w:p>
      <w:r>
        <w:t>время даже командовал яхтой Екатерины II. С 1783 г. служил на Черноморском</w:t>
      </w:r>
    </w:p>
    <w:p>
      <w:r>
        <w:t>флоте, участвовал в строительстве укре-</w:t>
      </w:r>
    </w:p>
    <w:p>
      <w:r>
        <w:t>плений в Севастополе. В первом сражении на Чёрном море Ушаков командовал</w:t>
      </w:r>
    </w:p>
    <w:p>
      <w:r>
        <w:t>авангардом русской эскадры, разгромившей турок. В 1788 г. флотоводец стал</w:t>
      </w:r>
    </w:p>
    <w:p>
      <w:r>
        <w:t>адмиралом и командующим Севастопольской эскадрой. Он трижды нанёс</w:t>
      </w:r>
    </w:p>
    <w:p>
      <w:r>
        <w:t>поражение турецкому флоту. Ушаков решительно ломал старые приёмы морского боя, искусно сочетал манёвр и меткий</w:t>
      </w:r>
    </w:p>
    <w:p>
      <w:r>
        <w:t>пушечный огонь. Без перестроения из</w:t>
      </w:r>
    </w:p>
    <w:p>
      <w:r>
        <w:t>походного порядка в боевой он шёл на</w:t>
      </w:r>
    </w:p>
    <w:p>
      <w:r>
        <w:t>быстрое сближение с кораблями противника, сосредоточивал огонь на главном</w:t>
      </w:r>
    </w:p>
    <w:p>
      <w:r>
        <w:t>(флагманском) вражеском корабле. Вершиной флотоводческого искусства Ушакова стали его походы в Средиземное</w:t>
      </w:r>
    </w:p>
    <w:p>
      <w:r>
        <w:t>море в 1798—1800 гг. В 1944 г. в СССР</w:t>
      </w:r>
    </w:p>
    <w:p>
      <w:r>
        <w:t>был учреждён орден Ушакова, которым</w:t>
      </w:r>
    </w:p>
    <w:p>
      <w:r>
        <w:t>по сей день награждают офицеров Военно-морского флота России.</w:t>
      </w:r>
    </w:p>
    <w:p>
      <w:r>
        <w:t>в Стамбул. Затем, пройдя пролив Дарданеллы, Ушаков объединил силы с турецким флотом и взял курс на Ионические острова. Султан предписал своему адмиралу «почитать нашего вице-адмирала, яко учителя». Очистив все</w:t>
      </w:r>
    </w:p>
    <w:p>
      <w:r>
        <w:t>Ионические острова от французов, эскадра Ушакова начала осаду считавшейся неприступной крепости на острове Корфу. По плану русского флотоводца на Корфу был высажен десант, который вынудил французский гарнизон</w:t>
      </w:r>
    </w:p>
    <w:p>
      <w:r>
        <w:t>сдаться.</w:t>
      </w:r>
    </w:p>
    <w:p>
      <w:r>
        <w:t>После освобождения Ионических островов по решению Павла I там была</w:t>
      </w:r>
    </w:p>
    <w:p>
      <w:r>
        <w:t>создана Республика Семи Соединённых Островов. В создании конституции</w:t>
      </w:r>
    </w:p>
    <w:p>
      <w:r>
        <w:t>этой республики принимал активное участие Ушаков. Формально республика</w:t>
      </w:r>
    </w:p>
    <w:p>
      <w:r>
        <w:t>находилась под протекторатом Турции и России, но фактически — одной России, которая разместила там свои гарнизоны. Республика стала первым греческим государством Нового времени. Ключевую роль в её управлении вскоре</w:t>
      </w:r>
    </w:p>
    <w:p>
      <w:r>
        <w:t>стал играть И. Каподистрия, работавший врачом в русском госпитале. Позже</w:t>
      </w:r>
    </w:p>
    <w:p>
      <w:r>
        <w:t>Каподистрия стал министром иностранных дел России.</w:t>
      </w:r>
    </w:p>
    <w:p>
      <w:r>
        <w:t>Далее русский флот двинулся к берегам Италии. Высаженный там отряд</w:t>
      </w:r>
    </w:p>
    <w:p>
      <w:r>
        <w:t>с боями пересёк Апеннинский полуостров с востока на запад, освободив от</w:t>
      </w:r>
    </w:p>
    <w:p>
      <w:r>
        <w:t>французов Неаполь, Рим и многие другие города. В ходе Средиземноморского</w:t>
      </w:r>
    </w:p>
    <w:p>
      <w:r>
        <w:t>похода Ушаков не потерял ни одного корабля своей эскадры.</w:t>
      </w:r>
    </w:p>
    <w:p>
      <w:r>
        <w:t>Используя атлас, найдите на современной политической карте Европы районы, где</w:t>
      </w:r>
    </w:p>
    <w:p>
      <w:r>
        <w:t>действовала эскадра Ф. Ушакова. Какие государства там существуют в наше время?</w:t>
      </w:r>
    </w:p>
    <w:p>
      <w:r>
        <w:t>4 Швейцарский поход А. Суворова. Суворов уже готовился вторгнуться</w:t>
      </w:r>
    </w:p>
    <w:p>
      <w:r>
        <w:t>во Францию, но австрийский двор решил удалить его армию из Италии. Суворов получил из Вены приказ идти с войсками в Швейцарию на соединение с корпусом генерала А. Римского-Корсакова. Швейцарский поход начался летом 1799 г. Суворов избрал кратчайший, хотя и наиболее трудный путь</w:t>
      </w:r>
    </w:p>
    <w:p>
      <w:r>
        <w:t>через контролируемый противником перевал Сен-Готард. Две русские атаки</w:t>
      </w:r>
    </w:p>
    <w:p>
      <w:r>
        <w:t>были отбиты, но во время третьей отряд генерала П. Багратиона зашёл в тыл</w:t>
      </w:r>
    </w:p>
    <w:p>
      <w:r>
        <w:t>противника, заставив его отступить. На горных тропах и перевалах шли</w:t>
      </w:r>
    </w:p>
    <w:p>
      <w:r>
        <w:t>ожесточённые бои: «Войска вашего императорского величества прошли через</w:t>
      </w:r>
    </w:p>
    <w:p>
      <w:r>
        <w:t>тёмную горную пещеру Урзерн-Лох, заняли мост, удивительной игрой природы из двух гор сооружённый и проименованный Тейфельсбрюкке (Чёртов</w:t>
      </w:r>
    </w:p>
    <w:p>
      <w:r>
        <w:t>мост. — Прим. авт.). Оный разрушен неприятелем. Но сие не останавливает</w:t>
      </w:r>
    </w:p>
    <w:p>
      <w:r>
        <w:t>победителей. Доски связываются шарфами офицеров, по сим доскам бегут</w:t>
      </w:r>
    </w:p>
    <w:p>
      <w:r>
        <w:t>они, спускаются с вершины в бездны и, достигая врага, поражают его всюду», — докладывал Суворов Павлу I.</w:t>
      </w:r>
    </w:p>
    <w:p>
      <w:r>
        <w:t>Но австрийцы, нарушив договорённости, покинули Швейцарию раньше,</w:t>
      </w:r>
    </w:p>
    <w:p>
      <w:r>
        <w:t>чем туда пришла армия Суворова. Оставленный в одиночестве корпус Римского-Корсакова был разбит превосходящими силами французов и с трудом прорвался в германские земли. Суворов узнал об этом только в сентябре, прорвавшись через заснеженный хребет Росшток в Муттенскую долину. Идти вперёд</w:t>
      </w:r>
    </w:p>
    <w:p>
      <w:r>
        <w:t>было невозможно; сзади тоже находились французы. Тогда Суворов собрал</w:t>
      </w:r>
    </w:p>
    <w:p>
      <w:r>
        <w:t>военный совет и решил пробиваться на восток в австрийские владения.</w:t>
      </w:r>
    </w:p>
    <w:p>
      <w:r>
        <w:t>Из речи А. Суворова на военном совете</w:t>
      </w:r>
    </w:p>
    <w:p>
      <w:r>
        <w:t>СВИДЕТЕЛЬСТВО ЭПОХИ</w:t>
      </w:r>
    </w:p>
    <w:p>
      <w:r>
        <w:t>Мы окружены горами… окружены врагом сильным, возгордившимся победою… Со времени дела при Пруте, при государе императоре Петре Великом,</w:t>
      </w:r>
    </w:p>
    <w:p>
      <w:r>
        <w:t>русские войска никогда не были в таком гибелью грозящем положении… Нет,</w:t>
      </w:r>
    </w:p>
    <w:p>
      <w:r>
        <w:t>это уже не измена, а явное предательство… разумное, рассчитанное предательство нас, столько крови своей проливших за спасение Австрии. Помощи</w:t>
      </w:r>
    </w:p>
    <w:p>
      <w:r>
        <w:t>теперь ждать не от кого, одна надежда на Бога, другая — на величайшую храбрость и высочайшее самоотвержение войск, вами предводимых… Нам предстоят труды величайшие, небывалые в мире! Мы на краю пропасти! Но мы —</w:t>
      </w:r>
    </w:p>
    <w:p>
      <w:r>
        <w:t>русские! С нами Бог!</w:t>
      </w:r>
    </w:p>
    <w:p>
      <w:r>
        <w:t>S 1. О каких исторических событиях вспоминал Суворов в своей речи? В каком</w:t>
      </w:r>
    </w:p>
    <w:p>
      <w:r>
        <w:t>году они произошли? 2. Какой выход из сложившегося положения предлагал</w:t>
      </w:r>
    </w:p>
    <w:p>
      <w:r>
        <w:t>Суворов?</w:t>
      </w:r>
    </w:p>
    <w:p>
      <w:r>
        <w:t>Император Павел I, поняв, что Габсбурги и Великобритания используют</w:t>
      </w:r>
    </w:p>
    <w:p>
      <w:r>
        <w:t>Россию исключительно в своих интересах, разорвал союз с ними и начал переговоры с первым консулом Франции Наполеоном Бонапартом. Направленного в Париж посла он инструктировал: «…расположить Бонапарта и склонить</w:t>
      </w:r>
    </w:p>
    <w:p>
      <w:r>
        <w:t>его к принятию королевского титула, даже с престолонаследием семейства.</w:t>
      </w:r>
    </w:p>
    <w:p>
      <w:r>
        <w:t>Такое решение с его стороны я почитаю единственным средством даровать</w:t>
      </w:r>
    </w:p>
    <w:p>
      <w:r>
        <w:t>«Переход Суворова через Альпы</w:t>
      </w:r>
    </w:p>
    <w:p>
      <w:r>
        <w:t>в 1799 году». Художник В. Суриков.</w:t>
      </w:r>
    </w:p>
    <w:p>
      <w:r>
        <w:t>С.-Петербург, Государственный Русский музей</w:t>
      </w:r>
    </w:p>
    <w:p>
      <w:r>
        <w:t>При тройном численном превосходстве французов корпус Суворова совершил небывалый</w:t>
      </w:r>
    </w:p>
    <w:p>
      <w:r>
        <w:t>в истории горный поход, отбил атаки противника и одержал победу в отчаянном сражении</w:t>
      </w:r>
    </w:p>
    <w:p>
      <w:r>
        <w:t>в Муттенской долине. Через перевал Паникс</w:t>
      </w:r>
    </w:p>
    <w:p>
      <w:r>
        <w:t>(спуск с него изображён на картине В. Сурикова) он вывел в долину Рейна своих солдат, офицеров и 1,4 тыс. пленных.</w:t>
      </w:r>
    </w:p>
    <w:p>
      <w:r>
        <w:t>Франции прочное правление и изменить революционные начала, вооружившие против неё</w:t>
      </w:r>
    </w:p>
    <w:p>
      <w:r>
        <w:t>всю Европу». В конце 1800 г. Павел предложил</w:t>
      </w:r>
    </w:p>
    <w:p>
      <w:r>
        <w:t>Наполеону организовать совместную экспедицию русско-французской армии в британскую</w:t>
      </w:r>
    </w:p>
    <w:p>
      <w:r>
        <w:t>Индию и, не дожидаясь его решения, отправил в поход 20 тыс. донских казаков, которые,</w:t>
      </w:r>
    </w:p>
    <w:p>
      <w:r>
        <w:t>правда, успели лишь переправиться через Волгу. Эту операцию остановили</w:t>
      </w:r>
    </w:p>
    <w:p>
      <w:r>
        <w:t>дворцовый переворот и гибель императора.</w:t>
      </w:r>
    </w:p>
    <w:p>
      <w:r>
        <w:t>ࡨ</w:t>
      </w:r>
    </w:p>
    <w:p>
      <w:r>
        <w:t>1. Какие военные события связаны с участием России во второй антифранцузской</w:t>
      </w:r>
    </w:p>
    <w:p>
      <w:r>
        <w:t>коалиции? 2. Используя атлас, найдите на карте места главных сражений Итальянского и Швейцарского походов Суворова; направления движения войск воюющих</w:t>
      </w:r>
    </w:p>
    <w:p>
      <w:r>
        <w:t>сторон; занятые русскими войсками города.</w:t>
      </w:r>
    </w:p>
    <w:p>
      <w:r>
        <w:t>5 Заговор. Наступление на дворянские привилегии, мелочная регламентация</w:t>
      </w:r>
    </w:p>
    <w:p>
      <w:r>
        <w:t>в различных сферах жизни ещё более настроили против Павла I дворянство,</w:t>
      </w:r>
    </w:p>
    <w:p>
      <w:r>
        <w:t>и без того страдавшее от его резкости, неуравновешенности и вспыльчивости.</w:t>
      </w:r>
    </w:p>
    <w:p>
      <w:r>
        <w:t>Сыграл роль и разрыв с основным торговым партнёром — Великобританией,</w:t>
      </w:r>
    </w:p>
    <w:p>
      <w:r>
        <w:t>наносивший ущерб интересам русских дворян и купцов.</w:t>
      </w:r>
    </w:p>
    <w:p>
      <w:r>
        <w:t>Император боролся с «революционной заразой» нередко самыми нелепыми методами. «Он недавно велел посадить под арест четырёх офицеров за то,</w:t>
      </w:r>
    </w:p>
    <w:p>
      <w:r>
        <w:t>что у них несколько короткие косы — причина совершенно достаточная, чтобы заподозрить в них революционное направление», — писал руководитель</w:t>
      </w:r>
    </w:p>
    <w:p>
      <w:r>
        <w:t>павловской внешней политики Ф. Ростопчин. Царь запретил все частные</w:t>
      </w:r>
    </w:p>
    <w:p>
      <w:r>
        <w:t>типографии. Но в пику умершей матери освободил из заключения издателя</w:t>
      </w:r>
    </w:p>
    <w:p>
      <w:r>
        <w:t>Н. Новикова, возвратил сосланного в Сибирь А. Радищева, отпустил в Америку Т. Костюшко, пожаловав ему 60 тыс. рублей.</w:t>
      </w:r>
    </w:p>
    <w:p>
      <w:r>
        <w:t>С годами прямодушие и резкость в характере Павла превращались в грубость</w:t>
      </w:r>
    </w:p>
    <w:p>
      <w:r>
        <w:t>и нетерпимость. Многие его фавориты своими бесцеремонностью и рабским</w:t>
      </w:r>
    </w:p>
    <w:p>
      <w:r>
        <w:t>усердием лишь усиливали недовольство подданных. Постепенно в столичных</w:t>
      </w:r>
    </w:p>
    <w:p>
      <w:r>
        <w:t>кругах возник заговор, руководителями которого были петербургский генерал-губернатор П. Пален и вице-канцлер граф Н. П. Панин. Об их замыслах</w:t>
      </w:r>
    </w:p>
    <w:p>
      <w:r>
        <w:t>знал и наследник престола Александр Павлович, которому заговорщики пообе-</w:t>
      </w:r>
    </w:p>
    <w:p>
      <w:r>
        <w:t>щали не убивать его отца. Сведения о готовящемся заговоре дошли и до Павла I.</w:t>
      </w:r>
    </w:p>
    <w:p>
      <w:r>
        <w:t>Но Пален, вызванный императором, якобы успокоил его: «Вам нечего бояться.</w:t>
      </w:r>
    </w:p>
    <w:p>
      <w:r>
        <w:t>Все нити заговора сосредоточены в моих руках. Вы скоро всё сами узнаете».</w:t>
      </w:r>
    </w:p>
    <w:p>
      <w:r>
        <w:t>Так и случилось. Пален привлёк высокопоставленных исполнителей —</w:t>
      </w:r>
    </w:p>
    <w:p>
      <w:r>
        <w:t>генерала Л. Беннигсена и возвращённых из ссылки последнего фаворита Екатерины II П. Зубова и его братьев. Они вместе с Паленом отбирали гвардейских офицеров для участия в перевороте (солдат в перевороте не использовали). Вечером 11 марта 1801 г. заговорщики первый раз собрались на квартире</w:t>
      </w:r>
    </w:p>
    <w:p>
      <w:r>
        <w:t>одного из главарей.</w:t>
      </w:r>
    </w:p>
    <w:p>
      <w:r>
        <w:t>После ужина с шампанским они двумя группами двинулись к только что</w:t>
      </w:r>
    </w:p>
    <w:p>
      <w:r>
        <w:t>отстроенному Михайловскому замку — новому дворцу Павла I. Пален и его</w:t>
      </w:r>
    </w:p>
    <w:p>
      <w:r>
        <w:t>люди обезоружили главный караул. С другой стороны дворца группу Беннигсена и Зубова впустил вовлечённый в заговор караульный, показавший путь</w:t>
      </w:r>
    </w:p>
    <w:p>
      <w:r>
        <w:t>к спальне императора. Заговорщики обнаружили его за ширмой камина</w:t>
      </w:r>
    </w:p>
    <w:p>
      <w:r>
        <w:t>в одной ночной рубахе и потребовали отречься от престола. Павел стал спорить. Началась свалка, в результате которой император был убит. Новым государем немедленно был провозглашён Александр I. Это был последний в истории России дворцовый переворот.</w:t>
      </w:r>
    </w:p>
    <w:p>
      <w:r>
        <w:t>ࡨ</w:t>
      </w:r>
    </w:p>
    <w:p>
      <w:r>
        <w:t>Объясните смысл фразы А. Пушкина, которую он приписал французской писательнице конца ХVIII — начала ХIХ в. Ж. де Сталь: «Правление в России есть самовластие, ограниченное удавкою».</w:t>
      </w:r>
    </w:p>
    <w:p>
      <w:r>
        <w:t>«Вид на Михайловский замок в Петербурге со стороны Фонтанки». Около</w:t>
      </w:r>
    </w:p>
    <w:p>
      <w:r>
        <w:t>1800 г. Художник Ф. Алексеев. С.-Петербург, Государственный Русский музей</w:t>
      </w:r>
    </w:p>
    <w:p>
      <w:r>
        <w:t>S Выясните происхождение названия этого замка. Узнайте, для каких целей его использовали в ХIХ—ХХ вв.</w:t>
      </w:r>
    </w:p>
    <w:p>
      <w:r>
        <w:t>Табакерка Н. Зубова — старшего брата Платона</w:t>
      </w:r>
    </w:p>
    <w:p>
      <w:r>
        <w:t>Зубова. С.-Петербург, Государственный Эрмитаж</w:t>
      </w:r>
    </w:p>
    <w:p>
      <w:r>
        <w:t>Будущий декабрист и свидетель убийства Павла</w:t>
      </w:r>
    </w:p>
    <w:p>
      <w:r>
        <w:t>М. Фонвизин вспоминал: «Несколько угроз, вырвавшихся у несчастного Павла, вызвали Николая Зубова,</w:t>
      </w:r>
    </w:p>
    <w:p>
      <w:r>
        <w:t>который был силы атлетической. Он держал в руке золотую табакерку и с размаху ударил ею Павла в висок,</w:t>
      </w:r>
    </w:p>
    <w:p>
      <w:r>
        <w:t>это было сигналом, по которому князь Яшвиль, Татаринов, Гордонов и Скарятин яростно бросились на</w:t>
      </w:r>
    </w:p>
    <w:p>
      <w:r>
        <w:t>него, вырвали из его рук шпагу: началась с ним отчаянная борьба. Павел был крепок и силён; его повалили на пол, топтали ногами, шпажным эфесом (рукояткой шпаги. — Прим. авт.) проломили ему голову и,</w:t>
      </w:r>
    </w:p>
    <w:p>
      <w:r>
        <w:t>наконец, задавили шарфом Скарятина».</w:t>
      </w:r>
    </w:p>
    <w:p>
      <w:r>
        <w:t>ПОДВЕДЁМ ИТОГИ</w:t>
      </w:r>
    </w:p>
    <w:p>
      <w:r>
        <w:t>Как и Екатерина II на завершающем этапе правления, Павел I главную</w:t>
      </w:r>
    </w:p>
    <w:p>
      <w:r>
        <w:t>задачу своей внешней политики видел в борьбе с революционной Францией, которая начала захватнические войны, угрожая существованию всех</w:t>
      </w:r>
    </w:p>
    <w:p>
      <w:r>
        <w:t>европейских монархий. Русские войска приняли участие в вооружённой</w:t>
      </w:r>
    </w:p>
    <w:p>
      <w:r>
        <w:t>борьбе с французами. Однако, несмотря на громкие победы А. Суворова</w:t>
      </w:r>
    </w:p>
    <w:p>
      <w:r>
        <w:t>и Ф. Ушакова, результаты этой борьбы оказались незначительными из-за</w:t>
      </w:r>
    </w:p>
    <w:p>
      <w:r>
        <w:t>противоречий внутри антифранцузской коалиции. В этих условиях Павел I</w:t>
      </w:r>
    </w:p>
    <w:p>
      <w:r>
        <w:t>вступил в союз с наполеоновской Францией. Этот поворот во внешней политике ускорил организацию заговора против императора. В нём приняли</w:t>
      </w:r>
    </w:p>
    <w:p>
      <w:r>
        <w:t>участие придворные, дворяне, недовольные политикой Павла, и даже английский посол. В результате Павел I был убит.</w:t>
      </w:r>
    </w:p>
    <w:p>
      <w:r>
        <w:t>Вопросы и задания</w:t>
      </w:r>
    </w:p>
    <w:p>
      <w:r>
        <w:t>1. Почему Россия стала участницей второй антифранцузской коалиции? Какую роль</w:t>
      </w:r>
    </w:p>
    <w:p>
      <w:r>
        <w:t>она играла в коалиции? Каких успехов достигла коалиция?</w:t>
      </w:r>
    </w:p>
    <w:p>
      <w:r>
        <w:t>2. В чём проявился полководческий талант А. Суворова и флотоводческий талант</w:t>
      </w:r>
    </w:p>
    <w:p>
      <w:r>
        <w:t>Ф. Ушакова в ходе военных действий периода второй антифранцузской коалиции?</w:t>
      </w:r>
    </w:p>
    <w:p>
      <w:r>
        <w:t>Для ответа используйте дополнительные материалы.</w:t>
      </w:r>
    </w:p>
    <w:p>
      <w:r>
        <w:t>3. Используя текст учебника и дополнительные материалы, объясните, почему Россия</w:t>
      </w:r>
    </w:p>
    <w:p>
      <w:r>
        <w:t>вышла из второй антифранцузской коалиции. Какие это имело последствия?</w:t>
      </w:r>
    </w:p>
    <w:p>
      <w:r>
        <w:t>4. Отвечала ли внешняя политика Павла I национальным интересам России? Аргументируйте своё мнение, объяснив, что вы понимаете под национальными интересами</w:t>
      </w:r>
    </w:p>
    <w:p>
      <w:r>
        <w:t>России.</w:t>
      </w:r>
    </w:p>
    <w:p>
      <w:r>
        <w:t>5. Каковы были причины последнего в истории России дворцового переворота?</w:t>
      </w:r>
    </w:p>
    <w:p>
      <w:r>
        <w:t>6. Рассмотрите изображение в начале параграфа. На основе картины объясните, почему Швейцарский поход считается одной из самых героических военных операций</w:t>
      </w:r>
    </w:p>
    <w:p>
      <w:r>
        <w:t>в карьере великого русского полководца.</w:t>
      </w:r>
    </w:p>
    <w:p>
      <w:r>
        <w:t>Работаем с ХРОНОЛОГИЕЙ</w:t>
      </w:r>
    </w:p>
    <w:p>
      <w:r>
        <w:t>Расположите в хронологической последовательности события: 1) взятие эскадрой</w:t>
      </w:r>
    </w:p>
    <w:p>
      <w:r>
        <w:t>Ф. Ушакова крепости Корфу; 2) убийство Павла I; 3) выход России из второй антифранцузской коалиции; 4) Швейцарский поход А. Суворова; 5) битва при Треббии.</w:t>
      </w:r>
    </w:p>
    <w:p>
      <w:r>
        <w:t>Работаем с ИСТОЧНИКОМ</w:t>
      </w:r>
    </w:p>
    <w:p>
      <w:r>
        <w:t>Прочитайте отрывок из мемуаров офицера. Выполните задание и ответьте на</w:t>
      </w:r>
    </w:p>
    <w:p>
      <w:r>
        <w:t>вопрос.</w:t>
      </w:r>
    </w:p>
    <w:p>
      <w:r>
        <w:t>12 марта, между четырьмя и пятью часами утра… весь полк был выстроен в пешем</w:t>
      </w:r>
    </w:p>
    <w:p>
      <w:r>
        <w:t>строю, на дворе казарм… Генерал Тормасов… объявил… что император Павел скончался от апоплексического удара и что Александр I вступил на престол… Речь эта произвела мало впечатления на солдат: они не ответили на неё криками «ура», как он</w:t>
      </w:r>
    </w:p>
    <w:p>
      <w:r>
        <w:t>того ожидал. Он затем пожелал, чтобы я, в качестве дежурного полковника, поговорил</w:t>
      </w:r>
    </w:p>
    <w:p>
      <w:r>
        <w:t>с солдатами. На правом фланге стоял рядовой Григорий Иванов… Я сказал ему:</w:t>
      </w:r>
    </w:p>
    <w:p>
      <w:r>
        <w:t>— Ты слышал, что случилось?</w:t>
      </w:r>
    </w:p>
    <w:p>
      <w:r>
        <w:t>— Точно так.</w:t>
      </w:r>
    </w:p>
    <w:p>
      <w:r>
        <w:t>— Присягнёте вы теперь Александру?</w:t>
      </w:r>
    </w:p>
    <w:p>
      <w:r>
        <w:t>— Ваше высокоблагородие… видели ли вы императора Павла, действительно,</w:t>
      </w:r>
    </w:p>
    <w:p>
      <w:r>
        <w:t>мёртвым?</w:t>
      </w:r>
    </w:p>
    <w:p>
      <w:r>
        <w:t>— Нет…</w:t>
      </w:r>
    </w:p>
    <w:p>
      <w:r>
        <w:t>— Не чудно ли было бы… если бы мы присягнули Александру, пока Павел</w:t>
      </w:r>
    </w:p>
    <w:p>
      <w:r>
        <w:t>ещё жив?</w:t>
      </w:r>
    </w:p>
    <w:p>
      <w:r>
        <w:t>— Конечно…</w:t>
      </w:r>
    </w:p>
    <w:p>
      <w:r>
        <w:t>Я скомандовал первому взводу сесть на лошадей и велел взводному командиру…</w:t>
      </w:r>
    </w:p>
    <w:p>
      <w:r>
        <w:t>непременно показать солдатам императора Павла, живого или мёртвого… Два ряда</w:t>
      </w:r>
    </w:p>
    <w:p>
      <w:r>
        <w:t>были впущены и видели тело императора.</w:t>
      </w:r>
    </w:p>
    <w:p>
      <w:r>
        <w:t>…Я обратился к Григорию Иванову:</w:t>
      </w:r>
    </w:p>
    <w:p>
      <w:r>
        <w:t>— Что ж, братец, видел ты государя Павла Петровича? Действительно он умер?</w:t>
      </w:r>
    </w:p>
    <w:p>
      <w:r>
        <w:t>— Так точно, ваше высокоблагородие, крепко умер!</w:t>
      </w:r>
    </w:p>
    <w:p>
      <w:r>
        <w:t>— Присягнёшь ли ты теперь Александру?</w:t>
      </w:r>
    </w:p>
    <w:p>
      <w:r>
        <w:t>— Точно так… хотя лучше покойного ему не быть… А, впрочем, всё одно: кто ни</w:t>
      </w:r>
    </w:p>
    <w:p>
      <w:r>
        <w:t>поп, тот и батька.</w:t>
      </w:r>
    </w:p>
    <w:p>
      <w:r>
        <w:t>ࡨ</w:t>
      </w:r>
    </w:p>
    <w:p>
      <w:r>
        <w:t>1. Охарактеризуйте отношение солдат к Павлу I и его гибели. 2. Из воспоминаний</w:t>
      </w:r>
    </w:p>
    <w:p>
      <w:r>
        <w:t>современников известно, что новость о смерти Павла вызвала радость у представителей всех сословий. Почему солдаты отнеслись к этому событию по-иному?</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40 «Государство при армии»:</w:t>
      </w:r>
    </w:p>
    <w:p>
      <w:r>
        <w:t>жизнь и служба в императорских</w:t>
      </w:r>
    </w:p>
    <w:p>
      <w:r>
        <w:t>войсках в XVIII в.</w:t>
      </w:r>
    </w:p>
    <w:p>
      <w:r>
        <w:t>?</w:t>
      </w:r>
    </w:p>
    <w:p>
      <w:r>
        <w:t>В чём состояли главные особенности русской армии в XVIII в.?</w:t>
      </w:r>
    </w:p>
    <w:p>
      <w:r>
        <w:t>Русские солдаты 1760-х гг. Слева направо: казак, гусар, конный</w:t>
      </w:r>
    </w:p>
    <w:p>
      <w:r>
        <w:t>гренадер, офицер артиллерии, офицер-гренадер</w:t>
      </w:r>
    </w:p>
    <w:p>
      <w:r>
        <w:t>1 Особенности «военной революции» в России. Пётр I завершил начавшуюся ещё в середине XVII в. так называемую «военную революцию» — переход от конно-поместного войска (где каждый воин сам себя обеспечивал)</w:t>
      </w:r>
    </w:p>
    <w:p>
      <w:r>
        <w:t>к массовой регулярной армии со штатным расписанием рот и полков, государственным снабжением огнестрельным и холодным оружием, боеприпасами,</w:t>
      </w:r>
    </w:p>
    <w:p>
      <w:r>
        <w:t>мундирами, амуницией.</w:t>
      </w:r>
    </w:p>
    <w:p>
      <w:r>
        <w:t>Законодательные основы функционирования вооружённых сил были разработаны самим Петром. Эти акты (Артикул воинский 1715 г., Воинский устав</w:t>
      </w:r>
    </w:p>
    <w:p>
      <w:r>
        <w:t>1716 г. и Морской устав 1720 г.) с небольшими изменениями определяли положение вооружённых сил в государстве, их внутреннее устройство и распорядки вплоть до военных реформ 1860—1870-х гг.</w:t>
      </w:r>
    </w:p>
    <w:p>
      <w:r>
        <w:t>«Знамя русской артиллерии</w:t>
      </w:r>
    </w:p>
    <w:p>
      <w:r>
        <w:t>на Крещенском параде</w:t>
      </w:r>
    </w:p>
    <w:p>
      <w:r>
        <w:t>6 января 1761 г.».</w:t>
      </w:r>
    </w:p>
    <w:p>
      <w:r>
        <w:t>Художник А. Рейпольский.</w:t>
      </w:r>
    </w:p>
    <w:p>
      <w:r>
        <w:t>С.-Петербург, Военно-исторический</w:t>
      </w:r>
    </w:p>
    <w:p>
      <w:r>
        <w:t>музей артиллерии, инженерных</w:t>
      </w:r>
    </w:p>
    <w:p>
      <w:r>
        <w:t>войск и войск связи</w:t>
      </w:r>
    </w:p>
    <w:p>
      <w:r>
        <w:t>Победа в Северной войне вывела</w:t>
      </w:r>
    </w:p>
    <w:p>
      <w:r>
        <w:t>Россию в число крупнейших военных держав: к 1725 г. её армия насчитывала 200 тыс. солдат, 100 тыс.</w:t>
      </w:r>
    </w:p>
    <w:p>
      <w:r>
        <w:t>иррегулярных (т. е. не входящих в состав регулярной армии) казаков, калмыков,</w:t>
      </w:r>
    </w:p>
    <w:p>
      <w:r>
        <w:t>башкир, татар; Балтийский флот состоял из 34 линейных кораблей, 15 фрегатов,</w:t>
      </w:r>
    </w:p>
    <w:p>
      <w:r>
        <w:t>4 плавучих батарей, 10 шняв и нескольких сотен гребных галер.</w:t>
      </w:r>
    </w:p>
    <w:p>
      <w:r>
        <w:t>При Екатерине II только в регулярной армии вместе с гарнизонными полками</w:t>
      </w:r>
    </w:p>
    <w:p>
      <w:r>
        <w:t>служили более 400 тыс. человек; с 1762 по 1796 г. для Балтийского флота было построено 40 фрегатов и 89 других кораблей, а для молодого Черноморского флота — 50 кораблей разных типов. Расходы казны на содержание армии и флота</w:t>
      </w:r>
    </w:p>
    <w:p>
      <w:r>
        <w:t>в военное время достигали 40 % государственного бюджета.</w:t>
      </w:r>
    </w:p>
    <w:p>
      <w:r>
        <w:t>При Петре был создан настоящий военно-промышленный комплекс: крупные предприятия (иногда с тысячей и больше работников). Тульский и Сестрорецкий оружейные заводы, Адмиралтейская верфь, Петербургский литейный</w:t>
      </w:r>
    </w:p>
    <w:p>
      <w:r>
        <w:t>двор, Хамовный, Канатный, Суконный, Портупейный, Шляпный дворы и другие мануфактуры смогли вооружить и экипировать армию, оснастить флот.</w:t>
      </w:r>
    </w:p>
    <w:p>
      <w:r>
        <w:t>Реформы Петра I соединили российские традиции воинской службы</w:t>
      </w:r>
    </w:p>
    <w:p>
      <w:r>
        <w:t>с новейшими достижениями военного строительства — прежние «даточные</w:t>
      </w:r>
    </w:p>
    <w:p>
      <w:r>
        <w:t>люди» стали называться рекрутами. Теперь их забирали на пожизненную службу, а полки после окончания военных действий не распускали, заботы о содержании армии брало на себя государство.</w:t>
      </w:r>
    </w:p>
    <w:p>
      <w:r>
        <w:t>Дворяне-офицеры, как и прежде, должны были служить пожизненно.</w:t>
      </w:r>
    </w:p>
    <w:p>
      <w:r>
        <w:t>В первой половине XVIII в. провинциальные помещики нередко начинали</w:t>
      </w:r>
    </w:p>
    <w:p>
      <w:r>
        <w:t>службу рядовыми не только в гвардейских частях, но и в армии. Манифест</w:t>
      </w:r>
    </w:p>
    <w:p>
      <w:r>
        <w:t>1762 г. освободил дворян от обязательной службы; но большинство мелкопоместных дворян по-прежнему отправлялись в полки, поскольку прожить без</w:t>
      </w:r>
    </w:p>
    <w:p>
      <w:r>
        <w:t>жалованья не могли: генерал получал примерно 1800 рублей в год, полковник — 600, капитан — 180. К тому же в войсках можно было быстрее подняться по карьерной лестнице: военная служба считалась престижнее гражданской.</w:t>
      </w:r>
    </w:p>
    <w:p>
      <w:r>
        <w:t>Уже первый офицерский чин давал потомственное дворянство (на статской</w:t>
      </w:r>
    </w:p>
    <w:p>
      <w:r>
        <w:t>службе — только восьмой). А отличившиеся отставники выходили со службы</w:t>
      </w:r>
    </w:p>
    <w:p>
      <w:r>
        <w:t>«с пенсией и мундиром», т. е. с правом ношения военной формы.</w:t>
      </w:r>
    </w:p>
    <w:p>
      <w:r>
        <w:t>Другой путь в офицеры для дворян лежал через службу в гвардейских</w:t>
      </w:r>
    </w:p>
    <w:p>
      <w:r>
        <w:t>частях: сержант гвардии при переводе в армейские части получал офицерский</w:t>
      </w:r>
    </w:p>
    <w:p>
      <w:r>
        <w:t>чин. Только за первую половину века из гвардии в армию были выпущены</w:t>
      </w:r>
    </w:p>
    <w:p>
      <w:r>
        <w:t>более 4,5 тыс. офицеров. В течение столетия путём переводов из гвардии</w:t>
      </w:r>
    </w:p>
    <w:p>
      <w:r>
        <w:t>в армию в ней заполнялось около трети, а в отдельные периоды и больше офицерских вакансий.</w:t>
      </w:r>
    </w:p>
    <w:p>
      <w:r>
        <w:t>Особенность комплектования рядового состава армии заключалась в том,</w:t>
      </w:r>
    </w:p>
    <w:p>
      <w:r>
        <w:t>что армия была национальной и состояла в основном из русских. Только</w:t>
      </w:r>
    </w:p>
    <w:p>
      <w:r>
        <w:t>в последней трети XVIII в. рекрутская система была распространена на Малороссию и западнорусские земли бывшей Речи Посполитой, а с 1797 г. —</w:t>
      </w:r>
    </w:p>
    <w:p>
      <w:r>
        <w:t>на Эстляндию, Лифляндию и Выборгскую губернию; она не касалась народов</w:t>
      </w:r>
    </w:p>
    <w:p>
      <w:r>
        <w:t>Сибири и Крайнего Севера и кочевых народов, а также иностранцев-колонистов.</w:t>
      </w:r>
    </w:p>
    <w:p>
      <w:r>
        <w:t>От рекрутчины освобождались также отдельные категории «подлого» населения — ямщики, лоцманы, оружейники; изредка такую привилегию получали</w:t>
      </w:r>
    </w:p>
    <w:p>
      <w:r>
        <w:t>в индивидуальном порядке, например, потомки героя Смутного времени Ивана Сусанина. Купцы с 1724 г. имели право откупиться от воинской службы</w:t>
      </w:r>
    </w:p>
    <w:p>
      <w:r>
        <w:t>за 100 рублей.</w:t>
      </w:r>
    </w:p>
    <w:p>
      <w:r>
        <w:t>Рекрутский набор зависел от величины контингента, необходимого для</w:t>
      </w:r>
    </w:p>
    <w:p>
      <w:r>
        <w:t>пополнения армии и флота или возмещения потерь, и каждый раз определялся особо. С 1724 г. рекрутов стали брать с определённого количества «душ».</w:t>
      </w:r>
    </w:p>
    <w:p>
      <w:r>
        <w:t>В начале Северной войны наборы следовали ежегодно, а иногда и по нескольку раз в год. Брали парней от 15 до 20 лет; затем верхнюю планку призывного возраста повысили до 30 лет, а во время войн Екатерины II в рекруты заби«Прощание рекрута с родителями».</w:t>
      </w:r>
    </w:p>
    <w:p>
      <w:r>
        <w:t>Художник И. Львов</w:t>
      </w:r>
    </w:p>
    <w:p>
      <w:r>
        <w:t>Проводы в армию были важным этапом</w:t>
      </w:r>
    </w:p>
    <w:p>
      <w:r>
        <w:t>в жизни человека, сопровождавшимся</w:t>
      </w:r>
    </w:p>
    <w:p>
      <w:r>
        <w:t>специальным рекрутским обрядом. В разных частях империи он мог отличаться, но</w:t>
      </w:r>
    </w:p>
    <w:p>
      <w:r>
        <w:t>всё-таки имел определённые общие черты.</w:t>
      </w:r>
    </w:p>
    <w:p>
      <w:r>
        <w:t>В уездном рекрутском присутствии происходила жеребьёвка и освидетельствование.</w:t>
      </w:r>
    </w:p>
    <w:p>
      <w:r>
        <w:t>После этого рекрут отправлялся домой на</w:t>
      </w:r>
    </w:p>
    <w:p>
      <w:r>
        <w:t>«гульбу», которая могла продолжаться несколько месяцев. В течение этого времени рекрут освобождался от работы и проводил дни в веселье. Любимым делом было катание на лошадях.</w:t>
      </w:r>
    </w:p>
    <w:p>
      <w:r>
        <w:t>Кульминацией рекрутского обряда был последний день, когда новобранец получал благословение от родителей и отправлялся в церковь, а потом ездил верхом по</w:t>
      </w:r>
    </w:p>
    <w:p>
      <w:r>
        <w:t>деревне в сопровождении друзей, певших то грустные, то весёлые песни, посещая</w:t>
      </w:r>
    </w:p>
    <w:p>
      <w:r>
        <w:t>дома и прощаясь с родственниками. В это время в родном доме рекрута оплакивали как умершего.</w:t>
      </w:r>
    </w:p>
    <w:p>
      <w:r>
        <w:t>Во время «печального пира», сопровождавшегося ритуальными песнями, рекрута</w:t>
      </w:r>
    </w:p>
    <w:p>
      <w:r>
        <w:t>сажали на почётное место — в красный угол, не разрешали есть, но подносили</w:t>
      </w:r>
    </w:p>
    <w:p>
      <w:r>
        <w:t>первую чарку. В конце трапезы гости собирали для рекрута деньги — «последний</w:t>
      </w:r>
    </w:p>
    <w:p>
      <w:r>
        <w:t>заработок», который он отдавал матери, начинавшей причитать.</w:t>
      </w:r>
    </w:p>
    <w:p>
      <w:r>
        <w:t>После завершения пира отец благословлял сына иконой и нарезанным «на сухари» хлебом, символизировавшим солдатскую долю. Рекрут прощался со своей</w:t>
      </w:r>
    </w:p>
    <w:p>
      <w:r>
        <w:t>семьёй, домом и домашними животными.</w:t>
      </w:r>
    </w:p>
    <w:p>
      <w:r>
        <w:t>рали с 17 до 35 лет. Новобранец должен был быть не ниже двух аршин и четырёх вершков (почти 160 см), но во время войн требования снижались: рост</w:t>
      </w:r>
    </w:p>
    <w:p>
      <w:r>
        <w:t>многих «чудо-богатырей» победоносной суворовской армии мог быть два</w:t>
      </w:r>
    </w:p>
    <w:p>
      <w:r>
        <w:t>аршина и два вершка, т. е. едва превышал 1,5 м. В рекруты могли сдать помещики или крестьянская община: сдавали обычно буйных, «маломочных»</w:t>
      </w:r>
    </w:p>
    <w:p>
      <w:r>
        <w:t>или несемейных. Парню в складчину покупали одежду, «хлебные запасы»,</w:t>
      </w:r>
    </w:p>
    <w:p>
      <w:r>
        <w:t>давали деньги на вино и табак, прощались с ним и отправляли с провожатым</w:t>
      </w:r>
    </w:p>
    <w:p>
      <w:r>
        <w:t>в уездный город. Редко кто возвращался обратно — уцелевшие после боёв</w:t>
      </w:r>
    </w:p>
    <w:p>
      <w:r>
        <w:t>и походов, но покалеченные ветераны оставались в городах полицейскими,</w:t>
      </w:r>
    </w:p>
    <w:p>
      <w:r>
        <w:t>швейцарами, сторожами.</w:t>
      </w:r>
    </w:p>
    <w:p>
      <w:r>
        <w:t>ࡨ</w:t>
      </w:r>
    </w:p>
    <w:p>
      <w:r>
        <w:t>Что такое «военная революция»?</w:t>
      </w:r>
    </w:p>
    <w:p>
      <w:r>
        <w:t>2 Армейская служба. При Петре I в рекруты были взяты более 300 тыс.</w:t>
      </w:r>
    </w:p>
    <w:p>
      <w:r>
        <w:t>человек, 260 тыс. — в царствование Анны Иоанновны. В правление Елизаветы</w:t>
      </w:r>
    </w:p>
    <w:p>
      <w:r>
        <w:t>Петровны понадобилось почти 400 тыс. призывников, а при Екатерине II —</w:t>
      </w:r>
    </w:p>
    <w:p>
      <w:r>
        <w:t>уже более 1,2 млн новобранцев. Всего же с 1699 по 1799 г. в России было проведено 70 основных наборов; за это время, согласно расчётам, сделанным</w:t>
      </w:r>
    </w:p>
    <w:p>
      <w:r>
        <w:t>в 1802 г., солдатами и матросами стало более 2,2 млн человек.</w:t>
      </w:r>
    </w:p>
    <w:p>
      <w:r>
        <w:t>Попадая в армию, вчерашний крестьянин исключался из подушной подати</w:t>
      </w:r>
    </w:p>
    <w:p>
      <w:r>
        <w:t>и освобождался от крепостной зависимости; если у него была жена, её начинали называть «солдаткой», а законных детей — «солдатскими детьми» (в XIX в.</w:t>
      </w:r>
    </w:p>
    <w:p>
      <w:r>
        <w:t>их стали называть «кантонистами»). Полк становился для новобранца родным</w:t>
      </w:r>
    </w:p>
    <w:p>
      <w:r>
        <w:t>домом — служба оставалась пожизненной; только в 1793 г. её срок был ограничен 25 годами. Присяга отделяла новую жизнь от прежней. Солдат получал</w:t>
      </w:r>
    </w:p>
    <w:p>
      <w:r>
        <w:t>казённые шляпу, кафтан, плащ-епанчу, камзол со штанами, галстук, сапоги,</w:t>
      </w:r>
    </w:p>
    <w:p>
      <w:r>
        <w:t>башмаки, чулки, исподние рубахи и портки; учился одеваться по форме, содержать тело, оружие и амуницию в чистоте.</w:t>
      </w:r>
    </w:p>
    <w:p>
      <w:r>
        <w:t>СВИДЕТЕЛЬСТВО ЭПОХИ</w:t>
      </w:r>
    </w:p>
    <w:p>
      <w:r>
        <w:t>Из инструкции графа С. Воронцова</w:t>
      </w:r>
    </w:p>
    <w:p>
      <w:r>
        <w:t>ротным командирам. 1774 г.</w:t>
      </w:r>
    </w:p>
    <w:p>
      <w:r>
        <w:t>Если положение военного человека в государстве считается сравнительно</w:t>
      </w:r>
    </w:p>
    <w:p>
      <w:r>
        <w:t>с другими людьми беспокойным, трудным и опасным, то в то же время оно отличается от них неоспоримой честью и славою, ибо воин превозмогает труды</w:t>
      </w:r>
    </w:p>
    <w:p>
      <w:r>
        <w:t>часто несносные и, не щадя своей жизни, обеспечивает своих сограждан, защищает их от врагов, обороняет Отечество и святую Церковь от порабощения неверных и этим заслуживает признательность и милость государя, благодарность</w:t>
      </w:r>
    </w:p>
    <w:p>
      <w:r>
        <w:t>земляков, благодарность и молитвы чинов духовных…</w:t>
      </w:r>
    </w:p>
    <w:p>
      <w:r>
        <w:t>Надлежит истребить из солдата дух крестьянства, который не только в рекрутах, но нередко и в старых солдатах, к сожалению и удивлению моему, остаётся.</w:t>
      </w:r>
    </w:p>
    <w:p>
      <w:r>
        <w:t>Для этого неотменно должно говорить, по возможности чаще, со всеми солдатами вообще и с каждым поодиночке, дабы каждый умел говорить, как прилично</w:t>
      </w:r>
    </w:p>
    <w:p>
      <w:r>
        <w:t>солдату, был бы смел, командира бы своего, если за собою ничего дурного не</w:t>
      </w:r>
    </w:p>
    <w:p>
      <w:r>
        <w:t>знает, не опасался…</w:t>
      </w:r>
    </w:p>
    <w:p>
      <w:r>
        <w:t>S Какие идеи стремились внушить солдатам с первых дней службы?</w:t>
      </w:r>
    </w:p>
    <w:p>
      <w:r>
        <w:t>Форма павловской армии.</w:t>
      </w:r>
    </w:p>
    <w:p>
      <w:r>
        <w:t>Гравюра конца XVIII в.</w:t>
      </w:r>
    </w:p>
    <w:p>
      <w:r>
        <w:t>S Рассмотрите головные уборы воинов. Выясните, почему гренадеры носили конусовидные шапки (гренадерки), а большинство других воинов — треуголки.</w:t>
      </w:r>
    </w:p>
    <w:p>
      <w:r>
        <w:t>Служивые должны были брить бороду,</w:t>
      </w:r>
    </w:p>
    <w:p>
      <w:r>
        <w:t>но зато им разрешалось отпускать усы;</w:t>
      </w:r>
    </w:p>
    <w:p>
      <w:r>
        <w:t>волосы носили длиной до плеч и в парадные дни пудрили их мукой. В 1730-х гг. всем было приказано бриться наголо</w:t>
      </w:r>
    </w:p>
    <w:p>
      <w:r>
        <w:t>и носить парики из пакли (грубого волокна) с буклями и косами.</w:t>
      </w:r>
    </w:p>
    <w:p>
      <w:r>
        <w:t>В 1780-х гг. президент Военной коллегии Г. Потёмкин провёл реформу</w:t>
      </w:r>
    </w:p>
    <w:p>
      <w:r>
        <w:t>обмундирования. «Завиваться, пудриться, плести косы — солдатское ли сие</w:t>
      </w:r>
    </w:p>
    <w:p>
      <w:r>
        <w:t>дело; у них камердинеров нет. На что же косы и букли? Всяк должен согласиться, что полезнее голову мыть и чесать, нежели отягощать пудрою, салом,</w:t>
      </w:r>
    </w:p>
    <w:p>
      <w:r>
        <w:t>мукою, шпильками, косами. Туалет солдатский должен быть таков: что встал,</w:t>
      </w:r>
    </w:p>
    <w:p>
      <w:r>
        <w:t>то и готов», — объяснял он введение новшеств.</w:t>
      </w:r>
    </w:p>
    <w:p>
      <w:r>
        <w:t>Солдаты получили просторные шаровары, куртки и лёгкие каски. Но</w:t>
      </w:r>
    </w:p>
    <w:p>
      <w:r>
        <w:t>в самом конце столетия император Павел I вновь ввёл тесную униформу по</w:t>
      </w:r>
    </w:p>
    <w:p>
      <w:r>
        <w:t>прусскому образцу и «куафюру» (причёску) с косами и буклями, для укладки</w:t>
      </w:r>
    </w:p>
    <w:p>
      <w:r>
        <w:t>которой нужно было использовать помаду и пудру.</w:t>
      </w:r>
    </w:p>
    <w:p>
      <w:r>
        <w:t>На вооружении пехотинцев находились шпага и гладкоствольное семилинейное (с диаметром ствола 18 мм) ружьё-фузея с кремнёвым замком и штыком.</w:t>
      </w:r>
    </w:p>
    <w:p>
      <w:r>
        <w:t>Дальность ружейной стрельбы составляла 300 шагов, а прицельный огонь вёлся</w:t>
      </w:r>
    </w:p>
    <w:p>
      <w:r>
        <w:t>на 60 шагов. Солдата-пехотинца учили разбирать и чистить ружьё; от кавалериста, помимо этого, требовали «строевую лошадь, данную ему, любить, беречь,</w:t>
      </w:r>
    </w:p>
    <w:p>
      <w:r>
        <w:t>чистить, кормить и прибирать, обходясь с ней ласково, не кричать, не бить».</w:t>
      </w:r>
    </w:p>
    <w:p>
      <w:r>
        <w:t>Служивых обучали стойке, маршировке, ружейным приёмам и стрельбе — опытный солдат должен был уметь колоть штыком и делать три холостых выстрела</w:t>
      </w:r>
    </w:p>
    <w:p>
      <w:r>
        <w:t>в минуту. Каждый приём, или «темп», подробно описывался в инструкциях.</w:t>
      </w:r>
    </w:p>
    <w:p>
      <w:r>
        <w:t>В суворовских войсках учения были максимально приближены к боевой</w:t>
      </w:r>
    </w:p>
    <w:p>
      <w:r>
        <w:t>обстановке: конница и пехота в сомкнутом строю атаковали подразделения</w:t>
      </w:r>
    </w:p>
    <w:p>
      <w:r>
        <w:t>условного противника.</w:t>
      </w:r>
    </w:p>
    <w:p>
      <w:r>
        <w:t>Подробнее. «Эта атака была действительно свалка, какая происходит и в настоящем</w:t>
      </w:r>
    </w:p>
    <w:p>
      <w:r>
        <w:t>деле. Ни одна часть в момент свалки не смела ни принять в сторону, ни замедлить движение. Пехота шла на пехоту бегом, ружьё на руку, и только в момент встречи поднимали штыки. Вместе с тем каждый солдат, не останавливаясь, принимал слегка вправо,</w:t>
      </w:r>
    </w:p>
    <w:p>
      <w:r>
        <w:t>отчего происходили небольшие интервалы, в которые люди протискивались, и одна сторона проходила насквозь другой» — так описал эти манёвры один из офицеров штаба</w:t>
      </w:r>
    </w:p>
    <w:p>
      <w:r>
        <w:t>Суворова.</w:t>
      </w:r>
    </w:p>
    <w:p>
      <w:r>
        <w:t>Русские полководцы, прежде всего П. Румянцев и А. Суворов, успешно</w:t>
      </w:r>
    </w:p>
    <w:p>
      <w:r>
        <w:t>развивали военную науку, ведь линейный боевой порядок западноевропейских</w:t>
      </w:r>
    </w:p>
    <w:p>
      <w:r>
        <w:t>армий исключал возможность маневрировать на поле боя.</w:t>
      </w:r>
    </w:p>
    <w:p>
      <w:r>
        <w:t>Румянцев смело атаковал превосходящие силы турок и крымских татар</w:t>
      </w:r>
    </w:p>
    <w:p>
      <w:r>
        <w:t>подвижными дивизионными каре по принципу «двигаться порознь, а бить врага вместе». Суворов постоянно применял манёвр — его солдаты проходили по</w:t>
      </w:r>
    </w:p>
    <w:p>
      <w:r>
        <w:t>бездорожью свыше 40 км в сутки, были способны вести боевые действия</w:t>
      </w:r>
    </w:p>
    <w:p>
      <w:r>
        <w:t>в любой местности, днём и ночью. Он же ввёл новые формы боевого порядка — ротные и батальонные каре и колонны.</w:t>
      </w:r>
    </w:p>
    <w:p>
      <w:r>
        <w:t>Приходя в роту или эскадрон, вчерашние члены крестьянской общины</w:t>
      </w:r>
    </w:p>
    <w:p>
      <w:r>
        <w:t>включались в привычный для них порядок: новобранцев распределяли по солдатским артелям (часто сформированные по земляческому принципу — из</w:t>
      </w:r>
    </w:p>
    <w:p>
      <w:r>
        <w:t>псковских или вологодских), «чтоб не меньше восьми человек в каше было»,</w:t>
      </w:r>
    </w:p>
    <w:p>
      <w:r>
        <w:t>и связывали привычной для крестьян круговой порукой. С товарищами по</w:t>
      </w:r>
    </w:p>
    <w:p>
      <w:r>
        <w:t>артели солдат стоял рядом в строю, жил в одном доме или палатке.</w:t>
      </w:r>
    </w:p>
    <w:p>
      <w:r>
        <w:t>Артельное устройство облегчало быт служивых. На содержание регулярной</w:t>
      </w:r>
    </w:p>
    <w:p>
      <w:r>
        <w:t>армии казна тратилась скупо. Солдату полагался на питание скромный перечень продуктов: в год 21 пуд 30 фунтов муки, 10 пудов крупы, 24 фунта соли.</w:t>
      </w:r>
    </w:p>
    <w:p>
      <w:r>
        <w:t>Правда, выдавались ещё «мясные» деньги — 75 копеек, включавшиеся в жалованье. Такой же обычной была доставка в полки сукна и полотна, из которых</w:t>
      </w:r>
    </w:p>
    <w:p>
      <w:r>
        <w:t>надо было самим «построить» мундиры и прочую одежду. Порох и оружие</w:t>
      </w:r>
    </w:p>
    <w:p>
      <w:r>
        <w:t>поступали в армию с государственных заводов, но пули из казённого свинца</w:t>
      </w:r>
    </w:p>
    <w:p>
      <w:r>
        <w:t>отливали в особых формах сами солдаты.</w:t>
      </w:r>
    </w:p>
    <w:p>
      <w:r>
        <w:t>При отсутствии развитой системы снабжения артель обеспечивала своих</w:t>
      </w:r>
    </w:p>
    <w:p>
      <w:r>
        <w:t>членов всем необходимым. Опытные ветераны закупали на артельные деньги</w:t>
      </w:r>
    </w:p>
    <w:p>
      <w:r>
        <w:t>дополнительный провиант, умельцы сами чинили амуницию и шили мундиры</w:t>
      </w:r>
    </w:p>
    <w:p>
      <w:r>
        <w:t>и рубахи; в мирное время солдаты нанимались в работники. Деньги из жалованья, заработков и наградных отчислялись в артельную кассу, держать которую</w:t>
      </w:r>
    </w:p>
    <w:p>
      <w:r>
        <w:t>поручали избранному авторитетному «расходчику» или ротному старосте.</w:t>
      </w:r>
    </w:p>
    <w:p>
      <w:r>
        <w:t>Командиры же не имели права расходовать артельную казну даже на нужды</w:t>
      </w:r>
    </w:p>
    <w:p>
      <w:r>
        <w:t>своей части.</w:t>
      </w:r>
    </w:p>
    <w:p>
      <w:r>
        <w:t>ࡨ</w:t>
      </w:r>
    </w:p>
    <w:p>
      <w:r>
        <w:t>1. Как формировалась армия? 2. Как солдаты обеспечивались необходимым для</w:t>
      </w:r>
    </w:p>
    <w:p>
      <w:r>
        <w:t>службы и жизни? 3. Пересчитайте в привычных для нас мерах веса продовольствие,</w:t>
      </w:r>
    </w:p>
    <w:p>
      <w:r>
        <w:t>положенное солдату на год, на один день. Сделайте выводы.</w:t>
      </w:r>
    </w:p>
    <w:p>
      <w:r>
        <w:t>3 Повседневная жизнь полка. Беспрерывные войны давали солдатам возможность отличиться. Армия превратилась, как сейчас принято говорить,</w:t>
      </w:r>
    </w:p>
    <w:p>
      <w:r>
        <w:t>в социальный лифт. Таким образом «вышли в люди» примерно четверть пехотных офицеров петровской армии, в ней около 14 % командного состава были</w:t>
      </w:r>
    </w:p>
    <w:p>
      <w:r>
        <w:t>выходцами из податных сословий.</w:t>
      </w:r>
    </w:p>
    <w:p>
      <w:r>
        <w:t>За примерную службу солдату повышали оклад, производили в унтер-офицеры, награждали медалями.</w:t>
      </w:r>
    </w:p>
    <w:p>
      <w:r>
        <w:t>В память о сражении под Нарвой (1700) гвардейцы — семёновцы и преображенцы — носили красные чулки и нагрудные знаки. «Верные и истинные</w:t>
      </w:r>
    </w:p>
    <w:p>
      <w:r>
        <w:t>слуги Отечества» переводились из армии в гвардию; за отличия по службе солдат жаловали «по рублю» и по чарке водки.</w:t>
      </w:r>
    </w:p>
    <w:p>
      <w:r>
        <w:t>Служивый, становясь «государевым человеком», навсегда менял свою</w:t>
      </w:r>
    </w:p>
    <w:p>
      <w:r>
        <w:t>сословную принадлежность. Солдаты, как правило, без колебаний подавляли</w:t>
      </w:r>
    </w:p>
    <w:p>
      <w:r>
        <w:t>народные волнения — они больше не ощущали себя крестьянами.</w:t>
      </w:r>
    </w:p>
    <w:p>
      <w:r>
        <w:t>Медаль «За храбрость, оказанную при взятье</w:t>
      </w:r>
    </w:p>
    <w:p>
      <w:r>
        <w:t>Очакова декабря 6 дня 1788»</w:t>
      </w:r>
    </w:p>
    <w:p>
      <w:r>
        <w:t>За победу в Полтавской битве все её участники</w:t>
      </w:r>
    </w:p>
    <w:p>
      <w:r>
        <w:t>получили медали: офицеры — золотые, солдаты — серебряные. В дальнейшем награды стали</w:t>
      </w:r>
    </w:p>
    <w:p>
      <w:r>
        <w:t>разнообразными: «За победу над турками при</w:t>
      </w:r>
    </w:p>
    <w:p>
      <w:r>
        <w:t>Кинбурне», «За храбрость на водах Очаковских»,</w:t>
      </w:r>
    </w:p>
    <w:p>
      <w:r>
        <w:t>«За храбрость, оказанную при взятье Очакова»,</w:t>
      </w:r>
    </w:p>
    <w:p>
      <w:r>
        <w:t>«За отменную храбрость при взятье Измаила».</w:t>
      </w:r>
    </w:p>
    <w:p>
      <w:r>
        <w:t>Военные привыкали жить за счёт населения. Русская армия, за исключением гвардейских частей, в XVIII в. казарм не имела и в мирное время располагалась на постой в домах сельских и городских жителей, которые должны были</w:t>
      </w:r>
    </w:p>
    <w:p>
      <w:r>
        <w:t>предоставлять помещения, постели и дрова.</w:t>
      </w:r>
    </w:p>
    <w:p>
      <w:r>
        <w:t>В войсках поддерживалась суровая дисциплина. Петровский Артикул воинский предусматривал 200 видов преступлений, каравшихся смертной казнью.</w:t>
      </w:r>
    </w:p>
    <w:p>
      <w:r>
        <w:t>Не щадили и трусов: после кровопролитного штурма шведской крепости Нотебург в 1702 г. 12 бежавших гвардейцев были «ошельмованы, а именно: гонены</w:t>
      </w:r>
    </w:p>
    <w:p>
      <w:r>
        <w:t>через строй и, лица их заплевав, казнены смертию» через повешение.</w:t>
      </w:r>
    </w:p>
    <w:p>
      <w:r>
        <w:t>Провинившихся ждала кара, зависевшая от тяжести проступка и определявшаяся военным судом. Обычным наказанием за воровство, пьянство и драки было «гоняние шпицрутен»: нарушителя с привязанными к ружью руками</w:t>
      </w:r>
    </w:p>
    <w:p>
      <w:r>
        <w:t>проводили между двумя шеренгами солдат, которые наносили по его спине</w:t>
      </w:r>
    </w:p>
    <w:p>
      <w:r>
        <w:t>удары толстыми прутьями лозняка (ивового кустарника). Особенно строго</w:t>
      </w:r>
    </w:p>
    <w:p>
      <w:r>
        <w:t>наказывали за побег. В мирное время солдаты находились в полной зависимости от полковых офицеров и полковника. Среди них были и заботливые</w:t>
      </w:r>
    </w:p>
    <w:p>
      <w:r>
        <w:t>отцы-командиры, и просто честные служаки, но некоторые больше думали</w:t>
      </w:r>
    </w:p>
    <w:p>
      <w:r>
        <w:t>о своём кармане и наживались за счёт подчинённых.</w:t>
      </w:r>
    </w:p>
    <w:p>
      <w:r>
        <w:t>Жалованье солдат, в зависимости от рода войск, составляло от 7 до 21 рубля</w:t>
      </w:r>
    </w:p>
    <w:p>
      <w:r>
        <w:t>в год и выплачивалось «по третям», т. е. три раза в год. Что-то уходило за долги или в руки оборотистых маркитантов (торговцев съестными припасами,</w:t>
      </w:r>
    </w:p>
    <w:p>
      <w:r>
        <w:t>напитками и предметами солдатского обихода), часть — в артельную кассу.</w:t>
      </w:r>
    </w:p>
    <w:p>
      <w:r>
        <w:t>«Штурм крепости Измаил</w:t>
      </w:r>
    </w:p>
    <w:p>
      <w:r>
        <w:t>11 декабря 1790 г.».</w:t>
      </w:r>
    </w:p>
    <w:p>
      <w:r>
        <w:t>Художник М. Грачёв.</w:t>
      </w:r>
    </w:p>
    <w:p>
      <w:r>
        <w:t>С.-Петербург, Центральный</w:t>
      </w:r>
    </w:p>
    <w:p>
      <w:r>
        <w:t>военно-морской музей им. императора</w:t>
      </w:r>
    </w:p>
    <w:p>
      <w:r>
        <w:t>Петра Великого</w:t>
      </w:r>
    </w:p>
    <w:p>
      <w:r>
        <w:t>S Используя дополнительные материалы,</w:t>
      </w:r>
    </w:p>
    <w:p>
      <w:r>
        <w:t>подготовьте сообщение о роли речной</w:t>
      </w:r>
    </w:p>
    <w:p>
      <w:r>
        <w:t>флотилии в штурме Измаила в 1790 г.</w:t>
      </w:r>
    </w:p>
    <w:p>
      <w:r>
        <w:t>«Фельдмаршал А. Суворов инспектирует войска</w:t>
      </w:r>
    </w:p>
    <w:p>
      <w:r>
        <w:t>в Варшаве в 1794 г.». Рисунок конца XVIII в.</w:t>
      </w:r>
    </w:p>
    <w:p>
      <w:r>
        <w:t>Одной из основных обязанностей командира полка была забота о сохранении здоровья солдат. Однако уровень медицины того времени был низким. А. Суворов в бытность командиром Суздальского полка гордился, что у него было не</w:t>
      </w:r>
    </w:p>
    <w:p>
      <w:r>
        <w:t>более 20 больных; но он же в 1790-х гг. сокрушался, что во</w:t>
      </w:r>
    </w:p>
    <w:p>
      <w:r>
        <w:t>время службы в Финляндии из его 10-тысячного корпуса за</w:t>
      </w:r>
    </w:p>
    <w:p>
      <w:r>
        <w:t>10 месяцев умерли 400 человек: солдат косили инфекции,</w:t>
      </w:r>
    </w:p>
    <w:p>
      <w:r>
        <w:t>цинга, чахотка.</w:t>
      </w:r>
    </w:p>
    <w:p>
      <w:r>
        <w:t>Остатки денег служивые тратили в кабаках. От однообразной и тяжёлой жизни</w:t>
      </w:r>
    </w:p>
    <w:p>
      <w:r>
        <w:t>молодые солдаты готовы были поскорее отправиться на войну.</w:t>
      </w:r>
    </w:p>
    <w:p>
      <w:r>
        <w:t>Обычная же солдатская участь — марши по степи или горам, в жару или по</w:t>
      </w:r>
    </w:p>
    <w:p>
      <w:r>
        <w:t>грязи, ночёвки под открытым небом, долгие вечера на постое в крестьянских</w:t>
      </w:r>
    </w:p>
    <w:p>
      <w:r>
        <w:t>избах. После изнурительных переходов войска нередко сразу вступали в сражение. Шеренги враждующих армий медленно сходились на поле боя, чтобы</w:t>
      </w:r>
    </w:p>
    <w:p>
      <w:r>
        <w:t>выдержать залповый огонь противника и молодецки ударить в штыки.</w:t>
      </w:r>
    </w:p>
    <w:p>
      <w:r>
        <w:t>«Сражение при Гросс-Егерсдорфе 1757 г.». Рисунок второй половины XVIII в.</w:t>
      </w:r>
    </w:p>
    <w:p>
      <w:r>
        <w:t>Таким увидел первое в своей жизни сражение под Гросс-Егерсдорфом подпоручик</w:t>
      </w:r>
    </w:p>
    <w:p>
      <w:r>
        <w:t>А. Болотов: «Другой выбегал из фрунта (войскового строя. — Прим. авт.) и, от</w:t>
      </w:r>
    </w:p>
    <w:p>
      <w:r>
        <w:t>ран ослабевши, не мог более держаться на ногах, но падал; там тащили убитого</w:t>
      </w:r>
    </w:p>
    <w:p>
      <w:r>
        <w:t>начальника, инде (где-то. — Прим. авт.) вели под руки израненного; вдруг оказывались во фрунтах целые проулки, и вдруг они опять застанавливаемы были…</w:t>
      </w:r>
    </w:p>
    <w:p>
      <w:r>
        <w:t>Инде вели взводами подмогу, там тащили пушку, инде патронный ящик на себе;</w:t>
      </w:r>
    </w:p>
    <w:p>
      <w:r>
        <w:t>в ином месте побиты лошади под ними, и должно было их распрастывать и выпрягать; инде бегал конь, потерявший своего всадника; инде летел всадник долой</w:t>
      </w:r>
    </w:p>
    <w:p>
      <w:r>
        <w:t>с убитого коня и так далее. Одним словом, всё представляло плачевное и нежному</w:t>
      </w:r>
    </w:p>
    <w:p>
      <w:r>
        <w:t>сердцу чувствительное зрелище».</w:t>
      </w:r>
    </w:p>
    <w:p>
      <w:r>
        <w:t>Армия в ХVIII в. исполняла больше функций, чем в наше время. Офицеры</w:t>
      </w:r>
    </w:p>
    <w:p>
      <w:r>
        <w:t>и солдаты должны были обеспечивать паспортный режим, задерживать беглых</w:t>
      </w:r>
    </w:p>
    <w:p>
      <w:r>
        <w:t>крестьян, преступников и подозрительных лиц, бороться с пожарами. Они же</w:t>
      </w:r>
    </w:p>
    <w:p>
      <w:r>
        <w:t>при Петре I и Анне Иоанновне собирали подушную подать: «В случае непривоза денег в срок полковники вместе с воеводами посылают в не заплатившие</w:t>
      </w:r>
    </w:p>
    <w:p>
      <w:r>
        <w:t>деревни экзекуцию». Военные составляли полицию в городах и отряды для</w:t>
      </w:r>
    </w:p>
    <w:p>
      <w:r>
        <w:t>борьбы с «ворами» (так называли преступников) и разбойниками на местах,</w:t>
      </w:r>
    </w:p>
    <w:p>
      <w:r>
        <w:t>с чем не справлялась местная слабая администрация.</w:t>
      </w:r>
    </w:p>
    <w:p>
      <w:r>
        <w:t>«Статские» должности в различных отраслях государственного управления</w:t>
      </w:r>
    </w:p>
    <w:p>
      <w:r>
        <w:t>и в XVIII, и в XIX в. занимали, как правило, отставные или кадровые военные:</w:t>
      </w:r>
    </w:p>
    <w:p>
      <w:r>
        <w:t>присущие им патриотизм и верность престолу, исполнительность и дисциплина давали таким чиновникам, с точки зрения властей, ряд преимуществ над</w:t>
      </w:r>
    </w:p>
    <w:p>
      <w:r>
        <w:t>остальными подданными.</w:t>
      </w:r>
    </w:p>
    <w:p>
      <w:r>
        <w:t>ࡨ</w:t>
      </w:r>
    </w:p>
    <w:p>
      <w:r>
        <w:t>Что в повседневной жизни полка ХVIII в. представляется вам наиболее важным?</w:t>
      </w:r>
    </w:p>
    <w:p>
      <w:r>
        <w:t>Объясните ваше мнение.</w:t>
      </w:r>
    </w:p>
    <w:p>
      <w:r>
        <w:t>ПОДВЕДЁМ ИТОГИ</w:t>
      </w:r>
    </w:p>
    <w:p>
      <w:r>
        <w:t>Рекрутский порядок комплектования и артельное устройство делали</w:t>
      </w:r>
    </w:p>
    <w:p>
      <w:r>
        <w:t>русскую армию XVIII в. социально и национально однородной и способствовали перенесению в неё привычного для крестьян жизненного уклада.</w:t>
      </w:r>
    </w:p>
    <w:p>
      <w:r>
        <w:t>Попадая на службу, они сохраняли основные черты общинной психологии:</w:t>
      </w:r>
    </w:p>
    <w:p>
      <w:r>
        <w:t>взаимовыручку, товарищество. Эти качества в бою обеспечивали сплочённость, поддерживали боевой дух.</w:t>
      </w:r>
    </w:p>
    <w:p>
      <w:r>
        <w:t>Суворов учил: «Солдату надлежит быть здорову, храбру, твёрду, решиму, правдиву, благочестиву. Молись Богу! от него победа. Чудо богатыри!</w:t>
      </w:r>
    </w:p>
    <w:p>
      <w:r>
        <w:t>Бог нас водит, он нам генерал! Ученье — свет, а неученье — тьма. Дело</w:t>
      </w:r>
    </w:p>
    <w:p>
      <w:r>
        <w:t>мастера боится. И крестьянин не умеет сохою владеть — хлеб не родится.</w:t>
      </w:r>
    </w:p>
    <w:p>
      <w:r>
        <w:t>За учёного трёх неучёных дают; нам мало трёх, давай нам шесть; нам мало</w:t>
      </w:r>
    </w:p>
    <w:p>
      <w:r>
        <w:t>шести, давай нам 10 на одного; всех побьём, повалим, в полон возьмём.</w:t>
      </w:r>
    </w:p>
    <w:p>
      <w:r>
        <w:t>[В] последнюю кампанию (во время восстания под предводительством</w:t>
      </w:r>
    </w:p>
    <w:p>
      <w:r>
        <w:t>Т. Костюшко. — Прим. авт.) неприятель потерял счётных (считанных. —</w:t>
      </w:r>
    </w:p>
    <w:p>
      <w:r>
        <w:t>Прим. авт.) 75 000, только что не 100 000. Он искусно и отчаянно дрался,</w:t>
      </w:r>
    </w:p>
    <w:p>
      <w:r>
        <w:t>а мы и одной полной тысячи не потеряли. Вот братцы! Воинское обучение!</w:t>
      </w:r>
    </w:p>
    <w:p>
      <w:r>
        <w:t>Господа офицеры! Какой восторг!»</w:t>
      </w:r>
    </w:p>
    <w:p>
      <w:r>
        <w:t>Вопросы и задания</w:t>
      </w:r>
    </w:p>
    <w:p>
      <w:r>
        <w:t>1. Объясните название параграфа.</w:t>
      </w:r>
    </w:p>
    <w:p>
      <w:r>
        <w:t>2. Каковы были последствия «военной революции»? Используя дополнительные источники информации, выясните, когда она началась в западноевропейских армиях.</w:t>
      </w:r>
    </w:p>
    <w:p>
      <w:r>
        <w:t>3. Почему рекрутская повинность считалась одной из самых тяжёлых, а с рекрутами</w:t>
      </w:r>
    </w:p>
    <w:p>
      <w:r>
        <w:t>родные прощались, как с умершими? С какими трудностями сталкивались в армии</w:t>
      </w:r>
    </w:p>
    <w:p>
      <w:r>
        <w:t>новобранцы?</w:t>
      </w:r>
    </w:p>
    <w:p>
      <w:r>
        <w:t>4. В чём состояли особенности военной службы в русской армии ХVIII в.?</w:t>
      </w:r>
    </w:p>
    <w:p>
      <w:r>
        <w:t>5. Составьте развёрнутый план сообщения на тему «Повседневная жизнь полка</w:t>
      </w:r>
    </w:p>
    <w:p>
      <w:r>
        <w:t>в ХVIII в.».</w:t>
      </w:r>
    </w:p>
    <w:p>
      <w:r>
        <w:t>6. Как вы считаете, означал ли переход из крестьян в солдаты для человека ХVIII в.</w:t>
      </w:r>
    </w:p>
    <w:p>
      <w:r>
        <w:t>повышение его социального статуса? Своё мнение аргументируйте.</w:t>
      </w:r>
    </w:p>
    <w:p>
      <w:r>
        <w:t>Работаем с ИСТОЧНИКОМ</w:t>
      </w:r>
    </w:p>
    <w:p>
      <w:r>
        <w:t>Прочитайте отрывок из «Науки побеждать» А. Суворова и ответьте на вопросы.</w:t>
      </w:r>
    </w:p>
    <w:p>
      <w:r>
        <w:t>Береги пулю на три дня, а иногда и на целую кампанию, когда негде взять. Стреляй редко, да метко, штыком коли крепко. Пуля обмишулится, а штык не обмишулится. Пуля — дура, а штык — молодец! Коли один раз! Бросай басурмана со штыка! — мёртв на штыке, царапает саблей шею. Сабля на шею — отскокни шаг, ударь</w:t>
      </w:r>
    </w:p>
    <w:p>
      <w:r>
        <w:t>опять! Коли другого, коли третьего! Богатырь заколет полдюжины, а я видал и больше.</w:t>
      </w:r>
    </w:p>
    <w:p>
      <w:r>
        <w:t>Береги пулю в дуле! Трое наскочат — первого заколи, второго застрели, третьему</w:t>
      </w:r>
    </w:p>
    <w:p>
      <w:r>
        <w:t>штыком карачун (смерть. — Прим. авт.)…</w:t>
      </w:r>
    </w:p>
    <w:p>
      <w:r>
        <w:t>Штурм или валовый приступ. Ломи чрез засеки, бросай плетни чрез волчьи ямы,</w:t>
      </w:r>
    </w:p>
    <w:p>
      <w:r>
        <w:t>быстро беги, прыгай через полисады, бросай фашины, спускайся в ров, ставь лестницы. Стрелки, очищай колонны! Стреляй по головам! Колонны, лети чрез стены на</w:t>
      </w:r>
    </w:p>
    <w:p>
      <w:r>
        <w:t>вал… (ставь. — Прим. авт.) караул к пороховым погребам, отворяй вороты коннице!</w:t>
      </w:r>
    </w:p>
    <w:p>
      <w:r>
        <w:t>Неприятель бежит в город, его пушки обороти по нём, стреляй сильно в улицы, бомбардируй живо… Приказ: спускайся в город, режь неприятеля на улицах. Конница!</w:t>
      </w:r>
    </w:p>
    <w:p>
      <w:r>
        <w:t>Руби! В домы не ходи, бей на площадях; штурмуй, где неприятель засел; занимай</w:t>
      </w:r>
    </w:p>
    <w:p>
      <w:r>
        <w:t>площадь… расставляй вмиг пикеты (караулы. — Прим. авт.) к воротам, погребам,</w:t>
      </w:r>
    </w:p>
    <w:p>
      <w:r>
        <w:t>магазинам (военным складам. — Прим. авт.). Неприятель сдался — пощада; стена</w:t>
      </w:r>
    </w:p>
    <w:p>
      <w:r>
        <w:t>занята — на добычь…</w:t>
      </w:r>
    </w:p>
    <w:p>
      <w:r>
        <w:t>ࡨ</w:t>
      </w:r>
    </w:p>
    <w:p>
      <w:r>
        <w:t>1. К кому обращены наставления полководца? 2. Какие качества стремился воспитать Суворов у воинов? 3. Как должны были действовать солдаты во время штурма?</w:t>
      </w:r>
    </w:p>
    <w:p>
      <w:r>
        <w:t>Работаем с ПОНЯТИЯМИ</w:t>
      </w:r>
    </w:p>
    <w:p>
      <w:r>
        <w:t>Объясните значение термина «артель». Приведите примеры артелей, существовавших, помимо армии, в России в 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r>
        <w:t>ИТОГИ ГЛАВЫ</w:t>
      </w:r>
    </w:p>
    <w:p>
      <w:r>
        <w:t>ࡨ</w:t>
      </w:r>
    </w:p>
    <w:p>
      <w:r>
        <w:t>ࡨ</w:t>
      </w:r>
    </w:p>
    <w:p>
      <w:r>
        <w:t>ࡨ</w:t>
      </w:r>
    </w:p>
    <w:p>
      <w:r>
        <w:t>ࡨ</w:t>
      </w:r>
    </w:p>
    <w:p>
      <w:r>
        <w:t>ࡨ</w:t>
      </w:r>
    </w:p>
    <w:p>
      <w:r>
        <w:t>Екатерина II осуществила важные реформы, способствовавшие укреплению местного управления, развитию экономики, системы образования. Была проведена секуляризация церковных земель, провозглашён принцип веротерпимости.</w:t>
      </w:r>
    </w:p>
    <w:p>
      <w:r>
        <w:t>Однако попытка Екатерины приблизиться к решению крестьянского вопроса натолкнулась на сопротивление подавляющей части дворянства. Власть дворянства над</w:t>
      </w:r>
    </w:p>
    <w:p>
      <w:r>
        <w:t>«крещёной собственностью» достигла своего апогея.</w:t>
      </w:r>
    </w:p>
    <w:p>
      <w:r>
        <w:t>Ответом на усиление гнёта были различные формы протеста крестьян, горожан, работных людей, казаков, национальных меньшинств. Самым крупным выступлением</w:t>
      </w:r>
    </w:p>
    <w:p>
      <w:r>
        <w:t>стало грандиозное восстание под предводительством Е. Пугачёва.</w:t>
      </w:r>
    </w:p>
    <w:p>
      <w:r>
        <w:t>Продолжалось поступательное развитие российской экономики. Особенно значительные темпы роста продемонстрировала мануфактурная промышленность. Значительных успехов достигла внутренняя и внешняя торговля. Вместе с тем постепенно</w:t>
      </w:r>
    </w:p>
    <w:p>
      <w:r>
        <w:t>стало проявляться тормозящее влияние крепостнических отношений.</w:t>
      </w:r>
    </w:p>
    <w:p>
      <w:r>
        <w:t>Вторая половина ХVIII в. стала периодом великих побед России в сфере внешней</w:t>
      </w:r>
    </w:p>
    <w:p>
      <w:r>
        <w:t>политики, успешного отстаивания национальных интересов, расширения границ, высочайшего роста её влияния на международной арене. Это было время славы русского оружия, появления полководцев и флотоводцев, не знавших поражений, прежде всего П. Румянцева, А. Суворова, Ф. Ушакова.</w:t>
      </w:r>
    </w:p>
    <w:p>
      <w:r>
        <w:t>ВОПРОСЫ И ЗАДАНИЯ К ГЛАВЕ</w:t>
      </w:r>
    </w:p>
    <w:p>
      <w:r>
        <w:t>1. Заполните в тетради таблицу «Внутренняя политика России в 1762—1801 гг.».</w:t>
      </w:r>
    </w:p>
    <w:p>
      <w:r>
        <w:t>Дата</w:t>
      </w:r>
    </w:p>
    <w:p>
      <w:r>
        <w:t>Событие</w:t>
      </w:r>
    </w:p>
    <w:p>
      <w:r>
        <w:t>Деятель</w:t>
      </w:r>
    </w:p>
    <w:p>
      <w:r>
        <w:t>2. Заполните в тетради таблицу «Внешняя политика России в 1762—1801 гг.».</w:t>
      </w:r>
    </w:p>
    <w:p>
      <w:r>
        <w:t>Дата</w:t>
      </w:r>
    </w:p>
    <w:p>
      <w:r>
        <w:t>Событие</w:t>
      </w:r>
    </w:p>
    <w:p>
      <w:r>
        <w:t>Деятель</w:t>
      </w:r>
    </w:p>
    <w:p>
      <w:r>
        <w:t>3. Охарактеризуйте экономическое развитие России во второй половине XVIII в. В чём</w:t>
      </w:r>
    </w:p>
    <w:p>
      <w:r>
        <w:t>его особенности в сравнении с другими странами Европы и Азии того времени? Каковы были последствия господства крепостничества для российской экономики?</w:t>
      </w:r>
    </w:p>
    <w:p>
      <w:r>
        <w:t>4. Какие перемены в положении основных сословий России произошли во второй половине XVIII в.? Какова была политика правительства по отношению к основным</w:t>
      </w:r>
    </w:p>
    <w:p>
      <w:r>
        <w:t>сословиям?</w:t>
      </w:r>
    </w:p>
    <w:p>
      <w:r>
        <w:t>5. В чём причины и каковы особенности народных движений второй половины XVIII в.?</w:t>
      </w:r>
    </w:p>
    <w:p>
      <w:r>
        <w:t>Какие последствия они имели?</w:t>
      </w:r>
    </w:p>
    <w:p>
      <w:r>
        <w:t>Итоги главы</w:t>
      </w:r>
    </w:p>
    <w:p>
      <w:r>
        <w:t>6. Что такое просвещённый абсолютизм? В чём состояли его проявления в истории</w:t>
      </w:r>
    </w:p>
    <w:p>
      <w:r>
        <w:t>России XVIII в.? Сравните политику просвещённого абсолютизма в России и других</w:t>
      </w:r>
    </w:p>
    <w:p>
      <w:r>
        <w:t>странах Европы.</w:t>
      </w:r>
    </w:p>
    <w:p>
      <w:r>
        <w:t>7. Какие задачи внешней политики удалось решить России во второй половине XVIII в.?</w:t>
      </w:r>
    </w:p>
    <w:p>
      <w:r>
        <w:t>Каковы были способы их решения? В чём причины успехов российской внешней</w:t>
      </w:r>
    </w:p>
    <w:p>
      <w:r>
        <w:t>политики во второй половине XVIII в.?</w:t>
      </w:r>
    </w:p>
    <w:p>
      <w:r>
        <w:t>?</w:t>
      </w:r>
    </w:p>
    <w:p>
      <w:r>
        <w:t>Сформулируйте ответы на главные вопросы главы и обоснуйте их</w:t>
      </w:r>
    </w:p>
    <w:p>
      <w:r>
        <w:t>двумя-тремя аргументами.</w:t>
      </w:r>
    </w:p>
    <w:p>
      <w:r>
        <w:t>ТЕМЫ ПРОЕКТОВ</w:t>
      </w:r>
    </w:p>
    <w:p>
      <w:r>
        <w:t>1 Политика просвещённого абсолютизма в России и других странах Европы:</w:t>
      </w:r>
    </w:p>
    <w:p>
      <w:r>
        <w:t>общее и особенное. Что такое политика просвещённого абсолютизма и каковы</w:t>
      </w:r>
    </w:p>
    <w:p>
      <w:r>
        <w:t>были причины этого явления? Проведите сравнение важнейших преобразований,</w:t>
      </w:r>
    </w:p>
    <w:p>
      <w:r>
        <w:t>проведённых монархами России, Пруссии и империи Габсбургов в парадигме этой</w:t>
      </w:r>
    </w:p>
    <w:p>
      <w:r>
        <w:t>политики в разных сферах жизни: экономике, социальных отношениях, политике,</w:t>
      </w:r>
    </w:p>
    <w:p>
      <w:r>
        <w:t>просвещении, науке и культуре. Составьте сравнительную таблицу. Подберите высказывания современников и историков о политике просвещённого абсолютизма в этих</w:t>
      </w:r>
    </w:p>
    <w:p>
      <w:r>
        <w:t>странах. Сделайте собственные выводы о значении данной политики.</w:t>
      </w:r>
    </w:p>
    <w:p>
      <w:r>
        <w:t>2 Рождение российской промышленности. Соберите материалы о зарождении</w:t>
      </w:r>
    </w:p>
    <w:p>
      <w:r>
        <w:t>и истории одного из известных российских промышленных предприятий, возникших</w:t>
      </w:r>
    </w:p>
    <w:p>
      <w:r>
        <w:t>в ХVIII в. (желательно на территории вашего города или региона). Подготовьте презентацию об этом предприятии, включающую в том числе данные о его истории</w:t>
      </w:r>
    </w:p>
    <w:p>
      <w:r>
        <w:t>в ХIХ—ХХ вв.</w:t>
      </w:r>
    </w:p>
    <w:p>
      <w:r>
        <w:t>3 Российская и Османская империи в ХVIII в.: от четырёх войн к союзу 1798 г.</w:t>
      </w:r>
    </w:p>
    <w:p>
      <w:r>
        <w:t>В ХVIII в. между Россией и Турцией произошли четыре войны, но в конце века эти</w:t>
      </w:r>
    </w:p>
    <w:p>
      <w:r>
        <w:t>государства заключили первый в их истории союзный договор. Разделившись на</w:t>
      </w:r>
    </w:p>
    <w:p>
      <w:r>
        <w:t>группы, подготовьте краткие сообщения о каждой из этих войн (причины, основные</w:t>
      </w:r>
    </w:p>
    <w:p>
      <w:r>
        <w:t>события, результаты). Совместно подведите итоги русско-турецких войн XVIII в. для</w:t>
      </w:r>
    </w:p>
    <w:p>
      <w:r>
        <w:t>России и для Турции. Почему в 1798 г. две державы заключили союзный договор?</w:t>
      </w:r>
    </w:p>
    <w:p>
      <w:r>
        <w:t>Выясните условия этого договора. Какие выгоды этот договор принёс России и Турции? Почему он соблюдался всего восемь лет?</w:t>
      </w:r>
    </w:p>
    <w:p>
      <w:r>
        <w:t>ДОПОЛНИТЕЛЬНЫЕ МАТЕРИАЛЫ</w:t>
      </w:r>
    </w:p>
    <w:p>
      <w:r>
        <w:t>1.</w:t>
      </w:r>
    </w:p>
    <w:p>
      <w:r>
        <w:t>2.</w:t>
      </w:r>
    </w:p>
    <w:p>
      <w:r>
        <w:t>3.</w:t>
      </w:r>
    </w:p>
    <w:p>
      <w:r>
        <w:t>4.</w:t>
      </w:r>
    </w:p>
    <w:p>
      <w:r>
        <w:t>5.</w:t>
      </w:r>
    </w:p>
    <w:p>
      <w:r>
        <w:t>«СОЛОВЕЙ». Худ. фильм, реж. Э. Аршанский, 1937 г.</w:t>
      </w:r>
    </w:p>
    <w:p>
      <w:r>
        <w:t>«САЛАВАТ ЮЛАЕВ». Худ. фильм, реж. Я. Протазанов, 1940 г.</w:t>
      </w:r>
    </w:p>
    <w:p>
      <w:r>
        <w:t>«СУВОРОВ». Худ. фильм, реж. В. Пудовкин, М. Доллер, 1940 г.</w:t>
      </w:r>
    </w:p>
    <w:p>
      <w:r>
        <w:t>«АДМИРАЛ УШАКОВ». Худ. фильм, реж. М. Ромм, 1953 г.</w:t>
      </w:r>
    </w:p>
    <w:p>
      <w:r>
        <w:t>«КОРАБЛИ ШТУРМУЮТ БАСТИОНЫ». Худ. фильм, реж. М. Ромм, 1953 г.</w:t>
      </w:r>
    </w:p>
    <w:p>
      <w:r>
        <w:t>Итоги главы</w:t>
      </w:r>
    </w:p>
    <w:p>
      <w:r>
        <w:t>6.</w:t>
      </w:r>
    </w:p>
    <w:p>
      <w:r>
        <w:t>7.</w:t>
      </w:r>
    </w:p>
    <w:p>
      <w:r>
        <w:t>8.</w:t>
      </w:r>
    </w:p>
    <w:p>
      <w:r>
        <w:t>9.</w:t>
      </w:r>
    </w:p>
    <w:p>
      <w:r>
        <w:t>«КАПИТАНСКАЯ ДОЧКА». Худ. фильм, реж. В. Каплуновский, 1958 г.</w:t>
      </w:r>
    </w:p>
    <w:p>
      <w:r>
        <w:t>«ЕМЕЛЬЯН ПУГАЧЁВ». Худ. фильм, реж. А. Салтыков, 1978 г.</w:t>
      </w:r>
    </w:p>
    <w:p>
      <w:r>
        <w:t>«БЕДНЫЙ, БЕДНЫЙ ПАВЕЛ». Худ. фильм, реж. В. Мельников, 2003 г.</w:t>
      </w:r>
    </w:p>
    <w:p>
      <w:r>
        <w:t>«УЧИТЕЛЮ И УЧЕНИКУ». Материалы к главе на портале «История.РФ».</w:t>
      </w:r>
    </w:p>
    <w:p>
      <w:r>
        <w:t>Научно-популярная литература</w:t>
      </w:r>
    </w:p>
    <w:p>
      <w:r>
        <w:t>Елисеева О. «Григорий Потёмкин».</w:t>
      </w:r>
    </w:p>
    <w:p>
      <w:r>
        <w:t>Мадариага И. де «Россия в эпоху Екатерины Великой».</w:t>
      </w:r>
    </w:p>
    <w:p>
      <w:r>
        <w:t>Пушкин А. «История Пугачёвского бунта».</w:t>
      </w:r>
    </w:p>
    <w:p>
      <w:r>
        <w:t>Эйдельман Н. «Грань веков. Заговор против императора. Политическая борьба</w:t>
      </w:r>
    </w:p>
    <w:p>
      <w:r>
        <w:t>в России на рубеже XVIII—XIX столетий», «Твой восемнадцатый век».</w:t>
      </w:r>
    </w:p>
    <w:p>
      <w:r>
        <w:t>Художественная литература</w:t>
      </w:r>
    </w:p>
    <w:p>
      <w:r>
        <w:t>Данилевский Г. «Княжна Тараканова», «Чёрный год» («Пугачёвщина»).</w:t>
      </w:r>
    </w:p>
    <w:p>
      <w:r>
        <w:t>Державин Г. «Властителям и судиям», «Памятник».</w:t>
      </w:r>
    </w:p>
    <w:p>
      <w:r>
        <w:t>Есенин С. «Пугачёв».</w:t>
      </w:r>
    </w:p>
    <w:p>
      <w:r>
        <w:t>Иванов А. «Золото бунта, или Вниз по реке теснин».</w:t>
      </w:r>
    </w:p>
    <w:p>
      <w:r>
        <w:t>Мережковский Д. «Павел I».</w:t>
      </w:r>
    </w:p>
    <w:p>
      <w:r>
        <w:t>Пушкин А. «Капитанская дочка».</w:t>
      </w:r>
    </w:p>
    <w:p>
      <w:r>
        <w:t>Радищев А. «Путешествие из Петербурга в Москву».</w:t>
      </w:r>
    </w:p>
    <w:p>
      <w:r>
        <w:t>Тынянов Ю. «Подпоручик Киже».</w:t>
      </w:r>
    </w:p>
    <w:p>
      <w:r>
        <w:t>Ходасевич В. «Державин».</w:t>
      </w:r>
    </w:p>
    <w:p>
      <w:r>
        <w:t>Шишков В. «Емельян Пугачёв».</w:t>
      </w:r>
    </w:p>
    <w:p>
      <w:r>
        <w:t>Рекомендуем посетить</w:t>
      </w:r>
    </w:p>
    <w:p>
      <w:r>
        <w:t>С.-Петербург,</w:t>
      </w:r>
    </w:p>
    <w:p>
      <w:r>
        <w:t>Государственный</w:t>
      </w:r>
    </w:p>
    <w:p>
      <w:r>
        <w:t>Русский музей</w:t>
      </w:r>
    </w:p>
    <w:p>
      <w:r>
        <w:t>С.-Петербург, г. Пушкин,</w:t>
      </w:r>
    </w:p>
    <w:p>
      <w:r>
        <w:t>ГМЗ «Царское Село»</w:t>
      </w:r>
    </w:p>
    <w:p>
      <w:r>
        <w:t>Ленинградская обл.,</w:t>
      </w:r>
    </w:p>
    <w:p>
      <w:r>
        <w:t>г. Гатчина,</w:t>
      </w:r>
    </w:p>
    <w:p>
      <w:r>
        <w:t>ГМЗ «Гатчина»</w:t>
      </w:r>
    </w:p>
    <w:p>
      <w:r>
        <w:t>С.-Петербург,</w:t>
      </w:r>
    </w:p>
    <w:p>
      <w:r>
        <w:t>Государственный Эрмитаж</w:t>
      </w:r>
    </w:p>
    <w:p>
      <w:r>
        <w:t>С.-Петербург,</w:t>
      </w:r>
    </w:p>
    <w:p>
      <w:r>
        <w:t>Музей А. В. Суворова</w:t>
      </w:r>
    </w:p>
    <w:p>
      <w:r>
        <w:t>ГЛАВА</w:t>
      </w:r>
    </w:p>
    <w:p>
      <w:r>
        <w:t>IV</w:t>
      </w:r>
    </w:p>
    <w:p>
      <w:r>
        <w:t>КУЛЬТУРНОЕ ПРОСТРАНСТВО</w:t>
      </w:r>
    </w:p>
    <w:p>
      <w:r>
        <w:t>РОССИЙСКОЙ ИМПЕРИИ</w:t>
      </w:r>
    </w:p>
    <w:p>
      <w:r>
        <w:t>В XVIII в.</w:t>
      </w:r>
    </w:p>
    <w:p>
      <w:r>
        <w:t>«Астрономия». Художник Б. Суходольский. Москва, Государственная</w:t>
      </w:r>
    </w:p>
    <w:p>
      <w:r>
        <w:t>Третьяковская галерея</w:t>
      </w:r>
    </w:p>
    <w:p>
      <w:r>
        <w:t>«…Восемнадцатый век прошёл не бесследно в истории русской культуры. Громадная</w:t>
      </w:r>
    </w:p>
    <w:p>
      <w:r>
        <w:t>работа мысли и чувства множества известных и безвестных людей, воплотившаяся</w:t>
      </w:r>
    </w:p>
    <w:p>
      <w:r>
        <w:t>в произведениях литературы и искусства, в философских и публицистических сочинениях, в научных исследованиях, создала национальную культуру яркую, сложную,</w:t>
      </w:r>
    </w:p>
    <w:p>
      <w:r>
        <w:t>противоречивую и своеобразную. Эта работа шла не на пустом месте. Она продолжала и развивала достижения предыдущего периода. Однако многое было преодолено и отброшено… Многими своими чертами культура ХVIII в. ближе последующему</w:t>
      </w:r>
    </w:p>
    <w:p>
      <w:r>
        <w:t>времени, чем предыдущему. Лучшее в ней устремлённо вперёд, в будущее.</w:t>
      </w:r>
    </w:p>
    <w:p>
      <w:r>
        <w:t>Важнейшее значение для развития русской культуры имело то, что в ХVIII в. интенсивно шёл процесс складывания русской нации. Это обусловливало национальное</w:t>
      </w:r>
    </w:p>
    <w:p>
      <w:r>
        <w:t>единство культуры, её основные черты и особенности. В свою очередь, развитие общественной мысли, образования, искусства и литературы способствовало процессу</w:t>
      </w:r>
    </w:p>
    <w:p>
      <w:r>
        <w:t>консолидации, влияло на складывающийся национальный характер».</w:t>
      </w:r>
    </w:p>
    <w:p>
      <w:r>
        <w:t>Из книги историка Б. Краснобаева</w:t>
      </w:r>
    </w:p>
    <w:p>
      <w:r>
        <w:t>«Очерки истории русской культуры ХVIII века»</w:t>
      </w:r>
    </w:p>
    <w:p>
      <w:r>
        <w:t>?</w:t>
      </w:r>
    </w:p>
    <w:p>
      <w:r>
        <w:t>Как развитие культуры в ХVIII в. было связано с процессом</w:t>
      </w:r>
    </w:p>
    <w:p>
      <w:r>
        <w:t>складывания и консолидации российской нации?</w:t>
      </w:r>
    </w:p>
    <w:p>
      <w:pPr>
        <w:pStyle w:val="Heading1"/>
      </w:pPr>
      <w:r>
        <w:t>[Россия] § 41–42 Публицистика, литература, театр</w:t>
      </w:r>
    </w:p>
    <w:p>
      <w:r>
        <w:t>?</w:t>
      </w:r>
    </w:p>
    <w:p>
      <w:r>
        <w:t>Как можно объяснить успехи книгоиздания и расцвет журналистики во второй половине XVIII в.?</w:t>
      </w:r>
    </w:p>
    <w:p>
      <w:r>
        <w:t>Разворот журнала «Всякая всячина» — первого</w:t>
      </w:r>
    </w:p>
    <w:p>
      <w:r>
        <w:t>в России еженедельного сатирического журнала,</w:t>
      </w:r>
    </w:p>
    <w:p>
      <w:r>
        <w:t>выходившего под редакцией Екатерины II</w:t>
      </w:r>
    </w:p>
    <w:p>
      <w:r>
        <w:t>Ǖ идеолог Ǖ классицизм Ǖ разночинцы Ǖ сентиментализм Ǖ цензура</w:t>
      </w:r>
    </w:p>
    <w:p>
      <w:r>
        <w:t>Ǖ Д. С. Бортнянский Ǖ Ф. Г. Волков Ǖ Г. Р. Державин Ǖ А. Д. Кантемир Ǖ М. В. Ломоносов Ǖ Н. И. Новиков Ǖ А. П. Сумароков Ǖ В. К. Тредиаковский Ǖ Д. И. Фонвизин</w:t>
      </w:r>
    </w:p>
    <w:p>
      <w:r>
        <w:t>1 У начала российского просвещения. Преобразования времён Петра Великого вызвали культурный разлом, взаимное отчуждение верхов и низов общества, заметное даже столетие спустя. Для крестьянина барин, живший в новомодных палатах и говоривший на чужом языке, облачённый в немецкий парик</w:t>
      </w:r>
    </w:p>
    <w:p>
      <w:r>
        <w:t>и кафтан, представлялся почти иноземцем. Внедрение европейского просвещения в России шло рука об руку с усилением крепостничества; галантные и образованные господа нестеснительно распоряжались имуществом и жизнью собственных «рабов», не видя в том особого противоречия со своими убеждениями.</w:t>
      </w:r>
    </w:p>
    <w:p>
      <w:r>
        <w:t>В результате, с одной стороны, в гимназиях XVIII в. нерадивых учеников в каче-</w:t>
      </w:r>
    </w:p>
    <w:p>
      <w:r>
        <w:t>«Преследование русской одежды</w:t>
      </w:r>
    </w:p>
    <w:p>
      <w:r>
        <w:t>в Петровское время».</w:t>
      </w:r>
    </w:p>
    <w:p>
      <w:r>
        <w:t>Художник Н. Дмитриев-Оренбургский</w:t>
      </w:r>
    </w:p>
    <w:p>
      <w:r>
        <w:t>Самого Петра I, законного царя, в народе нередко воспринимали самозванцем, а то и самим Антихристом.</w:t>
      </w:r>
    </w:p>
    <w:p>
      <w:r>
        <w:t>Сейчас трудно даже представить себе потрясение традиционно воспитанного человека Петровской эпохи от</w:t>
      </w:r>
    </w:p>
    <w:p>
      <w:r>
        <w:t>лицезрения «благочестивого государя царя» в «пёсьем</w:t>
      </w:r>
    </w:p>
    <w:p>
      <w:r>
        <w:t>облике» (бритого), в немецком кафтане, с трубкой</w:t>
      </w:r>
    </w:p>
    <w:p>
      <w:r>
        <w:t>в зубах, общавшегося на голландском портовом жаргоне со столь же непотребно выглядевшими гостями</w:t>
      </w:r>
    </w:p>
    <w:p>
      <w:r>
        <w:t>в Летнем саду.</w:t>
      </w:r>
    </w:p>
    <w:p>
      <w:r>
        <w:t>стве наказания переодевали в «мужицкую» одежду, а с другой — провинциальные иконописцы изображали бесов бритыми и одетыми в «немецкое платье».</w:t>
      </w:r>
    </w:p>
    <w:p>
      <w:r>
        <w:t>Среди соратников Петра Великого главным идеологом преобразований</w:t>
      </w:r>
    </w:p>
    <w:p>
      <w:r>
        <w:t>стал епископ Феофан Прокопович. Он ярко и талантливо популяризовал</w:t>
      </w:r>
    </w:p>
    <w:p>
      <w:r>
        <w:t>реформы: приветствовал европеизацию быта, развитие промышленности</w:t>
      </w:r>
    </w:p>
    <w:p>
      <w:r>
        <w:t>и градостроительства, создание регулярной армии и флота, реорганизацию государственного управления. Выдающийся писатель, поэт, драматург, автор целого</w:t>
      </w:r>
    </w:p>
    <w:p>
      <w:r>
        <w:t>ряда политических произведений, Феофан стал лидером русского Просвещения</w:t>
      </w:r>
    </w:p>
    <w:p>
      <w:r>
        <w:t>петровской поры. В своих проповедях он утверждал светскую систему нравственных норм, основой которой была идея служения государству. Как и сам</w:t>
      </w:r>
    </w:p>
    <w:p>
      <w:r>
        <w:t>Пётр I, Феофан Прокопович видел Церковь слаженно работающей с другими</w:t>
      </w:r>
    </w:p>
    <w:p>
      <w:r>
        <w:t>государственными учреждениями в духе «общей пользы». В 1722 г. он создал труд</w:t>
      </w:r>
    </w:p>
    <w:p>
      <w:r>
        <w:t>«Правда воли монаршей», обосновывавший новый порядок престолонаследия. А в свободное время епископ в рясе, с развевающейся бородой лихо управлял яхтой, катаясь в компании с императором и его приближёнными по Неве.</w:t>
      </w:r>
    </w:p>
    <w:p>
      <w:r>
        <w:t>Вместе с выдающимся администратором и учёным</w:t>
      </w:r>
    </w:p>
    <w:p>
      <w:r>
        <w:t>В. Татищевым и молодым поэтом А. Кантемиром просвещённый епископ составил «учёную дружину». Тогда</w:t>
      </w:r>
    </w:p>
    <w:p>
      <w:r>
        <w:t>Татищев написал первую «Историю Российскую».</w:t>
      </w:r>
    </w:p>
    <w:p>
      <w:r>
        <w:t>Следующее поколение просветителей, ярким представителем которого был М. Ломоносов, уже открыто</w:t>
      </w:r>
    </w:p>
    <w:p>
      <w:r>
        <w:t>выступало за независимость научных исследований от</w:t>
      </w:r>
    </w:p>
    <w:p>
      <w:r>
        <w:t>церковных догм. Его строки из «Вечернего размышления…» говорили, что перед человеком стоит неизмеримость бездны познания: «Открылась бездна звезд полА. Кантемир. Гравюра 1730-х гг.</w:t>
      </w:r>
    </w:p>
    <w:p>
      <w:r>
        <w:t>Кантемир высмеивал в своих сатирах дворян, не желавших ничему учиться: «Землю в четверти делить без Евклида смыслим, / Сколько копеек в рубле — без алгебры</w:t>
      </w:r>
    </w:p>
    <w:p>
      <w:r>
        <w:t>счислим».</w:t>
      </w:r>
    </w:p>
    <w:p>
      <w:r>
        <w:t>на: / Звездам числа нет, бездне дна…» Учёный считал, что образование, даже</w:t>
      </w:r>
    </w:p>
    <w:p>
      <w:r>
        <w:t>университетское, должно быть доступно всему народу, и боролся за это всю</w:t>
      </w:r>
    </w:p>
    <w:p>
      <w:r>
        <w:t>жизнь. В 1758 г. Ломоносов стал заведовать академическим университетом</w:t>
      </w:r>
    </w:p>
    <w:p>
      <w:r>
        <w:t>и гимназией в Петербурге и гордо заявлял: «Моё единственное желание состоит в том, чтобы привести в вожделенное течение гимназию и университет,</w:t>
      </w:r>
    </w:p>
    <w:p>
      <w:r>
        <w:t>откуда могут произойти многочисленные Ломоносовы».</w:t>
      </w:r>
    </w:p>
    <w:p>
      <w:r>
        <w:t>Профессор Московского университета С. Десницкий осуждал крепостное</w:t>
      </w:r>
    </w:p>
    <w:p>
      <w:r>
        <w:t>право и приводил в пример Великобританию, где отсутствовали «политические</w:t>
      </w:r>
    </w:p>
    <w:p>
      <w:r>
        <w:t>препятствия» для развития сельского хозяйства, где оно «производится добровольно… с несказанным рвением, успехом и совершенством». Он считал необходимым уничтожить сословные привилегии, ввести независимый, гласный,</w:t>
      </w:r>
    </w:p>
    <w:p>
      <w:r>
        <w:t>равный для всех суд и преобразовать политический строй России — учредить</w:t>
      </w:r>
    </w:p>
    <w:p>
      <w:r>
        <w:t>выборный сенат из 600—800 членов для разработки новых законов, установления налогов, контроля за доходами и расходами государства.</w:t>
      </w:r>
    </w:p>
    <w:p>
      <w:r>
        <w:t>Проводимая Екатериной II политика просвещённого абсолютизма нашла</w:t>
      </w:r>
    </w:p>
    <w:p>
      <w:r>
        <w:t>обоснование в составленном ею философско-юридическом трактате — «Наказе» для депутатов Уложенной комиссии (1767). В его статьях идеи Просвещения сочетались с обоснованием необходимости самодержавия и крепостного</w:t>
      </w:r>
    </w:p>
    <w:p>
      <w:r>
        <w:t>права в России.</w:t>
      </w:r>
    </w:p>
    <w:p>
      <w:r>
        <w:t>Во второй половине века наиболее ярким представителем идеологов консервативного дворянства являлся князь М. Щербатов. В памфлете «О повреждении нравов в России» он описал роскошь, фаворитизм, произвол и казнокрадство при царском дворе. Но при этом задумывался: за какой срок Россия смогла бы стать великой державой без «нужной, но, может быть, излишней</w:t>
      </w:r>
    </w:p>
    <w:p>
      <w:r>
        <w:t>перемены», произведённой Петром Великим.</w:t>
      </w:r>
    </w:p>
    <w:p>
      <w:r>
        <w:t>Вышедшее в 1790 г. «Путешествие из Петербурга в Москву» А. Радищева</w:t>
      </w:r>
    </w:p>
    <w:p>
      <w:r>
        <w:t>содержало осуждение крепостнических порядков. Радищев первым заявил, что</w:t>
      </w:r>
    </w:p>
    <w:p>
      <w:r>
        <w:t>«самодержавство есть наипротивнейшее человеческому естеству состояние»,</w:t>
      </w:r>
    </w:p>
    <w:p>
      <w:r>
        <w:t>и считал возможным его революционное уничтожение — хотя и страшился</w:t>
      </w:r>
    </w:p>
    <w:p>
      <w:r>
        <w:t>«пагубы зверства» и допускал освобождение крестьян с землёй за выкуп.</w:t>
      </w:r>
    </w:p>
    <w:p>
      <w:r>
        <w:t>ࡨ</w:t>
      </w:r>
    </w:p>
    <w:p>
      <w:r>
        <w:t>Назовите наиболее известных деятелей русского Просвещения.</w:t>
      </w:r>
    </w:p>
    <w:p>
      <w:r>
        <w:t>2 Литература и театр. Литература и театр с середины XVIII в. играли всё</w:t>
      </w:r>
    </w:p>
    <w:p>
      <w:r>
        <w:t>большую роль в жизни дворянского общества. К тому же на рубеже 1750—</w:t>
      </w:r>
    </w:p>
    <w:p>
      <w:r>
        <w:t>1760-х гг. подросли дворяне, получившие иное образование, нежели их предки.</w:t>
      </w:r>
    </w:p>
    <w:p>
      <w:r>
        <w:t>Любопытные детали. Дневник одного курского помещика 1750—1760-х гг. свидетельствует, что его автор постоянно покупал книги, в том числе художественные (сочинения</w:t>
      </w:r>
    </w:p>
    <w:p>
      <w:r>
        <w:t>А. Кантемира, А. Сумарокова, М. Ломоносова), и стремился дать своим детям образование — его сыновья обучались французскому и немецкому языкам в Курске у француза,</w:t>
      </w:r>
    </w:p>
    <w:p>
      <w:r>
        <w:t>которому платили в среднем 2 рубля в месяц «с персоны».</w:t>
      </w:r>
    </w:p>
    <w:p>
      <w:r>
        <w:t>В другом дневнике Екатерининской эпохи приводятся строки из письма уездного дворянина сыну: «…Сестра твоя Варя посажена за грамоту… без грамоты замуж её выдать не</w:t>
      </w:r>
    </w:p>
    <w:p>
      <w:r>
        <w:t>годится…»</w:t>
      </w:r>
    </w:p>
    <w:p>
      <w:r>
        <w:t>Ранее императрица Елизавета Петровна и её фаворит И. Шувалов немало</w:t>
      </w:r>
    </w:p>
    <w:p>
      <w:r>
        <w:t>сделали для смягчения нравов и развития культуры. При дворе стал утверждаться французский язык, в 1756 г. в Петербурге появился первый публичный театр</w:t>
      </w:r>
    </w:p>
    <w:p>
      <w:r>
        <w:t>«Театр в Эрмитаже при Екатерине II».</w:t>
      </w:r>
    </w:p>
    <w:p>
      <w:r>
        <w:t>Художник Н. Дмитриев-Оренбургский</w:t>
      </w:r>
    </w:p>
    <w:p>
      <w:r>
        <w:t>S Чем театр при Екатерине II отличается от театра последующих времён?</w:t>
      </w:r>
    </w:p>
    <w:p>
      <w:r>
        <w:t>(Русский для представления трагедий и комедий театр,</w:t>
      </w:r>
    </w:p>
    <w:p>
      <w:r>
        <w:t>ныне — Александринский); российские зрители познакомились с пьесами У. Шекспира и Ж.-Б. Мольера.</w:t>
      </w:r>
    </w:p>
    <w:p>
      <w:r>
        <w:t>Однако не всем это было интересно, и с придворных</w:t>
      </w:r>
    </w:p>
    <w:p>
      <w:r>
        <w:t>брали штрафы в 50 рублей за «нехождение в театр». Позже стали открываться частные театры: в Петербурге —</w:t>
      </w:r>
    </w:p>
    <w:p>
      <w:r>
        <w:t>публичный Большой (Каменный), в Москве — музыкальный Петровский (будущий Большой). Получили</w:t>
      </w:r>
    </w:p>
    <w:p>
      <w:r>
        <w:t>распространение театры, где актёрами становились</w:t>
      </w:r>
    </w:p>
    <w:p>
      <w:r>
        <w:t>талантливые крепостные. Наиболее известный крепостной музыкальный театр</w:t>
      </w:r>
    </w:p>
    <w:p>
      <w:r>
        <w:t>был создан графом Н. Шереметевым в его подмосковных усадьбах. Главной</w:t>
      </w:r>
    </w:p>
    <w:p>
      <w:r>
        <w:t>ФЁДОР</w:t>
      </w:r>
    </w:p>
    <w:p>
      <w:r>
        <w:t>ГРИГОРЬЕВИЧ</w:t>
      </w:r>
    </w:p>
    <w:p>
      <w:r>
        <w:t>ВОЛКОВ</w:t>
      </w:r>
    </w:p>
    <w:p>
      <w:r>
        <w:t>(17291763)</w:t>
      </w:r>
    </w:p>
    <w:p>
      <w:r>
        <w:t>«Отцом русского театра» стал ярославский купец Ф. Волков. С юных лет Фёдор посещал любительские спектакли</w:t>
      </w:r>
    </w:p>
    <w:p>
      <w:r>
        <w:t>в Ярославле. Во время учёбы в Москве</w:t>
      </w:r>
    </w:p>
    <w:p>
      <w:r>
        <w:t>он начал участвовать в представлениях,</w:t>
      </w:r>
    </w:p>
    <w:p>
      <w:r>
        <w:t>которые разыгрывали учащиеся Славяногреко-латинской академии. Позже по купеческим делам Волков поехал в Петербург и попал на спектакль в придворном</w:t>
      </w:r>
    </w:p>
    <w:p>
      <w:r>
        <w:t>театре Елизаветы Петровны. Зрелище</w:t>
      </w:r>
    </w:p>
    <w:p>
      <w:r>
        <w:t>произвело на него такое впечатление,</w:t>
      </w:r>
    </w:p>
    <w:p>
      <w:r>
        <w:t>что он решил посвятить себя театральному делу. Волков передал все купеческие</w:t>
      </w:r>
    </w:p>
    <w:p>
      <w:r>
        <w:t>Российский государственный академический театр</w:t>
      </w:r>
    </w:p>
    <w:p>
      <w:r>
        <w:t>драмы им. Ф. Волкова</w:t>
      </w:r>
    </w:p>
    <w:p>
      <w:r>
        <w:t>дела брату, собрал вокруг себя молодых ярославцев — любителей театра</w:t>
      </w:r>
    </w:p>
    <w:p>
      <w:r>
        <w:t>и начал с ними готовить постановку драмы «Эсфирь». В 1750 г. труппа дала первое публичное представление в каменном амбаре, в котором раньше хранились</w:t>
      </w:r>
    </w:p>
    <w:p>
      <w:r>
        <w:t>товары его семьи. Волков был не только режиссёром, но и актёром. Ярославский театр получил широкую известность. Елизавета Петровна пригласила</w:t>
      </w:r>
    </w:p>
    <w:p>
      <w:r>
        <w:t>труппу в Петербург, высоко оценив её</w:t>
      </w:r>
    </w:p>
    <w:p>
      <w:r>
        <w:t>выступления. В 1756 г. был учреждён</w:t>
      </w:r>
    </w:p>
    <w:p>
      <w:r>
        <w:t>публичный театр, а Волков назначен</w:t>
      </w:r>
    </w:p>
    <w:p>
      <w:r>
        <w:t>«первым русским актёром». Он не только играл в пьесах, но и писал их, а также оды, песни, занимался оформлением</w:t>
      </w:r>
    </w:p>
    <w:p>
      <w:r>
        <w:t>спектаклей. Н. Новиков так характеризовал Волкова: «Сей муж был великого и проницательного разума, основательного и здравого рассуждения и редких дарований, украшенных многим</w:t>
      </w:r>
    </w:p>
    <w:p>
      <w:r>
        <w:t>учением и прилежным чтением наилучших книг».</w:t>
      </w:r>
    </w:p>
    <w:p>
      <w:r>
        <w:t>Национальный драматический театр России</w:t>
      </w:r>
    </w:p>
    <w:p>
      <w:r>
        <w:t>(Александринский театр)</w:t>
      </w:r>
    </w:p>
    <w:p>
      <w:r>
        <w:t>Портрет Д. Бортнянского. Художник М. Бельский.</w:t>
      </w:r>
    </w:p>
    <w:p>
      <w:r>
        <w:t>Москва, Государственная Третьяковская галерея</w:t>
      </w:r>
    </w:p>
    <w:p>
      <w:r>
        <w:t>С середины XVIII в. активно шёл процесс становления</w:t>
      </w:r>
    </w:p>
    <w:p>
      <w:r>
        <w:t>русской национальной композиторской школы. Наиболее</w:t>
      </w:r>
    </w:p>
    <w:p>
      <w:r>
        <w:t>популярным композитором этого периода был сын казака</w:t>
      </w:r>
    </w:p>
    <w:p>
      <w:r>
        <w:t>Д. Бортнянский, создавший новый тип русского хорового концерта.</w:t>
      </w:r>
    </w:p>
    <w:p>
      <w:r>
        <w:t>звездой этого театра была крепостная девушка Прасковья Ковалёва-Жемчугова, на которой граф и женился.</w:t>
      </w:r>
    </w:p>
    <w:p>
      <w:r>
        <w:t>На протяжении столетия ведущим направлением</w:t>
      </w:r>
    </w:p>
    <w:p>
      <w:r>
        <w:t>в литературе оставался классицизм. Вместе с поэтом</w:t>
      </w:r>
    </w:p>
    <w:p>
      <w:r>
        <w:t>В. Тредиаковским М. Ломоносов осуществил реформу русского стихосложения, которое оказало влияние на польскую, чешскую,</w:t>
      </w:r>
    </w:p>
    <w:p>
      <w:r>
        <w:t>сербохорватскую и болгарскую поэзию. Основные темы собственного творчества Ломоносова — военные подвиги русских солдат, пропаганда просвещения</w:t>
      </w:r>
    </w:p>
    <w:p>
      <w:r>
        <w:t>и великой роли науки (поэмы «Пётр Великий», «Похвальное слово Петру Великому», трагедии «Тамира и Селим», «Демофонт», «Ода на взятие Хотина»,</w:t>
      </w:r>
    </w:p>
    <w:p>
      <w:r>
        <w:t>«Письмо о пользе стекла», «О пользе химии» и др.).</w:t>
      </w:r>
    </w:p>
    <w:p>
      <w:r>
        <w:t>В произведениях Д. Фонвизина (комедии «Недоросль» и «Бригадир») были</w:t>
      </w:r>
    </w:p>
    <w:p>
      <w:r>
        <w:t>ярко выражены черты классицизма: соблюдение трёх единств (времени, места,</w:t>
      </w:r>
    </w:p>
    <w:p>
      <w:r>
        <w:t>действия) и деление героев на положительных и отрицательных, отражённое</w:t>
      </w:r>
    </w:p>
    <w:p>
      <w:r>
        <w:t>в их красноречивых фамилиях, например, персонажи «Недоросля» зовутся</w:t>
      </w:r>
    </w:p>
    <w:p>
      <w:r>
        <w:t>Скотинины, Простаков, Стародум, Правдин.</w:t>
      </w:r>
    </w:p>
    <w:p>
      <w:r>
        <w:t>Трагедии эпохи Просвещения были исполнены патриотического пафоса,</w:t>
      </w:r>
    </w:p>
    <w:p>
      <w:r>
        <w:t>показывали борьбу человеческих страстей и гражданского долга, которая</w:t>
      </w:r>
    </w:p>
    <w:p>
      <w:r>
        <w:t>Портрет Д. Фонвизина. Художник А.-Ш. Карафф.</w:t>
      </w:r>
    </w:p>
    <w:p>
      <w:r>
        <w:t>С.-Петербург, Институт русской литературы</w:t>
      </w:r>
    </w:p>
    <w:p>
      <w:r>
        <w:t>(Пушкинский Дом) РАН</w:t>
      </w:r>
    </w:p>
    <w:p>
      <w:r>
        <w:t>Далёким предком драматурга был барон В. фон Визен,</w:t>
      </w:r>
    </w:p>
    <w:p>
      <w:r>
        <w:t>взятый в плен во время Ливонской войны и оставшийся</w:t>
      </w:r>
    </w:p>
    <w:p>
      <w:r>
        <w:t>служить в России. Внук барона в ХVII в. принял православие. Со временем написание фамилии русифицировалось. Уже Пушкин писал о драматурге: «Не забудь</w:t>
      </w:r>
    </w:p>
    <w:p>
      <w:r>
        <w:t>Фон-Визина писать Фонвизин. Что он за нехристь? Он</w:t>
      </w:r>
    </w:p>
    <w:p>
      <w:r>
        <w:t>русский, из перерусских русский». Д. Фонвизин учился</w:t>
      </w:r>
    </w:p>
    <w:p>
      <w:r>
        <w:t>в университетской гимназии, затем в Московском университете, служил в Коллегии иностранных дел. Одновременно он получил известность как переводчик произведений зарубежных авторов и сам начал писать пьесы. Фонвизин во время поездки</w:t>
      </w:r>
    </w:p>
    <w:p>
      <w:r>
        <w:t>во Францию встречался с видным американским просветителем Б. Франклином.</w:t>
      </w:r>
    </w:p>
    <w:p>
      <w:r>
        <w:t>В своих комедиях Фонвизин доказывал необходимость распространения просвещения и смягчения нравов. Он считал необходимым введение «фундаментальных</w:t>
      </w:r>
    </w:p>
    <w:p>
      <w:r>
        <w:t>законов», которые должны соблюдать даже монархи.</w:t>
      </w:r>
    </w:p>
    <w:p>
      <w:r>
        <w:t>нередко приводила к гибели героя, но торжеству государственных идеалов</w:t>
      </w:r>
    </w:p>
    <w:p>
      <w:r>
        <w:t>(«Синав и Трувор» А. Сумарокова). Писателей не интересовала частная жизнь</w:t>
      </w:r>
    </w:p>
    <w:p>
      <w:r>
        <w:t>человека. Но если Ломоносов считал, что героем может быть всякий «от земледельца до царя», то Сумароков видел именно в дворянах «первых членов</w:t>
      </w:r>
    </w:p>
    <w:p>
      <w:r>
        <w:t>Отечества» и был искренним защитником крепостничества.</w:t>
      </w:r>
    </w:p>
    <w:p>
      <w:r>
        <w:t>Пьесы для придворного театра писала и сама Екатерина II: комическую</w:t>
      </w:r>
    </w:p>
    <w:p>
      <w:r>
        <w:t>оперу «Новгородский богатырь», комедии «Обманщик», «Шаман сибирский».</w:t>
      </w:r>
    </w:p>
    <w:p>
      <w:r>
        <w:t>В своих исторических драмах («Из жизни Рюрика», «Начальное правление</w:t>
      </w:r>
    </w:p>
    <w:p>
      <w:r>
        <w:t>Олега») императрица проводила идею, что власть на Руси изначально была</w:t>
      </w:r>
    </w:p>
    <w:p>
      <w:r>
        <w:t>самодержавной монархией. Русские князья под её пером предстают не просто</w:t>
      </w:r>
    </w:p>
    <w:p>
      <w:r>
        <w:t>храбрыми воинами, но цивилизаторами и мудрыми правителями.</w:t>
      </w:r>
    </w:p>
    <w:p>
      <w:r>
        <w:t>В конце XVIII в. складывалось новое литературное направление — сентиментализм, обращавшийся к человеческим чувствам и переживаниям. Ведущими жанрами становились роман, дневник, путевые заметки. Наиболее</w:t>
      </w:r>
    </w:p>
    <w:p>
      <w:r>
        <w:t>известным представителем сентиментализма стал Н. Карамзин. Его повесть</w:t>
      </w:r>
    </w:p>
    <w:p>
      <w:r>
        <w:t>«Бедная Лиза» провозглашала, что и обычные «крестьянки любить умеют»</w:t>
      </w:r>
    </w:p>
    <w:p>
      <w:r>
        <w:t>и готовы за любовь отдать свою жизнь. Повесть имела успех у современников — пруд у Новоспасского монастыря в Москве, в котором утопилась героиня, стал культовым местом у барышень начала XIX в.</w:t>
      </w:r>
    </w:p>
    <w:p>
      <w:r>
        <w:t>Сентиментализм как направление в литературе и искусстве (прежде всего живописи, музыке) впервые появился в Великобритании в середине ХVIII в. Высшим качеством человека его приверженцы считали не разум (как в классицизме), а чувства. Сентименталисты обращались к переживаниям, к «жизни сердца».</w:t>
      </w:r>
    </w:p>
    <w:p>
      <w:r>
        <w:t>Их интересовали не масштабные события, а судьба конкретного человека, отношения между друзьями, влюблёнными. Большое внимание уделялось теме природы. Наиболее известными произведениями сентиментализма считаются «Времена года» шотландского поэта Дж. Томсона, романы английских писателей</w:t>
      </w:r>
    </w:p>
    <w:p>
      <w:r>
        <w:t>С. Ричардсона и Л. Стерна, роман в письмах «Юлия, или Новая Элоиза» французского просветителя Ж.-Ж. Руссо, роман «Страдания юного Вертера» немца</w:t>
      </w:r>
    </w:p>
    <w:p>
      <w:r>
        <w:t>И. В. Гёте и др.</w:t>
      </w:r>
    </w:p>
    <w:p>
      <w:r>
        <w:t>Видное место в литературе конца XVIII — начала XIX в. занимал Г. Державин — в своих стихах он равно обращался к русской природе и быту; писал</w:t>
      </w:r>
    </w:p>
    <w:p>
      <w:r>
        <w:t>оды о подвигах полководцев и солдат, элегии, сатирические произведения.</w:t>
      </w:r>
    </w:p>
    <w:p>
      <w:r>
        <w:t>В литературе 1780-х гг. нашли отражение оппозиционные взгляды русского</w:t>
      </w:r>
    </w:p>
    <w:p>
      <w:r>
        <w:t>дворянства. В трагедии Я. Княжнина «Вадим Новгородский» звучали тираноборческие, антимонархические мотивы: «Его варягами наполнен весь наш</w:t>
      </w:r>
    </w:p>
    <w:p>
      <w:r>
        <w:t>град; / Уж с нами становя своих рабов он в ряд, / Остатки вольности и наших</w:t>
      </w:r>
    </w:p>
    <w:p>
      <w:r>
        <w:t>прав отъемлет; / А ваш великий дух на крае бездны дремлет!» После смерти</w:t>
      </w:r>
    </w:p>
    <w:p>
      <w:r>
        <w:t>автора последовал секретный указ Екатерины II, которым предписывалось</w:t>
      </w:r>
    </w:p>
    <w:p>
      <w:r>
        <w:t>трагедию «сжечь в здешнем столичном городе публично». Осмелившаяся её</w:t>
      </w:r>
    </w:p>
    <w:p>
      <w:r>
        <w:t>опубликовать председатель Российской Академии княгиня Е. Дашкова была</w:t>
      </w:r>
    </w:p>
    <w:p>
      <w:r>
        <w:t>ГАВРИИЛ</w:t>
      </w:r>
    </w:p>
    <w:p>
      <w:r>
        <w:t>РОМАНОВИЧ</w:t>
      </w:r>
    </w:p>
    <w:p>
      <w:r>
        <w:t>ДЕРЖАВИН</w:t>
      </w:r>
    </w:p>
    <w:p>
      <w:r>
        <w:t>(17431816)</w:t>
      </w:r>
    </w:p>
    <w:p>
      <w:r>
        <w:t>Г. Державин начинал службу рядовым в</w:t>
      </w:r>
    </w:p>
    <w:p>
      <w:r>
        <w:t>гвардейском Преображенском полку, затем служил губернатором Олонецкой</w:t>
      </w:r>
    </w:p>
    <w:p>
      <w:r>
        <w:t>и Тамбовской губерний, где деятельно</w:t>
      </w:r>
    </w:p>
    <w:p>
      <w:r>
        <w:t>занимался открытием новых учебных заведений в ходе школьной реформы Екатерины II. Он издавал одну из первых</w:t>
      </w:r>
    </w:p>
    <w:p>
      <w:r>
        <w:t>провинциальных газет «Тамбовские известия». Вспыльчивый стихотворец и ад-</w:t>
      </w:r>
    </w:p>
    <w:p>
      <w:r>
        <w:t>министратор по служебным делам ссорился с влиятельными вельможами.</w:t>
      </w:r>
    </w:p>
    <w:p>
      <w:r>
        <w:t>Державин стал знаменитым после «Оды</w:t>
      </w:r>
    </w:p>
    <w:p>
      <w:r>
        <w:t>к Фелице» (1782), обращённой к императрице. Затем последовали другие известные стихи: «Властителям и судиям»,</w:t>
      </w:r>
    </w:p>
    <w:p>
      <w:r>
        <w:t>оды «Вельможа», «Бог», «Видение Мурзы», «Водопад», «На смерть князя Мещерского». В эти торжественные произведения автор вводил разговорную</w:t>
      </w:r>
    </w:p>
    <w:p>
      <w:r>
        <w:t>лексику, иронию и шутку. Поэтические</w:t>
      </w:r>
    </w:p>
    <w:p>
      <w:r>
        <w:t>итоги были подведены в оде «Памятник» — свою заслугу поэт видел в «дерзости», соединившей «забавный слог»,</w:t>
      </w:r>
    </w:p>
    <w:p>
      <w:r>
        <w:t>«сердечную простоту» и «улыбку» с высокими темами добродетели, Бога и истины. Державин составил интересные</w:t>
      </w:r>
    </w:p>
    <w:p>
      <w:r>
        <w:t>автобиографические «Записки».</w:t>
      </w:r>
    </w:p>
    <w:p>
      <w:r>
        <w:t>отправлена в отставку. Екатерина II подчёркивала: «Театр есть школа народная, она должна быть непременно под моим надзором, я старый учитель этой</w:t>
      </w:r>
    </w:p>
    <w:p>
      <w:r>
        <w:t>школы, и за нравственность народа мой ответ Богу».</w:t>
      </w:r>
    </w:p>
    <w:p>
      <w:r>
        <w:t>В самые тяжёлые дни царствования Екатерина II нашла время лично проштудировать «Путешествие из Петербурга в Москву» скромного чиновника</w:t>
      </w:r>
    </w:p>
    <w:p>
      <w:r>
        <w:t>А. Радищева и поняла, что книга содержала гораздо большую крамолу, чем</w:t>
      </w:r>
    </w:p>
    <w:p>
      <w:r>
        <w:t>обличение крепостного права или выпады лично против неё. Кабинет-секретарь императрицы отметил в дневнике её мнение: «Сказывать изволила, что он</w:t>
      </w:r>
    </w:p>
    <w:p>
      <w:r>
        <w:t>бунтовщик, хуже Пугачёва». Из книги Радищева Екатерина II сделала вывод,</w:t>
      </w:r>
    </w:p>
    <w:p>
      <w:r>
        <w:t>что он «клонится к возмущению крестьян противу помещиков, войск противу</w:t>
      </w:r>
    </w:p>
    <w:p>
      <w:r>
        <w:t>начальства… царям грозится плахою». Радищев был приговорён к смерти, но</w:t>
      </w:r>
    </w:p>
    <w:p>
      <w:r>
        <w:t>императрица заменила казнь ссылкой на 10 лет в Илимский острог Иркутской</w:t>
      </w:r>
    </w:p>
    <w:p>
      <w:r>
        <w:t>губернии.</w:t>
      </w:r>
    </w:p>
    <w:p>
      <w:r>
        <w:t>Не стоит думать, что обычный читатель интересовался лишь одами или</w:t>
      </w:r>
    </w:p>
    <w:p>
      <w:r>
        <w:t>поэмами в «высоком штиле». Очень популярен был писатель из крепостных</w:t>
      </w:r>
    </w:p>
    <w:p>
      <w:r>
        <w:t>крестьян М. Комаров. Его книга «Обстоятельное и верное описание добрых</w:t>
      </w:r>
    </w:p>
    <w:p>
      <w:r>
        <w:t>и злых дел российского мошенника, вора, разбойника и бывшего московского</w:t>
      </w:r>
    </w:p>
    <w:p>
      <w:r>
        <w:t>сыщика Ваньки Каина, всей его жизни и странных похождений» стала предшественницей современных детективов. А любовный роман с авантюрными</w:t>
      </w:r>
    </w:p>
    <w:p>
      <w:r>
        <w:t>героями «Повесть о приключении аглинского милорда Георга и о бранденбургской маркграфине Фридерике Луизе» выдержал до 1918 г. более 30 изданий.</w:t>
      </w:r>
    </w:p>
    <w:p>
      <w:r>
        <w:t>ࡨ</w:t>
      </w:r>
    </w:p>
    <w:p>
      <w:r>
        <w:t>Назовите самые известные произведения русской литературы ХVIII в.</w:t>
      </w:r>
    </w:p>
    <w:p>
      <w:r>
        <w:t>3 Журналистика. Первым научно-популярным журналом в России были</w:t>
      </w:r>
    </w:p>
    <w:p>
      <w:r>
        <w:t>«Ежемесячные сочинения, к пользе и увеселению служащие», издававшиеся</w:t>
      </w:r>
    </w:p>
    <w:p>
      <w:r>
        <w:t>Петербургской Академией наук с 1755 г. С конца 1750-х гг. появились первые</w:t>
      </w:r>
    </w:p>
    <w:p>
      <w:r>
        <w:t>частные журналы. Среди них — «Праздное время, в пользу употреблённое»,</w:t>
      </w:r>
    </w:p>
    <w:p>
      <w:r>
        <w:t>издававшееся учениками и наставниками Сухопутного шляхетного кадетского</w:t>
      </w:r>
    </w:p>
    <w:p>
      <w:r>
        <w:t>корпуса, и «Трудолюбивая пчела» А. Сумарокова.</w:t>
      </w:r>
    </w:p>
    <w:p>
      <w:r>
        <w:t>Сама Екатерина II анонимно издавала журнал «Всякая всячина» (1769—</w:t>
      </w:r>
    </w:p>
    <w:p>
      <w:r>
        <w:t>1770), публиковала там свои статьи и даже вступила в спор с сатирическим</w:t>
      </w:r>
    </w:p>
    <w:p>
      <w:r>
        <w:t>изданием Н. Новикова «Трутень». Девизом его издания стала красноречивая</w:t>
      </w:r>
    </w:p>
    <w:p>
      <w:r>
        <w:t>фраза из басни А. Сумарокова — «Они работают, а вы их труд ядите» — как</w:t>
      </w:r>
    </w:p>
    <w:p>
      <w:r>
        <w:t>осуждение живущих за счёт чужого труда. В центре внимания Новикова-журналиста были язвы крепостнического строя, плутовство и взяточничество</w:t>
      </w:r>
    </w:p>
    <w:p>
      <w:r>
        <w:t>чиновников и судей. Порой «обмен любезностями» с императрицей приобретал личный характер, но до поры венценосная издательница терпела.</w:t>
      </w:r>
    </w:p>
    <w:p>
      <w:r>
        <w:t>Подробнее. Царственная журналистка полагала, что критика общественных нравов</w:t>
      </w:r>
    </w:p>
    <w:p>
      <w:r>
        <w:t>уместна только «в улыбательном роде», и социально острых тем не одобряла: «Думать</w:t>
      </w:r>
    </w:p>
    <w:p>
      <w:r>
        <w:t>надобно, что ему (Новикову. — Прим. авт.) бы хотелось за всё да про всё кнутом сечь.</w:t>
      </w:r>
    </w:p>
    <w:p>
      <w:r>
        <w:t>Как бы то ни было, отдавая его публике на суд, мы советуем ему лечиться, дабы чёрные</w:t>
      </w:r>
    </w:p>
    <w:p>
      <w:r>
        <w:t>пары и желчь не оказывалися даже и на бумаге, до коей он дотрогивается». Новиков</w:t>
      </w:r>
    </w:p>
    <w:p>
      <w:r>
        <w:t>ответил: «Совет её, чтобы мне лечиться, не знаю, мне ли больше приличен или сей госпоже. Она, сказав, что на пятый лист „Трутня“ ответствовать не хочет, отвечала на оный</w:t>
      </w:r>
    </w:p>
    <w:p>
      <w:r>
        <w:t>всем своим сердцем и умом, и вся её желчь в оном письме сделалась видна. Когда ж она</w:t>
      </w:r>
    </w:p>
    <w:p>
      <w:r>
        <w:t>забывается и так мокротлива, что часто не туда плюёт, куда надлежит, то, кажется, для</w:t>
      </w:r>
    </w:p>
    <w:p>
      <w:r>
        <w:t>очищения её мыслей и внутренности не бесполезно ей и полечиться».</w:t>
      </w:r>
    </w:p>
    <w:p>
      <w:r>
        <w:t>Новиков и его друзья-масоны за десять лет (1779—1789) аренды университетской типографии («Типографической компании») в Москве издали примерИСТОРИЧЕСКИЙ ПОРТРЕТ</w:t>
      </w:r>
    </w:p>
    <w:p>
      <w:r>
        <w:t>Николай Иванович Новиков</w:t>
      </w:r>
    </w:p>
    <w:p>
      <w:r>
        <w:t>Н. Новиков (1744—1818) посвятил себя изданию журналов. Вступив на их страницах в спор с самой Екатериной II, затрагивая</w:t>
      </w:r>
    </w:p>
    <w:p>
      <w:r>
        <w:t>острые вопросы, включая крестьянский, Новиков столкнулся со</w:t>
      </w:r>
    </w:p>
    <w:p>
      <w:r>
        <w:t>всяческими препятствиями. Он вынужден был прекратить выпуск</w:t>
      </w:r>
    </w:p>
    <w:p>
      <w:r>
        <w:t>своего первого журнала «Трутень», затем закрыл «Живописец»,</w:t>
      </w:r>
    </w:p>
    <w:p>
      <w:r>
        <w:t>который считается лучшим русским журналом ХVIII в. Много сил</w:t>
      </w:r>
    </w:p>
    <w:p>
      <w:r>
        <w:t>Новиков уделял борьбе с преклонением русских дворян перед</w:t>
      </w:r>
    </w:p>
    <w:p>
      <w:r>
        <w:t>всем иноземным. В одной из своих сатир он писал: «Молодого</w:t>
      </w:r>
    </w:p>
    <w:p>
      <w:r>
        <w:t>российского поросёнка, который ездил по чужим землям для</w:t>
      </w:r>
    </w:p>
    <w:p>
      <w:r>
        <w:t>просвещения своего разума и который, объездив с пользою, возвратился уже совершенною свиньёю; желающие смотреть могут</w:t>
      </w:r>
    </w:p>
    <w:p>
      <w:r>
        <w:t>его видеть безденежно по многим улицам сего города». Издатель</w:t>
      </w:r>
    </w:p>
    <w:p>
      <w:r>
        <w:t>развернул публикацию источников и сочинений по истории России. Переехав в Москву</w:t>
      </w:r>
    </w:p>
    <w:p>
      <w:r>
        <w:t>и арендовав типографию Московского университета, за три года он напечатал больше</w:t>
      </w:r>
    </w:p>
    <w:p>
      <w:r>
        <w:t>книг, чем за все предшествующие 25 лет существования типографии. Всего им было издано более тысячи наименований книг. За свою жизнь Новиков выпускал 11 журналов, газету «Московские ведомости», организовал продажу книг в 18 городах, в Москве открыл</w:t>
      </w:r>
    </w:p>
    <w:p>
      <w:r>
        <w:t>20 книжных лавок (ранее их было лишь две).</w:t>
      </w:r>
    </w:p>
    <w:p>
      <w:r>
        <w:t>«Собрание членов масонской ложи». Репродукция с гравюры конца XIX в.</w:t>
      </w:r>
    </w:p>
    <w:p>
      <w:r>
        <w:t>В начале XVIII в. в Великобритании зародилось религиозно-этическое движение — масонство. Его члены предъявляли к своим сторонникам требования нравственного самосовершенствования и братской взаимопомощи, высшей целью</w:t>
      </w:r>
    </w:p>
    <w:p>
      <w:r>
        <w:t>ставили духовное объединение человечества. Достаточно быстро масонство распространилось в Европе, США и других странах. Первыми масонами в России</w:t>
      </w:r>
    </w:p>
    <w:p>
      <w:r>
        <w:t>некоторые исследователи называют Я. Брюса и Феофана Прокоповича. В 1740—</w:t>
      </w:r>
    </w:p>
    <w:p>
      <w:r>
        <w:t>1760-е гг. масонами были А. Сумароков, кн. М. Щербатов, великий князь Пётр</w:t>
      </w:r>
    </w:p>
    <w:p>
      <w:r>
        <w:t>Фёдорович, впоследствии ставший императором Петром III. Политическая активность масонства и особенно участие в его деятельности наследника престола Павла Петровича настораживала Екатерину II. В 1782 г. она запретила деятельность</w:t>
      </w:r>
    </w:p>
    <w:p>
      <w:r>
        <w:t>любых тайных обществ.</w:t>
      </w:r>
    </w:p>
    <w:p>
      <w:r>
        <w:t>но четверть всей книжной продукции того времени, в том числе первые в России женские, детские, философские, агрономические журналы, учебники, словари и тому подобную литературу.</w:t>
      </w:r>
    </w:p>
    <w:p>
      <w:r>
        <w:t>Екатерину II очень беспокоили связи Новикова и его друзей с зарубежными масонами и их попытки установить контакт с наследником Павлом Петровичем. Уверенная, что Новиков стоял за организацией масонского заговора,</w:t>
      </w:r>
    </w:p>
    <w:p>
      <w:r>
        <w:t>Екатерина лично, без передачи дела в Сенат, определила, что издатель виновен</w:t>
      </w:r>
    </w:p>
    <w:p>
      <w:r>
        <w:t>и «по силе законов» достоин смертной казни. Её собственноручный указ 1792 г.</w:t>
      </w:r>
    </w:p>
    <w:p>
      <w:r>
        <w:t>гласил, что государыня, «следуя сродному нам человеколюбию и оставляя ему</w:t>
      </w:r>
    </w:p>
    <w:p>
      <w:r>
        <w:t>время на принесение в своих злодействах покаяния, освободили его от оной</w:t>
      </w:r>
    </w:p>
    <w:p>
      <w:r>
        <w:t>и повелели запереть его на пятнадцать лет в Шлиссельбургскую крепость».</w:t>
      </w:r>
    </w:p>
    <w:p>
      <w:r>
        <w:t>С конца 1770-х гг. стали появляться специальные научные и научно-популярные издания. Выходили «Труды» Вольного экономического общества;</w:t>
      </w:r>
    </w:p>
    <w:p>
      <w:r>
        <w:t>появились «Санкт-Петербургские учёные ведомости» и «Санкт-Петербургское</w:t>
      </w:r>
    </w:p>
    <w:p>
      <w:r>
        <w:t>еженедельное сочинение». В Москве начал выходить журнал «Сельский</w:t>
      </w:r>
    </w:p>
    <w:p>
      <w:r>
        <w:t>житель», издававшийся писателем-мемуаристом А. Болотовым. В 1780-х гг. он</w:t>
      </w:r>
    </w:p>
    <w:p>
      <w:r>
        <w:t>же издавал «Экономический магазин», а Новиков — «Магазин натуральной</w:t>
      </w:r>
    </w:p>
    <w:p>
      <w:r>
        <w:t>истории, химии и физики».</w:t>
      </w:r>
    </w:p>
    <w:p>
      <w:r>
        <w:t>Во второй половине XVIII в. отечественные деятели культуры начали выходить из-под опеки государства, чему способствовало данное в 1783 г. разрешение всем желающим заводить частные типографии. До конца столетия в России открылось более трёх десятков «вольных» издательств. Одновременно</w:t>
      </w:r>
    </w:p>
    <w:p>
      <w:r>
        <w:t>появился целый слой образованных дворян и разночинцев: с 1730 г. до конца столетия новые российские учебные заведения выпустили более 300 тыс.</w:t>
      </w:r>
    </w:p>
    <w:p>
      <w:r>
        <w:t>человек. При общем невысоком уровне обучения всё же часть из них получила действительно хорошее образование. Они-то и составили круг просвещённых заказчиков, читателей, зрителей, формировавших общественное мнение.</w:t>
      </w:r>
    </w:p>
    <w:p>
      <w:r>
        <w:t>С 1760-х гг. резко увеличивалось количество печатавшихся в стране журналов и книг — с 30—40 до 200 наименований в год. В конце века Н. Новиков</w:t>
      </w:r>
    </w:p>
    <w:p>
      <w:r>
        <w:t>издавал журнал для детей «Детское чтение для сердца и разума», молодой</w:t>
      </w:r>
    </w:p>
    <w:p>
      <w:r>
        <w:t>Н. Карамзин — первый литературно-критический «Московский журнал»; появился и модный журнал для дам — «Магазин английских, французских и немецких новых мод, описанных ясно и подробно…». Стали выходить журналы по домоводству, медицине. Появились первые провинциальные издания: «Уединённый</w:t>
      </w:r>
    </w:p>
    <w:p>
      <w:r>
        <w:t>пошехонец» в Ярославле и «Иртыш, превращающийся в Иппокрену» в Тобольске.</w:t>
      </w:r>
    </w:p>
    <w:p>
      <w:r>
        <w:t>Деятельность Радищева и Новикова показала, что русское общество способно выходить за рамки дозволявшегося. К тому же в конце века грянула Французская революция. Поэтому власти пошли на решительные меры. За несколько</w:t>
      </w:r>
    </w:p>
    <w:p>
      <w:r>
        <w:t>месяцев до своей смерти в 1796 г. Екатерина подписала указ, гласивший: «Никакие книги, сочиняемые или переводимые в государстве нашем, не могут быть</w:t>
      </w:r>
    </w:p>
    <w:p>
      <w:r>
        <w:t>издаваемы в какой бы то ни было типографии без осмотра от одной из цензур,</w:t>
      </w:r>
    </w:p>
    <w:p>
      <w:r>
        <w:t>учреждаемых в столицах наших, и одобрения, что в таковых сочинениях или</w:t>
      </w:r>
    </w:p>
    <w:p>
      <w:r>
        <w:t>переводах ничего Закону Божию, правилам государственным и благонравию</w:t>
      </w:r>
    </w:p>
    <w:p>
      <w:r>
        <w:t>противного не находится». Так была официально введена цензура.</w:t>
      </w:r>
    </w:p>
    <w:p>
      <w:r>
        <w:t>Цензура существовала с древнейших времён. В Средние века римские папы</w:t>
      </w:r>
    </w:p>
    <w:p>
      <w:r>
        <w:t>утверждали списки запрещённых книг. В Англии закон о цензуре был принят</w:t>
      </w:r>
    </w:p>
    <w:p>
      <w:r>
        <w:t>ещё в 1509 г. Его официальная отмена в 1695 г. не означала, что на издателей не</w:t>
      </w:r>
    </w:p>
    <w:p>
      <w:r>
        <w:t>оказывалось давление в различных формах. Во Франции с ХVI в. действовали</w:t>
      </w:r>
    </w:p>
    <w:p>
      <w:r>
        <w:t>многие цензурные ограничения. После Французской революции в Декларации</w:t>
      </w:r>
    </w:p>
    <w:p>
      <w:r>
        <w:t>прав человека и гражданина 1789 г. было провозглашено: «Свободное выражение мысли и мнений является одним из наиболее ценных прав человека. Каждый гражданин вправе, следовательно, свободно говорить, писать и печатать,</w:t>
      </w:r>
    </w:p>
    <w:p>
      <w:r>
        <w:t>отвечая за злоупотребления этой свободой в определённых законами случаях».</w:t>
      </w:r>
    </w:p>
    <w:p>
      <w:r>
        <w:t>Однако в период якобинской диктатуры все, кого «изобличат в составлении</w:t>
      </w:r>
    </w:p>
    <w:p>
      <w:r>
        <w:t>и печатании сочинений, которые провозглашают восстановление во Франции</w:t>
      </w:r>
    </w:p>
    <w:p>
      <w:r>
        <w:t>королевской власти или распущение Национального Конвента», согласно декрету 1793 г., подлежали смертной казни.</w:t>
      </w:r>
    </w:p>
    <w:p>
      <w:r>
        <w:t>ࡨ</w:t>
      </w:r>
    </w:p>
    <w:p>
      <w:r>
        <w:t>Перечислите известные журналы ХVIII в. и их издателей.</w:t>
      </w:r>
    </w:p>
    <w:p>
      <w:r>
        <w:t>ПОДВЕДЁМ ИТОГИ</w:t>
      </w:r>
    </w:p>
    <w:p>
      <w:r>
        <w:t>Петровские реформы заложили фундамент, на котором расцвели уже</w:t>
      </w:r>
    </w:p>
    <w:p>
      <w:r>
        <w:t>сложившиеся к тому времени в Европе жанры литературы и театра. Одни из</w:t>
      </w:r>
    </w:p>
    <w:p>
      <w:r>
        <w:t>них остались созвучны лишь своему времени, другие дожили до наших</w:t>
      </w:r>
    </w:p>
    <w:p>
      <w:r>
        <w:t>дней. Их авторы имели разные общественно-политические позиции, что</w:t>
      </w:r>
    </w:p>
    <w:p>
      <w:r>
        <w:t>свидетельствует об усложнении внутреннего мира личности, появлении</w:t>
      </w:r>
    </w:p>
    <w:p>
      <w:r>
        <w:t>иных интересов и ценностей, помимо служебной карьеры.</w:t>
      </w:r>
    </w:p>
    <w:p>
      <w:r>
        <w:t>Вопросы и задания</w:t>
      </w:r>
    </w:p>
    <w:p>
      <w:r>
        <w:t>1. Что такое эпоха Просвещения? Какие особенности она имела в России?</w:t>
      </w:r>
    </w:p>
    <w:p>
      <w:r>
        <w:t>2. Дайте характеристику главных идей русских просветителей ХVIII в.</w:t>
      </w:r>
    </w:p>
    <w:p>
      <w:r>
        <w:t>3. С чем было связано усиление роли театра и литературы в жизни дворян России</w:t>
      </w:r>
    </w:p>
    <w:p>
      <w:r>
        <w:t>с 1760-х гг.?</w:t>
      </w:r>
    </w:p>
    <w:p>
      <w:r>
        <w:t>4. Охарактеризуйте важнейшие особенности русской литературы ХVIII в. Какие литературные направления и жанры существовали в тот период?</w:t>
      </w:r>
    </w:p>
    <w:p>
      <w:r>
        <w:t>5. Используя дополнительные источники, подготовьте сообщение об одном из русских</w:t>
      </w:r>
    </w:p>
    <w:p>
      <w:r>
        <w:t>писателей или поэтов ХVIII в.</w:t>
      </w:r>
    </w:p>
    <w:p>
      <w:r>
        <w:t>6. С чьим именем связаны главные достижения русского книгоиздания и журналистики</w:t>
      </w:r>
    </w:p>
    <w:p>
      <w:r>
        <w:t>ХVIII в.?</w:t>
      </w:r>
    </w:p>
    <w:p>
      <w:r>
        <w:t>7. Представители каких сословий читали издававшиеся в России журналы? Каким сферам жизни они были посвящены? Какие вопросы в них затрагивались?</w:t>
      </w:r>
    </w:p>
    <w:p>
      <w:r>
        <w:t>8. Почему Екатерина II первоначально разрешила свободно открывать типографии,</w:t>
      </w:r>
    </w:p>
    <w:p>
      <w:r>
        <w:t>а к концу правления ввела цензуру?</w:t>
      </w:r>
    </w:p>
    <w:p>
      <w:r>
        <w:t>9. Рассмотрите изображение в начале параграфа. Почему, по вашему мнению, первым</w:t>
      </w:r>
    </w:p>
    <w:p>
      <w:r>
        <w:t>еженедельным российским изданием стал сатирический журнал?</w:t>
      </w:r>
    </w:p>
    <w:p>
      <w:r>
        <w:t>Работаем с ПОНЯТИЯМИ</w:t>
      </w:r>
    </w:p>
    <w:p>
      <w:r>
        <w:t>Выясните происхождение и значение понятия «сентиментализм». Приведите один</w:t>
      </w:r>
    </w:p>
    <w:p>
      <w:r>
        <w:t>исторический факт, конкретизирующий данное понятие относительно истории России 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43 Развитие образования</w:t>
      </w:r>
    </w:p>
    <w:p>
      <w:r>
        <w:t>?</w:t>
      </w:r>
    </w:p>
    <w:p>
      <w:r>
        <w:t>Что нового содержала в себе система образования, созданная при Екатерине II?</w:t>
      </w:r>
    </w:p>
    <w:p>
      <w:r>
        <w:t>«Вид города на берегу реки (Вид на здание Московского университета</w:t>
      </w:r>
    </w:p>
    <w:p>
      <w:r>
        <w:t>со стороны реки Неглинной)». Художник И. Мошков. С.-Петербург, Государственный Русский музей</w:t>
      </w:r>
    </w:p>
    <w:p>
      <w:r>
        <w:t>S Найдите современную фотографию этого здания. Какие изменения произошли?</w:t>
      </w:r>
    </w:p>
    <w:p>
      <w:r>
        <w:t>РОССИЯ</w:t>
      </w:r>
    </w:p>
    <w:p>
      <w:r>
        <w:t>Ǖ 1731 г. — учреждение Корпуса</w:t>
      </w:r>
    </w:p>
    <w:p>
      <w:r>
        <w:t>кадетов (с 1743 г. — Сухопутный</w:t>
      </w:r>
    </w:p>
    <w:p>
      <w:r>
        <w:t>шляхетный корпус)</w:t>
      </w:r>
    </w:p>
    <w:p>
      <w:r>
        <w:t>Ǖ 1752 г. — учреждение Морского</w:t>
      </w:r>
    </w:p>
    <w:p>
      <w:r>
        <w:t>шляхетного корпуса</w:t>
      </w:r>
    </w:p>
    <w:p>
      <w:r>
        <w:t>Ǖ 1755 г. — основание Московского</w:t>
      </w:r>
    </w:p>
    <w:p>
      <w:r>
        <w:t>университета</w:t>
      </w:r>
    </w:p>
    <w:p>
      <w:r>
        <w:t>МИР</w:t>
      </w:r>
    </w:p>
    <w:p>
      <w:r>
        <w:t>Ǖ 1747 г. — учреждение Экономическоматематической реальной школы</w:t>
      </w:r>
    </w:p>
    <w:p>
      <w:r>
        <w:t>в Берлине</w:t>
      </w:r>
    </w:p>
    <w:p>
      <w:r>
        <w:t>Ǖ 1773 г. — открытие Военно-морской</w:t>
      </w:r>
    </w:p>
    <w:p>
      <w:r>
        <w:t>инженерной школы в Стамбуле</w:t>
      </w:r>
    </w:p>
    <w:p>
      <w:r>
        <w:t>1 «Рыцарские академии» и Воспитательное общество благородных</w:t>
      </w:r>
    </w:p>
    <w:p>
      <w:r>
        <w:t>девиц. В послепетровскую эпоху насущной задачей осталось обеспечение</w:t>
      </w:r>
    </w:p>
    <w:p>
      <w:r>
        <w:t>кадрами новой армии. Однако всесословные и сугубо прикладные военные</w:t>
      </w:r>
    </w:p>
    <w:p>
      <w:r>
        <w:t>школы не удовлетворяли «шляхетство», не желавшее начинать службу солдатами и матросами.</w:t>
      </w:r>
    </w:p>
    <w:p>
      <w:r>
        <w:t>S Опишите мундиры кадетов. В чём состояли отличия мундиров Сухопутного и Морского корпусов?</w:t>
      </w:r>
    </w:p>
    <w:p>
      <w:r>
        <w:t>В 1731 г. открыла двери первая «рыцарская академия» — Сухопутный шляхетный корпус, готовивший</w:t>
      </w:r>
    </w:p>
    <w:p>
      <w:r>
        <w:t>не только военных, но и гражданских чиновников.</w:t>
      </w:r>
    </w:p>
    <w:p>
      <w:r>
        <w:t>Указ о его основании объявлял: молодых дворян станут</w:t>
      </w:r>
    </w:p>
    <w:p>
      <w:r>
        <w:t>обучать не только фортификации и артиллерии,</w:t>
      </w:r>
    </w:p>
    <w:p>
      <w:r>
        <w:t>поскольку «не каждого человека природа к одному</w:t>
      </w:r>
    </w:p>
    <w:p>
      <w:r>
        <w:t>воинскому склонна, також и в государстве не меньше</w:t>
      </w:r>
    </w:p>
    <w:p>
      <w:r>
        <w:t>нужно политическое и гражданское обучение; того</w:t>
      </w:r>
    </w:p>
    <w:p>
      <w:r>
        <w:t>ради иметь при том учителей чужестранных языков,</w:t>
      </w:r>
    </w:p>
    <w:p>
      <w:r>
        <w:t>истории, географии, юриспруденции, танцованию,</w:t>
      </w:r>
    </w:p>
    <w:p>
      <w:r>
        <w:t>Кадет Сухопутного</w:t>
      </w:r>
    </w:p>
    <w:p>
      <w:r>
        <w:t>музыки и прочих полезных наук».</w:t>
      </w:r>
    </w:p>
    <w:p>
      <w:r>
        <w:t>кадетского корпуса</w:t>
      </w:r>
    </w:p>
    <w:p>
      <w:r>
        <w:t>Такое направление воспитания благородного сослоконца XVIII в.</w:t>
      </w:r>
    </w:p>
    <w:p>
      <w:r>
        <w:t>вия оказалось востребовано — число кадетов Сухопутного корпуса со временем увеличивалось. Он стал</w:t>
      </w:r>
    </w:p>
    <w:p>
      <w:r>
        <w:t>образцом для созданного в 1752 г. на базе Морской</w:t>
      </w:r>
    </w:p>
    <w:p>
      <w:r>
        <w:t>академии Морского шляхетного корпуса, где кадеты-дворяне не только получали специальные знания</w:t>
      </w:r>
    </w:p>
    <w:p>
      <w:r>
        <w:t>(по навигации, артиллерии, фортификации, «морским</w:t>
      </w:r>
    </w:p>
    <w:p>
      <w:r>
        <w:t>эволюциям» и такелажному делу), но и штудировали</w:t>
      </w:r>
    </w:p>
    <w:p>
      <w:r>
        <w:t>математику и механику, а также историю, географию,</w:t>
      </w:r>
    </w:p>
    <w:p>
      <w:r>
        <w:t>риторику; на выбор учили английский, французский</w:t>
      </w:r>
    </w:p>
    <w:p>
      <w:r>
        <w:t>или немецкий язык.</w:t>
      </w:r>
    </w:p>
    <w:p>
      <w:r>
        <w:t>В 1758 г. созданные ещё при Петре I Артиллерийская и Инженерная школы в Петербурге были объединены и вскоре получили название Артиллерийский</w:t>
      </w:r>
    </w:p>
    <w:p>
      <w:r>
        <w:t>и Инженерный шляхетный кадетский корпус. В программу входили арифметика, геометрия, русский</w:t>
      </w:r>
    </w:p>
    <w:p>
      <w:r>
        <w:t>и иностранные языки, рисование, танцы и фехтование.</w:t>
      </w:r>
    </w:p>
    <w:p>
      <w:r>
        <w:t>Кадет Морского</w:t>
      </w:r>
    </w:p>
    <w:p>
      <w:r>
        <w:t>Воспитанники изучали широкий круг общеобразовакадетского корпуса</w:t>
      </w:r>
    </w:p>
    <w:p>
      <w:r>
        <w:t>тельных предметов: математику, химию, физику, истоконца XVIII в.</w:t>
      </w:r>
    </w:p>
    <w:p>
      <w:r>
        <w:t>рию, географию. В старших классах осваивали специальные дисциплины: фортификацию, артиллерию,</w:t>
      </w:r>
    </w:p>
    <w:p>
      <w:r>
        <w:t>гражданскую архитектуру. В полевых лагерях проходили практические занятия</w:t>
      </w:r>
    </w:p>
    <w:p>
      <w:r>
        <w:t>по артиллерии и инженерному делу; строевым экзерцициям (упражнениям)</w:t>
      </w:r>
    </w:p>
    <w:p>
      <w:r>
        <w:t>и верховой езде обучались на корпусном плацу и в манеже.</w:t>
      </w:r>
    </w:p>
    <w:p>
      <w:r>
        <w:t>В 1759 г. по французскому образцу был учреждён Пажеский корпус — привилегированное среднее учебное заведение, готовившее к военной и гражданской службе. Первоначально в корпусе обучались 40 пажей и 9 камер-пажей,</w:t>
      </w:r>
    </w:p>
    <w:p>
      <w:r>
        <w:t>главным образом сыновья придворных сановников. Для обучения детей купцов в 1772 г. в Москве открыли Коммерческое училище.</w:t>
      </w:r>
    </w:p>
    <w:p>
      <w:r>
        <w:t>Основанное в 1764 г. Воспитательное общество благородных девиц (Смольный институт) стало первым женским учебным заведением России. Оно при-</w:t>
      </w:r>
    </w:p>
    <w:p>
      <w:r>
        <w:t>«Воспитательное общество благородных девиц (Смольный институт)».</w:t>
      </w:r>
    </w:p>
    <w:p>
      <w:r>
        <w:t>Художник К. Беггров</w:t>
      </w:r>
    </w:p>
    <w:p>
      <w:r>
        <w:t>Будущие хозяйки усадеб обучались «шитью всякого рода, вязанию и плетению</w:t>
      </w:r>
    </w:p>
    <w:p>
      <w:r>
        <w:t>шёлковому, нитяному, шерстяному и бумажному». Воспитанницы старшего возраста дежурили «на поварне» и учились «вести записку расходам, какие бы ни были, донося об оных госпоже начальнице, также договариваться с поставщиками</w:t>
      </w:r>
    </w:p>
    <w:p>
      <w:r>
        <w:t>о припасах, каждую субботу делать расчёт и при себе платёж производить, определять цену всякому товару по качеству оного и наипаче смотреть, чтобы во всём</w:t>
      </w:r>
    </w:p>
    <w:p>
      <w:r>
        <w:t>наблюдаем был совершенный порядок и чистота». Особо подчёркивалась задача</w:t>
      </w:r>
    </w:p>
    <w:p>
      <w:r>
        <w:t>«вперять в них охоту к чтению книг» (до середины XVIII в. чтение считалось необязательным для девушки занятием).</w:t>
      </w:r>
    </w:p>
    <w:p>
      <w:r>
        <w:t>S Предположите, что имела в виду Екатерина II, говоря о «новой породе людей».</w:t>
      </w:r>
    </w:p>
    <w:p>
      <w:r>
        <w:t>Почему императрица мечтала о создании таких людей?</w:t>
      </w:r>
    </w:p>
    <w:p>
      <w:r>
        <w:t>нимало дворянских девушек, чьи родители были не в состоянии на свои средства дать им образование. При этом родители обязывались ни под каким предлогом не забирать дочерей из учебного заведения. По мысли Екатерины II и её</w:t>
      </w:r>
    </w:p>
    <w:p>
      <w:r>
        <w:t>ближайшего сотрудника по части воспитания, президента Академии художеств</w:t>
      </w:r>
    </w:p>
    <w:p>
      <w:r>
        <w:t>И. Бецкого изоляция воспитанниц института от невежественной среды позволит сформировать «новую породу людей»: свободных от недостатков общества,</w:t>
      </w:r>
    </w:p>
    <w:p>
      <w:r>
        <w:t>наполненного грубостью нравов.</w:t>
      </w:r>
    </w:p>
    <w:p>
      <w:r>
        <w:t>Двести воспитанниц Смольного в возрасте от шести лет жили на полном</w:t>
      </w:r>
    </w:p>
    <w:p>
      <w:r>
        <w:t>пансионе семь-восемь лет; им преподавали Закон Божий, иностранные языки, русскую словесность, арифметику, историю, географию, рисование, музыку, танцы, рукоделие, различные виды домоводства, правила светского обхождения, чтобы подготовить «хороших хозяек, верных супруг и внимательных</w:t>
      </w:r>
    </w:p>
    <w:p>
      <w:r>
        <w:t>матерей».</w:t>
      </w:r>
    </w:p>
    <w:p>
      <w:r>
        <w:t>ࡨ</w:t>
      </w:r>
    </w:p>
    <w:p>
      <w:r>
        <w:t>Какие новые учебные заведения для дворян появились в 1730—1760-е гг.?</w:t>
      </w:r>
    </w:p>
    <w:p>
      <w:r>
        <w:t>2 Создание системы начального образования. Сословные учебные заведения не могли полностью обеспечить потребность страны в образованных</w:t>
      </w:r>
    </w:p>
    <w:p>
      <w:r>
        <w:t>людях, при этом губернская реформа Екатерины II требовала тысяч грамотных</w:t>
      </w:r>
    </w:p>
    <w:p>
      <w:r>
        <w:t>чиновников. Поэтому Екатерина II стала готовить масштабную реформу</w:t>
      </w:r>
    </w:p>
    <w:p>
      <w:r>
        <w:t>с целью создания целостной системы начального образования. Созданная</w:t>
      </w:r>
    </w:p>
    <w:p>
      <w:r>
        <w:t>в 1782 г. Комиссия об учреждении народных училищ во главе с фаворитом</w:t>
      </w:r>
    </w:p>
    <w:p>
      <w:r>
        <w:t>императрицы сенатором П. Завадовским взяла за образец австрийскую модель</w:t>
      </w:r>
    </w:p>
    <w:p>
      <w:r>
        <w:t>государственной школы. Для её реализации в Россию был приглашён педагог</w:t>
      </w:r>
    </w:p>
    <w:p>
      <w:r>
        <w:t>Ф. Янкович де Мириево — православный серб, имевший опыт организации</w:t>
      </w:r>
    </w:p>
    <w:p>
      <w:r>
        <w:t>школьного дела в славянских провинциях империи Габсбургов.</w:t>
      </w:r>
    </w:p>
    <w:p>
      <w:r>
        <w:t>В 1786 г. был принят Устав народным училищам Российской империи. Он</w:t>
      </w:r>
    </w:p>
    <w:p>
      <w:r>
        <w:t>предусматривал создание двухступенчатой системы бесплатных, доступных всем</w:t>
      </w:r>
    </w:p>
    <w:p>
      <w:r>
        <w:t>сословиям России главных народных училищ в губернских городах и малых</w:t>
      </w:r>
    </w:p>
    <w:p>
      <w:r>
        <w:t>народных училищ в уездных городах. По уставу мальчики и девочки обучались</w:t>
      </w:r>
    </w:p>
    <w:p>
      <w:r>
        <w:t>совместно. Малые народные училища имели два годичных класса; там учили</w:t>
      </w:r>
    </w:p>
    <w:p>
      <w:r>
        <w:t>чтению, письму, арифметике и Закону Божьему. В четырёхклассных главных</w:t>
      </w:r>
    </w:p>
    <w:p>
      <w:r>
        <w:t>народных училищах (последний класс — двухлетний) преподавались геометрия,</w:t>
      </w:r>
    </w:p>
    <w:p>
      <w:r>
        <w:t>архитектура, физика, история, география, рисование, русский язык, а также</w:t>
      </w:r>
    </w:p>
    <w:p>
      <w:r>
        <w:t>латынь и языки сопредельных стран «по соседству каждого наместничества».</w:t>
      </w:r>
    </w:p>
    <w:p>
      <w:r>
        <w:t>Впервые появился учебный план: какие предметы и в каком объёме следовало преподавать в каждом классе. В классы набирались дети одного возраста,</w:t>
      </w:r>
    </w:p>
    <w:p>
      <w:r>
        <w:t>уроки велись по одним программам и типовым государственным учебникам.</w:t>
      </w:r>
    </w:p>
    <w:p>
      <w:r>
        <w:t>Возникли такие школьные атрибуты, сохранившиеся до нашего времени, как</w:t>
      </w:r>
    </w:p>
    <w:p>
      <w:r>
        <w:t>настенная доска, классный журнал, обязательные экзамены и регулярные</w:t>
      </w:r>
    </w:p>
    <w:p>
      <w:r>
        <w:t>каникулы.</w:t>
      </w:r>
    </w:p>
    <w:p>
      <w:r>
        <w:t>Титульный лист</w:t>
      </w:r>
    </w:p>
    <w:p>
      <w:r>
        <w:t>«О должностях…»</w:t>
      </w:r>
    </w:p>
    <w:p>
      <w:r>
        <w:t>Любопытные детали. Императрица лично «опробовала»</w:t>
      </w:r>
    </w:p>
    <w:p>
      <w:r>
        <w:t>учебники и следила за усвоением важных для властей предметов. «…Первая должность сына Отечества есть не говорить и не делать ничего предосудительного в рассуждении</w:t>
      </w:r>
    </w:p>
    <w:p>
      <w:r>
        <w:t>правительства, и потому всякие возмутительные поступки,</w:t>
      </w:r>
    </w:p>
    <w:p>
      <w:r>
        <w:t>как то: роптания, худые рассуждения, поносительные и дерзкие слова против государственного учреждения и правления — суть преступления против Отечества и строгого наказания достойны», — говорилось в первом отечественном</w:t>
      </w:r>
    </w:p>
    <w:p>
      <w:r>
        <w:t>учебнике обществознания «О должностях человека и гражданина».</w:t>
      </w:r>
    </w:p>
    <w:p>
      <w:r>
        <w:t>Особенно интересовала государыню история; она посетила</w:t>
      </w:r>
    </w:p>
    <w:p>
      <w:r>
        <w:t>столичное главное народное училище и «сама по части российской истории и географии изволила предлагать вопросы,</w:t>
      </w:r>
    </w:p>
    <w:p>
      <w:r>
        <w:t>делать возражения и тем поставила род диспута». К представленным материалам по русской истории она сделала замечания, суть которых сводилась к тому, что в тексте будущего</w:t>
      </w:r>
    </w:p>
    <w:p>
      <w:r>
        <w:t>учебника не должно быть ничего, что могло бы послужить</w:t>
      </w:r>
    </w:p>
    <w:p>
      <w:r>
        <w:t>умалению достоинств государства и его правителей.</w:t>
      </w:r>
    </w:p>
    <w:p>
      <w:r>
        <w:t>Впервые были выпущены типовые правила, определявшие порядок обучения, и правила поведения учеников и учителей в самых массовых малых народных училищах. «Правила для учащихся» определяли время зачисления в школу и часы занятий. Дети должны были поутру являться в класс умытыми, рассказывать урок «с благопристойностью», а вызываться отвечать, поднимая</w:t>
      </w:r>
    </w:p>
    <w:p>
      <w:r>
        <w:t>левую руку. Им предписывалось беречь школьное имущество, не дразнить</w:t>
      </w:r>
    </w:p>
    <w:p>
      <w:r>
        <w:t>обидными прозвищами одноклассников, не допускать «срамных разговоров».</w:t>
      </w:r>
    </w:p>
    <w:p>
      <w:r>
        <w:t>Учителя должны были обращаться с учениками в соответствии с их индивидуальными особенностями, поскольку бывают дети, одарённые хорошей</w:t>
      </w:r>
    </w:p>
    <w:p>
      <w:r>
        <w:t>памятью, и те, кто мало понимает и помнит; весёлые и бодрые, боязливые</w:t>
      </w:r>
    </w:p>
    <w:p>
      <w:r>
        <w:t>и застенчивые, ленивые и сонливые, «склонные к злобе» и даже «тупые», от</w:t>
      </w:r>
    </w:p>
    <w:p>
      <w:r>
        <w:t>которых можно требовать «токмо самое нужнейшее». Каждый месяц учителю</w:t>
      </w:r>
    </w:p>
    <w:p>
      <w:r>
        <w:t>надлежало подавать начальству рапорты: о посещаемости, успеваемости («остр»</w:t>
      </w:r>
    </w:p>
    <w:p>
      <w:r>
        <w:t>или «туп» в науках) и старательности («прилежен» или «нерадив») учеников.</w:t>
      </w:r>
    </w:p>
    <w:p>
      <w:r>
        <w:t>Педагог обязан был воспитывать своих подопечных личным примером.</w:t>
      </w:r>
    </w:p>
    <w:p>
      <w:r>
        <w:t>Запрещалось бить школьников по рукам линейкой, драть за волосы и пороть</w:t>
      </w:r>
    </w:p>
    <w:p>
      <w:r>
        <w:t>розгами за «худую память» и «природную неспособность», обзывать «скотиной» и «ослиными ушами». Помимо увещеваний, разрешалось воздействовать</w:t>
      </w:r>
    </w:p>
    <w:p>
      <w:r>
        <w:t>пристойными учительскими «устыжениями». Только в самом крайнем случае</w:t>
      </w:r>
    </w:p>
    <w:p>
      <w:r>
        <w:t>следовало применять исключение из школы.</w:t>
      </w:r>
    </w:p>
    <w:p>
      <w:r>
        <w:t>Чтобы подготовить новых учителей, в 1786 г. была учреждена учительская</w:t>
      </w:r>
    </w:p>
    <w:p>
      <w:r>
        <w:t>семинария, в которой стали учиться казённокоштные студенты (т. е. обучаемые на средства казны), преимущественно выходцы из духовных семинарий.</w:t>
      </w:r>
    </w:p>
    <w:p>
      <w:r>
        <w:t>В результате школьной реформы в 1780—1790-х гг. в России впервые была</w:t>
      </w:r>
    </w:p>
    <w:p>
      <w:r>
        <w:t>создана система бессословного начального образования. В 1792 г. в стране действовало 302 училища, где занималось более 16 тыс. мальчиков и тысячи девочек. В начале ХIХ в. эти училища были преобразованы в гимназии — средние</w:t>
      </w:r>
    </w:p>
    <w:p>
      <w:r>
        <w:t>учебные заведения.</w:t>
      </w:r>
    </w:p>
    <w:p>
      <w:r>
        <w:t>В столице под бдительным оком императрицы школы работали исправно. В провинции дело обстояло хуже: государство давало средства на открытие школ, но деньги на их содержание должны были изыскивать местные</w:t>
      </w:r>
    </w:p>
    <w:p>
      <w:r>
        <w:t>власти, получавшие исходную сумму — 15 тыс. рублей (им также должны были</w:t>
      </w:r>
    </w:p>
    <w:p>
      <w:r>
        <w:t>перечисляться налагаемые по суду штрафные сборы), но дальше могли рассчитывать только на свои доходы и пожертвования. Поэтому заведение школ</w:t>
      </w:r>
    </w:p>
    <w:p>
      <w:r>
        <w:t>в уездных городах требовало дополнительных трат самих жителей на наём</w:t>
      </w:r>
    </w:p>
    <w:p>
      <w:r>
        <w:t>помещения и жалованье учителям. Зачастую училища ютились в неприспособленных строениях, не хватало учебников, учителей и даже учащихся —</w:t>
      </w:r>
    </w:p>
    <w:p>
      <w:r>
        <w:t>большинство горожан не видели нужды в общем образовании и забирали</w:t>
      </w:r>
    </w:p>
    <w:p>
      <w:r>
        <w:t>детей после овладения ими письмом, чтением и счётом, а то и вовсе не отпускали в школу.</w:t>
      </w:r>
    </w:p>
    <w:p>
      <w:r>
        <w:t>ࡨ</w:t>
      </w:r>
    </w:p>
    <w:p>
      <w:r>
        <w:t>1. Какова была цель создания системы начального образования? 2. В конце ХVIII в.</w:t>
      </w:r>
    </w:p>
    <w:p>
      <w:r>
        <w:t>в России проживало около 37 млн человек, а в учебных заведениях всех типов обучалось лишь чуть более 20 тыс. учащихся. Каковы причины столь незначительного</w:t>
      </w:r>
    </w:p>
    <w:p>
      <w:r>
        <w:t>количества школьников?</w:t>
      </w:r>
    </w:p>
    <w:p>
      <w:r>
        <w:t>3 Высшая школа и частные заведения. В 1755 г. по инициативе М. Ломоносова и И. Шувалова был открыт Императорский Московский университет;</w:t>
      </w:r>
    </w:p>
    <w:p>
      <w:r>
        <w:t>при нём работали две гимназии. Университет первоначально состоял из трёх</w:t>
      </w:r>
    </w:p>
    <w:p>
      <w:r>
        <w:t>факультетов: философского, медицинского и юридического. В университетской типографии печатались произведения выдающихся представителей мировой науки и культуры — труды французских энциклопедистов, работы И. Ньютона, Л. Эйлера, Д. Бернулли, — а также учебники и пособия, справочная</w:t>
      </w:r>
    </w:p>
    <w:p>
      <w:r>
        <w:t>литература, газета «Московские ведомости». В 1771 г. при университете было</w:t>
      </w:r>
    </w:p>
    <w:p>
      <w:r>
        <w:t>создано научно-литературное общество — Вольное Российское собрание, ставившее своей целью изучение отечественной истории.</w:t>
      </w:r>
    </w:p>
    <w:p>
      <w:r>
        <w:t>Поступали в университет на протяжении всего XVIII в. на казённое содержание преимущественно разночинцы — сыновья духовенства, мелких чиновников, солдат. Для дворян привлекательнее оставалась военная карьера. Так,</w:t>
      </w:r>
    </w:p>
    <w:p>
      <w:r>
        <w:t>Г. Потёмкин в своё время учился в университете блестяще, но в 19 лет был</w:t>
      </w:r>
    </w:p>
    <w:p>
      <w:r>
        <w:t>отчислен «за нехожение в классы» и поступил рядовым в лейб-гвардии Конный полк.</w:t>
      </w:r>
    </w:p>
    <w:p>
      <w:r>
        <w:t>Распространению естественно-научных знаний способствовали публичные</w:t>
      </w:r>
    </w:p>
    <w:p>
      <w:r>
        <w:t>выступления академиков (впервые публичную лекцию по физике на русском</w:t>
      </w:r>
    </w:p>
    <w:p>
      <w:r>
        <w:t>языке прочитал М. Ломоносов).</w:t>
      </w:r>
    </w:p>
    <w:p>
      <w:r>
        <w:t>Овладевать высшими науками в ту пору было весьма трудно, ведь многие</w:t>
      </w:r>
    </w:p>
    <w:p>
      <w:r>
        <w:t>студенты не имели нормального среднего образования и жили в бедности. Так,</w:t>
      </w:r>
    </w:p>
    <w:p>
      <w:r>
        <w:t>студент Семён Михайлов вынужден был продать книги, которые получил как</w:t>
      </w:r>
    </w:p>
    <w:p>
      <w:r>
        <w:t>неимущий за счёт университета, за что был высечен розгами.</w:t>
      </w:r>
    </w:p>
    <w:p>
      <w:r>
        <w:t>Любопытные детали. Студент Московского университета Алексей Фёдоров был наказан за частые пропуски — «лишённый всех преимуществ студента, он должен содержаться на гимназической стипендии (она была существенно меньше студенческой)</w:t>
      </w:r>
    </w:p>
    <w:p>
      <w:r>
        <w:t>и обедать за столом лентяев до тех пор, пока не представит доказательств лучшего поведения». Уловки учащихся не изменились за два с лишним века, о чём свидетельствует</w:t>
      </w:r>
    </w:p>
    <w:p>
      <w:r>
        <w:t>решение: «Так как многие ученики сказываются больными через своих слуг, что почти</w:t>
      </w:r>
    </w:p>
    <w:p>
      <w:r>
        <w:t>всегда бывает обманом и потворствует лености, то господин профессор и инспектор</w:t>
      </w:r>
    </w:p>
    <w:p>
      <w:r>
        <w:t>предложил, чтоб такие свидетельства принимались только от родителей или других заменяющих их родственников, а дежурные офицеры обязаны справляться о том, являются ли эти свидетельства подлинными или фальшивыми, и докладывать».</w:t>
      </w:r>
    </w:p>
    <w:p>
      <w:r>
        <w:t>СВИДЕТЕЛЬСТВО ЭПОХИ</w:t>
      </w:r>
    </w:p>
    <w:p>
      <w:r>
        <w:t>Из объявления в газете</w:t>
      </w:r>
    </w:p>
    <w:p>
      <w:r>
        <w:t>«Санкт-Петербургские ведомости» 1790 г.</w:t>
      </w:r>
    </w:p>
    <w:p>
      <w:r>
        <w:t>От состоящего в Исаакиевской улице в Погенполевом доме главного пансиона извещается, что в оном преподаются ныне по самому легчайшему способу</w:t>
      </w:r>
    </w:p>
    <w:p>
      <w:r>
        <w:t>наставления… в Законе Божьем, географии, арифметике, физике, рисовании,</w:t>
      </w:r>
    </w:p>
    <w:p>
      <w:r>
        <w:t>музыке, танцовании, во французском, немецком, российском, латинском</w:t>
      </w:r>
    </w:p>
    <w:p>
      <w:r>
        <w:t>и аглинском языках и всевозможных женских рукоделиях. Главным же предметом поставляет оный пансион образование юных сердец и соблюдение добрых</w:t>
      </w:r>
    </w:p>
    <w:p>
      <w:r>
        <w:t>нравов.</w:t>
      </w:r>
    </w:p>
    <w:p>
      <w:r>
        <w:t>Использовались и разные виды поощрений — «в награждение за прилежание в науках» студентов премировали и даже дарили книги: «Риторику» Ломоносова, «Арифметику» Д. Аничкова, «Краткую всеобщую историю» И. Фрейера. Отличившимся на экзамене студентам вручались золотые или серебряные</w:t>
      </w:r>
    </w:p>
    <w:p>
      <w:r>
        <w:t>медали; отдельные студенты «за прилежное обучение и добрые поступки»</w:t>
      </w:r>
    </w:p>
    <w:p>
      <w:r>
        <w:t>награждались шпагами, а также «для лучшего рассмотрения и ободрения» имена тех, «кои из которого класса себя достойными показали», могли быть напечатаны в газетах.</w:t>
      </w:r>
    </w:p>
    <w:p>
      <w:r>
        <w:t>Наряду с казёнными училищами в столичных, а затем и в губернских городах стали появляться частные школы и пансионы.</w:t>
      </w:r>
    </w:p>
    <w:p>
      <w:r>
        <w:t>В 1784 г. в Петербурге имелось 26 частных учебных заведений, в Москве —</w:t>
      </w:r>
    </w:p>
    <w:p>
      <w:r>
        <w:t>10. В подмосковном Богородске (ныне Ногинск) при участии помещика</w:t>
      </w:r>
    </w:p>
    <w:p>
      <w:r>
        <w:t>и писателя А. Болотова был открыт пансион для «обучения и жительства</w:t>
      </w:r>
    </w:p>
    <w:p>
      <w:r>
        <w:t>в нём» детей уездных дворян. Преподавателем был француз Дюблюе, учивший</w:t>
      </w:r>
    </w:p>
    <w:p>
      <w:r>
        <w:t>французскому и немецкому языкам, истории, географии, математике. По мнению Болотова, это был одарённый педагог, обладавший «тихим, весёлым и дружелюбным» характером, «во всём любопытный и умеющий играть… на скрипке»; правда, обучение у него стоило до 500 рублей в год.</w:t>
      </w:r>
    </w:p>
    <w:p>
      <w:r>
        <w:t>В помещичьи усадьбы всё чаще приглашались иностранные воспитатели</w:t>
      </w:r>
    </w:p>
    <w:p>
      <w:r>
        <w:t>и гувернёры, обучавшие детей французскому языку и светским манерам.</w:t>
      </w:r>
    </w:p>
    <w:p>
      <w:r>
        <w:t>ࡨ</w:t>
      </w:r>
    </w:p>
    <w:p>
      <w:r>
        <w:t>Почему учёба в Московском университете в ХVIII в. не пользовалась популярностью</w:t>
      </w:r>
    </w:p>
    <w:p>
      <w:r>
        <w:t>в среде дворянства?</w:t>
      </w:r>
    </w:p>
    <w:p>
      <w:r>
        <w:t>ПОДВЕДЁМ ИТОГИ</w:t>
      </w:r>
    </w:p>
    <w:p>
      <w:r>
        <w:t>XVIII век не случайно стал в истории России эпохой Просвещения.</w:t>
      </w:r>
    </w:p>
    <w:p>
      <w:r>
        <w:t>Именно в это время в стране был создан целый ряд учебных заведений разного уровня и система бессословного начального образования.</w:t>
      </w:r>
    </w:p>
    <w:p>
      <w:r>
        <w:t>Вопросы и задания</w:t>
      </w:r>
    </w:p>
    <w:p>
      <w:r>
        <w:t>1. С какой целью создавались учебные заведения для дворянских детей? Чему в них</w:t>
      </w:r>
    </w:p>
    <w:p>
      <w:r>
        <w:t>учили? Кого в них готовили?</w:t>
      </w:r>
    </w:p>
    <w:p>
      <w:r>
        <w:t>2. Расскажите о системе начального образования, созданной в 1780—1790-х гг. Какие</w:t>
      </w:r>
    </w:p>
    <w:p>
      <w:r>
        <w:t>требования предъявлялись к учителям и учащимся?</w:t>
      </w:r>
    </w:p>
    <w:p>
      <w:r>
        <w:t>3. В чём состояли причины, тормозившие развитие начального образования?</w:t>
      </w:r>
    </w:p>
    <w:p>
      <w:r>
        <w:t>4. Как происходило становление высшего образования в России? Какое значение имело учреждение Московского университета?</w:t>
      </w:r>
    </w:p>
    <w:p>
      <w:r>
        <w:t>5. С чем был связан рост числа частных пансионов и школ во второй половине</w:t>
      </w:r>
    </w:p>
    <w:p>
      <w:r>
        <w:t>ХVIII в.?</w:t>
      </w:r>
    </w:p>
    <w:p>
      <w:r>
        <w:t>Работаем с ХРОНОЛОГИЕЙ</w:t>
      </w:r>
    </w:p>
    <w:p>
      <w:r>
        <w:t>Расположите в хронологической последовательности события: 1) учреждение Московского университета; 2) учреждение Сухопутного шляхетного корпуса; 3) учреждение Смольного института; 4) издание Устава народным училищам; 5) учреждение Морского шляхетного корпуса.</w:t>
      </w:r>
    </w:p>
    <w:p>
      <w:r>
        <w:t>Работаем с ИСТОЧНИКОМ</w:t>
      </w:r>
    </w:p>
    <w:p>
      <w:r>
        <w:t>Прочитайте отрывок из воспоминаний известного военного, учёного ХVIII в. М. Данилова и ответьте на вопросы.</w:t>
      </w:r>
    </w:p>
    <w:p>
      <w:r>
        <w:t>От роду моего лет семи или более отдали меня… в том же селе Харине, где отец</w:t>
      </w:r>
    </w:p>
    <w:p>
      <w:r>
        <w:t>мой жил, пономарю Филиппу, прозванием Брудастому, учиться… Памятно мне моё</w:t>
      </w:r>
    </w:p>
    <w:p>
      <w:r>
        <w:t>учение… и поднесь, по той, может быть, причине, что часто меня секли лозою: я не</w:t>
      </w:r>
    </w:p>
    <w:p>
      <w:r>
        <w:t>могу признаться по справедливости, чтоб во мне была тогда леность или упрямство,</w:t>
      </w:r>
    </w:p>
    <w:p>
      <w:r>
        <w:t>а учился я по моим летам прилежно, и учитель мой задавал мне урок весьма умеренный… но как нам, кроме обеда, никуда от Брудастого отпуска ни на малейшее время</w:t>
      </w:r>
    </w:p>
    <w:p>
      <w:r>
        <w:t>не было, а сидеть на скамейках бессходно и в большие летние дни (пока Брудастый</w:t>
      </w:r>
    </w:p>
    <w:p>
      <w:r>
        <w:t>работал в поле) великое мучение претерпевали, то я от такового всегдашнего сидения так ослабевал, что голова моя делалась беспамятна и всё, что выучил прежде</w:t>
      </w:r>
    </w:p>
    <w:p>
      <w:r>
        <w:t>наизусть при слушании урока, ввечеру и половины прочитать не мог, за что последняя резолюция меня, как непонятливого, «сечь». Я мнил тогда, что необходимо при</w:t>
      </w:r>
    </w:p>
    <w:p>
      <w:r>
        <w:t>учении терпеть наказание.</w:t>
      </w:r>
    </w:p>
    <w:p>
      <w:r>
        <w:t>ࡨ</w:t>
      </w:r>
    </w:p>
    <w:p>
      <w:r>
        <w:t>1. Кто учил детей небогатых дворян? 2. Почему учитель автора воспоминаний —</w:t>
      </w:r>
    </w:p>
    <w:p>
      <w:r>
        <w:t>священнослужитель — должен был работать в поле?</w:t>
      </w:r>
    </w:p>
    <w:p>
      <w:r>
        <w:t>Работаем с ПОНЯТИЯМИ</w:t>
      </w:r>
    </w:p>
    <w:p>
      <w:r>
        <w:t>Выясните происхождение и значение термина «корпус». Приведите один исторический факт, конкретизирующий данное понятие относительно его значения в параграфе.</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44 Развитие науки и техники</w:t>
      </w:r>
    </w:p>
    <w:p>
      <w:r>
        <w:t>?</w:t>
      </w:r>
    </w:p>
    <w:p>
      <w:r>
        <w:t>Как вы думаете, что способствовало, а что мешало развитию науки</w:t>
      </w:r>
    </w:p>
    <w:p>
      <w:r>
        <w:t>и техники в XVIII в.?</w:t>
      </w:r>
    </w:p>
    <w:p>
      <w:r>
        <w:t>«М. В. Ломоносов на заседании Конференции Академии наук».</w:t>
      </w:r>
    </w:p>
    <w:p>
      <w:r>
        <w:t>Художник Г. Румянцева. С.-Петербург, Музей антропологии</w:t>
      </w:r>
    </w:p>
    <w:p>
      <w:r>
        <w:t>и этнографии им. Петра Великого (Кунсткамера) РАН</w:t>
      </w:r>
    </w:p>
    <w:p>
      <w:r>
        <w:t>М. Ломоносов стал первым академиком русского происхождения — до этого её</w:t>
      </w:r>
    </w:p>
    <w:p>
      <w:r>
        <w:t>членами были только приглашённые иностранные учёные.</w:t>
      </w:r>
    </w:p>
    <w:p>
      <w:r>
        <w:t>Ǖ Эрмитаж</w:t>
      </w:r>
    </w:p>
    <w:p>
      <w:r>
        <w:t>Ǖ В. Беринг Ǖ Е. Р. Дашкова Ǖ И. П. Кулибин Ǖ Г. Ф. Миллер Ǖ И. И. Ползунов</w:t>
      </w:r>
    </w:p>
    <w:p>
      <w:r>
        <w:t>Ǖ В. Н. Татищев Ǖ М. М. Щербатов</w:t>
      </w:r>
    </w:p>
    <w:p>
      <w:r>
        <w:t>1 Люди русской науки. В первой половине века научное и литературное</w:t>
      </w:r>
    </w:p>
    <w:p>
      <w:r>
        <w:t>творчество ещё не воспринималось как самостоятельная профессия. Только</w:t>
      </w:r>
    </w:p>
    <w:p>
      <w:r>
        <w:t>академики и преподаватели учебных заведений занимались науками в качестве</w:t>
      </w:r>
    </w:p>
    <w:p>
      <w:r>
        <w:t>прямой обязанности. Для других это являлось хобби. Так, член кружка Феофана Прокоповича («учёной дружины») поэт-сатирик князь А. Кантемир работал</w:t>
      </w:r>
    </w:p>
    <w:p>
      <w:r>
        <w:t>послом в Лондоне и Париже, а историк и географ В. Татищев — начальником сибирских горных заводов и астраханским губернатором. Устав Академии</w:t>
      </w:r>
    </w:p>
    <w:p>
      <w:r>
        <w:t>наук 1747 г. предусматривал присвоение академикам «для куража в своих нау-</w:t>
      </w:r>
    </w:p>
    <w:p>
      <w:r>
        <w:t>Портрет Михаила Ломоносова.</w:t>
      </w:r>
    </w:p>
    <w:p>
      <w:r>
        <w:t>Неизвестный художник. Копия с несохранившегося</w:t>
      </w:r>
    </w:p>
    <w:p>
      <w:r>
        <w:t>оригинала Г. фон Преннера 1755 г. Москва,</w:t>
      </w:r>
    </w:p>
    <w:p>
      <w:r>
        <w:t>Государственный исторический музей</w:t>
      </w:r>
    </w:p>
    <w:p>
      <w:r>
        <w:t>Ломоносов в 1751 г. удостоился чина коллежского советника — но не за научные открытия, а за торжественные</w:t>
      </w:r>
    </w:p>
    <w:p>
      <w:r>
        <w:t>оды в честь императрицы Елизаветы: «Сия тебе единой</w:t>
      </w:r>
    </w:p>
    <w:p>
      <w:r>
        <w:t>слава, / Монархиня, принадлежит, / Пространная твоя</w:t>
      </w:r>
    </w:p>
    <w:p>
      <w:r>
        <w:t>держава, / О, как тебе благодарит! / Воззри на горы превысоки, / Воззри в поля свои широки, / Где Волга, Днепр,</w:t>
      </w:r>
    </w:p>
    <w:p>
      <w:r>
        <w:t>где Обь течёт; / Богатство, в оных потаенно, / Наукой будет откровенно, / Что щедростью твоей цветёт».</w:t>
      </w:r>
    </w:p>
    <w:p>
      <w:r>
        <w:t>За одну из таких од учёный удостоился в 1748 г. премии</w:t>
      </w:r>
    </w:p>
    <w:p>
      <w:r>
        <w:t>в 2 тыс. рублей медной монетой: ему пришлось брать телегу, чтобы отвезти такие суммы домой.</w:t>
      </w:r>
    </w:p>
    <w:p>
      <w:r>
        <w:t>ках» чина IX класса по Табели о рангах, что соответствовало чину армейского</w:t>
      </w:r>
    </w:p>
    <w:p>
      <w:r>
        <w:t>капитана.</w:t>
      </w:r>
    </w:p>
    <w:p>
      <w:r>
        <w:t>Подробнее. Более высокие чины давались лишь за особые заслуги. Дешифровальную</w:t>
      </w:r>
    </w:p>
    <w:p>
      <w:r>
        <w:t>службу России при Елизавете Петровне возглавил академик Х. Гольдбах, работавший</w:t>
      </w:r>
    </w:p>
    <w:p>
      <w:r>
        <w:t>в области математического анализа. В 1742 г. он перешёл на службу в Коллегию иностранных дел и прославился раскрытием шифров французского посланника маркиза де</w:t>
      </w:r>
    </w:p>
    <w:p>
      <w:r>
        <w:t>ла Шетарди. Дипломат был выслан из России, а академик стал генерал-майором.</w:t>
      </w:r>
    </w:p>
    <w:p>
      <w:r>
        <w:t>В середине XVIII в. в Петербургскую Академию наук пришёл учёный-энциклопедист М. Ломоносов. Его научная, просветительская и организаторская</w:t>
      </w:r>
    </w:p>
    <w:p>
      <w:r>
        <w:t>деятельность составила целую эпоху в истории Академии и российской науки.</w:t>
      </w:r>
    </w:p>
    <w:p>
      <w:r>
        <w:t>Он написал первую российскую грамматику и первый учебник по горному</w:t>
      </w:r>
    </w:p>
    <w:p>
      <w:r>
        <w:t>делу — «Первые основания металлургии». Для театра сочинил драму «Тамира</w:t>
      </w:r>
    </w:p>
    <w:p>
      <w:r>
        <w:t>и Селим», а его «Краткий российский летописец с родословием» стал первым</w:t>
      </w:r>
    </w:p>
    <w:p>
      <w:r>
        <w:t>отечественным учебником истории. Ломоносов создал отечественный научный</w:t>
      </w:r>
    </w:p>
    <w:p>
      <w:r>
        <w:t>язык — в нём появились термины «атмосфера», «микроскоп», «полюс», «формула», «горизонт», «радиус», «квадрат», «кислота» и др.</w:t>
      </w:r>
    </w:p>
    <w:p>
      <w:r>
        <w:t>Более 10 лет Петербургскую Академию наук возглавляла Е. Дашкова, первая в мире женщина, занимавшая такую ответственную должность. Дашкова</w:t>
      </w:r>
    </w:p>
    <w:p>
      <w:r>
        <w:t>организовала при академии публичные лекции, имевшие большой успех и привлекавшие множество слушателей. Она увеличила число студентов-стипендиатов академии с 17 до 50, а воспитанников Академии художеств — с 21 до 40.</w:t>
      </w:r>
    </w:p>
    <w:p>
      <w:r>
        <w:t>Активно работала академическая гимназия. Несколько молодых людей для</w:t>
      </w:r>
    </w:p>
    <w:p>
      <w:r>
        <w:t>завершения образования были отправлены в германские земли.</w:t>
      </w:r>
    </w:p>
    <w:p>
      <w:r>
        <w:t>В 1783 г. по предложению Дашковой с целью исследования русского языка была учреждена Российская академия, и она стала её первым председателем, одновременно занимая должность директора Петербургской Академии</w:t>
      </w:r>
    </w:p>
    <w:p>
      <w:r>
        <w:t>наук.</w:t>
      </w:r>
    </w:p>
    <w:p>
      <w:r>
        <w:t>ЕКАТЕРИНА</w:t>
      </w:r>
    </w:p>
    <w:p>
      <w:r>
        <w:t>РОМАНОВНА</w:t>
      </w:r>
    </w:p>
    <w:p>
      <w:r>
        <w:t>ДАШКОВА</w:t>
      </w:r>
    </w:p>
    <w:p>
      <w:r>
        <w:t>(17431810)</w:t>
      </w:r>
    </w:p>
    <w:p>
      <w:r>
        <w:t>Е. Дашкова была дочерью князя Р. Воронцова. Получив домашнее образование, она стала одной из самых образованных женщин России. Подруга</w:t>
      </w:r>
    </w:p>
    <w:p>
      <w:r>
        <w:t>императрицы сыграла существенную</w:t>
      </w:r>
    </w:p>
    <w:p>
      <w:r>
        <w:t>роль в дворцовом перевороте 1762 г.</w:t>
      </w:r>
    </w:p>
    <w:p>
      <w:r>
        <w:t>После смерти мужа Дашкова путешествовала по странам Европы, где завела</w:t>
      </w:r>
    </w:p>
    <w:p>
      <w:r>
        <w:t>знакомства со многими учёными, деятелями культуры. В 1783 г. Екатерина II</w:t>
      </w:r>
    </w:p>
    <w:p>
      <w:r>
        <w:t>назначила её директором Петербургской</w:t>
      </w:r>
    </w:p>
    <w:p>
      <w:r>
        <w:t>Академии наук. Дашкова учредила переводческий департамент с целью дать</w:t>
      </w:r>
    </w:p>
    <w:p>
      <w:r>
        <w:t>возможность русскому обществу читать</w:t>
      </w:r>
    </w:p>
    <w:p>
      <w:r>
        <w:t>лучшие произведения иностранной литературы на родном языке. По её инициативе был основан публицистический</w:t>
      </w:r>
    </w:p>
    <w:p>
      <w:r>
        <w:t>журнал «Собеседник любителей российского слова», где печатались Державин,</w:t>
      </w:r>
    </w:p>
    <w:p>
      <w:r>
        <w:t>Фонвизин, были помещены «Записки</w:t>
      </w:r>
    </w:p>
    <w:p>
      <w:r>
        <w:t>о русской истории» императрицы Екатерины.</w:t>
      </w:r>
    </w:p>
    <w:p>
      <w:r>
        <w:t>Петербургская Академия наук имела тесные связи с зарубежными учёными. Её почётными членами были Вольтер, Д. Дидро, Ж. Д’Аламбер, К. Линней, Б. Франклин.</w:t>
      </w:r>
    </w:p>
    <w:p>
      <w:r>
        <w:t>ࡨ</w:t>
      </w:r>
    </w:p>
    <w:p>
      <w:r>
        <w:t>Почему, по вашему мнению, занятие наукой считалось «побочным продуктом государственной службы»?</w:t>
      </w:r>
    </w:p>
    <w:p>
      <w:r>
        <w:t>2 Науки естественные. Члены Петербургской Академии наук развивали</w:t>
      </w:r>
    </w:p>
    <w:p>
      <w:r>
        <w:t>отрасли знаний, наиболее тесно связанные с потребностями государства: геологию и геодезию, картографию и гидрографию. Ими были созданы карты</w:t>
      </w:r>
    </w:p>
    <w:p>
      <w:r>
        <w:t>Азовского, Балтийского, Белого, Каспийского морей. При Петре I началось</w:t>
      </w:r>
    </w:p>
    <w:p>
      <w:r>
        <w:t>изучение природных богатств страны; в путь отправились экспедиции Д. Мессершмидта и В. Беринга. Осуществлялись поиски железной и медной руды на</w:t>
      </w:r>
    </w:p>
    <w:p>
      <w:r>
        <w:t>«В. Беринг и А. Чириков в Петропавловске в 1741 г.». Художник И. Пшеничный.</w:t>
      </w:r>
    </w:p>
    <w:p>
      <w:r>
        <w:t>С.-Петербург, Центральный военно-морской</w:t>
      </w:r>
    </w:p>
    <w:p>
      <w:r>
        <w:t>музей им. императора Петра Великого</w:t>
      </w:r>
    </w:p>
    <w:p>
      <w:r>
        <w:t>Мореплаватель А. Чириков был помощником</w:t>
      </w:r>
    </w:p>
    <w:p>
      <w:r>
        <w:t>Беринга в обеих Камчатских экспедициях. Во</w:t>
      </w:r>
    </w:p>
    <w:p>
      <w:r>
        <w:t>время второй экспедиции в Авачинской бухте</w:t>
      </w:r>
    </w:p>
    <w:p>
      <w:r>
        <w:t>ими был основан город Петропавловская Гавань, который в 1924 г. получил современное</w:t>
      </w:r>
    </w:p>
    <w:p>
      <w:r>
        <w:t>название — Петропавловск-Камчатский.</w:t>
      </w:r>
    </w:p>
    <w:p>
      <w:r>
        <w:t>S Выясните, какие географические объекты были названы в память об изображённых на картине людях. Используя атлас, покажите эти объекты на географической карте.</w:t>
      </w:r>
    </w:p>
    <w:p>
      <w:r>
        <w:t>Памятник С. Гмелину в селе Каякент</w:t>
      </w:r>
    </w:p>
    <w:p>
      <w:r>
        <w:t>Республики Дагестан</w:t>
      </w:r>
    </w:p>
    <w:p>
      <w:r>
        <w:t>В ту эпоху путешествия были не только очень</w:t>
      </w:r>
    </w:p>
    <w:p>
      <w:r>
        <w:t>трудны, но и опасны. Так, в течение нескольких лет участники экспедиции племянника</w:t>
      </w:r>
    </w:p>
    <w:p>
      <w:r>
        <w:t>И. Гмелина — С. Гмелина — объехали всё</w:t>
      </w:r>
    </w:p>
    <w:p>
      <w:r>
        <w:t>Каспийское море. По дороге в Дербент</w:t>
      </w:r>
    </w:p>
    <w:p>
      <w:r>
        <w:t>в 1774 г. начальник экспедиции и его спутники были взяты в плен кайтагским уцмием</w:t>
      </w:r>
    </w:p>
    <w:p>
      <w:r>
        <w:t>(местным правителем), потребовавшим выкуп в 30 тыс. рублей серебром или возврата 280 семейств, которые бежали от него</w:t>
      </w:r>
    </w:p>
    <w:p>
      <w:r>
        <w:t>в Россию. Однако из-за дальности расстояния и продолжавшегося восстания</w:t>
      </w:r>
    </w:p>
    <w:p>
      <w:r>
        <w:t>Е. Пугачёва переговоры об освобождении затянулись. Гмелин не вынес тяжёлых</w:t>
      </w:r>
    </w:p>
    <w:p>
      <w:r>
        <w:t>условий пребывания в плену и через полгода скончался в возрасте 30 лет.</w:t>
      </w:r>
    </w:p>
    <w:p>
      <w:r>
        <w:t>Урале и в Сибири; началась разработка месторождений угля в Подмосковье,</w:t>
      </w:r>
    </w:p>
    <w:p>
      <w:r>
        <w:t>Кузбассе, Донбассе.</w:t>
      </w:r>
    </w:p>
    <w:p>
      <w:r>
        <w:t>Вторая Камчатская экспедиция под руководством Беринга продолжала</w:t>
      </w:r>
    </w:p>
    <w:p>
      <w:r>
        <w:t>исследование Камчатки (результатом стали два тома «Описания земли Камчатки» С. Крашенинникова) и берегов Северного Ледовитого океана. Сам</w:t>
      </w:r>
    </w:p>
    <w:p>
      <w:r>
        <w:t>Беринг на пакетботе «Святой Пётр» в июле 1741 г. достиг побережья Аляски и умер на обратном пути на одном из Командорских островов, теперь</w:t>
      </w:r>
    </w:p>
    <w:p>
      <w:r>
        <w:t>носящем его имя.</w:t>
      </w:r>
    </w:p>
    <w:p>
      <w:r>
        <w:t>Отряды экспедиции составляли карты, вели географические, метеорологические, этнографические исследования. Специальный академический отряд</w:t>
      </w:r>
    </w:p>
    <w:p>
      <w:r>
        <w:t>астронома Л. Делиля, историка Г. Миллера и естествоиспытателя И. Гмелина</w:t>
      </w:r>
    </w:p>
    <w:p>
      <w:r>
        <w:t>положил начало научному изучению Сибири.</w:t>
      </w:r>
    </w:p>
    <w:p>
      <w:r>
        <w:t>В 1745 г. был издан Атлас Российский, ставший первым официальным</w:t>
      </w:r>
    </w:p>
    <w:p>
      <w:r>
        <w:t>сборником географических карт России.</w:t>
      </w:r>
    </w:p>
    <w:p>
      <w:r>
        <w:t>Необъятными были научные интересы М. Ломоносова: он занимался химией, физикой, астрономией, минералогией, геологией и почвоведением, географией, картографией и стал основателем новой науки — физической химии;</w:t>
      </w:r>
    </w:p>
    <w:p>
      <w:r>
        <w:t>создал новые приборы для геодезии и метеорологии; разработал теорию цветного зрения.</w:t>
      </w:r>
    </w:p>
    <w:p>
      <w:r>
        <w:t>Ломоносов организовал в 1748 г. первую химическую лабораторию, открыл</w:t>
      </w:r>
    </w:p>
    <w:p>
      <w:r>
        <w:t>атмосферу на Венере (её существование отрицали все европейские астрономы</w:t>
      </w:r>
    </w:p>
    <w:p>
      <w:r>
        <w:t>того времени) и первым предложил проложить морской путь в Азию через</w:t>
      </w:r>
    </w:p>
    <w:p>
      <w:r>
        <w:t>северные моря.</w:t>
      </w:r>
    </w:p>
    <w:p>
      <w:r>
        <w:t>Вместе с Г. Рихманом Ломоносов внёс большой вклад в изучение природы</w:t>
      </w:r>
    </w:p>
    <w:p>
      <w:r>
        <w:t>электричества. К их физическим опытам проявляла интерес сама императрица</w:t>
      </w:r>
    </w:p>
    <w:p>
      <w:r>
        <w:t>Елизавета Петровна. В её дворце была отведена особая комната, где Рихман</w:t>
      </w:r>
    </w:p>
    <w:p>
      <w:r>
        <w:t>демонстрировал электрические эксперименты. В Петербургской Академии</w:t>
      </w:r>
    </w:p>
    <w:p>
      <w:r>
        <w:t>наук он показывал физические опыты членам Святейшего Синода и послам</w:t>
      </w:r>
    </w:p>
    <w:p>
      <w:r>
        <w:t>европейских государств. Соратник и друг Ломоносова погиб при проведении</w:t>
      </w:r>
    </w:p>
    <w:p>
      <w:r>
        <w:t>опытов с атмосферным электричеством.</w:t>
      </w:r>
    </w:p>
    <w:p>
      <w:r>
        <w:t>Из письма Ломоносова к И. Шувалову 1753 г.</w:t>
      </w:r>
    </w:p>
    <w:p>
      <w:r>
        <w:t>СВИДЕТЕЛЬСТВО ЭПОХИ</w:t>
      </w:r>
    </w:p>
    <w:p>
      <w:r>
        <w:t>Внезапно дверь отворил человек покойнаго Рихмана, весь в слезах, в страхе</w:t>
      </w:r>
    </w:p>
    <w:p>
      <w:r>
        <w:t>и запыхавшись. Я думал, что его кто-нибудь на дороге побил, когда он ко мне</w:t>
      </w:r>
    </w:p>
    <w:p>
      <w:r>
        <w:t>был послан; он чуть выговорил: профессора громом зашибло. В самой возможной скорости, как сил было моих, приехав, я увидел, что он лежит бездыханен…</w:t>
      </w:r>
    </w:p>
    <w:p>
      <w:r>
        <w:t>Мы старались движение крови в нём возобновить, затем, что он ещё был тёпл;</w:t>
      </w:r>
    </w:p>
    <w:p>
      <w:r>
        <w:t>однако голова его повреждена и больше нет надежды… Между тем умер Г. Рихман прекрасною смертию, исполняя по своей профессии должность. Память его</w:t>
      </w:r>
    </w:p>
    <w:p>
      <w:r>
        <w:t>никогда не умолкнет…</w:t>
      </w:r>
    </w:p>
    <w:p>
      <w:r>
        <w:t>Талантливый изобретатель И. Ползунов в 1766 г. (почти на 20 лет раньше</w:t>
      </w:r>
    </w:p>
    <w:p>
      <w:r>
        <w:t>шотландца Дж. Уатта) построил двухцилиндровую паровую машину на Барнаульских заводах. Её запустили через неделю после смерти Ползунова, но, когда машина сломалась, заводское начальство решило, что в ней «никакой нужды не имеется».</w:t>
      </w:r>
    </w:p>
    <w:p>
      <w:r>
        <w:t>«Полтавская баталия». Мозаика М. Ломоносова в здании</w:t>
      </w:r>
    </w:p>
    <w:p>
      <w:r>
        <w:t>Российской Академии наук в Санкт-Петербурге</w:t>
      </w:r>
    </w:p>
    <w:p>
      <w:r>
        <w:t>Ломоносов возродил технологию изготовления цветного стекла — смальты, утраченную на Руси ещё в XII в. Из смальты он сам создавал мозаичные картины,</w:t>
      </w:r>
    </w:p>
    <w:p>
      <w:r>
        <w:t>самая известная из которых посвящена Полтавской битве. Эта мозаика предназначалась для мемориального комплекса, который Ломоносов предложил Екатерине II создать в Петропавловском соборе Санкт-Петербурга. Но проект, предусматривавший 17 мозаичных картин, не был завершён из-за смерти учёного.</w:t>
      </w:r>
    </w:p>
    <w:p>
      <w:r>
        <w:t>Модель паровой машины И. Ползунова</w:t>
      </w:r>
    </w:p>
    <w:p>
      <w:r>
        <w:t>S Используя дополнительные источники информации, подготовьте сообщение об особенностях</w:t>
      </w:r>
    </w:p>
    <w:p>
      <w:r>
        <w:t>паровой машины Ползунова.</w:t>
      </w:r>
    </w:p>
    <w:p>
      <w:r>
        <w:t>Нижегородец И. Кулибин более 30 лет заведовал механическими мастерскими Академии наук</w:t>
      </w:r>
    </w:p>
    <w:p>
      <w:r>
        <w:t>в Петербурге. Он создал «водоходы» — речные</w:t>
      </w:r>
    </w:p>
    <w:p>
      <w:r>
        <w:t>суда, способные двигаться против течения; изобрёл зеркальный прожектор и принцип семафорного телеграфа; спроектировал</w:t>
      </w:r>
    </w:p>
    <w:p>
      <w:r>
        <w:t>неразводной одноарочный мост через Неву длиной 298 м. Но и мост, и «самобеглая коляска», и многие другие его изобретения не нашли применения, только винтовой лифт поднимал и спускал Екатерину II по этажам дворца.</w:t>
      </w:r>
    </w:p>
    <w:p>
      <w:r>
        <w:t>Д. Виноградов открыл секрет изготовления фарфора и возглавил первый</w:t>
      </w:r>
    </w:p>
    <w:p>
      <w:r>
        <w:t>российский завод, где в 1756 г. был изготовлен «собственный сервиз» для императрицы Елизаветы Петровны.</w:t>
      </w:r>
    </w:p>
    <w:p>
      <w:r>
        <w:t>А. Болотов занимался вопросами агрономии и почвоведения, в 1770—</w:t>
      </w:r>
    </w:p>
    <w:p>
      <w:r>
        <w:t>1780-х гг. издавал экономические журналы «Сельский житель» и «Экономический магазин». Он предложил для восстановления плодородия земли применять травосеяние. Его работы печатались в трудах Вольного экономического</w:t>
      </w:r>
    </w:p>
    <w:p>
      <w:r>
        <w:t>общества, основанного в 1765 г. в Петербурге землевладельцами, стремившимися рационализировать сельское хозяйство и повысить производительность</w:t>
      </w:r>
    </w:p>
    <w:p>
      <w:r>
        <w:t>крепостного труда.</w:t>
      </w:r>
    </w:p>
    <w:p>
      <w:r>
        <w:t>ࡨ</w:t>
      </w:r>
    </w:p>
    <w:p>
      <w:r>
        <w:t>Назовите важнейшие достижения русских учёных и изобретателей ХVIII в.</w:t>
      </w:r>
    </w:p>
    <w:p>
      <w:r>
        <w:t>3 Науки гуманитарные. В этой области у Ломоносова также есть выдающиеся труды. Главным его сочинением по языкознанию стала «Российская грамматика», выдержавшая 14 изданий. Она заложила основы правописания, действующие и поныне, например, постановку мягкого знака на конце слов</w:t>
      </w:r>
    </w:p>
    <w:p>
      <w:r>
        <w:t>Проект моста через Неву И. Кулибина</w:t>
      </w:r>
    </w:p>
    <w:p>
      <w:r>
        <w:t>Мост через Неву был нужен российской столице — перейти или переехать с одного берега на другой можно было лишь по плашкоутному мосту (из плавучих понтонов, покрытых</w:t>
      </w:r>
    </w:p>
    <w:p>
      <w:r>
        <w:t>досками), который приходилось разбирать во</w:t>
      </w:r>
    </w:p>
    <w:p>
      <w:r>
        <w:t>время ледохода. Кулибин на основе точных</w:t>
      </w:r>
    </w:p>
    <w:p>
      <w:r>
        <w:t>расчётов разработал проект моста. В 1775 г.</w:t>
      </w:r>
    </w:p>
    <w:p>
      <w:r>
        <w:t>был построен макет в масштабе 1 : 10, проведены его испытания, показавшие его совершенную надёжность. Но проект не был реализован, в том числе из-за недолговечности его деревянных конструкций. Первый постоянный разводной мост через</w:t>
      </w:r>
    </w:p>
    <w:p>
      <w:r>
        <w:t>Неву был возведён только в 1850 г.</w:t>
      </w:r>
    </w:p>
    <w:p>
      <w:r>
        <w:t>женского рода, оканчивающихся на шипящие (ночь, мышь, речь), и место знаков препинания (; : ! ?).</w:t>
      </w:r>
    </w:p>
    <w:p>
      <w:r>
        <w:t>Новым центром научной деятельности в конце века стала основанная Дашковой Российская академия. В её стенах было подготовлено 6-томное монументальное издание толкового «Словаря Академии Российской», включавшего</w:t>
      </w:r>
    </w:p>
    <w:p>
      <w:r>
        <w:t>43 тыс. слов.</w:t>
      </w:r>
    </w:p>
    <w:p>
      <w:r>
        <w:t>Становление истории как науки связано с именами В. Татищева, М. Ломоносова, М. Щербатова. Татищев создал «Историю Российскую», в которой довёл изложение до 1577 г. Он открыл для науки такие источники, как Русская Правда и Судебник 1550 г., собрал богатейшую коллекцию летописных</w:t>
      </w:r>
    </w:p>
    <w:p>
      <w:r>
        <w:t>материалов.</w:t>
      </w:r>
    </w:p>
    <w:p>
      <w:r>
        <w:t>А «Краткий российский летописец» Ломоносова стал основным учебником</w:t>
      </w:r>
    </w:p>
    <w:p>
      <w:r>
        <w:t>по российской истории, как и его сочинение «Древняя Российская история».</w:t>
      </w:r>
    </w:p>
    <w:p>
      <w:r>
        <w:t>Исторические взгляды Ломоносова формировались в борьбе против норманнской теории. Учёный считал утверждение своего оппонента академика</w:t>
      </w:r>
    </w:p>
    <w:p>
      <w:r>
        <w:t>Г. Миллера, что государственность на Русь принесли варяги, оскорблением</w:t>
      </w:r>
    </w:p>
    <w:p>
      <w:r>
        <w:t>народа и государства: «На всякой почти странице русских бьют, грабят благополучно, скандинавы побеждают, разоряют, огнём и мечом истребляют». Он</w:t>
      </w:r>
    </w:p>
    <w:p>
      <w:r>
        <w:t>был убеждён: «…варяги и Рурик родом своим, пришедшие в Новгород, были</w:t>
      </w:r>
    </w:p>
    <w:p>
      <w:r>
        <w:t>колена славенского… и были отнюдь не из Скандинавии, а жили на восточно-южных берегах Варяжского моря».</w:t>
      </w:r>
    </w:p>
    <w:p>
      <w:r>
        <w:t>Официальным историографом Российской империи был назначен тайный</w:t>
      </w:r>
    </w:p>
    <w:p>
      <w:r>
        <w:t>советник, сенатор и президент Камер-коллегии князь М. Щербатов. Он впервые выявил и опубликовал некоторые важные источники: «Царственную книгу», «Царственной летописец», «Журнал Петра Великого» и др. Его главный</w:t>
      </w:r>
    </w:p>
    <w:p>
      <w:r>
        <w:t>труд — 7-томная «История Российская от древнейших времён». Правда, написана она была очень тяжёлым языком и популярностью не пользовалась. Зато</w:t>
      </w:r>
    </w:p>
    <w:p>
      <w:r>
        <w:t>два издания выдержала 20-томная «Древняя Российская Вивлиофика» Н. Новикова, где было впервые опубликовано немало исторических документов.</w:t>
      </w:r>
    </w:p>
    <w:p>
      <w:r>
        <w:t>Ещё при Петре I в 1714 г. в Петербурге был основан первый в России естественно-научный и исторический музей — Кунсткамера. Пётр I во время Великого посольства и в других поездках закупал в Голландии и Великобритании</w:t>
      </w:r>
    </w:p>
    <w:p>
      <w:r>
        <w:t>коллекции книг, приборов, оружия; отдельные природные редкости. Сейчас</w:t>
      </w:r>
    </w:p>
    <w:p>
      <w:r>
        <w:t>Кунсткамера — старейший в России Музей антропологии и этнографии имени Петра Великого Российской академии наук.</w:t>
      </w:r>
    </w:p>
    <w:p>
      <w:r>
        <w:t>В 1764 г. Екатериной II на основе частных коллекций было положено начало музейному собранию Эрмитажа. Для него императрица, не жалея средств,</w:t>
      </w:r>
    </w:p>
    <w:p>
      <w:r>
        <w:t>покупала произведения искусства в европейских странах. Ныне Эрмитаж</w:t>
      </w:r>
    </w:p>
    <w:p>
      <w:r>
        <w:t>содержит богатые коллекции памятников первобытной, древневосточной,</w:t>
      </w:r>
    </w:p>
    <w:p>
      <w:r>
        <w:t>античной и средневековой культуры, искусства Западной и Восточной Европы, археологические и художественные памятники Азии, памятники русской</w:t>
      </w:r>
    </w:p>
    <w:p>
      <w:r>
        <w:t>культуры VIII—XIX вв. Для публики музей был открыт только в середине</w:t>
      </w:r>
    </w:p>
    <w:p>
      <w:r>
        <w:t>XIX в., но по особым пропускам его можно было посетить и ранее.</w:t>
      </w:r>
    </w:p>
    <w:p>
      <w:r>
        <w:t>ࡨ</w:t>
      </w:r>
    </w:p>
    <w:p>
      <w:r>
        <w:t>Назовите наиболее важные исследования в гуманитарных науках российских учёных</w:t>
      </w:r>
    </w:p>
    <w:p>
      <w:r>
        <w:t>ХVIII в. Какие взгляды по норманнской проблеме преобладают в современной исторической науке?</w:t>
      </w:r>
    </w:p>
    <w:p>
      <w:r>
        <w:t>ПОДВЕДЁМ ИТОГИ</w:t>
      </w:r>
    </w:p>
    <w:p>
      <w:r>
        <w:t>В XVIII в. произошло становление российской науки и техники. Ещё при</w:t>
      </w:r>
    </w:p>
    <w:p>
      <w:r>
        <w:t>Петре I была создана Петербургская Академия наук, а при Екатерине II —</w:t>
      </w:r>
    </w:p>
    <w:p>
      <w:r>
        <w:t>Российская академия, занимавшаяся изучением русского языка. Появились</w:t>
      </w:r>
    </w:p>
    <w:p>
      <w:r>
        <w:t>первые профессиональные учёные; выходили научные сочинения и периодические издания. Научные учреждения и музеи стали заниматься популяризацией знаний. Продолжились географические открытия; впервые была</w:t>
      </w:r>
    </w:p>
    <w:p>
      <w:r>
        <w:t>составлена карта России — Атлас Российский. Появились первые фундаментальные научные труды по истории. В России был создан первоклассный музей — Эрмитаж.</w:t>
      </w:r>
    </w:p>
    <w:p>
      <w:r>
        <w:t>Вопросы и задания</w:t>
      </w:r>
    </w:p>
    <w:p>
      <w:r>
        <w:t>1. Дайте характеристику деятельности первых российских учёных.</w:t>
      </w:r>
    </w:p>
    <w:p>
      <w:r>
        <w:t>2. Какую роль играло государство в становлении и развитии научных исследований</w:t>
      </w:r>
    </w:p>
    <w:p>
      <w:r>
        <w:t>в России? Почему для страны было важно развитие науки?</w:t>
      </w:r>
    </w:p>
    <w:p>
      <w:r>
        <w:t>3. В каких научных направлениях были достигнуты наиболее существенные результаты? Охарактеризуйте эти результаты.</w:t>
      </w:r>
    </w:p>
    <w:p>
      <w:r>
        <w:t>4. Дайте характеристику роли М. Ломоносова в развитии российской науки.</w:t>
      </w:r>
    </w:p>
    <w:p>
      <w:r>
        <w:t>5. Используя дополнительные материалы, подготовьте сообщение об одном из российских учёных или изобретателей ХVIII в.</w:t>
      </w:r>
    </w:p>
    <w:p>
      <w:r>
        <w:t>6. Почему русская наука зародилась именно в ХVIII в.? Для ответа на этот вопрос необходимо прежде всего выяснить, что такое наука.</w:t>
      </w:r>
    </w:p>
    <w:p>
      <w:r>
        <w:t>Работаем с ХРОНОЛОГИЕЙ</w:t>
      </w:r>
    </w:p>
    <w:p>
      <w:r>
        <w:t>Расположите в хронологической последовательности события: 1) учреждение Российской академии; 2) учреждение Петербургской Академии наук; 3) создание паровой машины И. Ползунова; 4) издание Атласа Российского; 5) начало создания Эрмитажа.</w:t>
      </w:r>
    </w:p>
    <w:p>
      <w:r>
        <w:t>Работаем с ПОНЯТИЯМИ</w:t>
      </w:r>
    </w:p>
    <w:p>
      <w:r>
        <w:t>Выясните происхождение и значение термина «Эрмитаж». Почему этим термином</w:t>
      </w:r>
    </w:p>
    <w:p>
      <w:r>
        <w:t>был назван крупнейший художественный музей России?</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45 Архитектура и искусство</w:t>
      </w:r>
    </w:p>
    <w:p>
      <w:r>
        <w:t>?</w:t>
      </w:r>
    </w:p>
    <w:p>
      <w:r>
        <w:t>Чем отличается барокко от классицизма в архитектуре?</w:t>
      </w:r>
    </w:p>
    <w:p>
      <w:r>
        <w:t>«Вид Таврического дворца со стороны Невы». Фрагмент.</w:t>
      </w:r>
    </w:p>
    <w:p>
      <w:r>
        <w:t>Художник Б. Патерсен. Москва, Государственная Третьяковская галерея</w:t>
      </w:r>
    </w:p>
    <w:p>
      <w:r>
        <w:t>Таврический дворец был возведён как петербургская резиденция князя Г. Потёмкина-Таврического.</w:t>
      </w:r>
    </w:p>
    <w:p>
      <w:r>
        <w:t>Ǖ рококо</w:t>
      </w:r>
    </w:p>
    <w:p>
      <w:r>
        <w:t>Ǖ А. П. Антропов Ǖ И. П. Аргунов Ǖ В. И. Баженов Ǖ В. Л. Боровиковский</w:t>
      </w:r>
    </w:p>
    <w:p>
      <w:r>
        <w:t>Ǖ И. Я. Вишняков Ǖ М. Ф. Казаков Ǖ Дж. Кваренги Ǖ М. И. Козловский</w:t>
      </w:r>
    </w:p>
    <w:p>
      <w:r>
        <w:t>Ǖ Д. Г. Левицкий Ǖ А. М. Матвеев Ǖ В. В. Растрелли Ǖ Ф. С. Рокотов Ǖ Н. П. Румянцев</w:t>
      </w:r>
    </w:p>
    <w:p>
      <w:r>
        <w:t>Ǖ И. Е. Старов Ǖ Э. М. Фальконе Ǖ Ф. И. Шубин</w:t>
      </w:r>
    </w:p>
    <w:p>
      <w:r>
        <w:t>1 Архитектурные стили и мастера. Здания, строившиеся в стиле барокко</w:t>
      </w:r>
    </w:p>
    <w:p>
      <w:r>
        <w:t>при Петре I, были ещё довольно скромны.</w:t>
      </w:r>
    </w:p>
    <w:p>
      <w:r>
        <w:t>В полном блеске барокко развернулось в творчестве любимого зодчего</w:t>
      </w:r>
    </w:p>
    <w:p>
      <w:r>
        <w:t>императрицы Елизаветы Петровны — «обер-архитектора, генерал-майора</w:t>
      </w:r>
    </w:p>
    <w:p>
      <w:r>
        <w:t>и кавалера» В. Растрелли. По его проектам были построены в Петербурге</w:t>
      </w:r>
    </w:p>
    <w:p>
      <w:r>
        <w:t>дворцы вельмож Строгановых и Воронцовых, комплекс Смольного монастыря,</w:t>
      </w:r>
    </w:p>
    <w:p>
      <w:r>
        <w:t>в окрестностях столицы — Большой дворец в Петергофе и Большой (Екатерининский) дворец в Царском Селе (ныне г. Пушкин Ленинградской обл.),</w:t>
      </w:r>
    </w:p>
    <w:p>
      <w:r>
        <w:t>в Курляндии — дворец герцога Э. Бирона в Митаве (ныне Елгава, Латвия).</w:t>
      </w:r>
    </w:p>
    <w:p>
      <w:r>
        <w:t>Растрелли любил размах, пышность, яркие краски.</w:t>
      </w:r>
    </w:p>
    <w:p>
      <w:r>
        <w:t>Императорский Зимний дворец в Петербурге стал лебединой песней архитектора. Он поражает сочетанием мощи, грандиозности с устремлённостью</w:t>
      </w:r>
    </w:p>
    <w:p>
      <w:r>
        <w:t>вверх. Во внешнем декоре дворца Растрелли щедро применил колонны — они</w:t>
      </w:r>
    </w:p>
    <w:p>
      <w:r>
        <w:t>«Вид на Большой каскад, фонтан Самсона и Большой дворец в Петергофе».</w:t>
      </w:r>
    </w:p>
    <w:p>
      <w:r>
        <w:t>Гравюра начала XIX в.</w:t>
      </w:r>
    </w:p>
    <w:p>
      <w:r>
        <w:t>S Выясните, кто был автором фонтана «Самсон», когда он был создан и что символизировал.</w:t>
      </w:r>
    </w:p>
    <w:p>
      <w:r>
        <w:t>образуют стройные вертикальные линии, завершаемые изящными скульптурами. Построенный, по словам Растрелли, «для единой славы всероссийской»,</w:t>
      </w:r>
    </w:p>
    <w:p>
      <w:r>
        <w:t>Зимний дворец — наиболее выдающийся образец архитектуры русского барокко. В отделке интерьера дворца Растрелли использовал элементы модного тогда рококо — резные и лепные узоры декора, завитки, рельефы, живописные</w:t>
      </w:r>
    </w:p>
    <w:p>
      <w:r>
        <w:t>панно в изысканных обрамлениях и множество зеркал.</w:t>
      </w:r>
    </w:p>
    <w:p>
      <w:r>
        <w:t>Подробнее. Для архитектуры XVIII в. характерна последовательная смена доминирования двух художественных стилей.</w:t>
      </w:r>
    </w:p>
    <w:p>
      <w:r>
        <w:t>Барокко</w:t>
      </w:r>
    </w:p>
    <w:p>
      <w:r>
        <w:t>Классицизм</w:t>
      </w:r>
    </w:p>
    <w:p>
      <w:r>
        <w:t>В европейской архитектуре первой половины ХVIII в. господствовал стиль</w:t>
      </w:r>
    </w:p>
    <w:p>
      <w:r>
        <w:t>барокко с обилием лепных или резных</w:t>
      </w:r>
    </w:p>
    <w:p>
      <w:r>
        <w:t>декоративных элементов, изрезанной</w:t>
      </w:r>
    </w:p>
    <w:p>
      <w:r>
        <w:t>линией фасада, выпукло-вогнутыми</w:t>
      </w:r>
    </w:p>
    <w:p>
      <w:r>
        <w:t>линиями фронтона, использованием</w:t>
      </w:r>
    </w:p>
    <w:p>
      <w:r>
        <w:t>«завитков»-волют и разнообразными</w:t>
      </w:r>
    </w:p>
    <w:p>
      <w:r>
        <w:t>формами оконных проёмов</w:t>
      </w:r>
    </w:p>
    <w:p>
      <w:r>
        <w:t>Пришедший на смену барокко в 1760-х гг.</w:t>
      </w:r>
    </w:p>
    <w:p>
      <w:r>
        <w:t>классицизм предполагал симметричное</w:t>
      </w:r>
    </w:p>
    <w:p>
      <w:r>
        <w:t>построение архитектурного ансамбля,</w:t>
      </w:r>
    </w:p>
    <w:p>
      <w:r>
        <w:t>умеренное использование декоративных</w:t>
      </w:r>
    </w:p>
    <w:p>
      <w:r>
        <w:t>лепных элементов, применение античных</w:t>
      </w:r>
    </w:p>
    <w:p>
      <w:r>
        <w:t>архитектурных форм: треугольных</w:t>
      </w:r>
    </w:p>
    <w:p>
      <w:r>
        <w:t>фронтонов, портиков, двускатных крыш,</w:t>
      </w:r>
    </w:p>
    <w:p>
      <w:r>
        <w:t>системы архитектурных ордеров (дорического, ионического и коринфского);</w:t>
      </w:r>
    </w:p>
    <w:p>
      <w:r>
        <w:t>круглых зданий-ротонд</w:t>
      </w:r>
    </w:p>
    <w:p>
      <w:r>
        <w:t>«Купольный зал Таврического дворца».</w:t>
      </w:r>
    </w:p>
    <w:p>
      <w:r>
        <w:t>Художник Ф. Данилов. С.-Петербург,</w:t>
      </w:r>
    </w:p>
    <w:p>
      <w:r>
        <w:t>Государственный Эрмитаж</w:t>
      </w:r>
    </w:p>
    <w:p>
      <w:r>
        <w:t>На одном из самых грандиозных торжеств Екатерининского времени — празднике в Таврическом дворце</w:t>
      </w:r>
    </w:p>
    <w:p>
      <w:r>
        <w:t>по случаю взятия Измаила — в числе гостей был поэт</w:t>
      </w:r>
    </w:p>
    <w:p>
      <w:r>
        <w:t>Г. Державин, описавший интерьер дворца: «Что же</w:t>
      </w:r>
    </w:p>
    <w:p>
      <w:r>
        <w:t>увидишь, вступя во внутренность? — При первом шаге</w:t>
      </w:r>
    </w:p>
    <w:p>
      <w:r>
        <w:t>представляется длинная овальная зала или, лучше сказать, площадь, пять тысяч человек вместить в себя</w:t>
      </w:r>
    </w:p>
    <w:p>
      <w:r>
        <w:t>удобная, и разделённая в длину в два ряда ещё тридцатью шестью столбами... Везде виден вкус и великолепие, везде торжествует природа и художество; везде</w:t>
      </w:r>
    </w:p>
    <w:p>
      <w:r>
        <w:t>блистает гранёный кристалл, белый мрамор и зелёный цвет, толико глазам приятный». А за этим огромным залом представал не менее великолепный зимний сад</w:t>
      </w:r>
    </w:p>
    <w:p>
      <w:r>
        <w:t>с водными каскадами, гротом, источниками, чашами с золотыми и серебряными</w:t>
      </w:r>
    </w:p>
    <w:p>
      <w:r>
        <w:t>рыбками, где в кадках росли цитрусовые деревья.</w:t>
      </w:r>
    </w:p>
    <w:p>
      <w:r>
        <w:t>На смену Растрелли пришла плеяда мастеров нового стиля. Крупнейшим</w:t>
      </w:r>
    </w:p>
    <w:p>
      <w:r>
        <w:t>представителем раннего русского классицизма был И. Старов. Лучшие его</w:t>
      </w:r>
    </w:p>
    <w:p>
      <w:r>
        <w:t>создания в Петербурге — Троицкий собор в Александро-Невской лавре и Таврический дворец. Скромный с виду невысокий дворец (см. с. 287) отличался</w:t>
      </w:r>
    </w:p>
    <w:p>
      <w:r>
        <w:t>роскошным внутренним убранством.</w:t>
      </w:r>
    </w:p>
    <w:p>
      <w:r>
        <w:t>Самобытному архитектору В. Баженову часто не везло. В 1767 г. Екатерина II задумала построить новый дворец в Московском Кремле. Проект Баженова превращал царскую резиденцию в общественное собрание, народный</w:t>
      </w:r>
    </w:p>
    <w:p>
      <w:r>
        <w:t>форум — от Большого Кремлёвского дворца великолепные колоннады уступами спускались к реке. В центре Кремля предполагалось снести старые построй«Вид Моховой и дома Пашкова</w:t>
      </w:r>
    </w:p>
    <w:p>
      <w:r>
        <w:t>в Москве». Художник Ж. Делабарт</w:t>
      </w:r>
    </w:p>
    <w:p>
      <w:r>
        <w:t>Самым известным завершённым сооружением Баженова стал дом Пашкова</w:t>
      </w:r>
    </w:p>
    <w:p>
      <w:r>
        <w:t>в Москве, поражающий изысканностью.</w:t>
      </w:r>
    </w:p>
    <w:p>
      <w:r>
        <w:t>Документальных подтверждений, что дом</w:t>
      </w:r>
    </w:p>
    <w:p>
      <w:r>
        <w:t>был построен именно Баженовым, не сохранилось. Но об этом писали современники, а историки архитектуры говорят,</w:t>
      </w:r>
    </w:p>
    <w:p>
      <w:r>
        <w:t>что он соответствует баженовской архитектурной манере. Здание было сооружено по заказу сына денщика Петра I П. Пашкова, сколотившего огромное состояние на винных откупах — сборе для государства налогов с питейных заведений.</w:t>
      </w:r>
    </w:p>
    <w:p>
      <w:r>
        <w:t>После смерти хозяина его сестра продала дом в казну. С середины XIX в. здесь</w:t>
      </w:r>
    </w:p>
    <w:p>
      <w:r>
        <w:t>размещался Румянцевский музей и библиотека (ныне Российская государственная библиотека, РГБ), ставшая крупнейшей публичной библиотекой в России. Её</w:t>
      </w:r>
    </w:p>
    <w:p>
      <w:r>
        <w:t>создателем был сын полководца П. Румянцева, дипломат и меценат Н. Румянцев.</w:t>
      </w:r>
    </w:p>
    <w:p>
      <w:r>
        <w:t>ки и возвести здания коллегий, арсенала, театра, трибуны для народных собраний. На воплощение идеи требовались огромные деньги. Южная стена Кремля уже была разобрана, но императрица остановила строительство.</w:t>
      </w:r>
    </w:p>
    <w:p>
      <w:r>
        <w:t>Второй неудачей архитектора стало строительство дворца в Царицыне —</w:t>
      </w:r>
    </w:p>
    <w:p>
      <w:r>
        <w:t>подмосковной резиденции Екатерины II. Царицынский дворец — первый пример русской псевдоготики, сочетающей во внешнем декоре белый камень</w:t>
      </w:r>
    </w:p>
    <w:p>
      <w:r>
        <w:t>с красным кирпичом, старомосковское «узорочье», кокошники, стрельчатые</w:t>
      </w:r>
    </w:p>
    <w:p>
      <w:r>
        <w:t>проёмы дверей. Строительство длилось девять лет, но прибывшая в Москву</w:t>
      </w:r>
    </w:p>
    <w:p>
      <w:r>
        <w:t>в 1785 г. императрица приказала всё переделать — что пришлось выполнить</w:t>
      </w:r>
    </w:p>
    <w:p>
      <w:r>
        <w:t>М. Казакову. По словам Екатерины, дворец вышел слишком мрачным и тесным; но многие полагали: императрицу оскорбило, что помещения для неё</w:t>
      </w:r>
    </w:p>
    <w:p>
      <w:r>
        <w:t>и наследника Павла получились одинаковыми…</w:t>
      </w:r>
    </w:p>
    <w:p>
      <w:r>
        <w:t>Мастер был высокого мнения о своём призвании и требовал уважения,</w:t>
      </w:r>
    </w:p>
    <w:p>
      <w:r>
        <w:t>чтобы архитектор был «не отягчён в своём упражнении и не отягчён другими</w:t>
      </w:r>
    </w:p>
    <w:p>
      <w:r>
        <w:t>попечениями, а паче всего бедностью». Став императором, Павел подарил</w:t>
      </w:r>
    </w:p>
    <w:p>
      <w:r>
        <w:t>Баженову имение неподалёку от Тулы и назначил вице-президентом Академии</w:t>
      </w:r>
    </w:p>
    <w:p>
      <w:r>
        <w:t>художеств. Но архитектору оставалось жить всего несколько месяцев.</w:t>
      </w:r>
    </w:p>
    <w:p>
      <w:r>
        <w:t>В Москве работал и архитектор М. Казаков. Он любил завершать свои</w:t>
      </w:r>
    </w:p>
    <w:p>
      <w:r>
        <w:t>строения куполом, что придавало им законченность и величие — здание Сената в Московском Кремле, старое здание Московского университета, Голицынская (ныне Первая градская) больница, Петровский путевой дворец. Примером его мастерства является Колонный зал Благородного собрания (ныне Дом</w:t>
      </w:r>
    </w:p>
    <w:p>
      <w:r>
        <w:t>Союзов) в Москве. Величественные колонны с коринфскими капителями создают торжественное настроение, но не подавляют, человек не чувствует себя</w:t>
      </w:r>
    </w:p>
    <w:p>
      <w:r>
        <w:t>затерянным среди этого великолепия.</w:t>
      </w:r>
    </w:p>
    <w:p>
      <w:r>
        <w:t>«Вид здания Сената (справа)</w:t>
      </w:r>
    </w:p>
    <w:p>
      <w:r>
        <w:t>в Кремле». Около 1800 г.</w:t>
      </w:r>
    </w:p>
    <w:p>
      <w:r>
        <w:t>Художник Ф. Алексеев.</w:t>
      </w:r>
    </w:p>
    <w:p>
      <w:r>
        <w:t>С.-Петербург, Государственный</w:t>
      </w:r>
    </w:p>
    <w:p>
      <w:r>
        <w:t>Эрмитаж</w:t>
      </w:r>
    </w:p>
    <w:p>
      <w:r>
        <w:t>«Старое здание Московского</w:t>
      </w:r>
    </w:p>
    <w:p>
      <w:r>
        <w:t>университета». Копия Д. Афанасьева</w:t>
      </w:r>
    </w:p>
    <w:p>
      <w:r>
        <w:t>с работы неизвестного художника XIX в.</w:t>
      </w:r>
    </w:p>
    <w:p>
      <w:r>
        <w:t>Пензенская область, Лермонтовский</w:t>
      </w:r>
    </w:p>
    <w:p>
      <w:r>
        <w:t>музей-заповедник «Тарханы»</w:t>
      </w:r>
    </w:p>
    <w:p>
      <w:r>
        <w:t>S Выделите общие черты архитектурных сооружений, созданных под руководством</w:t>
      </w:r>
    </w:p>
    <w:p>
      <w:r>
        <w:t>М. Казакова. Как его архитектурные замыслы отражают дух своего времени?</w:t>
      </w:r>
    </w:p>
    <w:p>
      <w:r>
        <w:t>Для придания блеска и престижа своему двору Екатерина II, как все могущественные монархи, приглашала известных мастеров из других стран. Итальянский архитектор А. Ринальди прибыл в Россию ещё при Елизавете Петровне. Он строил и переделывал дворцовый комплекс в Ораниенбауме (ныне</w:t>
      </w:r>
    </w:p>
    <w:p>
      <w:r>
        <w:t>г. Ломоносов Ленинградской обл.), Большой Гатчинский и Мраморный дворцы для фаворита Екатерины II Г. Орлова; Китайский театр в Царском Селе</w:t>
      </w:r>
    </w:p>
    <w:p>
      <w:r>
        <w:t>и др.</w:t>
      </w:r>
    </w:p>
    <w:p>
      <w:r>
        <w:t>По приглашению Екатерины II в Петербург прибыл итальянский архитектор Дж. Кваренги. За время долгой службы в России он построил в столице</w:t>
      </w:r>
    </w:p>
    <w:p>
      <w:r>
        <w:t>Эрмитажный театр, здания Петербургской Академии наук, Ассигнационного</w:t>
      </w:r>
    </w:p>
    <w:p>
      <w:r>
        <w:t>банка, Смольный институт; Александровский дворец в Царском Селе, Старый</w:t>
      </w:r>
    </w:p>
    <w:p>
      <w:r>
        <w:t>Гостиный Двор на Ильинке в Москве.</w:t>
      </w:r>
    </w:p>
    <w:p>
      <w:r>
        <w:t>По приглашению цесаревича Павла Петровича в Россию прибыл итальянец В. Бренна. С его именем связано строительство (по проекту В. Баженова)</w:t>
      </w:r>
    </w:p>
    <w:p>
      <w:r>
        <w:t>новой императорской резиденции — Михайловского замка (ныне Инженерный замок; см. с. 243).</w:t>
      </w:r>
    </w:p>
    <w:p>
      <w:r>
        <w:t>Шотландец Ч. Камерон в Царском Селе создал великолепный комплекс</w:t>
      </w:r>
    </w:p>
    <w:p>
      <w:r>
        <w:t>зданий, примыкающих к Екатерининскому дворцу: Холодные бани с павильоном Агатовых комнат, отделанные агатом, яшмой, позолоченной бронзой;</w:t>
      </w:r>
    </w:p>
    <w:p>
      <w:r>
        <w:t>Камеронову галерею-колоннаду, завершающуюся в парке у озера эффектной</w:t>
      </w:r>
    </w:p>
    <w:p>
      <w:r>
        <w:t>лестницей, украшенной бронзовыми изваяниями (любимое место Екатерины II). После этого проекта Камерон начал строительство Павловского дворца</w:t>
      </w:r>
    </w:p>
    <w:p>
      <w:r>
        <w:t>и ряда павильонов в его парке.</w:t>
      </w:r>
    </w:p>
    <w:p>
      <w:r>
        <w:t>Но эпоха Екатерины отразилась не только в архитектурных шедеврах.</w:t>
      </w:r>
    </w:p>
    <w:p>
      <w:r>
        <w:t>Комиссия о каменном строении занималась упорядочением возведения зданий</w:t>
      </w:r>
    </w:p>
    <w:p>
      <w:r>
        <w:t>в столицах, составляла планы перестройки старых и застройки новых городов.</w:t>
      </w:r>
    </w:p>
    <w:p>
      <w:r>
        <w:t>В Костроме, Ярославле, Твери, Калуге, Рязани и других городах — особенно</w:t>
      </w:r>
    </w:p>
    <w:p>
      <w:r>
        <w:t>новых уездных, основанных по губернской реформе 1775 г., — появились регулярная планировка, широкие улицы и площади, административные здания</w:t>
      </w:r>
    </w:p>
    <w:p>
      <w:r>
        <w:t>«присутственных мест» и торговые ряды (гостиные дворы). Правда, комиссия</w:t>
      </w:r>
    </w:p>
    <w:p>
      <w:r>
        <w:t>не всегда считалась с местными условиями и проявляла излишнее стремление</w:t>
      </w:r>
    </w:p>
    <w:p>
      <w:r>
        <w:t>к «регулярности», что приводило к исчезновению исторически сложившихся</w:t>
      </w:r>
    </w:p>
    <w:p>
      <w:r>
        <w:t>городских районов.</w:t>
      </w:r>
    </w:p>
    <w:p>
      <w:r>
        <w:t>ࡨ</w:t>
      </w:r>
    </w:p>
    <w:p>
      <w:r>
        <w:t>Назовите самые известные архитектурные памятники второй половины ХVIII в.</w:t>
      </w:r>
    </w:p>
    <w:p>
      <w:r>
        <w:t>2 Живопись, гравюра, скульптура. Состоявшие в 1720—1740-х гг. при Канцелярии</w:t>
      </w:r>
    </w:p>
    <w:p>
      <w:r>
        <w:t>от строений живописцы (А. Матвеев,</w:t>
      </w:r>
    </w:p>
    <w:p>
      <w:r>
        <w:t>И. Вишняков, А. Антропов, Л. Каравак)</w:t>
      </w:r>
    </w:p>
    <w:p>
      <w:r>
        <w:t>писали портреты, украшали росписями</w:t>
      </w:r>
    </w:p>
    <w:p>
      <w:r>
        <w:t>«Казанский Гостиный Двор». Гравюра</w:t>
      </w:r>
    </w:p>
    <w:p>
      <w:r>
        <w:t>первой половины XIX в.</w:t>
      </w:r>
    </w:p>
    <w:p>
      <w:r>
        <w:t>S Выясните, почему торговые ряды было</w:t>
      </w:r>
    </w:p>
    <w:p>
      <w:r>
        <w:t>принято называть гостиными дворами.</w:t>
      </w:r>
    </w:p>
    <w:p>
      <w:r>
        <w:t>Парный портрет кисти художника</w:t>
      </w:r>
    </w:p>
    <w:p>
      <w:r>
        <w:t>И. Аргунова. Московский музей-усадьба</w:t>
      </w:r>
    </w:p>
    <w:p>
      <w:r>
        <w:t>Останкино</w:t>
      </w:r>
    </w:p>
    <w:p>
      <w:r>
        <w:t>Пётр Шереметев, сын петровского</w:t>
      </w:r>
    </w:p>
    <w:p>
      <w:r>
        <w:t>фельдмаршала Б. Шереметева, служил</w:t>
      </w:r>
    </w:p>
    <w:p>
      <w:r>
        <w:t>при дворе, был осыпан милостями русских монархов с Петра II до Екатерины II. Богатства ему добавила и</w:t>
      </w:r>
    </w:p>
    <w:p>
      <w:r>
        <w:t>женитьба на дочери канцлера князя</w:t>
      </w:r>
    </w:p>
    <w:p>
      <w:r>
        <w:t>А. Черкасского. Однако после смерти</w:t>
      </w:r>
    </w:p>
    <w:p>
      <w:r>
        <w:t>жены, а затем любимой дочери ШеГраф</w:t>
      </w:r>
    </w:p>
    <w:p>
      <w:r>
        <w:t>Графиня</w:t>
      </w:r>
    </w:p>
    <w:p>
      <w:r>
        <w:t>реметев покинул двор, стал жить</w:t>
      </w:r>
    </w:p>
    <w:p>
      <w:r>
        <w:t>П. Б. Шереметев</w:t>
      </w:r>
    </w:p>
    <w:p>
      <w:r>
        <w:t>В. А. Шереметева</w:t>
      </w:r>
    </w:p>
    <w:p>
      <w:r>
        <w:t>в Москве. Владелец более 140 тыс. крестьянских душ был любителем искусств, завёл крепостной театр, возвёл великолепные дворцы в подмосковных</w:t>
      </w:r>
    </w:p>
    <w:p>
      <w:r>
        <w:t>усадьбах Останкино и Кусково.</w:t>
      </w:r>
    </w:p>
    <w:p>
      <w:r>
        <w:t>триумфальные арки, проектировали декор празднеств, расписывали потолочные плафоны дворцов Петербурга и Москвы.</w:t>
      </w:r>
    </w:p>
    <w:p>
      <w:r>
        <w:t>Первыми русскими гравёрами-офортистами стали братья И. и А. Зубовы:</w:t>
      </w:r>
    </w:p>
    <w:p>
      <w:r>
        <w:t>они запечатлели батальные сцены, в том числе победы русского флота при</w:t>
      </w:r>
    </w:p>
    <w:p>
      <w:r>
        <w:t>Гангуте и Гренгаме, виды новой столицы и празднества; исполняли парадные</w:t>
      </w:r>
    </w:p>
    <w:p>
      <w:r>
        <w:t>портреты Петра I, Екатерины I, Анны Иоанновны и других высоких особ.</w:t>
      </w:r>
    </w:p>
    <w:p>
      <w:r>
        <w:t>XVIII век — время расцвета жанра портрета. Почти в любом музее имеются его образцы. В Петровское время благородные дворяне (а вслед за ними</w:t>
      </w:r>
    </w:p>
    <w:p>
      <w:r>
        <w:t>купцы и даже духовенство) стремились запечатлеть себя для потомков. К тому</w:t>
      </w:r>
    </w:p>
    <w:p>
      <w:r>
        <w:t>же портретами можно было украшать залы новых домов. Крепостной художник И. Аргунов изобразил своих хозяев — графа и графиню Шереметевых.</w:t>
      </w:r>
    </w:p>
    <w:p>
      <w:r>
        <w:t>Живописцы могли создать несуществующую историю, например на портрете последнего фаворита Екатерины II П. Зубова.</w:t>
      </w:r>
    </w:p>
    <w:p>
      <w:r>
        <w:t>Вместе с тем многие мастера портретной живописи стремились к отражению жизненной правПортрет князя Платона Александровича Зубова.</w:t>
      </w:r>
    </w:p>
    <w:p>
      <w:r>
        <w:t>Художник И. Лампи-старший. С.-Петербург, Государственный Эрмитаж</w:t>
      </w:r>
    </w:p>
    <w:p>
      <w:r>
        <w:t>П. Зубов никогда в боях не участвовал. Видимо,</w:t>
      </w:r>
    </w:p>
    <w:p>
      <w:r>
        <w:t>австрийский мастер И. Лампи увековечил его таким,</w:t>
      </w:r>
    </w:p>
    <w:p>
      <w:r>
        <w:t>каким он хотел себя видеть, — полководцем в шитом</w:t>
      </w:r>
    </w:p>
    <w:p>
      <w:r>
        <w:t>золотом генеральском мундире с орденами, стоящим</w:t>
      </w:r>
    </w:p>
    <w:p>
      <w:r>
        <w:t>на поле боя с фельдмаршальским жезлом, рядом с барабаном. Верный слуга подводил ему горячего коня.</w:t>
      </w:r>
    </w:p>
    <w:p>
      <w:r>
        <w:t>Довершал воинскую атрибутику боевой корабль на</w:t>
      </w:r>
    </w:p>
    <w:p>
      <w:r>
        <w:t>заднем плане.</w:t>
      </w:r>
    </w:p>
    <w:p>
      <w:r>
        <w:t>Портрет Петра III. Художник А. Антропов. Москва,</w:t>
      </w:r>
    </w:p>
    <w:p>
      <w:r>
        <w:t>Государственная Третьяковская галерея</w:t>
      </w:r>
    </w:p>
    <w:p>
      <w:r>
        <w:t>Всё вроде получилось, как надо: государь стоит в торжественной позе на фоне дворцовых колонн и драпировок,</w:t>
      </w:r>
    </w:p>
    <w:p>
      <w:r>
        <w:t>опираясь на маршальский жезл. Справа от него на бархатной подушке лежат царские регалии, слева брошена на</w:t>
      </w:r>
    </w:p>
    <w:p>
      <w:r>
        <w:t>кресло горностаевая мантия. Но художник не стал льстить</w:t>
      </w:r>
    </w:p>
    <w:p>
      <w:r>
        <w:t>императору — его фигура далека от величия: длинные ноги в высоких ботфортах, выпирающий живот, узкие плечи</w:t>
      </w:r>
    </w:p>
    <w:p>
      <w:r>
        <w:t>и небольшая голова (сравните этот портрет с портретом</w:t>
      </w:r>
    </w:p>
    <w:p>
      <w:r>
        <w:t>кисти Ф. Рокотова на с. 138).</w:t>
      </w:r>
    </w:p>
    <w:p>
      <w:r>
        <w:t>ды. Так, в рамках жанра классического парадного портрета солдатский сын А. Антропов сумел создать реалистичный облик Петра III.</w:t>
      </w:r>
    </w:p>
    <w:p>
      <w:r>
        <w:t>Виднейшими русскими портретистами были Д. Левицкий, В. Боровиковский, Ф. Рокотов. Они не только писали парадные изображения Екатерины II, Павла I и вельмож, но и стремились передать внутренний мир, индивидуальность портретируемых.</w:t>
      </w:r>
    </w:p>
    <w:p>
      <w:r>
        <w:t>Д. Левицкий завершил своё живописное образование в Петербурге</w:t>
      </w:r>
    </w:p>
    <w:p>
      <w:r>
        <w:t>у А. Антропова. На его парадных портретах великолепно переданы одежды,</w:t>
      </w:r>
    </w:p>
    <w:p>
      <w:r>
        <w:t>вещи, интерьер. Но вместе с тем Левицкий умел в рамках условных поз</w:t>
      </w:r>
    </w:p>
    <w:p>
      <w:r>
        <w:t>и жестов показать реальные черты характера, разрушая тем самым парадность</w:t>
      </w:r>
    </w:p>
    <w:p>
      <w:r>
        <w:t>образа. Таковы портрет богатейшего заводчика П. Демидова, серия портретов воспитанниц Смольного института — девочек-подростков в роли светских дам.</w:t>
      </w:r>
    </w:p>
    <w:p>
      <w:r>
        <w:t>Продолжателем традиций Левицкого был выходец из Малороссии В. Боровиковский. Мастер передачи человеческих чувств, он был близок к сентиментализму. Его портрет мечтательной и томной М. Лопухиной — один из лучших</w:t>
      </w:r>
    </w:p>
    <w:p>
      <w:r>
        <w:t>образцов этого жанра.</w:t>
      </w:r>
    </w:p>
    <w:p>
      <w:r>
        <w:t>Сквозь официальную парадность постепенно прорывается реальность в изображении характера человека. Шагом в развитии этого жанра явилось творчество</w:t>
      </w:r>
    </w:p>
    <w:p>
      <w:r>
        <w:t>Ф. Рокотова.</w:t>
      </w:r>
    </w:p>
    <w:p>
      <w:r>
        <w:t>В Академии художеств ведущим жанром считался</w:t>
      </w:r>
    </w:p>
    <w:p>
      <w:r>
        <w:t>не портрет, а историческая живопись. Именно она</w:t>
      </w:r>
    </w:p>
    <w:p>
      <w:r>
        <w:t>лучше всего могла передать высокий пафос классицизма. Героями были персонажи античных мифов.</w:t>
      </w:r>
    </w:p>
    <w:p>
      <w:r>
        <w:t>Одной из известных картин этого жанра стало полотно</w:t>
      </w:r>
    </w:p>
    <w:p>
      <w:r>
        <w:t>Портрет П. А. Демидова. Художник Д. Левицкий. Москва,</w:t>
      </w:r>
    </w:p>
    <w:p>
      <w:r>
        <w:t>Государственная Третьяковская галерея</w:t>
      </w:r>
    </w:p>
    <w:p>
      <w:r>
        <w:t>S Что можно узнать об увлечениях П. Демидова на основе</w:t>
      </w:r>
    </w:p>
    <w:p>
      <w:r>
        <w:t>анализа картины?</w:t>
      </w:r>
    </w:p>
    <w:p>
      <w:r>
        <w:t>«Екатерина II на прогулке в Царскосельском парке</w:t>
      </w:r>
    </w:p>
    <w:p>
      <w:r>
        <w:t>(С обелиском „Румянцева победам“ на фоне)».</w:t>
      </w:r>
    </w:p>
    <w:p>
      <w:r>
        <w:t>Художник В. Боровиковский. С.-Петербург,</w:t>
      </w:r>
    </w:p>
    <w:p>
      <w:r>
        <w:t>Государственный Русский музей</w:t>
      </w:r>
    </w:p>
    <w:p>
      <w:r>
        <w:t>Боровиковский первым создал портрет Екатерины II, гуляющей в парке Царского Села, опираясь на трость, без</w:t>
      </w:r>
    </w:p>
    <w:p>
      <w:r>
        <w:t>всяких признаков царственного величия. Одежда императрицы подчёркнуто неофициальна — шлафрок с кружевным воротником и кружевной чепец; у её ног резвится</w:t>
      </w:r>
    </w:p>
    <w:p>
      <w:r>
        <w:t>собака-левретка Земира. Государыня представлена не повелительницей империи, а простой «казанской помещицей». Но императрица портрет не одобрила.</w:t>
      </w:r>
    </w:p>
    <w:p>
      <w:r>
        <w:t>Портрет В. И. Майкова. Художник Ф. Рокотов. Москва,</w:t>
      </w:r>
    </w:p>
    <w:p>
      <w:r>
        <w:t>Государственная Третьяковская галерея</w:t>
      </w:r>
    </w:p>
    <w:p>
      <w:r>
        <w:t>Наряду с парадным портретом в творчестве Рокотова появляется неофициальный, всё внимание в котором обращено на лицо человека, отражающее его характер; таким</w:t>
      </w:r>
    </w:p>
    <w:p>
      <w:r>
        <w:t>является портрет поэта В. Майкова.</w:t>
      </w:r>
    </w:p>
    <w:p>
      <w:r>
        <w:t>«Прощание Гектора с Андромахой» А. Лосенко. Художники обращались и к героическим сюжетам из</w:t>
      </w:r>
    </w:p>
    <w:p>
      <w:r>
        <w:t>русской истории. Примером могут служить картины</w:t>
      </w:r>
    </w:p>
    <w:p>
      <w:r>
        <w:t>Лосенко «Владимир и Рогнеда» и Г. Угрюмова «Испытание силы Яна Усмаря», на которой изображён</w:t>
      </w:r>
    </w:p>
    <w:p>
      <w:r>
        <w:t>воин, остановивший бег быка и доказавший, что достоин померяться силой</w:t>
      </w:r>
    </w:p>
    <w:p>
      <w:r>
        <w:t>с печенежским богатырём.</w:t>
      </w:r>
    </w:p>
    <w:p>
      <w:r>
        <w:t>В XVIII в. впервые получает развитие жанровая живопись, в которой появляются и сюжеты из жизни сельских тружеников, например, у М. Шибанова,</w:t>
      </w:r>
    </w:p>
    <w:p>
      <w:r>
        <w:t>состоявшего на службе у Г. Потёмкина в качестве вольного живописца: «Крестьянский обед», «Празднество</w:t>
      </w:r>
    </w:p>
    <w:p>
      <w:r>
        <w:t>свадебного договора» (см. с. 178) и др.</w:t>
      </w:r>
    </w:p>
    <w:p>
      <w:r>
        <w:t>Русская скульптура обязана своим появлением</w:t>
      </w:r>
    </w:p>
    <w:p>
      <w:r>
        <w:t>Ф. Шубину — автору бюстов Екатерины II и Павла I,</w:t>
      </w:r>
    </w:p>
    <w:p>
      <w:r>
        <w:t>«Екатерина II — законодательница».</w:t>
      </w:r>
    </w:p>
    <w:p>
      <w:r>
        <w:t>Скульптор Ф. Шубин. С.-Петербург,</w:t>
      </w:r>
    </w:p>
    <w:p>
      <w:r>
        <w:t>Государственный Русский музей</w:t>
      </w:r>
    </w:p>
    <w:p>
      <w:r>
        <w:t>Екатерина II изображена Шубиным в образе Минервы —</w:t>
      </w:r>
    </w:p>
    <w:p>
      <w:r>
        <w:t>римской богини мудрости, покровительницы наук, искусств и ремёсел. Статуя была изготовлена для Таврического дворца, принадлежавшего Потёмкину.</w:t>
      </w:r>
    </w:p>
    <w:p>
      <w:r>
        <w:t>«Прощание Гектора с Андромахой». Художник А. Лосенко. Москва,</w:t>
      </w:r>
    </w:p>
    <w:p>
      <w:r>
        <w:t>Государственная Третьяковская галерея</w:t>
      </w:r>
    </w:p>
    <w:p>
      <w:r>
        <w:t>С эпизодом какого известного произведения связан сюжет картины?</w:t>
      </w:r>
    </w:p>
    <w:p>
      <w:r>
        <w:t>Г. Потёмкина, А. Голицына, других вельмож, деятелей культуры, в том числе</w:t>
      </w:r>
    </w:p>
    <w:p>
      <w:r>
        <w:t>своего земляка М. Ломоносова.</w:t>
      </w:r>
    </w:p>
    <w:p>
      <w:r>
        <w:t>В области декоративной и монументальной скульптуры в эту эпоху работала целая плеяда выдающихся мастеров: М. Козловский, И. Прокофьев,</w:t>
      </w:r>
    </w:p>
    <w:p>
      <w:r>
        <w:t>И. Мартос. Символом Петербурга стал памятник Петру I («Медный всадник»),</w:t>
      </w:r>
    </w:p>
    <w:p>
      <w:r>
        <w:t>созданный французским скульптором Э. Фальконе (см. с. 15). Император</w:t>
      </w:r>
    </w:p>
    <w:p>
      <w:r>
        <w:t>изображён всадником, осадившим коня на обрыве крутой скалы.</w:t>
      </w:r>
    </w:p>
    <w:p>
      <w:r>
        <w:t>ࡨ</w:t>
      </w:r>
    </w:p>
    <w:p>
      <w:r>
        <w:t>Какие жанры получили наибольшее распространение в изобразительном искусстве</w:t>
      </w:r>
    </w:p>
    <w:p>
      <w:r>
        <w:t>России в ХVIII в.?</w:t>
      </w:r>
    </w:p>
    <w:p>
      <w:r>
        <w:t>ПОДВЕДЁМ ИТОГИ</w:t>
      </w:r>
    </w:p>
    <w:p>
      <w:r>
        <w:t>В XVIII в. Россия стала не только сильнейшей военной державой, но</w:t>
      </w:r>
    </w:p>
    <w:p>
      <w:r>
        <w:t>и одним из крупнейших и признанных культурных центров Европы. В стране были созданы в разных стилях выдающиеся памятники и архитектурные</w:t>
      </w:r>
    </w:p>
    <w:p>
      <w:r>
        <w:t>ансамбли, сложилась плеяда первоклассных художников и скульпторов.</w:t>
      </w:r>
    </w:p>
    <w:p>
      <w:r>
        <w:t>Вопросы и задания</w:t>
      </w:r>
    </w:p>
    <w:p>
      <w:r>
        <w:t>1. Какие изменения произошли в градостроительстве России в ХVIII в. в сравнении</w:t>
      </w:r>
    </w:p>
    <w:p>
      <w:r>
        <w:t>с предшествующим временем?</w:t>
      </w:r>
    </w:p>
    <w:p>
      <w:r>
        <w:t>2. Охарактеризуйте особенности русской архитектуры ХVIII в. Расскажите о двух-трёх</w:t>
      </w:r>
    </w:p>
    <w:p>
      <w:r>
        <w:t>известных постройках ведущих архитекторов.</w:t>
      </w:r>
    </w:p>
    <w:p>
      <w:r>
        <w:t>3. Какие архитектурные стили преобладали в ХVIII в.? Почему, на ваш взгляд, в середине века произошла смена стиля?</w:t>
      </w:r>
    </w:p>
    <w:p>
      <w:r>
        <w:t>4. С чем связано преобладание в русской живописи ХVIII в. портретного жанра?</w:t>
      </w:r>
    </w:p>
    <w:p>
      <w:r>
        <w:t>5. Найдите изображения исторических полотен русских художников ХVIII в. Каковы</w:t>
      </w:r>
    </w:p>
    <w:p>
      <w:r>
        <w:t>были особенности этих картин? Каким событиям они посвящены?</w:t>
      </w:r>
    </w:p>
    <w:p>
      <w:r>
        <w:t>6. Рассмотрите изображение в начале параграфа. Объясните происхождение названия</w:t>
      </w:r>
    </w:p>
    <w:p>
      <w:r>
        <w:t>дворца.</w:t>
      </w:r>
    </w:p>
    <w:p>
      <w:r>
        <w:t>Работаем с ИСТОЧНИКОМ</w:t>
      </w:r>
    </w:p>
    <w:p>
      <w:r>
        <w:t>Прочитайте выдержки из письма скульптора Э. Фальконе к Д. Дидро. Выполните задания и ответьте на вопрос.</w:t>
      </w:r>
    </w:p>
    <w:p>
      <w:r>
        <w:t>Монумент мой будет прост. Там не будет ни Варварства, ни Любви народов, ни</w:t>
      </w:r>
    </w:p>
    <w:p>
      <w:r>
        <w:t>олицетворения Народа… Я ограничусь только статуей этого героя, которого я не</w:t>
      </w:r>
    </w:p>
    <w:p>
      <w:r>
        <w:t>трактую ни как великого полководца, ни как победителя, хотя он, конечно, был</w:t>
      </w:r>
    </w:p>
    <w:p>
      <w:r>
        <w:t>и тем и другим. Гораздо выше личность создателя, благодетеля своей страны, и вот</w:t>
      </w:r>
    </w:p>
    <w:p>
      <w:r>
        <w:t>её-то и надо показать людям.</w:t>
      </w:r>
    </w:p>
    <w:p>
      <w:r>
        <w:t>Мой царь не держит никакого жезла; он простирает свою благодетельную десницу над объезжаемой им страной. Он поднимается на верх скалы, служащей ему пьедесталом, — это эмблема побеждённых им трудностей.</w:t>
      </w:r>
    </w:p>
    <w:p>
      <w:r>
        <w:t>Итак, эта отеческая рука, эта скачка по крутой скале — вот сюжет, данный мне</w:t>
      </w:r>
    </w:p>
    <w:p>
      <w:r>
        <w:t>Петром Великим. Природа и люди противопоставляли ему самые отпугивающие</w:t>
      </w:r>
    </w:p>
    <w:p>
      <w:r>
        <w:t>трудности. Силой упорства своего гения он преодолел их, он быстро совершил то</w:t>
      </w:r>
    </w:p>
    <w:p>
      <w:r>
        <w:t>добро, которого никто не хотел… Вы знаете, что я не одену его по-римски, точно так</w:t>
      </w:r>
    </w:p>
    <w:p>
      <w:r>
        <w:t>же как не одел бы Юлия Цезаря или Сципиона по-русски.</w:t>
      </w:r>
    </w:p>
    <w:p>
      <w:r>
        <w:t>ࡨ 1. Объясните замысел автора скульптуры. Рассмотрите изображение памятника на</w:t>
      </w:r>
    </w:p>
    <w:p>
      <w:r>
        <w:t>с. 15 и покажите, как был реализован этот замысел. 2. Как Фальконе трактовал роль</w:t>
      </w:r>
    </w:p>
    <w:p>
      <w:r>
        <w:t>Петра I в истории России?</w:t>
      </w:r>
    </w:p>
    <w:p>
      <w:r>
        <w:t>Работаем с ПОНЯТИЯМИ</w:t>
      </w:r>
    </w:p>
    <w:p>
      <w:r>
        <w:t>Выясните происхождение и значение термина «рококо». Приведите один исторический факт, конкретизирующий данное понятие относительно истории России ХVIII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r>
        <w:t>ИТОГИ ГЛАВЫ</w:t>
      </w:r>
    </w:p>
    <w:p>
      <w:r>
        <w:t>ࡨ</w:t>
      </w:r>
    </w:p>
    <w:p>
      <w:r>
        <w:t>ࡨ</w:t>
      </w:r>
    </w:p>
    <w:p>
      <w:r>
        <w:t>ࡨ</w:t>
      </w:r>
    </w:p>
    <w:p>
      <w:r>
        <w:t>ࡨ</w:t>
      </w:r>
    </w:p>
    <w:p>
      <w:r>
        <w:t>Одним из последствий преобразований Петра I стала «культурная революция», продолжавшаяся в течение всего ХVIII в. Кардинальные изменения коснулись всех сфер</w:t>
      </w:r>
    </w:p>
    <w:p>
      <w:r>
        <w:t>образования, науки, культуры.</w:t>
      </w:r>
    </w:p>
    <w:p>
      <w:r>
        <w:t>XVIII век стал временем рождения российской науки, центром которой была Петербургская Академия наук. Появились профессиональные учёные, научные сочинения</w:t>
      </w:r>
    </w:p>
    <w:p>
      <w:r>
        <w:t>и периодические издания, музеи. Были совершены важные открытия в физике, химии, географии. Появились научные работы по истории.</w:t>
      </w:r>
    </w:p>
    <w:p>
      <w:r>
        <w:t>Государство прилагало усилия для развития образования, прежде всего для дворян.</w:t>
      </w:r>
    </w:p>
    <w:p>
      <w:r>
        <w:t>Была также создана всесословная система начального образования. Важнейшим событием стало учреждение первого в России Московского университета.</w:t>
      </w:r>
    </w:p>
    <w:p>
      <w:r>
        <w:t>В творчестве русских архитекторов наблюдалось сочетание европейских тенденций</w:t>
      </w:r>
    </w:p>
    <w:p>
      <w:r>
        <w:t>с традициями отечественного зодчества. Русская живопись и скульптура также восприняли достижения западноевропейского искусства, одновременно сохраняя яркое национальное своеобразие.</w:t>
      </w:r>
    </w:p>
    <w:p>
      <w:r>
        <w:t>ВОПРОСЫ И ЗАДАНИЯ К ГЛАВЕ</w:t>
      </w:r>
    </w:p>
    <w:p>
      <w:r>
        <w:t>1. Назовите не менее двух особенностей, которые, по вашему мнению, были характерны для русской культуры ХVIII в.</w:t>
      </w:r>
    </w:p>
    <w:p>
      <w:r>
        <w:t>2. Можно ли утверждать, что культура России ХVIII в. существенно отличается от культуры предшествовавшего периода? Своё мнение аргументируйте.</w:t>
      </w:r>
    </w:p>
    <w:p>
      <w:r>
        <w:t>3. Самостоятельно составьте и заполните таблицу, отражающую важнейшие достижения России ХVIII в. в различных сферах культуры.</w:t>
      </w:r>
    </w:p>
    <w:p>
      <w:r>
        <w:t>4. Сравните русскую культуру XVIII в. с культурой Западной Европы того же периода.</w:t>
      </w:r>
    </w:p>
    <w:p>
      <w:r>
        <w:t>Выделите общие черты и черты различия. Чего, на ваш взгляд, было больше?</w:t>
      </w:r>
    </w:p>
    <w:p>
      <w:r>
        <w:t>5. А. Пушкин назвал М. Ломоносова «наш первый университет». Объясните слова поэта.</w:t>
      </w:r>
    </w:p>
    <w:p>
      <w:r>
        <w:t>?</w:t>
      </w:r>
    </w:p>
    <w:p>
      <w:r>
        <w:t>Сформулируйте ответ на главный вопрос главы и обоснуйте его двумя-тремя аргументами.</w:t>
      </w:r>
    </w:p>
    <w:p>
      <w:r>
        <w:t>ТЕМЫ ПРОЕКТОВ</w:t>
      </w:r>
    </w:p>
    <w:p>
      <w:r>
        <w:t>1 Познание России: экспедиции Петербургской Академии наук. При непосред-</w:t>
      </w:r>
    </w:p>
    <w:p>
      <w:r>
        <w:t>ственном участии Петра I началась разработка проектов научных экспедиций для</w:t>
      </w:r>
    </w:p>
    <w:p>
      <w:r>
        <w:t>изучения различных регионов России. Это стало одной из главных задач созданной</w:t>
      </w:r>
    </w:p>
    <w:p>
      <w:r>
        <w:t>в 1725 г. Петербургской Академии наук. Используя дополнительные источники информации, соберите материалы об одной из академических экспедиций ХVIII в. (по выбору), её участниках и результатах. Подготовьте презентацию с демонстрацией исторических и современных изображений местностей, изученных в ходе экспедиции.</w:t>
      </w:r>
    </w:p>
    <w:p>
      <w:r>
        <w:t>2 Виртуальная экскурсия по дворцам пригородов Петербурга. Разделитесь на</w:t>
      </w:r>
    </w:p>
    <w:p>
      <w:r>
        <w:t>группы по несколько человек. Каждая группа выбирает один из дворцово-парковых</w:t>
      </w:r>
    </w:p>
    <w:p>
      <w:r>
        <w:t>ансамблей пригородов Петербурга (Петергоф, Ораниенбаум, Царское Село, Гатчи-</w:t>
      </w:r>
    </w:p>
    <w:p>
      <w:r>
        <w:t>Итоги главы</w:t>
      </w:r>
    </w:p>
    <w:p>
      <w:r>
        <w:t>на, Павловск, Стрельна) и с помощью справочной литературы и материалов Интернета готовит обзорную экскурсию по дворцово-парковому ансамблю. Используя</w:t>
      </w:r>
    </w:p>
    <w:p>
      <w:r>
        <w:t>фото- и видеоматериалы, представители каждой группы должны провести виртуальные экскурсии для одноклассников.</w:t>
      </w:r>
    </w:p>
    <w:p>
      <w:r>
        <w:t>3 Взаимовлияние русской культуры и культуры других народов Российской</w:t>
      </w:r>
    </w:p>
    <w:p>
      <w:r>
        <w:t>империи в XVIII в. На основе дополнительных материалов (можно использовать</w:t>
      </w:r>
    </w:p>
    <w:p>
      <w:r>
        <w:t>региональные учебники по истории) напишите реферат на указанную тему. Реферат</w:t>
      </w:r>
    </w:p>
    <w:p>
      <w:r>
        <w:t>оформите как научную статью (выдержки из художественной и научной литературы</w:t>
      </w:r>
    </w:p>
    <w:p>
      <w:r>
        <w:t>должны иметь указание, откуда они заимствованы; в конце реферата необходимо</w:t>
      </w:r>
    </w:p>
    <w:p>
      <w:r>
        <w:t>дать список литературы и интернет-ресурсов).</w:t>
      </w:r>
    </w:p>
    <w:p>
      <w:r>
        <w:t>ДОПОЛНИТЕЛЬНЫЕ МАТЕРИАЛЫ</w:t>
      </w:r>
    </w:p>
    <w:p>
      <w:r>
        <w:t>1. «МИХАЙЛО ЛОМОНОСОВ». Худ. фильм, реж. А. Иванов, 1955 г.</w:t>
      </w:r>
    </w:p>
    <w:p>
      <w:r>
        <w:t>2. «КРЕПОСТНАЯ АКТРИСА». Худ. фильм, реж. Р. Тихомиров, 1963 г.</w:t>
      </w:r>
    </w:p>
    <w:p>
      <w:r>
        <w:t>3. «УЧИТЕЛЮ И УЧЕНИКУ». Материалы к главе на портале «История.РФ».</w:t>
      </w:r>
    </w:p>
    <w:p>
      <w:r>
        <w:t>Научно-популярная литература</w:t>
      </w:r>
    </w:p>
    <w:p>
      <w:r>
        <w:t>Елисеева О. «Повседневная жизнь благородного сословия в золотой век Екатерины».</w:t>
      </w:r>
    </w:p>
    <w:p>
      <w:r>
        <w:t>Краснобаев Б. «Очерки истории русской культуры XVIII века».</w:t>
      </w:r>
    </w:p>
    <w:p>
      <w:r>
        <w:t>Лотман Ю. «Беседы о русской культуре. Быт и традиции русского дворянства</w:t>
      </w:r>
    </w:p>
    <w:p>
      <w:r>
        <w:t>(XVIII — начало XIX в.)».</w:t>
      </w:r>
    </w:p>
    <w:p>
      <w:r>
        <w:t>Писаренко К. «Повседневная жизнь русского двора в царствование Елизаветы Петровны».</w:t>
      </w:r>
    </w:p>
    <w:p>
      <w:r>
        <w:t>Проскурина В. «Империя пера Екатерины».</w:t>
      </w:r>
    </w:p>
    <w:p>
      <w:r>
        <w:t>Рассадин С. «Умри, Денис, или Неугодный собеседник императрицы».</w:t>
      </w:r>
    </w:p>
    <w:p>
      <w:r>
        <w:t>Шепелёв Л. «Чиновный мир России: XVIII — начало XX в.».</w:t>
      </w:r>
    </w:p>
    <w:p>
      <w:r>
        <w:t>Художественная литература</w:t>
      </w:r>
    </w:p>
    <w:p>
      <w:r>
        <w:t>Капнист В. «Ябеда».</w:t>
      </w:r>
    </w:p>
    <w:p>
      <w:r>
        <w:t>Карамзин Н. «Бедная Лиза».</w:t>
      </w:r>
    </w:p>
    <w:p>
      <w:r>
        <w:t>Ломоносов М. «Ода на взятие Хотина», «Письмо о пользе стекла».</w:t>
      </w:r>
    </w:p>
    <w:p>
      <w:r>
        <w:t>Фонвизин Д. «Бригадир», «Недоросль», «Фелица».</w:t>
      </w:r>
    </w:p>
    <w:p>
      <w:r>
        <w:t>Рекомендуем посетить</w:t>
      </w:r>
    </w:p>
    <w:p>
      <w:r>
        <w:t>Москва,</w:t>
      </w:r>
    </w:p>
    <w:p>
      <w:r>
        <w:t>Государственная</w:t>
      </w:r>
    </w:p>
    <w:p>
      <w:r>
        <w:t>Третьяковская галерея</w:t>
      </w:r>
    </w:p>
    <w:p>
      <w:r>
        <w:t>С.-Петербург,</w:t>
      </w:r>
    </w:p>
    <w:p>
      <w:r>
        <w:t>Государственный</w:t>
      </w:r>
    </w:p>
    <w:p>
      <w:r>
        <w:t>Русский музей</w:t>
      </w:r>
    </w:p>
    <w:p>
      <w:r>
        <w:t>С.-Петербург,</w:t>
      </w:r>
    </w:p>
    <w:p>
      <w:r>
        <w:t>Государственный Эрмитаж</w:t>
      </w:r>
    </w:p>
    <w:p>
      <w:r>
        <w:t>С.-Петербург,</w:t>
      </w:r>
    </w:p>
    <w:p>
      <w:r>
        <w:t>г. Пушкин,</w:t>
      </w:r>
    </w:p>
    <w:p>
      <w:r>
        <w:t>ГМЗ «Царское Село»</w:t>
      </w:r>
    </w:p>
    <w:p>
      <w:r>
        <w:t>Ленинградская обл.,</w:t>
      </w:r>
    </w:p>
    <w:p>
      <w:r>
        <w:t>г. Гатчина,</w:t>
      </w:r>
    </w:p>
    <w:p>
      <w:r>
        <w:t>ГМЗ «Гатчина»</w:t>
      </w:r>
    </w:p>
    <w:p>
      <w:r>
        <w:t>ГЛАВА</w:t>
      </w:r>
    </w:p>
    <w:p>
      <w:r>
        <w:t>V</w:t>
      </w:r>
    </w:p>
    <w:p>
      <w:r>
        <w:t>ПОЛИТИКА ПРАВИТЕЛЬСТВА</w:t>
      </w:r>
    </w:p>
    <w:p>
      <w:r>
        <w:t>АЛЕКСАНДРА I</w:t>
      </w:r>
    </w:p>
    <w:p>
      <w:r>
        <w:t>«Въезд императора Александра I в Париж».</w:t>
      </w:r>
    </w:p>
    <w:p>
      <w:r>
        <w:t>Гравюра первой четверти XIX в.</w:t>
      </w:r>
    </w:p>
    <w:p>
      <w:r>
        <w:t>«…Александр I навсегда вошёл в историю как победитель Наполеона, как дальновидный стратег и дипломат, как государственный деятель, осознающий ответственность</w:t>
      </w:r>
    </w:p>
    <w:p>
      <w:r>
        <w:t>за безопасное европейское и мировое развитие.</w:t>
      </w:r>
    </w:p>
    <w:p>
      <w:r>
        <w:t>Именно российский император стоял у истоков тогдашней системы европейской</w:t>
      </w:r>
    </w:p>
    <w:p>
      <w:r>
        <w:t>международной безопасности. И она была вполне адекватна тому времени. Именно</w:t>
      </w:r>
    </w:p>
    <w:p>
      <w:r>
        <w:t>тогда были созданы условия так называемого баланса, построенного не только на</w:t>
      </w:r>
    </w:p>
    <w:p>
      <w:r>
        <w:t>взаимном учёте интересов стран, но и на моральных ценностях. Важно вспомнить</w:t>
      </w:r>
    </w:p>
    <w:p>
      <w:r>
        <w:t>и то, с каким уважением и великодушием отнеслась Россия — страна-победительница — к суверенитету Франции и национальному достоинству французского народа.</w:t>
      </w:r>
    </w:p>
    <w:p>
      <w:r>
        <w:t>Эпоха Александра I — время обновления и укрепления России. В этот период проведены многие государственные и правовые реформы, снаряжена первая русская</w:t>
      </w:r>
    </w:p>
    <w:p>
      <w:r>
        <w:t>кругосветная экспедиция, основаны пять новых университетов…»</w:t>
      </w:r>
    </w:p>
    <w:p>
      <w:r>
        <w:t>Из выступления Президента России В. Путина</w:t>
      </w:r>
    </w:p>
    <w:p>
      <w:r>
        <w:t>на открытии памятника Александру I. 2014 г.</w:t>
      </w:r>
    </w:p>
    <w:p>
      <w:r>
        <w:t>?</w:t>
      </w:r>
    </w:p>
    <w:p>
      <w:r>
        <w:t>Какие важнейшие изменения в международном и внутреннем</w:t>
      </w:r>
    </w:p>
    <w:p>
      <w:r>
        <w:t>положении России произошли в годы правления Александра I?</w:t>
      </w:r>
    </w:p>
    <w:p>
      <w:pPr>
        <w:pStyle w:val="Heading1"/>
      </w:pPr>
      <w:r>
        <w:t>[Россия] § 46 Первые мероприятия нового императора</w:t>
      </w:r>
    </w:p>
    <w:p>
      <w:r>
        <w:t>?</w:t>
      </w:r>
    </w:p>
    <w:p>
      <w:r>
        <w:t>Почему Александр I пришёл к мысли о необходимости структурных</w:t>
      </w:r>
    </w:p>
    <w:p>
      <w:r>
        <w:t>реформ и какие методы их проведения были в его распоряжении?</w:t>
      </w:r>
    </w:p>
    <w:p>
      <w:r>
        <w:t>«Коронация Александра I 15 сентября 1801 года».</w:t>
      </w:r>
    </w:p>
    <w:p>
      <w:r>
        <w:t>Художник О. Верне. С.-Петербург, Государственный Русский музей</w:t>
      </w:r>
    </w:p>
    <w:p>
      <w:r>
        <w:t>По традиции церемония состоялась в Успенском соборе Московского Кремля.</w:t>
      </w:r>
    </w:p>
    <w:p>
      <w:r>
        <w:t>Ǖ Александр I Ǖ Н. Н. Новосильцев Ǖ М. М. Сперанский</w:t>
      </w:r>
    </w:p>
    <w:p>
      <w:r>
        <w:t>РОССИЯ</w:t>
      </w:r>
    </w:p>
    <w:p>
      <w:r>
        <w:t>Ǖ 1801—1825 гг. — правление Александра I</w:t>
      </w:r>
    </w:p>
    <w:p>
      <w:r>
        <w:t>Ǖ 1802 г. — учреждение министерств</w:t>
      </w:r>
    </w:p>
    <w:p>
      <w:r>
        <w:t>Ǖ 1803 г. — указ о «вольных хлебопашцах»</w:t>
      </w:r>
    </w:p>
    <w:p>
      <w:r>
        <w:t>Ǖ 1810 г. — учреждение Государственного совета</w:t>
      </w:r>
    </w:p>
    <w:p>
      <w:r>
        <w:t>МИР</w:t>
      </w:r>
    </w:p>
    <w:p>
      <w:r>
        <w:t>Ǖ 1800 г. — акт об унии Великобритании и Ирландии</w:t>
      </w:r>
    </w:p>
    <w:p>
      <w:r>
        <w:t>Ǖ 1804 г. — провозглашение Наполеона</w:t>
      </w:r>
    </w:p>
    <w:p>
      <w:r>
        <w:t>императором французов. Принятие</w:t>
      </w:r>
    </w:p>
    <w:p>
      <w:r>
        <w:t>«Гражданского кодекса французов»</w:t>
      </w:r>
    </w:p>
    <w:p>
      <w:r>
        <w:t>(Кодекса Наполеона)</w:t>
      </w:r>
    </w:p>
    <w:p>
      <w:r>
        <w:t>1 Россия в мировом историческом пространстве в начале XIX в. К началу XIX в. Российская империя была огромной страной, простиравшейся от</w:t>
      </w:r>
    </w:p>
    <w:p>
      <w:r>
        <w:t>Балтийского моря до Тихого океана. По неполным данным ревизии 1795 г.,</w:t>
      </w:r>
    </w:p>
    <w:p>
      <w:r>
        <w:t>в ней проживало 37,4 млн человек, большая часть из которых обитала в сёлах</w:t>
      </w:r>
    </w:p>
    <w:p>
      <w:r>
        <w:t>и деревнях, численность же горожан составляла чуть более 2,5 млн человек.</w:t>
      </w:r>
    </w:p>
    <w:p>
      <w:r>
        <w:t>В административном отношении Россия делилась на губернии, земли казачьих</w:t>
      </w:r>
    </w:p>
    <w:p>
      <w:r>
        <w:t>войск и области.</w:t>
      </w:r>
    </w:p>
    <w:p>
      <w:r>
        <w:t>Российская империя оставалась многонациональной и многоконфессиональной страной, т. е. в ней жили представители различных народов и религий, при этом понятия «православный» и «русский» являлись синонимами.</w:t>
      </w:r>
    </w:p>
    <w:p>
      <w:r>
        <w:t>С политической точки зрения Россия оставалась абсолютной монархией,</w:t>
      </w:r>
    </w:p>
    <w:p>
      <w:r>
        <w:t>в которой император являлся источником законов, а также главой исполнительной и судебной власти.</w:t>
      </w:r>
    </w:p>
    <w:p>
      <w:r>
        <w:t>Главными внутренними задачами Российской империи Александр I</w:t>
      </w:r>
    </w:p>
    <w:p>
      <w:r>
        <w:t>(1801—1825) считал сохранение территориального и нравственного единства</w:t>
      </w:r>
    </w:p>
    <w:p>
      <w:r>
        <w:t>страны, смягчение или полное уничтожение крепостного права и безусловное</w:t>
      </w:r>
    </w:p>
    <w:p>
      <w:r>
        <w:t>уважение законов. Кроме того, стране предстояло оставаться на уровне ведущих государств континента в сфере промышленности, внутренней и внешней</w:t>
      </w:r>
    </w:p>
    <w:p>
      <w:r>
        <w:t>торговли, сельского хозяйства, финансов.</w:t>
      </w:r>
    </w:p>
    <w:p>
      <w:r>
        <w:t>В области внешней политики Россия получила возможность не только</w:t>
      </w:r>
    </w:p>
    <w:p>
      <w:r>
        <w:t>громко заявлять о себе, но и активно участвовать в становлении новой системы международных отношений.</w:t>
      </w:r>
    </w:p>
    <w:p>
      <w:r>
        <w:t>Россия продолжала расширять свои границы, вызывая недовольство и противодействие других великих держав Европы, прежде всего Великобритании.</w:t>
      </w:r>
    </w:p>
    <w:p>
      <w:r>
        <w:t>Противники России сочинили и распространяли миф о якобы особой агрессивности россиян и опасности их для ближайших соседей.</w:t>
      </w:r>
    </w:p>
    <w:p>
      <w:r>
        <w:t>ࡨ</w:t>
      </w:r>
    </w:p>
    <w:p>
      <w:r>
        <w:t>1. Охарактеризуйте социально-политическое положение Российской империи в начале века. 2. Какие национальные и государственные задачи перед ней стояли?</w:t>
      </w:r>
    </w:p>
    <w:p>
      <w:r>
        <w:t>2 Воспитание и формирование взглядов будущего императора Александра I. Александр I вступил на престол в результате дворцового переворота,</w:t>
      </w:r>
    </w:p>
    <w:p>
      <w:r>
        <w:t>в ходе которого его отец император Павел I был убит. Поскольку наследник</w:t>
      </w:r>
    </w:p>
    <w:p>
      <w:r>
        <w:t>знал о заговоре против царствовавшего монарха, то это убийство всю жизнь</w:t>
      </w:r>
    </w:p>
    <w:p>
      <w:r>
        <w:t>как страшный грех тяготило его душу. Кроме того, оно показало Александру,</w:t>
      </w:r>
    </w:p>
    <w:p>
      <w:r>
        <w:t>насколько хрупкой порой становится власть российского самодержца. Оказалось, что достаточно небольшой группы сановников и гвардейских офицеров,</w:t>
      </w:r>
    </w:p>
    <w:p>
      <w:r>
        <w:t>чтобы заменить одного монарха другим, несмотря на приносимую ими присягу на верность.</w:t>
      </w:r>
    </w:p>
    <w:p>
      <w:r>
        <w:t>Молодой монарх с брезгливостью относился к крепостному праву, грубому</w:t>
      </w:r>
    </w:p>
    <w:p>
      <w:r>
        <w:t>деспотизму, лести придворных. Помня о том, что Екатерина II издавна была</w:t>
      </w:r>
    </w:p>
    <w:p>
      <w:r>
        <w:t>озабочена положением дел в крепостной деревне и даже намеревалась какимто образом его изменить, Александр собирался в ходе своего царствования</w:t>
      </w:r>
    </w:p>
    <w:p>
      <w:r>
        <w:t>уничтожить в России крепостничество и даровать стране умеренную конституцию. Вступление на престол молодого, красивого, умевшего очаровывать</w:t>
      </w:r>
    </w:p>
    <w:p>
      <w:r>
        <w:t>людей монарха было встречено Россией восторженно, тем более что он обещал</w:t>
      </w:r>
    </w:p>
    <w:p>
      <w:r>
        <w:t>править по заветам своей бабушки и в полном соответствии с существовавшими законами.</w:t>
      </w:r>
    </w:p>
    <w:p>
      <w:r>
        <w:t>ࡨ</w:t>
      </w:r>
    </w:p>
    <w:p>
      <w:r>
        <w:t>1. Как формировались взгляды Александра I? 2. Какие изменения в стране он намеревался осуществить в момент вступления на престол?</w:t>
      </w:r>
    </w:p>
    <w:p>
      <w:r>
        <w:t>3 Первые преобразования Александра I. Первые распоряжения молодого</w:t>
      </w:r>
    </w:p>
    <w:p>
      <w:r>
        <w:t>императора ещё более усилили энтузиазм подданных. Александр восстановил</w:t>
      </w:r>
    </w:p>
    <w:p>
      <w:r>
        <w:t>нарушенные Павлом I статьи Жалованной грамоты дворянству; вернул из</w:t>
      </w:r>
    </w:p>
    <w:p>
      <w:r>
        <w:t>ссылки проштрафившихся при его отце 12 тыс. офицеров и чиновников;</w:t>
      </w:r>
    </w:p>
    <w:p>
      <w:r>
        <w:t>закрыл Тайную экспедицию; освободил от телесных наказаний священнослужителей; приказал убрать виселицы, установленные для устрашения подданных на площадях некоторых губернских городов; снял запрет на вывоз разнообразных товаров из России и ввоз их в страну; разрешил свободный выезд</w:t>
      </w:r>
    </w:p>
    <w:p>
      <w:r>
        <w:t>россиян за границу и въезд в страну иностранцев.</w:t>
      </w:r>
    </w:p>
    <w:p>
      <w:r>
        <w:t>Новый монарх старался, чтобы жестокие установления, если не были уничтожены немедленно, хотя бы не так бросались в глаза его подданным. Очень</w:t>
      </w:r>
    </w:p>
    <w:p>
      <w:r>
        <w:t>показательно, как он однажды попенял командующему гвардейским корпусом</w:t>
      </w:r>
    </w:p>
    <w:p>
      <w:r>
        <w:t>генералу: «Выезжая сегодня в город, я обогнал лейб-гренадерский батальон,</w:t>
      </w:r>
    </w:p>
    <w:p>
      <w:r>
        <w:t>шедший на ученье, и с ужасом увидел, что за батальоном везут воз палок… Вы</w:t>
      </w:r>
    </w:p>
    <w:p>
      <w:r>
        <w:t>хоть бы приказали прикрыть эти палки рогожею».</w:t>
      </w:r>
    </w:p>
    <w:p>
      <w:r>
        <w:t>К его коронации была даже подготовлена «Всемилостивейшая грамота,</w:t>
      </w:r>
    </w:p>
    <w:p>
      <w:r>
        <w:t>Российскому народу жалуемая». Она распространяла право собственности на</w:t>
      </w:r>
    </w:p>
    <w:p>
      <w:r>
        <w:t>ИСТОРИЧЕСКИЙ ПОРТРЕТ</w:t>
      </w:r>
    </w:p>
    <w:p>
      <w:r>
        <w:t>Александр I</w:t>
      </w:r>
    </w:p>
    <w:p>
      <w:r>
        <w:t>Александр Павлович (1777—1825), как и его младший брат Константин, в раннем детстве был отнят бабкой Екатериной II у родителей и воспитывался ею как будущий наследник престола.</w:t>
      </w:r>
    </w:p>
    <w:p>
      <w:r>
        <w:t>Она сама составила для внуков план обучения, сочинила азбуку</w:t>
      </w:r>
    </w:p>
    <w:p>
      <w:r>
        <w:t>и несколько нравоучительных сказок, подобрала воспитателей</w:t>
      </w:r>
    </w:p>
    <w:p>
      <w:r>
        <w:t>и учителей. Не доверяя своему сыну Павлу, императрица хотела</w:t>
      </w:r>
    </w:p>
    <w:p>
      <w:r>
        <w:t>объявить наследником престола Александра, но не решилась на</w:t>
      </w:r>
    </w:p>
    <w:p>
      <w:r>
        <w:t>столь необычный шаг. С ранних лет её старший внук научился</w:t>
      </w:r>
    </w:p>
    <w:p>
      <w:r>
        <w:t>соответствовать ожиданиям взрослых, играя для этого разные</w:t>
      </w:r>
    </w:p>
    <w:p>
      <w:r>
        <w:t>роли: галантного кавалера в Зимнем дворце бабки-императрицы; не рассуждавшего умелого офицера в Гатчине при дворе родителей; убеждённого сторонника идей Просвещения во время</w:t>
      </w:r>
    </w:p>
    <w:p>
      <w:r>
        <w:t>занятий со своим наставником швейцарцем Ф. Лагарпом; равного среди равных в свободных беседах с немногочисленными</w:t>
      </w:r>
    </w:p>
    <w:p>
      <w:r>
        <w:t>друзьями юности. Поэтому вряд ли стоит удивляться выработавшимся у него с годами</w:t>
      </w:r>
    </w:p>
    <w:p>
      <w:r>
        <w:t>желанию и умению актёрствовать, неискренности, недоверию к людям. Александр получил широкое, но не доведённое до конца образование, поскольку Екатерина очень рано</w:t>
      </w:r>
    </w:p>
    <w:p>
      <w:r>
        <w:t>стала обременять его придворными обязанностями, отвлекавшими от систематических</w:t>
      </w:r>
    </w:p>
    <w:p>
      <w:r>
        <w:t>занятий. Тем не менее Александр до конца жизни помнил и высоко ценил своего любимого воспитателя. «Всем, что я знаю, и, возможно, всем, чем я дорожу, — писал он, —</w:t>
      </w:r>
    </w:p>
    <w:p>
      <w:r>
        <w:t>я обязан господину Лагарпу».</w:t>
      </w:r>
    </w:p>
    <w:p>
      <w:r>
        <w:t>П. Строганов.</w:t>
      </w:r>
    </w:p>
    <w:p>
      <w:r>
        <w:t>Художник Ж.-Л. Монье.</w:t>
      </w:r>
    </w:p>
    <w:p>
      <w:r>
        <w:t>С.-Петербург,</w:t>
      </w:r>
    </w:p>
    <w:p>
      <w:r>
        <w:t>Государственный</w:t>
      </w:r>
    </w:p>
    <w:p>
      <w:r>
        <w:t>Русский музей</w:t>
      </w:r>
    </w:p>
    <w:p>
      <w:r>
        <w:t>В. Кочубей.</w:t>
      </w:r>
    </w:p>
    <w:p>
      <w:r>
        <w:t>Художник Ф. Жерар.</w:t>
      </w:r>
    </w:p>
    <w:p>
      <w:r>
        <w:t>С.-Петербург,</w:t>
      </w:r>
    </w:p>
    <w:p>
      <w:r>
        <w:t>Государственный</w:t>
      </w:r>
    </w:p>
    <w:p>
      <w:r>
        <w:t>Эрмитаж</w:t>
      </w:r>
    </w:p>
    <w:p>
      <w:r>
        <w:t>Н. Новосильцев.</w:t>
      </w:r>
    </w:p>
    <w:p>
      <w:r>
        <w:t>Художник С. Щукин.</w:t>
      </w:r>
    </w:p>
    <w:p>
      <w:r>
        <w:t>С.-Петербург,</w:t>
      </w:r>
    </w:p>
    <w:p>
      <w:r>
        <w:t>Государственный</w:t>
      </w:r>
    </w:p>
    <w:p>
      <w:r>
        <w:t>Русский музей</w:t>
      </w:r>
    </w:p>
    <w:p>
      <w:r>
        <w:t>всех подданных, провозглашала свободу мысли, слова,</w:t>
      </w:r>
    </w:p>
    <w:p>
      <w:r>
        <w:t>вероисповедания и рода деятельности. Обещала реформу суда и законодательства, защищала принцип</w:t>
      </w:r>
    </w:p>
    <w:p>
      <w:r>
        <w:t>презумпции невиновности. Грамота могла бы послужить юридической основой для начала реформ, однако</w:t>
      </w:r>
    </w:p>
    <w:p>
      <w:r>
        <w:t>Александр не отважился на столь решительный шаг,</w:t>
      </w:r>
    </w:p>
    <w:p>
      <w:r>
        <w:t>и она так и осталась необнародованной.</w:t>
      </w:r>
    </w:p>
    <w:p>
      <w:r>
        <w:t>Вскоре после его вступления на трон начались</w:t>
      </w:r>
    </w:p>
    <w:p>
      <w:r>
        <w:t>полусекретные вечерние совещания царя с его «молодыми друзьями» — А. Чарторыйским, П. Строгановым,</w:t>
      </w:r>
    </w:p>
    <w:p>
      <w:r>
        <w:t>В. Кочубеем и Н. Новосильцевым, на которых они</w:t>
      </w:r>
    </w:p>
    <w:p>
      <w:r>
        <w:t>А. Чарторыйский,</w:t>
      </w:r>
    </w:p>
    <w:p>
      <w:r>
        <w:t>обсуждали возможность проведения в стране коренных</w:t>
      </w:r>
    </w:p>
    <w:p>
      <w:r>
        <w:t>Художник С. Щукин.</w:t>
      </w:r>
    </w:p>
    <w:p>
      <w:r>
        <w:t>реформ. Этот неофициальный кружок друзей получил</w:t>
      </w:r>
    </w:p>
    <w:p>
      <w:r>
        <w:t>Смоленский</w:t>
      </w:r>
    </w:p>
    <w:p>
      <w:r>
        <w:t>название Негласного комитета. Его члены пытались</w:t>
      </w:r>
    </w:p>
    <w:p>
      <w:r>
        <w:t>государственный</w:t>
      </w:r>
    </w:p>
    <w:p>
      <w:r>
        <w:t>наметить первые шаги, ведшие к отмене крепостного</w:t>
      </w:r>
    </w:p>
    <w:p>
      <w:r>
        <w:t>музей-заповедник</w:t>
      </w:r>
    </w:p>
    <w:p>
      <w:r>
        <w:t>права и дарованию стране конституции. Они понимали, что одно с другим тесно связано: отнимая у дворянства его главную привилегию (владение крепостными крестьянами), монарх</w:t>
      </w:r>
    </w:p>
    <w:p>
      <w:r>
        <w:t>должен был поделиться с ними частью собственной власти. Обсуждая важнейшие для страны проблемы, члены Негласного комитета пришли к одному</w:t>
      </w:r>
    </w:p>
    <w:p>
      <w:r>
        <w:t>очень важному выводу.</w:t>
      </w:r>
    </w:p>
    <w:p>
      <w:r>
        <w:t>Дворянство, помнившее времена верховников, опасалось смуты или появления вместо единодержавия олигархического правления нескольких семейств.</w:t>
      </w:r>
    </w:p>
    <w:p>
      <w:r>
        <w:t>Упорное сопротивление дворянской массы могла преодолеть только политическая воля самодержавного монарха. Тем не менее за полтора-два года своей</w:t>
      </w:r>
    </w:p>
    <w:p>
      <w:r>
        <w:t>деятельности члены комитета сумели выработать примерный план основных</w:t>
      </w:r>
    </w:p>
    <w:p>
      <w:r>
        <w:t>преобразований, выявили многие сложности, связанные с их проведением,</w:t>
      </w:r>
    </w:p>
    <w:p>
      <w:r>
        <w:t>указали на союзников и противников Зимнего дворца.</w:t>
      </w:r>
    </w:p>
    <w:p>
      <w:r>
        <w:t>Одновременно ими принят ряд важных указов, коснувшихся различных</w:t>
      </w:r>
    </w:p>
    <w:p>
      <w:r>
        <w:t>сфер жизни России. С 1802 г. петровские коллегии начали заменяться министерствами; межведомственные вопросы, встававшие перед исполнительной</w:t>
      </w:r>
    </w:p>
    <w:p>
      <w:r>
        <w:t>властью, решались отныне на заседаниях образованного Комитета министров.</w:t>
      </w:r>
    </w:p>
    <w:p>
      <w:r>
        <w:t>Было учреждено восемь министерств: иностранных дел, внутренних дел,</w:t>
      </w:r>
    </w:p>
    <w:p>
      <w:r>
        <w:t>финансов, юстиции, военно-сухопутных сил, морских сил, коммерции, народного просвещения. Их создание позволило императору укрепить вертикаль</w:t>
      </w:r>
    </w:p>
    <w:p>
      <w:r>
        <w:t>власти, добиться большей централизации управления, установить персональную ответственность министров за порученное дело.</w:t>
      </w:r>
    </w:p>
    <w:p>
      <w:r>
        <w:t>В 1801 г. был введён запрет на раздачу государственных крестьян в частные руки. Тогда же купцам, мещанам и государственным крестьянам разрешили покупать незаселённую землю — впервые владение землёй перестало</w:t>
      </w:r>
    </w:p>
    <w:p>
      <w:r>
        <w:t>быть монопольным правом только лишь дворянства. Купцы и мануфактуристы могли строить производственные и складские помещения, покупая землю</w:t>
      </w:r>
    </w:p>
    <w:p>
      <w:r>
        <w:t>у государства по твёрдым ценам, а не платя за её аренду втридорога помещикам.</w:t>
      </w:r>
    </w:p>
    <w:p>
      <w:r>
        <w:t>В 1803 г. был принят указ о «вольных хлебопашцах», позволявший помещикам отпускать крепостных на волю за выкуп (за последующие 25 лет по</w:t>
      </w:r>
    </w:p>
    <w:p>
      <w:r>
        <w:t>нему будет освобождено 47 тыс. человек, т. е. менее 1 % от общего количества</w:t>
      </w:r>
    </w:p>
    <w:p>
      <w:r>
        <w:t>крепостных). «Молодые друзья», конечно, не надеялись на то, что помещики</w:t>
      </w:r>
    </w:p>
    <w:p>
      <w:r>
        <w:t>бросятся наперегонки отпускать крепостных на волю, им было важно выяснить реакцию дворян на этот указ. Она оказалась резко отрицательной, наглядно показав, что отмена крепостничества является делом трудным и из-за возможного мощного протеста дворянства может стать даже опасным для верховной власти.</w:t>
      </w:r>
    </w:p>
    <w:p>
      <w:r>
        <w:t>В 1804 г. страна была разделена на шесть учебных округов, и во главе каждого из них находился университет: помимо существовавших ранее — Московского (1755), Дерптского (1802) и Виленского (1803), были основаны три новых</w:t>
      </w:r>
    </w:p>
    <w:p>
      <w:r>
        <w:t>университета — Казанский (1804), Харьковский (1805) и Петербургский (1819).</w:t>
      </w:r>
    </w:p>
    <w:p>
      <w:r>
        <w:t>Университеты получили широкую автономию: они имели право на собственный университетский суд, а также выбирать ректоров и профессоров.</w:t>
      </w:r>
    </w:p>
    <w:p>
      <w:r>
        <w:t>В губернских городах открывались гимназии (готовившие учащихся к поступлению в университеты), в уездных городах — училища (выпускники которых</w:t>
      </w:r>
    </w:p>
    <w:p>
      <w:r>
        <w:t>могли поступать в гимназии), низшим звеном системы образования стали</w:t>
      </w:r>
    </w:p>
    <w:p>
      <w:r>
        <w:t>одногодичные приходские училища, целью которых являлось овладение грамотностью низшими слоями населения. Александр I надеялся, что просвещение не только обеспечит страну качественно новыми кадрами современно</w:t>
      </w:r>
    </w:p>
    <w:p>
      <w:r>
        <w:t>мысливших чиновников и офицеров, но и, смягчая нравы подданных, поможет</w:t>
      </w:r>
    </w:p>
    <w:p>
      <w:r>
        <w:t>подготовить страну к грядущим либеральным переменам. В 1804 г. был принят</w:t>
      </w:r>
    </w:p>
    <w:p>
      <w:r>
        <w:t>весьма либеральный цензурный устав, позволявший заводить частные типографии и печатать как отечественные, так и иностранные научные и литературные произведения.</w:t>
      </w:r>
    </w:p>
    <w:p>
      <w:r>
        <w:t>ࡨ</w:t>
      </w:r>
    </w:p>
    <w:p>
      <w:r>
        <w:t>1. Объясните термин «Негласный комитет». 2. Назовите важнейшие изменения, произошедшие в России в начале правления Александра I.</w:t>
      </w:r>
    </w:p>
    <w:p>
      <w:r>
        <w:t>4 М. Сперанский и его проект. После того как общие вопросы, связанные</w:t>
      </w:r>
    </w:p>
    <w:p>
      <w:r>
        <w:t>с важнейшими намеченными преобразованиями, были обсуждены в Негласном комитете, на роль главного реформатора выдвинулся М. Сперанский.</w:t>
      </w:r>
    </w:p>
    <w:p>
      <w:r>
        <w:t>Именно ему была поручена работа по составлению проектов, касавшихся перестройки государственного аппарата.</w:t>
      </w:r>
    </w:p>
    <w:p>
      <w:r>
        <w:t>К 1809 г. Сперанским по поручению Александра I был подготовлен проект</w:t>
      </w:r>
    </w:p>
    <w:p>
      <w:r>
        <w:t>под названием «Введение к уложению государственных законов». Согласно</w:t>
      </w:r>
    </w:p>
    <w:p>
      <w:r>
        <w:t>ему, в стране оставались три сословия: дворянство, люди среднего состояния</w:t>
      </w:r>
    </w:p>
    <w:p>
      <w:r>
        <w:t>(купцы, мещане, однодворцы и все поселяне, имеющие недвижимость) и народ</w:t>
      </w:r>
    </w:p>
    <w:p>
      <w:r>
        <w:t>рабочий (крепостные, рабочие, домашние слуги). Кроме того, происходило</w:t>
      </w:r>
    </w:p>
    <w:p>
      <w:r>
        <w:t>строгое разделение властей на законодательную, исполнительную и судебную.</w:t>
      </w:r>
    </w:p>
    <w:p>
      <w:r>
        <w:t>Высшим органом, наделённым законодательными функциями, согласно проекту Сперанского, должна была стать Государственная дума, венчавшая пирамиду волостных, окружных и губернских дум. Исполнительная власть принадлежала министерствам, ответственным перед думой. Высшим судебным</w:t>
      </w:r>
    </w:p>
    <w:p>
      <w:r>
        <w:t>органом империи провозглашался Сенат. При императоре в качестве совещательного органа появлялся Государственный совет, завершавший структуру</w:t>
      </w:r>
    </w:p>
    <w:p>
      <w:r>
        <w:t>государственного управления. За императором сохранялось решающее слово</w:t>
      </w:r>
    </w:p>
    <w:p>
      <w:r>
        <w:t>во всех создававшихся учреждениях, но теперь он должен был убедительно</w:t>
      </w:r>
    </w:p>
    <w:p>
      <w:r>
        <w:t>объяснять свою позицию по тем или иным вопросам служащим в них чиновникам. Этот проект мог стать первым шагом к появлению российской конституции.</w:t>
      </w:r>
    </w:p>
    <w:p>
      <w:r>
        <w:t>Михаил Михайлович Сперанский</w:t>
      </w:r>
    </w:p>
    <w:p>
      <w:r>
        <w:t>М. Сперанский (1772—1839), сын сельского священника, с детства готовился к духовной карьере, а потому был отдан в семинарию во Владимире, где и получил свою фамилию, произведённую от латинского sperare (надеяться, подавать надежды).</w:t>
      </w:r>
    </w:p>
    <w:p>
      <w:r>
        <w:t>Позже, как самый успешный ученик, он был переведён в Петербургскую семинарию, ставшую вскоре духовной академией. После окончания семинарии Сперанский стал чиновником Министерства внутренних дел. Глава министерства В. Кочубей поручал</w:t>
      </w:r>
    </w:p>
    <w:p>
      <w:r>
        <w:t>своему талантливому сотруднику составление важных документов, и тот во время докладов императору сумел обратить на себя</w:t>
      </w:r>
    </w:p>
    <w:p>
      <w:r>
        <w:t>его внимание. Именно в этот момент Александру понадобились</w:t>
      </w:r>
    </w:p>
    <w:p>
      <w:r>
        <w:t>люди с идеями, самостоятельно мыслящие, инициативные. Блестящие способности, редкое трудолюбие, мастерское владение</w:t>
      </w:r>
    </w:p>
    <w:p>
      <w:r>
        <w:t>пером позволили Михаилу Михайловичу стать доверенным лицом царя, занять высшие должности в империи и получить неофициальный, но единственный в своём роде титул: «Светило</w:t>
      </w:r>
    </w:p>
    <w:p>
      <w:r>
        <w:t>российской бюрократии».</w:t>
      </w:r>
    </w:p>
    <w:p>
      <w:r>
        <w:t>ИСТОРИЧЕСКИЙ ПОРТРЕТ</w:t>
      </w:r>
    </w:p>
    <w:p>
      <w:r>
        <w:t>Из всего задуманного Сперанским был создан только Государственный</w:t>
      </w:r>
    </w:p>
    <w:p>
      <w:r>
        <w:t>совет, первое заседание которого состоялось в 1810 г. Однако и он не получил того веса и авторитета, которые были прописаны в проекте. Сам автор</w:t>
      </w:r>
    </w:p>
    <w:p>
      <w:r>
        <w:t>проекта был назначен секретарём Совета, получив звание государственного</w:t>
      </w:r>
    </w:p>
    <w:p>
      <w:r>
        <w:t>секретаря.</w:t>
      </w:r>
    </w:p>
    <w:p>
      <w:r>
        <w:t>По мнению Александра и Сперанского, реформа государственного аппарата должна была сопровождаться качественным улучшением состава чиновничества. По указу 1809 г. придворные звания объявлялись почётными, т. е. их</w:t>
      </w:r>
    </w:p>
    <w:p>
      <w:r>
        <w:t>обладатели лишались прежних служебных прав и преимуществ. Тогда же чины</w:t>
      </w:r>
    </w:p>
    <w:p>
      <w:r>
        <w:t>выше VII класса по Табели о рангах стали присваиваться только при наличии</w:t>
      </w:r>
    </w:p>
    <w:p>
      <w:r>
        <w:t>у чиновника университетского образования или после сдачи им соответствующего экзамена.</w:t>
      </w:r>
    </w:p>
    <w:p>
      <w:r>
        <w:t>Помимо законотворчества Сперанский участвовал и в деятельности по</w:t>
      </w:r>
    </w:p>
    <w:p>
      <w:r>
        <w:t>оздоровлению финансовой системы страны. Из-за огромных военных расходов и последствий континентальной блокады (подробнее о ней в следующем</w:t>
      </w:r>
    </w:p>
    <w:p>
      <w:r>
        <w:t>параграфе) пришлось прекратить печатать новые бумажные деньги (ассигнации), повысить подушную подать и даже собрать с помещиков сбор за владение ими крепостными.</w:t>
      </w:r>
    </w:p>
    <w:p>
      <w:r>
        <w:t>Эти указы вызвали волну возмущения против «наглого выскочки», и вокруг</w:t>
      </w:r>
    </w:p>
    <w:p>
      <w:r>
        <w:t>Сперанского начали плестись сети мощной интриги, в которой приняли участие сестра Александра I Екатерина Павловна, министр полиции А. Балашов,</w:t>
      </w:r>
    </w:p>
    <w:p>
      <w:r>
        <w:t>некоторые сановники и придворные чины, им явно сочувствовали послы Великобритании и Австрии. Сперанского обвиняли во взяточничестве, в том, что</w:t>
      </w:r>
    </w:p>
    <w:p>
      <w:r>
        <w:t>он является одним из руководителей масонства в России, в желании, ограничив царскую власть, сделаться диктатором, его подозревали даже в шпионаже</w:t>
      </w:r>
    </w:p>
    <w:p>
      <w:r>
        <w:t>в пользу Наполеона.</w:t>
      </w:r>
    </w:p>
    <w:p>
      <w:r>
        <w:t>Сперанский и сам не всегда бывал осторожен, позволяя себе колкие замечания о государе. Его слова, сказанные об Александре: «[Он] слишком слаб,</w:t>
      </w:r>
    </w:p>
    <w:p>
      <w:r>
        <w:t>чтобы править, но слишком силён, чтобы быть управляемым», — быстро стали</w:t>
      </w:r>
    </w:p>
    <w:p>
      <w:r>
        <w:t>известны императору. Монарху не могло понравиться и то, что Сперанский</w:t>
      </w:r>
    </w:p>
    <w:p>
      <w:r>
        <w:t>Император</w:t>
      </w:r>
    </w:p>
    <w:p>
      <w:r>
        <w:t>Государственный</w:t>
      </w:r>
    </w:p>
    <w:p>
      <w:r>
        <w:t>совет</w:t>
      </w:r>
    </w:p>
    <w:p>
      <w:r>
        <w:t>Собственная его</w:t>
      </w:r>
    </w:p>
    <w:p>
      <w:r>
        <w:t>Комитет Императорского</w:t>
      </w:r>
    </w:p>
    <w:p>
      <w:r>
        <w:t>министров</w:t>
      </w:r>
    </w:p>
    <w:p>
      <w:r>
        <w:t>Величества</w:t>
      </w:r>
    </w:p>
    <w:p>
      <w:r>
        <w:t>канцелярия</w:t>
      </w:r>
    </w:p>
    <w:p>
      <w:r>
        <w:t>Правительствующий</w:t>
      </w:r>
    </w:p>
    <w:p>
      <w:r>
        <w:t>Сенат</w:t>
      </w:r>
    </w:p>
    <w:p>
      <w:r>
        <w:t>Святейший МиниСинод</w:t>
      </w:r>
    </w:p>
    <w:p>
      <w:r>
        <w:t>стерства</w:t>
      </w:r>
    </w:p>
    <w:p>
      <w:r>
        <w:t>Высшие органы государственной власти Российской империи в начале XIX в.</w:t>
      </w:r>
    </w:p>
    <w:p>
      <w:r>
        <w:t>S Какие новые органы управления Российской империей появились при Александре I?</w:t>
      </w:r>
    </w:p>
    <w:p>
      <w:r>
        <w:t>наводнил своими людьми все главные министерства страны. Даже депеши от</w:t>
      </w:r>
    </w:p>
    <w:p>
      <w:r>
        <w:t>российских дипломатов из-за рубежа он получал раньше царя. Создавалось</w:t>
      </w:r>
    </w:p>
    <w:p>
      <w:r>
        <w:t>впечатление, что рядом с самодержавным правителем появился не менее</w:t>
      </w:r>
    </w:p>
    <w:p>
      <w:r>
        <w:t>самовластный статс-секретарь. Да и сам Александр был уже совсем не тем</w:t>
      </w:r>
    </w:p>
    <w:p>
      <w:r>
        <w:t>человеком, каким его знали в начале правления. Сперанский же самим пребыванием вблизи трона постоянно напоминал монарху о его вольных разговорах</w:t>
      </w:r>
    </w:p>
    <w:p>
      <w:r>
        <w:t>и либеральных обещаниях прошлого времени.</w:t>
      </w:r>
    </w:p>
    <w:p>
      <w:r>
        <w:t>В марте 1812 г. Сперанский был отстранён от всех должностей и сослан</w:t>
      </w:r>
    </w:p>
    <w:p>
      <w:r>
        <w:t>в Нижний Новгород, а позже в Пермь. Его отставка и ссылка были с восторгом</w:t>
      </w:r>
    </w:p>
    <w:p>
      <w:r>
        <w:t>приняты широкими кругами дворянства. Сперанский будет возвращён в Петербург только в 1821 г., но вернётся он человеком, который станет считать свою</w:t>
      </w:r>
    </w:p>
    <w:p>
      <w:r>
        <w:t>деятельность до 1812 г. трагической ошибкой, утверждая, что Россия пока не</w:t>
      </w:r>
    </w:p>
    <w:p>
      <w:r>
        <w:t>готова к столь радикальным реформам.</w:t>
      </w:r>
    </w:p>
    <w:p>
      <w:r>
        <w:t>ࡨ</w:t>
      </w:r>
    </w:p>
    <w:p>
      <w:r>
        <w:t>Какие указы, принятые по инициативе М. Сперанского, вызвали, на ваш взгляд, наибольшее возмущение чиновников?</w:t>
      </w:r>
    </w:p>
    <w:p>
      <w:r>
        <w:t>ПОДВЕДЁМ ИТОГИ</w:t>
      </w:r>
    </w:p>
    <w:p>
      <w:r>
        <w:t>Александр I стремился сделать Россию более современной державой.</w:t>
      </w:r>
    </w:p>
    <w:p>
      <w:r>
        <w:t>Однако знакомства с идеями философии Просвещения оказалось недостаточно для решения сложной задачи: смягчения или отмены крепостного</w:t>
      </w:r>
    </w:p>
    <w:p>
      <w:r>
        <w:t>права. Дальнейший подъём промышленности, сельского хозяйства, торговли зависел от того, сумеет ли российское общество осознать необходимость серьёзных преобразований.</w:t>
      </w:r>
    </w:p>
    <w:p>
      <w:r>
        <w:t>Вопросы и задания</w:t>
      </w:r>
    </w:p>
    <w:p>
      <w:r>
        <w:t>1. С какой целью Александр I и его «молодые друзья» приступили к проведению реформ? С какими трудностями они столкнулись?</w:t>
      </w:r>
    </w:p>
    <w:p>
      <w:r>
        <w:t>2. Чем министерства отличались от существовавших до их создания коллегий? Какое</w:t>
      </w:r>
    </w:p>
    <w:p>
      <w:r>
        <w:t>значение имели реформы системы управления, проведённые Александром I?</w:t>
      </w:r>
    </w:p>
    <w:p>
      <w:r>
        <w:t>3. Каким образом Александр I и члены Негласного комитета пытались подойти к проблеме крепостного права? Какое значение имело издание указа о «вольных хлебопашцах»?</w:t>
      </w:r>
    </w:p>
    <w:p>
      <w:r>
        <w:t>4. Каковы были цели преобразований в сфере просвещения? Какие изменения произошли в этой сфере в начале ХIХ в.?</w:t>
      </w:r>
    </w:p>
    <w:p>
      <w:r>
        <w:t>5. Раскройте основные положения «Введения к уложению государственных законов»</w:t>
      </w:r>
    </w:p>
    <w:p>
      <w:r>
        <w:t>М. Сперанского. Составьте схему государственного управления Россией, предусматривавшегося этим планом, и сравните её со схемой государственного устройства</w:t>
      </w:r>
    </w:p>
    <w:p>
      <w:r>
        <w:t>России в начале ХIХ в., приведённой на с. 306.</w:t>
      </w:r>
    </w:p>
    <w:p>
      <w:r>
        <w:t>6. Затрагивал ли проект М. Сперанского основы государственного строя России? Своё</w:t>
      </w:r>
    </w:p>
    <w:p>
      <w:r>
        <w:t>мнение аргументируйте.</w:t>
      </w:r>
    </w:p>
    <w:p>
      <w:r>
        <w:t>Работаем с ХРОНОЛОГИЕЙ</w:t>
      </w:r>
    </w:p>
    <w:p>
      <w:r>
        <w:t>Расположите в хронологической последовательности события: 1) создание Государственного совета; 2) реформы в сфере просвещения; 3) создание министерств;</w:t>
      </w:r>
    </w:p>
    <w:p>
      <w:r>
        <w:t>4) создание проекта М. Сперанского; 5) указ о «вольных хлебопашцах».</w:t>
      </w:r>
    </w:p>
    <w:p>
      <w:r>
        <w:t>Работаем с ИСТОЧНИКОМ</w:t>
      </w:r>
    </w:p>
    <w:p>
      <w:r>
        <w:t>Прочитайте отрывок из указа о «вольных хлебопашцах» 1803 г. и ответьте на вопросы.</w:t>
      </w:r>
    </w:p>
    <w:p>
      <w:r>
        <w:t>Если кто из помещиков пожелает отпустить благоприобретённых или родовых</w:t>
      </w:r>
    </w:p>
    <w:p>
      <w:r>
        <w:t>крестьян своих поодиночке или и целым селением на волю и вместе с тем утвердить</w:t>
      </w:r>
    </w:p>
    <w:p>
      <w:r>
        <w:t>им участок земли или целую дачу, то сделав с ними условия, какие по обоюдному</w:t>
      </w:r>
    </w:p>
    <w:p>
      <w:r>
        <w:t>согласию признаются лучшими, имеет представить их при прошении своём через</w:t>
      </w:r>
    </w:p>
    <w:p>
      <w:r>
        <w:t>губернского дворянского предводителя к министру внутренних дел для рассмотрения и представления нам; и если последует от нас решение желанию его согласное:</w:t>
      </w:r>
    </w:p>
    <w:p>
      <w:r>
        <w:t>тогда предъявятся сии условия в Гражданской палате и запишутся у крепостных дел</w:t>
      </w:r>
    </w:p>
    <w:p>
      <w:r>
        <w:t>со взносом узаконенных пошлин. &lt;…&gt;</w:t>
      </w:r>
    </w:p>
    <w:p>
      <w:r>
        <w:t>…Если крестьянин или целое селение не исполнит своих обязательств: то возвращается помещику с землёю и семейством его во владение по-прежнему…</w:t>
      </w:r>
    </w:p>
    <w:p>
      <w:r>
        <w:t>Крестьяне и селения, от помещиков по таковым условиям с землёю отпускаемые, если не пожелают войти в другие состояния, могут оставаться на собственных</w:t>
      </w:r>
    </w:p>
    <w:p>
      <w:r>
        <w:t>их землях земледельцами и сами по себе составляют особенное состояние свободных</w:t>
      </w:r>
    </w:p>
    <w:p>
      <w:r>
        <w:t>хлебопашцев…</w:t>
      </w:r>
    </w:p>
    <w:p>
      <w:r>
        <w:t>ࡨ</w:t>
      </w:r>
    </w:p>
    <w:p>
      <w:r>
        <w:t>1. Как вы считаете, просто ли было освободить крестьян для пожелавшего сделать это помещика? Можно ли считать сложность процедуры освобождения одной</w:t>
      </w:r>
    </w:p>
    <w:p>
      <w:r>
        <w:t>из причин ограниченного эффекта от указа? 2. Как вы думаете, каковы могли</w:t>
      </w:r>
    </w:p>
    <w:p>
      <w:r>
        <w:t>быть последствия выполнения положения указа, приведённого во втором абзаце</w:t>
      </w:r>
    </w:p>
    <w:p>
      <w:r>
        <w:t>отрывка?</w:t>
      </w:r>
    </w:p>
    <w:p>
      <w:r>
        <w:t>Работаем с ПОНЯТИЯМИ</w:t>
      </w:r>
    </w:p>
    <w:p>
      <w:r>
        <w:t>Объясните происхождение и значение понятия «министерство». Приведите один</w:t>
      </w:r>
    </w:p>
    <w:p>
      <w:r>
        <w:t>исторический факт, конкретизирующий данное понятие относительно истории России начала ХIХ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47–48 Внешняя политика России</w:t>
      </w:r>
    </w:p>
    <w:p>
      <w:r>
        <w:t>в 1801–1811 гг.</w:t>
      </w:r>
    </w:p>
    <w:p>
      <w:r>
        <w:t>?</w:t>
      </w:r>
    </w:p>
    <w:p>
      <w:r>
        <w:t>Чем было вызвано противостояние России и Франции?</w:t>
      </w:r>
    </w:p>
    <w:p>
      <w:r>
        <w:t>«Атака Московского гренадерского полка в сражении</w:t>
      </w:r>
    </w:p>
    <w:p>
      <w:r>
        <w:t>при Прёйсиш-Эйлау». Художник Н. Науменко. Калининградская обл.,</w:t>
      </w:r>
    </w:p>
    <w:p>
      <w:r>
        <w:t>Багратионовск, Багратионовский музей истории края</w:t>
      </w:r>
    </w:p>
    <w:p>
      <w:r>
        <w:t>Под прикрытием метели французы смогли вплотную подойти к боевым порядкам русской армии, но были отброшены в ходе ожесточённой штыковой схватки.</w:t>
      </w:r>
    </w:p>
    <w:p>
      <w:r>
        <w:t>Ǖ континентальная блокада</w:t>
      </w:r>
    </w:p>
    <w:p>
      <w:r>
        <w:t>Ǖ П. С. Котляревский Ǖ М. И. Кутузов</w:t>
      </w:r>
    </w:p>
    <w:p>
      <w:r>
        <w:t>РОССИЯ</w:t>
      </w:r>
    </w:p>
    <w:p>
      <w:r>
        <w:t>Ǖ 1801—1804 гг. — вхождение Восточ-</w:t>
      </w:r>
    </w:p>
    <w:p>
      <w:r>
        <w:t>ной и Западной Грузии в состав</w:t>
      </w:r>
    </w:p>
    <w:p>
      <w:r>
        <w:t>России</w:t>
      </w:r>
    </w:p>
    <w:p>
      <w:r>
        <w:t>Ǖ 1804—1813 гг. — Русско-персидская</w:t>
      </w:r>
    </w:p>
    <w:p>
      <w:r>
        <w:t>война</w:t>
      </w:r>
    </w:p>
    <w:p>
      <w:r>
        <w:t>Ǖ 1805 г. — битва при Аустерлице</w:t>
      </w:r>
    </w:p>
    <w:p>
      <w:r>
        <w:t>Ǖ 1806—1812 гг. — Русско-турецкая</w:t>
      </w:r>
    </w:p>
    <w:p>
      <w:r>
        <w:t>война</w:t>
      </w:r>
    </w:p>
    <w:p>
      <w:r>
        <w:t>Ǖ 1807 г. — Тильзитский мир</w:t>
      </w:r>
    </w:p>
    <w:p>
      <w:r>
        <w:t>Ǖ 1808—1809 гг. — Русско-шведская</w:t>
      </w:r>
    </w:p>
    <w:p>
      <w:r>
        <w:t>война</w:t>
      </w:r>
    </w:p>
    <w:p>
      <w:r>
        <w:t>Ǖ 1810 г. — вхождение Абхазии в состав</w:t>
      </w:r>
    </w:p>
    <w:p>
      <w:r>
        <w:t>России</w:t>
      </w:r>
    </w:p>
    <w:p>
      <w:r>
        <w:t>Ǖ 1812 г. — Бухарестский мир с Османской империей</w:t>
      </w:r>
    </w:p>
    <w:p>
      <w:r>
        <w:t>МИР</w:t>
      </w:r>
    </w:p>
    <w:p>
      <w:r>
        <w:t>Ǖ 1799—1815 гг. — Наполеоновские</w:t>
      </w:r>
    </w:p>
    <w:p>
      <w:r>
        <w:t>войны</w:t>
      </w:r>
    </w:p>
    <w:p>
      <w:r>
        <w:t>Ǖ 1805 г. — третья антифранцузская</w:t>
      </w:r>
    </w:p>
    <w:p>
      <w:r>
        <w:t>коалиция; разгром адмиралом Нельсоном франко-испанского флота в Трафальгарском морском сражении</w:t>
      </w:r>
    </w:p>
    <w:p>
      <w:r>
        <w:t>Ǖ 1806 г. — роспуск Священной Римской империи</w:t>
      </w:r>
    </w:p>
    <w:p>
      <w:r>
        <w:t>Ǖ 1806—1807 гг. — четвёртая антифранцузская коалиция</w:t>
      </w:r>
    </w:p>
    <w:p>
      <w:r>
        <w:t>Ǖ 1809 г. — пятая антифранцузская</w:t>
      </w:r>
    </w:p>
    <w:p>
      <w:r>
        <w:t>коалиция</w:t>
      </w:r>
    </w:p>
    <w:p>
      <w:r>
        <w:t>Ǖ 1810 г. — начало Войны за независимость испанских колоний в Америке</w:t>
      </w:r>
    </w:p>
    <w:p>
      <w:r>
        <w:t>1 Россия в антифранцузских коалициях. Члены Негласного комитета</w:t>
      </w:r>
    </w:p>
    <w:p>
      <w:r>
        <w:t>вынуждены были заниматься вопросами не только внутренней, но и внешней</w:t>
      </w:r>
    </w:p>
    <w:p>
      <w:r>
        <w:t>политики. Им удалось выработать внешнеполитическую доктрину, которую</w:t>
      </w:r>
    </w:p>
    <w:p>
      <w:r>
        <w:t>называют политикой «свободных рук». Она позволяла России взять на себя</w:t>
      </w:r>
    </w:p>
    <w:p>
      <w:r>
        <w:t>роль третейского судьи в любом европейском конфликте и вмешиваться в него</w:t>
      </w:r>
    </w:p>
    <w:p>
      <w:r>
        <w:t>в соответствии со своими национальными интересами. Однако такая позиция</w:t>
      </w:r>
    </w:p>
    <w:p>
      <w:r>
        <w:t>выглядела привлекательно только в теории. На практике же она означала самоустранение России от текущих европейских проблем.</w:t>
      </w:r>
    </w:p>
    <w:p>
      <w:r>
        <w:t>Политическая реальность в Европе оказалась гораздо сложнее теоретических разработок «молодых друзей» российского императора. Главным фактором международной жизни в этот период стала фигура политика Наполеона</w:t>
      </w:r>
    </w:p>
    <w:p>
      <w:r>
        <w:t>Бонапарта. Коротко и точно охарактеризовал императора французов А. Пушкин: «Мятежной вольности наследник и убийца». Действительно, тот был,</w:t>
      </w:r>
    </w:p>
    <w:p>
      <w:r>
        <w:t>с одной стороны, порождением Французской революции конца XVIII в., с другой — провозгласив себя императором, стал предателем её идеалов. Главное же</w:t>
      </w:r>
    </w:p>
    <w:p>
      <w:r>
        <w:t>заключалось в том, что Наполеон перешёл от отражения иностранной интервенции против республиканской Франции к попытке установить господство</w:t>
      </w:r>
    </w:p>
    <w:p>
      <w:r>
        <w:t>созданной им империи в Европе и мире. Ему удалось в достаточно короткое</w:t>
      </w:r>
    </w:p>
    <w:p>
      <w:r>
        <w:t>время взбудоражить весь континент от Испании до России. Современник тех</w:t>
      </w:r>
    </w:p>
    <w:p>
      <w:r>
        <w:t>событий поэт П. Вяземский заметил: «Все были как под страхом землетрясения или извержения огнедышащей горы».</w:t>
      </w:r>
    </w:p>
    <w:p>
      <w:r>
        <w:t>Россия не собиралась признавать гегемонию Франции. Поэтому в 1805 г.</w:t>
      </w:r>
    </w:p>
    <w:p>
      <w:r>
        <w:t>российский монарх присоединился к третьей антифранцузской коалиции,</w:t>
      </w:r>
    </w:p>
    <w:p>
      <w:r>
        <w:t>в которую также вошли Великобритания, Священная Римская империя и</w:t>
      </w:r>
    </w:p>
    <w:p>
      <w:r>
        <w:t>Турция. Россия, таким образом, выступила против французской агрессии</w:t>
      </w:r>
    </w:p>
    <w:p>
      <w:r>
        <w:t>в Европе и поддержала традиционный (если вспомнить политику Екатерины II</w:t>
      </w:r>
    </w:p>
    <w:p>
      <w:r>
        <w:t>и Павла I) курс борьбы с последствиями Французской революции. Решающая битва новой военной кампании состоялась в конце 1805 г. в районе</w:t>
      </w:r>
    </w:p>
    <w:p>
      <w:r>
        <w:t>Аустерлица (ныне Славков, Чехия).</w:t>
      </w:r>
    </w:p>
    <w:p>
      <w:r>
        <w:t>В ходе сражения 73-тысячной армии Наполеона</w:t>
      </w:r>
    </w:p>
    <w:p>
      <w:r>
        <w:t>противостояла 81-тысячная российско-австрийская</w:t>
      </w:r>
    </w:p>
    <w:p>
      <w:r>
        <w:t>армия. Формально главнокомандующим армией союзников считался М. Кутузов, на самом деле войсками</w:t>
      </w:r>
    </w:p>
    <w:p>
      <w:r>
        <w:t>стремились руководить императоры России и Австрии.</w:t>
      </w:r>
    </w:p>
    <w:p>
      <w:r>
        <w:t>Кутузов предлагал подождать подхода резервов, чтобы</w:t>
      </w:r>
    </w:p>
    <w:p>
      <w:r>
        <w:t>добиться ещё большего численного превосходства над</w:t>
      </w:r>
    </w:p>
    <w:p>
      <w:r>
        <w:t>противником. Однако оба монарха потребовали от него</w:t>
      </w:r>
    </w:p>
    <w:p>
      <w:r>
        <w:t>немедленных активных действий, и союзные войска,</w:t>
      </w:r>
    </w:p>
    <w:p>
      <w:r>
        <w:t>оставив господствовавшие над местностью высоты,</w:t>
      </w:r>
    </w:p>
    <w:p>
      <w:r>
        <w:t>двинулись в атаку. Французы немедленно втащили на</w:t>
      </w:r>
    </w:p>
    <w:p>
      <w:r>
        <w:t>«Император Наполеон I в своём кабинете</w:t>
      </w:r>
    </w:p>
    <w:p>
      <w:r>
        <w:t>в Тюильри». Художник Ж.-Л. Давид</w:t>
      </w:r>
    </w:p>
    <w:p>
      <w:r>
        <w:t>Когда и как Наполеон стал правителем Франции? Когда</w:t>
      </w:r>
    </w:p>
    <w:p>
      <w:r>
        <w:t>он принял титул императора?</w:t>
      </w:r>
    </w:p>
    <w:p>
      <w:r>
        <w:t>«Наполеон при Аустерлице». Художник Ф. Жерар</w:t>
      </w:r>
    </w:p>
    <w:p>
      <w:r>
        <w:t>На картине показана сцена представления Наполеону пленного русского офицера</w:t>
      </w:r>
    </w:p>
    <w:p>
      <w:r>
        <w:t>Н. Репнина-Волконского (слева в белом мундире, на которого указывает рукой</w:t>
      </w:r>
    </w:p>
    <w:p>
      <w:r>
        <w:t>французский генерал) — участника атаки лейб-гвардии Кавалергардского полка,</w:t>
      </w:r>
    </w:p>
    <w:p>
      <w:r>
        <w:t>во время которой он был ранен пулей в голову, контужен картечью в грудь и взят</w:t>
      </w:r>
    </w:p>
    <w:p>
      <w:r>
        <w:t>в плен. Л. Толстой в своём романе «Война и мир» запечатлел разговор Репнина</w:t>
      </w:r>
    </w:p>
    <w:p>
      <w:r>
        <w:t>с Наполеоном:</w:t>
      </w:r>
    </w:p>
    <w:p>
      <w:r>
        <w:t>«Бонапарте, подъехав галопом, остановил лошадь.</w:t>
      </w:r>
    </w:p>
    <w:p>
      <w:r>
        <w:t>— Кто старший? — сказал он, увидав пленных. Назвали полковника, князя Репнина.</w:t>
      </w:r>
    </w:p>
    <w:p>
      <w:r>
        <w:t>— Вы командир Кавалергардского полка императора Александра? — спросил Наполеон.</w:t>
      </w:r>
    </w:p>
    <w:p>
      <w:r>
        <w:t>— Я командовал эскадроном, — отвечал Репнин.</w:t>
      </w:r>
    </w:p>
    <w:p>
      <w:r>
        <w:t>— Ваш полк честно исполнил долг свой, — сказал Наполеон.</w:t>
      </w:r>
    </w:p>
    <w:p>
      <w:r>
        <w:t>— Похвала великого полководца есть лучшая награда солдату, — сказал Репнин.</w:t>
      </w:r>
    </w:p>
    <w:p>
      <w:r>
        <w:t>— С удовольствием отдаю её вам, — сказал Наполеон».</w:t>
      </w:r>
    </w:p>
    <w:p>
      <w:r>
        <w:t>оставленные противником выгодные позиции артиллерию, мощным огнём</w:t>
      </w:r>
    </w:p>
    <w:p>
      <w:r>
        <w:t>прорвали центр наступавших колонн и заставили их обратиться в бегство.</w:t>
      </w:r>
    </w:p>
    <w:p>
      <w:r>
        <w:t>Александр I попытался остановить отступавшие войска, крича: «Стой!</w:t>
      </w:r>
    </w:p>
    <w:p>
      <w:r>
        <w:t>Я с вами! Я подвергаюсь той же опасности!», но солдаты поддались панике.</w:t>
      </w:r>
    </w:p>
    <w:p>
      <w:r>
        <w:t>Такого крупного поражения Россия не терпела со времён «нарвской конфузии»</w:t>
      </w:r>
    </w:p>
    <w:p>
      <w:r>
        <w:t>в 1700 г. Император, потрясённый масштабом катастрофы, чуть не затоптанный</w:t>
      </w:r>
    </w:p>
    <w:p>
      <w:r>
        <w:t>собственными солдатами, без сил упал под деревом, где его с трудом отыскали.</w:t>
      </w:r>
    </w:p>
    <w:p>
      <w:r>
        <w:t>Поражение союзников привело к распаду третьей коалиции. Однако национальные чувства россиян требовали продолжения борьбы. После того как</w:t>
      </w:r>
    </w:p>
    <w:p>
      <w:r>
        <w:t>австрийский император заключил мир с Наполеоном, Александр добился</w:t>
      </w:r>
    </w:p>
    <w:p>
      <w:r>
        <w:t>вхождения Пруссии в очередную (четвёртую) антифранцузскую коалицию.</w:t>
      </w:r>
    </w:p>
    <w:p>
      <w:r>
        <w:t>МИХАИЛ</w:t>
      </w:r>
    </w:p>
    <w:p>
      <w:r>
        <w:t>ИЛЛАРИОНОВИЧ</w:t>
      </w:r>
    </w:p>
    <w:p>
      <w:r>
        <w:t>КУТУЗОВ</w:t>
      </w:r>
    </w:p>
    <w:p>
      <w:r>
        <w:t>(17471813)</w:t>
      </w:r>
    </w:p>
    <w:p>
      <w:r>
        <w:t>М. Кутузов родился в семье военного.</w:t>
      </w:r>
    </w:p>
    <w:p>
      <w:r>
        <w:t>В 1774 г. в Крыму подполковник Кутузов</w:t>
      </w:r>
    </w:p>
    <w:p>
      <w:r>
        <w:t>в ходе отражения высадки турецкого десанта был тяжело ранен в висок и правый глаз. Во время Русско-турецкой войны 1787—1791 гг. при осаде Очакова</w:t>
      </w:r>
    </w:p>
    <w:p>
      <w:r>
        <w:t>получил второе ранение в голову, практически в то же место. Это ранение, как</w:t>
      </w:r>
    </w:p>
    <w:p>
      <w:r>
        <w:t>и ранение в Крыму, считалось смертельным, но Кутузов вновь выжил и продолжил службу. В ходе штурма Измаила</w:t>
      </w:r>
    </w:p>
    <w:p>
      <w:r>
        <w:t>в 1790 г. генерал Кутузов командовал од-</w:t>
      </w:r>
    </w:p>
    <w:p>
      <w:r>
        <w:t>ной из колонн. Суворов о нём говорил:</w:t>
      </w:r>
    </w:p>
    <w:p>
      <w:r>
        <w:t>«Генерал Кутузов шёл у меня на левом</w:t>
      </w:r>
    </w:p>
    <w:p>
      <w:r>
        <w:t>крыле, но был правою моей рукою».</w:t>
      </w:r>
    </w:p>
    <w:p>
      <w:r>
        <w:t>В 1790-е гг. Кутузов проявил себя как</w:t>
      </w:r>
    </w:p>
    <w:p>
      <w:r>
        <w:t>дипломат: он был послом в Стамбуле</w:t>
      </w:r>
    </w:p>
    <w:p>
      <w:r>
        <w:t>и сумел нормализовать обострившиеся</w:t>
      </w:r>
    </w:p>
    <w:p>
      <w:r>
        <w:t>тогда русско-турецкие отношения. Главнокомандующий русской армией во время войны с Францией в 1805 г., был</w:t>
      </w:r>
    </w:p>
    <w:p>
      <w:r>
        <w:t>ранен в щёку в ходе Аустерлицкого сражения. В 1811 г. Кутузов был назначен</w:t>
      </w:r>
    </w:p>
    <w:p>
      <w:r>
        <w:t>главнокомандующим Молдавской армией, нанёс решающее поражение туркам</w:t>
      </w:r>
    </w:p>
    <w:p>
      <w:r>
        <w:t>и заключил Бухарестский мир, положивший конец Русско-турецкой войне</w:t>
      </w:r>
    </w:p>
    <w:p>
      <w:r>
        <w:t>1806—1812 гг. Это сорвало планы Наполеона воевать с Россией в союзе с Турцией. В Отечественной войне 1812 г. во</w:t>
      </w:r>
    </w:p>
    <w:p>
      <w:r>
        <w:t>многом благодаря полководческому таланту Кутузова была одержана победа</w:t>
      </w:r>
    </w:p>
    <w:p>
      <w:r>
        <w:t>над армией Наполеона.</w:t>
      </w:r>
    </w:p>
    <w:p>
      <w:r>
        <w:t>Вновь начались военные действия. Однако прусская армия была сразу наголову разбита Наполеоном. Прусский король бежал в восточные пределы своих</w:t>
      </w:r>
    </w:p>
    <w:p>
      <w:r>
        <w:t>владений под защиту русской армии. Генерал Л. Беннигсен, который командовал русской армией, в сражении под Прёйсиш-Эйлау (ныне Багратионовск</w:t>
      </w:r>
    </w:p>
    <w:p>
      <w:r>
        <w:t>Калининградской обл.) зимой 1807 г. успешно отразил удары французского</w:t>
      </w:r>
    </w:p>
    <w:p>
      <w:r>
        <w:t>императора. Однако летом близ Фридланда (ныне Правдинск Калининград«Встреча Наполеона и Александра I</w:t>
      </w:r>
    </w:p>
    <w:p>
      <w:r>
        <w:t>на Немане». Неизвестный художник</w:t>
      </w:r>
    </w:p>
    <w:p>
      <w:r>
        <w:t>Переговоры между Александром I и Наполеоном I состоялись в Тильзите, расположенном на левом берегу реки Неман.</w:t>
      </w:r>
    </w:p>
    <w:p>
      <w:r>
        <w:t>На одной стороне Немана стояли русские</w:t>
      </w:r>
    </w:p>
    <w:p>
      <w:r>
        <w:t>войска, на другой — французские. Наполеон распорядился построить и установить на середине реки огромный плот</w:t>
      </w:r>
    </w:p>
    <w:p>
      <w:r>
        <w:t>с двумя павильонами. Императоры одновременно высадились на плоту и приступили к обсуждению условий мирного договора. Подобная церемония символизировала равноправие сторон на переговорах.</w:t>
      </w:r>
    </w:p>
    <w:p>
      <w:r>
        <w:t>По их окончании Александр проводил Наполеона до «французского» берега.</w:t>
      </w:r>
    </w:p>
    <w:p>
      <w:r>
        <w:t>ской обл.) русская армия была разгромлена Наполеоном и отошла за Неман,</w:t>
      </w:r>
    </w:p>
    <w:p>
      <w:r>
        <w:t>в пределы России. Александр I был вынужден подписать в прусском городе</w:t>
      </w:r>
    </w:p>
    <w:p>
      <w:r>
        <w:t>Тильзите (ныне Советск Калининградской обл.) мирный договор с Францией.</w:t>
      </w:r>
    </w:p>
    <w:p>
      <w:r>
        <w:t>ࡨ</w:t>
      </w:r>
    </w:p>
    <w:p>
      <w:r>
        <w:t>Каковы были для России итоги войн против наполеоновской Франции?</w:t>
      </w:r>
    </w:p>
    <w:p>
      <w:r>
        <w:t>2 Тильзитский мир и его последствия. По Тильзитскому мирному договору</w:t>
      </w:r>
    </w:p>
    <w:p>
      <w:r>
        <w:t>1807 г. Россия территориально не понесла никаких потерь и даже присоединила Белостокскую область, принадлежавшую до того Пруссии, но была вынуждена присоединиться к континентальной блокаде Великобритании, провозглашённой Наполеоном с целью уничтожить британскую торговлю. Это</w:t>
      </w:r>
    </w:p>
    <w:p>
      <w:r>
        <w:t>оказалось болезненным ударом по самолюбию и кошельку россиян, ведь Великобритания являлась ведущим торговым партнёром России, потребляя её хлеб,</w:t>
      </w:r>
    </w:p>
    <w:p>
      <w:r>
        <w:t>сало, пеньку, лён, лес — всего до 60 % экспорта империи. Резкое уменьшение</w:t>
      </w:r>
    </w:p>
    <w:p>
      <w:r>
        <w:t>объёмов торговли с Великобританией привело к тому, что бумажный рубль</w:t>
      </w:r>
    </w:p>
    <w:p>
      <w:r>
        <w:t>в январе 1808 г. стал стоить 75 копеек серебром, а весной — 50 копеек.</w:t>
      </w:r>
    </w:p>
    <w:p>
      <w:r>
        <w:t>Внешнеторговый оборот России в 1801—1820 гг. (в тыс. золотых рублей)</w:t>
      </w:r>
    </w:p>
    <w:p>
      <w:r>
        <w:t>1801—1805 гг.</w:t>
      </w:r>
    </w:p>
    <w:p>
      <w:r>
        <w:t>1806—1808 гг.</w:t>
      </w:r>
    </w:p>
    <w:p>
      <w:r>
        <w:t>1812—1815 гг.</w:t>
      </w:r>
    </w:p>
    <w:p>
      <w:r>
        <w:t>1816—1820 гг.</w:t>
      </w:r>
    </w:p>
    <w:p>
      <w:r>
        <w:t>127 973</w:t>
      </w:r>
    </w:p>
    <w:p>
      <w:r>
        <w:t>74 988</w:t>
      </w:r>
    </w:p>
    <w:p>
      <w:r>
        <w:t>101 092</w:t>
      </w:r>
    </w:p>
    <w:p>
      <w:r>
        <w:t>161 761</w:t>
      </w:r>
    </w:p>
    <w:p>
      <w:r>
        <w:t>S Почему внешнеторговый оборот России резко уменьшился в период действия Тильзитского мирного договора (1807—1812)?</w:t>
      </w:r>
    </w:p>
    <w:p>
      <w:r>
        <w:t>Великобритания ответила на континентальную блокаду Наполеона запретом на</w:t>
      </w:r>
    </w:p>
    <w:p>
      <w:r>
        <w:t>морскую торговлю нейтральных стран с участниками этой блокады. Это сильно</w:t>
      </w:r>
    </w:p>
    <w:p>
      <w:r>
        <w:t>ударило по интересам США, которые тогда наживались на торговле с участниками европейских войн. Потерявшая британский рынок Россия тоже была заинтересована в увеличении торговли с Соединёнными Штатами. Началось сближение</w:t>
      </w:r>
    </w:p>
    <w:p>
      <w:r>
        <w:t>молодой заокеанской республики и Российской империи. Дипломатические отношения между ними были установлены по инициативе третьего президента</w:t>
      </w:r>
    </w:p>
    <w:p>
      <w:r>
        <w:t>США Т. Джефферсона, который вступил в переписку с Александром I. Известно,</w:t>
      </w:r>
    </w:p>
    <w:p>
      <w:r>
        <w:t>что Джефферсон очень ценил русского императора: в его кабинете стояли бюсты Наполеона, который олицетворял тиранию, и Александра, олицетворявшего</w:t>
      </w:r>
    </w:p>
    <w:p>
      <w:r>
        <w:t>свободу. В 1809 г. стороны обменялись посланниками. Ускоренными темпами</w:t>
      </w:r>
    </w:p>
    <w:p>
      <w:r>
        <w:t>росла взаимовыгодная торговля. В Америку из России везли парусину, железо,</w:t>
      </w:r>
    </w:p>
    <w:p>
      <w:r>
        <w:t>пеньку и пр. В обратном направлении доставляли колониальные товары — хлопок, сахар, кофе, перец, пряные коренья, изюм и др. Однако торговля с США не</w:t>
      </w:r>
    </w:p>
    <w:p>
      <w:r>
        <w:t>могла полностью возместить для России потери от разрыва торговли с Великобританией.</w:t>
      </w:r>
    </w:p>
    <w:p>
      <w:r>
        <w:t>Тильзитский мир заметно уменьшил в глазах подданных популярность</w:t>
      </w:r>
    </w:p>
    <w:p>
      <w:r>
        <w:t>Александра I. Даже вдовствующая императрица Мария Фёдоровна писала</w:t>
      </w:r>
    </w:p>
    <w:p>
      <w:r>
        <w:t>сыну: «Во всём мире лишь Вы один можете верить, что подобным путём предотвратите бедствия и возродите благополучие и мир… Вы ошибаетесь и даже</w:t>
      </w:r>
    </w:p>
    <w:p>
      <w:r>
        <w:t>преступным образом». Когда же русский и французский монархи договорились встретиться в 1808 г. в прусском Эрфурте, возмущению Марии Фёдоровны не было предела. Помня о судьбе герцога Энгиенского, она на коленях умоляла сына не ездить в Эрфурт (французский герцог-эмигрант воевал против</w:t>
      </w:r>
    </w:p>
    <w:p>
      <w:r>
        <w:t>революционной Франции, был похищен Наполеоном и затем расстрелян).</w:t>
      </w:r>
    </w:p>
    <w:p>
      <w:r>
        <w:t>Боялась она и возможного унижения Александра: «Вы потеряете Вашу империю и Вашу семью. Остановитесь, ещё есть время. Послушайтесь голоса чести,</w:t>
      </w:r>
    </w:p>
    <w:p>
      <w:r>
        <w:t>просьб и молений Вашей матери!»</w:t>
      </w:r>
    </w:p>
    <w:p>
      <w:r>
        <w:t>Между тем встреча Александра с Наполеоном в Эрфурте имела не постановочно-показательный вид, как в Тильзите, а носила очень напряжённый, порой</w:t>
      </w:r>
    </w:p>
    <w:p>
      <w:r>
        <w:t>взрывной характер. Дошло до того, что однажды Бонапарт бросил свою шляпу на</w:t>
      </w:r>
    </w:p>
    <w:p>
      <w:r>
        <w:t>пол и начал топтать её ногами. Александр в ответ сказал с лёгкой улыбкой: «Вы</w:t>
      </w:r>
    </w:p>
    <w:p>
      <w:r>
        <w:t>вспыльчивы, а я упрям. Со мною ничего нельзя поделать при помощи гнева.</w:t>
      </w:r>
    </w:p>
    <w:p>
      <w:r>
        <w:t>Будем говорить и рассуждать или же я ухожу». В результате, хотя Россия и взяла</w:t>
      </w:r>
    </w:p>
    <w:p>
      <w:r>
        <w:t>на себя обязательство объявить войну Австрии в случае её нападения на Францию, Александр I всячески медлил с выступлением своих войск к австрийским</w:t>
      </w:r>
    </w:p>
    <w:p>
      <w:r>
        <w:t>«Живой мост». Художник Ф. Рубо. Москва, Музей-панорама «Бородинская битва»</w:t>
      </w:r>
    </w:p>
    <w:p>
      <w:r>
        <w:t>Основой сюжета послужил эпизод Русско-персидской войны 1804—1813 гг. — русский отряд под командованием полковника П. Карягина, состоявший не более чем</w:t>
      </w:r>
    </w:p>
    <w:p>
      <w:r>
        <w:t>из 500 человек, отступал под натиском 20-тысячной армии шаха Аббас-Мирзы. На</w:t>
      </w:r>
    </w:p>
    <w:p>
      <w:r>
        <w:t>пути отступления оказался широкий ров, через который необходимо было перенести орудия. Солдаты, бросившись на дно овражка, своими телами соорудили мост,</w:t>
      </w:r>
    </w:p>
    <w:p>
      <w:r>
        <w:t>что спасло и пушки, и весь отряд.</w:t>
      </w:r>
    </w:p>
    <w:p>
      <w:r>
        <w:t>границам, а в ходе Австро-французской войны 1809 г. его генералы удерживались</w:t>
      </w:r>
    </w:p>
    <w:p>
      <w:r>
        <w:t>от прямых боевых столкновений с неприятелем. Позднее, находясь уже в ссылке</w:t>
      </w:r>
    </w:p>
    <w:p>
      <w:r>
        <w:t>на острове Св. Елены, Наполеон в раздражении утверждал: «Что касается императора России, этот человек стоит неизмеримо выше всех и вся его окружающих:</w:t>
      </w:r>
    </w:p>
    <w:p>
      <w:r>
        <w:t>у него довольно ума, изящества, образования… Возможно также, что он вводил</w:t>
      </w:r>
    </w:p>
    <w:p>
      <w:r>
        <w:t>меня в заблуждение; ибо он ловок, лжив, искусен. Он может далеко пойти».</w:t>
      </w:r>
    </w:p>
    <w:p>
      <w:r>
        <w:t>Эрфуртская конвенция лишь подтвердила прежние тильзитские договорённости. Кроме того, Франция признала права России на Великое княжество</w:t>
      </w:r>
    </w:p>
    <w:p>
      <w:r>
        <w:t>Финляндское и Дунайские княжества (Валахию и Молдавию), правда, с оговоркой, что турецкий султан должен передать княжества России добровольно.</w:t>
      </w:r>
    </w:p>
    <w:p>
      <w:r>
        <w:t>Войны против Наполеона были не единственными, которые пришлось</w:t>
      </w:r>
    </w:p>
    <w:p>
      <w:r>
        <w:t>вести нашей стране в эти годы. Ещё в 1801 г. по просьбе грузинского царя</w:t>
      </w:r>
    </w:p>
    <w:p>
      <w:r>
        <w:t>к России была присоединена Восточная Грузия (Картли-Кахетинское царство).</w:t>
      </w:r>
    </w:p>
    <w:p>
      <w:r>
        <w:t>Вскоре началось присоединение Западной Грузии — Мегрельского и Гурийского княжеств и Имеретинского царства. Это стало одной из причин войны</w:t>
      </w:r>
    </w:p>
    <w:p>
      <w:r>
        <w:t>России с Персией в 1804—1813 гг.</w:t>
      </w:r>
    </w:p>
    <w:p>
      <w:r>
        <w:t>Русско-персидская война закончилась Гюлистанским мирным договором</w:t>
      </w:r>
    </w:p>
    <w:p>
      <w:r>
        <w:t>(1813). По нему Персия навечно признала за Россией Дагестан, Грузию и закавказские ханства. Гюлистанский мир также подтвердил вхождение в состав Российской империи Абхазского княжества, манифест о присоединении которого</w:t>
      </w:r>
    </w:p>
    <w:p>
      <w:r>
        <w:t>ПЁТР</w:t>
      </w:r>
    </w:p>
    <w:p>
      <w:r>
        <w:t>СТЕПАНОВИЧ</w:t>
      </w:r>
    </w:p>
    <w:p>
      <w:r>
        <w:t>КОТЛЯРЕВСКИЙ</w:t>
      </w:r>
    </w:p>
    <w:p>
      <w:r>
        <w:t>(17821851)</w:t>
      </w:r>
    </w:p>
    <w:p>
      <w:r>
        <w:t>К подписанию Гюлистанского договора</w:t>
      </w:r>
    </w:p>
    <w:p>
      <w:r>
        <w:t>привели победы небольших сил русской</w:t>
      </w:r>
    </w:p>
    <w:p>
      <w:r>
        <w:t>армии в Закавказье над огромными полчищами персидского шаха. Все главные</w:t>
      </w:r>
    </w:p>
    <w:p>
      <w:r>
        <w:t>победы в этой войне были одержаны</w:t>
      </w:r>
    </w:p>
    <w:p>
      <w:r>
        <w:t>под командованием П. Котляревского.</w:t>
      </w:r>
    </w:p>
    <w:p>
      <w:r>
        <w:t>Он родился в семье священника, но поступил на военную службу и с 14 лет участвовал в боях на Кавказе. В 1810 г.</w:t>
      </w:r>
    </w:p>
    <w:p>
      <w:r>
        <w:t>полковнику Котляревскому приказали</w:t>
      </w:r>
    </w:p>
    <w:p>
      <w:r>
        <w:t>занять укреплённое селение Мегри. Однако вскоре были получены сведения,</w:t>
      </w:r>
    </w:p>
    <w:p>
      <w:r>
        <w:t>что к нему двинутся главные силы Персии. Но приказ об отходе Котлярев-</w:t>
      </w:r>
    </w:p>
    <w:p>
      <w:r>
        <w:t>ский получил, уже когда взял Мегри.</w:t>
      </w:r>
    </w:p>
    <w:p>
      <w:r>
        <w:t>Там его 1,5-тысячный отряд был блокирован 10-тысячным корпусом противника. В ходе ночной атаки Котляревский</w:t>
      </w:r>
    </w:p>
    <w:p>
      <w:r>
        <w:t>обратил врага в бегство. Вскоре он взял</w:t>
      </w:r>
    </w:p>
    <w:p>
      <w:r>
        <w:t>важнейшую крепость и занял значительные территории; за это он получил чин</w:t>
      </w:r>
    </w:p>
    <w:p>
      <w:r>
        <w:t>генерала. В 1812 г. персидский шах, собрав новые силы, попытался переломить</w:t>
      </w:r>
    </w:p>
    <w:p>
      <w:r>
        <w:t>ход войны. Но Котляревский с 2-тысячным отрядом атаковал персидский лагерь и полностью разгромил неприятеля.</w:t>
      </w:r>
    </w:p>
    <w:p>
      <w:r>
        <w:t>Затем его войска двинулись на крепость</w:t>
      </w:r>
    </w:p>
    <w:p>
      <w:r>
        <w:t>Ленкорань. В сражении за неё персы</w:t>
      </w:r>
    </w:p>
    <w:p>
      <w:r>
        <w:t>были наголову разбиты, крепость пала.</w:t>
      </w:r>
    </w:p>
    <w:p>
      <w:r>
        <w:t>На поле боя Котляревского нашли среди</w:t>
      </w:r>
    </w:p>
    <w:p>
      <w:r>
        <w:t>тел погибших с тремя ранениями лица.</w:t>
      </w:r>
    </w:p>
    <w:p>
      <w:r>
        <w:t>Чудом оставшись живым (в ходе операции из его черепа извлекли 40 осколков),</w:t>
      </w:r>
    </w:p>
    <w:p>
      <w:r>
        <w:t>он возглавил новый поход. Путь в сердце Персии теперь был открыт. Шах был</w:t>
      </w:r>
    </w:p>
    <w:p>
      <w:r>
        <w:t>вынужден заключить в селении Гюлистан</w:t>
      </w:r>
    </w:p>
    <w:p>
      <w:r>
        <w:t>мирный договор на условиях России.</w:t>
      </w:r>
    </w:p>
    <w:p>
      <w:r>
        <w:t>Александр I подписал в 1810 г. Кроме того, только Россия получила право</w:t>
      </w:r>
    </w:p>
    <w:p>
      <w:r>
        <w:t>держать флот на Каспийском море.</w:t>
      </w:r>
    </w:p>
    <w:p>
      <w:r>
        <w:t>Одновременно в 1806—1812 гг. Россия воевала с Османской империей.</w:t>
      </w:r>
    </w:p>
    <w:p>
      <w:r>
        <w:t>Поводом к войне стало нарушение турками договорённостей о свободном проходе российских судов в проливах Босфор и Дарданеллы. Началу войны способствовали и дипломаты Наполеона.</w:t>
      </w:r>
    </w:p>
    <w:p>
      <w:r>
        <w:t>По Бухарестскому мирному договору (1812) с Турцией Россия приобрела</w:t>
      </w:r>
    </w:p>
    <w:p>
      <w:r>
        <w:t>Бессарабию — историческую область между реками Днестр, Прут и низовьями</w:t>
      </w:r>
    </w:p>
    <w:p>
      <w:r>
        <w:t>Дуная. Но отказалась присоединить остальную часть Молдавии и всей Валахии. Самое же главное — благодаря заключению мира Россия могла использовать высвободившиеся войска в грядущей с Наполеоном войне.</w:t>
      </w:r>
    </w:p>
    <w:p>
      <w:r>
        <w:t>В 1808—1809 гг. шла также Русско-шведская война, которая стала последней и победоносной для России войной в отношениях со Швецией. По мирному соглашению, заключённому во Фридрихсгаме (ныне Хамина, Финляндия), к России отошли Аландские острова и территория Финляндии, на которой было создано Великое княжество Финляндское.</w:t>
      </w:r>
    </w:p>
    <w:p>
      <w:r>
        <w:t>Кроме того, с 1807 г. Россия находилась в состоянии войны с Великобританией. Правда, боевые действия почти не велись.</w:t>
      </w:r>
    </w:p>
    <w:p>
      <w:r>
        <w:t>Тильзитский договор с самого начала оказался фикцией. Дело не только</w:t>
      </w:r>
    </w:p>
    <w:p>
      <w:r>
        <w:t>в том, что он ущемлял экономические интересы России. Наполеон не мог считать Россию, стоявшую вместе с Великобританией на пути его мирового</w:t>
      </w:r>
    </w:p>
    <w:p>
      <w:r>
        <w:t>господства, по-настоящему надёжным союзником. По-видимому, прав был</w:t>
      </w:r>
    </w:p>
    <w:p>
      <w:r>
        <w:t>один из современников, который сказал, что война 1812 г. «уже была объявлена договором о мире и союзе в Тильзите».</w:t>
      </w:r>
    </w:p>
    <w:p>
      <w:r>
        <w:t>ࡨ</w:t>
      </w:r>
    </w:p>
    <w:p>
      <w:r>
        <w:t>Каковы были условия Тильзитского мирного договора? Как его заключение повлияло</w:t>
      </w:r>
    </w:p>
    <w:p>
      <w:r>
        <w:t>на дальнейшие события?</w:t>
      </w:r>
    </w:p>
    <w:p>
      <w:r>
        <w:t>3 Обострение отношений между Россией и Францией. Постепенно взаимоотношения России и Франции всё более ухудшались. Между державами</w:t>
      </w:r>
    </w:p>
    <w:p>
      <w:r>
        <w:t>нарастали политические и экономические противоречия.</w:t>
      </w:r>
    </w:p>
    <w:p>
      <w:r>
        <w:t>Во-первых, чтобы хоть как-то преодолеть негативные последствия континентальной блокады, в 1810 г. России пришлось принять «Положение о нейтральной торговле» и новый таможенный тариф: были увеличены пошлины на</w:t>
      </w:r>
    </w:p>
    <w:p>
      <w:r>
        <w:t>многие импортируемые (в основном из Франции) товары; экспортируемые</w:t>
      </w:r>
    </w:p>
    <w:p>
      <w:r>
        <w:t>товары, наоборот, освобождались от таможенных сборов; одновременно было</w:t>
      </w:r>
    </w:p>
    <w:p>
      <w:r>
        <w:t>разрешено принимать в российских портах все суда под нейтральным флагом,</w:t>
      </w:r>
    </w:p>
    <w:p>
      <w:r>
        <w:t>что позволяло британским товарам оказаться на российском рынке.</w:t>
      </w:r>
    </w:p>
    <w:p>
      <w:r>
        <w:t>Во-вторых, усилились дипломатические разногласия между тильзитскими</w:t>
      </w:r>
    </w:p>
    <w:p>
      <w:r>
        <w:t>«союзниками»: Наполеон расширял и укреплял пограничное с Россией герцогство Варшавское (оно было создано в 1807 г. из отторгнутых от Пруссии земель,</w:t>
      </w:r>
    </w:p>
    <w:p>
      <w:r>
        <w:t>а в 1809 г. увеличено за счёт австрийских земель); вопреки тильзитским договорённостям французы захватили земли германского герцогства Ольденбург,</w:t>
      </w:r>
    </w:p>
    <w:p>
      <w:r>
        <w:t>правитель которого был родственником Александра I.</w:t>
      </w:r>
    </w:p>
    <w:p>
      <w:r>
        <w:t>В-третьих, императоры России и Франции позволили себе оскорбительные</w:t>
      </w:r>
    </w:p>
    <w:p>
      <w:r>
        <w:t>высказывания в адрес друг друга.</w:t>
      </w:r>
    </w:p>
    <w:p>
      <w:r>
        <w:t>Готовиться к новому военному столкновению обе стороны начали с 1810 г.</w:t>
      </w:r>
    </w:p>
    <w:p>
      <w:r>
        <w:t>По распоряжению Наполеона было составлено подробное досье на 60 ведущих</w:t>
      </w:r>
    </w:p>
    <w:p>
      <w:r>
        <w:t>российских генералов. По его требованию в Париже издана книга «О возрастании русского могущества с самого его начала и до XIX столетия», в которой</w:t>
      </w:r>
    </w:p>
    <w:p>
      <w:r>
        <w:t>говорилось о вынужденной войне Европы против российской агрессии (в этой</w:t>
      </w:r>
    </w:p>
    <w:p>
      <w:r>
        <w:t>книге впервые было напечатано фальшивое «Завещание Петра I», в котором</w:t>
      </w:r>
    </w:p>
    <w:p>
      <w:r>
        <w:t>якобы содержался план установления мирового господства России. Позднее</w:t>
      </w:r>
    </w:p>
    <w:p>
      <w:r>
        <w:t>это «Завещание» будет использовано Германией в 1914 и 1941 гг.). Французские</w:t>
      </w:r>
    </w:p>
    <w:p>
      <w:r>
        <w:t>дипломаты всячески старались узнать численность и места дислокации российских войск, выяснить настроения населения в западных губерниях России.</w:t>
      </w:r>
    </w:p>
    <w:p>
      <w:r>
        <w:t>Специальное бюро при Главном штабе Франции попыталось наводнить западные и центральные губернии Российской империи шпионами, которые в массе своей раскрывались русской контрразведкой и перевербовывались, снабжая</w:t>
      </w:r>
    </w:p>
    <w:p>
      <w:r>
        <w:t>Париж искажённой информацией. Наполеон заставил вступить в союз с Францией против России Австрию и Пруссию, провёл мобилизацию в Испании,</w:t>
      </w:r>
    </w:p>
    <w:p>
      <w:r>
        <w:t>Италии, Швейцарии, герцогстве Варшавском и других подвластных странах,</w:t>
      </w:r>
    </w:p>
    <w:p>
      <w:r>
        <w:t>подстрекал Швецию и Османскую империю продолжить борьбу с Россией.</w:t>
      </w:r>
    </w:p>
    <w:p>
      <w:r>
        <w:t>Российское руководство в долгу перед Наполеоном не осталось. Русская</w:t>
      </w:r>
    </w:p>
    <w:p>
      <w:r>
        <w:t>разведка сумела заполучить мобилизационный план французских войск</w:t>
      </w:r>
    </w:p>
    <w:p>
      <w:r>
        <w:t>и общую роспись войск Франции и их союзников во всей Европе, что дало</w:t>
      </w:r>
    </w:p>
    <w:p>
      <w:r>
        <w:t>возможность понять, с какими именно военными силами Петербургу придётся иметь дело.</w:t>
      </w:r>
    </w:p>
    <w:p>
      <w:r>
        <w:t>Успешно действовала и российская дипломатия, которая сумела весной</w:t>
      </w:r>
    </w:p>
    <w:p>
      <w:r>
        <w:t>1812 г. заключить мирные договоры со шведами и турками. С начала 1811 по</w:t>
      </w:r>
    </w:p>
    <w:p>
      <w:r>
        <w:t>лето 1812 г. Главным штабом России было составлено не менее 10 планов ведения военных действий. Среди них были и наступательные операции — захват</w:t>
      </w:r>
    </w:p>
    <w:p>
      <w:r>
        <w:t>герцогства Варшавского с дальнейшим нанесением флангового удара по силам</w:t>
      </w:r>
    </w:p>
    <w:p>
      <w:r>
        <w:t>Наполеона, и оборонительные — строительство укреплённой линии по Западной Двине и Днепру, превращение в крепости Риги, Бобруйска, Киева, Житомира. Разрабатывался и так называемый «скифский» вариант действий, подразумевавший плановое отступление русских войск, ведущее к постепенному</w:t>
      </w:r>
    </w:p>
    <w:p>
      <w:r>
        <w:t>истощению сил противника, завлечению его на заранее опустошённые территории, к отрыву от родных баз и резервов.</w:t>
      </w:r>
    </w:p>
    <w:p>
      <w:r>
        <w:t>В апреле 1812 г. Александр I выехал к войскам в Вильно (ныне Вильнюс,</w:t>
      </w:r>
    </w:p>
    <w:p>
      <w:r>
        <w:t>Литва). Узнав об этом, Наполеон поспешил к своей армии, которая занимала</w:t>
      </w:r>
    </w:p>
    <w:p>
      <w:r>
        <w:t>позиции у границ России за рекой Неман, готовясь к «русской кампании».</w:t>
      </w:r>
    </w:p>
    <w:p>
      <w:r>
        <w:t>ࡨ</w:t>
      </w:r>
    </w:p>
    <w:p>
      <w:r>
        <w:t>Как Франция и Россия готовились к войне?</w:t>
      </w:r>
    </w:p>
    <w:p>
      <w:r>
        <w:t>ПОДВЕДЁМ ИТОГИ</w:t>
      </w:r>
    </w:p>
    <w:p>
      <w:r>
        <w:t>Александр I в начале своего правления пытался избегать войн, но оказался втянут в борьбу с наполеоновской Францией. После поражений</w:t>
      </w:r>
    </w:p>
    <w:p>
      <w:r>
        <w:t>в этой борьбе он вынужден был заключить невыгодный для России Тильзитский мир, что ещё больше усилило противоречия между Россией и Францией. Война между двумя державами стала неизбежной.</w:t>
      </w:r>
    </w:p>
    <w:p>
      <w:r>
        <w:t>Вопросы и задания</w:t>
      </w:r>
    </w:p>
    <w:p>
      <w:r>
        <w:t>1. Как Александр I относился к Наполеону? Почему именно так?</w:t>
      </w:r>
    </w:p>
    <w:p>
      <w:r>
        <w:t>2. Назовите главные причины участия России в антифранцузских коалициях.</w:t>
      </w:r>
    </w:p>
    <w:p>
      <w:r>
        <w:t>3. Как вы считаете, в чём заключались причины военных неудач России в борьбе с Наполеоном? Объясните слова матери Александра I: «Мы были обольщены и обмануты Пруссией и преданы Австрией».</w:t>
      </w:r>
    </w:p>
    <w:p>
      <w:r>
        <w:t>4. Подготовьте сообщение об Аустерлицком сражении и роли в нём русских войск. Используйте в сообщении описание этого сражения в романе Л. Толстого «Война</w:t>
      </w:r>
    </w:p>
    <w:p>
      <w:r>
        <w:t>и мир».</w:t>
      </w:r>
    </w:p>
    <w:p>
      <w:r>
        <w:t>5. Каковы были условия Тильзитского договора? Как вы думаете, мог ли Наполеон после своих побед требовать большего? Свой ответ аргументируйте.</w:t>
      </w:r>
    </w:p>
    <w:p>
      <w:r>
        <w:t>6. Какие внешнеполитические задачи удалось решить России после заключения Тильзитского мира? Покажите на карте на заднем форзаце территориальные изменения,</w:t>
      </w:r>
    </w:p>
    <w:p>
      <w:r>
        <w:t>описанные в параграфе.</w:t>
      </w:r>
    </w:p>
    <w:p>
      <w:r>
        <w:t>7. Почему военное столкновение России и Франции стало неизбежным? Укажите главные причины.</w:t>
      </w:r>
    </w:p>
    <w:p>
      <w:r>
        <w:t>Работаем с ХРОНОЛОГИЕЙ</w:t>
      </w:r>
    </w:p>
    <w:p>
      <w:r>
        <w:t>Расположите в хронологической последовательности события: 1) сражение при</w:t>
      </w:r>
    </w:p>
    <w:p>
      <w:r>
        <w:t>Прёйсиш-Эйлау; 2) заключение Бухарестского мирного договора; 3) заключение</w:t>
      </w:r>
    </w:p>
    <w:p>
      <w:r>
        <w:t>Тильзитского мирного договора; 4) присоединение Восточной Грузии к России;</w:t>
      </w:r>
    </w:p>
    <w:p>
      <w:r>
        <w:t>5) Аустерлицкое сражение; 6) сражение при Фридланде.</w:t>
      </w:r>
    </w:p>
    <w:p>
      <w:r>
        <w:t>Работаем с ИСТОЧНИКОМ</w:t>
      </w:r>
    </w:p>
    <w:p>
      <w:r>
        <w:t>Прочитайте отрывок из записок русского дворянина начала ХIХ в. и ответьте на вопросы.</w:t>
      </w:r>
    </w:p>
    <w:p>
      <w:r>
        <w:t>Наследственный монарх не может быть пристрастен, не может никого ненавидеть уже потому, что по своему положению не может иметь личных врагов… между</w:t>
      </w:r>
    </w:p>
    <w:p>
      <w:r>
        <w:t>тем как узурпаторы прежде всего принуждены платить жирно тем, которые помогали</w:t>
      </w:r>
    </w:p>
    <w:p>
      <w:r>
        <w:t>им сесть на престол… Все узурпаторы мошенники, проходимцы, грабители и воры…</w:t>
      </w:r>
    </w:p>
    <w:p>
      <w:r>
        <w:t>Кто бы мог вообразить, что наш император заключит союз с начальником гильотины, с величайшим убийцей и недостойным тираном…</w:t>
      </w:r>
    </w:p>
    <w:p>
      <w:r>
        <w:t>ࡨ</w:t>
      </w:r>
    </w:p>
    <w:p>
      <w:r>
        <w:t>1. О каком событии и о каких исторических деятелях идёт речь в источнике? 2. Как</w:t>
      </w:r>
    </w:p>
    <w:p>
      <w:r>
        <w:t>автор оценивает этих деятелей?</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49–50 «Недаром помнит вся Россия…»</w:t>
      </w:r>
    </w:p>
    <w:p>
      <w:r>
        <w:t>Благодаря чему Россия одержала победу в Отечественной войне</w:t>
      </w:r>
    </w:p>
    <w:p>
      <w:r>
        <w:t>1812 г.?</w:t>
      </w:r>
    </w:p>
    <w:p>
      <w:r>
        <w:t>?</w:t>
      </w:r>
    </w:p>
    <w:p>
      <w:r>
        <w:t>«Бородинское сражение 26 августа (7 сентября) 1812 г.».</w:t>
      </w:r>
    </w:p>
    <w:p>
      <w:r>
        <w:t>Художник П. фон Хесс (Гесс). С.-Петербург, Государственный Эрмитаж</w:t>
      </w:r>
    </w:p>
    <w:p>
      <w:r>
        <w:t>«Дух нашей армии был превосходный. Солдаты, офицеры и генералы горели желанием сразиться с неприятелем, победить или умереть» (из записок адъютанта</w:t>
      </w:r>
    </w:p>
    <w:p>
      <w:r>
        <w:t>М. Барклая де Толли).</w:t>
      </w:r>
    </w:p>
    <w:p>
      <w:r>
        <w:t>Ǖ флеши</w:t>
      </w:r>
    </w:p>
    <w:p>
      <w:r>
        <w:t>Ǖ П. И. Багратион Ǖ М. Б. Барклай де Толли Ǖ А. П. Ермолов Ǖ М. И. Платов</w:t>
      </w:r>
    </w:p>
    <w:p>
      <w:r>
        <w:t>Ǖ Н. Н. Раевский Ǖ П. В. Чичагов</w:t>
      </w:r>
    </w:p>
    <w:p>
      <w:r>
        <w:t>РОССИЯ</w:t>
      </w:r>
    </w:p>
    <w:p>
      <w:r>
        <w:t>Ǖ 12 июня — 14 декабря 1812 г. —</w:t>
      </w:r>
    </w:p>
    <w:p>
      <w:r>
        <w:t>Отечественная война</w:t>
      </w:r>
    </w:p>
    <w:p>
      <w:r>
        <w:t>Ǖ 26 августа 1812 г. — Бородинская</w:t>
      </w:r>
    </w:p>
    <w:p>
      <w:r>
        <w:t>битва</w:t>
      </w:r>
    </w:p>
    <w:p>
      <w:r>
        <w:t>МИР</w:t>
      </w:r>
    </w:p>
    <w:p>
      <w:r>
        <w:t>Ǖ 1807—1814 гг. — Англо-датская война</w:t>
      </w:r>
    </w:p>
    <w:p>
      <w:r>
        <w:t>Ǖ 1812—1815 гг. — Англо-американская</w:t>
      </w:r>
    </w:p>
    <w:p>
      <w:r>
        <w:t>война</w:t>
      </w:r>
    </w:p>
    <w:p>
      <w:r>
        <w:t>1 Начало войны. 12 июня 1812 г. Великая армия Наполеона в количестве</w:t>
      </w:r>
    </w:p>
    <w:p>
      <w:r>
        <w:t>более 440 тыс. человек форсировала Неман и вторглась в Россию. Французы</w:t>
      </w:r>
    </w:p>
    <w:p>
      <w:r>
        <w:t>составляли в лучшем случае половину этой армии, а другая была укомплектована немцами, поляками, итальянцами, испанцами, португальцами, австрийцами, голландцами, бельгийцами, швейцарцами. Эта разношёрстность и разнородность была слабым местом Великой армии, Наполеон надеялся качество</w:t>
      </w:r>
    </w:p>
    <w:p>
      <w:r>
        <w:t>заменить количеством. Вместе с тем командный состав был хорошо подготовлен и имел богатый боевой опыт.</w:t>
      </w:r>
    </w:p>
    <w:p>
      <w:r>
        <w:t>«Подвиг солдат Раевского</w:t>
      </w:r>
    </w:p>
    <w:p>
      <w:r>
        <w:t>под Салтановкой».</w:t>
      </w:r>
    </w:p>
    <w:p>
      <w:r>
        <w:t>Художник Н. Самокиш. Москва,</w:t>
      </w:r>
    </w:p>
    <w:p>
      <w:r>
        <w:t>Музей-панорама «Бородинская битва»</w:t>
      </w:r>
    </w:p>
    <w:p>
      <w:r>
        <w:t>Уже в эти первые дни войны русские войска</w:t>
      </w:r>
    </w:p>
    <w:p>
      <w:r>
        <w:t>продемонстрировали мужество, профессионализм и несгибаемую волю. Например,</w:t>
      </w:r>
    </w:p>
    <w:p>
      <w:r>
        <w:t>у деревни Салтановка под Могилёвом генерал Н. Раевский со своим корпусом более</w:t>
      </w:r>
    </w:p>
    <w:p>
      <w:r>
        <w:t>суток героически удерживал позиции, отражая атаки во много раз превосходивших сил</w:t>
      </w:r>
    </w:p>
    <w:p>
      <w:r>
        <w:t>французов. На картине изображён легендарный эпизод боя, во время которого следом за Раевским идут в атаку его юные сыновья. Задержка наполеоновских войск</w:t>
      </w:r>
    </w:p>
    <w:p>
      <w:r>
        <w:t>у Салтановки позволила армии Багратиона пройти к Смоленску и соединиться там</w:t>
      </w:r>
    </w:p>
    <w:p>
      <w:r>
        <w:t>с армией Барклая де Толли.</w:t>
      </w:r>
    </w:p>
    <w:p>
      <w:r>
        <w:t>Стратегический план французов состоял в разгроме русской армии вблизи</w:t>
      </w:r>
    </w:p>
    <w:p>
      <w:r>
        <w:t>западной границы России и заключении выгодного для Парижа мирного договора. Против армии Бонапарта Россия выставила около 220 тыс. солдат и офицеров, распределённых по трём армиям: 1-я под командованием М. Барклая</w:t>
      </w:r>
    </w:p>
    <w:p>
      <w:r>
        <w:t>де Толли, 2-я — П. Багратиона и 3-я — А. Тормасова. Кроме того, корпус</w:t>
      </w:r>
    </w:p>
    <w:p>
      <w:r>
        <w:t>П. Витгенштейна и Дунайская армия П. Чичагова прикрывали северо-западные и юго-западные земли империи. Таким образом, российские войска, которые могли участвовать в прямых столкновениях с Наполеоном, составляли</w:t>
      </w:r>
    </w:p>
    <w:p>
      <w:r>
        <w:t>разве что половину от Великой армии вторжения.</w:t>
      </w:r>
    </w:p>
    <w:p>
      <w:r>
        <w:t>ПЁТР</w:t>
      </w:r>
    </w:p>
    <w:p>
      <w:r>
        <w:t>ИВАНОВИЧ</w:t>
      </w:r>
    </w:p>
    <w:p>
      <w:r>
        <w:t>БАГРАТИОН</w:t>
      </w:r>
    </w:p>
    <w:p>
      <w:r>
        <w:t>(17691812)</w:t>
      </w:r>
    </w:p>
    <w:p>
      <w:r>
        <w:t>П. Багратион происходил из рода грузинских царей, его отец переехал в Россию и служил в Кизляре — русской</w:t>
      </w:r>
    </w:p>
    <w:p>
      <w:r>
        <w:t>крепости на Северном Кавказе. Там</w:t>
      </w:r>
    </w:p>
    <w:p>
      <w:r>
        <w:t>и родился будущий полководец. Службу в русской армии он начал рядовым</w:t>
      </w:r>
    </w:p>
    <w:p>
      <w:r>
        <w:t>и прошёл все служебные ступени. Князь</w:t>
      </w:r>
    </w:p>
    <w:p>
      <w:r>
        <w:t>отличился во время штурма Праги (предместья Варшавы) в 1794 г. Там его заме-</w:t>
      </w:r>
    </w:p>
    <w:p>
      <w:r>
        <w:t>тил сам Суворов, который приблизил Багратиона к себе. В войнах с Францией</w:t>
      </w:r>
    </w:p>
    <w:p>
      <w:r>
        <w:t>Багратион командовал частью войск —</w:t>
      </w:r>
    </w:p>
    <w:p>
      <w:r>
        <w:t>арьергардом, прикрывавшим планомерный отход русской армии к Аустерлицу;</w:t>
      </w:r>
    </w:p>
    <w:p>
      <w:r>
        <w:t>его действия сорвали план Наполеона</w:t>
      </w:r>
    </w:p>
    <w:p>
      <w:r>
        <w:t>разгромить русских до их соединения</w:t>
      </w:r>
    </w:p>
    <w:p>
      <w:r>
        <w:t>с австрийцами. В 1808—1809 гг. Багратион участвовал в войне со Швецией,</w:t>
      </w:r>
    </w:p>
    <w:p>
      <w:r>
        <w:t>совершив зимний поход по льду Балтийского моря на Аландские острова.</w:t>
      </w:r>
    </w:p>
    <w:p>
      <w:r>
        <w:t>Во время Отечественной войны 1812 г.</w:t>
      </w:r>
    </w:p>
    <w:p>
      <w:r>
        <w:t>искусным манёвром он вывел свою</w:t>
      </w:r>
    </w:p>
    <w:p>
      <w:r>
        <w:t>2-ю армию к Смоленску, где соединился</w:t>
      </w:r>
    </w:p>
    <w:p>
      <w:r>
        <w:t>с 1-й армией. Во время Бородинского</w:t>
      </w:r>
    </w:p>
    <w:p>
      <w:r>
        <w:t>сражения Багратион был ранен в ногу</w:t>
      </w:r>
    </w:p>
    <w:p>
      <w:r>
        <w:t>осколком артиллерийской гранаты. Рана</w:t>
      </w:r>
    </w:p>
    <w:p>
      <w:r>
        <w:t>оказалась смертельной, и через 17 дней</w:t>
      </w:r>
    </w:p>
    <w:p>
      <w:r>
        <w:t>он скончался.</w:t>
      </w:r>
    </w:p>
    <w:p>
      <w:r>
        <w:t>В манифесте Александра I о начале войны говорилось об агрессии, которой</w:t>
      </w:r>
    </w:p>
    <w:p>
      <w:r>
        <w:t>подверглась страна, и о необходимости единения всех сословий вокруг трона.</w:t>
      </w:r>
    </w:p>
    <w:p>
      <w:r>
        <w:t>Эта идея была горячо принята.</w:t>
      </w:r>
    </w:p>
    <w:p>
      <w:r>
        <w:t>Под давлением превосходящих сил противника и осуществляя «скифский»</w:t>
      </w:r>
    </w:p>
    <w:p>
      <w:r>
        <w:t>план действий, 1-я и 2-я русские армии начали отступать, ведя непрерывные</w:t>
      </w:r>
    </w:p>
    <w:p>
      <w:r>
        <w:t>арьергардные бои и стараясь соединиться. Заманивая французов вглубь империи, они нарушали стратегический замысел врага. Только за первый месяц войны Наполеон потерял около 50 тыс. человек, в основном из-за дезертирства.</w:t>
      </w:r>
    </w:p>
    <w:p>
      <w:r>
        <w:t>В письме генералу Багратиону, недовольному столь долгим отступлением</w:t>
      </w:r>
    </w:p>
    <w:p>
      <w:r>
        <w:t>и составлявшему оппозицию военному министру Барклаю де Толли, Александр I</w:t>
      </w:r>
    </w:p>
    <w:p>
      <w:r>
        <w:t>писал: «Не забывайте, что до сих пор везде мы имеем против себя превосходство</w:t>
      </w:r>
    </w:p>
    <w:p>
      <w:r>
        <w:t>сил неприятельских… Вся цель наша должна к тому клониться, чтобы выиграть</w:t>
      </w:r>
    </w:p>
    <w:p>
      <w:r>
        <w:t>время и вести войну сколь можно продолжительную. Один сей способ может</w:t>
      </w:r>
    </w:p>
    <w:p>
      <w:r>
        <w:t>дать нам возможность преодолеть столь сильного неприятеля, влекущего за</w:t>
      </w:r>
    </w:p>
    <w:p>
      <w:r>
        <w:t>собою воинство всей Европы». Собственно, в этом письме император отвечал</w:t>
      </w:r>
    </w:p>
    <w:p>
      <w:r>
        <w:t>не только Багратиону, но и другим недовольным действиями Барклая де Толли.</w:t>
      </w:r>
    </w:p>
    <w:p>
      <w:r>
        <w:t>ࡨ</w:t>
      </w:r>
    </w:p>
    <w:p>
      <w:r>
        <w:t>1. Какова была стратегия русской армии на начальных этапах войны 1812 г.? Каков</w:t>
      </w:r>
    </w:p>
    <w:p>
      <w:r>
        <w:t>был стратегический план Наполеона? 2. Почему Наполеон двинул свою Великую</w:t>
      </w:r>
    </w:p>
    <w:p>
      <w:r>
        <w:t>армию на Москву, а не на Петербург? 3. Найдите на карте 7 (см. Приложение) места</w:t>
      </w:r>
    </w:p>
    <w:p>
      <w:r>
        <w:t>важнейших сражений первого этапа Отечественной войны.</w:t>
      </w:r>
    </w:p>
    <w:p>
      <w:r>
        <w:t>2 От Смоленска до Бородина. В конце июля 1-я и 2-я русские армии соединились под Смоленском, не дав разгромить себя поодиночке.</w:t>
      </w:r>
    </w:p>
    <w:p>
      <w:r>
        <w:t>В начале августа здесь произошло первое крупное сражение войны, получившей в России название Отечественной, т. е. войны за своё Отечество, за его</w:t>
      </w:r>
    </w:p>
    <w:p>
      <w:r>
        <w:t>свободу и независимость. Смоленское сражение продолжалось два дня. Однако оно, вопреки надеждам Наполеона, не стало</w:t>
      </w:r>
    </w:p>
    <w:p>
      <w:r>
        <w:t>генеральным. Отбив ожесточённые атаки превосходивших сил противника, русские войска оставили горящий Смоленск, продолжив отступление</w:t>
      </w:r>
    </w:p>
    <w:p>
      <w:r>
        <w:t>на восток.</w:t>
      </w:r>
    </w:p>
    <w:p>
      <w:r>
        <w:t>Находясь в постоянном преследовании,</w:t>
      </w:r>
    </w:p>
    <w:p>
      <w:r>
        <w:t>Наполеон чрезвычайно утомил свои войска, прежде всего кавалерию. Русское командование знало от разведчиков, что обочины дорог, по которым двигались французы, порой превращались</w:t>
      </w:r>
    </w:p>
    <w:p>
      <w:r>
        <w:t>Памятник «Благодарная Россия —</w:t>
      </w:r>
    </w:p>
    <w:p>
      <w:r>
        <w:t>Героям 1812 года» в Смоленске</w:t>
      </w:r>
    </w:p>
    <w:p>
      <w:r>
        <w:t>(также известен как «памятник с орлами»).</w:t>
      </w:r>
    </w:p>
    <w:p>
      <w:r>
        <w:t>Заложен в 1912 г. в честь 100-летия Отечественной</w:t>
      </w:r>
    </w:p>
    <w:p>
      <w:r>
        <w:t>войны. Инженер Н. Шуцман,</w:t>
      </w:r>
    </w:p>
    <w:p>
      <w:r>
        <w:t>скульптор С. Надольский</w:t>
      </w:r>
    </w:p>
    <w:p>
      <w:r>
        <w:t>S Что символизирует орёл на вершине памятника?</w:t>
      </w:r>
    </w:p>
    <w:p>
      <w:r>
        <w:t>в кладбища лошадей. А ведь лошади в те годы — это не только кавалерия, но</w:t>
      </w:r>
    </w:p>
    <w:p>
      <w:r>
        <w:t>и артиллерия.</w:t>
      </w:r>
    </w:p>
    <w:p>
      <w:r>
        <w:t>Наполеону пришлось на ходу менять свой стратегический план. Он попытался начать переговоры о мире, но не получил от Александра ответа. Своему окружению российский монарх сказал, что готов отступать до Волги и даже</w:t>
      </w:r>
    </w:p>
    <w:p>
      <w:r>
        <w:t>до Сибири, но вести переговоры с Наполеоном не будет, пока хоть один французский солдат остаётся на территории России. Тогда Бонапарт вернулся к идее</w:t>
      </w:r>
    </w:p>
    <w:p>
      <w:r>
        <w:t>пообещать крепостным крестьянам свободу и поднять их на борьбу с помещиками и правительством. Но французы не были уверены, что, получив оружие,</w:t>
      </w:r>
    </w:p>
    <w:p>
      <w:r>
        <w:t>крестьяне не обратят его против иноземцев. Кроме того, лишь недавно провозгласив себя императором, Наполеон не хотел ссориться с монархами Европы,</w:t>
      </w:r>
    </w:p>
    <w:p>
      <w:r>
        <w:t>поднимая против одного из них его подданных. Кроме того, в войсках Наполеона было немало польских дворян, владевших крепостными в западных губерниях России, и император не желал ссориться с ними.</w:t>
      </w:r>
    </w:p>
    <w:p>
      <w:r>
        <w:t>После Смоленского сражения Наполеон продолжил поход на Москву, надеясь захватом старой столицы решить исход военной кампании. Всё это время</w:t>
      </w:r>
    </w:p>
    <w:p>
      <w:r>
        <w:t>российские войска оставались без верховного руководства. Александр I покинул армию в самом начале кампании. Барклай де Толли, являясь военным</w:t>
      </w:r>
    </w:p>
    <w:p>
      <w:r>
        <w:t>министром, не был официально назначен главнокомандующим. К тому же</w:t>
      </w:r>
    </w:p>
    <w:p>
      <w:r>
        <w:t>против него выступали многие военачальники, недовольные «скифской» тактикой полководца, да и общественное мнение требовало назначения русского</w:t>
      </w:r>
    </w:p>
    <w:p>
      <w:r>
        <w:t>по происхождению главнокомандующего.</w:t>
      </w:r>
    </w:p>
    <w:p>
      <w:r>
        <w:t>Объясняя причины выбора главнокомандующим М. Кутузова, Александр I</w:t>
      </w:r>
    </w:p>
    <w:p>
      <w:r>
        <w:t>писал сестре Екатерине Павловне: «В Петербурге я увидел, что решительно все</w:t>
      </w:r>
    </w:p>
    <w:p>
      <w:r>
        <w:t>были за назначение главнокомандующим Кутузова; это было общее желание.</w:t>
      </w:r>
    </w:p>
    <w:p>
      <w:r>
        <w:t>МИХАИЛ</w:t>
      </w:r>
    </w:p>
    <w:p>
      <w:r>
        <w:t>БОГДАНОВИЧ</w:t>
      </w:r>
    </w:p>
    <w:p>
      <w:r>
        <w:t>БАРКЛАЙ</w:t>
      </w:r>
    </w:p>
    <w:p>
      <w:r>
        <w:t>ДЕ ТОЛЛИ</w:t>
      </w:r>
    </w:p>
    <w:p>
      <w:r>
        <w:t>(17611818)</w:t>
      </w:r>
    </w:p>
    <w:p>
      <w:r>
        <w:t>М. Барклай де Толли родился в семье</w:t>
      </w:r>
    </w:p>
    <w:p>
      <w:r>
        <w:t>прибалтийского дворянина, имевшего</w:t>
      </w:r>
    </w:p>
    <w:p>
      <w:r>
        <w:t>шотландские корни. В 1810—1812 гг.</w:t>
      </w:r>
    </w:p>
    <w:p>
      <w:r>
        <w:t>Барклай, занимая должность военного</w:t>
      </w:r>
    </w:p>
    <w:p>
      <w:r>
        <w:t>министра, способствовал увеличению</w:t>
      </w:r>
    </w:p>
    <w:p>
      <w:r>
        <w:t>численности и улучшению организации</w:t>
      </w:r>
    </w:p>
    <w:p>
      <w:r>
        <w:t>русской армии. В 1812 г. — командующий</w:t>
      </w:r>
    </w:p>
    <w:p>
      <w:r>
        <w:t>1-й армией, фактически (как военный ми-</w:t>
      </w:r>
    </w:p>
    <w:p>
      <w:r>
        <w:t>нистр) руководил до 17 августа всеми русскими войсками. Барклай сумел соединить 1-ю и 2-ю армии под Смоленском,</w:t>
      </w:r>
    </w:p>
    <w:p>
      <w:r>
        <w:t>где дал сражение Наполеону.</w:t>
      </w:r>
    </w:p>
    <w:p>
      <w:r>
        <w:t>Во время Бородинского сражения он лично вёл в атаку кавалерию, появляясь на</w:t>
      </w:r>
    </w:p>
    <w:p>
      <w:r>
        <w:t>самых опасных участках (под ним были</w:t>
      </w:r>
    </w:p>
    <w:p>
      <w:r>
        <w:t>убиты четыре лошади). Поговаривали, что</w:t>
      </w:r>
    </w:p>
    <w:p>
      <w:r>
        <w:t>Барклай искал смерти в бою, сильно</w:t>
      </w:r>
    </w:p>
    <w:p>
      <w:r>
        <w:t>переживая недоверие армии. Во время</w:t>
      </w:r>
    </w:p>
    <w:p>
      <w:r>
        <w:t>Заграничных походов русской армии</w:t>
      </w:r>
    </w:p>
    <w:p>
      <w:r>
        <w:t>1813—1814 гг. он, будучи одним из самых</w:t>
      </w:r>
    </w:p>
    <w:p>
      <w:r>
        <w:t>опытных генералов, командовал объединёнными русско-прусскими войсками. Показал исключительно умелое руководство</w:t>
      </w:r>
    </w:p>
    <w:p>
      <w:r>
        <w:t>при штурме предместий Парижа, за что</w:t>
      </w:r>
    </w:p>
    <w:p>
      <w:r>
        <w:t>был произведён в генерал-фельдмаршалы прямо на поле сражения.</w:t>
      </w:r>
    </w:p>
    <w:p>
      <w:r>
        <w:t>Зная этого человека, я сначала противился его назначению, но, когда Ростопчин письмом от 5 августа сообщил мне, что вся Москва желает, чтобы Кутузов</w:t>
      </w:r>
    </w:p>
    <w:p>
      <w:r>
        <w:t>командовал армией… мне оставалось только уступить единодушному желанию…» Кутузов был первым в списке русских генералов, его авторитет в армии</w:t>
      </w:r>
    </w:p>
    <w:p>
      <w:r>
        <w:t>был достаточно высок.</w:t>
      </w:r>
    </w:p>
    <w:p>
      <w:r>
        <w:t>ࡨ</w:t>
      </w:r>
    </w:p>
    <w:p>
      <w:r>
        <w:t>1. Используя карту 7 (см. Приложение), опишите ход военных действий от штурма</w:t>
      </w:r>
    </w:p>
    <w:p>
      <w:r>
        <w:t>Смоленска Наполеоном до Бородинского сражения. 2. Вспомните, во время какой</w:t>
      </w:r>
    </w:p>
    <w:p>
      <w:r>
        <w:t>войны русская армия также применяла «скифскую» тактику.</w:t>
      </w:r>
    </w:p>
    <w:p>
      <w:r>
        <w:t>3 Бородинское сражение. Новый главнокомандующий продолжил тактику</w:t>
      </w:r>
    </w:p>
    <w:p>
      <w:r>
        <w:t>отступления, которой придерживался Барклай, пока не выбрал для генерального сражения позицию близ села Бородино, расположенного в 124 км от</w:t>
      </w:r>
    </w:p>
    <w:p>
      <w:r>
        <w:t>Москвы. К этому времени русская армия насчитывала 154,8 тыс. человек при</w:t>
      </w:r>
    </w:p>
    <w:p>
      <w:r>
        <w:t>624 орудиях, французская — около 135 тыс. человек при 587 орудиях.</w:t>
      </w:r>
    </w:p>
    <w:p>
      <w:r>
        <w:t>Рано утром 26 августа 1812 г. началось генеральное Бородинское сражение. Французы атаковали левый фланг русских войск, где располагались Багратионовы флеши. Ценой огромных потерь французам после нескольких часов</w:t>
      </w:r>
    </w:p>
    <w:p>
      <w:r>
        <w:t>боя и ранения Багратиона удалось захватить флеши, и Наполеон перенёс свой</w:t>
      </w:r>
    </w:p>
    <w:p>
      <w:r>
        <w:t>главный удар в центр наших позиций.</w:t>
      </w:r>
    </w:p>
    <w:p>
      <w:r>
        <w:t>Здесь на высоте Курганная располагалась батарея Н. Раевского — полевое</w:t>
      </w:r>
    </w:p>
    <w:p>
      <w:r>
        <w:t>артиллерийское укрепление, состоявшее из 18 пушек. К середине дня неприятель смог захватить высоту, однако прорвать русскую оборону ему не удалось</w:t>
      </w:r>
    </w:p>
    <w:p>
      <w:r>
        <w:t>ни в одном месте: за весь день боёв он продвинулся вглубь наших позиций не</w:t>
      </w:r>
    </w:p>
    <w:p>
      <w:r>
        <w:t>более чем до полутора километров.</w:t>
      </w:r>
    </w:p>
    <w:p>
      <w:r>
        <w:t>Бородинское сражение было невероятно упорным и ожесточённым. Адъютант Барклая А. Муравьёв (из 12 адъютантов полководца в живых после этой</w:t>
      </w:r>
    </w:p>
    <w:p>
      <w:r>
        <w:t>«Бой за Багратионовы флеши». Фрагмент панорамы «Бородинская битва».</w:t>
      </w:r>
    </w:p>
    <w:p>
      <w:r>
        <w:t>Художник Ф. Рубо. Москва, Музей-панорама «Бородинская битва»</w:t>
      </w:r>
    </w:p>
    <w:p>
      <w:r>
        <w:t>S Почему понятие «Багратионовы флеши» стало символом героизма русского солдата?</w:t>
      </w:r>
    </w:p>
    <w:p>
      <w:r>
        <w:t>Бородинская битва 26 августа 1812 г.</w:t>
      </w:r>
    </w:p>
    <w:p>
      <w:r>
        <w:t>S Выясните, для чего был совершён и какое имел значение рейд конницы М. Платова и Ф. Уварова.</w:t>
      </w:r>
    </w:p>
    <w:p>
      <w:r>
        <w:t>битвы осталось лишь трое) вспоминал: «Бой пехотный, ручной, на штыках,</w:t>
      </w:r>
    </w:p>
    <w:p>
      <w:r>
        <w:t>кавалерийские атаки, артиллерийский непрерывный огонь… Убитые и раненые падали с обеих сторон, по ним скакали орудия и кавалерия и давили раненых; груды, горы убитых лежали на пространстве четырёх вёрст».</w:t>
      </w:r>
    </w:p>
    <w:p>
      <w:r>
        <w:t>В начавшихся сумерках бой был прекращён, и Кутузов дал приказ отходить</w:t>
      </w:r>
    </w:p>
    <w:p>
      <w:r>
        <w:t>на новые позиции, Наполеон тоже отвёл войска на исходные рубежи, но ожидал рассвета и возобновления битвы. Потери сторон были огромными: французы потеряли до 40 тыс. солдат и офицеров; русские войска — более 44 тыс.</w:t>
      </w:r>
    </w:p>
    <w:p>
      <w:r>
        <w:t>С обеих сторон были высоки потери в командном составе: у французов были</w:t>
      </w:r>
    </w:p>
    <w:p>
      <w:r>
        <w:t>убиты 12 генералов и ранены 38; русская армия потеряла четверых генералов</w:t>
      </w:r>
    </w:p>
    <w:p>
      <w:r>
        <w:t>убитыми и 23 ранеными.</w:t>
      </w:r>
    </w:p>
    <w:p>
      <w:r>
        <w:t>Французы сохраняли инициативу в течение всей битвы и частично оставили за собой поле боя. Но триумфаторами при Бородине следует считать россиян. Наполеон благодаря героизму и мужеству российских воинов не смог победить в генеральном сражении. В результате во французском войске слабел дух</w:t>
      </w:r>
    </w:p>
    <w:p>
      <w:r>
        <w:t>победителя, нарастало уныние. К тому же Бородинская битва стала кладбищем</w:t>
      </w:r>
    </w:p>
    <w:p>
      <w:r>
        <w:t>французской кавалерии, что сказалось в дальнейшем. Русские же войска, находясь на своей территории, имели возможность пополнить свои ряды, т. е. стратегическая и нравственная победа оказалась за ними. Тем более что теперь</w:t>
      </w:r>
    </w:p>
    <w:p>
      <w:r>
        <w:t>французы были вынуждены двигаться дальше вглубь России, отрываясь от</w:t>
      </w:r>
    </w:p>
    <w:p>
      <w:r>
        <w:t>резервов и продолжая растягивать свои коммуникации.</w:t>
      </w:r>
    </w:p>
    <w:p>
      <w:r>
        <w:t>День Бородинского сражения русской армии под командованием М. Кутузова с французской армией отмечается как День воинской славы России.</w:t>
      </w:r>
    </w:p>
    <w:p>
      <w:r>
        <w:t>ࡨ</w:t>
      </w:r>
    </w:p>
    <w:p>
      <w:r>
        <w:t>Используя схему на с. 324 и дополнительные материалы, расскажите о важнейших</w:t>
      </w:r>
    </w:p>
    <w:p>
      <w:r>
        <w:t>событиях Бородинского сражения.</w:t>
      </w:r>
    </w:p>
    <w:p>
      <w:r>
        <w:t>4 Наполеон в Москве. 1 сентября в деревне Фили под Москвой (теперь это</w:t>
      </w:r>
    </w:p>
    <w:p>
      <w:r>
        <w:t>один из районов нашей столицы) Кутузов провёл военный совет, в ходе которого настоял на необходимости сдать старую столицу врагу.</w:t>
      </w:r>
    </w:p>
    <w:p>
      <w:r>
        <w:t>После получения известия о решении оставить город Москва быстро опустела, из 270 тыс. её жителей там осталось лишь около 6 тыс. Перед отходом из</w:t>
      </w:r>
    </w:p>
    <w:p>
      <w:r>
        <w:t>неё Кутузов приказал поджечь армейские магазины (склады с обмундированием, боеприпасами, продовольствием). Одновременно из города были вывезены</w:t>
      </w:r>
    </w:p>
    <w:p>
      <w:r>
        <w:t>все «огнегасительные снаряды» (пожарные насосы и трубы). Некоторые</w:t>
      </w:r>
    </w:p>
    <w:p>
      <w:r>
        <w:t>москвичи (в том числе и генерал-губернатор Первопрестольной Ф. Ростопчин) сами подожгли свои дома. Поджогами занимались и вошедшие в город</w:t>
      </w:r>
    </w:p>
    <w:p>
      <w:r>
        <w:t>французы, начавшие массовые грабежи. В результате разразился страшный</w:t>
      </w:r>
    </w:p>
    <w:p>
      <w:r>
        <w:t>московский пожар, в ходе которого было уничтожено 2/3 строений города.</w:t>
      </w:r>
    </w:p>
    <w:p>
      <w:r>
        <w:t>«Военный совет в Филях в 1812 году». Художник А. Кившенко. Москва,</w:t>
      </w:r>
    </w:p>
    <w:p>
      <w:r>
        <w:t>Государственная Третьяковская галерея</w:t>
      </w:r>
    </w:p>
    <w:p>
      <w:r>
        <w:t>М. Кутузову за его долгую жизнь приходилось не раз попадать в трудные ситуации. Однако самой болезненной из них стало решение вопроса о судьбе Москвы.</w:t>
      </w:r>
    </w:p>
    <w:p>
      <w:r>
        <w:t>Позиции, выбранные генералом Л. Беннигсеном для новой битвы с Наполеоном,</w:t>
      </w:r>
    </w:p>
    <w:p>
      <w:r>
        <w:t>оказались крайне невыгодными (да особо и выбирать-то было не из чего), но</w:t>
      </w:r>
    </w:p>
    <w:p>
      <w:r>
        <w:t>и Беннигсен, и генералы А. Ермолов, Д. Дохтуров, П. Коновницын настаивали</w:t>
      </w:r>
    </w:p>
    <w:p>
      <w:r>
        <w:t>на новом сражении с Наполеоном. Однако мнения генералитета разошлись.</w:t>
      </w:r>
    </w:p>
    <w:p>
      <w:r>
        <w:t>М. Барклай де Толли, Н. Раевский, К. Толь считали, что новое сражение за Москву будет губительным для русской армии. Всё решили слова Михаила Илларионовича, дошедшие до нас в записи одного из присутствовавших на совете. «С потерянием Москвы, — сказал главнокомандующий, — не потеряна ещё Россия,</w:t>
      </w:r>
    </w:p>
    <w:p>
      <w:r>
        <w:t>первою обязанностью я поставляю беречь армию, сблизиться с теми войсками,</w:t>
      </w:r>
    </w:p>
    <w:p>
      <w:r>
        <w:t>которые идут к ней на подкрепление, и самым уступлением Москвы приготовить</w:t>
      </w:r>
    </w:p>
    <w:p>
      <w:r>
        <w:t>неизбежную гибель неприятеля».</w:t>
      </w:r>
    </w:p>
    <w:p>
      <w:r>
        <w:t>«Пожар Москвы в 1812 году». Художник И. Айвазовский. Музей-заповедник</w:t>
      </w:r>
    </w:p>
    <w:p>
      <w:r>
        <w:t>«Московский Кремль»</w:t>
      </w:r>
    </w:p>
    <w:p>
      <w:r>
        <w:t>S Подберите высказывания современников и историков на тему «Кто поджёг Москву</w:t>
      </w:r>
    </w:p>
    <w:p>
      <w:r>
        <w:t>в 1812 г.?».</w:t>
      </w:r>
    </w:p>
    <w:p>
      <w:r>
        <w:t>Выходя с армией из Москвы, Кутузов совершил искусный Тарутинский</w:t>
      </w:r>
    </w:p>
    <w:p>
      <w:r>
        <w:t>манёвр, в результате которого скрытно от противника перекрыл ему дорогу</w:t>
      </w:r>
    </w:p>
    <w:p>
      <w:r>
        <w:t>к оружейным заводам в Туле и к продовольственным складам в Калуге. Армия</w:t>
      </w:r>
    </w:p>
    <w:p>
      <w:r>
        <w:t>Наполеона тем временем начала испытывать серьёзные трудности с продовольствием и фуражом для лошадей, в ней падала дисциплина, участились случаи мародёрства, а отряды маркитантов бесследно пропадали в Подмосковье,</w:t>
      </w:r>
    </w:p>
    <w:p>
      <w:r>
        <w:t>где действовали партизаны.</w:t>
      </w:r>
    </w:p>
    <w:p>
      <w:r>
        <w:t>После захвата французами Москвы война в полном смысле этого слова</w:t>
      </w:r>
    </w:p>
    <w:p>
      <w:r>
        <w:t>сделалась Отечественной, народной. В стране развернулось крестьянское партизанское движение. Ещё до занятия Москвы создавались отряды народного</w:t>
      </w:r>
    </w:p>
    <w:p>
      <w:r>
        <w:t>ополчения; шёл сбор средств на нужды армии и фронта (всего за время войны</w:t>
      </w:r>
    </w:p>
    <w:p>
      <w:r>
        <w:t>1812 г. было собрано количество денег, равное годовым расходам бюджета страны на военное ведомство). За 36 дней пребывания французов в Москве они</w:t>
      </w:r>
    </w:p>
    <w:p>
      <w:r>
        <w:t>потеряли от действий партизанских отрядов до 30 тыс. человек.</w:t>
      </w:r>
    </w:p>
    <w:p>
      <w:r>
        <w:t>Всё это заставило Наполеона в начале октября покинуть город. Перед отходом он отдал приказ взорвать соборы и башни Кремля, однако пострадали</w:t>
      </w:r>
    </w:p>
    <w:p>
      <w:r>
        <w:t>только колокольня Ивана Великого и Никольская башня Московского Кремля: некоторые тлевшие фитили подмочил дождь, а часть других потушили</w:t>
      </w:r>
    </w:p>
    <w:p>
      <w:r>
        <w:t>оставшиеся в городе москвичи и казаки, которые вошли в старую столицу за</w:t>
      </w:r>
    </w:p>
    <w:p>
      <w:r>
        <w:t>отступавшими французскими войсками.</w:t>
      </w:r>
    </w:p>
    <w:p>
      <w:r>
        <w:t>ࡨ</w:t>
      </w:r>
    </w:p>
    <w:p>
      <w:r>
        <w:t>Почему захват Москвы оказался для Наполеона бесполезным?</w:t>
      </w:r>
    </w:p>
    <w:p>
      <w:r>
        <w:t>5 Изгнание армии Наполеона из России. При выходе из Москвы в распоряжении Наполеона оставалась боеспособная армия (около 100 тыс. человек),</w:t>
      </w:r>
    </w:p>
    <w:p>
      <w:r>
        <w:t>отягощённая огромным обозом в 10—15 тыс. повозок с награбленными ценностями. Французы надеялись, разгромив Кутузова, прорваться к продоволь-</w:t>
      </w:r>
    </w:p>
    <w:p>
      <w:r>
        <w:t>«Москва в сентябре 1812 года». Художник</w:t>
      </w:r>
    </w:p>
    <w:p>
      <w:r>
        <w:t>Д. Кардовский</w:t>
      </w:r>
    </w:p>
    <w:p>
      <w:r>
        <w:t>S Как вы думаете, почему Наполеон после</w:t>
      </w:r>
    </w:p>
    <w:p>
      <w:r>
        <w:t>занятия Москвы не сумел предотвратить</w:t>
      </w:r>
    </w:p>
    <w:p>
      <w:r>
        <w:t>падение боеспособности значительной</w:t>
      </w:r>
    </w:p>
    <w:p>
      <w:r>
        <w:t>части своей армии?</w:t>
      </w:r>
    </w:p>
    <w:p>
      <w:r>
        <w:t>ственным складам Калуги и оружейным</w:t>
      </w:r>
    </w:p>
    <w:p>
      <w:r>
        <w:t>заводам Тулы. В случае прорыва их путь</w:t>
      </w:r>
    </w:p>
    <w:p>
      <w:r>
        <w:t>лежал бы к плодородным и не разорённым войной южным губерниям России,</w:t>
      </w:r>
    </w:p>
    <w:p>
      <w:r>
        <w:t>где они смогли бы безбедно перезимовать</w:t>
      </w:r>
    </w:p>
    <w:p>
      <w:r>
        <w:t>и продолжить войну следующей весной.</w:t>
      </w:r>
    </w:p>
    <w:p>
      <w:r>
        <w:t>Наполеон выступил из Москвы скрытно. Однако командир одного из партизанских отрядов заметил императора в двигавшихся по Калужскому шоссе</w:t>
      </w:r>
    </w:p>
    <w:p>
      <w:r>
        <w:t>французских войсках и сообщил об этом главнокомандующему. Благодаря этому Кутузов успел преградить путь врагу у города Малоярославца.</w:t>
      </w:r>
    </w:p>
    <w:p>
      <w:r>
        <w:t>12 октября 1812 г. произошло кровавое сражение, в ходе которого город</w:t>
      </w:r>
    </w:p>
    <w:p>
      <w:r>
        <w:t>восемь раз переходил из рук в руки. Малоярославец Наполеону взять удалось, но</w:t>
      </w:r>
    </w:p>
    <w:p>
      <w:r>
        <w:t>дальнейший путь на юг оказался для него закрыт. Император французов был</w:t>
      </w:r>
    </w:p>
    <w:p>
      <w:r>
        <w:t>вынужден через Можайск перейти на разорённую войной Старую Смоленскую</w:t>
      </w:r>
    </w:p>
    <w:p>
      <w:r>
        <w:t>дорогу и отступать на запад по ней. Именно в этот момент в полной мере дали</w:t>
      </w:r>
    </w:p>
    <w:p>
      <w:r>
        <w:t>о себе знать и неподготовленность французской армии к зимней кампании,</w:t>
      </w:r>
    </w:p>
    <w:p>
      <w:r>
        <w:t>и широкое партизанское движение. Отряды знаменитых партизан Д. Давыдова,</w:t>
      </w:r>
    </w:p>
    <w:p>
      <w:r>
        <w:t>А. Сеславина и А. Фигнера, объединившись, в конце октября окружили и пленили целую французскую бригаду (2 тыс. солдат, 60 офицеров и генерала).</w:t>
      </w:r>
    </w:p>
    <w:p>
      <w:r>
        <w:t>Страдая от голода и холода, «облепленная», по выражению Д. Давыдова,</w:t>
      </w:r>
    </w:p>
    <w:p>
      <w:r>
        <w:t>партизанами и казаками, французская армия таяла на глазах. К тому же ей</w:t>
      </w:r>
    </w:p>
    <w:p>
      <w:r>
        <w:t>пришлось вести постоянные арьергардные бои с армией Кутузова. За четыре</w:t>
      </w:r>
    </w:p>
    <w:p>
      <w:r>
        <w:t>дня боёв под Красным (3—6 ноября), к примеру, Наполеон потерял до 10 тыс.</w:t>
      </w:r>
    </w:p>
    <w:p>
      <w:r>
        <w:t>человек убитыми и около 26 тыс. пленными (в том числе 6 генералов), более</w:t>
      </w:r>
    </w:p>
    <w:p>
      <w:r>
        <w:t>200 орудий, огромный обоз, 6 знамён.</w:t>
      </w:r>
    </w:p>
    <w:p>
      <w:r>
        <w:t>Подлинной катастрофой для Франции стала переправа через реку Березину.</w:t>
      </w:r>
    </w:p>
    <w:p>
      <w:r>
        <w:t>Только случай и несогласованность действий командования русских войск спасли Наполеона от гибели или плена (виновником этого не вполне справедливо считали адмирала П. Чичагова — командовав«В 1812 году». Художник И. Прянишников.</w:t>
      </w:r>
    </w:p>
    <w:p>
      <w:r>
        <w:t>Москва, Государственная Третьяковская</w:t>
      </w:r>
    </w:p>
    <w:p>
      <w:r>
        <w:t>галерея</w:t>
      </w:r>
    </w:p>
    <w:p>
      <w:r>
        <w:t>S На основе картины составьте рассказ</w:t>
      </w:r>
    </w:p>
    <w:p>
      <w:r>
        <w:t>о захвате в плен французов русскими крестьянами зимой 1812 г.</w:t>
      </w:r>
    </w:p>
    <w:p>
      <w:r>
        <w:t>шего армией, которая прибыла для подкрепления сил Кутузова с Дуная после</w:t>
      </w:r>
    </w:p>
    <w:p>
      <w:r>
        <w:t>окончания войны с Турцией). Однако при переправе неприятель потерял до</w:t>
      </w:r>
    </w:p>
    <w:p>
      <w:r>
        <w:t>50 тыс. человек. Обратно за Неман французам удалось вывести не более 30 тыс.</w:t>
      </w:r>
    </w:p>
    <w:p>
      <w:r>
        <w:t>бывшей Великой армии. Бросив остатки армии, Наполеон спешно уехал во</w:t>
      </w:r>
    </w:p>
    <w:p>
      <w:r>
        <w:t>Францию, чтобы собрать новые силы.</w:t>
      </w:r>
    </w:p>
    <w:p>
      <w:r>
        <w:t>По словам очевидцев, вся дорога до Вильно, стоявшего на пути французов</w:t>
      </w:r>
    </w:p>
    <w:p>
      <w:r>
        <w:t>к Неману, была завалена тысячами трупов французских солдат, погибших от</w:t>
      </w:r>
    </w:p>
    <w:p>
      <w:r>
        <w:t>голода и морозов. Как вспоминал прапорщик Р. Зотов: «Наши военные действия ограничивались собиранием по дороге пленных, а эта работа была самая</w:t>
      </w:r>
    </w:p>
    <w:p>
      <w:r>
        <w:t>миролюбивая. Они рады были сдаваться, потому что имели в перспективе</w:t>
      </w:r>
    </w:p>
    <w:p>
      <w:r>
        <w:t>пищу, а может быть, и одежду… от Березины до Немана погибло более 60 тыс.</w:t>
      </w:r>
    </w:p>
    <w:p>
      <w:r>
        <w:t>неприятелей, не сделав ни одного выстрела». Однако и численность русских</w:t>
      </w:r>
    </w:p>
    <w:p>
      <w:r>
        <w:t>войск, вышедших к западной границе империи, оценивается всего в 87 тыс.</w:t>
      </w:r>
    </w:p>
    <w:p>
      <w:r>
        <w:t>человек, они тоже нуждались в отдыхе и пополнении.</w:t>
      </w:r>
    </w:p>
    <w:p>
      <w:r>
        <w:t>14 декабря 1812 г. русская армия полностью освободила территорию России. Отечественная война очень дорого обошлась нашей стране. Россия потеряла около 300 тыс. солдат и офицеров, а потери гражданского населения учёту не поддавались. В руинах лежали многие города и сёла, была подорвана торговля страны, пострадали её финансы, промышленность и сельское хозяйство.</w:t>
      </w:r>
    </w:p>
    <w:p>
      <w:r>
        <w:t>Вместе с тем победа в Отечественной войне вызвала рост национального самосознания россиян, гордости за свою державу, дала толчок развитию культуры</w:t>
      </w:r>
    </w:p>
    <w:p>
      <w:r>
        <w:t>и общественной мысли.</w:t>
      </w:r>
    </w:p>
    <w:p>
      <w:r>
        <w:t>ࡨ</w:t>
      </w:r>
    </w:p>
    <w:p>
      <w:r>
        <w:t>1. Каковы были последствия отступления армии Наполеона по тому же маршруту,</w:t>
      </w:r>
    </w:p>
    <w:p>
      <w:r>
        <w:t>по которому она наступала? 2. Опираясь на карту 8 (см. Приложение), расскажите</w:t>
      </w:r>
    </w:p>
    <w:p>
      <w:r>
        <w:t>об изгнании Наполеона из России. Найдите на карте места важнейших сражений</w:t>
      </w:r>
    </w:p>
    <w:p>
      <w:r>
        <w:t>заключительного этапа Отечественной войны.</w:t>
      </w:r>
    </w:p>
    <w:p>
      <w:r>
        <w:t>ПОДВЕДЁМ ИТОГИ</w:t>
      </w:r>
    </w:p>
    <w:p>
      <w:r>
        <w:t>Отражение нашествия на Россию «двунадесяти языков» стало одним из</w:t>
      </w:r>
    </w:p>
    <w:p>
      <w:r>
        <w:t>важнейших событий истории нашей страны. Война с Наполеоном приобрела подлинно народный характер, в ней приняли участие все слои населения и все народы Российской империи. Результатом победы стало сохранение независимости страны, рост её международного престижа. Она оказала</w:t>
      </w:r>
    </w:p>
    <w:p>
      <w:r>
        <w:t>заметное влияние на рост национально-освободительного движения в Европе, что в конечном счёте привело к освобождению покорённых Францией народов.</w:t>
      </w:r>
    </w:p>
    <w:p>
      <w:r>
        <w:t>Вопросы и задания</w:t>
      </w:r>
    </w:p>
    <w:p>
      <w:r>
        <w:t>1. Каковы были причины войны 1812 г.? Какими силами располагали накануне войны</w:t>
      </w:r>
    </w:p>
    <w:p>
      <w:r>
        <w:t>Франция и Россия?</w:t>
      </w:r>
    </w:p>
    <w:p>
      <w:r>
        <w:t>2. Наполеон, вторгаясь в Россию, рассчитывал использовать противоречия между русскими помещиками и крестьянами. Почему эти расчёты оказались иллюзорными?</w:t>
      </w:r>
    </w:p>
    <w:p>
      <w:r>
        <w:t>3. Насколько оправданным, с вашей точки зрения, было отступление русской армии</w:t>
      </w:r>
    </w:p>
    <w:p>
      <w:r>
        <w:t>вплоть до сдачи Москвы? Возможна ли была в тех условиях другая стратегия?</w:t>
      </w:r>
    </w:p>
    <w:p>
      <w:r>
        <w:t>4. В чём состояло значение Бородинской битвы?</w:t>
      </w:r>
    </w:p>
    <w:p>
      <w:r>
        <w:t>5. Используя дополнительные источники, подготовьте сообщение на тему «Кто одержал победу в Бородинском сражении?».</w:t>
      </w:r>
    </w:p>
    <w:p>
      <w:r>
        <w:t>6. Почему М. Кутузов принял решение оставить Москву? Какие последствия для завоевателей имело их пребывание в Москве?</w:t>
      </w:r>
    </w:p>
    <w:p>
      <w:r>
        <w:t>7. Сформулируйте причины победы России в Отечественной войне. Какие из них вы</w:t>
      </w:r>
    </w:p>
    <w:p>
      <w:r>
        <w:t>считаете первостепенными?</w:t>
      </w:r>
    </w:p>
    <w:p>
      <w:r>
        <w:t>8. Каково было значение победы России в войне 1812 г.? Что означала эта победа для</w:t>
      </w:r>
    </w:p>
    <w:p>
      <w:r>
        <w:t>других стран Европы?</w:t>
      </w:r>
    </w:p>
    <w:p>
      <w:r>
        <w:t>9. Выясните, связаны ли события или участники Отечественной войны 1812 г. с вашим</w:t>
      </w:r>
    </w:p>
    <w:p>
      <w:r>
        <w:t>городом/регионом. Подготовьте презентацию на данную тему.</w:t>
      </w:r>
    </w:p>
    <w:p>
      <w:r>
        <w:t>Работаем с ХРОНОЛОГИЕЙ</w:t>
      </w:r>
    </w:p>
    <w:p>
      <w:r>
        <w:t>Расположите в хронологической последовательности события: 1) назначение М. Кутузова главнокомандующим; 2) сражение на Березине; 3) Бородинское сражение;</w:t>
      </w:r>
    </w:p>
    <w:p>
      <w:r>
        <w:t>4) Смоленское сражение; 5) сражение под Малоярославцем; 6) соединение 1-й</w:t>
      </w:r>
    </w:p>
    <w:p>
      <w:r>
        <w:t>и 2-й русских армий; 7) оставление русской армией Москвы.</w:t>
      </w:r>
    </w:p>
    <w:p>
      <w:r>
        <w:t>Работаем с ИСТОЧНИКОМ</w:t>
      </w:r>
    </w:p>
    <w:p>
      <w:r>
        <w:t>Прочитайте отрывок из романа Л. Толстого «Война и мир». Выполните задание и ответьте на вопрос.</w:t>
      </w:r>
    </w:p>
    <w:p>
      <w:r>
        <w:t>Представим себе двух людей, вышедших со шпагами на поединок по всем правилам фехтовального искусства… вдруг один из противников, почувствовав себя раненым, поняв, что дело это не шутка… бросил шпагу и, взяв первую попавшуюся дубину, начал ворочать ею… Фехтовальщик, требовавший борьбы по всем правилам</w:t>
      </w:r>
    </w:p>
    <w:p>
      <w:r>
        <w:t>искусства, были французы; его противник, бросивший шпагу и поднявший дубину,</w:t>
      </w:r>
    </w:p>
    <w:p>
      <w:r>
        <w:t>были русские… Несмотря на все жалобы французов о неисполнении правил… дубина народной войны поднялась со всею своею грозною и величественной силой и, не</w:t>
      </w:r>
    </w:p>
    <w:p>
      <w:r>
        <w:t>спрашивая ничьих вкусов и правил, поднималась, опускалась и гвоздила французов</w:t>
      </w:r>
    </w:p>
    <w:p>
      <w:r>
        <w:t>до тех пор, пока не погибло всё нашествие.</w:t>
      </w:r>
    </w:p>
    <w:p>
      <w:r>
        <w:t>ࡨ</w:t>
      </w:r>
    </w:p>
    <w:p>
      <w:r>
        <w:t>1. Подтвердите конкретными фактами мысль, высказанную Л. Толстым. 2. К каким</w:t>
      </w:r>
    </w:p>
    <w:p>
      <w:r>
        <w:t>другим событиям истории России, по вашему мнению, можно применить толстовское</w:t>
      </w:r>
    </w:p>
    <w:p>
      <w:r>
        <w:t>выражение «дубина народной войны»?</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51 Заграничные походы русской армии.</w:t>
      </w:r>
    </w:p>
    <w:p>
      <w:r>
        <w:t>Венский конгресс</w:t>
      </w:r>
    </w:p>
    <w:p>
      <w:r>
        <w:t>?</w:t>
      </w:r>
    </w:p>
    <w:p>
      <w:r>
        <w:t>Почему русским войскам пришлось преследовать Наполеона за пределами России?</w:t>
      </w:r>
    </w:p>
    <w:p>
      <w:r>
        <w:t>«Триумф царя Александра I, или Мир». Художник Л. Буальи</w:t>
      </w:r>
    </w:p>
    <w:p>
      <w:r>
        <w:t>Триумфом в Древнем Риме называли торжественное вступление</w:t>
      </w:r>
    </w:p>
    <w:p>
      <w:r>
        <w:t>полководца-победителя с войском в город.</w:t>
      </w:r>
    </w:p>
    <w:p>
      <w:r>
        <w:t>Ǖ буферное государство</w:t>
      </w:r>
    </w:p>
    <w:p>
      <w:r>
        <w:t>РОССИЯ</w:t>
      </w:r>
    </w:p>
    <w:p>
      <w:r>
        <w:t>Ǖ 1813—1814 гг. — Заграничные походы</w:t>
      </w:r>
    </w:p>
    <w:p>
      <w:r>
        <w:t>русской армии</w:t>
      </w:r>
    </w:p>
    <w:p>
      <w:r>
        <w:t>Ǖ 4—7(16—19) октября 1813 г. —</w:t>
      </w:r>
    </w:p>
    <w:p>
      <w:r>
        <w:t>битва при Лейпциге</w:t>
      </w:r>
    </w:p>
    <w:p>
      <w:r>
        <w:t>Ǖ 1814—1815 гг. — Венский конгресс</w:t>
      </w:r>
    </w:p>
    <w:p>
      <w:r>
        <w:t>Ǖ 1815 г. — Акт Священного союза</w:t>
      </w:r>
    </w:p>
    <w:p>
      <w:r>
        <w:t>МИР</w:t>
      </w:r>
    </w:p>
    <w:p>
      <w:r>
        <w:t>Ǖ 1813—1814 гг. — шестая антифранцузская коалиция</w:t>
      </w:r>
    </w:p>
    <w:p>
      <w:r>
        <w:t>Ǖ 1814 г. — свержение Наполеона</w:t>
      </w:r>
    </w:p>
    <w:p>
      <w:r>
        <w:t>Ǖ 20 марта — 22 июня 1815 г. —</w:t>
      </w:r>
    </w:p>
    <w:p>
      <w:r>
        <w:t>«Сто дней» Наполеона</w:t>
      </w:r>
    </w:p>
    <w:p>
      <w:r>
        <w:t>Ǖ 1821 г. — начало греческого восстания</w:t>
      </w:r>
    </w:p>
    <w:p>
      <w:r>
        <w:t>1 Создание новой антифранцузской коалиции. 12 декабря 1812 г. Александр I, отмечая свой день рождения в Вильно, заявил приглашённым на торжество генералам: «Вы спасли не одну Россию, вы спасли Европу». Уже в этих</w:t>
      </w:r>
    </w:p>
    <w:p>
      <w:r>
        <w:t>словах была намечена дальнейшая стратегия действий России. Да она и не</w:t>
      </w:r>
    </w:p>
    <w:p>
      <w:r>
        <w:t>имела другого выхода. Наивно было бы полагать, что Наполеон спокойно смирится со своим поражением. Скорее, через год или два он вновь собрал бы</w:t>
      </w:r>
    </w:p>
    <w:p>
      <w:r>
        <w:t>войска подвластной ему Европы и повторил бы свой восточный поход, постаравшись избежать ошибок, допущенных им в 1812 г.</w:t>
      </w:r>
    </w:p>
    <w:p>
      <w:r>
        <w:t>Франция по-прежнему оставалась мощным государством. Император</w:t>
      </w:r>
    </w:p>
    <w:p>
      <w:r>
        <w:t>французов старался скрыть от европейской общественности катастрофические</w:t>
      </w:r>
    </w:p>
    <w:p>
      <w:r>
        <w:t>итоги русской кампании, однако сделать это было очень трудно. Многие государственные деятели континента были буквально огорошены известиями из</w:t>
      </w:r>
    </w:p>
    <w:p>
      <w:r>
        <w:t>России и находились в полной растерянности. Перед ними стоял сложный</w:t>
      </w:r>
    </w:p>
    <w:p>
      <w:r>
        <w:t>политический выбор: оставаться с Наполеоном или идти против него, при</w:t>
      </w:r>
    </w:p>
    <w:p>
      <w:r>
        <w:t>этом промедление с решением этого вопроса грозило большими неприятностями. Для Александра I главной задачей стало привлечение на свою сторону</w:t>
      </w:r>
    </w:p>
    <w:p>
      <w:r>
        <w:t>бывших союзников Наполеона, прежде всего Австрии и Пруссии.</w:t>
      </w:r>
    </w:p>
    <w:p>
      <w:r>
        <w:t>В начале 1813 г. после трудных переговоров было подписано союзное соглашение между Россией и Пруссией, раздражённой помимо прочего тем, что</w:t>
      </w:r>
    </w:p>
    <w:p>
      <w:r>
        <w:t>Париж не выплатил ей 64 млн франков за поставленных солдат и оружие.</w:t>
      </w:r>
    </w:p>
    <w:p>
      <w:r>
        <w:t>Вслед за Пруссией к союзу примкнули многие другие германские герцогства</w:t>
      </w:r>
    </w:p>
    <w:p>
      <w:r>
        <w:t>и курфюршества. Вскоре к складывавшейся шестой антифранцузской коалиции присоединились Великобритания, Швеция и Австрия. Таким образом,</w:t>
      </w:r>
    </w:p>
    <w:p>
      <w:r>
        <w:t>окончательно определились цели новой военной кампании союзников — свержение Наполеона и освобождение Европы от французского диктата.</w:t>
      </w:r>
    </w:p>
    <w:p>
      <w:r>
        <w:t>ࡨ</w:t>
      </w:r>
    </w:p>
    <w:p>
      <w:r>
        <w:t>Как происходило формирование шестой антифранцузской коалиции?</w:t>
      </w:r>
    </w:p>
    <w:p>
      <w:r>
        <w:t>2 Военные действия в 1813 г. 16 апреля 1813 г. в прусском городке Бунцлау</w:t>
      </w:r>
    </w:p>
    <w:p>
      <w:r>
        <w:t>(ныне Болеславец, Польша) умер М. Кутузов. Главнокомандующим союзными</w:t>
      </w:r>
    </w:p>
    <w:p>
      <w:r>
        <w:t>«Кончина генерала-фельдмаршала светлейшего князя Михаила</w:t>
      </w:r>
    </w:p>
    <w:p>
      <w:r>
        <w:t>Илларионовича Голенищева-Кутузова Смоленского. Бессмертен тот,</w:t>
      </w:r>
    </w:p>
    <w:p>
      <w:r>
        <w:t>отечество кто спас». Гравюра с рисунка И. Ефимовича (адъютанта М. Кутузова)</w:t>
      </w:r>
    </w:p>
    <w:p>
      <w:r>
        <w:t>В ходе движения русско-прусских войск к Лейпцигу, которые намеревались сорвать контрнаступление Наполеона, Кутузов почувствовал себя плохо и остановился в Бунцлау. Спустя 11 дней он скончался. Забальзамированное тело и сердце</w:t>
      </w:r>
    </w:p>
    <w:p>
      <w:r>
        <w:t>генерал-фельдмаршала были отправлены в Россию и захоронены в Казанском</w:t>
      </w:r>
    </w:p>
    <w:p>
      <w:r>
        <w:t>соборе Санкт-Петербурга.</w:t>
      </w:r>
    </w:p>
    <w:p>
      <w:r>
        <w:t>войсками вместо него поначалу был назначен русский генерал П. Витгенштейн, но во главе с ним союзники потерпели поражения в двух битвах. Вскоре Витгенштейн под давлением генералитета сам попросил уволить его с этого</w:t>
      </w:r>
    </w:p>
    <w:p>
      <w:r>
        <w:t>поста, и главнокомандующим назначили М. Барклая де Толли. Под его началом союзникам удалось одержать несколько побед над войсками Наполеона,</w:t>
      </w:r>
    </w:p>
    <w:p>
      <w:r>
        <w:t>а главное сражение за германские государства развернулось 4—7 октября</w:t>
      </w:r>
    </w:p>
    <w:p>
      <w:r>
        <w:t>1813 г. в районе Лейпцига.</w:t>
      </w:r>
    </w:p>
    <w:p>
      <w:r>
        <w:t>После сражения под Лейпцигом Наполеон обратился к лидерам союзников</w:t>
      </w:r>
    </w:p>
    <w:p>
      <w:r>
        <w:t>с письмом, в котором предлагал уступить им герцогство Варшавское, Голландию, германские государства, Испанию и признать независимость Италии, но</w:t>
      </w:r>
    </w:p>
    <w:p>
      <w:r>
        <w:t>ответа не получил. Да и зачем было отвечать побеждённому, если после Битвы</w:t>
      </w:r>
    </w:p>
    <w:p>
      <w:r>
        <w:t>народов союзники имели полное право говорить, что с присутствием французов в германских землях покончено и они стоят на пороге Франции.</w:t>
      </w:r>
    </w:p>
    <w:p>
      <w:r>
        <w:t>ࡨ</w:t>
      </w:r>
    </w:p>
    <w:p>
      <w:r>
        <w:t>Почему, на ваш взгляд, несмотря на победу в войне 1812 г., кампания 1813 г. оказалась очень тяжёлой?</w:t>
      </w:r>
    </w:p>
    <w:p>
      <w:r>
        <w:t>3 Союзники во Франции. Правда, дальше в стане союзников начались разногласия. Австрия и Пруссия не горели желанием продолжать военные действия на территории Франции. Вернее, они были не прочь поживиться территориями за счёт своего западного соседа, но опасались усиления влияния</w:t>
      </w:r>
    </w:p>
    <w:p>
      <w:r>
        <w:t>«Сражение под Лейпцигом 6 октября 1813 года». Художник В. Мошков.</w:t>
      </w:r>
    </w:p>
    <w:p>
      <w:r>
        <w:t>С.-Петербург, Государственный Русский музей</w:t>
      </w:r>
    </w:p>
    <w:p>
      <w:r>
        <w:t>Сражение недаром получило название Битвы народов, поскольку отличалось не</w:t>
      </w:r>
    </w:p>
    <w:p>
      <w:r>
        <w:t>только многонациональностью сражавшихся, но также редким упорством и кровопролитием. Коалиция, победившая в этой битве, потеряла более 54 тыс. солдат</w:t>
      </w:r>
    </w:p>
    <w:p>
      <w:r>
        <w:t>и офицеров, Наполеон — около 80 тыс. Победителям достались 325 орудий, множество обозов с продовольствием, фуражом, амуницией, боеприпасами и оружием.</w:t>
      </w:r>
    </w:p>
    <w:p>
      <w:r>
        <w:t>друг друга и особенно России в Европе. Кроме того, в Вене и Берлине хорошо</w:t>
      </w:r>
    </w:p>
    <w:p>
      <w:r>
        <w:t>помнили ту волну патриотического энтузиазма, которая поднялась в послереволюционной Франции и помогла разбить предыдущие антифранцузские коалиции.</w:t>
      </w:r>
    </w:p>
    <w:p>
      <w:r>
        <w:t>Испытывать на себе мощь подобного энтузиазма вторично им не хотелось.</w:t>
      </w:r>
    </w:p>
    <w:p>
      <w:r>
        <w:t>Только упорство Александра I и дипломатическое давление Великобритании,</w:t>
      </w:r>
    </w:p>
    <w:p>
      <w:r>
        <w:t>обещавшей союзникам щедрую финансовую поддержку, заставили венский</w:t>
      </w:r>
    </w:p>
    <w:p>
      <w:r>
        <w:t>и берлинский дворы изменить свою позицию. В конце 1813 — начале 1814 г.</w:t>
      </w:r>
    </w:p>
    <w:p>
      <w:r>
        <w:t>союзники форсировали Рейн, но первые их шаги на территории Франции</w:t>
      </w:r>
    </w:p>
    <w:p>
      <w:r>
        <w:t>нельзя назвать успешными. Наполеон одержал над ними 12 побед в 14 сражениях за Рейном. Коалиция вновь оказалась на грани развала, и для поддержания в ней единства снова потребовалась твёрдость и решимость русского императора и давление британского правительства.</w:t>
      </w:r>
    </w:p>
    <w:p>
      <w:r>
        <w:t>Окончательно подняла дух союзников серия побед над Наполеоном в начале марта. 18 марта 1814 г. решительные действия русской армии в битве за</w:t>
      </w:r>
    </w:p>
    <w:p>
      <w:r>
        <w:t>Париж вынудили столицу Франции капитулировать. Под давлением своих</w:t>
      </w:r>
    </w:p>
    <w:p>
      <w:r>
        <w:t>маршалов Наполеон отрёкся от престола, а затем был сослан на остров Эльба</w:t>
      </w:r>
    </w:p>
    <w:p>
      <w:r>
        <w:t>у берегов Италии. Александр I мог по праву торжествовать. Генерал Д. Дохтуров писал жене, что русский монарх «почтён как спаситель целого света, уважаем как добрый бескорыстный победитель; увидишь, что ежели угодно будет</w:t>
      </w:r>
    </w:p>
    <w:p>
      <w:r>
        <w:t>Богу, кончит благополучно сию войну, то он не отделается от наименования</w:t>
      </w:r>
    </w:p>
    <w:p>
      <w:r>
        <w:t>Великого… он умеет держать коалицию в большом порядке, все от него без</w:t>
      </w:r>
    </w:p>
    <w:p>
      <w:r>
        <w:t>памяти, стараются ему угодить, и его слово есть закон».</w:t>
      </w:r>
    </w:p>
    <w:p>
      <w:r>
        <w:t>К побеждённому противнику Александр отнёсся на редкость снисходительно. В первый раз он въехал в Париж скромно, в сопровождении гвардии, отменил унизительный обычай преподнесения победителю ключей от города.</w:t>
      </w:r>
    </w:p>
    <w:p>
      <w:r>
        <w:t>В то время как союзники забирали у Франции корабли, пушки, припасы, территории в Италии, Александр I не брал ничего, и парижане были</w:t>
      </w:r>
    </w:p>
    <w:p>
      <w:r>
        <w:t>от него без ума. Они даже жалели, что королём у них станет Людовик Бурбон, а не Александр Романов. Именно по настоянию русского императора</w:t>
      </w:r>
    </w:p>
    <w:p>
      <w:r>
        <w:t>Людовик XVIII вернулся во Францию не абсолютным, а конституционным монархом. Более того, император России обратился к французскому</w:t>
      </w:r>
    </w:p>
    <w:p>
      <w:r>
        <w:t>собрату с настоятельной просьбой сохранить как государственный символ трёх«Вступление русских и союзных войск</w:t>
      </w:r>
    </w:p>
    <w:p>
      <w:r>
        <w:t>в Париж». Художник А. Кившенко.</w:t>
      </w:r>
    </w:p>
    <w:p>
      <w:r>
        <w:t>С.-Петербург, Центральный военно-морской</w:t>
      </w:r>
    </w:p>
    <w:p>
      <w:r>
        <w:t>музей им. императора Петра Великого</w:t>
      </w:r>
    </w:p>
    <w:p>
      <w:r>
        <w:t>S Сравните вступление союзников в Париж</w:t>
      </w:r>
    </w:p>
    <w:p>
      <w:r>
        <w:t>со вступлением французов в Москву.</w:t>
      </w:r>
    </w:p>
    <w:p>
      <w:r>
        <w:t>В чём, по вашему мнению, причины различного отношения горожан к войскам</w:t>
      </w:r>
    </w:p>
    <w:p>
      <w:r>
        <w:t>противника?</w:t>
      </w:r>
    </w:p>
    <w:p>
      <w:r>
        <w:t>цветную кокарду и посоветовал «пощадить воспоминания о двадцати годах</w:t>
      </w:r>
    </w:p>
    <w:p>
      <w:r>
        <w:t>славы Франции».</w:t>
      </w:r>
    </w:p>
    <w:p>
      <w:r>
        <w:t>ࡨ</w:t>
      </w:r>
    </w:p>
    <w:p>
      <w:r>
        <w:t>Почему, на ваш взгляд, Александр I проявлял умеренность по отношению к побеждённым?</w:t>
      </w:r>
    </w:p>
    <w:p>
      <w:r>
        <w:t>4 Венский конгресс. Священный союз. Однако праздники всегда уступают</w:t>
      </w:r>
    </w:p>
    <w:p>
      <w:r>
        <w:t>место суровым будням. После победы над Наполеоном во весь рост встал</w:t>
      </w:r>
    </w:p>
    <w:p>
      <w:r>
        <w:t>вопрос о новом устройстве Европы. Для решения других насущных проблем</w:t>
      </w:r>
    </w:p>
    <w:p>
      <w:r>
        <w:t>территориального, политического и экономического характера в сентябре</w:t>
      </w:r>
    </w:p>
    <w:p>
      <w:r>
        <w:t>в Вену на общеевропейский конгресс съехались делегации большинства стран</w:t>
      </w:r>
    </w:p>
    <w:p>
      <w:r>
        <w:t>континента. Его заседания продолжались девять месяцев (1814—1815),</w:t>
      </w:r>
    </w:p>
    <w:p>
      <w:r>
        <w:t>и в конце концов участникам конгресса удалось выработать новый международный порядок. Правда, поначалу дело шло далеко не гладко.</w:t>
      </w:r>
    </w:p>
    <w:p>
      <w:r>
        <w:t>Камнем преткновения стал вопрос о герцогстве Варшавском, освобождённом от французов русскими войсками. Союзники, прежде всего Австрия,</w:t>
      </w:r>
    </w:p>
    <w:p>
      <w:r>
        <w:t>не желали усиления России. Александр же намеревался создать здесь Царство</w:t>
      </w:r>
    </w:p>
    <w:p>
      <w:r>
        <w:t>«Венский конгресс». Раскрашенная гравюра первой четверти XIX в.</w:t>
      </w:r>
    </w:p>
    <w:p>
      <w:r>
        <w:t>S Выясните, представители скольких государств участвовали в работе конгресса.</w:t>
      </w:r>
    </w:p>
    <w:p>
      <w:r>
        <w:t>Какие исторические деятели сыграли главную роль в решениях конгресса? Покажите их на гравюре.</w:t>
      </w:r>
    </w:p>
    <w:p>
      <w:r>
        <w:t>Польское, связанное с Россией общим монархом. В начале 1815 г. Великобритания, Австрия и Франция подписали тайное соглашение, направленное против России и Пруссии. Министр иностранных дел Австрии К. Меттерних</w:t>
      </w:r>
    </w:p>
    <w:p>
      <w:r>
        <w:t>в своих мемуарах писал, что из-за споров о герцогстве Варшавском Александр I грубо обругал его и чуть было не вызвал на дуэль.</w:t>
      </w:r>
    </w:p>
    <w:p>
      <w:r>
        <w:t>Крайне опасную для союзников ситуацию разрядила высадка во Франции</w:t>
      </w:r>
    </w:p>
    <w:p>
      <w:r>
        <w:t>Наполеона, бежавшего с острова Эльба. Его триумф во многом был спровоцирован Людовиком XVIII, который проводил продворянскую политику, чем</w:t>
      </w:r>
    </w:p>
    <w:p>
      <w:r>
        <w:t>вызвал недовольство крестьян, боявшихся изъятия земель, дарованных им</w:t>
      </w:r>
    </w:p>
    <w:p>
      <w:r>
        <w:t>революцией. Да и офицерам, многие из которых входили в армию Наполеона, Людовик оставил лишь половинное жалованье. Наконец, он перестал</w:t>
      </w:r>
    </w:p>
    <w:p>
      <w:r>
        <w:t>платить положенную Бонапарту по условиям мира годовую пенсию в 2 млн</w:t>
      </w:r>
    </w:p>
    <w:p>
      <w:r>
        <w:t>франков, и сосланный император был вынужден оплачивать все расходы из</w:t>
      </w:r>
    </w:p>
    <w:p>
      <w:r>
        <w:t>своего кармана.</w:t>
      </w:r>
    </w:p>
    <w:p>
      <w:r>
        <w:t>После возвращения в Париж Наполеон обнаружил в кабинете Людовика,</w:t>
      </w:r>
    </w:p>
    <w:p>
      <w:r>
        <w:t>который спешно бежал, забытый им текст секретного договора Великобритании, Австрии и Франции против России и Пруссии и переслал его в Вену</w:t>
      </w:r>
    </w:p>
    <w:p>
      <w:r>
        <w:t>Александру I. Тот пригласил к себе Меттерниха и, показав документ, заставил</w:t>
      </w:r>
    </w:p>
    <w:p>
      <w:r>
        <w:t>растерявшегося министра молча краснеть. После этого Александр бросил</w:t>
      </w:r>
    </w:p>
    <w:p>
      <w:r>
        <w:t>бумагу в камин, сказав, что их союз теперь должен быть как никогда крепок.</w:t>
      </w:r>
    </w:p>
    <w:p>
      <w:r>
        <w:t>Воцарение Наполеона изменило ситуацию на конгрессе, союзники предпочли забыть о разногласиях и обо всём договориться. Самые большие территориальные приобретения осуществили Австрия (земли на севере Италии) и Пруссия (часть Саксонии, Вестфалии, польских земель и Рейнскую</w:t>
      </w:r>
    </w:p>
    <w:p>
      <w:r>
        <w:t>провинцию). Россия оказалась в этом списке только на третьем месте, что</w:t>
      </w:r>
    </w:p>
    <w:p>
      <w:r>
        <w:t>свидетельствовало об относительной умеренности её требований. В состав</w:t>
      </w:r>
    </w:p>
    <w:p>
      <w:r>
        <w:t>империи была включена большая часть герцогства Варшавского: на его территории Александр I восстановил польскую государственность в виде Царства Польского, которое должно было быть связано с Россией на условиях</w:t>
      </w:r>
    </w:p>
    <w:p>
      <w:r>
        <w:t>личной унии — император России одновременно получал титул царя Польского. Заключительный акт Венского конгресса явился сложным компромиссом по спорным вопросам между великими державами. Он основывался</w:t>
      </w:r>
    </w:p>
    <w:p>
      <w:r>
        <w:t>на принципе легитимизма: все свергнутые Наполеоном монархи вернулись</w:t>
      </w:r>
    </w:p>
    <w:p>
      <w:r>
        <w:t>на свои престолы.</w:t>
      </w:r>
    </w:p>
    <w:p>
      <w:r>
        <w:t>Решающая битва между Наполеоном и войсками союзников состоялась</w:t>
      </w:r>
    </w:p>
    <w:p>
      <w:r>
        <w:t>в июне 1815 г. под местечком Ватерлоо (ныне на территории Бельгии). Дело</w:t>
      </w:r>
    </w:p>
    <w:p>
      <w:r>
        <w:t>решила атака прусской армии, внезапно появившейся на поле боя и ударившей во фланг французских позиций. Разгром Наполеона оказался полным</w:t>
      </w:r>
    </w:p>
    <w:p>
      <w:r>
        <w:t>и окончательным, его солдаты в панике бежали к границам Франции. После</w:t>
      </w:r>
    </w:p>
    <w:p>
      <w:r>
        <w:t>поражения Бонапарт вторично отрёкся от престола и сдался на милость британцев. Вскоре он был объявлен почётным пленником великих держав, и его</w:t>
      </w:r>
    </w:p>
    <w:p>
      <w:r>
        <w:t>отправили в ссылку на остров Святой Елены у берегов Западной Африки. Разгневанные союзники, вторично занявшие Париж, были настроены очень</w:t>
      </w:r>
    </w:p>
    <w:p>
      <w:r>
        <w:t>решительно. Прусский главнокомандующий настаивал на расстреле Наполеона, а когда ему в этом отказали, то предложил взорвать ранее воздвигнутые по</w:t>
      </w:r>
    </w:p>
    <w:p>
      <w:r>
        <w:t>приказу императора Йенский мост и Вандомскую колонну. Для взрывов даже</w:t>
      </w:r>
    </w:p>
    <w:p>
      <w:r>
        <w:t>были сделаны все приготовления, и только вмешательство Александра I предотвратило бессмысленный акт вандализма.</w:t>
      </w:r>
    </w:p>
    <w:p>
      <w:r>
        <w:t>По новому договору территория Франции сократилась до размеров, существовавших в 1790 г., она теряла ряд пограничных районов и должна была</w:t>
      </w:r>
    </w:p>
    <w:p>
      <w:r>
        <w:t>уплатить союзникам контрибуцию в размере 700 млн франков. Кроме того, на</w:t>
      </w:r>
    </w:p>
    <w:p>
      <w:r>
        <w:t>её территории на пять лет оставались оккупационные войска (в том числе</w:t>
      </w:r>
    </w:p>
    <w:p>
      <w:r>
        <w:t>и русские), содержавшиеся за счёт французов. Вокруг Франции создавались</w:t>
      </w:r>
    </w:p>
    <w:p>
      <w:r>
        <w:t>буферные государства: страны Германского союза, Нидерландское и Сардинское королевства. Условия мира могли быть ещё тяжелее, но этому воспротивился Александр I.</w:t>
      </w:r>
    </w:p>
    <w:p>
      <w:r>
        <w:t>К 1815 г. он, как ему казалось, нашёл формулу европейской солидарности</w:t>
      </w:r>
    </w:p>
    <w:p>
      <w:r>
        <w:t>и теперь старался доказать её необходимость союзникам. Основные идеи российского императора были изложены в Акте об образовании Священного союза в 1815 г., в который первоначально вошли Россия, Австрия и Пруссия</w:t>
      </w:r>
    </w:p>
    <w:p>
      <w:r>
        <w:t>(позднее к ним присоединится большинство стран Европы, кроме Великобритании, Османской империи и папского двора). Главные положения Акта были</w:t>
      </w:r>
    </w:p>
    <w:p>
      <w:r>
        <w:t>разработаны Александром I, который предлагал заключать в дальнейшем договоры между государствами не только в традиционной форме, но и именем</w:t>
      </w:r>
    </w:p>
    <w:p>
      <w:r>
        <w:t>Христовым, что, по его мнению, повышало их крепость. Это была первая</w:t>
      </w:r>
    </w:p>
    <w:p>
      <w:r>
        <w:t>в истории попытка создать некое общеевропейское объединение государств,</w:t>
      </w:r>
    </w:p>
    <w:p>
      <w:r>
        <w:t>исповедовавших христианство.</w:t>
      </w:r>
    </w:p>
    <w:p>
      <w:r>
        <w:t>В противовес Наполеону, который надеялся унифицировать европейские</w:t>
      </w:r>
    </w:p>
    <w:p>
      <w:r>
        <w:t>государства силой оружия и поставить их под эгиду Франции, российский</w:t>
      </w:r>
    </w:p>
    <w:p>
      <w:r>
        <w:t>император предлагал создать добровольный союз монархов. Механизм работы</w:t>
      </w:r>
    </w:p>
    <w:p>
      <w:r>
        <w:t>Священного союза основывался на взаимных контактах, для чего по мере надобности должны были собираться международные конгрессы. Реально Священный союз</w:t>
      </w:r>
    </w:p>
    <w:p>
      <w:r>
        <w:t>охранял незыблемость сложившегося на</w:t>
      </w:r>
    </w:p>
    <w:p>
      <w:r>
        <w:t>континенте положения, который закрепил</w:t>
      </w:r>
    </w:p>
    <w:p>
      <w:r>
        <w:t>Венский конгресс. Для этого на одном из</w:t>
      </w:r>
    </w:p>
    <w:p>
      <w:r>
        <w:t>конгрессов монархи узаконили «право</w:t>
      </w:r>
    </w:p>
    <w:p>
      <w:r>
        <w:t>вмешательства», право вторжения в любую</w:t>
      </w:r>
    </w:p>
    <w:p>
      <w:r>
        <w:t>страну, где происходили общественные</w:t>
      </w:r>
    </w:p>
    <w:p>
      <w:r>
        <w:t>беспорядки, грозившие традиционному</w:t>
      </w:r>
    </w:p>
    <w:p>
      <w:r>
        <w:t>социально-политическому порядку.</w:t>
      </w:r>
    </w:p>
    <w:p>
      <w:r>
        <w:t>«Союз Государей для Спасения Европы».</w:t>
      </w:r>
    </w:p>
    <w:p>
      <w:r>
        <w:t>Раскрашенная гравюра</w:t>
      </w:r>
    </w:p>
    <w:p>
      <w:r>
        <w:t>первой четверти XIX в.</w:t>
      </w:r>
    </w:p>
    <w:p>
      <w:r>
        <w:t>S Назовите имена исторических деятелей,</w:t>
      </w:r>
    </w:p>
    <w:p>
      <w:r>
        <w:t>изображённых на гравюре.</w:t>
      </w:r>
    </w:p>
    <w:p>
      <w:r>
        <w:t>Первым серьёзным испытанием для Священного союза стало греческое</w:t>
      </w:r>
    </w:p>
    <w:p>
      <w:r>
        <w:t>восстание 1821 г., когда православные греки во главе с генералом на русской</w:t>
      </w:r>
    </w:p>
    <w:p>
      <w:r>
        <w:t>службе А. Ипсиланти начали борьбу против турецкого гнёта. Александр I счёл</w:t>
      </w:r>
    </w:p>
    <w:p>
      <w:r>
        <w:t>это восстание проявлением неповиновения законной власти, нарушением</w:t>
      </w:r>
    </w:p>
    <w:p>
      <w:r>
        <w:t>задач, поставленных Священным союзом. Пойдя наперекор российскому</w:t>
      </w:r>
    </w:p>
    <w:p>
      <w:r>
        <w:t>общественному мнению, сочувствовавшему грекам, Александр позволил</w:t>
      </w:r>
    </w:p>
    <w:p>
      <w:r>
        <w:t>турецкому султану подавить восстание, правда, вскоре он разочаровался в своей позиции и безуспешно попытался создать антитурецкую коалицию из ведущих держав Европы.</w:t>
      </w:r>
    </w:p>
    <w:p>
      <w:r>
        <w:t>Завоевание Россией как никогда крепких позиций в Европе заставляло ведущие страны континента смотреть на неё с опаской. Однако до поры общим врагом правителей было европейское революционное движение. Борьба же с ним,</w:t>
      </w:r>
    </w:p>
    <w:p>
      <w:r>
        <w:t>как и с национально-освободительными движениями, без участия России представлялась невозможной. Это ещё больше укрепляло авторитет Российской</w:t>
      </w:r>
    </w:p>
    <w:p>
      <w:r>
        <w:t>империи в мире. Большое значение имели весомость и авторитет политического</w:t>
      </w:r>
    </w:p>
    <w:p>
      <w:r>
        <w:t>деятеля, которыми в то время обладал Александр I. Недаром в 1814 г. Сенат преподнёс императору титул «Благословенного, Великодушного держав Восстановителя». Как бы то ни было, но до 1853 г. на континенте не было больших войн,</w:t>
      </w:r>
    </w:p>
    <w:p>
      <w:r>
        <w:t>и Европа длительное время руководствовалась идеями, во многом разработанными в 1815 г. российским императором.</w:t>
      </w:r>
    </w:p>
    <w:p>
      <w:r>
        <w:t>ࡨ</w:t>
      </w:r>
    </w:p>
    <w:p>
      <w:r>
        <w:t>В чём состояли причины возникновения противоречий между государствами, совместно боровшимися против Наполеона?</w:t>
      </w:r>
    </w:p>
    <w:p>
      <w:r>
        <w:t>ПОДВЕДЁМ ИТОГИ</w:t>
      </w:r>
    </w:p>
    <w:p>
      <w:r>
        <w:t>Россия внесла решающий вклад в разгром Франции и становление новой системы международных отношений на Венском конгрессе. После победы в Отечественной войне 1812 г. и Заграничных походов Россия стала</w:t>
      </w:r>
    </w:p>
    <w:p>
      <w:r>
        <w:t>великой мировой державой. Александр I стал главным инициатором и создателем Священного союза.</w:t>
      </w:r>
    </w:p>
    <w:p>
      <w:r>
        <w:t>Вопросы и задания</w:t>
      </w:r>
    </w:p>
    <w:p>
      <w:r>
        <w:t>1. Почему сражение под Лейпцигом получило название «Битва народов»?</w:t>
      </w:r>
    </w:p>
    <w:p>
      <w:r>
        <w:t>2. В чём вы видите причины победы России над Наполеоном, не знавшим поражений</w:t>
      </w:r>
    </w:p>
    <w:p>
      <w:r>
        <w:t>до 1812 г.?</w:t>
      </w:r>
    </w:p>
    <w:p>
      <w:r>
        <w:t>3. Было ли осуществимым намерение участников Венского конгресса полностью восстановить прежние порядки в Европе? Ответ аргументируйте.</w:t>
      </w:r>
    </w:p>
    <w:p>
      <w:r>
        <w:t>4. Что такое Священный союз?</w:t>
      </w:r>
    </w:p>
    <w:p>
      <w:r>
        <w:t>5. Составьте сравнительную таблицу, отразив в ней сходства и различия между Вестфальской системой международных отношений, зародившейся в 1648 г. после подписания Вестфальского мира, и Венской системой, установленной в 1815 г. по результатам Венского конгресса (возможные линии сравнения: 1) достижения; 2) цели;</w:t>
      </w:r>
    </w:p>
    <w:p>
      <w:r>
        <w:t>3) методы; 4) принципы; 5) долгосрочное влияние). Как эти различия повлияли на</w:t>
      </w:r>
    </w:p>
    <w:p>
      <w:r>
        <w:t>развитие европейской дипломатии?</w:t>
      </w:r>
    </w:p>
    <w:p>
      <w:r>
        <w:t>6. Узнайте, есть ли в вашем городе/регионе места, связанные с событиями или жизнью</w:t>
      </w:r>
    </w:p>
    <w:p>
      <w:r>
        <w:t>участников Отечественной войны 1812 г., Заграничных походов русской армии</w:t>
      </w:r>
    </w:p>
    <w:p>
      <w:r>
        <w:t>1813—1814 гг., и подготовьте сообщение о них с презентацией.</w:t>
      </w:r>
    </w:p>
    <w:p>
      <w:r>
        <w:t>Работаем с ХРОНОЛОГИЕЙ</w:t>
      </w:r>
    </w:p>
    <w:p>
      <w:r>
        <w:t>Расположите в хронологической последовательности события: 1) битва под Лейпцигом; 2) начало работы Венского конгресса; 3) битва при Ватерлоо; 4) смерть М. Кутузова; 5) начало Заграничных походов русской армии; 6) вступление союзных</w:t>
      </w:r>
    </w:p>
    <w:p>
      <w:r>
        <w:t>войск в Париж.</w:t>
      </w:r>
    </w:p>
    <w:p>
      <w:r>
        <w:t>Работаем с ИСТОЧНИКОМ</w:t>
      </w:r>
    </w:p>
    <w:p>
      <w:r>
        <w:t>Прочитайте отрывок Акта Священного союза. Ответьте на вопросы и выполните</w:t>
      </w:r>
    </w:p>
    <w:p>
      <w:r>
        <w:t>задание.</w:t>
      </w:r>
    </w:p>
    <w:p>
      <w:r>
        <w:t>Ст. I. Соответственно словам священных писаний, повелевающих людям быть</w:t>
      </w:r>
    </w:p>
    <w:p>
      <w:r>
        <w:t>братиями, три договаривающиеся монарха пребудут соединены узами действительного и неразрывного братства, и, почитая себя как бы единоверцами, они во всяком</w:t>
      </w:r>
    </w:p>
    <w:p>
      <w:r>
        <w:t>случае и во всяком месте станут подавать друг другу пособие, подкрепление и помощь…</w:t>
      </w:r>
    </w:p>
    <w:p>
      <w:r>
        <w:t>Ст. II. По сему единое преобладающее правило да будет, как между помянутыми</w:t>
      </w:r>
    </w:p>
    <w:p>
      <w:r>
        <w:t>властями, так и подданными их, приносить друг другу услуги, оказывать взаимное</w:t>
      </w:r>
    </w:p>
    <w:p>
      <w:r>
        <w:t>доброжелательство и любовь, почитать себя как бы членами единого народа христианского; поелику три союзные государя почитают себя аки постановленными от</w:t>
      </w:r>
    </w:p>
    <w:p>
      <w:r>
        <w:t>провидения для управления тремя единого семейства отраслями, а именно: Австриею, Пруссиею и Россиею…</w:t>
      </w:r>
    </w:p>
    <w:p>
      <w:r>
        <w:t>ࡨ</w:t>
      </w:r>
    </w:p>
    <w:p>
      <w:r>
        <w:t>1. В чём состояла, по вашему мнению, необычность этого документа в сравнении</w:t>
      </w:r>
    </w:p>
    <w:p>
      <w:r>
        <w:t>с другими дипломатическими соглашениями того периода? 2. Почему Александр I</w:t>
      </w:r>
    </w:p>
    <w:p>
      <w:r>
        <w:t>надеялся, что создание Священного союза приведёт к невозможности войн в будущем? Почему подобные надежды были иллюзорными? 3. Объясните, какие положения данного акта позволяют считать его принятие одной из первых попыток создания</w:t>
      </w:r>
    </w:p>
    <w:p>
      <w:r>
        <w:t>общеевропейского объединения государств.</w:t>
      </w:r>
    </w:p>
    <w:p>
      <w:r>
        <w:t>Работаем с ПОНЯТИЯМИ</w:t>
      </w:r>
    </w:p>
    <w:p>
      <w:r>
        <w:t>Объясните смысл понятия «конгресс». Приведите один исторический факт, конкретизирующий данное понятие относительно истории России начала ХIХ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52 Либеральные и консервативные</w:t>
      </w:r>
    </w:p>
    <w:p>
      <w:r>
        <w:t>тенденции в политике</w:t>
      </w:r>
    </w:p>
    <w:p>
      <w:r>
        <w:t>Александра I в 1815–1825 гг.</w:t>
      </w:r>
    </w:p>
    <w:p>
      <w:r>
        <w:t>?</w:t>
      </w:r>
    </w:p>
    <w:p>
      <w:r>
        <w:t>С чем было связано усиление консервативных тенденций во внутренней</w:t>
      </w:r>
    </w:p>
    <w:p>
      <w:r>
        <w:t>политике Александра I во второй половине его царствования?</w:t>
      </w:r>
    </w:p>
    <w:p>
      <w:r>
        <w:t>«Военные поселения Александровской эпохи».</w:t>
      </w:r>
    </w:p>
    <w:p>
      <w:r>
        <w:t>Художник М. Добужинский</w:t>
      </w:r>
    </w:p>
    <w:p>
      <w:r>
        <w:t>Александр I мечтал, что военные поселения со временем заменят</w:t>
      </w:r>
    </w:p>
    <w:p>
      <w:r>
        <w:t>рекрутскую повинность.</w:t>
      </w:r>
    </w:p>
    <w:p>
      <w:r>
        <w:t>Ǖ военные поселения Ǖ сейм</w:t>
      </w:r>
    </w:p>
    <w:p>
      <w:r>
        <w:t>Ǖ А. А. Аракчеев</w:t>
      </w:r>
    </w:p>
    <w:p>
      <w:r>
        <w:t>РОССИЯ</w:t>
      </w:r>
    </w:p>
    <w:p>
      <w:r>
        <w:t>Ǖ 1810 г. — начало создания военных</w:t>
      </w:r>
    </w:p>
    <w:p>
      <w:r>
        <w:t>поселений</w:t>
      </w:r>
    </w:p>
    <w:p>
      <w:r>
        <w:t>МИР</w:t>
      </w:r>
    </w:p>
    <w:p>
      <w:r>
        <w:t>Ǖ 1823 г. — провозглашение доктрины</w:t>
      </w:r>
    </w:p>
    <w:p>
      <w:r>
        <w:t>Монро в США</w:t>
      </w:r>
    </w:p>
    <w:p>
      <w:r>
        <w:t>1 Попытки продолжения реформ. Урон, нанесённый России нашествием</w:t>
      </w:r>
    </w:p>
    <w:p>
      <w:r>
        <w:t>Наполеона, оказался огромен. Людские потери составили сотни тысяч человек. Общие материальные издержки — несколько миллиардов рублей. Дефицит бюджета покрывался дополнительным выпуском бумажных ассигнаций,</w:t>
      </w:r>
    </w:p>
    <w:p>
      <w:r>
        <w:t>что резко снижало их стоимость. Война оказала заметное влияние и на хозяйственную жизнь России. Были уничтожены текстильные фабрики в Москве</w:t>
      </w:r>
    </w:p>
    <w:p>
      <w:r>
        <w:t>и вокруг неё, а формирование новых промышленных центров (Владимир,</w:t>
      </w:r>
    </w:p>
    <w:p>
      <w:r>
        <w:t>Шуя) требовало времени, сил и денег. Резко сократились обороты российских</w:t>
      </w:r>
    </w:p>
    <w:p>
      <w:r>
        <w:t>ярмарок, но основной удар пришёлся по деревне в Центральной России. Обнищание крестьян заметно увеличило бедность в городах и повлияло на задолженность помещичьих имений. Недоимки (несобранные подати) достигли</w:t>
      </w:r>
    </w:p>
    <w:p>
      <w:r>
        <w:t>рекордных показателей.</w:t>
      </w:r>
    </w:p>
    <w:p>
      <w:r>
        <w:t>В 1815 г. император даровал одну из самых либеральных в тогдашней Европе конституций Царству Польскому. Согласно ей, польская корона становилась наследственным владением Романовых, но их власть на территории</w:t>
      </w:r>
    </w:p>
    <w:p>
      <w:r>
        <w:t>Царства Польского ограничивалась конституционным актом. Высшим законодательным органом здесь объявлялся двухпалатный сейм, а в перерывах между</w:t>
      </w:r>
    </w:p>
    <w:p>
      <w:r>
        <w:t>его заседаниями эту функцию осуществлял Государственный совет. Провозглашались свобода печати и неприкосновенность личности, вводился единый всесословный суд, осуществлявшийся независимыми и несменяемыми судьями.</w:t>
      </w:r>
    </w:p>
    <w:p>
      <w:r>
        <w:t>При открытии сейма в 1818 г. император заявил, что новые польские порядки будут распространены «на все страны, моему попечению вверенные». Речь</w:t>
      </w:r>
    </w:p>
    <w:p>
      <w:r>
        <w:t>монарха вызвала сильную, но двойственную реакцию его подданных. С одной</w:t>
      </w:r>
    </w:p>
    <w:p>
      <w:r>
        <w:t>стороны, она вдохновила тех, кто ожидал серьёзных перемен, с другой — дворянство обиделось на то, что Александр выказал расположение польской шляхте, которая воевала на стороне Наполеона.</w:t>
      </w:r>
    </w:p>
    <w:p>
      <w:r>
        <w:t>В том же 1818 г. император поручил члену бывшего Негласного комитета</w:t>
      </w:r>
    </w:p>
    <w:p>
      <w:r>
        <w:t>Н. Новосильцеву, являвшемуся представителем монарха в Варшаве, подготовить проект Уставной грамоты Российской империи (слово «конституция»</w:t>
      </w:r>
    </w:p>
    <w:p>
      <w:r>
        <w:t>в названии документа не употреблялось, но подразумевалось). Проект был</w:t>
      </w:r>
    </w:p>
    <w:p>
      <w:r>
        <w:t>готов к 1820 г. и предполагал создание в России двухпалатного парламента.</w:t>
      </w:r>
    </w:p>
    <w:p>
      <w:r>
        <w:t>Империя делилась на 12 наместничеств, в которых создавались собственные</w:t>
      </w:r>
    </w:p>
    <w:p>
      <w:r>
        <w:t>сеймы. Все они должны были содействовать законодательной деятельности</w:t>
      </w:r>
    </w:p>
    <w:p>
      <w:r>
        <w:t>монарха, т. е. ограничить его право на единоличное принятие законов. Главой</w:t>
      </w:r>
    </w:p>
    <w:p>
      <w:r>
        <w:t>исполнительной власти провозглашался император, руководивший деятельностью Государственного совета и Комитета министров, но и здесь он теперь</w:t>
      </w:r>
    </w:p>
    <w:p>
      <w:r>
        <w:t>должен был аргументированно отстаивать свою точку зрения. Уставная грамота была похожа на проект М. Сперанского и основывалась на принципах разделения властей и выборного начала. При этом права и компетенции императора оставались чрезвычайно широкими.</w:t>
      </w:r>
    </w:p>
    <w:p>
      <w:r>
        <w:t>Однако Александр I так и не решился даровать стране конституцию. Возможно, он хотел отложить этот шаг до решения вопроса о крепостном праве.</w:t>
      </w:r>
    </w:p>
    <w:p>
      <w:r>
        <w:t>В 1816—1819 гг. по просьбе местного дворянства Александр I освободил</w:t>
      </w:r>
    </w:p>
    <w:p>
      <w:r>
        <w:t>крепостных в Эстляндии, Лифляндии и Курляндии. Не получив ни клочка</w:t>
      </w:r>
    </w:p>
    <w:p>
      <w:r>
        <w:t>пашенной земли, прибалтийские крестьяне теперь были вынуждены арендовать её у своих прежних хозяев, т. е. личная свобода никак не улучшила их экономическое положение. В 1818 г. монарх поручил нескольким сановникам,</w:t>
      </w:r>
    </w:p>
    <w:p>
      <w:r>
        <w:t>в том числе и своему фавориту А. Аракчееву, разработать проекты отмены</w:t>
      </w:r>
    </w:p>
    <w:p>
      <w:r>
        <w:t>крепостного права в остальных губерниях империи. Наиболее интересным</w:t>
      </w:r>
    </w:p>
    <w:p>
      <w:r>
        <w:t>оказался документ, составленный в канцелярии Аракчеева, который предусма-</w:t>
      </w:r>
    </w:p>
    <w:p>
      <w:r>
        <w:t>тривал постепенный выкуп помещичьих крестьян в казну. Однако и этот проект, в целом одобренный Александром I, был положен «под сукно» — поскольку, во-первых, постепенного выкупа крепостных, предложенного Аракчеевым,</w:t>
      </w:r>
    </w:p>
    <w:p>
      <w:r>
        <w:t>мог не выдержать государственный бюджет, а, во-вторых, освобождение крестьян растянулось бы более чем на 100 лет.</w:t>
      </w:r>
    </w:p>
    <w:p>
      <w:r>
        <w:t>ࡨ</w:t>
      </w:r>
    </w:p>
    <w:p>
      <w:r>
        <w:t>Какие реформы были осуществлены и какие планировались Александром I после</w:t>
      </w:r>
    </w:p>
    <w:p>
      <w:r>
        <w:t>победы над Наполеоном?</w:t>
      </w:r>
    </w:p>
    <w:p>
      <w:r>
        <w:t>2 Религиозные мотивы во внутренней политике. Разочаровавшись в политических методах преобразований, Александр I под влиянием религиозных</w:t>
      </w:r>
    </w:p>
    <w:p>
      <w:r>
        <w:t>идей попытался найти иные пути воздействия на подданных. С 1814 г. в империи действовало Российское библейское общество, горячо поддерживаемое</w:t>
      </w:r>
    </w:p>
    <w:p>
      <w:r>
        <w:t>императором. С его помощью монарх попытался объединить все христианские</w:t>
      </w:r>
    </w:p>
    <w:p>
      <w:r>
        <w:t>церкви, существовавшие в России, широко распространить Священное Писание (в основном Новый Завет), переведённое на современный русский язык</w:t>
      </w:r>
    </w:p>
    <w:p>
      <w:r>
        <w:t>и изданное небывалым тогда тиражом в 371 тыс. экземпляров. Министерство</w:t>
      </w:r>
    </w:p>
    <w:p>
      <w:r>
        <w:t>народного просвещения было преобразовано в Министерство духовных дел</w:t>
      </w:r>
    </w:p>
    <w:p>
      <w:r>
        <w:t>и народного просвещения. Привязав к себе Православную церковь новыми</w:t>
      </w:r>
    </w:p>
    <w:p>
      <w:r>
        <w:t>нитями и создав систему учебных заведений, руководствовавшуюся в первую</w:t>
      </w:r>
    </w:p>
    <w:p>
      <w:r>
        <w:t>очередь евангельским учением, Александр I получил два мощных рычага для</w:t>
      </w:r>
    </w:p>
    <w:p>
      <w:r>
        <w:t>воспитания подданных в нужном ему духе. Ему казалось, что рост нравственности россиян заставит осознать явную несправедливость крепостного права</w:t>
      </w:r>
    </w:p>
    <w:p>
      <w:r>
        <w:t>и подготовит к принятию задуманных им преобразований. Появление Министерства духовных дел и народного просвещения привело к гонениям на тех</w:t>
      </w:r>
    </w:p>
    <w:p>
      <w:r>
        <w:t>профессоров, которых контролёры, назначенные Петербургом, обвиняли</w:t>
      </w:r>
    </w:p>
    <w:p>
      <w:r>
        <w:t>в пропаганде материализма и атеизма. В результате сложных политических</w:t>
      </w:r>
    </w:p>
    <w:p>
      <w:r>
        <w:t>интриг, затеянных А. Аракчеевым, и разочарования Александра деятельностью</w:t>
      </w:r>
    </w:p>
    <w:p>
      <w:r>
        <w:t>Библейского общества оно было распущено, и Министерству духовных дел</w:t>
      </w:r>
    </w:p>
    <w:p>
      <w:r>
        <w:t>и народного просвещения вернули прежнее название.</w:t>
      </w:r>
    </w:p>
    <w:p>
      <w:r>
        <w:t>ࡨ</w:t>
      </w:r>
    </w:p>
    <w:p>
      <w:r>
        <w:t>Каковы были последствия усиления мистических настроений Александра?</w:t>
      </w:r>
    </w:p>
    <w:p>
      <w:r>
        <w:t>3 Военные поселения. Ещё одной заметной реформой стала организация</w:t>
      </w:r>
    </w:p>
    <w:p>
      <w:r>
        <w:t>военных поселений. Первые попытки их создания были сделаны ещё в 1810 г.,</w:t>
      </w:r>
    </w:p>
    <w:p>
      <w:r>
        <w:t>когда отдельные воинские части были переведены на землю. С 1816 г. военные</w:t>
      </w:r>
    </w:p>
    <w:p>
      <w:r>
        <w:t>поселения стали создавать из государственных деревень. Инициатором их</w:t>
      </w:r>
    </w:p>
    <w:p>
      <w:r>
        <w:t>появления стал Александр I, а проводил его решение в жизнь А. Аракчеев.</w:t>
      </w:r>
    </w:p>
    <w:p>
      <w:r>
        <w:t>Военные поселения должны были уменьшить нагрузку на бюджет, поскольку поселяне сами обеспечивали себя продовольствием, фуражом и ремесленными изделиями. На западных границах Россия получала надёжный заслон</w:t>
      </w:r>
    </w:p>
    <w:p>
      <w:r>
        <w:t>в виде таких поселений. К тому же император верил, что он облегчает жизнь</w:t>
      </w:r>
    </w:p>
    <w:p>
      <w:r>
        <w:t>солдата, разрешая ему жить вместе с семьёй и в собственном доме. Была у царя</w:t>
      </w:r>
    </w:p>
    <w:p>
      <w:r>
        <w:t>и ещё одна потаённая цель — он надеялся скупить у разорённых войной помещиков крепостных и превратить их в людей государственных, уменьшив тем</w:t>
      </w:r>
    </w:p>
    <w:p>
      <w:r>
        <w:t>самым границы крепостничества в стране.</w:t>
      </w:r>
    </w:p>
    <w:p>
      <w:r>
        <w:t>ИСТОРИЧЕСКИЙ ПОРТРЕТ</w:t>
      </w:r>
    </w:p>
    <w:p>
      <w:r>
        <w:t>Алексей Андреевич Аракчеев</w:t>
      </w:r>
    </w:p>
    <w:p>
      <w:r>
        <w:t>А. Аракчеев (1769—1834) не был баловнем судьбы: из псковской</w:t>
      </w:r>
    </w:p>
    <w:p>
      <w:r>
        <w:t>глуши он с трудом пробился в Артиллерийский и Инженерный</w:t>
      </w:r>
    </w:p>
    <w:p>
      <w:r>
        <w:t>шляхетный кадетский корпус. Когда наследнику престола Павлу</w:t>
      </w:r>
    </w:p>
    <w:p>
      <w:r>
        <w:t>Петровичу потребовался наставник для гатчинской артиллерии, то</w:t>
      </w:r>
    </w:p>
    <w:p>
      <w:r>
        <w:t>лучше Аракчеева никого не нашлось. Вскоре он стал не только</w:t>
      </w:r>
    </w:p>
    <w:p>
      <w:r>
        <w:t>командующим артиллерией Павла, но и генерал-губернатором Гатчины. После убийства Павла I (в это время Аракчеев, попавший</w:t>
      </w:r>
    </w:p>
    <w:p>
      <w:r>
        <w:t>в опалу, находился далеко от Петербурга) он вновь стал командующим всей артиллерией России, и под его руководством она сделалась одной из лучших в мире.</w:t>
      </w:r>
    </w:p>
    <w:p>
      <w:r>
        <w:t>Об Аракчееве сохранились противоречивые оценки его современников. Так, Пушкин писал о нём: «Всей России притеснитель… полон злобы, полон мести, без ума, без чувств, без чести»; мемуарист Ф. Вигель называл его «людоедом», но при этом признавал, что пока «бессильная</w:t>
      </w:r>
    </w:p>
    <w:p>
      <w:r>
        <w:t>геронтократия (верховная власть пожилых людей. — Прим. авт.) дремала у государственного кормила… за всех бодрствовал один всем ненавистный Аракчеев». Его характеризовали как человека «недюжинного ума», говорили, что «тайна его успеха заключалась в образцовой исполнительности и прямолинейной настойчивости». Вместе с тем</w:t>
      </w:r>
    </w:p>
    <w:p>
      <w:r>
        <w:t>никто не сомневался, что он был честным, неподкупным человеком, внёс огромный</w:t>
      </w:r>
    </w:p>
    <w:p>
      <w:r>
        <w:t>вклад в совершенствование русской артиллерии накануне войны 1812 г. В 2020 г. в России появился первый памятник в его честь — один из барельефов на стеле «Город воинской славы» в Гатчине.</w:t>
      </w:r>
    </w:p>
    <w:p>
      <w:r>
        <w:t>У государственных крестьян и солдат, переведённых в военные поселенцы,</w:t>
      </w:r>
    </w:p>
    <w:p>
      <w:r>
        <w:t>действительно появились школы для детей, больницы, мастерские. В поселениях не было хулиганства, воровства, пьянства, драк. Однако нагрузки, лёгшие на плечи поселян, оказались непереносимыми. Наряду с военным обучением и несением караульной службы, они занимались земледелием, работали</w:t>
      </w:r>
    </w:p>
    <w:p>
      <w:r>
        <w:t>в каменоломнях, на пороховом и лесопильных заводах.</w:t>
      </w:r>
    </w:p>
    <w:p>
      <w:r>
        <w:t>Кроме того, жизнь в военных поселениях была строго регламентирована</w:t>
      </w:r>
    </w:p>
    <w:p>
      <w:r>
        <w:t>и подчинена жёсткой дисциплине. За малейшие нарушения порядка предусматривались наказания. Дети военных поселян с 7 лет записывались в кантонисты, их учили чтению, письму, счёту, военному делу, а с 18 лет они занимали</w:t>
      </w:r>
    </w:p>
    <w:p>
      <w:r>
        <w:t>место в солдатском строю. Военные поселения кардинально меняли привычную, пусть и не всегда счастливую жизнь крестьян на нечто невиданное прежде, и для них это оборачивалось трагедией. Иными словами, эти поселения</w:t>
      </w:r>
    </w:p>
    <w:p>
      <w:r>
        <w:t>сделались самым худшим вариантом солдатчины и крепостничества.</w:t>
      </w:r>
    </w:p>
    <w:p>
      <w:r>
        <w:t>Конечно, поселяне пробовали протестовать, поднимаясь порой на открытые бунты. В Новгородской (1817, 1831), Херсонской (1819), Харьковской (1819)</w:t>
      </w:r>
    </w:p>
    <w:p>
      <w:r>
        <w:t>губерниях произошли крупные волнения, для подавления которых правительство вынуждено было использовать регулярную армию и даже артиллерию.</w:t>
      </w:r>
    </w:p>
    <w:p>
      <w:r>
        <w:t>К 1857 г., когда началась ликвидация военных поселений, в них насчитывалось</w:t>
      </w:r>
    </w:p>
    <w:p>
      <w:r>
        <w:t>800 тыс. человек обоего пола.</w:t>
      </w:r>
    </w:p>
    <w:p>
      <w:r>
        <w:t>«Военное поселение». Художник Б. Грейм.</w:t>
      </w:r>
    </w:p>
    <w:p>
      <w:r>
        <w:t>Петрозаводск, Музей изобразительных</w:t>
      </w:r>
    </w:p>
    <w:p>
      <w:r>
        <w:t>искусств Республики Карелия</w:t>
      </w:r>
    </w:p>
    <w:p>
      <w:r>
        <w:t>S Какие особенности жизни военных поселенцев нашли отражение на картине?</w:t>
      </w:r>
    </w:p>
    <w:p>
      <w:r>
        <w:t>Иногда недовольство, вызванное жестоким отношением командиров, охватывало</w:t>
      </w:r>
    </w:p>
    <w:p>
      <w:r>
        <w:t>солдат армии и гвардии, что порой приводило к бунтам. Самым известным из них</w:t>
      </w:r>
    </w:p>
    <w:p>
      <w:r>
        <w:t>является выступление гвардейского Семёновского полка в Петербурге в 1820 г., когда солдаты оказались доведены до открытого протеста грубостью командира полка.</w:t>
      </w:r>
    </w:p>
    <w:p>
      <w:r>
        <w:t>ࡨ</w:t>
      </w:r>
    </w:p>
    <w:p>
      <w:r>
        <w:t>В чём состояли причины восстаний военных поселенцев?</w:t>
      </w:r>
    </w:p>
    <w:p>
      <w:r>
        <w:t>4 Наступление реакции. После 1815 г. начинается отсчёт реакционного</w:t>
      </w:r>
    </w:p>
    <w:p>
      <w:r>
        <w:t>(консервативного) периода царствования Александра I, который усилился в</w:t>
      </w:r>
    </w:p>
    <w:p>
      <w:r>
        <w:t>1820-е гг. Отказ императора от пути реформ был вызван разворачиванием</w:t>
      </w:r>
    </w:p>
    <w:p>
      <w:r>
        <w:t>революционных событий в Европе и проявлением недовольства его политикой</w:t>
      </w:r>
    </w:p>
    <w:p>
      <w:r>
        <w:t>в гвардии. В 1822 г. был издан указ о запрещении любых тайных обществ</w:t>
      </w:r>
    </w:p>
    <w:p>
      <w:r>
        <w:t>и масонских лож, а с офицеров была взята подписка о том, что они в подобных обществах не состоят. Был отменён указ, запрещавший объявления в газетах о продаже крепостных, помещикам вернули право ссылать своих крепостных без суда в Сибирь. Этот период царствования Александра часто называют</w:t>
      </w:r>
    </w:p>
    <w:p>
      <w:r>
        <w:t>аракчеевщиной, намекая на то, что подстрекателем проведения подобных мер</w:t>
      </w:r>
    </w:p>
    <w:p>
      <w:r>
        <w:t>был фаворит императора. Вряд ли такая оценка справедлива.</w:t>
      </w:r>
    </w:p>
    <w:p>
      <w:r>
        <w:t>Система своеобразных ширм и громоотводов выстраивалась Александром I</w:t>
      </w:r>
    </w:p>
    <w:p>
      <w:r>
        <w:t>всегда. В начале царствования эту роль исполняли члены Негласного комитета,</w:t>
      </w:r>
    </w:p>
    <w:p>
      <w:r>
        <w:t>затем — Сперанский, в годы войн с Наполеоном — Барклай де Толли и Кутузов,</w:t>
      </w:r>
    </w:p>
    <w:p>
      <w:r>
        <w:t>в последние годы жизни — Аракчеев. Что касается последнего, то он никогда не</w:t>
      </w:r>
    </w:p>
    <w:p>
      <w:r>
        <w:t>проводил самостоятельного курса и не высказывал новых идей. Он ревностно</w:t>
      </w:r>
    </w:p>
    <w:p>
      <w:r>
        <w:t>исполнял волю монарха даже тогда, когда порой не был согласен с его решениями (как, скажем, в случае с организацией военных поселений, которые в дальнейшем сам же и возглавлял). Аракчеев, конечно, пользовался своим положением фаворита, внимательно следил за окружением царя, интриговал, однако его</w:t>
      </w:r>
    </w:p>
    <w:p>
      <w:r>
        <w:t>влияние на политику, пожалуй, не стоит преувеличивать.</w:t>
      </w:r>
    </w:p>
    <w:p>
      <w:r>
        <w:t>ࡨ</w:t>
      </w:r>
    </w:p>
    <w:p>
      <w:r>
        <w:t>Почему неверно связывать политику конца царствования Александра I прежде всего</w:t>
      </w:r>
    </w:p>
    <w:p>
      <w:r>
        <w:t>с влиянием А. Аракчеева?</w:t>
      </w:r>
    </w:p>
    <w:p>
      <w:r>
        <w:t>5 Причины неудач попыток преобразований. Почему в первой четверти</w:t>
      </w:r>
    </w:p>
    <w:p>
      <w:r>
        <w:t>XIX в. не удалось преобразовать Россию «сверху»? Прежде всего отметим нерешительность самого монарха, его неуверенность в собственных начинаниях,</w:t>
      </w:r>
    </w:p>
    <w:p>
      <w:r>
        <w:t>а также невнятность, умозрительность планов реформ, пытавшихся соединить</w:t>
      </w:r>
    </w:p>
    <w:p>
      <w:r>
        <w:t>выборное начало и абсолютную власть монарха, политические права граждан</w:t>
      </w:r>
    </w:p>
    <w:p>
      <w:r>
        <w:t>и требование слепого верноподданничества, свободу печати и жёсткий контроль трона за мыслями и действиями подданных.</w:t>
      </w:r>
    </w:p>
    <w:p>
      <w:r>
        <w:t>Конституционный строй давно и прочно ассоциировался у русского дворянства с господством нескольких аристократических родов. Подобное господство для дворянских кругов было чревато гражданской рознью, смутным временем, а потому понятия «конституция» и «смута» издавна приобрели в сознании членов высшего сословия значение синонимов. В противовес им</w:t>
      </w:r>
    </w:p>
    <w:p>
      <w:r>
        <w:t>единовластие, единодержавие означали в глазах дворянства твёрдый порядок,</w:t>
      </w:r>
    </w:p>
    <w:p>
      <w:r>
        <w:t>освящённый Церковью и традицией.</w:t>
      </w:r>
    </w:p>
    <w:p>
      <w:r>
        <w:t>Наконец, первая четверть XIX в. оказалась неудачным моментом для проведения серьёзных преобразований. Россия была победительницей Наполеона,</w:t>
      </w:r>
    </w:p>
    <w:p>
      <w:r>
        <w:t>освободительницей Европы, и континент с 1815 г. жил по правилам, во многом</w:t>
      </w:r>
    </w:p>
    <w:p>
      <w:r>
        <w:t>начертанным российским императором. Наша страна со своими абсолютизмом и крепостническими порядками в глазах разных слоёв населения доказала превосходство над революционной Францией. Если всё хорошо, зачем чтото менять?</w:t>
      </w:r>
    </w:p>
    <w:p>
      <w:r>
        <w:t>Российская «почва» явно оказалась не готова к принятию тех перемен,</w:t>
      </w:r>
    </w:p>
    <w:p>
      <w:r>
        <w:t>которые предлагались ей «сверху», настаивать же на их необходимости Александр I не решился. Он хорошо помнил, что глухое сопротивление дворянства</w:t>
      </w:r>
    </w:p>
    <w:p>
      <w:r>
        <w:t>легко может перерасти в открытое противостояние монарху, которое чревато</w:t>
      </w:r>
    </w:p>
    <w:p>
      <w:r>
        <w:t>новым дворцовым переворотом.</w:t>
      </w:r>
    </w:p>
    <w:p>
      <w:r>
        <w:t>ࡨ</w:t>
      </w:r>
    </w:p>
    <w:p>
      <w:r>
        <w:t>Какие факторы оказывали влияние на ход преобразований в первой четвери ХIХ в.?</w:t>
      </w:r>
    </w:p>
    <w:p>
      <w:r>
        <w:t>ПОДВЕДЁМ ИТОГИ</w:t>
      </w:r>
    </w:p>
    <w:p>
      <w:r>
        <w:t>Внутренняя политика Александра I в первой четверти XIX в. характеризовалась серией реформ, направленных на модернизацию России, но эти</w:t>
      </w:r>
    </w:p>
    <w:p>
      <w:r>
        <w:t>усилия в конечном счёте потерпели неудачу из-за отсутствия решимости</w:t>
      </w:r>
    </w:p>
    <w:p>
      <w:r>
        <w:t>у монарха и консерватизма дворянства. В результате все планы преобразований остались нереализованными, власти всё чаще прибегали к охранительным мерам.</w:t>
      </w:r>
    </w:p>
    <w:p>
      <w:r>
        <w:t>Вопросы и задания</w:t>
      </w:r>
    </w:p>
    <w:p>
      <w:r>
        <w:t>1. Охарактеризуйте значение преобразований, осуществлённых в России после победы над Наполеоном.</w:t>
      </w:r>
    </w:p>
    <w:p>
      <w:r>
        <w:t>2. Опишите преобразования, которые предусматривалось провести по Уставной грамоте. Почему, на ваш взгляд, этот проект не был реализован?</w:t>
      </w:r>
    </w:p>
    <w:p>
      <w:r>
        <w:t>3. Используя дополнительные материалы, опишите основные характеристики проекта</w:t>
      </w:r>
    </w:p>
    <w:p>
      <w:r>
        <w:t>А. Аракчеева по отмене крепостного права.</w:t>
      </w:r>
    </w:p>
    <w:p>
      <w:r>
        <w:t>4. Что представляли собой военные поселения? Как обосновывалась необходимость</w:t>
      </w:r>
    </w:p>
    <w:p>
      <w:r>
        <w:t>их введения? Почему они вызывали ненависть со стороны самих поселян?</w:t>
      </w:r>
    </w:p>
    <w:p>
      <w:r>
        <w:t>5. Напишите письмо от имени военного поселенца родственникам с описанием распорядка одного дня его жизни.</w:t>
      </w:r>
    </w:p>
    <w:p>
      <w:r>
        <w:t>6. В чём проявились перемены во внутренней политике в конце царствования Александра I?</w:t>
      </w:r>
    </w:p>
    <w:p>
      <w:r>
        <w:t>Работаем с ХРОНОЛОГИЕЙ</w:t>
      </w:r>
    </w:p>
    <w:p>
      <w:r>
        <w:t>Расположите в хронологической последовательности события: 1) «Семёновская</w:t>
      </w:r>
    </w:p>
    <w:p>
      <w:r>
        <w:t>история»; 2) дарование конституции Царству Польскому; 3) заявление Александра I</w:t>
      </w:r>
    </w:p>
    <w:p>
      <w:r>
        <w:t>о намерении распространить конституционные порядки на всю Россию; 4) начало</w:t>
      </w:r>
    </w:p>
    <w:p>
      <w:r>
        <w:t>создания военных поселений.</w:t>
      </w:r>
    </w:p>
    <w:p>
      <w:r>
        <w:t>Работаем с ИСТОЧНИКОМ</w:t>
      </w:r>
    </w:p>
    <w:p>
      <w:r>
        <w:t>Прочитайте выдержку из речи Александра I, произнесённой им при открытии сейма</w:t>
      </w:r>
    </w:p>
    <w:p>
      <w:r>
        <w:t>Царства Польского в 1818 г. Ответьте на вопрос и выполните задание.</w:t>
      </w:r>
    </w:p>
    <w:p>
      <w:r>
        <w:t>Образование, существовавшее в вашем крае, дозволяло мне ввести немедленно</w:t>
      </w:r>
    </w:p>
    <w:p>
      <w:r>
        <w:t>то, которое я вам даровал, руководствуясь правилами законно-свободных учреждений, бывших непрестанно предметом моих помышлений, и которых спасительное</w:t>
      </w:r>
    </w:p>
    <w:p>
      <w:r>
        <w:t>влияние надеюсь я, при помощи Божией, распространить и на все страны, Провидением попечению моему вверенные.</w:t>
      </w:r>
    </w:p>
    <w:p>
      <w:r>
        <w:t>Таким образом вы мне подали средство явить моему Отечеству то, что я уже</w:t>
      </w:r>
    </w:p>
    <w:p>
      <w:r>
        <w:t>с давних лет ему приуготовляю, и чем оно воспользуется, когда начала столь важного дела достигнут надлежащей зрелости.</w:t>
      </w:r>
    </w:p>
    <w:p>
      <w:r>
        <w:t>ࡨ</w:t>
      </w:r>
    </w:p>
    <w:p>
      <w:r>
        <w:t>1. Как Александр I объясняет дарование конституции Царству Польскому? 2. Объясните, почему в русском обществе выступление императора на сейме в 1818 г. восприняли как намерение вернуть Царству Польскому всю территорию бывшей Речи</w:t>
      </w:r>
    </w:p>
    <w:p>
      <w:r>
        <w:t>Посполитой.</w:t>
      </w:r>
    </w:p>
    <w:p>
      <w:r>
        <w:t>Работаем с ПОНЯТИЯМИ</w:t>
      </w:r>
    </w:p>
    <w:p>
      <w:r>
        <w:t>Объясните смысл понятия «аракчеевщина». Приведите один исторический факт,</w:t>
      </w:r>
    </w:p>
    <w:p>
      <w:r>
        <w:t>конкретизирующий данное понятие относительно истории России начала ХIХ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pPr>
        <w:pStyle w:val="Heading1"/>
      </w:pPr>
      <w:r>
        <w:t>[Россия] § 53–54 Общественное движение в первой</w:t>
      </w:r>
    </w:p>
    <w:p>
      <w:r>
        <w:t>четверти XIX в. Восстание декабристов</w:t>
      </w:r>
    </w:p>
    <w:p>
      <w:r>
        <w:t>?</w:t>
      </w:r>
    </w:p>
    <w:p>
      <w:r>
        <w:t>Каковы были уроки движения дворянских революционеров?</w:t>
      </w:r>
    </w:p>
    <w:p>
      <w:r>
        <w:t>«Пушкин среди декабристов». Художник Н. Шестопалов. Москва,</w:t>
      </w:r>
    </w:p>
    <w:p>
      <w:r>
        <w:t>Государственный музей А. Пушкина</w:t>
      </w:r>
    </w:p>
    <w:p>
      <w:r>
        <w:t>«Бунт и революция мне никогда не нравились, это правда; но я был</w:t>
      </w:r>
    </w:p>
    <w:p>
      <w:r>
        <w:t>в связи почти со всеми и в переписке со многими из заговорщиков»</w:t>
      </w:r>
    </w:p>
    <w:p>
      <w:r>
        <w:t>(А. Пушкин).</w:t>
      </w:r>
    </w:p>
    <w:p>
      <w:r>
        <w:t>Ǖ декабризм Ǖ диктатура Ǖ консерватизм Ǖ либерализм</w:t>
      </w:r>
    </w:p>
    <w:p>
      <w:r>
        <w:t>Ǖ Н. М. Карамзин Ǖ Н. М. Муравьёв Ǖ Николай I Ǖ П. И. Пестель Ǖ К. Ф. Рылеев</w:t>
      </w:r>
    </w:p>
    <w:p>
      <w:r>
        <w:t>РОССИЯ</w:t>
      </w:r>
    </w:p>
    <w:p>
      <w:r>
        <w:t>Ǖ 1821 г. — образование Северного</w:t>
      </w:r>
    </w:p>
    <w:p>
      <w:r>
        <w:t>и Южного обществ декабристов</w:t>
      </w:r>
    </w:p>
    <w:p>
      <w:r>
        <w:t>Ǖ 14 декабря 1825 г. — восстание</w:t>
      </w:r>
    </w:p>
    <w:p>
      <w:r>
        <w:t>декабристов на Сенатской площади</w:t>
      </w:r>
    </w:p>
    <w:p>
      <w:r>
        <w:t>Ǖ Декабрь 1825 — январь</w:t>
      </w:r>
    </w:p>
    <w:p>
      <w:r>
        <w:t>1826 г. — восстание Черниговского</w:t>
      </w:r>
    </w:p>
    <w:p>
      <w:r>
        <w:t>полка</w:t>
      </w:r>
    </w:p>
    <w:p>
      <w:r>
        <w:t>МИР</w:t>
      </w:r>
    </w:p>
    <w:p>
      <w:r>
        <w:t>Ǖ 1807 г. — образование карбонари-</w:t>
      </w:r>
    </w:p>
    <w:p>
      <w:r>
        <w:t>ев — тайных политических организаций в Италии</w:t>
      </w:r>
    </w:p>
    <w:p>
      <w:r>
        <w:t>Ǖ 1820—1823 гг. — революция в Испании</w:t>
      </w:r>
    </w:p>
    <w:p>
      <w:r>
        <w:t>Ǖ 1821 г. — революция в Сардинском</w:t>
      </w:r>
    </w:p>
    <w:p>
      <w:r>
        <w:t>королевстве</w:t>
      </w:r>
    </w:p>
    <w:p>
      <w:r>
        <w:t>Появление в России общественно-политических лагерей: консервативного, либерального и революционного — являлось следствием общего подъёма</w:t>
      </w:r>
    </w:p>
    <w:p>
      <w:r>
        <w:t>национального самосознания, признаком взросления общества, отказом от</w:t>
      </w:r>
    </w:p>
    <w:p>
      <w:r>
        <w:t>слепого подчинения правительственной идеологии. Это заставляло верховную</w:t>
      </w:r>
    </w:p>
    <w:p>
      <w:r>
        <w:t>А. Шишков. Литография второй половины XIX в.</w:t>
      </w:r>
    </w:p>
    <w:p>
      <w:r>
        <w:t>S Объясните строки А. Пушкина об адмирале А. Шишкове: «Сей старец дорог нам, он блещет средь народа,</w:t>
      </w:r>
    </w:p>
    <w:p>
      <w:r>
        <w:t>священной памятью двенадцатого года».</w:t>
      </w:r>
    </w:p>
    <w:p>
      <w:r>
        <w:t>власть решать новую для неё задачу — выстраивать более</w:t>
      </w:r>
    </w:p>
    <w:p>
      <w:r>
        <w:t>сложные отношения с обществом. На этом пути могут</w:t>
      </w:r>
    </w:p>
    <w:p>
      <w:r>
        <w:t>быть два варианта развития событий: власть и общество</w:t>
      </w:r>
    </w:p>
    <w:p>
      <w:r>
        <w:t>или начинают серьёзный диалог, или пытаются настоять</w:t>
      </w:r>
    </w:p>
    <w:p>
      <w:r>
        <w:t>на своём всеми доступными им средствами.</w:t>
      </w:r>
    </w:p>
    <w:p>
      <w:r>
        <w:t>1 Консерватизм. Консервативный лагерь, как и два других, никогда не был</w:t>
      </w:r>
    </w:p>
    <w:p>
      <w:r>
        <w:t>сплочённым. В нём уживались разные точки зрения охранительной мысли.</w:t>
      </w:r>
    </w:p>
    <w:p>
      <w:r>
        <w:t>Скажем, адмирал А. Шишков видел в русской монархии уникальный мощный</w:t>
      </w:r>
    </w:p>
    <w:p>
      <w:r>
        <w:t>организм, живущий по своим, только ему присущим законам. Он считал, что</w:t>
      </w:r>
    </w:p>
    <w:p>
      <w:r>
        <w:t>монархическая власть в России на протяжении веков сохранялась не потому,</w:t>
      </w:r>
    </w:p>
    <w:p>
      <w:r>
        <w:t>что умела приспосабливаться к историческим обстоятельствам, а потому, что</w:t>
      </w:r>
    </w:p>
    <w:p>
      <w:r>
        <w:t>смогла приспособить эти обстоятельства к себе. Именно мощь государства,</w:t>
      </w:r>
    </w:p>
    <w:p>
      <w:r>
        <w:t>с его точки зрения, помогала России в трудные минуты. Поэтому цель дальнейшего развития самодержавия Шишков видел в том, чтобы оно оставалось</w:t>
      </w:r>
    </w:p>
    <w:p>
      <w:r>
        <w:t>несгибаемым и неизменным.</w:t>
      </w:r>
    </w:p>
    <w:p>
      <w:r>
        <w:t>Н. Карамзин видел силу российского самодержавия в том, что оно являлось гибкой, саморазвивающейся системой, умно и внятно реагирующей на</w:t>
      </w:r>
    </w:p>
    <w:p>
      <w:r>
        <w:t>НИКОЛАЙ</w:t>
      </w:r>
    </w:p>
    <w:p>
      <w:r>
        <w:t>МИХАЙЛОВИЧ</w:t>
      </w:r>
    </w:p>
    <w:p>
      <w:r>
        <w:t>КАРАМЗИН</w:t>
      </w:r>
    </w:p>
    <w:p>
      <w:r>
        <w:t>(17661826)</w:t>
      </w:r>
    </w:p>
    <w:p>
      <w:r>
        <w:t>Н. Карамзин стал для России, по словам</w:t>
      </w:r>
    </w:p>
    <w:p>
      <w:r>
        <w:t>А. Пушкина, Колумбом во многих отношениях. Он сделался родоначальником</w:t>
      </w:r>
    </w:p>
    <w:p>
      <w:r>
        <w:t>того нового русского литературного языка, который позже был гениально развит</w:t>
      </w:r>
    </w:p>
    <w:p>
      <w:r>
        <w:t>Пушкиным и его литературным окружением. Карамзин был автором популярнейшей сентиментальной повести «Бедная Лиза», из которой дворяне узнали,</w:t>
      </w:r>
    </w:p>
    <w:p>
      <w:r>
        <w:t>что «и крестьянки любить умеют!». Он</w:t>
      </w:r>
    </w:p>
    <w:p>
      <w:r>
        <w:t>редактировал первый русский «толстый»</w:t>
      </w:r>
    </w:p>
    <w:p>
      <w:r>
        <w:t>литературный журнал «Вестник Евро-</w:t>
      </w:r>
    </w:p>
    <w:p>
      <w:r>
        <w:t>пы», ставший прообразом журналов</w:t>
      </w:r>
    </w:p>
    <w:p>
      <w:r>
        <w:t>ХIХ—ХХ вв. Карамзин создал многотомную «Историю государства Российского», которая сразу стала общественным</w:t>
      </w:r>
    </w:p>
    <w:p>
      <w:r>
        <w:t>и культурным явлением. Она была написана живым, выразительным языком</w:t>
      </w:r>
    </w:p>
    <w:p>
      <w:r>
        <w:t>и содержала ряд замечательных портретов государственных и общественных</w:t>
      </w:r>
    </w:p>
    <w:p>
      <w:r>
        <w:t>деятелей (создавая «Бориса Годунова»,</w:t>
      </w:r>
    </w:p>
    <w:p>
      <w:r>
        <w:t>Пушкин заимствовал из неё целые сцены). «История…» Карамзина заставила</w:t>
      </w:r>
    </w:p>
    <w:p>
      <w:r>
        <w:t>россиян интересоваться прошлым своей</w:t>
      </w:r>
    </w:p>
    <w:p>
      <w:r>
        <w:t>страны. Николай Михайлович смело</w:t>
      </w:r>
    </w:p>
    <w:p>
      <w:r>
        <w:t>и откровенно разговаривал с царями,</w:t>
      </w:r>
    </w:p>
    <w:p>
      <w:r>
        <w:t>пытаясь убедить их в необходимости</w:t>
      </w:r>
    </w:p>
    <w:p>
      <w:r>
        <w:t>перемен. Учил сограждан сохранять</w:t>
      </w:r>
    </w:p>
    <w:p>
      <w:r>
        <w:t>память о замечательных страницах своей истории — именно по его предложению на Красной площади в Москве был</w:t>
      </w:r>
    </w:p>
    <w:p>
      <w:r>
        <w:t>установлен памятник Минину и Пожарскому.</w:t>
      </w:r>
    </w:p>
    <w:p>
      <w:r>
        <w:t>изменение исторических обстоятельств. Главной его задачей он считал постепенное воспитание из подданных настоящих граждан, и по мере успехов этого</w:t>
      </w:r>
    </w:p>
    <w:p>
      <w:r>
        <w:t>воспитания политический режим страны должен будет меняться на конституционно-монархический. Свои основные идеи Карамзин изложил в «Записке</w:t>
      </w:r>
    </w:p>
    <w:p>
      <w:r>
        <w:t>о древней и новой России в её политическом и гражданском отношениях»,</w:t>
      </w:r>
    </w:p>
    <w:p>
      <w:r>
        <w:t>которую подал императору в 1811 г.</w:t>
      </w:r>
    </w:p>
    <w:p>
      <w:r>
        <w:t>ࡨ</w:t>
      </w:r>
    </w:p>
    <w:p>
      <w:r>
        <w:t>В чём видели преимущества самодержавного правления приверженцы консервативных идей?</w:t>
      </w:r>
    </w:p>
    <w:p>
      <w:r>
        <w:t>2 Декабризм. Декабризм — это оппозиционные самодержавию идеология</w:t>
      </w:r>
    </w:p>
    <w:p>
      <w:r>
        <w:t>и практика, базировавшиеся на идеях французского Просвещения, в которых</w:t>
      </w:r>
    </w:p>
    <w:p>
      <w:r>
        <w:t>либерализм и революционность были ещё тесно переплетены.</w:t>
      </w:r>
    </w:p>
    <w:p>
      <w:r>
        <w:t>К внутренним причинам декабризма относятся дворцовые перевороты</w:t>
      </w:r>
    </w:p>
    <w:p>
      <w:r>
        <w:t>XVIII в., в ходе которых совершались преступления против монархов, но они</w:t>
      </w:r>
    </w:p>
    <w:p>
      <w:r>
        <w:t>оправдывались тем, что совершались для пользы Отечества (недаром декабристов называли последним эхом событий XVIII в.). Способствовала росту дворянской оппозиционности политика Екатерины II, которая прививала подданным вкус к занятиям философией, историей, политэкономией, журналистикой. Важнейшую роль в становлении декабризма сыграла Отечественная война</w:t>
      </w:r>
    </w:p>
    <w:p>
      <w:r>
        <w:t>1812 г. и особенно Заграничные походы русской армии. В ходе них молодые</w:t>
      </w:r>
    </w:p>
    <w:p>
      <w:r>
        <w:t>офицеры смогли воочию увидеть лучшие черты характера русского народа,</w:t>
      </w:r>
    </w:p>
    <w:p>
      <w:r>
        <w:t>познакомиться с республиканскими и конституционными порядками в других</w:t>
      </w:r>
    </w:p>
    <w:p>
      <w:r>
        <w:t>странах, ощутить себя гражданами великой державы, которой не к лицу установления вроде крепостного права. Большое значение для будущих радикалов</w:t>
      </w:r>
    </w:p>
    <w:p>
      <w:r>
        <w:t>имели либеральные обещания Александра I.</w:t>
      </w:r>
    </w:p>
    <w:p>
      <w:r>
        <w:t>Из внешних причин, кроме идей Просвещения, следует отметить уроки</w:t>
      </w:r>
    </w:p>
    <w:p>
      <w:r>
        <w:t>Французской революции конца XVIII в.; работу масонских лож (многие из руководителей декабристов состояли в них); деятельность итальянских карбонариев</w:t>
      </w:r>
    </w:p>
    <w:p>
      <w:r>
        <w:t>и других тайных обществ в Европе, работу которых декабристы внимательно</w:t>
      </w:r>
    </w:p>
    <w:p>
      <w:r>
        <w:t>изучали.</w:t>
      </w:r>
    </w:p>
    <w:p>
      <w:r>
        <w:t>ࡨ</w:t>
      </w:r>
    </w:p>
    <w:p>
      <w:r>
        <w:t>Под влиянием каких идей возник декабризм?</w:t>
      </w:r>
    </w:p>
    <w:p>
      <w:r>
        <w:t>3 Организации декабристов. Будущие декабристы начинали с создания</w:t>
      </w:r>
    </w:p>
    <w:p>
      <w:r>
        <w:t>кружков и офицерских артелей, а затем перешли к организации тайных обществ.</w:t>
      </w:r>
    </w:p>
    <w:p>
      <w:r>
        <w:t>Появившийся в 1816 г. «Союз спасения» был ориентирован на подготовку государственного переворота. В союзе состояло около 30 человек. Однако революционеры сумели понять, что без серьёзной поддержки верхушки гвардии и части</w:t>
      </w:r>
    </w:p>
    <w:p>
      <w:r>
        <w:t>сановного Петербурга убийство императора ни к чему не приведёт.</w:t>
      </w:r>
    </w:p>
    <w:p>
      <w:r>
        <w:t>Члены «Союза благоденствия», сменившего в 1818 г. «Союз спасения», уже</w:t>
      </w:r>
    </w:p>
    <w:p>
      <w:r>
        <w:t>не надеялись на штыки гвардии, а пытались воспитать российское общество</w:t>
      </w:r>
    </w:p>
    <w:p>
      <w:r>
        <w:t>в прогрессивном духе, отведя на это 20 лет. Новый метод действия заставил</w:t>
      </w:r>
    </w:p>
    <w:p>
      <w:r>
        <w:t>радикалов резко расширить свои ряды. В «Союзе благоденствия» насчитывалось до 200 членов. Однако и его деятельность разочаровала декабристов</w:t>
      </w:r>
    </w:p>
    <w:p>
      <w:r>
        <w:t>невнятностью результатов.</w:t>
      </w:r>
    </w:p>
    <w:p>
      <w:r>
        <w:t>Именно в эти годы Александр I узнал о существовании тайного общества.</w:t>
      </w:r>
    </w:p>
    <w:p>
      <w:r>
        <w:t>Отреагировал он на это, по преданию, неожиданной фразой: «С начала моего</w:t>
      </w:r>
    </w:p>
    <w:p>
      <w:r>
        <w:t>царствования… я разделял и поощрял эти иллюзии и заблуждения. Не мне</w:t>
      </w:r>
    </w:p>
    <w:p>
      <w:r>
        <w:t>подобает их карать». Может быть, он почувствовал ответственность за то, что</w:t>
      </w:r>
    </w:p>
    <w:p>
      <w:r>
        <w:t>увлёк молодёжь своими либеральными обещаниями отмены или смягчения</w:t>
      </w:r>
    </w:p>
    <w:p>
      <w:r>
        <w:t>крепостного права, дарования конституции. А может быть, не решился начать</w:t>
      </w:r>
    </w:p>
    <w:p>
      <w:r>
        <w:t>репрессии, опасаясь, что за членами тайного общества стоят достаточно мощные силы. Ведь сказал же монарх одному из приближённых: «Ты ничего не</w:t>
      </w:r>
    </w:p>
    <w:p>
      <w:r>
        <w:t>понимаешь, эти люди могут кого хотят возвысить или уронить в общем мнении; к тому же они имеют огромные средства…»</w:t>
      </w:r>
    </w:p>
    <w:p>
      <w:r>
        <w:t>В 1821 г. «Союзу благоденствия» пришли на смену Северное и Южное тайные общества, которые начали готовить военную революцию в России. С помощью воинских частей, которыми они командовали, заговорщики надеялись</w:t>
      </w:r>
    </w:p>
    <w:p>
      <w:r>
        <w:t>захватить власть в столице и других жизненно важных центрах России «без</w:t>
      </w:r>
    </w:p>
    <w:p>
      <w:r>
        <w:t>крови и беспорядков». Участие народа в подобном восстании декабристы считали не только ненужным, но и вредным. По сути, это должен был стать государственный переворот.</w:t>
      </w:r>
    </w:p>
    <w:p>
      <w:r>
        <w:t>Вдохновляющий для себя пример декабристы нашли в событиях в Испании,</w:t>
      </w:r>
    </w:p>
    <w:p>
      <w:r>
        <w:t>Португалии, Италии. В 1820 г. в испанских войсках, собранных в районе порта</w:t>
      </w:r>
    </w:p>
    <w:p>
      <w:r>
        <w:t>Кадис для отправки в Америку на борьбу с освободительным движением, произошло восстание под предводительством Рафаэля Риего. Вскоре к революции</w:t>
      </w:r>
    </w:p>
    <w:p>
      <w:r>
        <w:t>присоединилась часть испанской армии. В Мадриде войска заставили короля</w:t>
      </w:r>
    </w:p>
    <w:p>
      <w:r>
        <w:t>восстановить действие либеральной конституции, принятой в 1812 г. в ходе борьбы с Наполеоном, но отменённой в 1814 г. Были проведены выборы, Риего стал</w:t>
      </w:r>
    </w:p>
    <w:p>
      <w:r>
        <w:t>председателем кортесов (парламента). У участников русских тайных организаций возникла надежда повторить успех своих испанских единомышленников.</w:t>
      </w:r>
    </w:p>
    <w:p>
      <w:r>
        <w:t>Один из декабристов говорил: «Наша революция будет подобна революции испанской; она не будет стоить ни одной капли крови, ибо произведётся одною</w:t>
      </w:r>
    </w:p>
    <w:p>
      <w:r>
        <w:t>армиею без участия народа». Об одном из наиболее пылких декабристов —</w:t>
      </w:r>
    </w:p>
    <w:p>
      <w:r>
        <w:t>С. Муравьёве-Апостоле — говорили, что он «напоминает испанского героя</w:t>
      </w:r>
    </w:p>
    <w:p>
      <w:r>
        <w:t>близко и точно». Правда, Испанская революция была подавлена в результате</w:t>
      </w:r>
    </w:p>
    <w:p>
      <w:r>
        <w:t>французской интервенции, а Риего повешен в Мадриде. Однако оккупировать</w:t>
      </w:r>
    </w:p>
    <w:p>
      <w:r>
        <w:t>Россию было невозможно.</w:t>
      </w:r>
    </w:p>
    <w:p>
      <w:r>
        <w:t>В эти годы радикалами горячо обсуждались две программы будущего</w:t>
      </w:r>
    </w:p>
    <w:p>
      <w:r>
        <w:t>устройства России: «Русская правда» П. Пестеля и «Конституция» Н. Муравьёва.</w:t>
      </w:r>
    </w:p>
    <w:p>
      <w:r>
        <w:t>Пестель считал, что для становления новой России необходим 10-летний</w:t>
      </w:r>
    </w:p>
    <w:p>
      <w:r>
        <w:t>период диктатуры Временного верховного правительства. В его состав предлагалось включить не революционеров, а людей, известных своими либеральными взглядами и имевших вес в обществе: М. Сперанского, адмирала</w:t>
      </w:r>
    </w:p>
    <w:p>
      <w:r>
        <w:t>Н. Мордвинова, генералов А. Ермолова и П. Киселёва. Они, обладая диктаторскими полномочиями, должны были провести в жизнь основные положения «Русской правды».</w:t>
      </w:r>
    </w:p>
    <w:p>
      <w:r>
        <w:t>ИСТОРИЧЕСКИЙ ПОРТРЕТ</w:t>
      </w:r>
    </w:p>
    <w:p>
      <w:r>
        <w:t>Павел Иванович Пестель</w:t>
      </w:r>
    </w:p>
    <w:p>
      <w:r>
        <w:t>П. Пестель (1793—1826) родился в семье крупного чиновника.</w:t>
      </w:r>
    </w:p>
    <w:p>
      <w:r>
        <w:t>Отличился во многих сражениях, в том числе в Бородинском, за</w:t>
      </w:r>
    </w:p>
    <w:p>
      <w:r>
        <w:t>которое был награждён золотой шпагой с надписью: «За храбрость». Позже Пестель служил на юге России, по заданию командования осуществлял разведывательные операции в приграничных</w:t>
      </w:r>
    </w:p>
    <w:p>
      <w:r>
        <w:t>с Турцией районах. Пестель стал командиром Вятского полка,</w:t>
      </w:r>
    </w:p>
    <w:p>
      <w:r>
        <w:t>который привёл в образцовое состояние. Он стал членом «Союза спасения», затем — «Союза благоденствия», основал Южное</w:t>
      </w:r>
    </w:p>
    <w:p>
      <w:r>
        <w:t>общество, начал разрабатывать программу переустройства России, позже названную им «Русской правдой». Одновременно</w:t>
      </w:r>
    </w:p>
    <w:p>
      <w:r>
        <w:t>тайно готовил свой полк к походу на Москву и Петербург. Пестель был арестован 13 декабря 1825 г., незадолго до восстания.</w:t>
      </w:r>
    </w:p>
    <w:p>
      <w:r>
        <w:t>«Конституция» Муравьёва не предполагала никакой диктатуры, согласно ей, сразу после переворота должны были состояться выборы в высшие органы власти.</w:t>
      </w:r>
    </w:p>
    <w:p>
      <w:r>
        <w:t>Оба документа говорили об уничтожении крепостного права, неограниченного самодержавия, сословного строя, провозглашали свободу, неприкосновенность частной собственности, наделяли россиян гражданскими и политическими правами. Однако, согласно «Русской правде», Россия должна была</w:t>
      </w:r>
    </w:p>
    <w:p>
      <w:r>
        <w:t>превратиться в республику, в которой на протяжении 10 лет были бы запрещены союзы, собрания, забастовки и тому подобная общественная деятельность. Учреждённая политическая полиция должна была внимательно следить</w:t>
      </w:r>
    </w:p>
    <w:p>
      <w:r>
        <w:t>за состоянием умов граждан, приветствовалось доносительство, возведённое в ранг гражданской доблести. Освободившиеся крестьяне получали пашенную землю из двух фондов (в них поступали земли государственные, монастырские и изъятые у крупных помещиков): из одного по числу едоков (и этот</w:t>
      </w:r>
    </w:p>
    <w:p>
      <w:r>
        <w:t>надел нельзя было ни продать, ни передать по наследству, ни сдать в аренду),</w:t>
      </w:r>
    </w:p>
    <w:p>
      <w:r>
        <w:t>из другого землю нарезали дополнительно по желанию крестьянина, если его</w:t>
      </w:r>
    </w:p>
    <w:p>
      <w:r>
        <w:t>ИСТОРИЧЕСКИЙ ПОРТРЕТ</w:t>
      </w:r>
    </w:p>
    <w:p>
      <w:r>
        <w:t>Никита Михайлович Муравьёв</w:t>
      </w:r>
    </w:p>
    <w:p>
      <w:r>
        <w:t>Н. Муравьёв (1795—1843) родился в старинной дворянской семье, был сыном известного в ХVIII в. писателя, учился в Московском университете. Отличился в ходе Заграничных походов русской армии. Муравьёв был одним из основателей «Союза</w:t>
      </w:r>
    </w:p>
    <w:p>
      <w:r>
        <w:t>спасения» и «Союза благоденствия», принимал участие в деятельности Северного общества. Он известен не только как автор</w:t>
      </w:r>
    </w:p>
    <w:p>
      <w:r>
        <w:t>своей «Конституции», но и работ по истории. В 1826 г. был приговорён к смертной казни, заменённой каторгой. За мужем в Сибирь последовала его жена, которой А. Пушкин передал своё</w:t>
      </w:r>
    </w:p>
    <w:p>
      <w:r>
        <w:t>послание декабристам «Во глубине сибирских руд…».</w:t>
      </w:r>
    </w:p>
    <w:p>
      <w:r>
        <w:t>«Так будет же республика!».</w:t>
      </w:r>
    </w:p>
    <w:p>
      <w:r>
        <w:t>Художник К. Гольштейн</w:t>
      </w:r>
    </w:p>
    <w:p>
      <w:r>
        <w:t>На рисунке изображено выступление П. Пестеля на собрании с представителями Северного общества в Санкт-Петербурге</w:t>
      </w:r>
    </w:p>
    <w:p>
      <w:r>
        <w:t>в 1824 г. На этом собрании прозвучали слова</w:t>
      </w:r>
    </w:p>
    <w:p>
      <w:r>
        <w:t>Пестеля, ударившего кулаком по столу: «Так</w:t>
      </w:r>
    </w:p>
    <w:p>
      <w:r>
        <w:t>будет же республика!»</w:t>
      </w:r>
    </w:p>
    <w:p>
      <w:r>
        <w:t>семья могла обрабатывать большее количество пашни. По мысли Пестеля, благодарные крестьяне должны были поддержать переворот, совершённый революционерами. «Русская правда» была принята Южным обществом в качестве</w:t>
      </w:r>
    </w:p>
    <w:p>
      <w:r>
        <w:t>программы.</w:t>
      </w:r>
    </w:p>
    <w:p>
      <w:r>
        <w:t>По «Конституции» Муравьёва, Россия становилась конституционной</w:t>
      </w:r>
    </w:p>
    <w:p>
      <w:r>
        <w:t>монархией, в которой император выполнял представительские функции. Крестьяне получали пашенный надел, размером в две десятины (2,1 га), чего было</w:t>
      </w:r>
    </w:p>
    <w:p>
      <w:r>
        <w:t>явно недостаточно для ведения полноценного хозяйства. Таким образом,</w:t>
      </w:r>
    </w:p>
    <w:p>
      <w:r>
        <w:t>Муравьёв оставлял помещикам возможность сдавать землю в аренду бывшим</w:t>
      </w:r>
    </w:p>
    <w:p>
      <w:r>
        <w:t>крепостным и использовать их труд на своей пашне. Он надеялся на поддержку не столько крестьянства, сколько среднего и мелкого дворянства, как силы</w:t>
      </w:r>
    </w:p>
    <w:p>
      <w:r>
        <w:t>наиболее просвещённой, организованной и независимой. «Конституция» не</w:t>
      </w:r>
    </w:p>
    <w:p>
      <w:r>
        <w:t>стала программой Северного общества, и между двумя центрами декабристского движения шли трудные дискуссии по поводу будущей диктатуры Временного правительства и формы политического режима. Не вызывает сомнения, что Россия в первой четверти XIX в. не была готова к столь радикальным</w:t>
      </w:r>
    </w:p>
    <w:p>
      <w:r>
        <w:t>переменам, поэтому, говоря о программах декабристов, мы имеем дело с утопией.</w:t>
      </w:r>
    </w:p>
    <w:p>
      <w:r>
        <w:t>В 1824 г. Северному и Южному обществам удалось договориться о сроках</w:t>
      </w:r>
    </w:p>
    <w:p>
      <w:r>
        <w:t>совместного выступления. Летом 1826 г. на основе 2-й армии, расположенной</w:t>
      </w:r>
    </w:p>
    <w:p>
      <w:r>
        <w:t>в Малороссии, намечались большие манёвры, в которых собирался принять</w:t>
      </w:r>
    </w:p>
    <w:p>
      <w:r>
        <w:t>участие Александр I вместе со своими братьями. Восстание планировалось</w:t>
      </w:r>
    </w:p>
    <w:p>
      <w:r>
        <w:t>поднять одновременно в Петербурге и на юге. Однако жизнь внесла коррективы в планы дворянских революционеров. 19 ноября 1825 г. в Таганроге, во время путешествия по России, неожиданно умер император Александр I.</w:t>
      </w:r>
    </w:p>
    <w:p>
      <w:r>
        <w:t>ࡨ</w:t>
      </w:r>
    </w:p>
    <w:p>
      <w:r>
        <w:t>Почему декабристы вместо «Союза спасения» создали «Союз благоденствия», а затем — Северное и Южное общества?</w:t>
      </w:r>
    </w:p>
    <w:p>
      <w:r>
        <w:t>4 Междуцарствие и восстание декабристов. Поскольку ни у самого Александра, ни у его брата Константина не было рождённых в законном браке</w:t>
      </w:r>
    </w:p>
    <w:p>
      <w:r>
        <w:t>сыновей, то Александр завещал престол их следующему брату Николаю. Это</w:t>
      </w:r>
    </w:p>
    <w:p>
      <w:r>
        <w:t>решение было оформлено тайным указом, который был известен лишь</w:t>
      </w:r>
    </w:p>
    <w:p>
      <w:r>
        <w:t>нескольким сановникам и хранился в Успенском соборе Московского Кремля.</w:t>
      </w:r>
    </w:p>
    <w:p>
      <w:r>
        <w:t>«Старец Фёдор Кузьмич».</w:t>
      </w:r>
    </w:p>
    <w:p>
      <w:r>
        <w:t>Неизвестный художник.</w:t>
      </w:r>
    </w:p>
    <w:p>
      <w:r>
        <w:t>Томский областной краеведческий музей</w:t>
      </w:r>
    </w:p>
    <w:p>
      <w:r>
        <w:t>им. М. Шатилова</w:t>
      </w:r>
    </w:p>
    <w:p>
      <w:r>
        <w:t>Скоропостижная смерть императора, который</w:t>
      </w:r>
    </w:p>
    <w:p>
      <w:r>
        <w:t>никогда не болел, вызвала различные слухи среди современников. Некоторые полагали, что</w:t>
      </w:r>
    </w:p>
    <w:p>
      <w:r>
        <w:t>Александр тайно отрёкся от престола с согласия</w:t>
      </w:r>
    </w:p>
    <w:p>
      <w:r>
        <w:t>своих ближайших соратников и затем жил в Сибири под именем старца Фёдора Кузьмича,</w:t>
      </w:r>
    </w:p>
    <w:p>
      <w:r>
        <w:t>скончавшегося в 1864 г. на окраине Томска.</w:t>
      </w:r>
    </w:p>
    <w:p>
      <w:r>
        <w:t>Николай, присягнувший Константину,</w:t>
      </w:r>
    </w:p>
    <w:p>
      <w:r>
        <w:t>ждал его официального отказа от трона. Так</w:t>
      </w:r>
    </w:p>
    <w:p>
      <w:r>
        <w:t>возник период междуцарствия, продолжавшийся более двух недель. Именно это дало</w:t>
      </w:r>
    </w:p>
    <w:p>
      <w:r>
        <w:t>возможность декабристам собрать силы для</w:t>
      </w:r>
    </w:p>
    <w:p>
      <w:r>
        <w:t>того, чтобы поднять мятеж в столице и на</w:t>
      </w:r>
    </w:p>
    <w:p>
      <w:r>
        <w:t>юге.</w:t>
      </w:r>
    </w:p>
    <w:p>
      <w:r>
        <w:t>Дата восстания была подсказана радикалам самим правительством, которое объявило 14 декабря 1825 г. днём переприсяги высших органов власти,</w:t>
      </w:r>
    </w:p>
    <w:p>
      <w:r>
        <w:t>гвардии и армии Николаю Павловичу. Согласно разработанному членами</w:t>
      </w:r>
    </w:p>
    <w:p>
      <w:r>
        <w:t>Северного общества плану, три отряда должны были захватить семью Николая, Сенат и Петропавловскую крепость, которая являлась арсеналом гвардии</w:t>
      </w:r>
    </w:p>
    <w:p>
      <w:r>
        <w:t>и держала под прицелом артиллерии весь центр столицы. Однако из-за отказа</w:t>
      </w:r>
    </w:p>
    <w:p>
      <w:r>
        <w:t>командиров отрядов вести солдат в Зимний дворец, Сенат и на захват крепости действия заговорщиков приняли характер невразумительной импровизации. Им удалось вывести на Сенатскую площадь свыше 3 тыс. солдат и матросов разных гвардейских частей, в основном опираясь на их верноподданнические чувства и призывая защитить «законного» императора Константина от</w:t>
      </w:r>
    </w:p>
    <w:p>
      <w:r>
        <w:t>«узурпатора» Николая. Однако все дальнейшие действия для них заключались</w:t>
      </w:r>
    </w:p>
    <w:p>
      <w:r>
        <w:t>Портрет великого князя Николая Павловича в 1823 г.</w:t>
      </w:r>
    </w:p>
    <w:p>
      <w:r>
        <w:t>Художник Дж. Доу. Москва, Государственный музей</w:t>
      </w:r>
    </w:p>
    <w:p>
      <w:r>
        <w:t>изобразительных искусств им. А. Пушкина</w:t>
      </w:r>
    </w:p>
    <w:p>
      <w:r>
        <w:t>Будущий император Николай I (1825—1855), в отличие</w:t>
      </w:r>
    </w:p>
    <w:p>
      <w:r>
        <w:t>от своего старшего брата Александра, воспитанного на</w:t>
      </w:r>
    </w:p>
    <w:p>
      <w:r>
        <w:t>идеях французского Просвещения, с юности был глубоко</w:t>
      </w:r>
    </w:p>
    <w:p>
      <w:r>
        <w:t>верующим человеком. Он отличался трудолюбием, волей,</w:t>
      </w:r>
    </w:p>
    <w:p>
      <w:r>
        <w:t>энергией, обладал развитым чувством долга, но в то же</w:t>
      </w:r>
    </w:p>
    <w:p>
      <w:r>
        <w:t>время рос вспыльчивым и жёстким. Из-за этого, а также</w:t>
      </w:r>
    </w:p>
    <w:p>
      <w:r>
        <w:t>из-за того, что в отличие от брата Константина он не участвовал в военных походах, часть офицеров гвардии относилось к нему настороженно.</w:t>
      </w:r>
    </w:p>
    <w:p>
      <w:r>
        <w:t>Восстание декабристов на Сенатской площади 14 декабря 1825 г.</w:t>
      </w:r>
    </w:p>
    <w:p>
      <w:r>
        <w:t>S Почему выступление декабристов произошло именно на Сенатской площади?</w:t>
      </w:r>
    </w:p>
    <w:p>
      <w:r>
        <w:t>«Прибытие лейб-гвардии Конного полка на Сенатскую площадь</w:t>
      </w:r>
    </w:p>
    <w:p>
      <w:r>
        <w:t>14 декабря 1825 года». Художник В. Тимм. С.-Петербург,</w:t>
      </w:r>
    </w:p>
    <w:p>
      <w:r>
        <w:t>Государственный Эрмитаж</w:t>
      </w:r>
    </w:p>
    <w:p>
      <w:r>
        <w:t>S Как жители Петербурга восприняли выступление декабристов?</w:t>
      </w:r>
    </w:p>
    <w:p>
      <w:r>
        <w:t>в стоянии на площади и ожидании неизвестно чего. С. Трубецкой, назначенный накануне диктатором восстания, на площадь не явился.</w:t>
      </w:r>
    </w:p>
    <w:p>
      <w:r>
        <w:t>Декабрист П. Каховский смог смертельно ранить генерал-губернатора Петербурга М. Милорадовича, который попытался, подъехав к восставшим,</w:t>
      </w:r>
    </w:p>
    <w:p>
      <w:r>
        <w:t>уговорить их вернуться в казармы. Другой участник восстания, писатель</w:t>
      </w:r>
    </w:p>
    <w:p>
      <w:r>
        <w:t>В. Кюхельбекер, совершил неудачную попытку выстрелить в младшего брата</w:t>
      </w:r>
    </w:p>
    <w:p>
      <w:r>
        <w:t>Николая — Михаила Павловича. А дальше подоспевшая артиллерия несколькими залпами картечи заставила мятежников бежать к Неве и по окрестным</w:t>
      </w:r>
    </w:p>
    <w:p>
      <w:r>
        <w:t>улочкам и переулкам. Заговор в столице был подавлен.</w:t>
      </w:r>
    </w:p>
    <w:p>
      <w:r>
        <w:t>В конце декабря 1825 г. начался мятеж и на юге во 2-й армии. Южное</w:t>
      </w:r>
    </w:p>
    <w:p>
      <w:r>
        <w:t>общество было ранее обезглавлено арестом Пестеля, поэтому выступление</w:t>
      </w:r>
    </w:p>
    <w:p>
      <w:r>
        <w:t>радикалов возглавил подполковник С. Муравьёв-Апостол. Он сумел поднять</w:t>
      </w:r>
    </w:p>
    <w:p>
      <w:r>
        <w:t>Черниговский полк, которым командовал, и неделю кружил с ним по окрестностям в надежде, что к восставшим присоединятся их единомышленники.</w:t>
      </w:r>
    </w:p>
    <w:p>
      <w:r>
        <w:t>Эти расчёты оказались тщетными. В начале января 1826 г. мятежники были</w:t>
      </w:r>
    </w:p>
    <w:p>
      <w:r>
        <w:t>разгромлены правительственными войсками.</w:t>
      </w:r>
    </w:p>
    <w:p>
      <w:r>
        <w:t>По делу декабристов был осуждён 121 человек. Пятеро из них — П. Пестель,</w:t>
      </w:r>
    </w:p>
    <w:p>
      <w:r>
        <w:t>С. Муравьёв-Апостол, К. Рылеев, П. Каховский и М. Бестужев-Рюмин —</w:t>
      </w:r>
    </w:p>
    <w:p>
      <w:r>
        <w:t>были повешены, остальные получили различное наказание: от ссылки на</w:t>
      </w:r>
    </w:p>
    <w:p>
      <w:r>
        <w:t>каторгу в Сибирь до разжалования в рядовые и отправки в действующую армию</w:t>
      </w:r>
    </w:p>
    <w:p>
      <w:r>
        <w:t>на Кавказ.</w:t>
      </w:r>
    </w:p>
    <w:p>
      <w:r>
        <w:t>«Жёны декабристов».</w:t>
      </w:r>
    </w:p>
    <w:p>
      <w:r>
        <w:t>Художник М. Давидсон. Ялуторовский</w:t>
      </w:r>
    </w:p>
    <w:p>
      <w:r>
        <w:t>музейный комплекс</w:t>
      </w:r>
    </w:p>
    <w:p>
      <w:r>
        <w:t>Декабристки — так в России называли жён,</w:t>
      </w:r>
    </w:p>
    <w:p>
      <w:r>
        <w:t>невест, сестёр декабристов, добровольно последовавших за ними в Сибирь. Всего таких</w:t>
      </w:r>
    </w:p>
    <w:p>
      <w:r>
        <w:t>женщин было 12 (девять жён, две невесты</w:t>
      </w:r>
    </w:p>
    <w:p>
      <w:r>
        <w:t>и одна сестра). Всем им пришлось преодолеть</w:t>
      </w:r>
    </w:p>
    <w:p>
      <w:r>
        <w:t>сопротивление властей и своих семей (правда,</w:t>
      </w:r>
    </w:p>
    <w:p>
      <w:r>
        <w:t>были среди родственников и те, кто поддержал</w:t>
      </w:r>
    </w:p>
    <w:p>
      <w:r>
        <w:t>их). Некоторые так и не получили разрешение</w:t>
      </w:r>
    </w:p>
    <w:p>
      <w:r>
        <w:t>на отъезд. Отправляясь на каторгу вместе</w:t>
      </w:r>
    </w:p>
    <w:p>
      <w:r>
        <w:t>со ссыльными, декабристки теряли дворянство (как и их мужья), свободу передвижения,</w:t>
      </w:r>
    </w:p>
    <w:p>
      <w:r>
        <w:t>переписки, распоряжения своим имуществом</w:t>
      </w:r>
    </w:p>
    <w:p>
      <w:r>
        <w:t>и пр. Им пришлось расстаться со своими детьми, преодолеть тяжелейший путь в Восточную</w:t>
      </w:r>
    </w:p>
    <w:p>
      <w:r>
        <w:t>Сибирь, привыкать к жизни и быту в трудных,</w:t>
      </w:r>
    </w:p>
    <w:p>
      <w:r>
        <w:t>непривычных условиях. Но они продемонстрировали силу своей любви и преданности супругам. Поступок декабристок</w:t>
      </w:r>
    </w:p>
    <w:p>
      <w:r>
        <w:t>стал для последующих поколений символом силы и мужества русских женщин.</w:t>
      </w:r>
    </w:p>
    <w:p>
      <w:r>
        <w:t>S Узнайте, где расположен Ялуторовск и какое отношение этот город имеет к сюжету о жёнах декабристов.</w:t>
      </w:r>
    </w:p>
    <w:p>
      <w:r>
        <w:t>Программы, созданные декабристами, на долгие годы определили цели</w:t>
      </w:r>
    </w:p>
    <w:p>
      <w:r>
        <w:t>радикального движения в России.</w:t>
      </w:r>
    </w:p>
    <w:p>
      <w:r>
        <w:t>ࡨ</w:t>
      </w:r>
    </w:p>
    <w:p>
      <w:r>
        <w:t>1. Почему радикалы назначили своё выступление именно на 14 декабря 1825 г.?</w:t>
      </w:r>
    </w:p>
    <w:p>
      <w:r>
        <w:t>2. Почему восставших стали называть декабристами?</w:t>
      </w:r>
    </w:p>
    <w:p>
      <w:r>
        <w:t>ПОДВЕДЁМ ИТОГИ</w:t>
      </w:r>
    </w:p>
    <w:p>
      <w:r>
        <w:t>В общественном движении в первой четверти ХIХ в. началось выделение консервативного, либерального и революционного направлений. Зародилось декабристское движение, в котором ещё были соединены либеральные и революционные тенденции. Участники этого движения пришли</w:t>
      </w:r>
    </w:p>
    <w:p>
      <w:r>
        <w:t>к выводу, что власть отказалась от продолжения реформ, и начали подготовку к её насильственному свержению. Восстание декабристов было подавлено. Однако в обществе сохранились силы, которые продолжали считать</w:t>
      </w:r>
    </w:p>
    <w:p>
      <w:r>
        <w:t>самодержавный строй и крепостное право главным препятствием для</w:t>
      </w:r>
    </w:p>
    <w:p>
      <w:r>
        <w:t>успешного развития страны.</w:t>
      </w:r>
    </w:p>
    <w:p>
      <w:r>
        <w:t>Вопросы и задания</w:t>
      </w:r>
    </w:p>
    <w:p>
      <w:r>
        <w:t>1. Используя словарь понятий и терминов, найдите определение понятия «консерватизм». Объясните, почему идеи Н. Карамзина считаются консервативными.</w:t>
      </w:r>
    </w:p>
    <w:p>
      <w:r>
        <w:t>2. Каковы причины зарождения декабристского движения?</w:t>
      </w:r>
    </w:p>
    <w:p>
      <w:r>
        <w:t>3. Сравните «Союз спасения», «Союз благоденствия», Северное и Южное общества</w:t>
      </w:r>
    </w:p>
    <w:p>
      <w:r>
        <w:t>декабристов по их целям и методам действий.</w:t>
      </w:r>
    </w:p>
    <w:p>
      <w:r>
        <w:t>4. Сравните «Конституцию» Н. Муравьёва и «Русскую правду» П. Пестеля. Заполните</w:t>
      </w:r>
    </w:p>
    <w:p>
      <w:r>
        <w:t>таблицу (в тетради).</w:t>
      </w:r>
    </w:p>
    <w:p>
      <w:r>
        <w:t>Вопросы</w:t>
      </w:r>
    </w:p>
    <w:p>
      <w:r>
        <w:t>для сравнения</w:t>
      </w:r>
    </w:p>
    <w:p>
      <w:r>
        <w:t>«Русская правда»</w:t>
      </w:r>
    </w:p>
    <w:p>
      <w:r>
        <w:t>П. Пестеля</w:t>
      </w:r>
    </w:p>
    <w:p>
      <w:r>
        <w:t>«Конституция»</w:t>
      </w:r>
    </w:p>
    <w:p>
      <w:r>
        <w:t>Н. Муравьёва</w:t>
      </w:r>
    </w:p>
    <w:p>
      <w:r>
        <w:t>Государственное устройство</w:t>
      </w:r>
    </w:p>
    <w:p>
      <w:r>
        <w:t>Крестьянский вопрос</w:t>
      </w:r>
    </w:p>
    <w:p>
      <w:r>
        <w:t>5. Каковы были планы декабристов накануне 14 декабря 1825 г.? Почему эти планы не</w:t>
      </w:r>
    </w:p>
    <w:p>
      <w:r>
        <w:t>были осуществлены? Как были подавлены выступления декабристов в Петербурге</w:t>
      </w:r>
    </w:p>
    <w:p>
      <w:r>
        <w:t>и на юге?</w:t>
      </w:r>
    </w:p>
    <w:p>
      <w:r>
        <w:t>6. Каковы были значение и последствия восстания декабристов?</w:t>
      </w:r>
    </w:p>
    <w:p>
      <w:r>
        <w:t>7. Как вы считаете, были ли у восставших декабристов шансы на успех? Если были, то</w:t>
      </w:r>
    </w:p>
    <w:p>
      <w:r>
        <w:t>что им следовало предпринять, чтобы захватить власть? Возможно ли было осуществить предлагаемые декабристами перемены? Своё мнение аргументируйте.</w:t>
      </w:r>
    </w:p>
    <w:p>
      <w:r>
        <w:t>8. Узнайте, есть ли в вашем городе/регионе места, связанные с жизнью и деятельностью участников общественного движения первой четверти ХIХ в., и подготовьте сообщение о них с презентацией.</w:t>
      </w:r>
    </w:p>
    <w:p>
      <w:r>
        <w:t>Работаем с ХРОНОЛОГИЕЙ</w:t>
      </w:r>
    </w:p>
    <w:p>
      <w:r>
        <w:t>Расположите в хронологической последовательности события: 1) создание Южного</w:t>
      </w:r>
    </w:p>
    <w:p>
      <w:r>
        <w:t>общества декабристов; 2) создание «Союза спасения»; 3) восстание Черниговского</w:t>
      </w:r>
    </w:p>
    <w:p>
      <w:r>
        <w:t>полка; 4) восстание на Сенатской площади; 5) создание «Союза благоденствия».</w:t>
      </w:r>
    </w:p>
    <w:p>
      <w:r>
        <w:t>Работаем с ИСТОЧНИКОМ</w:t>
      </w:r>
    </w:p>
    <w:p>
      <w:r>
        <w:t>Прочитайте отрывок из «Манифеста», составленного декабристами, который должен</w:t>
      </w:r>
    </w:p>
    <w:p>
      <w:r>
        <w:t>был принять Сенат. Выполните задание и ответьте на вопросы.</w:t>
      </w:r>
    </w:p>
    <w:p>
      <w:r>
        <w:t>1. Уничтожение бывшего Правления.</w:t>
      </w:r>
    </w:p>
    <w:p>
      <w:r>
        <w:t>2. Учреждение временного до установления постоянного, выборными.</w:t>
      </w:r>
    </w:p>
    <w:p>
      <w:r>
        <w:t>3. Свободное тиснение и потому уничтожение цензуры.</w:t>
      </w:r>
    </w:p>
    <w:p>
      <w:r>
        <w:t>4. Свободное отправление богослужения всем верам.</w:t>
      </w:r>
    </w:p>
    <w:p>
      <w:r>
        <w:t>5. Уничтожение права собственности, распространяющейся на людей.</w:t>
      </w:r>
    </w:p>
    <w:p>
      <w:r>
        <w:t>6. Равенство всех сословий пред Законом…</w:t>
      </w:r>
    </w:p>
    <w:p>
      <w:r>
        <w:t>7. Объявление права всякому гражданину заниматься чем он хочет… Приобретать всякого рода собственность, как то земли, дома в деревнях и городах… &lt;…&gt;</w:t>
      </w:r>
    </w:p>
    <w:p>
      <w:r>
        <w:t>10. Уничтожение рекрутства и военных поселений.</w:t>
      </w:r>
    </w:p>
    <w:p>
      <w:r>
        <w:t>11. Убавление срока службы военной для нижних чинов…</w:t>
      </w:r>
    </w:p>
    <w:p>
      <w:r>
        <w:t>14. Гласность судов…</w:t>
      </w:r>
    </w:p>
    <w:p>
      <w:r>
        <w:t>15. Введение присяжных в суды уголовные и гражданские…</w:t>
      </w:r>
    </w:p>
    <w:p>
      <w:r>
        <w:t>Учреждает Правление из 2-х или 3-х лиц… Временному правлению поручается</w:t>
      </w:r>
    </w:p>
    <w:p>
      <w:r>
        <w:t>приведение в исполнение:</w:t>
      </w:r>
    </w:p>
    <w:p>
      <w:r>
        <w:t>1. Уравнение прав всех сословий.</w:t>
      </w:r>
    </w:p>
    <w:p>
      <w:r>
        <w:t>2. Образование местных волостных, уездных, губернских и областных Правлений… &lt;…&gt;</w:t>
      </w:r>
    </w:p>
    <w:p>
      <w:r>
        <w:t>7. Учреждение порядка избрания выборных в палату представителей народных,</w:t>
      </w:r>
    </w:p>
    <w:p>
      <w:r>
        <w:t>кои долженствуют утвердить на будущее время имеющий существовать порядок</w:t>
      </w:r>
    </w:p>
    <w:p>
      <w:r>
        <w:t>Правления и Государственное Законоположение.</w:t>
      </w:r>
    </w:p>
    <w:p>
      <w:r>
        <w:t>ࡨ</w:t>
      </w:r>
    </w:p>
    <w:p>
      <w:r>
        <w:t>1. Назовите первоочередные мероприятия, которые должны были осуществиться</w:t>
      </w:r>
    </w:p>
    <w:p>
      <w:r>
        <w:t>после восстания. Какие из них относятся к политическим преобразованиям, какие —</w:t>
      </w:r>
    </w:p>
    <w:p>
      <w:r>
        <w:t>к социальным (касающимся жизни людей)? 2. Интересам каких слоёв населения</w:t>
      </w:r>
    </w:p>
    <w:p>
      <w:r>
        <w:t>отвечали намеченные преобразования?</w:t>
      </w:r>
    </w:p>
    <w:p>
      <w:r>
        <w:t>Работаем с ПОНЯТИЯМИ</w:t>
      </w:r>
    </w:p>
    <w:p>
      <w:r>
        <w:t>Объясните смысл понятия «консерватизм». Приведите один исторический факт, конкретизирующий данное понятие относительно истории России начала ХIХ в.</w:t>
      </w:r>
    </w:p>
    <w:p>
      <w:r>
        <w:t>ДОПОЛНИТЕЛЬНЫЕ МАТЕРИАЛЫ</w:t>
      </w:r>
    </w:p>
    <w:p>
      <w:r>
        <w:t>«УЧИТЕЛЮ И УЧЕНИКУ».</w:t>
      </w:r>
    </w:p>
    <w:p>
      <w:r>
        <w:t>Материалы к параграфу на портале «История.РФ».</w:t>
      </w:r>
    </w:p>
    <w:p>
      <w:r>
        <w:t>?</w:t>
      </w:r>
    </w:p>
    <w:p>
      <w:r>
        <w:t>Сформулируйте ответ на главный вопрос параграфа и обоснуйте его</w:t>
      </w:r>
    </w:p>
    <w:p>
      <w:r>
        <w:t>двумя-тремя аргументами.</w:t>
      </w:r>
    </w:p>
    <w:p>
      <w:r>
        <w:t>ИТОГИ ГЛАВЫ</w:t>
      </w:r>
    </w:p>
    <w:p>
      <w:r>
        <w:t>ࡨ</w:t>
      </w:r>
    </w:p>
    <w:p>
      <w:r>
        <w:t>ࡨ</w:t>
      </w:r>
    </w:p>
    <w:p>
      <w:r>
        <w:t>Вступив на престол, Александр I твёрдо намеревался отменить крепостное право</w:t>
      </w:r>
    </w:p>
    <w:p>
      <w:r>
        <w:t>и даровать стране конституцию. Этих намерений он, несмотря на все препятствия,</w:t>
      </w:r>
    </w:p>
    <w:p>
      <w:r>
        <w:t>не оставлял до начала 1820-х гг., регулярно требуя создания конституционных проектов и планов уничтожения крепостничества. Лишь разочарование, вызванное тем,</w:t>
      </w:r>
    </w:p>
    <w:p>
      <w:r>
        <w:t>что и европейские дела, и события в России пошли совсем не по его сценарию, заставило монарха свернуть с пути либеральных реформ.</w:t>
      </w:r>
    </w:p>
    <w:p>
      <w:r>
        <w:t>Войны с Наполеоном, особенно Отечественная война 1812 г. и Заграничные походы</w:t>
      </w:r>
    </w:p>
    <w:p>
      <w:r>
        <w:t>русской армии, сделали императора Александра основным разработчиком Венской</w:t>
      </w:r>
    </w:p>
    <w:p>
      <w:r>
        <w:t>системы, в соответствии с которой европейский континент жил в течение 30 последующих лет. Победа над Наполеоном вызвала подъём национального самосознания</w:t>
      </w:r>
    </w:p>
    <w:p>
      <w:r>
        <w:t>и пробудила в обществе стремление к переустройству жизни на более справедливых</w:t>
      </w:r>
    </w:p>
    <w:p>
      <w:r>
        <w:t>началах: в первую очередь это касалось осознания необходимости смягчения или</w:t>
      </w:r>
    </w:p>
    <w:p>
      <w:r>
        <w:t>отмены крепостнических порядков.</w:t>
      </w:r>
    </w:p>
    <w:p>
      <w:r>
        <w:t>ВОПРОСЫ И ЗАДАНИЯ К ГЛАВЕ</w:t>
      </w:r>
    </w:p>
    <w:p>
      <w:r>
        <w:t>1. Почему Александр I начал своё правление с широких преобразований? Какие реформы планировались и какие были осуществлены? Каковы были последствия этих</w:t>
      </w:r>
    </w:p>
    <w:p>
      <w:r>
        <w:t>реформ? Почему не удалось реализовать большинство запланированных реформ?</w:t>
      </w:r>
    </w:p>
    <w:p>
      <w:r>
        <w:t>2. Какие задачи стояли перед Россией во внешней политике в начале XIX в.? Почему</w:t>
      </w:r>
    </w:p>
    <w:p>
      <w:r>
        <w:t>ей пришлось вести тогда тяжёлые войны? Почему войну 1812 г. называют Отечественной? Каковы были последствия войн начала XIX в.?</w:t>
      </w:r>
    </w:p>
    <w:p>
      <w:r>
        <w:t>3. Как были связаны особенности внутренней политики после Наполеоновских войн</w:t>
      </w:r>
    </w:p>
    <w:p>
      <w:r>
        <w:t>и общественное движение в России?</w:t>
      </w:r>
    </w:p>
    <w:p>
      <w:r>
        <w:t>4. Почему зародилось движение декабристов? Чего хотели добиться декабристы? Почему их выступление окончилось неудачей? Каково было его значение и последствия?</w:t>
      </w:r>
    </w:p>
    <w:p>
      <w:r>
        <w:t>5. Объясните оценку императора Александра I, данную поэтом П. Вяземским: «Сфинкс,</w:t>
      </w:r>
    </w:p>
    <w:p>
      <w:r>
        <w:t>не разгаданный до гроба…»</w:t>
      </w:r>
    </w:p>
    <w:p>
      <w:r>
        <w:t>?</w:t>
      </w:r>
    </w:p>
    <w:p>
      <w:r>
        <w:t>Сформулируйте ответ на главный вопрос главы и обоснуйте его двумя-тремя аргументами.</w:t>
      </w:r>
    </w:p>
    <w:p>
      <w:r>
        <w:t>ТЕМЫ ПРОЕКТОВ</w:t>
      </w:r>
    </w:p>
    <w:p>
      <w:r>
        <w:t>1 Виртуальная экскурсия по памятным местам Отечественной войны 1812 г.</w:t>
      </w:r>
    </w:p>
    <w:p>
      <w:r>
        <w:t>Используя справочную литературу и материалы Интернета, подготовьте презентацию</w:t>
      </w:r>
    </w:p>
    <w:p>
      <w:r>
        <w:t>памятных мест Отечественной войны 1812 г. При помощи презентации проведите</w:t>
      </w:r>
    </w:p>
    <w:p>
      <w:r>
        <w:t>воображаемую экскурсию для одноклассников.</w:t>
      </w:r>
    </w:p>
    <w:p>
      <w:r>
        <w:t>2 Дискуссия на тему «Декабристы: герои или мятежники?». С помощью допол-</w:t>
      </w:r>
    </w:p>
    <w:p>
      <w:r>
        <w:t>нительной литературы и материалов Интернета подберите положительные и отрицательные высказывания историков и публицистов о декабристах и их роли в истории</w:t>
      </w:r>
    </w:p>
    <w:p>
      <w:r>
        <w:t>Итоги главы</w:t>
      </w:r>
    </w:p>
    <w:p>
      <w:r>
        <w:t>России. Разделитесь в классе на две группы — сторонников и противников декабристов. В конце дискуссии обсудите вопрос: «Можно ли дать деятельности декабристов однозначную оценку?»</w:t>
      </w:r>
    </w:p>
    <w:p>
      <w:r>
        <w:t>ДОПОЛНИТЕЛЬНЫЕ МАТЕРИАЛЫ</w:t>
      </w:r>
    </w:p>
    <w:p>
      <w:r>
        <w:t>1.</w:t>
      </w:r>
    </w:p>
    <w:p>
      <w:r>
        <w:t>2.</w:t>
      </w:r>
    </w:p>
    <w:p>
      <w:r>
        <w:t>3.</w:t>
      </w:r>
    </w:p>
    <w:p>
      <w:r>
        <w:t>4.</w:t>
      </w:r>
    </w:p>
    <w:p>
      <w:r>
        <w:t>5.</w:t>
      </w:r>
    </w:p>
    <w:p>
      <w:r>
        <w:t>6.</w:t>
      </w:r>
    </w:p>
    <w:p>
      <w:r>
        <w:t>7.</w:t>
      </w:r>
    </w:p>
    <w:p>
      <w:r>
        <w:t>«КУТУЗОВ». Худ. фильм, реж. В. Петров, 1943 г.</w:t>
      </w:r>
    </w:p>
    <w:p>
      <w:r>
        <w:t>«ГУСАРСКАЯ БАЛЛАДА». Худ. фильм, реж. Э. Рязанов, 1962 г.</w:t>
      </w:r>
    </w:p>
    <w:p>
      <w:r>
        <w:t>«ВОЙНА И МИР». Худ. фильм, реж. С. Бондарчук, 1967 г.</w:t>
      </w:r>
    </w:p>
    <w:p>
      <w:r>
        <w:t>«ЗВЕЗДА ПЛЕНИТЕЛЬНОГО СЧАСТЬЯ». Худ. фильм, реж. В. Мотыль, 1975 г.</w:t>
      </w:r>
    </w:p>
    <w:p>
      <w:r>
        <w:t>«ЭСКАДРОН ГУСАР ЛЕТУЧИХ». Худ. фильм, реж. С. Ростоцкий, Н. Хубов, 1980 г.</w:t>
      </w:r>
    </w:p>
    <w:p>
      <w:r>
        <w:t>«СОЮЗ СПАСЕНИЯ». Худ. фильм, реж. А. Кравчук, 2019 г.</w:t>
      </w:r>
    </w:p>
    <w:p>
      <w:r>
        <w:t>«УЧИТЕЛЮ И УЧЕНИКУ». Материалы к главе на портале «История.РФ».</w:t>
      </w:r>
    </w:p>
    <w:p>
      <w:r>
        <w:t>Научно-популярная литература</w:t>
      </w:r>
    </w:p>
    <w:p>
      <w:r>
        <w:t>Безотосный В. «Россия в Наполеоновских войнах 1805—1815 гг.».</w:t>
      </w:r>
    </w:p>
    <w:p>
      <w:r>
        <w:t>Гордин Я. «Мятеж реформаторов». Кн. 1, 2.</w:t>
      </w:r>
    </w:p>
    <w:p>
      <w:r>
        <w:t>Курукин И. «Романовы».</w:t>
      </w:r>
    </w:p>
    <w:p>
      <w:r>
        <w:t>Ляшенко Л. «Два брата на российском престоле», «Декабристы и народники».</w:t>
      </w:r>
    </w:p>
    <w:p>
      <w:r>
        <w:t>Тарле Е. «Нашествие Наполеона на Россию».</w:t>
      </w:r>
    </w:p>
    <w:p>
      <w:r>
        <w:t>Томсинов В. «Сперанский», «Аракчеев».</w:t>
      </w:r>
    </w:p>
    <w:p>
      <w:r>
        <w:t>Фёдоров В. «„Своей судьбой гордимся мы…“: Следствие и суд над декабристами».</w:t>
      </w:r>
    </w:p>
    <w:p>
      <w:r>
        <w:t>Художественная литература</w:t>
      </w:r>
    </w:p>
    <w:p>
      <w:r>
        <w:t>Григорович Д. «Деревня».</w:t>
      </w:r>
    </w:p>
    <w:p>
      <w:r>
        <w:t>Данилевский Г. «Сожжённая Москва».</w:t>
      </w:r>
    </w:p>
    <w:p>
      <w:r>
        <w:t>Лермонтов М. «Бородино».</w:t>
      </w:r>
    </w:p>
    <w:p>
      <w:r>
        <w:t>Мережковский Д. «Александр I».</w:t>
      </w:r>
    </w:p>
    <w:p>
      <w:r>
        <w:t>Некрасов Н. «Русские женщины».</w:t>
      </w:r>
    </w:p>
    <w:p>
      <w:r>
        <w:t>Пушкин А. «Дубровский», «Кавказский пленник», «Медный всадник».</w:t>
      </w:r>
    </w:p>
    <w:p>
      <w:r>
        <w:t>Толстой Л. «Война и мир».</w:t>
      </w:r>
    </w:p>
    <w:p>
      <w:r>
        <w:t>Рекомендуем посетить</w:t>
      </w:r>
    </w:p>
    <w:p>
      <w:r>
        <w:t>Московская обл.,</w:t>
      </w:r>
    </w:p>
    <w:p>
      <w:r>
        <w:t>д. Бородино,</w:t>
      </w:r>
    </w:p>
    <w:p>
      <w:r>
        <w:t>Музей-заповедник</w:t>
      </w:r>
    </w:p>
    <w:p>
      <w:r>
        <w:t>«Бородинское поле»</w:t>
      </w:r>
    </w:p>
    <w:p>
      <w:r>
        <w:t>Москва,</w:t>
      </w:r>
    </w:p>
    <w:p>
      <w:r>
        <w:t>Музей Отечественной войны</w:t>
      </w:r>
    </w:p>
    <w:p>
      <w:r>
        <w:t>1812 года</w:t>
      </w:r>
    </w:p>
    <w:p>
      <w:r>
        <w:t>С.-Петербург,</w:t>
      </w:r>
    </w:p>
    <w:p>
      <w:r>
        <w:t>Государственный Эрмитаж</w:t>
      </w:r>
    </w:p>
    <w:p>
      <w:r>
        <w:t>Иркутск,</w:t>
      </w:r>
    </w:p>
    <w:p>
      <w:r>
        <w:t>Иркутский музей</w:t>
      </w:r>
    </w:p>
    <w:p>
      <w:r>
        <w:t>декабристов</w:t>
      </w:r>
    </w:p>
    <w:p>
      <w:r>
        <w:t>ГОТОВИМСЯ К АТТЕСТАЦИИ 1</w:t>
      </w:r>
    </w:p>
    <w:p>
      <w:r>
        <w:t>1 Установите соответствие между событиями и годами: к каждой позиции первого</w:t>
      </w:r>
    </w:p>
    <w:p>
      <w:r>
        <w:t>столбца подберите соответствующую позицию из второго столбца.</w:t>
      </w:r>
    </w:p>
    <w:p>
      <w:r>
        <w:t>События</w:t>
      </w:r>
    </w:p>
    <w:p>
      <w:r>
        <w:t>А) Губернская реформа Екатерины II</w:t>
      </w:r>
    </w:p>
    <w:p>
      <w:r>
        <w:t>Б) введение Табели о рангах</w:t>
      </w:r>
    </w:p>
    <w:p>
      <w:r>
        <w:t>В) восстание декабристов</w:t>
      </w:r>
    </w:p>
    <w:p>
      <w:r>
        <w:t>Годы</w:t>
      </w:r>
    </w:p>
    <w:p>
      <w:r>
        <w:t>1) 1722 г.</w:t>
      </w:r>
    </w:p>
    <w:p>
      <w:r>
        <w:t>2) 1762 г.</w:t>
      </w:r>
    </w:p>
    <w:p>
      <w:r>
        <w:t>3) 1775 г.</w:t>
      </w:r>
    </w:p>
    <w:p>
      <w:r>
        <w:t>4) 1801 г.</w:t>
      </w:r>
    </w:p>
    <w:p>
      <w:r>
        <w:t>5) 1825 г.</w:t>
      </w:r>
    </w:p>
    <w:p>
      <w:r>
        <w:t>࢕ Запишите в таблицу выбранные цифры под</w:t>
      </w:r>
    </w:p>
    <w:p>
      <w:r>
        <w:t>А</w:t>
      </w:r>
    </w:p>
    <w:p>
      <w:r>
        <w:t>соответствующими буквами.</w:t>
      </w:r>
    </w:p>
    <w:p>
      <w:r>
        <w:t>Б</w:t>
      </w:r>
    </w:p>
    <w:p>
      <w:r>
        <w:t>В</w:t>
      </w:r>
    </w:p>
    <w:p>
      <w:r>
        <w:t>2 Расположите в хронологической последовательности исторические события. Запишите цифры, которыми обозначены исторические события, в правильной последовательности.</w:t>
      </w:r>
    </w:p>
    <w:p>
      <w:r>
        <w:t>1) Бородинское сражение</w:t>
      </w:r>
    </w:p>
    <w:p>
      <w:r>
        <w:t>2) ликвидация внутренних таможен</w:t>
      </w:r>
    </w:p>
    <w:p>
      <w:r>
        <w:t>3) основание Санкт-Петербурга</w:t>
      </w:r>
    </w:p>
    <w:p>
      <w:r>
        <w:t>4) указ о трёхдневной барщине</w:t>
      </w:r>
    </w:p>
    <w:p>
      <w:r>
        <w:t>3 Запишите термин, о котором идёт речь.</w:t>
      </w:r>
    </w:p>
    <w:p>
      <w:r>
        <w:t>Категория крепостных крестьян в Российской империи, закреплённых за мануфактурами, которых нельзя было продавать отдельно от предприятия.</w:t>
      </w:r>
    </w:p>
    <w:p>
      <w:r>
        <w:t>4 Какие из перечисленных событий относятся к Северной войне 1700—1721 гг.? Выберите два события и запишите в ответе цифры, под которыми они указаны.</w:t>
      </w:r>
    </w:p>
    <w:p>
      <w:r>
        <w:t>1) оборона Полтавы</w:t>
      </w:r>
    </w:p>
    <w:p>
      <w:r>
        <w:t>4) битва при Нови</w:t>
      </w:r>
    </w:p>
    <w:p>
      <w:r>
        <w:t>2) битва при Кунерсдорфе</w:t>
      </w:r>
    </w:p>
    <w:p>
      <w:r>
        <w:t>5) осада Нотебурга</w:t>
      </w:r>
    </w:p>
    <w:p>
      <w:r>
        <w:t>3) заключение Кючук-Кайнарджийского мира</w:t>
      </w:r>
    </w:p>
    <w:p>
      <w:r>
        <w:t>5 Ниже приведён перечень терминов. Все они, за исключением одного, относятся</w:t>
      </w:r>
    </w:p>
    <w:p>
      <w:r>
        <w:t>к реформам времён Петра I.</w:t>
      </w:r>
    </w:p>
    <w:p>
      <w:r>
        <w:t>1) Синод; 2) рекрутская повинность; 3) Государственный совет; 4) подушная</w:t>
      </w:r>
    </w:p>
    <w:p>
      <w:r>
        <w:t>подать; 5) Кунсткамера.</w:t>
      </w:r>
    </w:p>
    <w:p>
      <w:r>
        <w:t>࢕ Найдите и запишите порядковый номер термина, «выпадающего» из данного ряда.</w:t>
      </w:r>
    </w:p>
    <w:p>
      <w:r>
        <w:t>6 Прочитайте четыре предложения. Два из них являются тезисами (положениями,</w:t>
      </w:r>
    </w:p>
    <w:p>
      <w:r>
        <w:t>которые требуется аргументировать). Другие два содержат факты, которые могут</w:t>
      </w:r>
    </w:p>
    <w:p>
      <w:r>
        <w:t>послужить для аргументации этих тезисов. Подберите для каждого из тезисов соответствующий ему факт. Номера соответствующих предложений запишите в таблицу.</w:t>
      </w:r>
    </w:p>
    <w:p>
      <w:r>
        <w:t>Задания данного раздела выполняйте в тетрадях.</w:t>
      </w:r>
    </w:p>
    <w:p>
      <w:r>
        <w:t>Готовимся к аттестации</w:t>
      </w:r>
    </w:p>
    <w:p>
      <w:r>
        <w:t>1) Внешняя политика Александра I имела ряд успехов.</w:t>
      </w:r>
    </w:p>
    <w:p>
      <w:r>
        <w:t>2) При Александре I был принят указ о «вольных хлебопашцах», произошла отмена крепостного права в Прибалтике.</w:t>
      </w:r>
    </w:p>
    <w:p>
      <w:r>
        <w:t>3) Многие преобразования Александра I можно назвать прогрессивными и либеральными.</w:t>
      </w:r>
    </w:p>
    <w:p>
      <w:r>
        <w:t>4) Россия заключила Бухарестский мир, по которому к империи была присоединена Бессарабия.</w:t>
      </w:r>
    </w:p>
    <w:p>
      <w:r>
        <w:t>Номер предложения, содержащего</w:t>
      </w:r>
    </w:p>
    <w:p>
      <w:r>
        <w:t>тезис 1</w:t>
      </w:r>
    </w:p>
    <w:p>
      <w:r>
        <w:t>факт 1</w:t>
      </w:r>
    </w:p>
    <w:p>
      <w:r>
        <w:t>тезис 2</w:t>
      </w:r>
    </w:p>
    <w:p>
      <w:r>
        <w:t>факт 2</w:t>
      </w:r>
    </w:p>
    <w:p>
      <w:r>
        <w:t>7 Используя данные статистической таблицы, завершите представленные ниже суждения, соотнеся их начала и варианты завершения.</w:t>
      </w:r>
    </w:p>
    <w:p>
      <w:r>
        <w:t>Численность российского крестьянства в XVIII в.</w:t>
      </w:r>
    </w:p>
    <w:p>
      <w:r>
        <w:t>Государственных</w:t>
      </w:r>
    </w:p>
    <w:p>
      <w:r>
        <w:t>крестьян</w:t>
      </w:r>
    </w:p>
    <w:p>
      <w:r>
        <w:t>Помещичьих</w:t>
      </w:r>
    </w:p>
    <w:p>
      <w:r>
        <w:t>крестьян</w:t>
      </w:r>
    </w:p>
    <w:p>
      <w:r>
        <w:t>Дворцовых</w:t>
      </w:r>
    </w:p>
    <w:p>
      <w:r>
        <w:t>(удельных) крестьян</w:t>
      </w:r>
    </w:p>
    <w:p>
      <w:r>
        <w:t>млн чел.</w:t>
      </w:r>
    </w:p>
    <w:p>
      <w:r>
        <w:t>доля от</w:t>
      </w:r>
    </w:p>
    <w:p>
      <w:r>
        <w:t>общей</w:t>
      </w:r>
    </w:p>
    <w:p>
      <w:r>
        <w:t>численности</w:t>
      </w:r>
    </w:p>
    <w:p>
      <w:r>
        <w:t>млн чел.</w:t>
      </w:r>
    </w:p>
    <w:p>
      <w:r>
        <w:t>доля от</w:t>
      </w:r>
    </w:p>
    <w:p>
      <w:r>
        <w:t>общей</w:t>
      </w:r>
    </w:p>
    <w:p>
      <w:r>
        <w:t>численности</w:t>
      </w:r>
    </w:p>
    <w:p>
      <w:r>
        <w:t>млн чел.</w:t>
      </w:r>
    </w:p>
    <w:p>
      <w:r>
        <w:t>доля от</w:t>
      </w:r>
    </w:p>
    <w:p>
      <w:r>
        <w:t>общей</w:t>
      </w:r>
    </w:p>
    <w:p>
      <w:r>
        <w:t>численности</w:t>
      </w:r>
    </w:p>
    <w:p>
      <w:r>
        <w:t>1719 г.</w:t>
      </w:r>
    </w:p>
    <w:p>
      <w:r>
        <w:t>1,0</w:t>
      </w:r>
    </w:p>
    <w:p>
      <w:r>
        <w:t>19,4 %</w:t>
      </w:r>
    </w:p>
    <w:p>
      <w:r>
        <w:t>3,1</w:t>
      </w:r>
    </w:p>
    <w:p>
      <w:r>
        <w:t>58,2 %</w:t>
      </w:r>
    </w:p>
    <w:p>
      <w:r>
        <w:t>0,4</w:t>
      </w:r>
    </w:p>
    <w:p>
      <w:r>
        <w:t>8,0 %</w:t>
      </w:r>
    </w:p>
    <w:p>
      <w:r>
        <w:t>1763 г.</w:t>
      </w:r>
    </w:p>
    <w:p>
      <w:r>
        <w:t>2,9</w:t>
      </w:r>
    </w:p>
    <w:p>
      <w:r>
        <w:t>27,9 %</w:t>
      </w:r>
    </w:p>
    <w:p>
      <w:r>
        <w:t>3,8</w:t>
      </w:r>
    </w:p>
    <w:p>
      <w:r>
        <w:t>51,2 %</w:t>
      </w:r>
    </w:p>
    <w:p>
      <w:r>
        <w:t>0,5</w:t>
      </w:r>
    </w:p>
    <w:p>
      <w:r>
        <w:t>6,9 %</w:t>
      </w:r>
    </w:p>
    <w:p>
      <w:r>
        <w:t>1795 г.</w:t>
      </w:r>
    </w:p>
    <w:p>
      <w:r>
        <w:t>6,0</w:t>
      </w:r>
    </w:p>
    <w:p>
      <w:r>
        <w:t>41,1 %</w:t>
      </w:r>
    </w:p>
    <w:p>
      <w:r>
        <w:t>9,8</w:t>
      </w:r>
    </w:p>
    <w:p>
      <w:r>
        <w:t>55,8 %</w:t>
      </w:r>
    </w:p>
    <w:p>
      <w:r>
        <w:t>0,4</w:t>
      </w:r>
    </w:p>
    <w:p>
      <w:r>
        <w:t>3,1 %</w:t>
      </w:r>
    </w:p>
    <w:p>
      <w:r>
        <w:t>Годы</w:t>
      </w:r>
    </w:p>
    <w:p>
      <w:r>
        <w:t>Начала суждений</w:t>
      </w:r>
    </w:p>
    <w:p>
      <w:r>
        <w:t>Варианты завершения суждений</w:t>
      </w:r>
    </w:p>
    <w:p>
      <w:r>
        <w:t>А) В течение XVIII в. более 50 % крестьянства составляли…</w:t>
      </w:r>
    </w:p>
    <w:p>
      <w:r>
        <w:t>Б) В течение XVIII в. доля дворцовых</w:t>
      </w:r>
    </w:p>
    <w:p>
      <w:r>
        <w:t>(удельных) крестьян в общей численности</w:t>
      </w:r>
    </w:p>
    <w:p>
      <w:r>
        <w:t>крестьянства…</w:t>
      </w:r>
    </w:p>
    <w:p>
      <w:r>
        <w:t>В) В течение XVIII в. доля государственных</w:t>
      </w:r>
    </w:p>
    <w:p>
      <w:r>
        <w:t>крестьян в общей численности крестьянства…</w:t>
      </w:r>
    </w:p>
    <w:p>
      <w:r>
        <w:t>1) крестьяне помещичьи</w:t>
      </w:r>
    </w:p>
    <w:p>
      <w:r>
        <w:t>2) увеличилась</w:t>
      </w:r>
    </w:p>
    <w:p>
      <w:r>
        <w:t>3) крестьяне дворцовые (удельные)</w:t>
      </w:r>
    </w:p>
    <w:p>
      <w:r>
        <w:t>4) уменьшилась</w:t>
      </w:r>
    </w:p>
    <w:p>
      <w:r>
        <w:t>5) крестьяне государственные</w:t>
      </w:r>
    </w:p>
    <w:p>
      <w:r>
        <w:t>࢕ Запишите в таблицу выбранные цифры</w:t>
      </w:r>
    </w:p>
    <w:p>
      <w:r>
        <w:t>под соответствующими буквами.</w:t>
      </w:r>
    </w:p>
    <w:p>
      <w:r>
        <w:t>А</w:t>
      </w:r>
    </w:p>
    <w:p>
      <w:r>
        <w:t>Б</w:t>
      </w:r>
    </w:p>
    <w:p>
      <w:r>
        <w:t>В</w:t>
      </w:r>
    </w:p>
    <w:p>
      <w:r>
        <w:t>Готовимся к аттестации</w:t>
      </w:r>
    </w:p>
    <w:p>
      <w:r>
        <w:t>࢕ Рассмотрите карту и выполните задания 8—10.</w:t>
      </w:r>
    </w:p>
    <w:p>
      <w:r>
        <w:t>8 Укажите год подписания мирного договора, который завершил события, отражённые на карте.</w:t>
      </w:r>
    </w:p>
    <w:p>
      <w:r>
        <w:t>9 Назовите российского монарха, в правление которого происходили события, отражённые на карте.</w:t>
      </w:r>
    </w:p>
    <w:p>
      <w:r>
        <w:t>Готовимся к аттестации</w:t>
      </w:r>
    </w:p>
    <w:p>
      <w:r>
        <w:t>10 Прочитайте текст и укажите цифру, обозначающую на карте крепость, название</w:t>
      </w:r>
    </w:p>
    <w:p>
      <w:r>
        <w:t>которой пропущено в данном тексте.</w:t>
      </w:r>
    </w:p>
    <w:p>
      <w:r>
        <w:t>Подойдя к ________________, шведы рассчитывали быстро захватить крепость.</w:t>
      </w:r>
    </w:p>
    <w:p>
      <w:r>
        <w:t>Крепость была окружена земляным валом со рвом. Фельдмаршал Реншильд говорил:</w:t>
      </w:r>
    </w:p>
    <w:p>
      <w:r>
        <w:t>«Неужели русские до такой степени безрассудны и станут защищаться?» Однако гарнизон крепости, насчитывавший всего около 2,2 тыс. солдат, а также казаков во главе с полковником Келиным, не собирался сдаваться. Оружие в руки взяли даже женщины и дети. Защитники крепости три месяца отбивались от врага, выдержали все</w:t>
      </w:r>
    </w:p>
    <w:p>
      <w:r>
        <w:t>обстрелы, отбили 20 атак врага, который потерял от 5 до 6 тыс. человек. Когда один</w:t>
      </w:r>
    </w:p>
    <w:p>
      <w:r>
        <w:t>из горожан заговорил о сдаче города, толпа жителей растерзала его. На требование</w:t>
      </w:r>
    </w:p>
    <w:p>
      <w:r>
        <w:t>сдачи крепости и угрозу перебить всех её защитников Келин ответил парламентёру</w:t>
      </w:r>
    </w:p>
    <w:p>
      <w:r>
        <w:t>короля: «…Тщетная ваша похвальба, побить всех не в вашей воле состоит, но в воле</w:t>
      </w:r>
    </w:p>
    <w:p>
      <w:r>
        <w:t>Божией, потому что всяк оборонять и защищать себя умеет!»</w:t>
      </w:r>
    </w:p>
    <w:p>
      <w:r>
        <w:t>11 Рассмотрите изображение и ответьте на вопрос.</w:t>
      </w:r>
    </w:p>
    <w:p>
      <w:r>
        <w:t>В каком году произошло событие, изображённое на картине?</w:t>
      </w:r>
    </w:p>
    <w:p>
      <w:r>
        <w:t>1) в 1696 г.</w:t>
      </w:r>
    </w:p>
    <w:p>
      <w:r>
        <w:t>2) в 1700 г.</w:t>
      </w:r>
    </w:p>
    <w:p>
      <w:r>
        <w:t>3) в 1718 г.</w:t>
      </w:r>
    </w:p>
    <w:p>
      <w:r>
        <w:t>4) в 1725 г.</w:t>
      </w:r>
    </w:p>
    <w:p>
      <w:r>
        <w:t>࢕ Прочитайте фрагмент исторического источника и выполните задания 12—14. Используйте в ответах информацию текста, а также знания из курса истории.</w:t>
      </w:r>
    </w:p>
    <w:p>
      <w:r>
        <w:t>Из воспоминаний Н. Долгорукой.</w:t>
      </w:r>
    </w:p>
    <w:p>
      <w:r>
        <w:t>«Как скоро вступила государыня в самодержавство, так и стали искоренять нашу</w:t>
      </w:r>
    </w:p>
    <w:p>
      <w:r>
        <w:t>фамилию; не так бы она была злобна против нас, да фаворит её, который был безотлучно при ней, он старался наш род истребить, чтоб его на свете не было; по той</w:t>
      </w:r>
    </w:p>
    <w:p>
      <w:r>
        <w:t>злобе, когда её выбирали на престол, то между прочими пунктами написано было,</w:t>
      </w:r>
    </w:p>
    <w:p>
      <w:r>
        <w:t>чтоб оного фаворита, который был при ней камергером, в наше государство не ввозить: потому что они жили в своём владении; хотя она и наша принцесса, да была</w:t>
      </w:r>
    </w:p>
    <w:p>
      <w:r>
        <w:t>Готовимся к аттестации</w:t>
      </w:r>
    </w:p>
    <w:p>
      <w:r>
        <w:t>выдана замуж; овдовевши жила в своём владении, а оставить и его в своём доме,</w:t>
      </w:r>
    </w:p>
    <w:p>
      <w:r>
        <w:t>чтобы он у нас ни в каких делах не был, к чему она и подписалась. Однако злодеи</w:t>
      </w:r>
    </w:p>
    <w:p>
      <w:r>
        <w:t>многие, недоброжелатели своему отечеству, все пункты переменили и дали ей во</w:t>
      </w:r>
    </w:p>
    <w:p>
      <w:r>
        <w:t>всём волю… и его к ней по-прежнему допустили. Как он усилился, побрав себе знатные чины, первое возымел дело с нами, и искал, какими бы мерами нас истребить</w:t>
      </w:r>
    </w:p>
    <w:p>
      <w:r>
        <w:t>из числа живущих».</w:t>
      </w:r>
    </w:p>
    <w:p>
      <w:r>
        <w:t>12 Назовите российскую императрицу, о которой идёт речь в воспоминаниях.</w:t>
      </w:r>
    </w:p>
    <w:p>
      <w:r>
        <w:t>13 Назовите фаворита, о котором говорится в воспоминаниях.</w:t>
      </w:r>
    </w:p>
    <w:p>
      <w:r>
        <w:t>14 Как назывался государственный орган, пытавшийся ограничить самовластие императрицы и не допустить приезд её фаворита в Россию?</w:t>
      </w:r>
    </w:p>
    <w:p>
      <w:r>
        <w:t>15 Заполните пропуск в схеме.</w:t>
      </w:r>
    </w:p>
    <w:p>
      <w:r>
        <w:t>Программные</w:t>
      </w:r>
    </w:p>
    <w:p>
      <w:r>
        <w:t>документы</w:t>
      </w:r>
    </w:p>
    <w:p>
      <w:r>
        <w:t>декабристов</w:t>
      </w:r>
    </w:p>
    <w:p>
      <w:r>
        <w:t>___________</w:t>
      </w:r>
    </w:p>
    <w:p>
      <w:r>
        <w:t>«Русская</w:t>
      </w:r>
    </w:p>
    <w:p>
      <w:r>
        <w:t>правда»</w:t>
      </w:r>
    </w:p>
    <w:p>
      <w:r>
        <w:t>Муравьёв</w:t>
      </w:r>
    </w:p>
    <w:p>
      <w:r>
        <w:t>«Конституция»</w:t>
      </w:r>
    </w:p>
    <w:p>
      <w:r>
        <w:t>࢕ Ознакомьтесь с перечнем и изображениями памятников культуры и выполните задания 16 и 17.</w:t>
      </w:r>
    </w:p>
    <w:p>
      <w:r>
        <w:t>1) комедия «Недоросль»</w:t>
      </w:r>
    </w:p>
    <w:p>
      <w:r>
        <w:t>4)</w:t>
      </w:r>
    </w:p>
    <w:p>
      <w:r>
        <w:t>2) «Ода на взятие Хотина»</w:t>
      </w:r>
    </w:p>
    <w:p>
      <w:r>
        <w:t>3) Синопсис</w:t>
      </w:r>
    </w:p>
    <w:p>
      <w:r>
        <w:t>5)</w:t>
      </w:r>
    </w:p>
    <w:p>
      <w:r>
        <w:t>16 Какие из приведённых памятников культуры были созданы в период правления Ека-</w:t>
      </w:r>
    </w:p>
    <w:p>
      <w:r>
        <w:t>терины II? Выберите два памятника культуры и запишите цифры, под которыми они</w:t>
      </w:r>
    </w:p>
    <w:p>
      <w:r>
        <w:t>указаны.</w:t>
      </w:r>
    </w:p>
    <w:p>
      <w:r>
        <w:t>Готовимся к аттестации</w:t>
      </w:r>
    </w:p>
    <w:p>
      <w:r>
        <w:t>17 Автором какого из приведённых памятников является В. Баженов? Укажите порядковый номер этого памятника культуры.</w:t>
      </w:r>
    </w:p>
    <w:p>
      <w:r>
        <w:t>18 Что из перечисленного стало одной из причин (предпосылок) введения системы</w:t>
      </w:r>
    </w:p>
    <w:p>
      <w:r>
        <w:t>рекрутских наборов в первой половине XVIII в.?</w:t>
      </w:r>
    </w:p>
    <w:p>
      <w:r>
        <w:t>— Северная война</w:t>
      </w:r>
    </w:p>
    <w:p>
      <w:r>
        <w:t>— Ливонская война</w:t>
      </w:r>
    </w:p>
    <w:p>
      <w:r>
        <w:t>— Крымская война</w:t>
      </w:r>
    </w:p>
    <w:p>
      <w:r>
        <w:t>— учреждение Черноморского флота</w:t>
      </w:r>
    </w:p>
    <w:p>
      <w:r>
        <w:t>࢕ Объясните, как выбранное вами положение связано с введением системы рекрутских наборов в первой половине XVIII в.</w:t>
      </w:r>
    </w:p>
    <w:p>
      <w:r>
        <w:t>19 Прочитайте текст, который содержит две фактические ошибки.</w:t>
      </w:r>
    </w:p>
    <w:p>
      <w:r>
        <w:t>Павел I принял за своё правление несколько важнейших нормативных актов.</w:t>
      </w:r>
    </w:p>
    <w:p>
      <w:r>
        <w:t>Один из них — «Манифест о трёхдневной барщине». Согласно ему, помещикам</w:t>
      </w:r>
    </w:p>
    <w:p>
      <w:r>
        <w:t>рекомендовалось ограничить барщину тремя днями в неделю. Кроме того, при Павле I Россия приняла участие в войне в составе второй антифранцузской коалиции.</w:t>
      </w:r>
    </w:p>
    <w:p>
      <w:r>
        <w:t>Во главе русской армии находился М. И. Кутузов. Он провёл два успешных похода —</w:t>
      </w:r>
    </w:p>
    <w:p>
      <w:r>
        <w:t>Итальянский и Шведский. Однако в результате противоречий между австрийским</w:t>
      </w:r>
    </w:p>
    <w:p>
      <w:r>
        <w:t>и русским командованием вторая коалиция распалась, и Павел I начал сближаться</w:t>
      </w:r>
    </w:p>
    <w:p>
      <w:r>
        <w:t>с Наполеоном.</w:t>
      </w:r>
    </w:p>
    <w:p>
      <w:r>
        <w:t>࢕ Найдите фактические ошибки и исправьте их. Ответ оформите следующим образом</w:t>
      </w:r>
    </w:p>
    <w:p>
      <w:r>
        <w:t>(обязательно заполните обе колонки таблицы).</w:t>
      </w:r>
    </w:p>
    <w:p>
      <w:r>
        <w:t>Положение текста,</w:t>
      </w:r>
    </w:p>
    <w:p>
      <w:r>
        <w:t>в котором допущена ошибка</w:t>
      </w:r>
    </w:p>
    <w:p>
      <w:r>
        <w:t>Исправленное положение текста</w:t>
      </w:r>
    </w:p>
    <w:p>
      <w:r>
        <w:t>1)</w:t>
      </w:r>
    </w:p>
    <w:p>
      <w:r>
        <w:t>2)</w:t>
      </w:r>
    </w:p>
    <w:p>
      <w:r>
        <w:t>20 Существует точка зрения, что, несмотря на серьёзные различия, обусловленные</w:t>
      </w:r>
    </w:p>
    <w:p>
      <w:r>
        <w:t>временным фактором, в политике Екатерины II и Александра I имелись общие черты. Приведите не менее двух фактов, подтверждающих эту общность.</w:t>
      </w:r>
    </w:p>
    <w:p>
      <w:r>
        <w:t>21 Будущий российский император волею судьбы приходился внуком Петру I и внуча-</w:t>
      </w:r>
    </w:p>
    <w:p>
      <w:r>
        <w:t>тым племянником его злейшему врагу — шведскому королю Карлу XII. До 14 лет</w:t>
      </w:r>
    </w:p>
    <w:p>
      <w:r>
        <w:t>воспитывался в герцогстве Гольштейн как наследник шведского престола, но затем</w:t>
      </w:r>
    </w:p>
    <w:p>
      <w:r>
        <w:t>был привезён в Россию и объявлен наследником русского престола. Став российским императором, правил чуть более полугода, после чего был свергнут в результате заговора, организованного его женой.</w:t>
      </w:r>
    </w:p>
    <w:p>
      <w:r>
        <w:t>1) Назовите императора, о судьбе которого идёт речь.</w:t>
      </w:r>
    </w:p>
    <w:p>
      <w:r>
        <w:t>2) Назовите российского монарха, при котором будущий император был привезён в Россию.</w:t>
      </w:r>
    </w:p>
    <w:p>
      <w:r>
        <w:t>3) Какие поступки (взгляды) императора способствовали лёгкости осуществления дворцового переворота его женой?</w:t>
      </w:r>
    </w:p>
    <w:p>
      <w:r>
        <w:t>ЗАКЛЮЧЕНИЕ</w:t>
      </w:r>
    </w:p>
    <w:p>
      <w:r>
        <w:t>Споры вокруг реформ Петра I продолжаются более 200 лет — слишком</w:t>
      </w:r>
    </w:p>
    <w:p>
      <w:r>
        <w:t>противоречивыми были Петровские преобразования и их последствия. Однако и после этих реформ процесс преобразований не завершился, а продолжался на протяжении всего столетия. Модернизация совершалась путём активного вмешательства государства в экономику и социальные отношения. Победы</w:t>
      </w:r>
    </w:p>
    <w:p>
      <w:r>
        <w:t>в войне вывели Россию в число крупнейших военных держав. С выходом</w:t>
      </w:r>
    </w:p>
    <w:p>
      <w:r>
        <w:t>к морю и созданием новой столицы гораздо более интенсивно шло вхождение страны в мировой рынок. Россия стала крупнейшим экспортёром железа</w:t>
      </w:r>
    </w:p>
    <w:p>
      <w:r>
        <w:t>и других товаров (пенька, полотно). Включение России в большую европейскую политику способствовало научно-техническому развитию и культурным</w:t>
      </w:r>
    </w:p>
    <w:p>
      <w:r>
        <w:t>контактам.</w:t>
      </w:r>
    </w:p>
    <w:p>
      <w:r>
        <w:t>В условиях постоянных войн вырос «военно-промышленный комплекс»;</w:t>
      </w:r>
    </w:p>
    <w:p>
      <w:r>
        <w:t>были созданы новые отрасли производства, современная денежная система,</w:t>
      </w:r>
    </w:p>
    <w:p>
      <w:r>
        <w:t>биржа, государственные банки. В армии и системе управления Табель о рангах 1722 г. открыла путь наверх выходцам из «низов» — этот закон действовал</w:t>
      </w:r>
    </w:p>
    <w:p>
      <w:r>
        <w:t>до 1917 г.</w:t>
      </w:r>
    </w:p>
    <w:p>
      <w:r>
        <w:t>В то же время происходило усиление крепостничества и укрепление самодержавной власти. Для крестьян реформы обернулись рекрутчиной, подушной</w:t>
      </w:r>
    </w:p>
    <w:p>
      <w:r>
        <w:t>податью и усилением крепостного гнёта — в 1725—1762 гг. было роздано около</w:t>
      </w:r>
    </w:p>
    <w:p>
      <w:r>
        <w:t>250 тыс. душ, при Екатерине II — 425 тыс. душ. Россия превратилась в страну,</w:t>
      </w:r>
    </w:p>
    <w:p>
      <w:r>
        <w:t>где дворяне (1 % населения) владели 59 % всех крестьян.</w:t>
      </w:r>
    </w:p>
    <w:p>
      <w:r>
        <w:t>После смерти Петра I наступила эпоха дворцовых переворотов. Перевороты стали способом разрешения противоречий между самодержавной властью,</w:t>
      </w:r>
    </w:p>
    <w:p>
      <w:r>
        <w:t>правящей верхушкой и господствующим сословием. Другими способами воздействия стали высшие учреждения при особе императора и фавориты.</w:t>
      </w:r>
    </w:p>
    <w:p>
      <w:r>
        <w:t>Царствование Екатерины II стало золотым веком дворянства. Но думала</w:t>
      </w:r>
    </w:p>
    <w:p>
      <w:r>
        <w:t>она не только о дворянах. Секуляризация церковных земель сделала государственными 910 тыс. душ; реформа 1775 г. ввела новое административное деление (сохранявшееся до 1930-х гг.); суд отделялся от администрации; появились</w:t>
      </w:r>
    </w:p>
    <w:p>
      <w:r>
        <w:t>ведавшие школами и больницами приказы общественного призрения. Городская верхушка освобождалась от телесных наказаний и подушной подати;</w:t>
      </w:r>
    </w:p>
    <w:p>
      <w:r>
        <w:t>достоинство и собственность горожан охранялись законом. Школьная реформа заложила основу всесословного образования. Екатерина мечтала о прочной</w:t>
      </w:r>
    </w:p>
    <w:p>
      <w:r>
        <w:t>системе законов, о появлении третьего сословия, процветании промышленности и торговли — в рамках существовавшего социального устройства.</w:t>
      </w:r>
    </w:p>
    <w:p>
      <w:r>
        <w:t>Культурные преобразования вызвали отчуждение между «верхами» и «низами» общества, заметное и столетие спустя. Однако в культурных переменах</w:t>
      </w:r>
    </w:p>
    <w:p>
      <w:r>
        <w:t>была и другая важная сторона — утверждение светского начала и открытость</w:t>
      </w:r>
    </w:p>
    <w:p>
      <w:r>
        <w:t>культурных процессов. За короткое время были сделаны огромные шаги в области просвещения, технических знаний, творческого освоения культурных</w:t>
      </w:r>
    </w:p>
    <w:p>
      <w:r>
        <w:t>достижений Европы. Русские мастера оценили произведения искусства Ренессанса и барокко и использовали опыт иностранных коллег, которые жили</w:t>
      </w:r>
    </w:p>
    <w:p>
      <w:r>
        <w:t>Заключение</w:t>
      </w:r>
    </w:p>
    <w:p>
      <w:r>
        <w:t>и работали в России. Появились Московский университет, Академия художеств, первый русский профессиональный театр. Государство финансировало</w:t>
      </w:r>
    </w:p>
    <w:p>
      <w:r>
        <w:t>школы и научные экспедиции, Кунсткамеру, типографии.</w:t>
      </w:r>
    </w:p>
    <w:p>
      <w:r>
        <w:t>Не забудем, что люди XVIII в. по образу мышления, по восприятию окружающего мира нам ближе, чем люди Средневековья, и у нас больше шансов</w:t>
      </w:r>
    </w:p>
    <w:p>
      <w:r>
        <w:t>понять их. Ведь в мемуарах, дневниках и письмах они не только рассказали</w:t>
      </w:r>
    </w:p>
    <w:p>
      <w:r>
        <w:t>о событиях, современниками которых являлись, но и выражали свои мысли,</w:t>
      </w:r>
    </w:p>
    <w:p>
      <w:r>
        <w:t>представления, переживания — всё то, что можно назвать «духом времени».</w:t>
      </w:r>
    </w:p>
    <w:p>
      <w:r>
        <w:t>В 1824 г. французский граф А. Ланжерон, перешедший на российскую</w:t>
      </w:r>
    </w:p>
    <w:p>
      <w:r>
        <w:t>службу, писал, что многие современники Екатерины II не узнали бы России,</w:t>
      </w:r>
    </w:p>
    <w:p>
      <w:r>
        <w:t>если бы смогли увидеть её в середине 1820-х гг. «Между Россией 1790 года, —</w:t>
      </w:r>
    </w:p>
    <w:p>
      <w:r>
        <w:t>продолжал он, — и Россией 1824 года расстояние в три столетия». Действительно ли правление Александра I так глубоко преобразовало страну?</w:t>
      </w:r>
    </w:p>
    <w:p>
      <w:r>
        <w:t>За эти годы Российская империя стала важным игроком на международной</w:t>
      </w:r>
    </w:p>
    <w:p>
      <w:r>
        <w:t>арене. Ведущую роль здесь сыграли не только блестящие победы над Наполеоном, но и постоянный интерес российского монарха к европейским проблемам. Мощь страны, по его мнению, была тесно связана с участием Петербурга</w:t>
      </w:r>
    </w:p>
    <w:p>
      <w:r>
        <w:t>в решении подобных проблем.</w:t>
      </w:r>
    </w:p>
    <w:p>
      <w:r>
        <w:t>Заметно расширилась территория империи как на западе, так и на юге,</w:t>
      </w:r>
    </w:p>
    <w:p>
      <w:r>
        <w:t>и в этом смысле Александр являлся достойным преемником Петра I и Екатерины II. Однако мощь страны прирастала не только за счёт новых территорий,</w:t>
      </w:r>
    </w:p>
    <w:p>
      <w:r>
        <w:t>но и в результате своего внутреннего развития. Несмотря на тяжёлые последствия Наполеоновских войн, промышленность, сельское хозяйство и торговля</w:t>
      </w:r>
    </w:p>
    <w:p>
      <w:r>
        <w:t>страны постепенно преодолели экономические трудности.</w:t>
      </w:r>
    </w:p>
    <w:p>
      <w:r>
        <w:t>В первой четверти XIX столетия правительство, к усилиям которого со временем подключились и представители общественно-политических лагерей, продолжало поиски решения аграрного и конституционного вопросов. В этом отношении предоставление широких прав населению Великого княжества Финляндского и Царства Польского дало почву для практического изучения россиянами</w:t>
      </w:r>
    </w:p>
    <w:p>
      <w:r>
        <w:t>сложных проблем конституционализма. Отмена же крепостного права в прибалтийских землях стала преддверием отмены в будущем крепостничества</w:t>
      </w:r>
    </w:p>
    <w:p>
      <w:r>
        <w:t>в стране. Система университетов, зародившаяся в 1810-х гг., не только сыграла</w:t>
      </w:r>
    </w:p>
    <w:p>
      <w:r>
        <w:t>важную роль в развитии науки и воспитании новой элиты, но и стала источником самых современных как научных, так и социально-политических идей.</w:t>
      </w:r>
    </w:p>
    <w:p>
      <w:r>
        <w:t>Таким образом, первая четверть XIX в. явилась временем зарождения важных политических, социальных и интеллектуальных идей и проблем, которые</w:t>
      </w:r>
    </w:p>
    <w:p>
      <w:r>
        <w:t>по-своему будут рассматриваться и решаться в последующие десятилетия российской истории.</w:t>
      </w:r>
    </w:p>
    <w:p>
      <w:r>
        <w:t>СЛОВАРЬ ПОНЯТИЙ И ТЕРМИНОВ</w:t>
      </w:r>
    </w:p>
    <w:p>
      <w:r>
        <w:t>Абордаж — сцепление атакующего корабля с неприятельским кораблём</w:t>
      </w:r>
    </w:p>
    <w:p>
      <w:r>
        <w:t>для захвата его в рукопашном бою.</w:t>
      </w:r>
    </w:p>
    <w:p>
      <w:r>
        <w:t>Абсолютизм (абсолютная монархия) — государственный строй в ряде европейских стран и в России, при котором монарху принадлежит неограниченная верховная власть.</w:t>
      </w:r>
    </w:p>
    <w:p>
      <w:r>
        <w:t>Автономия — самоуправление, право самостоятельного решения внутренних вопросов, касающихся управления какой-либо организацией (например,</w:t>
      </w:r>
    </w:p>
    <w:p>
      <w:r>
        <w:t>университетом) или каким-либо регионом страны.</w:t>
      </w:r>
    </w:p>
    <w:p>
      <w:r>
        <w:t>Аристократия — высший слой господствующего сословия или иной социальной группы, отличительными чертами которого являются наследуемые титулы и привилегии.</w:t>
      </w:r>
    </w:p>
    <w:p>
      <w:r>
        <w:t>Ассамблеи — собрания-балы представителей аристократии.</w:t>
      </w:r>
    </w:p>
    <w:p>
      <w:r>
        <w:t>Ассигнация — сначала расчётная, вспомогательная, а затем основная денежная единица (бумажные деньги) Российской империи с 1769 по 1849 г., имевшая</w:t>
      </w:r>
    </w:p>
    <w:p>
      <w:r>
        <w:t>хождение наравне с серебряным рублём с рыночным курсом взаимного обмена</w:t>
      </w:r>
    </w:p>
    <w:p>
      <w:r>
        <w:t>обеих валют.</w:t>
      </w:r>
    </w:p>
    <w:p>
      <w:r>
        <w:t>Барокко — одно из стилевых направлений в искусстве конца XVI — середины XVIII в., отличающееся торжественностью и пышностью оформления.</w:t>
      </w:r>
    </w:p>
    <w:p>
      <w:r>
        <w:t>Буферное государство — как правило, небольшое или зависимое государство, расположенное между двумя или несколькими крупными странами и вынужденное маневрировать между ними.</w:t>
      </w:r>
    </w:p>
    <w:p>
      <w:r>
        <w:t>Бюрократия — система государственного управления, основанная на вертикальной иерархии чиновников.</w:t>
      </w:r>
    </w:p>
    <w:p>
      <w:r>
        <w:t>Верховный тайный совет — высшее государственное учреждение в Российской империи в 1726—1730 гг. Создан Екатериной I. Распущен Анной</w:t>
      </w:r>
    </w:p>
    <w:p>
      <w:r>
        <w:t>Иоанновной.</w:t>
      </w:r>
    </w:p>
    <w:p>
      <w:r>
        <w:t>Военные поселения — особая организация войск в России в 1810—1857 гг.</w:t>
      </w:r>
    </w:p>
    <w:p>
      <w:r>
        <w:t>Жители поселений совмещали военную службу с занятиями сельским хозяйством с целью уменьшения военных расходов.</w:t>
      </w:r>
    </w:p>
    <w:p>
      <w:r>
        <w:t>Восточный вопрос — условное обозначение ближневосточного узла международных противоречий XVIII — начала XX в., вызванных борьбой европейских держав за влияние на Ближнем Востоке.</w:t>
      </w:r>
    </w:p>
    <w:p>
      <w:r>
        <w:t>Галера — боевой деревянный гребной корабль. Экипаж, включая воинов,</w:t>
      </w:r>
    </w:p>
    <w:p>
      <w:r>
        <w:t>доходил до 450 человек.</w:t>
      </w:r>
    </w:p>
    <w:p>
      <w:r>
        <w:t>Гвардия — отборная привилегированная часть войск. В России создана Петром I в 90-х гг. XVII в.</w:t>
      </w:r>
    </w:p>
    <w:p>
      <w:r>
        <w:t>Гильдии — купеческие, политические, религиозные объединения, защищавшие права своих членов. В России с XVIII в. существовали купеческие</w:t>
      </w:r>
    </w:p>
    <w:p>
      <w:r>
        <w:t>гильдии.</w:t>
      </w:r>
    </w:p>
    <w:p>
      <w:r>
        <w:t>Словарь понятий и терминов</w:t>
      </w:r>
    </w:p>
    <w:p>
      <w:r>
        <w:t>Гравюра — печатный оттиск рельефного рисунка на бумаге.</w:t>
      </w:r>
    </w:p>
    <w:p>
      <w:r>
        <w:t>Губерния — основная административно-территориальная единица в России с 1708 по 1917 г.</w:t>
      </w:r>
    </w:p>
    <w:p>
      <w:r>
        <w:t>Дворцовый переворот — насильственное взятие верховной власти с использованием военной силы в результате заговора.</w:t>
      </w:r>
    </w:p>
    <w:p>
      <w:r>
        <w:t>Декабризм — оппозиционные самодержавию идеология и практика, базировавшиеся на идеях французского Просвещения. В узком смысле — идеология участников тайных обществ первой четверти XIX в.</w:t>
      </w:r>
    </w:p>
    <w:p>
      <w:r>
        <w:t>Диктатура — ничем не ограниченная власть кого-либо в государстве.</w:t>
      </w:r>
    </w:p>
    <w:p>
      <w:r>
        <w:t>Идеолог — выразитель и защитник идеологии — совокупности взглядов,</w:t>
      </w:r>
    </w:p>
    <w:p>
      <w:r>
        <w:t>идей, в которых отражается отношение людей к существующей действительности.</w:t>
      </w:r>
    </w:p>
    <w:p>
      <w:r>
        <w:t>Империя — международно значимое государство во главе с монархом, объединяющее разные народы и территории.</w:t>
      </w:r>
    </w:p>
    <w:p>
      <w:r>
        <w:t>Классицизм — стиль и направление в литературе и искусстве XVII — начала XIX в., обращённые к античному наследию как художественному образцу</w:t>
      </w:r>
    </w:p>
    <w:p>
      <w:r>
        <w:t>для подражания.</w:t>
      </w:r>
    </w:p>
    <w:p>
      <w:r>
        <w:t>Коалиция — союз.</w:t>
      </w:r>
    </w:p>
    <w:p>
      <w:r>
        <w:t>Коллегии — название центральных государственных учреждений в Российской империи XVIII в., ведавших какой-либо отраслью управления.</w:t>
      </w:r>
    </w:p>
    <w:p>
      <w:r>
        <w:t>Колонизация — заселение и хозяйственное освоение территории.</w:t>
      </w:r>
    </w:p>
    <w:p>
      <w:r>
        <w:t>Кондиции — условия, выдвинутые Верховным тайным советом герцогине</w:t>
      </w:r>
    </w:p>
    <w:p>
      <w:r>
        <w:t>курляндской Анне Иоанновне при её приглашении на российский престол</w:t>
      </w:r>
    </w:p>
    <w:p>
      <w:r>
        <w:t>с целью ограничения самодержавной власти монарха.</w:t>
      </w:r>
    </w:p>
    <w:p>
      <w:r>
        <w:t>Консерватизм — философское и общественно-политическое течение, сторонники которого отстаивают идеи сохранения традиций, преемственности</w:t>
      </w:r>
    </w:p>
    <w:p>
      <w:r>
        <w:t>в политической и культурной жизни.</w:t>
      </w:r>
    </w:p>
    <w:p>
      <w:r>
        <w:t>Конституционализм — философское и общественно-политическое течение, сторонники которого отстаивают идеи о необходимости конституции как</w:t>
      </w:r>
    </w:p>
    <w:p>
      <w:r>
        <w:t>высшего закона страны.</w:t>
      </w:r>
    </w:p>
    <w:p>
      <w:r>
        <w:t>Континентальная блокада — торговая и почтовая блокада Великобритании, объявленная Наполеоном I в 1806 г.</w:t>
      </w:r>
    </w:p>
    <w:p>
      <w:r>
        <w:t>Конфузия — неловкое положение, оплошность, в иных случаях — позор.</w:t>
      </w:r>
    </w:p>
    <w:p>
      <w:r>
        <w:t>Крепостная мануфактура — мануфактура, обслуживаемая трудом крепостных крестьян и работников.</w:t>
      </w:r>
    </w:p>
    <w:p>
      <w:r>
        <w:t>Кумпанства — товарищества, объединявшие светских и церковных землевладельцев, для постройки и снаряжения кораблей в России в конце XVII в.</w:t>
      </w:r>
    </w:p>
    <w:p>
      <w:r>
        <w:t>Кунсткамера — первый музей в России, учреждённый императором</w:t>
      </w:r>
    </w:p>
    <w:p>
      <w:r>
        <w:t>Петром I в Санкт-Петербурге.</w:t>
      </w:r>
    </w:p>
    <w:p>
      <w:r>
        <w:t>Словарь понятий и терминов</w:t>
      </w:r>
    </w:p>
    <w:p>
      <w:r>
        <w:t>Лавра — особо крупный и значимый монастырь. В XVIII в. этот статус</w:t>
      </w:r>
    </w:p>
    <w:p>
      <w:r>
        <w:t>имели Киево-Печерская, Александро-Невская и Троице-Сергиева лавры.</w:t>
      </w:r>
    </w:p>
    <w:p>
      <w:r>
        <w:t>Либерализм — философское и общественно-политическое течение, отстаивающее приоритет прав и свобод личности и ограничение вмешательства государства во все сферы жизнедеятельности общества.</w:t>
      </w:r>
    </w:p>
    <w:p>
      <w:r>
        <w:t>Линейный корабль (линкор) — в парусном флоте наиболее крупный трёхмачтовый корабль с прямым парусным вооружением. Экипаж доходил до</w:t>
      </w:r>
    </w:p>
    <w:p>
      <w:r>
        <w:t>800 человек.</w:t>
      </w:r>
    </w:p>
    <w:p>
      <w:r>
        <w:t>Магистрат — сословный орган городского управления в России с 1720 по</w:t>
      </w:r>
    </w:p>
    <w:p>
      <w:r>
        <w:t>1864 г. Первоначально имел административно-судебные, а с 1775 г. — преимущественно судебные функции.</w:t>
      </w:r>
    </w:p>
    <w:p>
      <w:r>
        <w:t>Манифест — торжественное письменное обращение верховной власти</w:t>
      </w:r>
    </w:p>
    <w:p>
      <w:r>
        <w:t>к населению.</w:t>
      </w:r>
    </w:p>
    <w:p>
      <w:r>
        <w:t>Местоблюститель — в Православной церкви — лицо, временно исполняющее функции архиерея (епископа, архиепископа, митрополита или патриарха).</w:t>
      </w:r>
    </w:p>
    <w:p>
      <w:r>
        <w:t>Миссия — 1) делегация какого-либо государства, посылаемая в другую</w:t>
      </w:r>
    </w:p>
    <w:p>
      <w:r>
        <w:t>страну с какой-либо целью; 2) распространение учения какой-либо религии</w:t>
      </w:r>
    </w:p>
    <w:p>
      <w:r>
        <w:t>(духовная миссия); 3) ответственное задание, роль, поручение.</w:t>
      </w:r>
    </w:p>
    <w:p>
      <w:r>
        <w:t>Модернизация — процесс становления обществ и государств современного</w:t>
      </w:r>
    </w:p>
    <w:p>
      <w:r>
        <w:t>типа.</w:t>
      </w:r>
    </w:p>
    <w:p>
      <w:r>
        <w:t>Нейтралитет — отказ присоединиться к одной из сторон в войне, дипломатическом конфликте и т. п.</w:t>
      </w:r>
    </w:p>
    <w:p>
      <w:r>
        <w:t>Отходники — крестьяне, уходившие на заработки из родных мест как на</w:t>
      </w:r>
    </w:p>
    <w:p>
      <w:r>
        <w:t>мануфактуры, так и на иные промыслы.</w:t>
      </w:r>
    </w:p>
    <w:p>
      <w:r>
        <w:t>Подушная подать — основной прямой налог в России в XVIII в., взимаемый со всех лиц мужского пола, принадлежавших к податным сословиям, составлявших основную массу населения страны (крестьяне, большинство горожан).</w:t>
      </w:r>
    </w:p>
    <w:p>
      <w:r>
        <w:t>Посессионные крестьяне — категория крепостных крестьян в Российской</w:t>
      </w:r>
    </w:p>
    <w:p>
      <w:r>
        <w:t>империи XVIII — первой половины XIX в., закреплённых за мануфактурами.</w:t>
      </w:r>
    </w:p>
    <w:p>
      <w:r>
        <w:t>Посессионные крестьяне не могли продаваться отдельно от предприятия.</w:t>
      </w:r>
    </w:p>
    <w:p>
      <w:r>
        <w:t>Прибыльщик — в начале XVIII в. государственный чиновник из числа доверенных лиц Петра I, в задачу которого входило изыскание источника дохода</w:t>
      </w:r>
    </w:p>
    <w:p>
      <w:r>
        <w:t>для государства.</w:t>
      </w:r>
    </w:p>
    <w:p>
      <w:r>
        <w:t>Приписные крестьяне — в XVIII — первой половине XIX в. в России —</w:t>
      </w:r>
    </w:p>
    <w:p>
      <w:r>
        <w:t>государственные, дворцовые, экономические крестьяне, прикреплённые (приписанные) для работы к казённым и частным заводам вместо уплаты подушной подати. Освобождены в результате Крестьянской реформы 1861 г.</w:t>
      </w:r>
    </w:p>
    <w:p>
      <w:r>
        <w:t>Прокурор — должностное лицо, призванное следить за выполнением закона.</w:t>
      </w:r>
    </w:p>
    <w:p>
      <w:r>
        <w:t>Словарь понятий и терминов</w:t>
      </w:r>
    </w:p>
    <w:p>
      <w:r>
        <w:t>Просвещённый абсолютизм — политика в ряде европейских стран второй</w:t>
      </w:r>
    </w:p>
    <w:p>
      <w:r>
        <w:t>половины XVIII в., которая выражалась в преобразовании жизни общества по</w:t>
      </w:r>
    </w:p>
    <w:p>
      <w:r>
        <w:t>инициативе монарха-реформатора, руководствовавшегося идеями Просвещения.</w:t>
      </w:r>
    </w:p>
    <w:p>
      <w:r>
        <w:t>Протекционизм — политика государства в сфере внешней торговли, направленная на защиту отечественного производителя путём повышения пошлин на ввоз иностранных товаров.</w:t>
      </w:r>
    </w:p>
    <w:p>
      <w:r>
        <w:t>Работные люди — рабочие на промыслах и в промышленности (крепостные крестьяне-отходники, посессионные и вольные наёмные работники).</w:t>
      </w:r>
    </w:p>
    <w:p>
      <w:r>
        <w:t>Разночинцы — «люди разного чина и звания», межсословная категория населения в России XVIII—XIX вв.; выходцы из духовенства, купечества, мещанства, крестьянства, мелкого чиновничества и обедневшего дворянства.</w:t>
      </w:r>
    </w:p>
    <w:p>
      <w:r>
        <w:t>Ратуша — орган самоуправления и суда в посадах и малых городах. В крупных городах существовали наряду с магистратами.</w:t>
      </w:r>
    </w:p>
    <w:p>
      <w:r>
        <w:t>Ревизия — перепись населения (главным образом податного) в России</w:t>
      </w:r>
    </w:p>
    <w:p>
      <w:r>
        <w:t>в XVIII — первой половине XIX в.</w:t>
      </w:r>
    </w:p>
    <w:p>
      <w:r>
        <w:t>Революция — смена социального или политического строя, как правило,</w:t>
      </w:r>
    </w:p>
    <w:p>
      <w:r>
        <w:t>насильственным образом.</w:t>
      </w:r>
    </w:p>
    <w:p>
      <w:r>
        <w:t>Регулярная армия — постоянная армия, имеющая определённую организацию, порядок прохождения военной службы, обучения и воспитания личного</w:t>
      </w:r>
    </w:p>
    <w:p>
      <w:r>
        <w:t>состава, типовое вооружение и форму, а также централизованное управление</w:t>
      </w:r>
    </w:p>
    <w:p>
      <w:r>
        <w:t>и обеспечение. В Западной Европе и Японии появилась в XVII—XVIII вв.</w:t>
      </w:r>
    </w:p>
    <w:p>
      <w:r>
        <w:t>В России была создана на основе рекрутской повинности Петром I в конце</w:t>
      </w:r>
    </w:p>
    <w:p>
      <w:r>
        <w:t>XVII — начале XVIII в.</w:t>
      </w:r>
    </w:p>
    <w:p>
      <w:r>
        <w:t>Редут — сомкнутое полевое фортификационное укрепление прямоугольной или многоугольной формы, подготовленное к круговой обороне. Применялся в XVII—XIX вв.</w:t>
      </w:r>
    </w:p>
    <w:p>
      <w:r>
        <w:t>Рекрутская повинность — способ комплектования русской армии со времён Петра I до введения всеобщей воинской повинности (1874).</w:t>
      </w:r>
    </w:p>
    <w:p>
      <w:r>
        <w:t>Реформа — преобразования, изменения, переустройство в той или иной</w:t>
      </w:r>
    </w:p>
    <w:p>
      <w:r>
        <w:t>сфере жизни общества.</w:t>
      </w:r>
    </w:p>
    <w:p>
      <w:r>
        <w:t>Рококо — стилевое направление в европейском искусстве первой половины XVIII в., для которого характерно большое внимание к фантазийным и мифологическим сюжетам, комфорту.</w:t>
      </w:r>
    </w:p>
    <w:p>
      <w:r>
        <w:t>Самодержавие — монархическая форма правления в России, при которой</w:t>
      </w:r>
    </w:p>
    <w:p>
      <w:r>
        <w:t>носителю верховной власти (царю, императору) принадлежит вся полнота власти в стране.</w:t>
      </w:r>
    </w:p>
    <w:p>
      <w:r>
        <w:t>Самоуправление — самостоятельность тех или иных территорий или общественных групп в вопросах, оговорённых с центральной властью.</w:t>
      </w:r>
    </w:p>
    <w:p>
      <w:r>
        <w:t>Светская культура — предметы и традиции культуры, не связанные</w:t>
      </w:r>
    </w:p>
    <w:p>
      <w:r>
        <w:t>с утверждением религиозных и церковных обрядов и традиций.</w:t>
      </w:r>
    </w:p>
    <w:p>
      <w:r>
        <w:t>Словарь понятий и терминов</w:t>
      </w:r>
    </w:p>
    <w:p>
      <w:r>
        <w:t>Сейм — 1) название сословно-представительных учреждений в ряде стран;</w:t>
      </w:r>
    </w:p>
    <w:p>
      <w:r>
        <w:t>2) наименование парламента в Великом княжестве Финляндском (существовал</w:t>
      </w:r>
    </w:p>
    <w:p>
      <w:r>
        <w:t>в 1809—1917 гг.), а также Царстве Польском (существовал в 1815—1831 гг.).</w:t>
      </w:r>
    </w:p>
    <w:p>
      <w:r>
        <w:t>Секуляризация — обращение государством церковной собственности</w:t>
      </w:r>
    </w:p>
    <w:p>
      <w:r>
        <w:t>в светскую. В широком смысле слова — освобождение от принадлежности</w:t>
      </w:r>
    </w:p>
    <w:p>
      <w:r>
        <w:t>к церкви.</w:t>
      </w:r>
    </w:p>
    <w:p>
      <w:r>
        <w:t>Сенат — в России с 1711 по 1917 г. — высший государственный орган, подчинённый императору.</w:t>
      </w:r>
    </w:p>
    <w:p>
      <w:r>
        <w:t>Сентиментализм — течение в европейской и американской литературе</w:t>
      </w:r>
    </w:p>
    <w:p>
      <w:r>
        <w:t>и искусстве второй половины XVIII — начала XIX в., делающее упор на чувства, возникающие у читателя (зрителя) при знакомстве с произведением.</w:t>
      </w:r>
    </w:p>
    <w:p>
      <w:r>
        <w:t>Сепаратный мир — мирный договор или перемирие с противником, заключённый одним или несколькими государствами, входящими в воюющую</w:t>
      </w:r>
    </w:p>
    <w:p>
      <w:r>
        <w:t>коалицию, без участия или согласия остальных союзников.</w:t>
      </w:r>
    </w:p>
    <w:p>
      <w:r>
        <w:t>Синод — в России в 1721—1917 гг. — один из высших государственных органов. Занимался вопросами духовной жизни и церковного управления после</w:t>
      </w:r>
    </w:p>
    <w:p>
      <w:r>
        <w:t>отмены патриаршества.</w:t>
      </w:r>
    </w:p>
    <w:p>
      <w:r>
        <w:t>Станица — крупное казачье селение, административная единица в казачьих областях.</w:t>
      </w:r>
    </w:p>
    <w:p>
      <w:r>
        <w:t>Табель о рангах — законодательный акт Петра I (1722), установивший</w:t>
      </w:r>
    </w:p>
    <w:p>
      <w:r>
        <w:t>иерархию должностей на гражданской, военной и придворной службе.</w:t>
      </w:r>
    </w:p>
    <w:p>
      <w:r>
        <w:t>Уложенная комиссия — временный коллегиальный орган в истории России XVIII в., созываемый для кодификации законов, вступивших в силу после</w:t>
      </w:r>
    </w:p>
    <w:p>
      <w:r>
        <w:t>Соборного уложения 1649 г. Наиболее известна в истории Уложенная комиссия, созванная Екатериной II в 1767 г.</w:t>
      </w:r>
    </w:p>
    <w:p>
      <w:r>
        <w:t>Фаворит — лицо, пользующееся благосклонностью правителя.</w:t>
      </w:r>
    </w:p>
    <w:p>
      <w:r>
        <w:t>Фискал — в России в 1711—1729 гг. государственный служащий для надзора</w:t>
      </w:r>
    </w:p>
    <w:p>
      <w:r>
        <w:t>за деятельностью государственных учреждений и чиновников.</w:t>
      </w:r>
    </w:p>
    <w:p>
      <w:r>
        <w:t>Флеши — полевые укрепления в форме тупого угла, применявшиеся войсками в XVIII — начале XIX в. для стрельбы из укрытия.</w:t>
      </w:r>
    </w:p>
    <w:p>
      <w:r>
        <w:t>Ценз — условие, ограничивающее участие человека в осуществлении тех</w:t>
      </w:r>
    </w:p>
    <w:p>
      <w:r>
        <w:t>или иных прав, в частности в выборах.</w:t>
      </w:r>
    </w:p>
    <w:p>
      <w:r>
        <w:t>Цензура — просмотр произведений, предназначенных для печати, постановки, иногда даже писем с целью контроля.</w:t>
      </w:r>
    </w:p>
    <w:p>
      <w:r>
        <w:t>Черта оседлости — граница территории, за пределами которой запрещалось постоянное жительство евреям, введена в России при Екатерине II.</w:t>
      </w:r>
    </w:p>
    <w:p>
      <w:r>
        <w:t>«Шляхетство» — название дворянства, употреблявшееся в России в первой половине XVIII в.</w:t>
      </w:r>
    </w:p>
    <w:p>
      <w:r>
        <w:t>Эрмитаж (ныне — Государственный Эрмитаж) — крупнейший в России и один из крупнейших в мире художественных и культурно-исторических</w:t>
      </w:r>
    </w:p>
    <w:p>
      <w:r>
        <w:t>музеев.</w:t>
      </w:r>
    </w:p>
    <w:p>
      <w:r>
        <w:t>ОСНОВНЫЕ СОБЫТИЯ ИСТОРИИ РОССИИ</w:t>
      </w:r>
    </w:p>
    <w:p>
      <w:r>
        <w:t>КОНЦА XVII — ПЕРВОЙ ЧЕТВЕРТИ XIX в.</w:t>
      </w:r>
    </w:p>
    <w:p>
      <w:r>
        <w:t>1682—1725 гг. — царствование Петра I (до 1696 г. совместно с Иваном V)</w:t>
      </w:r>
    </w:p>
    <w:p>
      <w:r>
        <w:t>1682, 1689, 1698 гг. — восстания стрельцов</w:t>
      </w:r>
    </w:p>
    <w:p>
      <w:r>
        <w:t>1682—1689 гг. — регентство царевны Софьи</w:t>
      </w:r>
    </w:p>
    <w:p>
      <w:r>
        <w:t>1686 г. — «Вечный мир» с Речью Посполитой</w:t>
      </w:r>
    </w:p>
    <w:p>
      <w:r>
        <w:t>1687 г. — основание Славяно-греко-латинской академии в Москве</w:t>
      </w:r>
    </w:p>
    <w:p>
      <w:r>
        <w:t>1687, 1689 гг. — Крымские походы</w:t>
      </w:r>
    </w:p>
    <w:p>
      <w:r>
        <w:t>1689 г. — Нерчинский договор с Китаем</w:t>
      </w:r>
    </w:p>
    <w:p>
      <w:r>
        <w:t>1695, 1696 гг. — Азовские походы</w:t>
      </w:r>
    </w:p>
    <w:p>
      <w:r>
        <w:t>1697—1698 гг. — Великое посольство</w:t>
      </w:r>
    </w:p>
    <w:p>
      <w:r>
        <w:t>1700—1721 гг. — Северная война</w:t>
      </w:r>
    </w:p>
    <w:p>
      <w:r>
        <w:t>1700 г. — поражение русской армии под Нарвой</w:t>
      </w:r>
    </w:p>
    <w:p>
      <w:r>
        <w:t>1701 г. — основание Школы математических и навигацких наук</w:t>
      </w:r>
    </w:p>
    <w:p>
      <w:r>
        <w:t>16 (27) мая 1703 г. — основание Санкт-Петербурга</w:t>
      </w:r>
    </w:p>
    <w:p>
      <w:r>
        <w:t>1704—1711 гг. — Башкирское восстание</w:t>
      </w:r>
    </w:p>
    <w:p>
      <w:r>
        <w:t>1705—1706 гг. — восстание в Астрахани</w:t>
      </w:r>
    </w:p>
    <w:p>
      <w:r>
        <w:t>1707—1708 гг. — восстание Кондратия Булавина</w:t>
      </w:r>
    </w:p>
    <w:p>
      <w:r>
        <w:t>1708—1710 гг. — учреждение губерний</w:t>
      </w:r>
    </w:p>
    <w:p>
      <w:r>
        <w:t>28 сентября (9 октября) 1708 г. — битва при деревне Лесной</w:t>
      </w:r>
    </w:p>
    <w:p>
      <w:r>
        <w:t>27 июня (8 июля) 1709 г. — Полтавская битва</w:t>
      </w:r>
    </w:p>
    <w:p>
      <w:r>
        <w:t>1711 г. — учреждение Сената; Прутский поход</w:t>
      </w:r>
    </w:p>
    <w:p>
      <w:r>
        <w:t>1714 г. — указ о единонаследии</w:t>
      </w:r>
    </w:p>
    <w:p>
      <w:r>
        <w:t>26—27 июля (6—7 августа) 1714 г. — Гангутское сражение</w:t>
      </w:r>
    </w:p>
    <w:p>
      <w:r>
        <w:t>1718 г. — дело царевича Алексея</w:t>
      </w:r>
    </w:p>
    <w:p>
      <w:r>
        <w:t>1718—1721 гг. — создание коллегий</w:t>
      </w:r>
    </w:p>
    <w:p>
      <w:r>
        <w:t>1718—1724 гг. — проведение подушной переписи и первой ревизии</w:t>
      </w:r>
    </w:p>
    <w:p>
      <w:r>
        <w:t>1720 г. — сражение у острова Гренгам</w:t>
      </w:r>
    </w:p>
    <w:p>
      <w:r>
        <w:t>1721 г. — Ништадтский мир со Швецией; провозглашение России империей;</w:t>
      </w:r>
    </w:p>
    <w:p>
      <w:r>
        <w:t>ликвидация патриаршества и учреждение Синода</w:t>
      </w:r>
    </w:p>
    <w:p>
      <w:r>
        <w:t>1722 г. — введение Табели о рангах; устав «О наследии престола»</w:t>
      </w:r>
    </w:p>
    <w:p>
      <w:r>
        <w:t>1722—1723 гг. — Каспийский (Персидский) поход</w:t>
      </w:r>
    </w:p>
    <w:p>
      <w:r>
        <w:t>1724 г. — принятие протекционистского таможенного тарифа; учреждение Академии наук в Санкт-Петербурге</w:t>
      </w:r>
    </w:p>
    <w:p>
      <w:r>
        <w:t>1725—1727 гг. — правление Екатерины I</w:t>
      </w:r>
    </w:p>
    <w:p>
      <w:r>
        <w:t>1727—1730 гг. — правление Петра II</w:t>
      </w:r>
    </w:p>
    <w:p>
      <w:r>
        <w:t>1730—1740 гг. — правление Анны Иоанновны</w:t>
      </w:r>
    </w:p>
    <w:p>
      <w:r>
        <w:t>1731 г. — учреждение Корпуса кадетов (с 1743 г. — Сухопутный шляхетный</w:t>
      </w:r>
    </w:p>
    <w:p>
      <w:r>
        <w:t>корпус)</w:t>
      </w:r>
    </w:p>
    <w:p>
      <w:r>
        <w:t>1735—1739 гг. — Русско-турецкая война</w:t>
      </w:r>
    </w:p>
    <w:p>
      <w:r>
        <w:t>1740—1741 гг. — правление Иоанна VI Антоновича</w:t>
      </w:r>
    </w:p>
    <w:p>
      <w:r>
        <w:t>1741—1743 гг. — Русско-шведская война</w:t>
      </w:r>
    </w:p>
    <w:p>
      <w:r>
        <w:t>1741—1761 гг. — правление Елизаветы Петровны</w:t>
      </w:r>
    </w:p>
    <w:p>
      <w:r>
        <w:t>1752 г. — учреждение Морского шляхетного корпуса</w:t>
      </w:r>
    </w:p>
    <w:p>
      <w:r>
        <w:t>1753—1754 гг. — Таможенная реформа</w:t>
      </w:r>
    </w:p>
    <w:p>
      <w:r>
        <w:t>1755 г. — основание Московского университета</w:t>
      </w:r>
    </w:p>
    <w:p>
      <w:r>
        <w:t>1756—1763 гг. — Семилетняя война</w:t>
      </w:r>
    </w:p>
    <w:p>
      <w:r>
        <w:t>Основные события истории России конца XVII — первой четверти XIX в.</w:t>
      </w:r>
    </w:p>
    <w:p>
      <w:r>
        <w:t>1761—1762 гг. — правление Петра III</w:t>
      </w:r>
    </w:p>
    <w:p>
      <w:r>
        <w:t>1762 г. — Манифест о вольности дворянства</w:t>
      </w:r>
    </w:p>
    <w:p>
      <w:r>
        <w:t>1762—1796 гг. — правление Екатерины II</w:t>
      </w:r>
    </w:p>
    <w:p>
      <w:r>
        <w:t>1764 г. — секуляризация церковных земель; ликвидация гетманства</w:t>
      </w:r>
    </w:p>
    <w:p>
      <w:r>
        <w:t>1767 г. — созыв Уложенной комиссии</w:t>
      </w:r>
    </w:p>
    <w:p>
      <w:r>
        <w:t>1768—1774 гг. — Русско-турецкая война</w:t>
      </w:r>
    </w:p>
    <w:p>
      <w:r>
        <w:t>24—26 июня (5—7 июля) 1770 г. — Чесменское сражение</w:t>
      </w:r>
    </w:p>
    <w:p>
      <w:r>
        <w:t>21 июля (1 августа) 1770 г. — сражение при Кагуле</w:t>
      </w:r>
    </w:p>
    <w:p>
      <w:r>
        <w:t>1772, 1793, 1795 гг. — разделы Речи Посполитой</w:t>
      </w:r>
    </w:p>
    <w:p>
      <w:r>
        <w:t>1773—1775 гг. — восстание Емельяна Пугачёва</w:t>
      </w:r>
    </w:p>
    <w:p>
      <w:r>
        <w:t>1774 г. — Кючук-Кайнарджийский мир с Османской империей</w:t>
      </w:r>
    </w:p>
    <w:p>
      <w:r>
        <w:t>1775 г. — начало губернской реформы; указ о свободе предпринимательства</w:t>
      </w:r>
    </w:p>
    <w:p>
      <w:r>
        <w:t>1780 г. — провозглашение декларации о вооружённом нейтралитете</w:t>
      </w:r>
    </w:p>
    <w:p>
      <w:r>
        <w:t>1783 г. — присоединение Крыма к России; заключение Георгиевского трактата</w:t>
      </w:r>
    </w:p>
    <w:p>
      <w:r>
        <w:t>1785 г. — Жалованные грамоты дворянству и городам</w:t>
      </w:r>
    </w:p>
    <w:p>
      <w:r>
        <w:t>1787 г. — путешествие Екатерины II на юг</w:t>
      </w:r>
    </w:p>
    <w:p>
      <w:r>
        <w:t>1787—1791 гг. — Русско-турецкая война</w:t>
      </w:r>
    </w:p>
    <w:p>
      <w:r>
        <w:t>1788—1790 гг. — Русско-шведская война</w:t>
      </w:r>
    </w:p>
    <w:p>
      <w:r>
        <w:t>28—29 августа (8—9 сентября) 1790 г. — Тендровское сражение</w:t>
      </w:r>
    </w:p>
    <w:p>
      <w:r>
        <w:t>11 (22) декабря 1790 г. — взятие Измаила</w:t>
      </w:r>
    </w:p>
    <w:p>
      <w:r>
        <w:t>1791 г. — Ясский мир с Османской империей</w:t>
      </w:r>
    </w:p>
    <w:p>
      <w:r>
        <w:t>1796—1801 гг. — правление Павла I</w:t>
      </w:r>
    </w:p>
    <w:p>
      <w:r>
        <w:t>1797 г. — Акт о престолонаследии; указ о трёхдневной барщине</w:t>
      </w:r>
    </w:p>
    <w:p>
      <w:r>
        <w:t>1798—1800 гг. — Средиземноморский поход</w:t>
      </w:r>
    </w:p>
    <w:p>
      <w:r>
        <w:t>1799 г. — Итальянский и Швейцарский походы русской армии</w:t>
      </w:r>
    </w:p>
    <w:p>
      <w:r>
        <w:t>11 (23) марта 1801 г. — дворцовый переворот, убийство Павла I</w:t>
      </w:r>
    </w:p>
    <w:p>
      <w:r>
        <w:t>1801—1825 гг. — правление Александра I</w:t>
      </w:r>
    </w:p>
    <w:p>
      <w:r>
        <w:t>1801—1804 гг. — вхождение Восточной и Западной Грузии в состав России</w:t>
      </w:r>
    </w:p>
    <w:p>
      <w:r>
        <w:t>1802 г. — учреждение министерств</w:t>
      </w:r>
    </w:p>
    <w:p>
      <w:r>
        <w:t>1803 г. — указ о «вольных хлебопашцах»</w:t>
      </w:r>
    </w:p>
    <w:p>
      <w:r>
        <w:t>1804—1813 гг. — Русско-персидская война</w:t>
      </w:r>
    </w:p>
    <w:p>
      <w:r>
        <w:t>1805 г. — битва при Аустерлице</w:t>
      </w:r>
    </w:p>
    <w:p>
      <w:r>
        <w:t>1806—1812 гг. — Русско-турецкая война</w:t>
      </w:r>
    </w:p>
    <w:p>
      <w:r>
        <w:t>1807 г. — Тильзитский мир</w:t>
      </w:r>
    </w:p>
    <w:p>
      <w:r>
        <w:t>1808—1809 гг. — Русско-шведская война</w:t>
      </w:r>
    </w:p>
    <w:p>
      <w:r>
        <w:t>1810 г. — учреждение Государственного совета; начало создания военных поселений; вхождение Абхазии в состав России</w:t>
      </w:r>
    </w:p>
    <w:p>
      <w:r>
        <w:t>1812 г. — Бухарестский мир с Османской империей</w:t>
      </w:r>
    </w:p>
    <w:p>
      <w:r>
        <w:t>12 (24) июня — 14 (26) декабря 1812 г. — Отечественная война</w:t>
      </w:r>
    </w:p>
    <w:p>
      <w:r>
        <w:t>26 августа (7 сентября) 1812 г. — Бородинская битва</w:t>
      </w:r>
    </w:p>
    <w:p>
      <w:r>
        <w:t>1813—1814 гг. — Заграничные походы русской армии</w:t>
      </w:r>
    </w:p>
    <w:p>
      <w:r>
        <w:t>4—7 (16—19) октября 1813 г. — битва при Лейпциге</w:t>
      </w:r>
    </w:p>
    <w:p>
      <w:r>
        <w:t>1814—1815 гг. — Венский конгресс</w:t>
      </w:r>
    </w:p>
    <w:p>
      <w:r>
        <w:t>1815 г. — Акт Священного союза</w:t>
      </w:r>
    </w:p>
    <w:p>
      <w:r>
        <w:t>1821 г. — образование Северного и Южного обществ декабристов</w:t>
      </w:r>
    </w:p>
    <w:p>
      <w:r>
        <w:t>14 (26) декабря 1825 г. — восстание декабристов на Сенатской площади</w:t>
      </w:r>
    </w:p>
    <w:p>
      <w:r>
        <w:t>Декабрь 1825 — январь 1826 г. — восстание Черниговского полка</w:t>
      </w:r>
    </w:p>
    <w:p>
      <w:r>
        <w:t>ИНТЕРНЕТ-РЕСУРСЫ</w:t>
      </w:r>
    </w:p>
    <w:p>
      <w:r>
        <w:t>Федеральный портал</w:t>
      </w:r>
    </w:p>
    <w:p>
      <w:r>
        <w:t>истории России</w:t>
      </w:r>
    </w:p>
    <w:p>
      <w:r>
        <w:t>история.рф</w:t>
      </w:r>
    </w:p>
    <w:p>
      <w:r>
        <w:t>Большая российская</w:t>
      </w:r>
    </w:p>
    <w:p>
      <w:r>
        <w:t>энциклопедия</w:t>
      </w:r>
    </w:p>
    <w:p>
      <w:r>
        <w:t>www.bigenc.ru</w:t>
      </w:r>
    </w:p>
    <w:p>
      <w:r>
        <w:t>Портал культурного</w:t>
      </w:r>
    </w:p>
    <w:p>
      <w:r>
        <w:t>наследия и традиций</w:t>
      </w:r>
    </w:p>
    <w:p>
      <w:r>
        <w:t>России</w:t>
      </w:r>
    </w:p>
    <w:p>
      <w:r>
        <w:t>культура.рф</w:t>
      </w:r>
    </w:p>
    <w:p>
      <w:r>
        <w:t>Российская</w:t>
      </w:r>
    </w:p>
    <w:p>
      <w:r>
        <w:t>государственная</w:t>
      </w:r>
    </w:p>
    <w:p>
      <w:r>
        <w:t>библиотека</w:t>
      </w:r>
    </w:p>
    <w:p>
      <w:r>
        <w:t>www.rsl.ru</w:t>
      </w:r>
    </w:p>
    <w:p>
      <w:r>
        <w:t>Российское общество</w:t>
      </w:r>
    </w:p>
    <w:p>
      <w:r>
        <w:t>«Знание»</w:t>
      </w:r>
    </w:p>
    <w:p>
      <w:r>
        <w:t>www.znanierussia.ru</w:t>
      </w:r>
    </w:p>
    <w:p>
      <w:r>
        <w:t>Россия — моя история.</w:t>
      </w:r>
    </w:p>
    <w:p>
      <w:r>
        <w:t>Исторический</w:t>
      </w:r>
    </w:p>
    <w:p>
      <w:r>
        <w:t>мультимедийный парк</w:t>
      </w:r>
    </w:p>
    <w:p>
      <w:r>
        <w:t>myhistorypark.ru</w:t>
      </w:r>
    </w:p>
    <w:p>
      <w:r>
        <w:t>Российское</w:t>
      </w:r>
    </w:p>
    <w:p>
      <w:r>
        <w:t>историческое</w:t>
      </w:r>
    </w:p>
    <w:p>
      <w:r>
        <w:t>общество</w:t>
      </w:r>
    </w:p>
    <w:p>
      <w:r>
        <w:t>www.historyrussia.org</w:t>
      </w:r>
    </w:p>
    <w:p>
      <w:r>
        <w:t>Лекторий</w:t>
      </w:r>
    </w:p>
    <w:p>
      <w:r>
        <w:t>«Достоевский»</w:t>
      </w:r>
    </w:p>
    <w:p>
      <w:r>
        <w:t>dostoverno.ru</w:t>
      </w:r>
    </w:p>
    <w:p>
      <w:r>
        <w:t>Российское военноисторическое</w:t>
      </w:r>
    </w:p>
    <w:p>
      <w:r>
        <w:t>общество</w:t>
      </w:r>
    </w:p>
    <w:p>
      <w:r>
        <w:t>rvio.histrf.ru</w:t>
      </w:r>
    </w:p>
    <w:p>
      <w:r>
        <w:t>Президентская</w:t>
      </w:r>
    </w:p>
    <w:p>
      <w:r>
        <w:t>библиотека</w:t>
      </w:r>
    </w:p>
    <w:p>
      <w:r>
        <w:t>им. Б. Н. Ельцина</w:t>
      </w:r>
    </w:p>
    <w:p>
      <w:r>
        <w:t>www.prlib.ru</w:t>
      </w:r>
    </w:p>
    <w:p>
      <w:r>
        <w:t>ПРИЛОЖЕНИЕ. ИСТОРИЧЕСКИЕ КАРТЫ</w:t>
      </w:r>
    </w:p>
    <w:p>
      <w:r>
        <w:t>Карта 1. Северная война 1700—1721 гг.</w:t>
      </w:r>
    </w:p>
    <w:p>
      <w:r>
        <w:t>Приложение. Исторические карты</w:t>
      </w:r>
    </w:p>
    <w:p>
      <w:r>
        <w:t>Карта 2. Участие России в Семилетней войне 1756—1763 гг.</w:t>
      </w:r>
    </w:p>
    <w:p>
      <w:r>
        <w:t>Приложение. Исторические карты</w:t>
      </w:r>
    </w:p>
    <w:p>
      <w:r>
        <w:t>Карта 3. Россия во второй половине XVIII в. (европейская часть)</w:t>
      </w:r>
    </w:p>
    <w:p>
      <w:r>
        <w:t>Карта 4. Русско-турецкая война 1768—1774 гг.</w:t>
      </w:r>
    </w:p>
    <w:p>
      <w:r>
        <w:t>Приложение. Исторические карты</w:t>
      </w:r>
    </w:p>
    <w:p>
      <w:r>
        <w:t>Приложение. Исторические карты</w:t>
      </w:r>
    </w:p>
    <w:p>
      <w:r>
        <w:t>Карта 5. Русско-турецкая война 1787—1791 гг.</w:t>
      </w:r>
    </w:p>
    <w:p>
      <w:r>
        <w:t>Карта 6. Разделы Речи Посполитой</w:t>
      </w:r>
    </w:p>
    <w:p>
      <w:r>
        <w:t>Приложение. Исторические карты</w:t>
      </w:r>
    </w:p>
    <w:p>
      <w:r>
        <w:t>Приложение. Исторические карты</w:t>
      </w:r>
    </w:p>
    <w:p>
      <w:r>
        <w:t>Карта 7. Вторжение армии Наполеона в Россию в июне—сентябре 1812 г.</w:t>
      </w:r>
    </w:p>
    <w:p>
      <w:r>
        <w:t>Карта 8. Изгнание армии Наполеона из России в сентябре—декабре 1812 г.</w:t>
      </w:r>
    </w:p>
    <w:p>
      <w:r>
        <w:t>ОГЛАВЛЕНИЕ</w:t>
      </w:r>
    </w:p>
    <w:p>
      <w:pPr>
        <w:pStyle w:val="Heading1"/>
      </w:pPr>
      <w:r>
        <w:t>[Всеобщая] § 1 Преображение Европы</w:t>
      </w:r>
    </w:p>
    <w:p>
      <w:r>
        <w:t>Какие факторы оказались решающими для преображения Европы</w:t>
      </w:r>
    </w:p>
    <w:p>
      <w:r>
        <w:t>в XVIII в.?</w:t>
      </w:r>
    </w:p>
    <w:p>
      <w:r>
        <w:t>?</w:t>
      </w:r>
    </w:p>
    <w:p>
      <w:r>
        <w:t>Вид на мыс острова Сите от порта Сен-Николя. Художник А. Ноэль</w:t>
      </w:r>
    </w:p>
    <w:p>
      <w:r>
        <w:t>«европейское чудо» модернизация капитализм аграрная революция</w:t>
      </w:r>
    </w:p>
    <w:p>
      <w:r>
        <w:t>транспортная революция</w:t>
      </w:r>
    </w:p>
    <w:p>
      <w:r>
        <w:t>европейское разделение труда «треугольная торговля»</w:t>
      </w:r>
    </w:p>
    <w:p>
      <w:r>
        <w:t>Томас Мальтус</w:t>
      </w:r>
    </w:p>
    <w:p>
      <w:r>
        <w:t>МИР</w:t>
      </w:r>
    </w:p>
    <w:p>
      <w:r>
        <w:t>•• 1754 г. — образование «Общества по-</w:t>
      </w:r>
    </w:p>
    <w:p>
      <w:r>
        <w:t>ощрения искусств, промышленности</w:t>
      </w:r>
    </w:p>
    <w:p>
      <w:r>
        <w:t>и торговли» (Лондон)</w:t>
      </w:r>
    </w:p>
    <w:p>
      <w:r>
        <w:t>РОССИЯ</w:t>
      </w:r>
    </w:p>
    <w:p>
      <w:r>
        <w:t>•• 1765 г. — образование «Вольного</w:t>
      </w:r>
    </w:p>
    <w:p>
      <w:r>
        <w:t>экономического</w:t>
      </w:r>
    </w:p>
    <w:p>
      <w:r>
        <w:t>Петербург)</w:t>
      </w:r>
    </w:p>
    <w:p>
      <w:r>
        <w:t>общества»</w:t>
      </w:r>
    </w:p>
    <w:p>
      <w:r>
        <w:t>(Санкт-</w:t>
      </w:r>
    </w:p>
    <w:p>
      <w:r>
        <w:t>1 Европа становится лидером мира. Примерно до XVI в. Европа отнюдь не</w:t>
      </w:r>
    </w:p>
    <w:p>
      <w:r>
        <w:t>была самым развитым регионом мира. Ряд стран Востока, особенно Китай,</w:t>
      </w:r>
    </w:p>
    <w:p>
      <w:r>
        <w:t>опережали её и по стоимости произведённых товаров и услуг, и по темпам</w:t>
      </w:r>
    </w:p>
    <w:p>
      <w:r>
        <w:t>роста городов, и по уровню грамотности населения — не говоря уже о его численности.</w:t>
      </w:r>
    </w:p>
    <w:p>
      <w:r>
        <w:t>Только к XVIII в. европейское общество накопило тот потенциал, который</w:t>
      </w:r>
    </w:p>
    <w:p>
      <w:r>
        <w:t>обеспечил ему начало стремительного экономического роста: темпы развития</w:t>
      </w:r>
    </w:p>
    <w:p>
      <w:r>
        <w:t>15-1844-01-003-240o3.indd 8</w:t>
      </w:r>
    </w:p>
    <w:p>
      <w:r>
        <w:t>15.08.2024 10:57:39</w:t>
      </w:r>
    </w:p>
    <w:p>
      <w:r>
        <w:t>Изготовление железа. Иллюстрация</w:t>
      </w:r>
    </w:p>
    <w:p>
      <w:r>
        <w:t>из «Энциклопедии…» Ж. Л. Д’Аламбера и Д. Дидро</w:t>
      </w:r>
    </w:p>
    <w:p>
      <w:r>
        <w:t>Созданная просветителями «Энциклопедия наук,</w:t>
      </w:r>
    </w:p>
    <w:p>
      <w:r>
        <w:t>искусств и ремёсел» стала одним из важнейших книгоиздательских проектов XVIII в. Помимо прочего,</w:t>
      </w:r>
    </w:p>
    <w:p>
      <w:r>
        <w:t>в ней содержались справочные сведения о существовавших в тот момент передовых технологиях,</w:t>
      </w:r>
    </w:p>
    <w:p>
      <w:r>
        <w:t>приборах и инструментах. (Подробнее об «Энциклопедии…» и её роли в истории вы узнаете в § 2.)</w:t>
      </w:r>
    </w:p>
    <w:p>
      <w:r>
        <w:t>наиболее успешных европейских стран — Нидерландов, Англии, Франции — сильно возросли.</w:t>
      </w:r>
    </w:p>
    <w:p>
      <w:r>
        <w:t>Это позволило Европе превзойти страны Востока. Появление к концу XVIII в. машин и фабрик</w:t>
      </w:r>
    </w:p>
    <w:p>
      <w:r>
        <w:t>заложило фундамент бурного развития европейской промышленности в следующем, XIX в. Этот</w:t>
      </w:r>
    </w:p>
    <w:p>
      <w:r>
        <w:t>взлёт оказался настолько стремительным, что</w:t>
      </w:r>
    </w:p>
    <w:p>
      <w:r>
        <w:t>историки даже стали его называть «европейское</w:t>
      </w:r>
    </w:p>
    <w:p>
      <w:r>
        <w:t>чудо».</w:t>
      </w:r>
    </w:p>
    <w:p>
      <w:r>
        <w:t>Основой «европейского чуда» стало совпадение во времени и пространстве нескольких факторов. Причём часть из них</w:t>
      </w:r>
    </w:p>
    <w:p>
      <w:r>
        <w:t>от европейцев не зависела.</w:t>
      </w:r>
    </w:p>
    <w:p>
      <w:r>
        <w:t>Во-первых, удачное географическое расположение. На значительной части</w:t>
      </w:r>
    </w:p>
    <w:p>
      <w:r>
        <w:t>Европейского континента не было иссушающей жары или сильной стужи,</w:t>
      </w:r>
    </w:p>
    <w:p>
      <w:r>
        <w:t>плодородные почвы позволяли получать достаточно большие урожаи, чтобы</w:t>
      </w:r>
    </w:p>
    <w:p>
      <w:r>
        <w:t>прокормить население. Избежала Европа и разрушительных набегов кочевников: арабы в VIII в., завоевав Испанию, дошли только до юга Франции; монголы, пройдя через Восточную Европу, повернули назад, а османы угрожали</w:t>
      </w:r>
    </w:p>
    <w:p>
      <w:r>
        <w:t>лишь балканским и средиземноморским странам.</w:t>
      </w:r>
    </w:p>
    <w:p>
      <w:r>
        <w:t>Во-вторых, политический строй. Ни одному государству не удалось объ­</w:t>
      </w:r>
    </w:p>
    <w:p>
      <w:r>
        <w:t>единить Европу под своей властью. Ни империя Карла Великого, ни Свя­</w:t>
      </w:r>
    </w:p>
    <w:p>
      <w:r>
        <w:t>щенная Римская империя не смогли преодолеть политическую раздробленность континента. Европа оказалась разделена на множество государств различного размера. Все они постоянно взаимодействовали и соперничали друг</w:t>
      </w:r>
    </w:p>
    <w:p>
      <w:r>
        <w:t>с другом.</w:t>
      </w:r>
    </w:p>
    <w:p>
      <w:r>
        <w:t>В Европе процветала конкуренция; различные сословия и социальные</w:t>
      </w:r>
    </w:p>
    <w:p>
      <w:r>
        <w:t>группы, города и даже ремесленные или университетские корпорации обладали своими правами и вольностями. Государство же стремилось, насколько это</w:t>
      </w:r>
    </w:p>
    <w:p>
      <w:r>
        <w:t>было возможно, гарантировать закон и порядок — залог быстрого и успешного</w:t>
      </w:r>
    </w:p>
    <w:p>
      <w:r>
        <w:t>экономического развития.</w:t>
      </w:r>
    </w:p>
    <w:p>
      <w:r>
        <w:t>Какие ещё факторы сказались на росте могущества европейских стран?</w:t>
      </w:r>
    </w:p>
    <w:p>
      <w:r>
        <w:t>Великие географические открытия позволили Европе получить доступ</w:t>
      </w:r>
    </w:p>
    <w:p>
      <w:r>
        <w:t>к заморским ресурсам. Купцы богатели, население осваивало новые виды сельскохозяйственных продуктов, американское золото и серебро способствовали</w:t>
      </w:r>
    </w:p>
    <w:p>
      <w:r>
        <w:t>оживлению денежной экономики.</w:t>
      </w:r>
    </w:p>
    <w:p>
      <w:r>
        <w:t>15-1844-01-003-240o3.indd 9</w:t>
      </w:r>
    </w:p>
    <w:p>
      <w:r>
        <w:t>15.08.2024 10:57:39</w:t>
      </w:r>
    </w:p>
    <w:p>
      <w:r>
        <w:t>C793</w:t>
      </w:r>
    </w:p>
    <w:p>
      <w:r>
        <w:t>Ещё один фактор — Реформация. Она дала мощный импульс развитию</w:t>
      </w:r>
    </w:p>
    <w:p>
      <w:r>
        <w:t>континента: европеец получил возможность сам выбирать себе веру. Со временем протестанты оказались больше, чем католики, нацелены на личное пре­</w:t>
      </w:r>
    </w:p>
    <w:p>
      <w:r>
        <w:t>успевание, стремились занять более высокое положение в обществе. Возникла</w:t>
      </w:r>
    </w:p>
    <w:p>
      <w:r>
        <w:t>конкуренция и конфессий, и политических элит: прежняя «единая» Европа,</w:t>
      </w:r>
    </w:p>
    <w:p>
      <w:r>
        <w:t>миссия которой заключалась в том, чтобы нести христианскую веру остальному миру, ушла в прошлое.</w:t>
      </w:r>
    </w:p>
    <w:p>
      <w:r>
        <w:t>Европа активно ввозила с Востока не только товары, но и технологии, научные трактаты. Важнейший вклад в «европейское чудо» внесла научная революция и сопровождавшие её открытия в астрономии, математике, механике,</w:t>
      </w:r>
    </w:p>
    <w:p>
      <w:r>
        <w:t>физике, химии, медицине. Человек начал активно познавать законы, которые</w:t>
      </w:r>
    </w:p>
    <w:p>
      <w:r>
        <w:t>лежали в основе окружающего его мира. Соединение науки с практикой породило череду открытий — телескоп, микроскоп, барометр, термометр, паровой</w:t>
      </w:r>
    </w:p>
    <w:p>
      <w:r>
        <w:t>двигатель, новые виды вооружений. «Военная революция» и революция в образовании всего за несколько веков изменили Европейский континент.</w:t>
      </w:r>
    </w:p>
    <w:p>
      <w:r>
        <w:t>Реформация, сопровождавшие её изменения в обществе, распространение</w:t>
      </w:r>
    </w:p>
    <w:p>
      <w:r>
        <w:t>грамотности и книгопечатания, публикация многочисленных политических,</w:t>
      </w:r>
    </w:p>
    <w:p>
      <w:r>
        <w:t>экономических и философских трактатов, развитие капитализма — всё это</w:t>
      </w:r>
    </w:p>
    <w:p>
      <w:r>
        <w:t>расшатывало традиционный миропорядок. С XVI в. Европа начинает постепенно порывать с традициями, начинается модернизация — переход от традиционного аграрного к современному индустриальному обществу, приведение</w:t>
      </w:r>
    </w:p>
    <w:p>
      <w:r>
        <w:t>структуры общества, государства, экономики, культуры в соответствие с требованиями времени.</w:t>
      </w:r>
    </w:p>
    <w:p>
      <w:r>
        <w:t>Таким образом, в то время как бо́льшая часть мира жила в рамках традиционного общества с его темпами развития и приоритетами, Европа претендовала на то, чтобы стать лидером мира, и начинала диктовать ему свою волю.</w:t>
      </w:r>
    </w:p>
    <w:p>
      <w:r>
        <w:t>●●</w:t>
      </w:r>
    </w:p>
    <w:p>
      <w:r>
        <w:t>Как Реформация и Великие географические открытия заложили фундамент модернизации?</w:t>
      </w:r>
    </w:p>
    <w:p>
      <w:r>
        <w:t>2 Рост населения. Для Средних веков и раннего Нового времени была</w:t>
      </w:r>
    </w:p>
    <w:p>
      <w:r>
        <w:t>характерна ситуация, когда высокая рождаемость сопровождалась высокой</w:t>
      </w:r>
    </w:p>
    <w:p>
      <w:r>
        <w:t>смертностью. Очень много людей умирало из-за эпидемий и войн, превратностей климата, голода, плохой гигиены и низкого уровня развития медицины.</w:t>
      </w:r>
    </w:p>
    <w:p>
      <w:r>
        <w:t>В благоприятные годы население росло; но потом по указанным выше причинам снова сокращалось.</w:t>
      </w:r>
    </w:p>
    <w:p>
      <w:r>
        <w:t>В XVIII в. во многих европейских странах положение стало меняться: смертность начала снижаться и продолжительность жизни увеличилась (в среднем</w:t>
      </w:r>
    </w:p>
    <w:p>
      <w:r>
        <w:t>на 10 лет). Общая численность населения постепенно росла, и рост не сменялся</w:t>
      </w:r>
    </w:p>
    <w:p>
      <w:r>
        <w:t>падением. Точные цифры назвать невозможно, но, по подсчётам историков,</w:t>
      </w:r>
    </w:p>
    <w:p>
      <w:r>
        <w:t>население Европы за век увеличилось примерно с 110—120 млн до 187 млн человек. К концу века каждый пятый житель Земли был евро­пейцем.</w:t>
      </w:r>
    </w:p>
    <w:p>
      <w:r>
        <w:t>У снижения смертности было много причин. Прежде всего, улучшился климат, стало немного теплее, уже не было таких холодных зим, как раньше. Кроме того, полным ходом шла аграрная революция: в сельском хозяйстве стали</w:t>
      </w:r>
    </w:p>
    <w:p>
      <w:r>
        <w:t>чаще использовать новые методы и технологии, увеличивались посевы новых</w:t>
      </w:r>
    </w:p>
    <w:p>
      <w:r>
        <w:t>15-1844-01-003-240o3.indd 10</w:t>
      </w:r>
    </w:p>
    <w:p>
      <w:r>
        <w:t>15.08.2024 10:57:39</w:t>
      </w:r>
    </w:p>
    <w:p>
      <w:r>
        <w:t>38F8</w:t>
      </w:r>
    </w:p>
    <w:p>
      <w:r>
        <w:t>для Европы культур — картофеля и кукурузы. Эти завезённые из Нового Света</w:t>
      </w:r>
    </w:p>
    <w:p>
      <w:r>
        <w:t>продукты позволяли прокормить урожаями с меньшей площади земли большее</w:t>
      </w:r>
    </w:p>
    <w:p>
      <w:r>
        <w:t>число людей. Наконец, не происходило эпидемий европейского масштаба,</w:t>
      </w:r>
    </w:p>
    <w:p>
      <w:r>
        <w:t>истреблявших целые города. В Европе научились устанавливать и соблюдать</w:t>
      </w:r>
    </w:p>
    <w:p>
      <w:r>
        <w:t>карантин; постепенно улучшались санитарные условия (кладбища выносили</w:t>
      </w:r>
    </w:p>
    <w:p>
      <w:r>
        <w:t>за городскую черту, европейцы постепенно привыкали следить за чистотой).</w:t>
      </w:r>
    </w:p>
    <w:p>
      <w:r>
        <w:t>Рост населения оказался столь впечатляющим, что начал пугать современников. В 1798 г. появился знаменитый трактат англичанина Томаса Мальтуса</w:t>
      </w:r>
    </w:p>
    <w:p>
      <w:r>
        <w:t>«Опыт закона о народонаселении». В нём говорилось: «Закон этот состоит</w:t>
      </w:r>
    </w:p>
    <w:p>
      <w:r>
        <w:t>в проявляющемся во всех живых существах постоянном стремлении размножаться быстрее, чем это допускается находящимся в их распоряжении количеством пищи». Возникла теория о зависимости экономического развития от</w:t>
      </w:r>
    </w:p>
    <w:p>
      <w:r>
        <w:t>демографии — «мальтузиа́нство», ныне признанная спорной. Мальтус опасался, что вскоре человечеству нечем будет питаться, однако в реальности, как мы</w:t>
      </w:r>
    </w:p>
    <w:p>
      <w:r>
        <w:t>знаем, этого не произошло. Рост населения способствовал увеличению спроса</w:t>
      </w:r>
    </w:p>
    <w:p>
      <w:r>
        <w:t>на продукты питания и промышленные товары, производить их становилось</w:t>
      </w:r>
    </w:p>
    <w:p>
      <w:r>
        <w:t>всё более выгодно.</w:t>
      </w:r>
    </w:p>
    <w:p>
      <w:r>
        <w:t>●●</w:t>
      </w:r>
    </w:p>
    <w:p>
      <w:r>
        <w:t>Был ли рост населения благом для Европы? Обоснуйте свою точку зрения.</w:t>
      </w:r>
    </w:p>
    <w:p>
      <w:r>
        <w:t>СВИДЕТЕЛЬСТВО ЭПОХИ</w:t>
      </w:r>
    </w:p>
    <w:p>
      <w:r>
        <w:t>Из трактата Т. Мальтуса «Опыт закона</w:t>
      </w:r>
    </w:p>
    <w:p>
      <w:r>
        <w:t>о народонаселении»</w:t>
      </w:r>
    </w:p>
    <w:p>
      <w:r>
        <w:t>«…Мы можем признать несомненным то положение, что если возрастание населения не задерживается какими-либо препятствиями, то это население удваивается через каждые 25 лет… Несравненно труднее определить размер возрастания</w:t>
      </w:r>
    </w:p>
    <w:p>
      <w:r>
        <w:t>произведений земли. Тем не менее мы уверены, что размер этот не соответствует</w:t>
      </w:r>
    </w:p>
    <w:p>
      <w:r>
        <w:t>тому, который проявляется при возрастании населения.</w:t>
      </w:r>
    </w:p>
    <w:p>
      <w:r>
        <w:t>Миллиард людей по закону народонаселения должен удвоиться через 25 лет,</w:t>
      </w:r>
    </w:p>
    <w:p>
      <w:r>
        <w:t>точно так же, как и тысяча человек; но нельзя получить с прежней лёгкостью пищу для пропитания быстровозрастающего населения. Человек стеснён ограниченным пространством; когда мало-помалу, десятина за десятиной, будет занята</w:t>
      </w:r>
    </w:p>
    <w:p>
      <w:r>
        <w:t>и возделана вся плодородная земля, увеличение количества пищи может быть достигнуто не иначе, как только путём улучшения занятых ранее земель. Эти улучшения, по самим свойствам почвы, не могут сопровождаться постоянно возрастающими успехами, в то время как население, если оно находит средства существования, возрастает безгранично и это возрастание становится, в свою очередь,</w:t>
      </w:r>
    </w:p>
    <w:p>
      <w:r>
        <w:t>причиной нового возрастания. Всё, что нам известно о Китае и Японии, даёт нам</w:t>
      </w:r>
    </w:p>
    <w:p>
      <w:r>
        <w:t>право сомневаться в том, чтобы при наибольших усилиях человеческого труда</w:t>
      </w:r>
    </w:p>
    <w:p>
      <w:r>
        <w:t>можно было достигнуть удвоения количества произведений земли, даже в возможно длинный период времени».</w:t>
      </w:r>
    </w:p>
    <w:p>
      <w:r>
        <w:t>●●</w:t>
      </w:r>
    </w:p>
    <w:p>
      <w:r>
        <w:t>В чём Мальтус видит стоящую перед человечеством опасность? Сбылись ли,</w:t>
      </w:r>
    </w:p>
    <w:p>
      <w:r>
        <w:t>по вашему мнению, предсказания Мальтуса?</w:t>
      </w:r>
    </w:p>
    <w:p>
      <w:r>
        <w:t>3 Наступление капитализма. В XVIII в. ускоряются те экономические процессы, которые начались ещё в раннее Новое время. Увеличивается количество</w:t>
      </w:r>
    </w:p>
    <w:p>
      <w:r>
        <w:t>15-1844-01-003-240o3.indd 11</w:t>
      </w:r>
    </w:p>
    <w:p>
      <w:r>
        <w:t>15.08.2024 10:57:40</w:t>
      </w:r>
    </w:p>
    <w:p>
      <w:r>
        <w:t>137C</w:t>
      </w:r>
    </w:p>
    <w:p>
      <w:r>
        <w:t>денег в экономике, растёт число покупателей товаров и потребителей услуг.</w:t>
      </w:r>
    </w:p>
    <w:p>
      <w:r>
        <w:t>При наличии широких рынков сбыта предприниматели всё чаще прибегают</w:t>
      </w:r>
    </w:p>
    <w:p>
      <w:r>
        <w:t>к капиталистическим методам — используют наёмный труд, вкладывают прибыль обратно в производство, стремятся обустроить хозяйство рационально,</w:t>
      </w:r>
    </w:p>
    <w:p>
      <w:r>
        <w:t>ищут способы развития производства в кредит. Страны, в которых шире распространялся капитализм, богатели. Уровень развития различных регионов</w:t>
      </w:r>
    </w:p>
    <w:p>
      <w:r>
        <w:t>Европы становился всё более неравномерным. Быстрее всех богатела Англия:</w:t>
      </w:r>
    </w:p>
    <w:p>
      <w:r>
        <w:t>там капитализм внедрялся наиболее ак­тивно, в XVIII в. была завершена аграрная революция — перестройка сельского хозяйства ради увеличения его производительности и доходности. Успехи были настолько впечатляющими, что</w:t>
      </w:r>
    </w:p>
    <w:p>
      <w:r>
        <w:t>теперь английский крестьянин кормил 12—13 че­ловек, а не троих, как было</w:t>
      </w:r>
    </w:p>
    <w:p>
      <w:r>
        <w:t>в Средние века. За аграрной революцией последовала промышленная революция — переход от мануфактур с ручным трудом к фабрикам с машинным производством. Это вывело Англию в безоговорочные лидеры Европы.</w:t>
      </w:r>
    </w:p>
    <w:p>
      <w:r>
        <w:t>Капитализм изменил структуру европейской промышленности. Как вы</w:t>
      </w:r>
    </w:p>
    <w:p>
      <w:r>
        <w:t>знаете, в XVII в. в городах преобладали цехи и гильдии, которые контролировали производство многих промышленных товаров и зачастую мешали нововведениям, значительная доля товаров производилась не в городах, а на селе,</w:t>
      </w:r>
    </w:p>
    <w:p>
      <w:r>
        <w:t>и только крупная промышленность была сосредоточена на мануфактурах.</w:t>
      </w:r>
    </w:p>
    <w:p>
      <w:r>
        <w:t>Теперь же, в XVIII в., в Англии, Нидерландах и частично во Франции на мануфактурах начинает производиться больше товаров, чем в рамках цехов. А в ходе</w:t>
      </w:r>
    </w:p>
    <w:p>
      <w:r>
        <w:t>промышленной революции станут появляться и фабрики.</w:t>
      </w:r>
    </w:p>
    <w:p>
      <w:r>
        <w:t>●●</w:t>
      </w:r>
    </w:p>
    <w:p>
      <w:r>
        <w:t>Какие признаки говорят, что хозяйство ведётся капиталистическими методами?</w:t>
      </w:r>
    </w:p>
    <w:p>
      <w:r>
        <w:t>4 Начало транспортной революции. В начале XVIII в. для перевозки людей</w:t>
      </w:r>
    </w:p>
    <w:p>
      <w:r>
        <w:t>и товаров использовались традиционные пути сообщения, не менявшиеся</w:t>
      </w:r>
    </w:p>
    <w:p>
      <w:r>
        <w:t>на протяжении столетий.</w:t>
      </w:r>
    </w:p>
    <w:p>
      <w:r>
        <w:t>Скорость передвижения зависела от качества дорог: в центре Европы они</w:t>
      </w:r>
    </w:p>
    <w:p>
      <w:r>
        <w:t>были получше, на периферии — похуже. Быстрее всего перевозилась почта:</w:t>
      </w:r>
    </w:p>
    <w:p>
      <w:r>
        <w:t>в середине века в Венецию из Москвы она доходила примерно за 6 недель, из</w:t>
      </w:r>
    </w:p>
    <w:p>
      <w:r>
        <w:t>Лиссабона — за 5, но из Нидерландов или Парижа могла добираться и неделю</w:t>
      </w:r>
    </w:p>
    <w:p>
      <w:r>
        <w:t>с небольшим. Даже при смене лошадей проехать за день больше 100 километров было едва ли возможно. Товары перемещались более неспешно, обычно</w:t>
      </w:r>
    </w:p>
    <w:p>
      <w:r>
        <w:t>со скоростью запряжённой в повозку лошади. В распутицу многие дороги</w:t>
      </w:r>
    </w:p>
    <w:p>
      <w:r>
        <w:t>и вовсе становились непроезжими. Перевозка грузов по суше была медленной</w:t>
      </w:r>
    </w:p>
    <w:p>
      <w:r>
        <w:t>и затратной, кроме того, дороги не справлялись с возросшим потоком тяжёлых</w:t>
      </w:r>
    </w:p>
    <w:p>
      <w:r>
        <w:t>грузов (таких, как уголь и металлы). Там, где это было возможно, тяжёлые грузы старались перевозить по рекам и каналам. Так поступали, например,</w:t>
      </w:r>
    </w:p>
    <w:p>
      <w:r>
        <w:t>в Нидерландах. Это зачастую оказывалось и дешевле, и быстрее.</w:t>
      </w:r>
    </w:p>
    <w:p>
      <w:r>
        <w:t>Ситуация стала меняться благодаря транспортной революции — долгому</w:t>
      </w:r>
    </w:p>
    <w:p>
      <w:r>
        <w:t>процессу, начавшемуся в XVIII в. с улучшения имеющихся средств сообщения</w:t>
      </w:r>
    </w:p>
    <w:p>
      <w:r>
        <w:t>и закончившемуся в XIX в. с развитием железных дорог.</w:t>
      </w:r>
    </w:p>
    <w:p>
      <w:r>
        <w:t>Первой из всех европейских стран решать транспортные проблемы стала</w:t>
      </w:r>
    </w:p>
    <w:p>
      <w:r>
        <w:t>Англия. Внедрялись новые виды дорожного покрытия, которые предохраняли</w:t>
      </w:r>
    </w:p>
    <w:p>
      <w:r>
        <w:t>дороги от разрушения при перевозке тяжестей; появились новые виды повозок,</w:t>
      </w:r>
    </w:p>
    <w:p>
      <w:r>
        <w:t>обладавшие большей грузоподъёмностью; строились платные дороги. К 1800 г.</w:t>
      </w:r>
    </w:p>
    <w:p>
      <w:r>
        <w:t>15-1844-01-003-240o3.indd 12</w:t>
      </w:r>
    </w:p>
    <w:p>
      <w:r>
        <w:t>15.08.2024 10:57:40</w:t>
      </w:r>
    </w:p>
    <w:p>
      <w:r>
        <w:t>EA4A</w:t>
      </w:r>
    </w:p>
    <w:p>
      <w:r>
        <w:t>Дилижанс и шестёрка лошадей.</w:t>
      </w:r>
    </w:p>
    <w:p>
      <w:r>
        <w:t>Гравюра XVIII в.</w:t>
      </w:r>
    </w:p>
    <w:p>
      <w:r>
        <w:t>Многие путешественники по-прежнему передвигались пешком, на собственных лошадях или в собственных повозках, хотя по дорогам уже ходили дилижансы — многоместные кареты, перевозившие пассажиров между</w:t>
      </w:r>
    </w:p>
    <w:p>
      <w:r>
        <w:t>городами. Но и такое путешествие трудно</w:t>
      </w:r>
    </w:p>
    <w:p>
      <w:r>
        <w:t>было назвать комфортным. Как писал один</w:t>
      </w:r>
    </w:p>
    <w:p>
      <w:r>
        <w:t>из современников, эти повозки столь узкие,</w:t>
      </w:r>
    </w:p>
    <w:p>
      <w:r>
        <w:t>что, «готовясь к выходу, каждому приходится</w:t>
      </w:r>
    </w:p>
    <w:p>
      <w:r>
        <w:t>просить соседа вернуть его ногу или руку… Если же, на беду, окажется путешественник с большим пузом или широкими плечами, он измучит всех и придётся либо</w:t>
      </w:r>
    </w:p>
    <w:p>
      <w:r>
        <w:t>страдать, либо выходить».</w:t>
      </w:r>
    </w:p>
    <w:p>
      <w:r>
        <w:t>в Англии примерно пятая часть всех дорог была платной: взимаемая плата</w:t>
      </w:r>
    </w:p>
    <w:p>
      <w:r>
        <w:t>за проезд помогала поддерживать их в хорошем состоянии. Это позволило увеличить скорость передвижения: когда четвёрка лошадей тянула повозку с тонной груза по обычной дороге, за день удавалось преодолеть около 20 км,</w:t>
      </w:r>
    </w:p>
    <w:p>
      <w:r>
        <w:t>по платной дороге она могла тянуть полторы тонны и пройти уже 30 км в день.</w:t>
      </w:r>
    </w:p>
    <w:p>
      <w:r>
        <w:t>Большие деньги вкладывались и в строительство каналов, и в то, чтобы</w:t>
      </w:r>
    </w:p>
    <w:p>
      <w:r>
        <w:t>сделать реки более пригодными для перевозки грузов: всего за половину века</w:t>
      </w:r>
    </w:p>
    <w:p>
      <w:r>
        <w:t>протяжённость пригодных для навигации рек увеличилась в Англии вдвое.</w:t>
      </w:r>
    </w:p>
    <w:p>
      <w:r>
        <w:t>Возможность перевозить по рекам и каналам тяжёлые грузы позволила увеличить производство угля и понизить его стоимость, сделав его более доступным.</w:t>
      </w:r>
    </w:p>
    <w:p>
      <w:r>
        <w:t>●●</w:t>
      </w:r>
    </w:p>
    <w:p>
      <w:r>
        <w:t>Почему была необходима транспортная революция?</w:t>
      </w:r>
    </w:p>
    <w:p>
      <w:r>
        <w:t>5 Торговля преображает мир. Транспортная революция оживила европейскую торговлю: довезти грузы до моря или до соседних стран стало проще</w:t>
      </w:r>
    </w:p>
    <w:p>
      <w:r>
        <w:t>и дешевле. И всё же до XIX в. морские пути были более важными. Настоящий</w:t>
      </w:r>
    </w:p>
    <w:p>
      <w:r>
        <w:t>выход в мир европейским государствам по-прежнему давали морские порты:</w:t>
      </w:r>
    </w:p>
    <w:p>
      <w:r>
        <w:t>нередко быстрее было доплыть до другого государства, чем добраться по бездорожью до отдалённых уголков своей собственной страны. Порты давали возможность расширять производство, находить новые рынки сбыта.</w:t>
      </w:r>
    </w:p>
    <w:p>
      <w:r>
        <w:t>Так возникало европейское разделение труда: страны уже не стремились</w:t>
      </w:r>
    </w:p>
    <w:p>
      <w:r>
        <w:t>обеспечить себя всем необходимым самостоятельно. Из Восточной Европы</w:t>
      </w:r>
    </w:p>
    <w:p>
      <w:r>
        <w:t>на кораблях везли зерно, древесину, лён, пеньку, Северная Европа экспортировала металлы. Соединённые провинции делали состояния на посреднической торговле и продавали продукцию своей промышленности. Англия вывозила ткани, а впоследствии — множество промышленных товаров. Франция</w:t>
      </w:r>
    </w:p>
    <w:p>
      <w:r>
        <w:t>удовлетворяла стремление других стран следовать за модой. Покупки иностранных товаров стали привычными.</w:t>
      </w:r>
    </w:p>
    <w:p>
      <w:r>
        <w:t>Покупались и продавались не только товары, но и ценные бумаги — акции,</w:t>
      </w:r>
    </w:p>
    <w:p>
      <w:r>
        <w:t>векселя (долговые расписки). Если раньше купцы везли товары на известные</w:t>
      </w:r>
    </w:p>
    <w:p>
      <w:r>
        <w:t>всей Европе ярмарки, то теперь становились популярными биржи — места,</w:t>
      </w:r>
    </w:p>
    <w:p>
      <w:r>
        <w:t>где обменивались не только товарами, но и ценными бумагами. Сами товары</w:t>
      </w:r>
    </w:p>
    <w:p>
      <w:r>
        <w:t>15-1844-01-003-240o3.indd 13</w:t>
      </w:r>
    </w:p>
    <w:p>
      <w:r>
        <w:t>15.08.2024 10:57:40</w:t>
      </w:r>
    </w:p>
    <w:p>
      <w:r>
        <w:t>D8A3</w:t>
      </w:r>
    </w:p>
    <w:p>
      <w:r>
        <w:t>зачастую на биржу не доставлялись, там лишь заключались сделки. Центром</w:t>
      </w:r>
    </w:p>
    <w:p>
      <w:r>
        <w:t>международных займов стал Амстердам. Биржи позволяли всё более свободно</w:t>
      </w:r>
    </w:p>
    <w:p>
      <w:r>
        <w:t>перемещать деньги и товары по Европе, помогали государствам и частным</w:t>
      </w:r>
    </w:p>
    <w:p>
      <w:r>
        <w:t>лицам получать кредиты. В XVIII в. расцвела также европейская заморская</w:t>
      </w:r>
    </w:p>
    <w:p>
      <w:r>
        <w:t>торговля: Европа наладила прочные контакты с Азией, Северной и Южной</w:t>
      </w:r>
    </w:p>
    <w:p>
      <w:r>
        <w:t>Америкой, побережьем Африки. Если за 1700—1770 гг. объём торговли Англии</w:t>
      </w:r>
    </w:p>
    <w:p>
      <w:r>
        <w:t>со странами Европы вырос всего на 6 %, то объём торговли с Америкой — почти в 7 раз. Из-за океана ввозили так называемые колониальные товары — чай,</w:t>
      </w:r>
    </w:p>
    <w:p>
      <w:r>
        <w:t>кофе, сахар, пряности, хлопок, табак. Дешёвые индийские хлопчатобумажные</w:t>
      </w:r>
    </w:p>
    <w:p>
      <w:r>
        <w:t>ткани везли в Европу, Америку и даже в Африку.</w:t>
      </w:r>
    </w:p>
    <w:p>
      <w:r>
        <w:t>Этот подъём едва ли было возможно обеспечить силами одних только купцов, без участия государств. С XVII в. европейские страны начинают вести между собой торговые войны. По-прежнему процветала политика меркантилизма,</w:t>
      </w:r>
    </w:p>
    <w:p>
      <w:r>
        <w:t>основанная на убеждённости в том, что страна должна продавать как можно</w:t>
      </w:r>
    </w:p>
    <w:p>
      <w:r>
        <w:t>больше, а покупать как можно меньше, чтобы золото не уходило за рубеж.</w:t>
      </w:r>
    </w:p>
    <w:p>
      <w:r>
        <w:t>Возникло такое понятие, как «треугольная торговля»: из Великобритании</w:t>
      </w:r>
    </w:p>
    <w:p>
      <w:r>
        <w:t>и Франции корабли отправлялись к западному побережью Африки, там закупались рабы, продавались в Вест-Индии или на американском континенте,</w:t>
      </w:r>
    </w:p>
    <w:p>
      <w:r>
        <w:t>затем суда загружались колониальными товарами и плыли обратно в Европу.</w:t>
      </w:r>
    </w:p>
    <w:p>
      <w:r>
        <w:t>Большие доходы от внешней торговли получали европейские порты (Бордо, Бристоль, Ливерпуль, Нант и др.). Они богатели и преображались: появлялись благоустроенные набережные, ширилось каменное строительство.</w:t>
      </w:r>
    </w:p>
    <w:p>
      <w:r>
        <w:t>Торговая и колониальная экспансия Европы в XVIII в. потрясает воображение. За 100 лет размеры территории, контролируемой европейцами, выросли</w:t>
      </w:r>
    </w:p>
    <w:p>
      <w:r>
        <w:t>в несколько раз. «Европейское чудо» стало реальностью. Отныне на протяжении двух веков мир в значительной степени будет зависеть от Европы.</w:t>
      </w:r>
    </w:p>
    <w:p>
      <w:r>
        <w:t>●●</w:t>
      </w:r>
    </w:p>
    <w:p>
      <w:r>
        <w:t>Каковы были причины роста международной торговли в XVIII в.?</w:t>
      </w:r>
    </w:p>
    <w:p>
      <w:r>
        <w:t>Любопытные детали. Для России в XVIII в. были характерны во многом схожие тенденции. Её население увеличилось за столетие в 2 с лишним раза (с учётом новых территорий). С царствования Петра I началась активная модернизация путей сообщения.</w:t>
      </w:r>
    </w:p>
    <w:p>
      <w:r>
        <w:t>К концу века Российская империя обладала 16 портами, через которые вела внешнюю</w:t>
      </w:r>
    </w:p>
    <w:p>
      <w:r>
        <w:t>торговлю. Вскоре после восшествия на престол Екатерина II провозгласила принцип</w:t>
      </w:r>
    </w:p>
    <w:p>
      <w:r>
        <w:t>свободы промышленной деятельности, отменила</w:t>
      </w:r>
    </w:p>
    <w:p>
      <w:r>
        <w:t>монополии. В 1775 г. был издан особый манифест, позволявший открывать предприятия без</w:t>
      </w:r>
    </w:p>
    <w:p>
      <w:r>
        <w:t>специального разрешения чиновников.</w:t>
      </w:r>
    </w:p>
    <w:p>
      <w:r>
        <w:t>Корабль, перевозящий</w:t>
      </w:r>
    </w:p>
    <w:p>
      <w:r>
        <w:t>невольников. XVIII в.</w:t>
      </w:r>
    </w:p>
    <w:p>
      <w:r>
        <w:t>Отдельной позорной страницей истории XV—</w:t>
      </w:r>
    </w:p>
    <w:p>
      <w:r>
        <w:t>XVII вв., а затем и XVIII в. стала работорговля.</w:t>
      </w:r>
    </w:p>
    <w:p>
      <w:r>
        <w:t>Лидировала здесь тоже Англия — до 40 % рабов перевозились именно на её кораблях. Рабов выменивали у африканских вождей на огнестрельное оружие, безделушки, металлы,</w:t>
      </w:r>
    </w:p>
    <w:p>
      <w:r>
        <w:t>ткани, спиртные напитки.</w:t>
      </w:r>
    </w:p>
    <w:p>
      <w:r>
        <w:t>15-1844-01-003-240o3.indd 14</w:t>
      </w:r>
    </w:p>
    <w:p>
      <w:r>
        <w:t>15.08.2024 10:57:40</w:t>
      </w:r>
    </w:p>
    <w:p>
      <w:r>
        <w:t>20AC</w:t>
      </w:r>
    </w:p>
    <w:p>
      <w:r>
        <w:t>ПОДВЕДЁМ ИТОГИ</w:t>
      </w:r>
    </w:p>
    <w:p>
      <w:r>
        <w:t>Опираясь на опыт и достижения предыдущих столетий, в XVIII в. Европа</w:t>
      </w:r>
    </w:p>
    <w:p>
      <w:r>
        <w:t>становится в экономическом отношении лидером всего мира. Развитие капитализма и продолжающаяся аграрная революция меняют жизнь. Население и экономика растут, устанавливаются прочные торговые связи с Азией,</w:t>
      </w:r>
    </w:p>
    <w:p>
      <w:r>
        <w:t>Африкой и Америкой, ширится торговая и колониальная экспансия.</w:t>
      </w:r>
    </w:p>
    <w:p>
      <w:r>
        <w:t>Вопросы и задания</w:t>
      </w:r>
    </w:p>
    <w:p>
      <w:r>
        <w:t>1.</w:t>
      </w:r>
    </w:p>
    <w:p>
      <w:r>
        <w:t>2.</w:t>
      </w:r>
    </w:p>
    <w:p>
      <w:r>
        <w:t>3.</w:t>
      </w:r>
    </w:p>
    <w:p>
      <w:r>
        <w:t>4.</w:t>
      </w:r>
    </w:p>
    <w:p>
      <w:r>
        <w:t>5.</w:t>
      </w:r>
    </w:p>
    <w:p>
      <w:r>
        <w:t>Какое влияние оказала Научная революция на появление «европейского чуда»?</w:t>
      </w:r>
    </w:p>
    <w:p>
      <w:r>
        <w:t>Назовите наиболее крупные европейские города. Каковы причины их могущества?</w:t>
      </w:r>
    </w:p>
    <w:p>
      <w:r>
        <w:t>Какие новые возможности открыла транспортная революция?</w:t>
      </w:r>
    </w:p>
    <w:p>
      <w:r>
        <w:t>Что, с вашей точки зрения, заставило Европу провести модернизацию?</w:t>
      </w:r>
    </w:p>
    <w:p>
      <w:r>
        <w:t>В чём состояло европейское разделение труда?</w:t>
      </w:r>
    </w:p>
    <w:p>
      <w:r>
        <w:t>Работаем с ИСТОЧНИКОМ</w:t>
      </w:r>
    </w:p>
    <w:p>
      <w:r>
        <w:t>Прочитайте отрывок из книги судового врача А. Фальконбриджа «Отчёт о работорговле на побережье Африки» (1788) и ответьте на вопросы.</w:t>
      </w:r>
    </w:p>
    <w:p>
      <w:r>
        <w:t>«Как только бедные африканцы, купленные на ярмарках, попадают в руки чёрных торговцев, они испытывают самые серьёзные из всех страданий, на которые отныне обречены. И нет ни малейших сомнений в том, что даже до того, как попасть</w:t>
      </w:r>
    </w:p>
    <w:p>
      <w:r>
        <w:t>на ярмарки, большое их количество погибает от жестокого обращения, голода, путешествия через негостеприимные пустыни… Им дают столь немного еды, что её едва</w:t>
      </w:r>
    </w:p>
    <w:p>
      <w:r>
        <w:t>достаточно, чтобы поддерживать силы. Кроме того, они открыты всем частым неистовым ливням, от которых их прикрывают лишь циновки — слабая защита…</w:t>
      </w:r>
    </w:p>
    <w:p>
      <w:r>
        <w:t>Но и после того, как они становятся собственностью европейцев (от которых,</w:t>
      </w:r>
    </w:p>
    <w:p>
      <w:r>
        <w:t>как от цивилизованных людей, можно было бы ожидать более гуманного обращения), их положение не улучшается. С ними обращаются не менее жестоко. Как только негров доставляют на борт корабля, их сразу же приковывают друг к другу попарно ручными и ножными кандалами. После этого их отправляют под палубы… Их</w:t>
      </w:r>
    </w:p>
    <w:p>
      <w:r>
        <w:t>набивают столь плотно, что они могут лишь лежать на боку… Настилы представляют</w:t>
      </w:r>
    </w:p>
    <w:p>
      <w:r>
        <w:t>собой нечто вроде полок, идущих от бортов корабля к его центру. И на, и под полку</w:t>
      </w:r>
    </w:p>
    <w:p>
      <w:r>
        <w:t>негров набивают в одинаковой степени».</w:t>
      </w:r>
    </w:p>
    <w:p>
      <w:r>
        <w:t>●●</w:t>
      </w:r>
    </w:p>
    <w:p>
      <w:r>
        <w:t>1. Каковы были условия содержания африканских рабов? 2. Как вы думаете, что</w:t>
      </w:r>
    </w:p>
    <w:p>
      <w:r>
        <w:t>заставляло работорговцев содержать их в таких условиях?</w:t>
      </w:r>
    </w:p>
    <w:p>
      <w:r>
        <w:t>Работаем с ПОНЯТИЯМИ</w:t>
      </w:r>
    </w:p>
    <w:p>
      <w:r>
        <w:t>Объясните происхождение и смысл понятия «колониальная экспансия».</w:t>
      </w:r>
    </w:p>
    <w:p>
      <w:r>
        <w:t>?</w:t>
      </w:r>
    </w:p>
    <w:p>
      <w:r>
        <w:t>Сформулируйте ответ на главный вопрос параграфа, обоснуйте его</w:t>
      </w:r>
    </w:p>
    <w:p>
      <w:r>
        <w:t>двумя-тремя аргументами.</w:t>
      </w:r>
    </w:p>
    <w:p>
      <w:r>
        <w:t>15-1844-01-003-240o3.indd 15</w:t>
      </w:r>
    </w:p>
    <w:p>
      <w:r>
        <w:t>15.08.2024 10:57:40</w:t>
      </w:r>
    </w:p>
    <w:p>
      <w:r>
        <w:t>27E2</w:t>
      </w:r>
    </w:p>
    <w:p>
      <w:pPr>
        <w:pStyle w:val="Heading1"/>
      </w:pPr>
      <w:r>
        <w:t>[Всеобщая] § 2 Эпоха Просвещения</w:t>
      </w:r>
    </w:p>
    <w:p>
      <w:r>
        <w:t>В чём состояли достоинства и слабости общественной мысли Про­све­</w:t>
      </w:r>
    </w:p>
    <w:p>
      <w:r>
        <w:t>щения?</w:t>
      </w:r>
    </w:p>
    <w:p>
      <w:r>
        <w:t>?</w:t>
      </w:r>
    </w:p>
    <w:p>
      <w:r>
        <w:t>Первое издание «Энциклопедии наук, искусств и ремёсел» в 35 томах.</w:t>
      </w:r>
    </w:p>
    <w:p>
      <w:r>
        <w:t>Главными редакторами были Жан Д’Аламбер и Дени Дидро</w:t>
      </w:r>
    </w:p>
    <w:p>
      <w:r>
        <w:t>рационализм секуляризация натурализм естественные права</w:t>
      </w:r>
    </w:p>
    <w:p>
      <w:r>
        <w:t>мораль общественный договор теория разделения властей</w:t>
      </w:r>
    </w:p>
    <w:p>
      <w:r>
        <w:t>Локк</w:t>
      </w:r>
    </w:p>
    <w:p>
      <w:r>
        <w:t>Монтескьё</w:t>
      </w:r>
    </w:p>
    <w:p>
      <w:r>
        <w:t>Вольтер</w:t>
      </w:r>
    </w:p>
    <w:p>
      <w:r>
        <w:t>Руссо</w:t>
      </w:r>
    </w:p>
    <w:p>
      <w:r>
        <w:t>Дидро</w:t>
      </w:r>
    </w:p>
    <w:p>
      <w:r>
        <w:t>естественная</w:t>
      </w:r>
    </w:p>
    <w:p>
      <w:r>
        <w:t>Д’Аламбер</w:t>
      </w:r>
    </w:p>
    <w:p>
      <w:r>
        <w:t>МИР</w:t>
      </w:r>
    </w:p>
    <w:p>
      <w:r>
        <w:t>•• 1762 г. — публикация «Общественно-</w:t>
      </w:r>
    </w:p>
    <w:p>
      <w:r>
        <w:t>го договора» Ж. Ж. Руссо</w:t>
      </w:r>
    </w:p>
    <w:p>
      <w:r>
        <w:t>•• 1751—1780 гг. — издание «Энциклопедии наук, искусств и ремёсел»</w:t>
      </w:r>
    </w:p>
    <w:p>
      <w:r>
        <w:t>Ж. Л. Д’Аламбером и Д. Дидро</w:t>
      </w:r>
    </w:p>
    <w:p>
      <w:r>
        <w:t>•• 1778 г. — смерть Вольтера</w:t>
      </w:r>
    </w:p>
    <w:p>
      <w:r>
        <w:t>РОССИЯ</w:t>
      </w:r>
    </w:p>
    <w:p>
      <w:r>
        <w:t>•• 1763—1778 гг. — переписка Екатерины II и Вольтера</w:t>
      </w:r>
    </w:p>
    <w:p>
      <w:r>
        <w:t>•• 1765 г. — Екатерина II купила библиотеку Д. Дидро</w:t>
      </w:r>
    </w:p>
    <w:p>
      <w:r>
        <w:t>•• 1775 г. — указ Екатерины II о свободе</w:t>
      </w:r>
    </w:p>
    <w:p>
      <w:r>
        <w:t>предпринимательства</w:t>
      </w:r>
    </w:p>
    <w:p>
      <w:r>
        <w:t>•• 1779 г. — Екатерина II купила библиотеку Вольтера</w:t>
      </w:r>
    </w:p>
    <w:p>
      <w:r>
        <w:t>1 Что такое Просвещение. В период Средневековья для всех жителей европейских стран объединяющим началом была религия. Вера позволяла каждому</w:t>
      </w:r>
    </w:p>
    <w:p>
      <w:r>
        <w:t>человеку ощущать себя частью единого целого, ведь все христиане — братья</w:t>
      </w:r>
    </w:p>
    <w:p>
      <w:r>
        <w:t>во Христе. Однако Реформация лишила западноевропейцев такого ощущения:</w:t>
      </w:r>
    </w:p>
    <w:p>
      <w:r>
        <w:t>15-1844-01-003-240o3.indd 16</w:t>
      </w:r>
    </w:p>
    <w:p>
      <w:r>
        <w:t>15.08.2024 10:57:40</w:t>
      </w:r>
    </w:p>
    <w:p>
      <w:r>
        <w:t>4BDB</w:t>
      </w:r>
    </w:p>
    <w:p>
      <w:r>
        <w:t>единое прежде христианское сообщество раскололось. Католики и протестанты смертельно ненавидели друг друга и пытались уничтожить в ходе</w:t>
      </w:r>
    </w:p>
    <w:p>
      <w:r>
        <w:t>религиозных войн, длившихся более столетия. Религия перестала сближать</w:t>
      </w:r>
    </w:p>
    <w:p>
      <w:r>
        <w:t>людей, но, напротив, стала разъединяющим фактором. И европейские интеллектуалы принялись искать ей замену.</w:t>
      </w:r>
    </w:p>
    <w:p>
      <w:r>
        <w:t>Большие успехи научной революции XVII в. породили идею о том, что</w:t>
      </w:r>
    </w:p>
    <w:p>
      <w:r>
        <w:t>человеческий разум имеет огромную силу. Стало казаться, что возможности</w:t>
      </w:r>
    </w:p>
    <w:p>
      <w:r>
        <w:t>разума безграничны, а значит, ему по силам познать также устройство общества и его законы. Это знание должно было открыть путь к преодолению социальных противоречий и достижению идеала. Начиная с последних десятилетий</w:t>
      </w:r>
    </w:p>
    <w:p>
      <w:r>
        <w:t>XVII в. в странах Европы, а потом и Америки стали появляться философские</w:t>
      </w:r>
    </w:p>
    <w:p>
      <w:r>
        <w:t>труды, авторы которых пытались объяснить природу и общество без опоры</w:t>
      </w:r>
    </w:p>
    <w:p>
      <w:r>
        <w:t>на религию, силами своего «разума». И постепенно у многих людей, кто читал</w:t>
      </w:r>
    </w:p>
    <w:p>
      <w:r>
        <w:t>такие сочинения, религия стала занимать в жизни всё меньшее место.</w:t>
      </w:r>
    </w:p>
    <w:p>
      <w:r>
        <w:t>В XVIII в. культура и общественная жизнь стран Европы и Америки претерпели большие изменения. Перемены заключались в распространении светских представлений о мире и обществе. Этот процесс современники повсюду</w:t>
      </w:r>
    </w:p>
    <w:p>
      <w:r>
        <w:t>называли одним словом — Просвещение. Философские и общественно-политические теории разрабатывались в разных странах Европы различными мыслителями Просвещения (их называли просветителями). Но у всех теорий</w:t>
      </w:r>
    </w:p>
    <w:p>
      <w:r>
        <w:t>были общие черты: рационализм, стремление к секуляризации, натурализм.</w:t>
      </w:r>
    </w:p>
    <w:p>
      <w:r>
        <w:t>Рационализм означал веру в то, что человеческий разум — это главный</w:t>
      </w:r>
    </w:p>
    <w:p>
      <w:r>
        <w:t>источник знаний и критерий истины. Подобный взгляд на вещи, бесспорно,</w:t>
      </w:r>
    </w:p>
    <w:p>
      <w:r>
        <w:t>способствовал научному познанию мира. Однако он имел и определённые</w:t>
      </w:r>
    </w:p>
    <w:p>
      <w:r>
        <w:t>недостатки. Чей разум всесилен? Большинство просветителей не имело на сей</w:t>
      </w:r>
    </w:p>
    <w:p>
      <w:r>
        <w:t>счёт сомнений — конечно же их собственный. Но знания любого человека</w:t>
      </w:r>
    </w:p>
    <w:p>
      <w:r>
        <w:t>всегда ограниченны, и на свете существует гораздо больше того, чего он не</w:t>
      </w:r>
    </w:p>
    <w:p>
      <w:r>
        <w:t>знает, нежели того, что ему известно. Просветители же всё, что не могли объяснить при помощи своего разума, считали «предрассудками» и «суевериями»,</w:t>
      </w:r>
    </w:p>
    <w:p>
      <w:r>
        <w:t>которые надо устранить. В результате они относили к «предрассудкам» большинство традиций и обычаев, поскольку далеко не каждый мыслитель достаточно хорошо знал историю, чтобы объяснить их происхождение.</w:t>
      </w:r>
    </w:p>
    <w:p>
      <w:r>
        <w:t>Частью теории просветителей было также стремление к секуляризации</w:t>
      </w:r>
    </w:p>
    <w:p>
      <w:r>
        <w:t>общественной жизни (т. е. приданию ей светского характера) и призыв к веротерпимости. Хотя далеко не все просветители полностью отвергали религию,</w:t>
      </w:r>
    </w:p>
    <w:p>
      <w:r>
        <w:t>подавляющее большинство из них призывало к ограничению её роли в обществе и осуждало религиозный фанатизм.</w:t>
      </w:r>
    </w:p>
    <w:p>
      <w:r>
        <w:t>Натурализм — это склонность считать природу ключом к пониманию всех</w:t>
      </w:r>
    </w:p>
    <w:p>
      <w:r>
        <w:t>явлений. Пытаясь найти замену религии как основы морали, многие просветители утверждали, что мораль изначально была свойственна природе некогда</w:t>
      </w:r>
    </w:p>
    <w:p>
      <w:r>
        <w:t>существовавшего «естественного человека». Считалось также, что этот «естественный человек» изначально, в силу своей человеческой природы, обладал</w:t>
      </w:r>
    </w:p>
    <w:p>
      <w:r>
        <w:t>некими «естественными правами». Все эти утверждения просветителей носили теоретический характер и не имели под собой никакой основы (не опирались, например, на данные истории или этнографии, которые в действительности показывают, что и мораль, и право — это продукт исключительно чело-</w:t>
      </w:r>
    </w:p>
    <w:p>
      <w:r>
        <w:t>15-1844-01-003-240o3.indd 17</w:t>
      </w:r>
    </w:p>
    <w:p>
      <w:r>
        <w:t>15.08.2024 10:57:40</w:t>
      </w:r>
    </w:p>
    <w:p>
      <w:r>
        <w:t>7EC9</w:t>
      </w:r>
    </w:p>
    <w:p>
      <w:r>
        <w:t>веческого общества и сами по себе в природе не существуют). Тем не менее</w:t>
      </w:r>
    </w:p>
    <w:p>
      <w:r>
        <w:t>просветители делали из своей гипотезы выводы о том, что все недостатки</w:t>
      </w:r>
    </w:p>
    <w:p>
      <w:r>
        <w:t>общества — результат тирании, заблуждений и предрассудков, которые лишили людей их «естественных прав» и «естественной морали». Отсюда следовало: надо избавить людей от заблуждений, чтобы затем восстановить их «естественные права» и вернуть их к «естественной морали». Первую задачу сто­</w:t>
      </w:r>
    </w:p>
    <w:p>
      <w:r>
        <w:t>ронники идей Просвещения решали, занимаясь в своих странах развитием</w:t>
      </w:r>
    </w:p>
    <w:p>
      <w:r>
        <w:t>образования. Теория же «естественных прав» находила применение в основном лишь во время революций. Критики этой теории полагали, что, произвольно составляя перечень таких прав, можно было обвинить любое правительство в их нарушении и на этом основании потребовать его низвержения.</w:t>
      </w:r>
    </w:p>
    <w:p>
      <w:r>
        <w:t>●●</w:t>
      </w:r>
    </w:p>
    <w:p>
      <w:r>
        <w:t>Какие характерные особенности имела просветительская мысль?</w:t>
      </w:r>
    </w:p>
    <w:p>
      <w:r>
        <w:t>2 Где началось Просвещение. Раньше, чем в других странах, — уже в конце XVII в. — Просвещение началось в Англии. Славная революция 1688—</w:t>
      </w:r>
    </w:p>
    <w:p>
      <w:r>
        <w:t>1689 гг. предоставила населению страны достаточно широкие права и свободы.</w:t>
      </w:r>
    </w:p>
    <w:p>
      <w:r>
        <w:t>Первый из просветителей — Джон Локк — сформулировал в своих сочинениях теоретическое обоснование произошедших перемен. Локк служил врачом и воспитателем в семье крупного аристократа, а в свободное время писал</w:t>
      </w:r>
    </w:p>
    <w:p>
      <w:r>
        <w:t>труды по философии, политике и педагогике. Он утверждал, что люди когда-то</w:t>
      </w:r>
    </w:p>
    <w:p>
      <w:r>
        <w:t>создали государство, заключив между собой общественный договор. По этому</w:t>
      </w:r>
    </w:p>
    <w:p>
      <w:r>
        <w:t>соглашению они передали правителю часть своих прав, с тем чтобы он защищал всех членов общества. Граждане, считал Локк, имеют право сменить правителя. Предполагалось, что именно это и произошло во время Славной революции. Ещё одним важным вкладом Локка в общественную мысль стала теория разделения властей. Она рекомендовала выделять три ветви власти:</w:t>
      </w:r>
    </w:p>
    <w:p>
      <w:r>
        <w:t>законодательную, исполнительную (для внутреннего управления, включая</w:t>
      </w:r>
    </w:p>
    <w:p>
      <w:r>
        <w:t>судопроизводство) и федеративную (для внешней политики).</w:t>
      </w:r>
    </w:p>
    <w:p>
      <w:r>
        <w:t>Для воззрений Локка уже характерна та противоречивость, которая будет</w:t>
      </w:r>
    </w:p>
    <w:p>
      <w:r>
        <w:t>свойственна многим теориям Просвещения. Говоря о важности соблюдения</w:t>
      </w:r>
    </w:p>
    <w:p>
      <w:r>
        <w:t>прав людей, он имел в виду прежде всего белых имущих граждан. Локк не</w:t>
      </w:r>
    </w:p>
    <w:p>
      <w:r>
        <w:t>только не распространял эти требования на чернокожих, но и сам с выгодой</w:t>
      </w:r>
    </w:p>
    <w:p>
      <w:r>
        <w:t>участвовал в работорговле.</w:t>
      </w:r>
    </w:p>
    <w:p>
      <w:r>
        <w:t>Локк ратовал за веротерпимость, однако на практике</w:t>
      </w:r>
    </w:p>
    <w:p>
      <w:r>
        <w:t>считал её необходимой лишь по отношению к различным направлениям протестантизма, но не к католикам</w:t>
      </w:r>
    </w:p>
    <w:p>
      <w:r>
        <w:t>и атеистам.</w:t>
      </w:r>
    </w:p>
    <w:p>
      <w:r>
        <w:t>Джон Локк. Х</w:t>
      </w:r>
    </w:p>
    <w:p>
      <w:r>
        <w:t>удожник Г. Неллер</w:t>
      </w:r>
    </w:p>
    <w:p>
      <w:r>
        <w:t>Этот портрет философа был написан в 1697 г. Готфридом</w:t>
      </w:r>
    </w:p>
    <w:p>
      <w:r>
        <w:t>Неллером — английским придворным художником. Позже</w:t>
      </w:r>
    </w:p>
    <w:p>
      <w:r>
        <w:t>картина была продана Екатерине II и вместе с рядом других</w:t>
      </w:r>
    </w:p>
    <w:p>
      <w:r>
        <w:t>полотен помещена в собрание Эрмитажа. С тех пор портрет</w:t>
      </w:r>
    </w:p>
    <w:p>
      <w:r>
        <w:t>находится в России. В наши дни его можно увидеть в Государственном Эрмитаже в Санкт-Петербурге.</w:t>
      </w:r>
    </w:p>
    <w:p>
      <w:r>
        <w:t>15-1844-01-003-240o3.indd 18</w:t>
      </w:r>
    </w:p>
    <w:p>
      <w:r>
        <w:t>15.08.2024 10:57:40</w:t>
      </w:r>
    </w:p>
    <w:p>
      <w:r>
        <w:t>A564</w:t>
      </w:r>
    </w:p>
    <w:p>
      <w:r>
        <w:t>●●</w:t>
      </w:r>
    </w:p>
    <w:p>
      <w:r>
        <w:t>В чём состояла противоречивость воззрений Локка?</w:t>
      </w:r>
    </w:p>
    <w:p>
      <w:r>
        <w:t>3 Как французские просветители стали властителями дум в Европе</w:t>
      </w:r>
    </w:p>
    <w:p>
      <w:r>
        <w:t>и Америке. В культурной жизни XVIII в. Франция занимала особое место.</w:t>
      </w:r>
    </w:p>
    <w:p>
      <w:r>
        <w:t>Она была законодательницей мод, в том числе в изящных искусствах и литературе. Французский язык служил языком международного общения. Труды</w:t>
      </w:r>
    </w:p>
    <w:p>
      <w:r>
        <w:t>авторов из Франции распространялись далеко за её пределами, находя себе</w:t>
      </w:r>
    </w:p>
    <w:p>
      <w:r>
        <w:t>читателей практически во всех частях Европы и Нового Света.</w:t>
      </w:r>
    </w:p>
    <w:p>
      <w:r>
        <w:t>Ни одна другая страна не имела столько всевозможных академий, научных</w:t>
      </w:r>
    </w:p>
    <w:p>
      <w:r>
        <w:t>и читательских обществ, литературных салонов и других интеллектуальных</w:t>
      </w:r>
    </w:p>
    <w:p>
      <w:r>
        <w:t>объединений, как Франция. Возможно, именно поэтому французское Просвещение отличалось чрезвычайным многообразием идей и теорий.</w:t>
      </w:r>
    </w:p>
    <w:p>
      <w:r>
        <w:t>Историю французского Просвещения обычно начинают с Шарля Луи</w:t>
      </w:r>
    </w:p>
    <w:p>
      <w:r>
        <w:t>де Монтескьё. В 1748 г. он опубликовал фундаментальный политический</w:t>
      </w:r>
    </w:p>
    <w:p>
      <w:r>
        <w:t>трактат «О духе законов». Там он доказывал, что каждое государство — продукт длительного исторического развития. При этом нет такой формы правления, которая была бы одинаково хороша для всех времён и народов. В зависимости от исторических особенностей и климата той или иной страны для</w:t>
      </w:r>
    </w:p>
    <w:p>
      <w:r>
        <w:t>одного народа лучшим строем будет демократия, где в управлении участвуют</w:t>
      </w:r>
    </w:p>
    <w:p>
      <w:r>
        <w:t>все граждане; для другого — аристократия, где правят лучшие из граждан; для</w:t>
      </w:r>
    </w:p>
    <w:p>
      <w:r>
        <w:t>третьего — монархия, или единоличная власть. Единственной «неправильной»</w:t>
      </w:r>
    </w:p>
    <w:p>
      <w:r>
        <w:t>формой власти, где недостатки преобладают над достоинствами, Монтескьё</w:t>
      </w:r>
    </w:p>
    <w:p>
      <w:r>
        <w:t>считал деспотизм, т. е. ничем не ограниченную власть.</w:t>
      </w:r>
    </w:p>
    <w:p>
      <w:r>
        <w:t>Развивая теорию Локка о разделении властей, Монтескьё придал ей тот</w:t>
      </w:r>
    </w:p>
    <w:p>
      <w:r>
        <w:t>вид, в котором она дошла до наших дней. Он предложил выделить три ветви</w:t>
      </w:r>
    </w:p>
    <w:p>
      <w:r>
        <w:t>власти — законодательную, исполнительную и судебную — и дать им такие</w:t>
      </w:r>
    </w:p>
    <w:p>
      <w:r>
        <w:t>полномочия, чтобы они взаимно уравновешивали друг друга.</w:t>
      </w:r>
    </w:p>
    <w:p>
      <w:r>
        <w:t>Ещё одним лидером французского Просвещения стал Франсуа-Мари Аруэ,</w:t>
      </w:r>
    </w:p>
    <w:p>
      <w:r>
        <w:t>известный под своим литературным псевдонимом Вольтер. Его авторитет был</w:t>
      </w:r>
    </w:p>
    <w:p>
      <w:r>
        <w:t>столь велик, что вести с ним переписку почитали за честь даже монархи ведущих европейских держав, включая российскую императрицу Екатерину II.</w:t>
      </w:r>
    </w:p>
    <w:p>
      <w:r>
        <w:t>Труды Вольтера содержат немало противоречий. Рассуждая перед сильными мира сего об уважении к человеческой личности, сам он с высокомерием</w:t>
      </w:r>
    </w:p>
    <w:p>
      <w:r>
        <w:t>относился к нижестоящим, к бедноте, людям физического труда и презрительно именовал их «чернью». Бравируя перед интеллектуалами призывами «раздавить</w:t>
      </w:r>
    </w:p>
    <w:p>
      <w:r>
        <w:t>Шарль Монтескьё. Художник Ж. Дасье</w:t>
      </w:r>
    </w:p>
    <w:p>
      <w:r>
        <w:t>Занимая пост председателя суда в Бордо, Монтескьё стал очень</w:t>
      </w:r>
    </w:p>
    <w:p>
      <w:r>
        <w:t>богатым человеком, но продал свою должность (в то время</w:t>
      </w:r>
    </w:p>
    <w:p>
      <w:r>
        <w:t>во Франции существовала практика продажи и покупки должностей гражданских чиновников), чтобы заняться литературой. В 1721 г. он выпустил роман «Персидские письма», где</w:t>
      </w:r>
    </w:p>
    <w:p>
      <w:r>
        <w:t>от лица перса, путешествующего по Франции, подверг критике различные стороны жизни французского общества.</w:t>
      </w:r>
    </w:p>
    <w:p>
      <w:r>
        <w:t>15-1844-01-003-240o3.indd 19</w:t>
      </w:r>
    </w:p>
    <w:p>
      <w:r>
        <w:t>15.08.2024 10:57:41</w:t>
      </w:r>
    </w:p>
    <w:p>
      <w:r>
        <w:t>BF34</w:t>
      </w:r>
    </w:p>
    <w:p>
      <w:r>
        <w:t>Вольтер. Художник Н. Ларжильер</w:t>
      </w:r>
    </w:p>
    <w:p>
      <w:r>
        <w:t>Сын нотариуса, Вольтер с юных лет занялся литературой</w:t>
      </w:r>
    </w:p>
    <w:p>
      <w:r>
        <w:t>и за свою долгую жизнь написал множество романов, стихов, пьес, исторических трудов и философских сочинений.</w:t>
      </w:r>
    </w:p>
    <w:p>
      <w:r>
        <w:t>Всемирную славу он снискал, критикуя католическую церковь, выступая в защиту жертв религиозных преследований</w:t>
      </w:r>
    </w:p>
    <w:p>
      <w:r>
        <w:t>и призывая к веротерпимости. В молодости Вольтер за свои</w:t>
      </w:r>
    </w:p>
    <w:p>
      <w:r>
        <w:t>стихи попал в тюрьму, затем вынужден был эмигрировать из</w:t>
      </w:r>
    </w:p>
    <w:p>
      <w:r>
        <w:t>Франции и долго скитался по Европе, пока в 1753 г. не поселился в поместье Ферней на франко-швейцарской границе, где провёл остаток жизни.</w:t>
      </w:r>
    </w:p>
    <w:p>
      <w:r>
        <w:t>гадину» (так он называл католическую церковь), Вольтер тем не менее был</w:t>
      </w:r>
    </w:p>
    <w:p>
      <w:r>
        <w:t>убеждён, что простому народу религия необходима.</w:t>
      </w:r>
    </w:p>
    <w:p>
      <w:r>
        <w:t>Ещё более противоречивы идеи другого выдающегося представителя</w:t>
      </w:r>
    </w:p>
    <w:p>
      <w:r>
        <w:t>Просвещения — Жан-Жака Руссо. Сын часовщика из Женевы, он прибыл</w:t>
      </w:r>
    </w:p>
    <w:p>
      <w:r>
        <w:t>в Париж, надеясь получить признание как музыкант, однако прославился как</w:t>
      </w:r>
    </w:p>
    <w:p>
      <w:r>
        <w:t>писатель и политический философ. Его важнейшим вкладом в общественно-политическую мысль стало учение о народном суверенитете, изложенное</w:t>
      </w:r>
    </w:p>
    <w:p>
      <w:r>
        <w:t>в труде «Общественный договор» (1762). Развивая идеи Локка, Руссо доказывал,</w:t>
      </w:r>
    </w:p>
    <w:p>
      <w:r>
        <w:t>что народ создаёт общество и государство путём заключения общественного</w:t>
      </w:r>
    </w:p>
    <w:p>
      <w:r>
        <w:t>договора, а потому обладает высшей властью — суверенитетом и, соответственно, правом смещения любых должностных лиц. Наилучшим политическим</w:t>
      </w:r>
    </w:p>
    <w:p>
      <w:r>
        <w:t>строем Руссо считал прямую демократию — государство, где более или менее</w:t>
      </w:r>
    </w:p>
    <w:p>
      <w:r>
        <w:t>равные в имущественном отношении граждане непосредственно участвуют</w:t>
      </w:r>
    </w:p>
    <w:p>
      <w:r>
        <w:t>в управлении им, как это происходило в античных полисах (в Древней Греции).</w:t>
      </w:r>
    </w:p>
    <w:p>
      <w:r>
        <w:t>Вместе с тем представления Руссо о демократии содержали в себе парадоксальное противоречие. Он допускал, что избранная народом власть имеет право применять силу против избравшего её народа. Именно эта идея Руссо позже</w:t>
      </w:r>
    </w:p>
    <w:p>
      <w:r>
        <w:t>найдёт применение во время Французской революции, когда революционеры</w:t>
      </w:r>
    </w:p>
    <w:p>
      <w:r>
        <w:t>«во имя народа» обратят террор против самого же народа.</w:t>
      </w:r>
    </w:p>
    <w:p>
      <w:r>
        <w:t>Самым известным художественным произведением Руссо стал роман</w:t>
      </w:r>
    </w:p>
    <w:p>
      <w:r>
        <w:t>«Эмиль, или О воспитании» (1762), где описывалось, как некий просвещёнКузница и кузнечные инструменты.</w:t>
      </w:r>
    </w:p>
    <w:p>
      <w:r>
        <w:t>Страница из «Энциклопедии…» Ж. Л. Д’Аламбера и Д. Дидро</w:t>
      </w:r>
    </w:p>
    <w:p>
      <w:r>
        <w:t>Критика общественных отношений и нападки на церковь</w:t>
      </w:r>
    </w:p>
    <w:p>
      <w:r>
        <w:t>были причиной того, что власти не раз останавливали выпуск «Энциклопедии…». Но те же самые должностные лица,</w:t>
      </w:r>
    </w:p>
    <w:p>
      <w:r>
        <w:t>которые на службе официально принимали какие-либо</w:t>
      </w:r>
    </w:p>
    <w:p>
      <w:r>
        <w:t>ограничения, нередко затем в качестве частных лиц тайно</w:t>
      </w:r>
    </w:p>
    <w:p>
      <w:r>
        <w:t>оказывали поддержку редакторам издания. Как-то раз сам</w:t>
      </w:r>
    </w:p>
    <w:p>
      <w:r>
        <w:t>изъять подготовленные к печати материалы «Энциклопедии…», после работы отправился к Дидро и принял у него</w:t>
      </w:r>
    </w:p>
    <w:p>
      <w:r>
        <w:t>эти материалы для сохранения в своём доме.</w:t>
      </w:r>
    </w:p>
    <w:p>
      <w:r>
        <w:t>15-1844-01-003-240o3.indd 20</w:t>
      </w:r>
    </w:p>
    <w:p>
      <w:r>
        <w:t>15.08.2024 10:57:41</w:t>
      </w:r>
    </w:p>
    <w:p>
      <w:r>
        <w:t>A784</w:t>
      </w:r>
    </w:p>
    <w:p>
      <w:r>
        <w:t>ный наставник воспитывает ребёнка, формируя из него «идеального» человека. Роман имел огромную популярность, и в соответствии с его педагогическими установками тысячи гувернёров и учителей пытались растить из своих воспитанников идеальных «Эмилей». Парадокс ситуации заключался в том, что</w:t>
      </w:r>
    </w:p>
    <w:p>
      <w:r>
        <w:t>сам Руссо в жизни ни одного ребёнка не воспитал, а своих пятерых детей,</w:t>
      </w:r>
    </w:p>
    <w:p>
      <w:r>
        <w:t>по собственному признанию, отдал в приют.</w:t>
      </w:r>
    </w:p>
    <w:p>
      <w:r>
        <w:t>Хотя ведущие мыслители Просвещения активно критиковали различные</w:t>
      </w:r>
    </w:p>
    <w:p>
      <w:r>
        <w:t>стороны Старого порядка, никто из них не желал его разрушения. Всем им</w:t>
      </w:r>
    </w:p>
    <w:p>
      <w:r>
        <w:t>неплохо жилось при нём (они либо занимали доходные государственные или</w:t>
      </w:r>
    </w:p>
    <w:p>
      <w:r>
        <w:t>академические должности, либо пользовались поддержкой знати или королей-меценатов). Выросшие в семьях ремесленников Дидро и Д’Аламбер имели</w:t>
      </w:r>
    </w:p>
    <w:p>
      <w:r>
        <w:t>в зрелые годы благодаря своим талантам солидный доход, покровительство</w:t>
      </w:r>
    </w:p>
    <w:p>
      <w:r>
        <w:t>иностранных монархов и уважение в высшем свете Парижа. Даже Руссо, который чуждался монарших дворов и высшего общества, в конце жизни имел</w:t>
      </w:r>
    </w:p>
    <w:p>
      <w:r>
        <w:t>покровителей-аристократов. Случалось, конечно, что какое-либо из произведений просветителей бывало запрещено государственной или церковной цензурой, а его автор подвергался гонениям властей. Но в итоге это лишь повышало популярность такой книги у читателей и нередко вело к появлению у её</w:t>
      </w:r>
    </w:p>
    <w:p>
      <w:r>
        <w:t>автора новых высокопоставленных поклонников.</w:t>
      </w:r>
    </w:p>
    <w:p>
      <w:r>
        <w:t>Самым значительным изданием и символом эпохи Просвещения стала</w:t>
      </w:r>
    </w:p>
    <w:p>
      <w:r>
        <w:t>«Энциклопедия наук, искусств и ремёсел». Это многотомное издание выходило в 1751—1780 гг. под руководством Дени Дидро и Жана Лерона Д’Аламбера.</w:t>
      </w:r>
    </w:p>
    <w:p>
      <w:r>
        <w:t>Среди его авторов числились практически все наиболее значительные литераторы и философы того времени. Во многих статьях «Энциклопедии…» звучала</w:t>
      </w:r>
    </w:p>
    <w:p>
      <w:r>
        <w:t>критика общества Старого порядка.</w:t>
      </w:r>
    </w:p>
    <w:p>
      <w:r>
        <w:t>●●</w:t>
      </w:r>
    </w:p>
    <w:p>
      <w:r>
        <w:t>В чём заключалась противоречивость социально-политических идей Просвещения?</w:t>
      </w:r>
    </w:p>
    <w:p>
      <w:r>
        <w:t>4 Как в эпоху Просвещения складывались новые формы общения.</w:t>
      </w:r>
    </w:p>
    <w:p>
      <w:r>
        <w:t>отличие от более раннего времени, когда новые идеи обсуждались лишь</w:t>
      </w:r>
    </w:p>
    <w:p>
      <w:r>
        <w:t>В</w:t>
      </w:r>
    </w:p>
    <w:p>
      <w:r>
        <w:t>в узком кругу интеллектуалов, в век Просвещения они стали предметом публичной дискуссии. Для того чтобы подобная дискуссия завязалась, нужны были</w:t>
      </w:r>
    </w:p>
    <w:p>
      <w:r>
        <w:t>такие места, где все желающие могли бы свободно обмениваться мнениями</w:t>
      </w:r>
    </w:p>
    <w:p>
      <w:r>
        <w:t>о различных явлениях духовной и общественной жизни. Массовое появление</w:t>
      </w:r>
    </w:p>
    <w:p>
      <w:r>
        <w:t>мест для публичной дискуссии — ещё одна характерная черта эпохи Просвещения. Эти места — читательские клубы, академии, литературные салоны, кафе.</w:t>
      </w:r>
    </w:p>
    <w:p>
      <w:r>
        <w:t>Каким был читательский клуб? Член клуба, заплатив взнос, получал возможность пользоваться книгами, приобретёнными в складчину. Это не только</w:t>
      </w:r>
    </w:p>
    <w:p>
      <w:r>
        <w:t>открывало людям со скромным достатком доступ к дорогостоящим книгам</w:t>
      </w:r>
    </w:p>
    <w:p>
      <w:r>
        <w:t>и журналам, но и позволяло частным лицам свободно обсуждать прочитанное.</w:t>
      </w:r>
    </w:p>
    <w:p>
      <w:r>
        <w:t>Обычно такое сообщество имело свой устав, принимавшийся равным голосованием всех членов без учёта их сословной принадлежности.</w:t>
      </w:r>
    </w:p>
    <w:p>
      <w:r>
        <w:t>Ещё одной формой интеллектуальных объединений были академии. Если</w:t>
      </w:r>
    </w:p>
    <w:p>
      <w:r>
        <w:t>большие столичные академии состояли из крупных учёных, профессионально</w:t>
      </w:r>
    </w:p>
    <w:p>
      <w:r>
        <w:t>занимавшихся большой наукой, то многочисленные провинциальные академии представляли собой скорее клубы местных любителей наук и искусств.</w:t>
      </w:r>
    </w:p>
    <w:p>
      <w:r>
        <w:t>15-1844-01-003-240o3.indd 21</w:t>
      </w:r>
    </w:p>
    <w:p>
      <w:r>
        <w:t>15.08.2024 10:57:41</w:t>
      </w:r>
    </w:p>
    <w:p>
      <w:r>
        <w:t>BAF3</w:t>
      </w:r>
    </w:p>
    <w:p>
      <w:r>
        <w:t>ИСТОРИЧЕСКИЙ ПОРТРЕТ</w:t>
      </w:r>
    </w:p>
    <w:p>
      <w:r>
        <w:t>Жан Лерон Д’Аламбер</w:t>
      </w:r>
    </w:p>
    <w:p>
      <w:r>
        <w:t>Воспитывался в семье ремесленника-стекольщика, но смог получить хорошее образование благодаря поддержке дворянина-мецената. Рано проявил незаурядные способности к наукам.</w:t>
      </w:r>
    </w:p>
    <w:p>
      <w:r>
        <w:t>Добился больших успехов в математике и физике, за что (уже</w:t>
      </w:r>
    </w:p>
    <w:p>
      <w:r>
        <w:t>в возрасте 23 лет) был избран в Королевскую академию наук.</w:t>
      </w:r>
    </w:p>
    <w:p>
      <w:r>
        <w:t>С 1751 г. вместе с Дени Дидро занимался изданием «Энциклопедии наук, искусств и ремёсел». Переписывался с императрицей</w:t>
      </w:r>
    </w:p>
    <w:p>
      <w:r>
        <w:t>Екатериной II, но на предложение стать воспитателем её сына</w:t>
      </w:r>
    </w:p>
    <w:p>
      <w:r>
        <w:t>(будущего императора Павла I) он ответил отказом.</w:t>
      </w:r>
    </w:p>
    <w:p>
      <w:r>
        <w:t>Члены таких провинциальных академий собирались не только для того, чтобы</w:t>
      </w:r>
    </w:p>
    <w:p>
      <w:r>
        <w:t>ознакомиться с научными изысканиями своих коллег, выполненными, как</w:t>
      </w:r>
    </w:p>
    <w:p>
      <w:r>
        <w:t>правило, на любительском уровне, но и для обсуждения новостей культуры</w:t>
      </w:r>
    </w:p>
    <w:p>
      <w:r>
        <w:t>и политики.</w:t>
      </w:r>
    </w:p>
    <w:p>
      <w:r>
        <w:t>Самым неформальным видом интеллектуальных сообществ были литературные салоны. Их обычно держали просвещённые аристократки. У них дома</w:t>
      </w:r>
    </w:p>
    <w:p>
      <w:r>
        <w:t>в гостиных собирались представители высшего света, учёные, литераторы.</w:t>
      </w:r>
    </w:p>
    <w:p>
      <w:r>
        <w:t>Велись учтивые беседы, читались стихи, обсуждались новости светской и культурной жизни. В этом лёгком и свободном общении ум и талант часто оказывались важнее, чем богатство или знатное происхождение.</w:t>
      </w:r>
    </w:p>
    <w:p>
      <w:r>
        <w:t>Наиболее демократичной формой интеллектуальных сообществ были кафе.</w:t>
      </w:r>
    </w:p>
    <w:p>
      <w:r>
        <w:t>Сюда мог прийти любой желающий и за чашкой кофе ознакомиться со свежими газетами и новыми памфлетами, а потом обсудить их с другими завсегдатаями заведения.</w:t>
      </w:r>
    </w:p>
    <w:p>
      <w:r>
        <w:t>Помимо перечисленных разновидностей интеллектуальных кружков, имелись сходные с ними — музеи, литературные общества, читальни и др. Они</w:t>
      </w:r>
    </w:p>
    <w:p>
      <w:r>
        <w:t>вели регулярную переписку с такими же объединениями в других городах</w:t>
      </w:r>
    </w:p>
    <w:p>
      <w:r>
        <w:t>и даже в других странах. Благодаря этому возникла разветвлённая информационная сеть, по которой циркулировали новые идеи. В публичном пространстве</w:t>
      </w:r>
    </w:p>
    <w:p>
      <w:r>
        <w:t>складывались новые формы социального поведения. Интеллектуальные кружки имели уставы (конституции), предполагавшие равенство членов этих объединений и выборность должностных лиц, именно здесь возникали и осваивались те новые формы общения — светского, демократического и внесословного, которые станут основой политической жизни позднее, в Новое и Новейшее</w:t>
      </w:r>
    </w:p>
    <w:p>
      <w:r>
        <w:t>время.</w:t>
      </w:r>
    </w:p>
    <w:p>
      <w:r>
        <w:t>●●</w:t>
      </w:r>
    </w:p>
    <w:p>
      <w:r>
        <w:t>В чём заключалась новизна тех форм поведения, которые складывались в «параллельном» публичном пространстве?</w:t>
      </w:r>
    </w:p>
    <w:p>
      <w:r>
        <w:t>Любопытные детали. Екатерина II переписывалась с Дидро и благоволила к нему. За</w:t>
      </w:r>
    </w:p>
    <w:p>
      <w:r>
        <w:t>солидную сумму она приобрела его личную библиотеку, но книги не забрала, а поручила ему быть пожизненно их хранителем, причём за дополнительную оплату. В 1773 г.</w:t>
      </w:r>
    </w:p>
    <w:p>
      <w:r>
        <w:t>по её приглашению Дидро приехал в Санкт-Петербург. Он провёл здесь зиму, время</w:t>
      </w:r>
    </w:p>
    <w:p>
      <w:r>
        <w:t>от времени беседуя с императрицей и посещая дома аристократов. Такого «знакомства»</w:t>
      </w:r>
    </w:p>
    <w:p>
      <w:r>
        <w:t>со страной ему хватило, чтобы счесть себя достаточно осведомлённым в российских де-</w:t>
      </w:r>
    </w:p>
    <w:p>
      <w:r>
        <w:t>15-1844-01-003-240o3.indd 22</w:t>
      </w:r>
    </w:p>
    <w:p>
      <w:r>
        <w:t>15.08.2024 10:57:41</w:t>
      </w:r>
    </w:p>
    <w:p>
      <w:r>
        <w:t>лах и дать Екатерине II рекомендации о том, как она должна</w:t>
      </w:r>
    </w:p>
    <w:p>
      <w:r>
        <w:t>управлять своей державой. Императрица ему ответила: «Господин Дидро, я с большим удовольствием слушала всё, что внушил вам ваш блестящий ум; но из всех ваших великих принципов, которые я очень хорошо понимаю, можно составить прекрасные книги и совершить лишь плохие дела. Во всех своих</w:t>
      </w:r>
    </w:p>
    <w:p>
      <w:r>
        <w:t>преобразовательных планах вы забываете различие наших</w:t>
      </w:r>
    </w:p>
    <w:p>
      <w:r>
        <w:t>положений: вы трудитесь только над бумагой, которая всё терпит... между тем как я, бедная императрица, работаю на человеческой шкуре, которая, напротив, очень раздражительна</w:t>
      </w:r>
    </w:p>
    <w:p>
      <w:r>
        <w:t>и щекотлива».</w:t>
      </w:r>
    </w:p>
    <w:p>
      <w:r>
        <w:t>●●</w:t>
      </w:r>
    </w:p>
    <w:p>
      <w:r>
        <w:t>Подумайте и обсудите в классе, что могла иметь в виду императрица России, произнося фразу о «плохих делах».</w:t>
      </w:r>
    </w:p>
    <w:p>
      <w:r>
        <w:t>Дени Дидро.</w:t>
      </w:r>
    </w:p>
    <w:p>
      <w:r>
        <w:t>Художник</w:t>
      </w:r>
    </w:p>
    <w:p>
      <w:r>
        <w:t>Ж. Фрагонар</w:t>
      </w:r>
    </w:p>
    <w:p>
      <w:r>
        <w:t>ПОДВЕДЁМ ИТОГИ</w:t>
      </w:r>
    </w:p>
    <w:p>
      <w:r>
        <w:t>Секуляризация общества открыла в эпоху Просвещения широкий простор для развития гуманитарных наук. Появился ряд теорий, сохранивших</w:t>
      </w:r>
    </w:p>
    <w:p>
      <w:r>
        <w:t>своё значение до наших дней. Благодаря своим незаурядным дарованиям</w:t>
      </w:r>
    </w:p>
    <w:p>
      <w:r>
        <w:t>просветители приобрели высокий статус властителей дум. Веря во всесилие</w:t>
      </w:r>
    </w:p>
    <w:p>
      <w:r>
        <w:t>и непогрешимость собственного разума, просветители в своей критике недостатков общества посягнули на духовные основы Старого порядка.</w:t>
      </w:r>
    </w:p>
    <w:p>
      <w:r>
        <w:t>Вопросы и задания</w:t>
      </w:r>
    </w:p>
    <w:p>
      <w:r>
        <w:t>1. Что такое рационализм? В чём его достоинства, недостатки?</w:t>
      </w:r>
    </w:p>
    <w:p>
      <w:r>
        <w:t>2. Как вы думаете, почему во время Французской революции идею о естественных</w:t>
      </w:r>
    </w:p>
    <w:p>
      <w:r>
        <w:t>правах человека будут называть «оружием разрушителей»?</w:t>
      </w:r>
    </w:p>
    <w:p>
      <w:r>
        <w:t>3. Сравните, как звучала теория разделения властей у Дж. Локка и у Монтескьё. Что</w:t>
      </w:r>
    </w:p>
    <w:p>
      <w:r>
        <w:t>в них общего и в чём различия?</w:t>
      </w:r>
    </w:p>
    <w:p>
      <w:r>
        <w:t>4. С чем, по-вашему, связано двойственное отношение Вольтера к церкви и религии?</w:t>
      </w:r>
    </w:p>
    <w:p>
      <w:r>
        <w:t>5. Какие виды интеллектуальных кружков существовали в Европе в XVIII в.?</w:t>
      </w:r>
    </w:p>
    <w:p>
      <w:r>
        <w:t>Работаем с ХРОНОЛОГИЕЙ</w:t>
      </w:r>
    </w:p>
    <w:p>
      <w:r>
        <w:t>Расположите в хронологической последовательности события: 1) издание трактата</w:t>
      </w:r>
    </w:p>
    <w:p>
      <w:r>
        <w:t>Монтескьё «О духе законов»; 2) деятельность Джона Локка в Англии; 3) выход</w:t>
      </w:r>
    </w:p>
    <w:p>
      <w:r>
        <w:t>в свет «Энциклопедии…» Дидро и Д’Аламбера во Франции.</w:t>
      </w:r>
    </w:p>
    <w:p>
      <w:r>
        <w:t>Работаем с ПОНЯТИЯМИ</w:t>
      </w:r>
    </w:p>
    <w:p>
      <w:r>
        <w:t>Объясните смысл понятия «Просвещение».</w:t>
      </w:r>
    </w:p>
    <w:p>
      <w:r>
        <w:t>?</w:t>
      </w:r>
    </w:p>
    <w:p>
      <w:r>
        <w:t>Сформулируйте ответ на главный вопрос параграфа, обоснуйте его</w:t>
      </w:r>
    </w:p>
    <w:p>
      <w:r>
        <w:t>двумя-тремя аргументами.</w:t>
      </w:r>
    </w:p>
    <w:p>
      <w:r>
        <w:t>15-1844-01-003-240o3.indd 23</w:t>
      </w:r>
    </w:p>
    <w:p>
      <w:r>
        <w:t>15.08.2024 10:57:41</w:t>
      </w:r>
    </w:p>
    <w:p>
      <w:r>
        <w:t>80D4</w:t>
      </w:r>
    </w:p>
    <w:p>
      <w:pPr>
        <w:pStyle w:val="Heading1"/>
      </w:pPr>
      <w:r>
        <w:t>[Всеобщая] § 3 Общество Старого порядка</w:t>
      </w:r>
    </w:p>
    <w:p>
      <w:r>
        <w:t>?</w:t>
      </w:r>
    </w:p>
    <w:p>
      <w:r>
        <w:t>Какие изменения происходят в европейском обществе в XVIII в.?</w:t>
      </w:r>
    </w:p>
    <w:p>
      <w:r>
        <w:t>Семья Фурдринье. Художник Дж. Даунман</w:t>
      </w:r>
    </w:p>
    <w:p>
      <w:r>
        <w:t>SSК какому сословию можно отнести семью, изображённую на картине? Обоснуйте</w:t>
      </w:r>
    </w:p>
    <w:p>
      <w:r>
        <w:t>свою точку зрения.</w:t>
      </w:r>
    </w:p>
    <w:p>
      <w:r>
        <w:t>нация</w:t>
      </w:r>
    </w:p>
    <w:p>
      <w:r>
        <w:t>космополитизм</w:t>
      </w:r>
    </w:p>
    <w:p>
      <w:r>
        <w:t>Э. Ж. Сийес</w:t>
      </w:r>
    </w:p>
    <w:p>
      <w:r>
        <w:t>МИР</w:t>
      </w:r>
    </w:p>
    <w:p>
      <w:r>
        <w:t>•• 1781—1784 гг. — Людовик XVI издаёт</w:t>
      </w:r>
    </w:p>
    <w:p>
      <w:r>
        <w:t>постановления о том, что офицерские</w:t>
      </w:r>
    </w:p>
    <w:p>
      <w:r>
        <w:t>должности могут занимать только дворяне в четвёртом поколении</w:t>
      </w:r>
    </w:p>
    <w:p>
      <w:r>
        <w:t>РОССИЯ</w:t>
      </w:r>
    </w:p>
    <w:p>
      <w:r>
        <w:t>•• 1785 г. — Екатерина II издаёт «Жалованную грамоту дво­рян­ст­ву»</w:t>
      </w:r>
    </w:p>
    <w:p>
      <w:r>
        <w:t>1 В поисках единства. Для многих европейских стран одной из важных</w:t>
      </w:r>
    </w:p>
    <w:p>
      <w:r>
        <w:t>проблем было отсутствие внутреннего единства, особенно после религиозных</w:t>
      </w:r>
    </w:p>
    <w:p>
      <w:r>
        <w:t>разногласий и религиозных войн XVI—XVII вв., расколовших общество.</w:t>
      </w:r>
    </w:p>
    <w:p>
      <w:r>
        <w:t>Исторически эти страны складывались как ряд территорий, объединённых</w:t>
      </w:r>
    </w:p>
    <w:p>
      <w:r>
        <w:t>под властью одного монарха в результате браков, присоединений, завоеваний — на совершенно разных условиях и нередко с сохранением прежних прав,</w:t>
      </w:r>
    </w:p>
    <w:p>
      <w:r>
        <w:t>15-1844-01-003-240o3.indd 24</w:t>
      </w:r>
    </w:p>
    <w:p>
      <w:r>
        <w:t>15.08.2024 10:57:41</w:t>
      </w:r>
    </w:p>
    <w:p>
      <w:r>
        <w:t>EA0E</w:t>
      </w:r>
    </w:p>
    <w:p>
      <w:r>
        <w:t>вольностей, представительных органов. Однако к XVIII в. во многих европейских государствах появился и мощный объединяющий фактор — национальное самосознание: население постепенно осознавало себя единой нацией.</w:t>
      </w:r>
    </w:p>
    <w:p>
      <w:r>
        <w:t>Нацией принято называть историческую общность людей, объединённых</w:t>
      </w:r>
    </w:p>
    <w:p>
      <w:r>
        <w:t>общим языком, культурой и историей. К этому добавлялись и другие факторы</w:t>
      </w:r>
    </w:p>
    <w:p>
      <w:r>
        <w:t>(у каждой нации свои). Для одних важнее оказывалась единая вера, для других — правитель или территория, у третьих возникало представление об особом национальном характере. Понимание того, что такое нация, осознание</w:t>
      </w:r>
    </w:p>
    <w:p>
      <w:r>
        <w:t>себя единой общностью появляются в Европе не одновременно и не быстро.</w:t>
      </w:r>
    </w:p>
    <w:p>
      <w:r>
        <w:t>Но когда народ осознаёт себя нацией, это оказывает огромное влияние на всю</w:t>
      </w:r>
    </w:p>
    <w:p>
      <w:r>
        <w:t>жизнь общества.</w:t>
      </w:r>
    </w:p>
    <w:p>
      <w:r>
        <w:t>Становлению английской нации способствовало несколько факторов.</w:t>
      </w:r>
    </w:p>
    <w:p>
      <w:r>
        <w:t>Во-первых, противостояние французам в годы Столетней войны, во-вторых,</w:t>
      </w:r>
    </w:p>
    <w:p>
      <w:r>
        <w:t>возникновение англиканской церкви и вера в то, что англичане — это избранный Богом народ, лидер протестантского мира. Они гордились своим языком</w:t>
      </w:r>
    </w:p>
    <w:p>
      <w:r>
        <w:t>и культурой, научными достижениями, успехами в мореплавании и торговле.</w:t>
      </w:r>
    </w:p>
    <w:p>
      <w:r>
        <w:t>Мироощущение англичан отражала ставшая широко известной патриотическая песня (1740): «Правь, Британия, морями и волнами! Англичанам никогда не быть рабами!»</w:t>
      </w:r>
    </w:p>
    <w:p>
      <w:r>
        <w:t>Во Франции нация формировалась в тесной связи с понятиями «государство» и «родина». В годы Столетней войны возникло представление о том, что</w:t>
      </w:r>
    </w:p>
    <w:p>
      <w:r>
        <w:t>все французы должны любить свою страну и подчиняться своему государю.</w:t>
      </w:r>
    </w:p>
    <w:p>
      <w:r>
        <w:t>К XVII в. французская нация воспринималась как территориальная и политическая общность, в XVIII в. к этому добавилась идея о том, что у всех французов есть свои права, они равны между собой. Своей миссией образованные</w:t>
      </w:r>
    </w:p>
    <w:p>
      <w:r>
        <w:t>французы считали задачу нести свет культуры остальному миру.</w:t>
      </w:r>
    </w:p>
    <w:p>
      <w:r>
        <w:t>К концу столетия всё чаще раздаются голоса о том, что именно нация через</w:t>
      </w:r>
    </w:p>
    <w:p>
      <w:r>
        <w:t>своих представителей должна принимать все важнейшие решения. В начале</w:t>
      </w:r>
    </w:p>
    <w:p>
      <w:r>
        <w:t>1789 г. прогремела брошюра аббата Э. Ж. Сийеса «Что такое третье сословие?», в которой он доказывал, что третье сословие и есть вся французская</w:t>
      </w:r>
    </w:p>
    <w:p>
      <w:r>
        <w:t>нация, поскольку лишь оно — единственно полезная часть общества. Нацию</w:t>
      </w:r>
    </w:p>
    <w:p>
      <w:r>
        <w:t>Сийес понимал не просто как всех подданных одного монарха, но как свободный народ, который должен сам устанавливать законы в своей стране.</w:t>
      </w:r>
    </w:p>
    <w:p>
      <w:r>
        <w:t>Джон Буль изучает новое движение. Карикатура 1799 г.</w:t>
      </w:r>
    </w:p>
    <w:p>
      <w:r>
        <w:t>В 1712 г. появился образ Джона Буля — как воплощение Англии и английского на­</w:t>
      </w:r>
    </w:p>
    <w:p>
      <w:r>
        <w:t>ционального характера. Поначалу он был сатирическим персонажем, но быстро приобрёл черты символа нации. Добродушный, здравомыслящий, Джон Буль был типичным англичанином,</w:t>
      </w:r>
    </w:p>
    <w:p>
      <w:r>
        <w:t>принадлежащим к среднему классу, и нередко противопоставлялся более воинственным персонажам, воплощавшим другие народы.</w:t>
      </w:r>
    </w:p>
    <w:p>
      <w:r>
        <w:t>На этой картине на Джоне Буле сюртук синего цвета,</w:t>
      </w:r>
    </w:p>
    <w:p>
      <w:r>
        <w:t>впоследствии его будут раскрашивать в цвета английского флага.</w:t>
      </w:r>
    </w:p>
    <w:p>
      <w:r>
        <w:t>15-1844-01-003-240o3.indd 25</w:t>
      </w:r>
    </w:p>
    <w:p>
      <w:r>
        <w:t>15.08.2024 10:57:41</w:t>
      </w:r>
    </w:p>
    <w:p>
      <w:r>
        <w:t>B988</w:t>
      </w:r>
    </w:p>
    <w:p>
      <w:r>
        <w:t>Совсем иначе складывалась национальная идея на тех территориях, которые ещё не были объединены в одно государство. Там рассуждения о единой</w:t>
      </w:r>
    </w:p>
    <w:p>
      <w:r>
        <w:t>нации даже в XVIII в. оставались уделом философов и литераторов, мало затрагивая народные массы. Итальянцы видели себя наследниками Древнего Рима,</w:t>
      </w:r>
    </w:p>
    <w:p>
      <w:r>
        <w:t>жителями единой Италии, которой только предстоит вновь возникнуть на географической карте, возродиться. Они гордились своим культурным превосходством. Как писал в конце столетия один из историков, «культура началась</w:t>
      </w:r>
    </w:p>
    <w:p>
      <w:r>
        <w:t>в Италии, откуда её заимствовали другие нации». Постоянно возникали разговоры о необходимости объединения Италии вокруг Рима.</w:t>
      </w:r>
    </w:p>
    <w:p>
      <w:r>
        <w:t>Намного сложнее была ситуация на германских землях, где не существовало</w:t>
      </w:r>
    </w:p>
    <w:p>
      <w:r>
        <w:t>ни общепризнанной немецкой территории, ни устраивавшего всех центра объединения, ни религиозного или культурного единства. Общей была история,</w:t>
      </w:r>
    </w:p>
    <w:p>
      <w:r>
        <w:t>восходившая к древним германцам, жившим в лесах во времена Римской империи. В раннее Новое время стала звучать также идея о превосходстве немецкого</w:t>
      </w:r>
    </w:p>
    <w:p>
      <w:r>
        <w:t>языка как самого древнего и самого богатого. Немецким национальным характером в германских землях считали особый набор существовавших с древности</w:t>
      </w:r>
    </w:p>
    <w:p>
      <w:r>
        <w:t>моральных качеств — простоту, чистоту, верность, мужественность.</w:t>
      </w:r>
    </w:p>
    <w:p>
      <w:r>
        <w:t>При всём разнообразии сформировавшиеся к XVIII столетию национальные идеи сыграли огромную роль в складывании единых национальных государств, подтолкнули немцев и итальянцев к объединению, однако оно про­</w:t>
      </w:r>
    </w:p>
    <w:p>
      <w:r>
        <w:t>изойдёт позже, уже в XIX в. Развитие торговли, транспортная революция, создание единого информационного пространства за счёт чтения образованными</w:t>
      </w:r>
    </w:p>
    <w:p>
      <w:r>
        <w:t>людьми газет и книг — всё это помогало людям осознать себя единой нацией.</w:t>
      </w:r>
    </w:p>
    <w:p>
      <w:r>
        <w:t>Реакцией на возведение в XVII в. новых религиозных преград между государствами, на рост национальных чувств в XVIII в. стал космополитизм (от</w:t>
      </w:r>
    </w:p>
    <w:p>
      <w:r>
        <w:t>греч. «мир» и «гражданство») — идеология, рассматривающая людей как граждан мира, подчёркивающая, что все они — части единого человечества, а также</w:t>
      </w:r>
    </w:p>
    <w:p>
      <w:r>
        <w:t>что общечеловеческие интересы важнее национальных.</w:t>
      </w:r>
    </w:p>
    <w:p>
      <w:r>
        <w:t>Космополитизм неминуемо вступал в противоречие с укреплением национальных идей. Вольтер писал: «Печально, если для того, чтобы стать настоящим патриотом, приходится быть врагом остального человечества». Однако</w:t>
      </w:r>
    </w:p>
    <w:p>
      <w:r>
        <w:t>к концу XVIII в. войны между европейскими странами привели к укреплению</w:t>
      </w:r>
    </w:p>
    <w:p>
      <w:r>
        <w:t>национальных и патриотических чувств.</w:t>
      </w:r>
    </w:p>
    <w:p>
      <w:r>
        <w:t>●●</w:t>
      </w:r>
    </w:p>
    <w:p>
      <w:r>
        <w:t>Почему, на ваш взгляд, в европейском обществе преобладал не космополитизм,</w:t>
      </w:r>
    </w:p>
    <w:p>
      <w:r>
        <w:t>а национальные идеи? Поясните вашу точку зрения.</w:t>
      </w:r>
    </w:p>
    <w:p>
      <w:r>
        <w:t>2 Трансформация средневековых сословий. В XVIII в. европейское общество оставалось сословным. Однако уже полным ходом шли процессы, которые начались в раннее Новое время, — видоизменение старых сословий, которое приведёт в конце XVIII — XIX в. к их исчезновению.</w:t>
      </w:r>
    </w:p>
    <w:p>
      <w:r>
        <w:t>Первое сословие, духовенство, в XVIII в. изменилось очень незначительно. Разве что в ряде стран ещё более увеличилась пропасть между высшими</w:t>
      </w:r>
    </w:p>
    <w:p>
      <w:r>
        <w:t>иерархами церкви и простыми священниками, которые зачастую разделяли все</w:t>
      </w:r>
    </w:p>
    <w:p>
      <w:r>
        <w:t>тяготы крестьянской жизни.</w:t>
      </w:r>
    </w:p>
    <w:p>
      <w:r>
        <w:t>Второе сословие — дворянство. Своё предназначение дворянство видело</w:t>
      </w:r>
    </w:p>
    <w:p>
      <w:r>
        <w:t>в службе монарху, прежде всего военной. Как правило, именно дворяне зани-</w:t>
      </w:r>
    </w:p>
    <w:p>
      <w:r>
        <w:t>15-1844-01-003-240o3.indd 26</w:t>
      </w:r>
    </w:p>
    <w:p>
      <w:r>
        <w:t>15.08.2024 10:57:42</w:t>
      </w:r>
    </w:p>
    <w:p>
      <w:r>
        <w:t>B6BA</w:t>
      </w:r>
    </w:p>
    <w:p>
      <w:r>
        <w:t>мали ключевые посты в государстве, они были высшими офицерами, они же</w:t>
      </w:r>
    </w:p>
    <w:p>
      <w:r>
        <w:t>становились иерархами католической церкви. В английской палате общин,</w:t>
      </w:r>
    </w:p>
    <w:p>
      <w:r>
        <w:t>в Парижском парламенте, в управлении итальянскими городами — везде преобладали дворяне.</w:t>
      </w:r>
    </w:p>
    <w:p>
      <w:r>
        <w:t>Вместе с тем в положении дворянства появлялось и немало нового. Особенно это коснулось дворян, живших в провинции. Из-за революции цен они</w:t>
      </w:r>
    </w:p>
    <w:p>
      <w:r>
        <w:t>стали беднеть, государственные чиновники отодвигали их от управления</w:t>
      </w:r>
    </w:p>
    <w:p>
      <w:r>
        <w:t>на местах, приход капитализма в деревню разрушал традиционный сеньориальный порядок. Кроме того, желая пополнить казну, государство постепенно</w:t>
      </w:r>
    </w:p>
    <w:p>
      <w:r>
        <w:t>отменяло их налоговые привилегии.</w:t>
      </w:r>
    </w:p>
    <w:p>
      <w:r>
        <w:t>По этим причинам наиболее активные дворяне стали обращаться к новому</w:t>
      </w:r>
    </w:p>
    <w:p>
      <w:r>
        <w:t>виду деятельности — предпринимательству.</w:t>
      </w:r>
    </w:p>
    <w:p>
      <w:r>
        <w:t>По примеру Англии монархи в ряде стран стали разрешать дворянам заниматься предпринимательством или закрывали на это глаза. Известно, к примеру, что во Франции накануне революции 1789 г. более 50 % металлургических</w:t>
      </w:r>
    </w:p>
    <w:p>
      <w:r>
        <w:t>предприятий принадлежали дворянству. В Англии, Франции, в некоторых итальянских государствах дворяне начали применять капиталистическую аренду.</w:t>
      </w:r>
    </w:p>
    <w:p>
      <w:r>
        <w:t>Так, например, в Англии землевладельцы сдавали землю в аренду фермерам,</w:t>
      </w:r>
    </w:p>
    <w:p>
      <w:r>
        <w:t>использовавшим наёмных работников, и получали прибыль.</w:t>
      </w:r>
    </w:p>
    <w:p>
      <w:r>
        <w:t>Многие образованные дворяне интересовались идеями просветителей,</w:t>
      </w:r>
    </w:p>
    <w:p>
      <w:r>
        <w:t>выступали за реформы.</w:t>
      </w:r>
    </w:p>
    <w:p>
      <w:r>
        <w:t>СВИДЕТЕЛЬСТВО ЭПОХИ</w:t>
      </w:r>
    </w:p>
    <w:p>
      <w:r>
        <w:t>Из книги С. Мерсье «Картины Парижа»</w:t>
      </w:r>
    </w:p>
    <w:p>
      <w:r>
        <w:t>«Говорят, что торговля основана на барыше и что это-то её и унижает. Но ведь</w:t>
      </w:r>
    </w:p>
    <w:p>
      <w:r>
        <w:t>все жаждут барыша: тот, кто присутствует при утреннем туалете короля, торгует</w:t>
      </w:r>
    </w:p>
    <w:p>
      <w:r>
        <w:t>своим временем, своими разъездами, своим угождением, своим низкопоклонством, а между тем все его путешествия ограничены Парижем и Версалем. Купец</w:t>
      </w:r>
    </w:p>
    <w:p>
      <w:r>
        <w:t>же посещает все порты Европы: он полезен всем людям. Один привозит из своих</w:t>
      </w:r>
    </w:p>
    <w:p>
      <w:r>
        <w:t>странствий множество всевозможных сведений, а другой — дворянин, желающий</w:t>
      </w:r>
    </w:p>
    <w:p>
      <w:r>
        <w:t>торговать только своею кровью, — целыми годами добивается какого-нибудь полка, который от него ускользает. В конце концов он беднеет, и его потомство</w:t>
      </w:r>
    </w:p>
    <w:p>
      <w:r>
        <w:t>на протяжении целых двухсот лет обречено жить в нищете.</w:t>
      </w:r>
    </w:p>
    <w:p>
      <w:r>
        <w:t>Говорю ли я всё это серьёзно? Шучу ли? Предоставляю угадать это вам, читатель».</w:t>
      </w:r>
    </w:p>
    <w:p>
      <w:r>
        <w:t>●●</w:t>
      </w:r>
    </w:p>
    <w:p>
      <w:r>
        <w:t>Как вам видится, серьёзно ли говорит Мерсье или шутит? Докажите свою точку</w:t>
      </w:r>
    </w:p>
    <w:p>
      <w:r>
        <w:t>зрения. Какую мысль, на ваш взгляд, он хочет донести до читателя?</w:t>
      </w:r>
    </w:p>
    <w:p>
      <w:r>
        <w:t>В третьем сословии также продолжались процессы, характерные для предыдущего столетия. Его верхний слой, буржуазия — состоятельное городское</w:t>
      </w:r>
    </w:p>
    <w:p>
      <w:r>
        <w:t>население, не занимавшееся физическим трудом, но зачастую имевшее ряд</w:t>
      </w:r>
    </w:p>
    <w:p>
      <w:r>
        <w:t>привилегий, — богатела за счёт активизации торговли, развития мануфактур,</w:t>
      </w:r>
    </w:p>
    <w:p>
      <w:r>
        <w:t>а на селе — за счёт капиталистической аренды. Во многих европейских странах</w:t>
      </w:r>
    </w:p>
    <w:p>
      <w:r>
        <w:t>буржуазия стремилась к приобретению земли. Наличие обширных земельных</w:t>
      </w:r>
    </w:p>
    <w:p>
      <w:r>
        <w:t>владений позволяло вести «благородный» образ жизни, а порой давало и шанс</w:t>
      </w:r>
    </w:p>
    <w:p>
      <w:r>
        <w:t>влиться в среду дворянства.</w:t>
      </w:r>
    </w:p>
    <w:p>
      <w:r>
        <w:t>15-1844-01-003-240o3.indd 27</w:t>
      </w:r>
    </w:p>
    <w:p>
      <w:r>
        <w:t>15.08.2024 10:57:42</w:t>
      </w:r>
    </w:p>
    <w:p>
      <w:r>
        <w:t>10B7</w:t>
      </w:r>
    </w:p>
    <w:p>
      <w:r>
        <w:t>Под влиянием идей Просвещения верхушка третьего сословия привыкала</w:t>
      </w:r>
    </w:p>
    <w:p>
      <w:r>
        <w:t>считать себя самой полезной и деятельной частью общества: буржуазия полагала, что именно благодаря ей (а не дворянству и духовенству) процветает государство.</w:t>
      </w:r>
    </w:p>
    <w:p>
      <w:r>
        <w:t>Любопытные детали. Во Франции земельные владения буржуазии догоняли по площади дворянские. Численность буржуазии неуклонно росла. Она составляла около</w:t>
      </w:r>
    </w:p>
    <w:p>
      <w:r>
        <w:t>8,5 % населения во Франции, 10—11 % — в Испании, до 15 % — в Англии.</w:t>
      </w:r>
    </w:p>
    <w:p>
      <w:r>
        <w:t>Крестьяне составляли 75—90 % населения европейских стран (лишь</w:t>
      </w:r>
    </w:p>
    <w:p>
      <w:r>
        <w:t>в Нидерландах количество горожан и жителей сельской местности было примерно равным).</w:t>
      </w:r>
    </w:p>
    <w:p>
      <w:r>
        <w:t>Капиталистические преобразования в сельском хозяйстве, связанные с деятельностью «нового дворянства» (о чём вы уже знаете из курса 7 класса), способствовали дальнейшему расслоению крестьянства. Некоторым крестьянам</w:t>
      </w:r>
    </w:p>
    <w:p>
      <w:r>
        <w:t>удавалось разбогатеть, воспользоваться плодами аграрной революции, поднять</w:t>
      </w:r>
    </w:p>
    <w:p>
      <w:r>
        <w:t>свой уровень жизни. Однако увеличивалось и число бедняков. Разоряясь, крестьяне превращались в наёмных работников на селе или перемещались в города, где пополняли рынок труда.</w:t>
      </w:r>
    </w:p>
    <w:p>
      <w:r>
        <w:t>Росла доля городских низов (в крупных городах их стало около 15—25 %</w:t>
      </w:r>
    </w:p>
    <w:p>
      <w:r>
        <w:t>населения). Это были безработные, калеки, сироты, воры, дезертиры, работники, перебивавшиеся случайными заработками. Именно они станут питательной средой для городских бунтов и революций.</w:t>
      </w:r>
    </w:p>
    <w:p>
      <w:r>
        <w:t>●●</w:t>
      </w:r>
    </w:p>
    <w:p>
      <w:r>
        <w:t>Каковы были причины трансформации средневековых сословий в XVIII в.?</w:t>
      </w:r>
    </w:p>
    <w:p>
      <w:r>
        <w:t>3 Создание семьи. Сословная структура общества оказывала огромное влияние и на семью: на её создание, распределение ролей между супругами, отношение к детям.</w:t>
      </w:r>
    </w:p>
    <w:p>
      <w:r>
        <w:t>В Европе Нового времени брак — это прежде всего социальный институт.</w:t>
      </w:r>
    </w:p>
    <w:p>
      <w:r>
        <w:t>Любовь между супругами, разумеется, допускалась, но, как написал один</w:t>
      </w:r>
    </w:p>
    <w:p>
      <w:r>
        <w:t>француз в XVIII в., «бывают удачные браки, но не бывает браков упоительных». В большинстве случаев в основе брака лежали экономические причины</w:t>
      </w:r>
    </w:p>
    <w:p>
      <w:r>
        <w:t>и стремление упрочить своё положение в обществе.</w:t>
      </w:r>
    </w:p>
    <w:p>
      <w:r>
        <w:t>Обычно семью создавали поздно. В XVIII в. в среднем мужчине на момент</w:t>
      </w:r>
    </w:p>
    <w:p>
      <w:r>
        <w:t>первого брака было 28—29 лет, женщине — 25—26. В состоятельных буржуазных семьях женились раньше, в дворянских — ещё раньше, там невесте могло</w:t>
      </w:r>
    </w:p>
    <w:p>
      <w:r>
        <w:t>быть 18, а жениху — 21. Ну а в семьях государей всё зависело от политических</w:t>
      </w:r>
    </w:p>
    <w:p>
      <w:r>
        <w:t>причин: Людовик XVI вступил в брак в 15 лет, его невеста была на год моложе.</w:t>
      </w:r>
    </w:p>
    <w:p>
      <w:r>
        <w:t>Столь поздний возраст вступления в брак объясняется европейской традицией создавать семью тогда, когда её глава мог обеспечить ей финансовую независимость и отдельное жильё. Под одной крышей с родителями жили довольно</w:t>
      </w:r>
    </w:p>
    <w:p>
      <w:r>
        <w:t>редко, и отец невесты (или она сама) должны были успеть скопить достаточное</w:t>
      </w:r>
    </w:p>
    <w:p>
      <w:r>
        <w:t>приданое. Создание семьи превращалось в дело очень непростое с денежной точки зрения. Отказ одной из дочерей от брака (например, уход в монахини) воспринимался как поступок во благо семьи. При заключении брака в высших</w:t>
      </w:r>
    </w:p>
    <w:p>
      <w:r>
        <w:t>и средних социальных слоях подписывался брачный контракт. Условия контракта зачастую обсуждали ещё до того, как будет сделано официальное предложение.</w:t>
      </w:r>
    </w:p>
    <w:p>
      <w:r>
        <w:t>15-1844-01-003-240o3.indd 28</w:t>
      </w:r>
    </w:p>
    <w:p>
      <w:r>
        <w:t>15.08.2024 10:57:42</w:t>
      </w:r>
    </w:p>
    <w:p>
      <w:r>
        <w:t>3CBE</w:t>
      </w:r>
    </w:p>
    <w:p>
      <w:r>
        <w:t>В тех семьях, где не было необходимости</w:t>
      </w:r>
    </w:p>
    <w:p>
      <w:r>
        <w:t>ждать наследства или зарабатывать на жизнь,</w:t>
      </w:r>
    </w:p>
    <w:p>
      <w:r>
        <w:t>брачный возраст снижался. Если в стране была</w:t>
      </w:r>
    </w:p>
    <w:p>
      <w:r>
        <w:t>хорошая экономическая ситуация, браки</w:t>
      </w:r>
    </w:p>
    <w:p>
      <w:r>
        <w:t>заключались раньше, если плохая — позже,</w:t>
      </w:r>
    </w:p>
    <w:p>
      <w:r>
        <w:t>поскольку заработать на сов­</w:t>
      </w:r>
    </w:p>
    <w:p>
      <w:r>
        <w:t>местную жизнь</w:t>
      </w:r>
    </w:p>
    <w:p>
      <w:r>
        <w:t>оказывалось сложнее.</w:t>
      </w:r>
    </w:p>
    <w:p>
      <w:r>
        <w:t>Чем сильнее молодая семья зависела</w:t>
      </w:r>
    </w:p>
    <w:p>
      <w:r>
        <w:t>от родителей, чем бóльшую роль при заключении брака играли денежные вопросы, тем чаще</w:t>
      </w:r>
    </w:p>
    <w:p>
      <w:r>
        <w:t>родители оказывали влияние на выбор жениха</w:t>
      </w:r>
    </w:p>
    <w:p>
      <w:r>
        <w:t>Брачный контракт. Фрагмент.</w:t>
      </w:r>
    </w:p>
    <w:p>
      <w:r>
        <w:t>или невесты. Женились, как правило, на ровХудожник У. Хогарт</w:t>
      </w:r>
    </w:p>
    <w:p>
      <w:r>
        <w:t>не, на людях своего круга, обычно на земляках — во многих странах в деревнях в XVIII в. всё ещё считалось правильным</w:t>
      </w:r>
    </w:p>
    <w:p>
      <w:r>
        <w:t>выбирать жену из ближайшей округи. Нередки также были браки между дальними родственниками — это позволяло сохранить собственность в семье.</w:t>
      </w:r>
    </w:p>
    <w:p>
      <w:r>
        <w:t>Брак считался социальной нормой: незамужними в среднем оставались</w:t>
      </w:r>
    </w:p>
    <w:p>
      <w:r>
        <w:t>лишь от 10 до 20 % женщин. Среди аристократии и богатых людей этот процент был значительно выше: обеспечить достойным приданым нескольких</w:t>
      </w:r>
    </w:p>
    <w:p>
      <w:r>
        <w:t>дочерей бывало не просто. Поскольку женились поздно, многие браки оказывались недолговечными и прерывались со смертью одного из супругов. Вдовы</w:t>
      </w:r>
    </w:p>
    <w:p>
      <w:r>
        <w:t>или вдовцы часто создавали семью повторно. Развод в то время был редкостью:</w:t>
      </w:r>
    </w:p>
    <w:p>
      <w:r>
        <w:t>церковь могла согласиться на раздельное проживание супругов, но вступление</w:t>
      </w:r>
    </w:p>
    <w:p>
      <w:r>
        <w:t>в новый брак им запрещалось.</w:t>
      </w:r>
    </w:p>
    <w:p>
      <w:r>
        <w:t>В семье, как правило, было чёткое распределение ролей. Муж должен был</w:t>
      </w:r>
    </w:p>
    <w:p>
      <w:r>
        <w:t>содержать семью и выступать от её имени, он платил налоги, участвовал в голосовании, если это предполагала политическая система страны. Жена вела</w:t>
      </w:r>
    </w:p>
    <w:p>
      <w:r>
        <w:t>домашнее хозяйство, воспитывала детей. В состоятельных семьях жена руководила прислугой и давала приёмы, в семейном бизнесе могла вести бухгалтерию. В бедных, особенно в сельских — шила и штопала, работала в поле, огороде и присматривала за скотом, помогала при сборе урожая. В большинстве</w:t>
      </w:r>
    </w:p>
    <w:p>
      <w:r>
        <w:t>регионов замужние женщины редко работали за жалованье, исключением</w:t>
      </w:r>
    </w:p>
    <w:p>
      <w:r>
        <w:t>бы­</w:t>
      </w:r>
    </w:p>
    <w:p>
      <w:r>
        <w:t>ли те местности, где было распространено производство с применением</w:t>
      </w:r>
    </w:p>
    <w:p>
      <w:r>
        <w:t>женского труда: ткачество, плетение кружев. Муж, не способный приносить</w:t>
      </w:r>
    </w:p>
    <w:p>
      <w:r>
        <w:t>деньги в дом, как и ленивая жена, воспринимались как бедствие.</w:t>
      </w:r>
    </w:p>
    <w:p>
      <w:r>
        <w:t>●●</w:t>
      </w:r>
    </w:p>
    <w:p>
      <w:r>
        <w:t>Обсудите в классе вопрос: только ли традиция определяла социальные роли в семье</w:t>
      </w:r>
    </w:p>
    <w:p>
      <w:r>
        <w:t>или были и какие-то другие причины?</w:t>
      </w:r>
    </w:p>
    <w:p>
      <w:r>
        <w:t>4 Отношение к детям. Рождаемость в XVIII в. была очень высокой вне зависимости от того, богатым был человек или бедным. В среднем в семье рож­</w:t>
      </w:r>
    </w:p>
    <w:p>
      <w:r>
        <w:t>далось 5—10 детей, но случалось и больше: у австрийской императрицы Марии</w:t>
      </w:r>
    </w:p>
    <w:p>
      <w:r>
        <w:t>Терезии было 16 детей, у английского короля Георга III — 15. Однако до взрослого возраста доживали не все. Как и ранее, многие умирали при родах или</w:t>
      </w:r>
    </w:p>
    <w:p>
      <w:r>
        <w:t>в течение первого года жизни из-за нехватки медицинской помощи, плохой</w:t>
      </w:r>
    </w:p>
    <w:p>
      <w:r>
        <w:t>еды и гигиены (смертность детей до 5 лет составляла от 30 до 70 %). До XIX в.</w:t>
      </w:r>
    </w:p>
    <w:p>
      <w:r>
        <w:t>детей было принято оставлять дома одних, что влекло за собой большое коли-</w:t>
      </w:r>
    </w:p>
    <w:p>
      <w:r>
        <w:t>15-1844-01-003-240o3.indd 29</w:t>
      </w:r>
    </w:p>
    <w:p>
      <w:r>
        <w:t>15.08.2024 10:57:42</w:t>
      </w:r>
    </w:p>
    <w:p>
      <w:r>
        <w:t>E410</w:t>
      </w:r>
    </w:p>
    <w:p>
      <w:r>
        <w:t>Портрет Георга III и королевы Шарлотты</w:t>
      </w:r>
    </w:p>
    <w:p>
      <w:r>
        <w:t>в окружении шестерых старших детей.</w:t>
      </w:r>
    </w:p>
    <w:p>
      <w:r>
        <w:t>Художник И. Цоффани. 1770 г.</w:t>
      </w:r>
    </w:p>
    <w:p>
      <w:r>
        <w:t>На картине представлена семья короля Англии Георга III. На заднем плане виднеется</w:t>
      </w:r>
    </w:p>
    <w:p>
      <w:r>
        <w:t>пейзаж, но остальные декорации, как и костюмы, говорят о том, что это парадный официальный портрет. Парадный портрет был</w:t>
      </w:r>
    </w:p>
    <w:p>
      <w:r>
        <w:t>призван прежде всего подчеркнуть высокий</w:t>
      </w:r>
    </w:p>
    <w:p>
      <w:r>
        <w:t>социальный статус изображённого на нём. Часто такие портреты создавались по случаю</w:t>
      </w:r>
    </w:p>
    <w:p>
      <w:r>
        <w:t>важных исторических событий: коронаций,</w:t>
      </w:r>
    </w:p>
    <w:p>
      <w:r>
        <w:t>бракосочетаний или военных побед.</w:t>
      </w:r>
    </w:p>
    <w:p>
      <w:r>
        <w:t>чество травм: они падали в колодцы, обжигались о печи. Английский историк</w:t>
      </w:r>
    </w:p>
    <w:p>
      <w:r>
        <w:t>Э. Гиббон писал: «Моё здоровье было столь хрупким, а моя жизнь столь</w:t>
      </w:r>
    </w:p>
    <w:p>
      <w:r>
        <w:t>непрочна, что, крестя моих братьев, отец неизменно повторял среди их имён</w:t>
      </w:r>
    </w:p>
    <w:p>
      <w:r>
        <w:t>имя, полученное при крещении мною, — Эдуард, чтобы в случае кончины</w:t>
      </w:r>
    </w:p>
    <w:p>
      <w:r>
        <w:t>старшего сына оно могло по-прежнему оставаться в семье».</w:t>
      </w:r>
    </w:p>
    <w:p>
      <w:r>
        <w:t>Нередко ребёнка сразу после рождения отдавали кормилице. Так поступали</w:t>
      </w:r>
    </w:p>
    <w:p>
      <w:r>
        <w:t>и многие состоятельные горожанки, и женщины, работавшие на мануфактурах</w:t>
      </w:r>
    </w:p>
    <w:p>
      <w:r>
        <w:t>и фабриках и не имевшие возможности сидеть дома, и аристократки, торопившиеся вернуться к светской жизни.</w:t>
      </w:r>
    </w:p>
    <w:p>
      <w:r>
        <w:t>И в крестьянских, и в городских небогатых семьях дети с ранних лет работали: помогали по хозяйству, пасли скот, овладевали ремеслом. Считалось, что</w:t>
      </w:r>
    </w:p>
    <w:p>
      <w:r>
        <w:t>ребёнок должен как можно скорее стать взрослым и родители помогают ему</w:t>
      </w:r>
    </w:p>
    <w:p>
      <w:r>
        <w:t>в этом, ограничивая его свободу до тех пор, пока он не будет готов к жизни</w:t>
      </w:r>
    </w:p>
    <w:p>
      <w:r>
        <w:t>в полном опасностей мире.</w:t>
      </w:r>
    </w:p>
    <w:p>
      <w:r>
        <w:t>Однако в XVIII в. в отношении к детям возникло немало нового. Начинают</w:t>
      </w:r>
    </w:p>
    <w:p>
      <w:r>
        <w:t>отказываться от привычного тесного пеленания младенцев, детям выделяют</w:t>
      </w:r>
    </w:p>
    <w:p>
      <w:r>
        <w:t>отдельные помещения, кормят их не так, как взрослых. Появляются специальные детские книги, которых ранее практически не было. Растёт число детских</w:t>
      </w:r>
    </w:p>
    <w:p>
      <w:r>
        <w:t>игрушек (это были куклы, барабаны, качалки и т. д.).</w:t>
      </w:r>
    </w:p>
    <w:p>
      <w:r>
        <w:t>●●</w:t>
      </w:r>
    </w:p>
    <w:p>
      <w:r>
        <w:t>Как вы думаете, почему считалось, что ребёнок должен как можно скорее стать</w:t>
      </w:r>
    </w:p>
    <w:p>
      <w:r>
        <w:t>взрослым?</w:t>
      </w:r>
    </w:p>
    <w:p>
      <w:r>
        <w:t>ПОДВЕДЁМ ИТОГИ</w:t>
      </w:r>
    </w:p>
    <w:p>
      <w:r>
        <w:t>В XVIII в. европейское общество существенно меняется. Развитие национальных идей помогает населению ряда стран осознать своё единство. При</w:t>
      </w:r>
    </w:p>
    <w:p>
      <w:r>
        <w:t>сохранении сословных границ и привилегий сами сословия меняются: падает</w:t>
      </w:r>
    </w:p>
    <w:p>
      <w:r>
        <w:t>роль дворянства, разоряется и беднеет часть крестьянства. Семья в это время остаётся союзом прежде всего экономическим, но отношение к детям уже</w:t>
      </w:r>
    </w:p>
    <w:p>
      <w:r>
        <w:t>иное, они постепенно перестают восприниматься как маленькие взрослые.</w:t>
      </w:r>
    </w:p>
    <w:p>
      <w:r>
        <w:t>15-1844-01-003-240o3.indd 30</w:t>
      </w:r>
    </w:p>
    <w:p>
      <w:r>
        <w:t>15.08.2024 10:57:42</w:t>
      </w:r>
    </w:p>
    <w:p>
      <w:r>
        <w:t>Вопросы и задания</w:t>
      </w:r>
    </w:p>
    <w:p>
      <w:r>
        <w:t>1. Какие изменения происходили в положении дворянского сословия в течение XVIII в.?</w:t>
      </w:r>
    </w:p>
    <w:p>
      <w:r>
        <w:t>2. Чем отличалась семья в XVIII в. от современной семьи?</w:t>
      </w:r>
    </w:p>
    <w:p>
      <w:r>
        <w:t>3. Какие причины приводили к увеличению числа бедняков в деревне и в городе</w:t>
      </w:r>
    </w:p>
    <w:p>
      <w:r>
        <w:t>в XVIII в.?</w:t>
      </w:r>
    </w:p>
    <w:p>
      <w:r>
        <w:t>4. Обратившись к дополнительным источникам информации, выясните, как изменилось</w:t>
      </w:r>
    </w:p>
    <w:p>
      <w:r>
        <w:t>положение детей в XVIII в. по сравнению с ранним Новым временем. Чем можно</w:t>
      </w:r>
    </w:p>
    <w:p>
      <w:r>
        <w:t>объяснить эти изменения?</w:t>
      </w:r>
    </w:p>
    <w:p>
      <w:r>
        <w:t>5. Найдите картины художников XVIII в., на которых показаны дети. Выявите общее</w:t>
      </w:r>
    </w:p>
    <w:p>
      <w:r>
        <w:t>и различное в изображениях детей.</w:t>
      </w:r>
    </w:p>
    <w:p>
      <w:r>
        <w:t>Работаем с ИСТОЧНИКОМ</w:t>
      </w:r>
    </w:p>
    <w:p>
      <w:r>
        <w:t>Прочитайте отрывок из книги аббата Э. Ж. Сийеса «Что такое третье сословие?»</w:t>
      </w:r>
    </w:p>
    <w:p>
      <w:r>
        <w:t>(1789). Выполните задания и ответьте на вопросы.</w:t>
      </w:r>
    </w:p>
    <w:p>
      <w:r>
        <w:t>«1. Что такое третье сословие? — Всё.</w:t>
      </w:r>
    </w:p>
    <w:p>
      <w:r>
        <w:t>2. Чем оно было в политической системе до сих пор? — Ничем.</w:t>
      </w:r>
    </w:p>
    <w:p>
      <w:r>
        <w:t>3. Чего оно требует? — Быть чем-то. &lt;…&gt;</w:t>
      </w:r>
    </w:p>
    <w:p>
      <w:r>
        <w:t>Здесь достаточно дать понять, что пресловутая польза привилегированного сословия для общества — лишь химера, что и без него всё самое трудное служение обществу берёт на себя третье сословие, что без него высшие должности замещались</w:t>
      </w:r>
    </w:p>
    <w:p>
      <w:r>
        <w:t>бы несравненно лучше, поскольку по природе своей они должны быть уделом и наградой для талантов и признанных заслуг. &lt;…&gt;</w:t>
      </w:r>
    </w:p>
    <w:p>
      <w:r>
        <w:t>Так кто осмелится сказать, что третье сословие не обладает всем необходимым,</w:t>
      </w:r>
    </w:p>
    <w:p>
      <w:r>
        <w:t>чтобы сформировать целую нацию? Это сильный и неутомимый человек, одна из</w:t>
      </w:r>
    </w:p>
    <w:p>
      <w:r>
        <w:t>рук которого пока ещё в цепях. Если избавиться от привилегированного сословия,</w:t>
      </w:r>
    </w:p>
    <w:p>
      <w:r>
        <w:t>нация не станет чем-то меньшим, она сделается лишь большим. Так что же такое</w:t>
      </w:r>
    </w:p>
    <w:p>
      <w:r>
        <w:t>третье сословие? Всё, но это всё сковывают и подавляют его. Чем оно станет без</w:t>
      </w:r>
    </w:p>
    <w:p>
      <w:r>
        <w:t>привилегированных? Всем, но всем процветающим и свободным. Ничто без него не</w:t>
      </w:r>
    </w:p>
    <w:p>
      <w:r>
        <w:t>придёт в движение, и всё пойдёт куда лучше без других».</w:t>
      </w:r>
    </w:p>
    <w:p>
      <w:r>
        <w:t>●●</w:t>
      </w:r>
    </w:p>
    <w:p>
      <w:r>
        <w:t>1. Как Сийес доказывает ненужность привилегированных сословий? Выясните, что</w:t>
      </w:r>
    </w:p>
    <w:p>
      <w:r>
        <w:t>означает термин «химера» и что имеет в виду автор текста, используя его. 2. Как вы</w:t>
      </w:r>
    </w:p>
    <w:p>
      <w:r>
        <w:t>считаете, к каким переменам в обществе призывал автор? 3. Обсудите в классе, что</w:t>
      </w:r>
    </w:p>
    <w:p>
      <w:r>
        <w:t>Сийес понимал под нацией.</w:t>
      </w:r>
    </w:p>
    <w:p>
      <w:r>
        <w:t>Работаем с ПОНЯТИЯМИ</w:t>
      </w:r>
    </w:p>
    <w:p>
      <w:r>
        <w:t>Объясните происхождение и смысл понятия «нация». Что, на ваш взгляд, объясняет</w:t>
      </w:r>
    </w:p>
    <w:p>
      <w:r>
        <w:t>столь разные представления о нации в разных странах? Докажите вашу точку зрения. Как видели себя англичане, французы, немцы, итальянцы в XVIII в.? Чем гордились?</w:t>
      </w:r>
    </w:p>
    <w:p>
      <w:r>
        <w:t>?</w:t>
      </w:r>
    </w:p>
    <w:p>
      <w:r>
        <w:t>Сформулируйте ответ на главный вопрос параграфа, обоснуйте его</w:t>
      </w:r>
    </w:p>
    <w:p>
      <w:r>
        <w:t>двумя-тремя аргументами.</w:t>
      </w:r>
    </w:p>
    <w:p>
      <w:r>
        <w:t>15-1844-01-003-240o3.indd 31</w:t>
      </w:r>
    </w:p>
    <w:p>
      <w:r>
        <w:t>15.08.2024 10:57:42</w:t>
      </w:r>
    </w:p>
    <w:p>
      <w:r>
        <w:t>584E</w:t>
      </w:r>
    </w:p>
    <w:p>
      <w:pPr>
        <w:pStyle w:val="Heading1"/>
      </w:pPr>
      <w:r>
        <w:t>[Всеобщая] § 4 Государство Старого порядка</w:t>
      </w:r>
    </w:p>
    <w:p>
      <w:r>
        <w:t>?</w:t>
      </w:r>
    </w:p>
    <w:p>
      <w:r>
        <w:t>Что такое просвещённый абсолютизм и каким он был в разных странах?</w:t>
      </w:r>
    </w:p>
    <w:p>
      <w:r>
        <w:t>Людовик XIV с семьёй. Х</w:t>
      </w:r>
    </w:p>
    <w:p>
      <w:r>
        <w:t>удожник Н. де Ларжильер</w:t>
      </w:r>
    </w:p>
    <w:p>
      <w:r>
        <w:t>олигархия</w:t>
      </w:r>
    </w:p>
    <w:p>
      <w:r>
        <w:t>Карл III</w:t>
      </w:r>
    </w:p>
    <w:p>
      <w:r>
        <w:t>просвещённый абсолютизм</w:t>
      </w:r>
    </w:p>
    <w:p>
      <w:r>
        <w:t>Аранда</w:t>
      </w:r>
    </w:p>
    <w:p>
      <w:r>
        <w:t>просвещённый деспотизм</w:t>
      </w:r>
    </w:p>
    <w:p>
      <w:r>
        <w:t>Помбал</w:t>
      </w:r>
    </w:p>
    <w:p>
      <w:r>
        <w:t>МИР</w:t>
      </w:r>
    </w:p>
    <w:p>
      <w:r>
        <w:t>•• 1707 г. — договор Англии и Шотлан-</w:t>
      </w:r>
    </w:p>
    <w:p>
      <w:r>
        <w:t>дии об Унии (образование королевства Великобритания)</w:t>
      </w:r>
    </w:p>
    <w:p>
      <w:r>
        <w:t>•• 1758 г. — покушение в Португалии</w:t>
      </w:r>
    </w:p>
    <w:p>
      <w:r>
        <w:t>на жизнь короля Жозе I</w:t>
      </w:r>
    </w:p>
    <w:p>
      <w:r>
        <w:t>•• 1759—1788 гг. — правление короля</w:t>
      </w:r>
    </w:p>
    <w:p>
      <w:r>
        <w:t>Карла III в Испании</w:t>
      </w:r>
    </w:p>
    <w:p>
      <w:r>
        <w:t>•• 1766 г. — восстания в Мадриде, Сарагоссе, Барселоне и других испанских</w:t>
      </w:r>
    </w:p>
    <w:p>
      <w:r>
        <w:t>городах</w:t>
      </w:r>
    </w:p>
    <w:p>
      <w:r>
        <w:t>РОССИЯ</w:t>
      </w:r>
    </w:p>
    <w:p>
      <w:r>
        <w:t>•• 1721 г. — провозглашение России империей</w:t>
      </w:r>
    </w:p>
    <w:p>
      <w:r>
        <w:t>•• 1762 г. — свержение с престола императора Петра III</w:t>
      </w:r>
    </w:p>
    <w:p>
      <w:r>
        <w:t>•• 1767—1769 гг. — деятельность Уло-</w:t>
      </w:r>
    </w:p>
    <w:p>
      <w:r>
        <w:t>женной комиссии, созванной Екатери­</w:t>
      </w:r>
    </w:p>
    <w:p>
      <w:r>
        <w:t>ной II</w:t>
      </w:r>
    </w:p>
    <w:p>
      <w:r>
        <w:t>•• 1773—1775 гг. — восстание под предводительством Емельяна Пугачёва</w:t>
      </w:r>
    </w:p>
    <w:p>
      <w:r>
        <w:t>1 Какие государства существовали в Европе XVIII в. Политический пейзаж Европы при Старом порядке был значительно более однообразным, чем</w:t>
      </w:r>
    </w:p>
    <w:p>
      <w:r>
        <w:t>в последующие столетия: почти все государства были монархиями. Только 4 го­­</w:t>
      </w:r>
    </w:p>
    <w:p>
      <w:r>
        <w:t>15-1844-01-003-240o3.indd 32</w:t>
      </w:r>
    </w:p>
    <w:p>
      <w:r>
        <w:t>15.08.2024 10:57:42</w:t>
      </w:r>
    </w:p>
    <w:p>
      <w:r>
        <w:t>су­дарства — Соединённые Провинции (Нидерланды), Венеция, Генуя и Швейцария — являлись республиками. Все монархии были абсолютными, лишь</w:t>
      </w:r>
    </w:p>
    <w:p>
      <w:r>
        <w:t>в Великобритании существовала парламентская монархия, а в Речи Посполитой — выборная.</w:t>
      </w:r>
    </w:p>
    <w:p>
      <w:r>
        <w:t>Республики, как вы помните, появились ещё в эпоху Античности. В Древней Греции некоторые их них были демократическими: в управлении государством участвовали все граждане. Однако в Европе раннего Нового времени ни</w:t>
      </w:r>
    </w:p>
    <w:p>
      <w:r>
        <w:t>о каких демократиях речи не шло: все 4 названные республики были олигархиями. Власть в них принадлежала узкому кругу богатых семейств, и все эти</w:t>
      </w:r>
    </w:p>
    <w:p>
      <w:r>
        <w:t>республики в XVIII в. переживали глубокий упадок. Не удивительно, что рес­</w:t>
      </w:r>
    </w:p>
    <w:p>
      <w:r>
        <w:t>публиканская форма правления не казалась современникам привлекательной.</w:t>
      </w:r>
    </w:p>
    <w:p>
      <w:r>
        <w:t>Выборная монархия в Речи Посполитой представляла собой нечто среднее</w:t>
      </w:r>
    </w:p>
    <w:p>
      <w:r>
        <w:t>между республикой и монархией. Король, правивший пожизненно, избирался</w:t>
      </w:r>
    </w:p>
    <w:p>
      <w:r>
        <w:t>«элекционным сеймом» — особым сословно-представительным органом, в котором мог принять участие любой шляхтич (дворянин). Король не имел права</w:t>
      </w:r>
    </w:p>
    <w:p>
      <w:r>
        <w:t>передавать свою власть по наследству, арестовывать кого-либо из шляхтичей без</w:t>
      </w:r>
    </w:p>
    <w:p>
      <w:r>
        <w:t>решения суда, издавать декреты, противоречившие законодательству. Раз в два</w:t>
      </w:r>
    </w:p>
    <w:p>
      <w:r>
        <w:t>года король обязан был созывать Сейм, состоявший из двух палат. В верхней</w:t>
      </w:r>
    </w:p>
    <w:p>
      <w:r>
        <w:t>палате (Сенате) пожизненно заседали придворные сановники, католические</w:t>
      </w:r>
    </w:p>
    <w:p>
      <w:r>
        <w:t>епископы и высшие должностные лица с мест; в нижней — выбранные шляхтой</w:t>
      </w:r>
    </w:p>
    <w:p>
      <w:r>
        <w:t>депутаты. Только Сейм мог вводить новые налоги, объявлять войну и заключать</w:t>
      </w:r>
    </w:p>
    <w:p>
      <w:r>
        <w:t>мир. Действия монарха также контролировал Королевский совет, состоявший</w:t>
      </w:r>
    </w:p>
    <w:p>
      <w:r>
        <w:t>из сенаторов. Таким образом, полномочия короля в Речи Посполитой были</w:t>
      </w:r>
    </w:p>
    <w:p>
      <w:r>
        <w:t>существенно ограничены. Власть в стране фактически принадлежала шляхте:</w:t>
      </w:r>
    </w:p>
    <w:p>
      <w:r>
        <w:t>любой депутат-шляхтич мог наложить вето на любой из принимаемых Сеймом</w:t>
      </w:r>
    </w:p>
    <w:p>
      <w:r>
        <w:t>законов и, более того, даже на продолжение работы самого Сейма.</w:t>
      </w:r>
    </w:p>
    <w:p>
      <w:r>
        <w:t>Власть короля в Великобритании — государстве, появившемся в 1707 г.</w:t>
      </w:r>
    </w:p>
    <w:p>
      <w:r>
        <w:t>после объединения Англии и Шотландии, также была ограничена, но в несравнимо меньшей степени. Страной управляли три главных государственных</w:t>
      </w:r>
    </w:p>
    <w:p>
      <w:r>
        <w:t>института: король, правительство и парламент, отношения между которыми</w:t>
      </w:r>
    </w:p>
    <w:p>
      <w:r>
        <w:t>регулировались законами, принятыми после Английской революции. В целом</w:t>
      </w:r>
    </w:p>
    <w:p>
      <w:r>
        <w:t>взаимодействие короля и парламента в XVIII в. происходило достаточно конУильям Питт обращается к палате общин</w:t>
      </w:r>
    </w:p>
    <w:p>
      <w:r>
        <w:t>по поводу объявления войны Францией.</w:t>
      </w:r>
    </w:p>
    <w:p>
      <w:r>
        <w:t>Фрагмент. Художник А. Хикель. 1793—1795 гг.</w:t>
      </w:r>
    </w:p>
    <w:p>
      <w:r>
        <w:t>Британский парламент состоял из двух палат — наследственной палаты лордов и выборной палаты общин.</w:t>
      </w:r>
    </w:p>
    <w:p>
      <w:r>
        <w:t>Выборы депутатов проходили каждые семь лет. Из-за</w:t>
      </w:r>
    </w:p>
    <w:p>
      <w:r>
        <w:t>высокого возрастного ценза в них могли участвовать</w:t>
      </w:r>
    </w:p>
    <w:p>
      <w:r>
        <w:t>менее 20 % мужчин (женщины права голоса вообще не</w:t>
      </w:r>
    </w:p>
    <w:p>
      <w:r>
        <w:t>имели). Хотя с конца XVII в. депутаты в парламенте делились на тори и вигов, те и другие представляли собой</w:t>
      </w:r>
    </w:p>
    <w:p>
      <w:r>
        <w:t>скорее определённое направление в политике, нежели</w:t>
      </w:r>
    </w:p>
    <w:p>
      <w:r>
        <w:t>партии в современном смысле слова.</w:t>
      </w:r>
    </w:p>
    <w:p>
      <w:r>
        <w:t>15-1844-01-003-240o3.indd 33</w:t>
      </w:r>
    </w:p>
    <w:p>
      <w:r>
        <w:t>15.08.2024 10:57:43</w:t>
      </w:r>
    </w:p>
    <w:p>
      <w:r>
        <w:t>4C39</w:t>
      </w:r>
    </w:p>
    <w:p>
      <w:r>
        <w:t>структивно, в отличие от предыдущего столетия. Король после 1708 г. ни разу</w:t>
      </w:r>
    </w:p>
    <w:p>
      <w:r>
        <w:t>не накладывал вето на принимавшиеся парламентом законы, а парламент</w:t>
      </w:r>
    </w:p>
    <w:p>
      <w:r>
        <w:t>соглашался со всеми предложениями короля об установлении тех или иных</w:t>
      </w:r>
    </w:p>
    <w:p>
      <w:r>
        <w:t>налогов. Несогласие с какими-либо сторонами государственной политики парламент выражал, критикуя назначенных королём членов правительства (министров). В случае необходимости парламент мог лишить министра должности.</w:t>
      </w:r>
    </w:p>
    <w:p>
      <w:r>
        <w:t>В палате общин борьбу за власть вели несколько конкурирующих группировок депутатов, сплотившихся вокруг того или иного богатого и влиятельного</w:t>
      </w:r>
    </w:p>
    <w:p>
      <w:r>
        <w:t>аристократа. Частные интересы таких группировок доминировали над «общепартийными», и одна из них вполне могла голосовать против предложений</w:t>
      </w:r>
    </w:p>
    <w:p>
      <w:r>
        <w:t>другой, даже если обе принадлежали к одной «партии». При таком положении</w:t>
      </w:r>
    </w:p>
    <w:p>
      <w:r>
        <w:t>король имел возможность свободно проводить собственную политику и обходить все ограничения, не вступая в конфликт с парламентом. Он просто подкупал отдельные группировки депутатов, а они оказывали ему поддержку.</w:t>
      </w:r>
    </w:p>
    <w:p>
      <w:r>
        <w:t>Многие из тех европейских монархов, которые считались абсолютными, могли</w:t>
      </w:r>
    </w:p>
    <w:p>
      <w:r>
        <w:t>позавидовать той свободе действий, которую таким образом обеспечил себе</w:t>
      </w:r>
    </w:p>
    <w:p>
      <w:r>
        <w:t>формально ограниченный парламентом британский король.</w:t>
      </w:r>
    </w:p>
    <w:p>
      <w:r>
        <w:t>Другие западноевропейские государства в XVIII в. уже не имели общена­</w:t>
      </w:r>
    </w:p>
    <w:p>
      <w:r>
        <w:t>циональных сословно-представительных органов (кроме Швеции, где существовал риксдаг). Но на практике всем абсолютным монархам приходилось</w:t>
      </w:r>
    </w:p>
    <w:p>
      <w:r>
        <w:t>в своих действиях считаться со множеством других вполне реальных ограничений — локальными сословно-представительными и судебными учреждениями,</w:t>
      </w:r>
    </w:p>
    <w:p>
      <w:r>
        <w:t>нормами традиционного права, историческими привилегиями сословий, профессиональных корпораций и городов. О том, сколь значительны были эти</w:t>
      </w:r>
    </w:p>
    <w:p>
      <w:r>
        <w:t>ограничения, можно судить по тому, с каким сопротивлением сталкивались</w:t>
      </w:r>
    </w:p>
    <w:p>
      <w:r>
        <w:t>реформы по совершенствованию государства и общества, которые в XVIII столетии проводили многие государи Европы.</w:t>
      </w:r>
    </w:p>
    <w:p>
      <w:r>
        <w:t>●●</w:t>
      </w:r>
    </w:p>
    <w:p>
      <w:r>
        <w:t>Какие виды государственного устройства существовали в Европе XVIII в.?</w:t>
      </w:r>
    </w:p>
    <w:p>
      <w:r>
        <w:t>2 Что историки назвали просвещённым абсолютизмом. В XVIII в. многие</w:t>
      </w:r>
    </w:p>
    <w:p>
      <w:r>
        <w:t>европейские монархии приступили к реформам управления государством</w:t>
      </w:r>
    </w:p>
    <w:p>
      <w:r>
        <w:t>и экономикой, образования, а в ряде стран — к ограничению влияния церкви</w:t>
      </w:r>
    </w:p>
    <w:p>
      <w:r>
        <w:t>на светскую жизнь и ослаблению зависимости крестьян от их сеньоров-дворян. Эти реформы были во многом созвучны тем идеям, которые высказывали</w:t>
      </w:r>
    </w:p>
    <w:p>
      <w:r>
        <w:t>мыслители Просвещения. В XIX в. историки сочли, что монархи действовали</w:t>
      </w:r>
    </w:p>
    <w:p>
      <w:r>
        <w:t>подобным образом именно под влиянием философов-просветителей, и назвали такую политику просвещённый абсолютизм.</w:t>
      </w:r>
    </w:p>
    <w:p>
      <w:r>
        <w:t>На самом деле влияние философов на монархов-реформаторов не было</w:t>
      </w:r>
    </w:p>
    <w:p>
      <w:r>
        <w:t>столь сильным. Одни государи (например, австрийская правительница Мария</w:t>
      </w:r>
    </w:p>
    <w:p>
      <w:r>
        <w:t>Терезия, испанский король Карл III, французский король Людовик XV) сочинения просветителей вообще не читали. Другие (российская императрица Екатерина II или прусский король Фридрих II) читали, но относились к идеям</w:t>
      </w:r>
    </w:p>
    <w:p>
      <w:r>
        <w:t>философов достаточно сдержанно, даже иронично. И только австрийский</w:t>
      </w:r>
    </w:p>
    <w:p>
      <w:r>
        <w:t>император Иосиф II, являясь знатоком и приверженцем философии Просвещения, пытался строго следовать её принципам, чем вверг своё государство</w:t>
      </w:r>
    </w:p>
    <w:p>
      <w:r>
        <w:t>в жестокий кризис (об этом подробнее речь пойдёт в § 8—9). Коронованные</w:t>
      </w:r>
    </w:p>
    <w:p>
      <w:r>
        <w:t>15-1844-01-003-240o3.indd 34</w:t>
      </w:r>
    </w:p>
    <w:p>
      <w:r>
        <w:t>15.08.2024 10:57:43</w:t>
      </w:r>
    </w:p>
    <w:p>
      <w:r>
        <w:t>5FD</w:t>
      </w:r>
    </w:p>
    <w:p>
      <w:r>
        <w:t>реформаторы и философы шли своими, лишь изредка пересекавшимися путями, но примерно в одном направлении. Монархи следовали здравому смыслу</w:t>
      </w:r>
    </w:p>
    <w:p>
      <w:r>
        <w:t>и практическими делами отвечали на требования времени.</w:t>
      </w:r>
    </w:p>
    <w:p>
      <w:r>
        <w:t>Первым из таких требований была необходимость обеспечить достаточное</w:t>
      </w:r>
    </w:p>
    <w:p>
      <w:r>
        <w:t>финансирование системы государственного управления, всё более усложнявшейся. Рос аппарат чиновников. Увеличивалась армия (а в морских державах</w:t>
      </w:r>
    </w:p>
    <w:p>
      <w:r>
        <w:t>ещё и флот). На их содержание требовалось всё больше средств. Необходимость получения новых и стабильных источников дохода лежала в основе</w:t>
      </w:r>
    </w:p>
    <w:p>
      <w:r>
        <w:t>целого ряда реформ, проведённых в европейских странах.</w:t>
      </w:r>
    </w:p>
    <w:p>
      <w:r>
        <w:t>Какие же реформы были проведены?</w:t>
      </w:r>
    </w:p>
    <w:p>
      <w:r>
        <w:t>Во-первых, это перераспределение налогов — распространение их на духовенство и дворянство. Данная реформа была наиболее сложной из всех. Ведь</w:t>
      </w:r>
    </w:p>
    <w:p>
      <w:r>
        <w:t>два наиболее богатых сословия (дворянство и духовенство) ранее имели привилегию налоги не платить. Поэтому они сопротивлялись реформе. В державе</w:t>
      </w:r>
    </w:p>
    <w:p>
      <w:r>
        <w:t>Габсбургов их сопротивление властям преодолеть удалось, во Франции — нет</w:t>
      </w:r>
    </w:p>
    <w:p>
      <w:r>
        <w:t>(как вы увидите из содержания §7, 8—9).</w:t>
      </w:r>
    </w:p>
    <w:p>
      <w:r>
        <w:t>Во-вторых, церковные реформы. Они диктовались заботой о государственных доходах и об укреплении централизации власти. Согласно реформам, проводилось изъятие у католической церкви земельных владений в пользу государства (например, в Австрии и Тоскане). Той же цели служило изгнание иезуитов из Австрии, Франции, Испании, Португалии, Неаполя. Так был положен</w:t>
      </w:r>
    </w:p>
    <w:p>
      <w:r>
        <w:t>конец вмешательствам иезуитов в дела светской власти, проведена конфискация собственности Ордена.</w:t>
      </w:r>
    </w:p>
    <w:p>
      <w:r>
        <w:t>В-третьих, ограничение зависимости крестьян от сеньоров. Власти</w:t>
      </w:r>
    </w:p>
    <w:p>
      <w:r>
        <w:t>Австрии, Тосканы, Дании, Пьемонта смогли сделать это с целью увеличения</w:t>
      </w:r>
    </w:p>
    <w:p>
      <w:r>
        <w:t>налоговых поступлений в казну. Сократив вычет, который крестьяне должны</w:t>
      </w:r>
    </w:p>
    <w:p>
      <w:r>
        <w:t>были уплачивать своим сеньорам, государство увеличило налог, взимаемый</w:t>
      </w:r>
    </w:p>
    <w:p>
      <w:r>
        <w:t>с крестьян в свою пользу.</w:t>
      </w:r>
    </w:p>
    <w:p>
      <w:r>
        <w:t>В-четвёртых, реформа образования, позволившая сделать его более массовым и ослабить влияние церкви на него. Власти ведущих государств Европы</w:t>
      </w:r>
    </w:p>
    <w:p>
      <w:r>
        <w:t>осознавали, насколько возрос спрос на образованных людей, способных квалифицированно исполнять обязанности на службе государству, поэтому заботились о создании новых учебных заведений и об улучшении существующих.</w:t>
      </w:r>
    </w:p>
    <w:p>
      <w:r>
        <w:t>В-пятых, административные реформы и систематизация права. Их</w:t>
      </w:r>
    </w:p>
    <w:p>
      <w:r>
        <w:t>целью было улучшиь управление страной, обновить судебную систему. В ходе</w:t>
      </w:r>
    </w:p>
    <w:p>
      <w:r>
        <w:t>реформ в большинстве стран были запрещены пытки, признанные неразумным и негуманным способом получения показаний.</w:t>
      </w:r>
    </w:p>
    <w:p>
      <w:r>
        <w:t>Желание увеличить число подданных (которое считалось показателем силы</w:t>
      </w:r>
    </w:p>
    <w:p>
      <w:r>
        <w:t>государства) побуждало правителей совершенствовать систему медицинского</w:t>
      </w:r>
    </w:p>
    <w:p>
      <w:r>
        <w:t>обслуживания.</w:t>
      </w:r>
    </w:p>
    <w:p>
      <w:r>
        <w:t>Стремление укрепить экономику своей страны (ещё один показатель силы</w:t>
      </w:r>
    </w:p>
    <w:p>
      <w:r>
        <w:t>государства!) стимулировало отмену ограничений для циркуляции товаров</w:t>
      </w:r>
    </w:p>
    <w:p>
      <w:r>
        <w:t>и капиталов.</w:t>
      </w:r>
    </w:p>
    <w:p>
      <w:r>
        <w:t>Одним словом, реформы просвещённого абсолютизма были вызваны к жизни в значительно большей степени потребностями государств, нежели чтением</w:t>
      </w:r>
    </w:p>
    <w:p>
      <w:r>
        <w:t>абстрактных трудов философов Просвещения. В то же время философы со сво-</w:t>
      </w:r>
    </w:p>
    <w:p>
      <w:r>
        <w:t>15-1844-01-003-240o3.indd 35</w:t>
      </w:r>
    </w:p>
    <w:p>
      <w:r>
        <w:t>15.08.2024 10:57:43</w:t>
      </w:r>
    </w:p>
    <w:p>
      <w:r>
        <w:t>B43E</w:t>
      </w:r>
    </w:p>
    <w:p>
      <w:r>
        <w:t>ей стороны одобряли эти преобразования. Видя, с каким сопротивлением привилегированных сословий приходится сталкиваться монархам-реформаторам,</w:t>
      </w:r>
    </w:p>
    <w:p>
      <w:r>
        <w:t>некоторые просветители (например, Вольтер и Д’Аламбер) высказывали в своих произведениях мечту о просвещённом деспотизме. Деспотизм как неограниченную власть мыслители Просвещения не одобряли, но считали его допустимым, если он служит скорейшему проведению реформ. При Старом порядке</w:t>
      </w:r>
    </w:p>
    <w:p>
      <w:r>
        <w:t>их мечта не осуществилась и ни один монарх не смог стать просвещённым</w:t>
      </w:r>
    </w:p>
    <w:p>
      <w:r>
        <w:t>деспотом с неограниченной властью. Но во время Французской революции эта</w:t>
      </w:r>
    </w:p>
    <w:p>
      <w:r>
        <w:t>идея воплотится в концепции «деспотизма свободы», которой революционеры</w:t>
      </w:r>
    </w:p>
    <w:p>
      <w:r>
        <w:t>будут оправдывать насильственный путь преобразования общества.</w:t>
      </w:r>
    </w:p>
    <w:p>
      <w:r>
        <w:t>●●</w:t>
      </w:r>
    </w:p>
    <w:p>
      <w:r>
        <w:t>Какими государственными потребностями была обусловлена политика просвещённого абсолютизма?</w:t>
      </w:r>
    </w:p>
    <w:p>
      <w:r>
        <w:t>3 Как просвещённый абсолютизм реформировал Испанию. Периодом</w:t>
      </w:r>
    </w:p>
    <w:p>
      <w:r>
        <w:t>наиболее активных реформ в Испании XVIII в. стало время правления короля</w:t>
      </w:r>
    </w:p>
    <w:p>
      <w:r>
        <w:t>Карла III (1759—1788).</w:t>
      </w:r>
    </w:p>
    <w:p>
      <w:r>
        <w:t>ИСТОРИЧЕСКИЙ ПОРТРЕТ</w:t>
      </w:r>
    </w:p>
    <w:p>
      <w:r>
        <w:t>Карл III, король</w:t>
      </w:r>
    </w:p>
    <w:p>
      <w:r>
        <w:t>Испании.</w:t>
      </w:r>
    </w:p>
    <w:p>
      <w:r>
        <w:t>Художник А. Менгс</w:t>
      </w:r>
    </w:p>
    <w:p>
      <w:r>
        <w:t>Карл III</w:t>
      </w:r>
    </w:p>
    <w:p>
      <w:r>
        <w:t>Сразу же по окончании Семилетней войны 1756—1763 гг.</w:t>
      </w:r>
    </w:p>
    <w:p>
      <w:r>
        <w:t>Карл III приступил к своим преобразованиям. Правительство</w:t>
      </w:r>
    </w:p>
    <w:p>
      <w:r>
        <w:t>в 1765 г. ввело свободную торговлю хлебом, отказавшись</w:t>
      </w:r>
    </w:p>
    <w:p>
      <w:r>
        <w:t>от регламентирования цен. Однако из-за неблагоприятных</w:t>
      </w:r>
    </w:p>
    <w:p>
      <w:r>
        <w:t>погодных условий хлеб в тот год не уродился, и цены на него</w:t>
      </w:r>
    </w:p>
    <w:p>
      <w:r>
        <w:t>к весне следующего года значительно выросли. Народ заволновался. А тут ещё правительство приказало всем вместо традиционных длинных плащей и шляп носить короткие плащики и треуголки на французский манер. Так оно хотело придать</w:t>
      </w:r>
    </w:p>
    <w:p>
      <w:r>
        <w:t>испанцам более «цивилизованный» вид. Но испанцы не питали пиетета к французам и презрительно называли сторон­</w:t>
      </w:r>
    </w:p>
    <w:p>
      <w:r>
        <w:t>ников реформ «офранцуженными». Поэтому после выхода</w:t>
      </w:r>
    </w:p>
    <w:p>
      <w:r>
        <w:t>указа население Мадрида, и без того уже раздражённое дороговизной, взбунтовалось. Восстание перекинулось и на</w:t>
      </w:r>
    </w:p>
    <w:p>
      <w:r>
        <w:t>неко­­торые другие города. Конфликт удалось погасить обещанием короля отменить непопулярные законы. Правда, в дальнейшем Карл III не стал выполнять обещание, данное под</w:t>
      </w:r>
    </w:p>
    <w:p>
      <w:r>
        <w:t>принуждением, и его законы остались в силе.</w:t>
      </w:r>
    </w:p>
    <w:p>
      <w:r>
        <w:t>После мятежа во главе правительства был поставлен Педро Абарка, граф</w:t>
      </w:r>
    </w:p>
    <w:p>
      <w:r>
        <w:t>Аранда. Он убедил короля, что бунтовщиков подстрекали иезуиты, и добился</w:t>
      </w:r>
    </w:p>
    <w:p>
      <w:r>
        <w:t>изгнания их из Испании. Собственность Ордена была конфискована (о его</w:t>
      </w:r>
    </w:p>
    <w:p>
      <w:r>
        <w:t>деятельности вы помните из курса 7 класса).</w:t>
      </w:r>
    </w:p>
    <w:p>
      <w:r>
        <w:t>Изгнав иезуитов, ранее игравших ведущую роль в сфере образования,</w:t>
      </w:r>
    </w:p>
    <w:p>
      <w:r>
        <w:t>корона взяла университеты под своё покровительство. В них расширили преподавание естественных и точных наук за счёт сокращения теологии и права.</w:t>
      </w:r>
    </w:p>
    <w:p>
      <w:r>
        <w:t>Появились также высшие технические учебные заведения и ремесленные училища.</w:t>
      </w:r>
    </w:p>
    <w:p>
      <w:r>
        <w:t>15-1844-01-003-240o3.indd 36</w:t>
      </w:r>
    </w:p>
    <w:p>
      <w:r>
        <w:t>15.08.2024 10:57:43</w:t>
      </w:r>
    </w:p>
    <w:p>
      <w:r>
        <w:t>6F17</w:t>
      </w:r>
    </w:p>
    <w:p>
      <w:r>
        <w:t>Правительство Аранды провело ещё несколько реформ. В результате судебной реформы пытки запрещались, а полномочия инквизиции ограничивались.</w:t>
      </w:r>
    </w:p>
    <w:p>
      <w:r>
        <w:t>Муниципальная реформа установила выборность должностных лиц, представлявших в городских советах интересы горожан. Военная реформа перестроила</w:t>
      </w:r>
    </w:p>
    <w:p>
      <w:r>
        <w:t>испанскую армию, сделав её более унифицированной и регулярной. А вот осуществить налоговую реформу, введя единый налог для всех сословий, король</w:t>
      </w:r>
    </w:p>
    <w:p>
      <w:r>
        <w:t>так и не решился из-за сопротивления духовенства и дворянства.</w:t>
      </w:r>
    </w:p>
    <w:p>
      <w:r>
        <w:t>Стимулируя развитие сельского хозяйства, власти поощряли заселение</w:t>
      </w:r>
    </w:p>
    <w:p>
      <w:r>
        <w:t>пустующих земель на юге Испании колонистами из Германии и Южных Нидерландов. Аграрная реформа также предоставила испанским крестьянам возможность возделывать пустующие земли короны. Король снял все запреты для</w:t>
      </w:r>
    </w:p>
    <w:p>
      <w:r>
        <w:t>дворян на занятие ремеслом и торговлей, поощрял деятельность торговых компаний, развитие мануфактур и создание экономических обществ для распространения передовых методов хозяйствования. В стране появился первый</w:t>
      </w:r>
    </w:p>
    <w:p>
      <w:r>
        <w:t>общенациональный банк. Строились дороги и каналы, в городах возводились</w:t>
      </w:r>
    </w:p>
    <w:p>
      <w:r>
        <w:t>красивые общественные здания, шли работы по очищению и оздоровлению</w:t>
      </w:r>
    </w:p>
    <w:p>
      <w:r>
        <w:t>городской среды. В Мадриде появились обсерватория и Ботанический сад,</w:t>
      </w:r>
    </w:p>
    <w:p>
      <w:r>
        <w:t>академии искусств и истории.</w:t>
      </w:r>
    </w:p>
    <w:p>
      <w:r>
        <w:t>Благодаря реформам Карла III Испания превратилась в централизованное</w:t>
      </w:r>
    </w:p>
    <w:p>
      <w:r>
        <w:t>государство с обновлённым аппаратом управления, сильными армией и флотом. Экономические реформы обеспечили рост промышленности и сельского</w:t>
      </w:r>
    </w:p>
    <w:p>
      <w:r>
        <w:t>хозяйства.</w:t>
      </w:r>
    </w:p>
    <w:p>
      <w:r>
        <w:t>●●</w:t>
      </w:r>
    </w:p>
    <w:p>
      <w:r>
        <w:t>Какие реформы Карла III были направлены на развитие экономики, а какие —</w:t>
      </w:r>
    </w:p>
    <w:p>
      <w:r>
        <w:t>на развитие культуры Испании?</w:t>
      </w:r>
    </w:p>
    <w:p>
      <w:r>
        <w:t>4 Как маркиз Помбал пытался сыграть роль просвещённого деспота.</w:t>
      </w:r>
    </w:p>
    <w:p>
      <w:r>
        <w:t>1750 г. новый король Португалии Жозе I после вступления на трон назначил</w:t>
      </w:r>
    </w:p>
    <w:p>
      <w:r>
        <w:t>В</w:t>
      </w:r>
    </w:p>
    <w:p>
      <w:r>
        <w:t>одним из своих министров Себастьяна Жозе де Карвалью, вошедшего в историю как маркиз Помбал.</w:t>
      </w:r>
    </w:p>
    <w:p>
      <w:r>
        <w:t>Король поставил Помбала во главе правительства после страшного землетрясения 1755 г., превратившего Лиссабон в груду развалин, под которыми</w:t>
      </w:r>
    </w:p>
    <w:p>
      <w:r>
        <w:t>погибло 60 тыс. человек. Под его руководством горожане разбирали завалы, тушили пожары, хоронили погибших. Были организованы подвоз продовольствия и размещение людей, лишившихся жилья.</w:t>
      </w:r>
    </w:p>
    <w:p>
      <w:r>
        <w:t>Благодаря быстро принятым мерам удалось избежать</w:t>
      </w:r>
    </w:p>
    <w:p>
      <w:r>
        <w:t>эпидемий. Год спустя началось восстановление города. Помбал приказал снести все средневековые узкие</w:t>
      </w:r>
    </w:p>
    <w:p>
      <w:r>
        <w:t>Себастьян Жозе де Карвалью-и-Мелу,</w:t>
      </w:r>
    </w:p>
    <w:p>
      <w:r>
        <w:t>1-й маркиз де Помбал. Х</w:t>
      </w:r>
    </w:p>
    <w:p>
      <w:r>
        <w:t>удожник Л.-М. ван Лоо</w:t>
      </w:r>
    </w:p>
    <w:p>
      <w:r>
        <w:t>После успешного выполнения сложной задачи по восстановлению Лиссабона Помбал завоевал безграничное</w:t>
      </w:r>
    </w:p>
    <w:p>
      <w:r>
        <w:t>доверие короля и сосредоточил в своих руках фактически диктаторские полномочия, которые использовал для</w:t>
      </w:r>
    </w:p>
    <w:p>
      <w:r>
        <w:t>проведения политики просвещённого абсолютизма.</w:t>
      </w:r>
    </w:p>
    <w:p>
      <w:r>
        <w:t>15-1844-01-003-240o3.indd 37</w:t>
      </w:r>
    </w:p>
    <w:p>
      <w:r>
        <w:t>15.08.2024 10:57:43</w:t>
      </w:r>
    </w:p>
    <w:p>
      <w:r>
        <w:t>BAAE</w:t>
      </w:r>
    </w:p>
    <w:p>
      <w:r>
        <w:t>улочки — даже те, которые пощадило землетрясение. На месте разрушенного</w:t>
      </w:r>
    </w:p>
    <w:p>
      <w:r>
        <w:t>города был построен новый — с широкими прямыми улицами и большими</w:t>
      </w:r>
    </w:p>
    <w:p>
      <w:r>
        <w:t>площадями, застроенными сейсмоустойчивыми зданиями в стиле барокко.</w:t>
      </w:r>
    </w:p>
    <w:p>
      <w:r>
        <w:t>Заботами Помбала Лиссабон стал подлинным «городом Разума», распланированным и устроенным максимально рационально.</w:t>
      </w:r>
    </w:p>
    <w:p>
      <w:r>
        <w:t>Заботясь об экономическом развитии страны, Помбал учреждал новые</w:t>
      </w:r>
    </w:p>
    <w:p>
      <w:r>
        <w:t>мануфактуры и торговые компании, поощрял колониальную торговлю. Правда,</w:t>
      </w:r>
    </w:p>
    <w:p>
      <w:r>
        <w:t>введённые им строгие меры для контроля за качеством вина вызвали недовольство мелких производителей, поднявших восстание в Порто. Помбал направил</w:t>
      </w:r>
    </w:p>
    <w:p>
      <w:r>
        <w:t>на его подавление армию. Три десятка участников волнений были повешены.</w:t>
      </w:r>
    </w:p>
    <w:p>
      <w:r>
        <w:t>Столь же жестоко, используя инквизицию, Помбал расправлялся с заговорами аристократов, недовольных его всевластием. Когда в 1758 г. произошло</w:t>
      </w:r>
    </w:p>
    <w:p>
      <w:r>
        <w:t>покушение на короля, Помбал провёл быстрое и суровое следствие с применением пыток. Виновной признали аристократическую семью Тавора. Её членов,</w:t>
      </w:r>
    </w:p>
    <w:p>
      <w:r>
        <w:t>включая женщин, осудили и публично подвергли жестоким казням. Дома их</w:t>
      </w:r>
    </w:p>
    <w:p>
      <w:r>
        <w:t>были разрушены, а то место, где эти дома стояли, засыпано солью, чтобы</w:t>
      </w:r>
    </w:p>
    <w:p>
      <w:r>
        <w:t>впредь там ничего не росло.</w:t>
      </w:r>
    </w:p>
    <w:p>
      <w:r>
        <w:t>Помбал обвинил иезуитов в том, что они участвовали в покушении,</w:t>
      </w:r>
    </w:p>
    <w:p>
      <w:r>
        <w:t>и добился от короля их изгнания. Одного из влиятельных иезуитских миссионеров публично задушили и сожгли в Лиссабоне. Португальские войска разгромили иезуитские поселения в Парагвае, заодно убив сотни живших там</w:t>
      </w:r>
    </w:p>
    <w:p>
      <w:r>
        <w:t>индейцев.</w:t>
      </w:r>
    </w:p>
    <w:p>
      <w:r>
        <w:t>Изгнание иезуитов позволило провести в Португалии реформу образования, сделав его светским. В университете Коимбры стали преподавать естественные и точные науки. По всей стране были созданы сотни школ. В Лиссабоне появились такие научные центры, как Астрономическая обсерватория,</w:t>
      </w:r>
    </w:p>
    <w:p>
      <w:r>
        <w:t>Музей естественной истории, Ботанический сад.</w:t>
      </w:r>
    </w:p>
    <w:p>
      <w:r>
        <w:t>Стремясь играть роль просвещённого деспота, Помбал настроил против</w:t>
      </w:r>
    </w:p>
    <w:p>
      <w:r>
        <w:t>себя множество людей во всех слоях общества. Однако в отличие от идеального деспота, о котором мечтали просветители, Помбал не имел неограниченной</w:t>
      </w:r>
    </w:p>
    <w:p>
      <w:r>
        <w:t>власти и полностью зависел от благоволения короля. Когда в 1777 г. король</w:t>
      </w:r>
    </w:p>
    <w:p>
      <w:r>
        <w:t>Жозе I умер, Помбала лишили всех титулов и отдали под суд. Его приговорили</w:t>
      </w:r>
    </w:p>
    <w:p>
      <w:r>
        <w:t>к смертной казни, но заменили её на пожизненную высылку из столицы. Тем</w:t>
      </w:r>
    </w:p>
    <w:p>
      <w:r>
        <w:t>не менее результаты реформ Помбала были сохранены.</w:t>
      </w:r>
    </w:p>
    <w:p>
      <w:r>
        <w:t>●●</w:t>
      </w:r>
    </w:p>
    <w:p>
      <w:r>
        <w:t>В чём проявлялся деспотизм Помбала?</w:t>
      </w:r>
    </w:p>
    <w:p>
      <w:r>
        <w:t>Любопытные детали. После первого раздела Речи Посполитой в 1772 г. на территории</w:t>
      </w:r>
    </w:p>
    <w:p>
      <w:r>
        <w:t>Российской империи оказалось более 200 иезуитов, живших на белорусских землях.</w:t>
      </w:r>
    </w:p>
    <w:p>
      <w:r>
        <w:t>После того как монархи Франции, Испании и Португалии изгнали их из своих стран,</w:t>
      </w:r>
    </w:p>
    <w:p>
      <w:r>
        <w:t>папа римский в 1773 г. ликвидировал Орден иезуитов вообще. Но когда распоряжение</w:t>
      </w:r>
    </w:p>
    <w:p>
      <w:r>
        <w:t>папы пришло в Россию, Екатерина II проигнорировала его. Она разрешила иезуитам</w:t>
      </w:r>
    </w:p>
    <w:p>
      <w:r>
        <w:t>продолжать преподавание в их учебных заведениях — коллегиях, ведь разработанная</w:t>
      </w:r>
    </w:p>
    <w:p>
      <w:r>
        <w:t>ими программа изучения гуманитарных наук считалась тогда наилучшей. В 1800 г. Павел I позволил иезуитам открыть свою коллегию даже в Петербурге. Однако, когда иезуиты перестали ограничиваться преподаванием и попытались вести в России пропаганду</w:t>
      </w:r>
    </w:p>
    <w:p>
      <w:r>
        <w:t>католицизма, Александр I в 1820 г. их изгнал, а их собственность конфисковал.</w:t>
      </w:r>
    </w:p>
    <w:p>
      <w:r>
        <w:t>15-1844-01-003-240o3.indd 38</w:t>
      </w:r>
    </w:p>
    <w:p>
      <w:r>
        <w:t>15.08.2024 10:57:43</w:t>
      </w:r>
    </w:p>
    <w:p>
      <w:r>
        <w:t>ПОДВЕДЁМ ИТОГИ</w:t>
      </w:r>
    </w:p>
    <w:p>
      <w:r>
        <w:t>Хотя большинство государств Европы в XVIII в., как и столетием ранее,</w:t>
      </w:r>
    </w:p>
    <w:p>
      <w:r>
        <w:t>являлись абсолютными монархиями, многие из них в этот период претерпели существенные изменения, пройдя через период реформ. Этот период</w:t>
      </w:r>
    </w:p>
    <w:p>
      <w:r>
        <w:t>получил название «просвещённый абсолютизм». Целью таких реформ было</w:t>
      </w:r>
    </w:p>
    <w:p>
      <w:r>
        <w:t>укрепление в этих государствах центральной власти за счёт ослабления</w:t>
      </w:r>
    </w:p>
    <w:p>
      <w:r>
        <w:t>влияния церкви, создание благоприятных условий для развития их экономик, обеспечение правительств стабильными источниками доходов и повышение квалификации служащих. Результативность же подобных преобразований зависела от способности монархов-реформаторов и их министров</w:t>
      </w:r>
    </w:p>
    <w:p>
      <w:r>
        <w:t>преодолеть сопротивление привилегированных сословий и традиционных</w:t>
      </w:r>
    </w:p>
    <w:p>
      <w:r>
        <w:t>правовых институтов.</w:t>
      </w:r>
    </w:p>
    <w:p>
      <w:r>
        <w:t>Вопросы и задания</w:t>
      </w:r>
    </w:p>
    <w:p>
      <w:r>
        <w:t>1. Какой государственный строй давал наибольшие возможности для проведения реформ в странах Европы XVIII в.?</w:t>
      </w:r>
    </w:p>
    <w:p>
      <w:r>
        <w:t>2. Какие реформы в рамках политики просвещённого абсолютизма были созвучны</w:t>
      </w:r>
    </w:p>
    <w:p>
      <w:r>
        <w:t>идеям известных вам просветителей, а какие нет?</w:t>
      </w:r>
    </w:p>
    <w:p>
      <w:r>
        <w:t>3. В чём сходство и в чём различие политики просвещенного абсолютизма, проводившейся министрами Карла III в Испании и Помбалом в Португалии?</w:t>
      </w:r>
    </w:p>
    <w:p>
      <w:r>
        <w:t>4. К каким изменениям в образовании привело изгнание иезуитов из Испании и Португалии?</w:t>
      </w:r>
    </w:p>
    <w:p>
      <w:r>
        <w:t>5. Маркиз Помбал окончил свои дни в опале, а сегодня его именем названа одна из</w:t>
      </w:r>
    </w:p>
    <w:p>
      <w:r>
        <w:t>центральных площадей Лиссабона, на которой возвышается величественный памятник ему. Как вы думаете, почему?</w:t>
      </w:r>
    </w:p>
    <w:p>
      <w:r>
        <w:t>Работаем с ХРОНОЛОГИЕЙ</w:t>
      </w:r>
    </w:p>
    <w:p>
      <w:r>
        <w:t>Расположите в хронологической последовательности события: 1) объединение Англии и Шотландии в единое государство; 2) реформы маркиза Помбала; 3) землетрясение в Лиссабоне.</w:t>
      </w:r>
    </w:p>
    <w:p>
      <w:r>
        <w:t>Работаем с ПОНЯТИЯМИ</w:t>
      </w:r>
    </w:p>
    <w:p>
      <w:r>
        <w:t>Объясните происхождение и смысл понятия «просвещённый абсолютизм».</w:t>
      </w:r>
    </w:p>
    <w:p>
      <w:r>
        <w:t>?</w:t>
      </w:r>
    </w:p>
    <w:p>
      <w:r>
        <w:t>Сформулируйте ответ на главный вопрос параграфа, обоснуйте его</w:t>
      </w:r>
    </w:p>
    <w:p>
      <w:r>
        <w:t>двумя-тремя аргументами.</w:t>
      </w:r>
    </w:p>
    <w:p>
      <w:r>
        <w:t>Дополнительные МАТЕРИАЛЫ</w:t>
      </w:r>
    </w:p>
    <w:p>
      <w:r>
        <w:t>«УЧИТЕЛЮ И УЧЕНИКУ». Материалы к курсу на портале История.РФ.</w:t>
      </w:r>
    </w:p>
    <w:p>
      <w:r>
        <w:t>15-1844-01-003-240o3.indd 39</w:t>
      </w:r>
    </w:p>
    <w:p>
      <w:r>
        <w:t>15.08.2024 10:57:44</w:t>
      </w:r>
    </w:p>
    <w:p>
      <w:r>
        <w:t>AF4C</w:t>
      </w:r>
    </w:p>
    <w:p>
      <w:pPr>
        <w:pStyle w:val="Heading1"/>
      </w:pPr>
      <w:r>
        <w:t>[Всеобщая] § 5–6 В поисках европейского равновесия</w:t>
      </w:r>
    </w:p>
    <w:p>
      <w:r>
        <w:t>Как проявлялась на практике идея равновесия в международных</w:t>
      </w:r>
    </w:p>
    <w:p>
      <w:r>
        <w:t>отношениях?</w:t>
      </w:r>
    </w:p>
    <w:p>
      <w:r>
        <w:t>?</w:t>
      </w:r>
    </w:p>
    <w:p>
      <w:r>
        <w:t>Битва при Альмансе. Х</w:t>
      </w:r>
    </w:p>
    <w:p>
      <w:r>
        <w:t>удожники Л. Буонавентура, Ф. Пальотта. 1709 г.</w:t>
      </w:r>
    </w:p>
    <w:p>
      <w:r>
        <w:t>Сражение при Альмансе состоялось в 1707 г. и стало важнейшим эпизодом</w:t>
      </w:r>
    </w:p>
    <w:p>
      <w:r>
        <w:t>Вой­</w:t>
      </w:r>
    </w:p>
    <w:p>
      <w:r>
        <w:t>ны за испанское наследство. Оно окончилось решительной победой войск</w:t>
      </w:r>
    </w:p>
    <w:p>
      <w:r>
        <w:t>Франции и Испании. Битва необычна тем, что армиями французско-испанских</w:t>
      </w:r>
    </w:p>
    <w:p>
      <w:r>
        <w:t>сил командовал англичанин, а войсками их противников во главе с Англией руководил француз.</w:t>
      </w:r>
    </w:p>
    <w:p>
      <w:r>
        <w:t>европейское равновесие</w:t>
      </w:r>
    </w:p>
    <w:p>
      <w:r>
        <w:t>Людовик XIV</w:t>
      </w:r>
    </w:p>
    <w:p>
      <w:r>
        <w:t>Фридрих II</w:t>
      </w:r>
    </w:p>
    <w:p>
      <w:r>
        <w:t>коалиция</w:t>
      </w:r>
    </w:p>
    <w:p>
      <w:r>
        <w:t>пентархия</w:t>
      </w:r>
    </w:p>
    <w:p>
      <w:r>
        <w:t>Мария Терезия</w:t>
      </w:r>
    </w:p>
    <w:p>
      <w:r>
        <w:t>гегемония</w:t>
      </w:r>
    </w:p>
    <w:p>
      <w:r>
        <w:t>Август II Сильный</w:t>
      </w:r>
    </w:p>
    <w:p>
      <w:r>
        <w:t>Август III</w:t>
      </w:r>
    </w:p>
    <w:p>
      <w:r>
        <w:t>МИР</w:t>
      </w:r>
    </w:p>
    <w:p>
      <w:r>
        <w:t>•• 1701—1714 гг. — Война за испанское</w:t>
      </w:r>
    </w:p>
    <w:p>
      <w:r>
        <w:t>наследство</w:t>
      </w:r>
    </w:p>
    <w:p>
      <w:r>
        <w:t>•• 1772, 1793, 1795 гг. — разделы Речи</w:t>
      </w:r>
    </w:p>
    <w:p>
      <w:r>
        <w:t>Посполитой</w:t>
      </w:r>
    </w:p>
    <w:p>
      <w:r>
        <w:t>•• 1740—1748 гг. — Война за австрийское наследство</w:t>
      </w:r>
    </w:p>
    <w:p>
      <w:r>
        <w:t>•• 1756—1763 гг. — Семилетняя война</w:t>
      </w:r>
    </w:p>
    <w:p>
      <w:r>
        <w:t>РОССИЯ</w:t>
      </w:r>
    </w:p>
    <w:p>
      <w:r>
        <w:t>•• 1700—1721 гг. — Северная война</w:t>
      </w:r>
    </w:p>
    <w:p>
      <w:r>
        <w:t>•• 1768—1774 гг. — Русско-турецкая</w:t>
      </w:r>
    </w:p>
    <w:p>
      <w:r>
        <w:t>война</w:t>
      </w:r>
    </w:p>
    <w:p>
      <w:r>
        <w:t>•• 1787—1791</w:t>
      </w:r>
    </w:p>
    <w:p>
      <w:r>
        <w:t>гг.— Русско-турецкая</w:t>
      </w:r>
    </w:p>
    <w:p>
      <w:r>
        <w:t>война</w:t>
      </w:r>
    </w:p>
    <w:p>
      <w:r>
        <w:t>•• 1788—1790 гг. — Русско-шведская</w:t>
      </w:r>
    </w:p>
    <w:p>
      <w:r>
        <w:t>война</w:t>
      </w:r>
    </w:p>
    <w:p>
      <w:r>
        <w:t>15-1844-01-003-240o3.indd 40</w:t>
      </w:r>
    </w:p>
    <w:p>
      <w:r>
        <w:t>15.08.2024 10:57:44</w:t>
      </w:r>
    </w:p>
    <w:p>
      <w:r>
        <w:t>C0B3</w:t>
      </w:r>
    </w:p>
    <w:p>
      <w:r>
        <w:t>1 Европейское равновесие. В начале XVIII в. в Европе главенствовали два</w:t>
      </w:r>
    </w:p>
    <w:p>
      <w:r>
        <w:t>гегемона — Франция и Швеция. (Слово «гегемония» означает превосходство,</w:t>
      </w:r>
    </w:p>
    <w:p>
      <w:r>
        <w:t>лидерство, преобладание какой-либо силы.)</w:t>
      </w:r>
    </w:p>
    <w:p>
      <w:r>
        <w:t>Король Франции Людовик XIV имел большую и хорошо обученную армию,</w:t>
      </w:r>
    </w:p>
    <w:p>
      <w:r>
        <w:t>мощный флот и опытных военачальников. Границы его владений надёжно</w:t>
      </w:r>
    </w:p>
    <w:p>
      <w:r>
        <w:t>прикрывала система крепостей, называемая «железным поясом». В результате</w:t>
      </w:r>
    </w:p>
    <w:p>
      <w:r>
        <w:t>ряда успешных войн во второй половине XVII в. Франция значительно расширила свои владения за счёт соседних государств.</w:t>
      </w:r>
    </w:p>
    <w:p>
      <w:r>
        <w:t>Швеции принадлежала гегемония в Восточной Европе. К началу XVIII в.</w:t>
      </w:r>
    </w:p>
    <w:p>
      <w:r>
        <w:t>эта монархия усилилась и расширилась так, что Балтийское море фактически</w:t>
      </w:r>
    </w:p>
    <w:p>
      <w:r>
        <w:t>стало её внутренним «озером».</w:t>
      </w:r>
    </w:p>
    <w:p>
      <w:r>
        <w:t>Не имея возможности в одиночку противостоять притязаниям двух гегемонов, соседние с ними государства стали объединяться в союзы — коалиции.</w:t>
      </w:r>
    </w:p>
    <w:p>
      <w:r>
        <w:t>На востоке Европы образовалась коалиция против Швеции: Дания, Саксония, Речь Посполитая и Россия. Началась Северная война 1700—1721 гг.</w:t>
      </w:r>
    </w:p>
    <w:p>
      <w:r>
        <w:t>(подробнее о ней рассказано в курсе отечественной истории).</w:t>
      </w:r>
    </w:p>
    <w:p>
      <w:r>
        <w:t>На западе Европы коалицию против Франции создали Англия, Австрия</w:t>
      </w:r>
    </w:p>
    <w:p>
      <w:r>
        <w:t>и Голландия. Позже к ним примкнул ряд более мелких государств. Поводом для</w:t>
      </w:r>
    </w:p>
    <w:p>
      <w:r>
        <w:t>них начать военные действия против Людовика XIV стал спор об испанском</w:t>
      </w:r>
    </w:p>
    <w:p>
      <w:r>
        <w:t>наследстве, переросший в Войну за испанское наследство 1701—1714 гг.</w:t>
      </w:r>
    </w:p>
    <w:p>
      <w:r>
        <w:t>Подробнее. Кто и почему спорил за испанское наследство?</w:t>
      </w:r>
    </w:p>
    <w:p>
      <w:r>
        <w:t>В 1700 г. умер последний испанский король из династии Габсбургов. Прямых наследников у него не было, и он завещал королевство своему дальнему родственнику — внуку</w:t>
      </w:r>
    </w:p>
    <w:p>
      <w:r>
        <w:t>Людовика XIV. После долгих колебаний французский двор согласился с тем, чтобы</w:t>
      </w:r>
    </w:p>
    <w:p>
      <w:r>
        <w:t>французский принц принял наследство. Говорили, что Людовик даже воскликнул: «Пиренеев больше нет», подразумевая, что отныне Испания и Франция будут управляться</w:t>
      </w:r>
    </w:p>
    <w:p>
      <w:r>
        <w:t>одной династией Бурбонов. Однако это означало войну с антифранцузской коалицией,</w:t>
      </w:r>
    </w:p>
    <w:p>
      <w:r>
        <w:t>потому что никто из соседей Франции не хотел, чтобы и без того всемогущий гегемон</w:t>
      </w:r>
    </w:p>
    <w:p>
      <w:r>
        <w:t>ещё больше усилился, присвоив испанские владения в Старом и Новом Свете.</w:t>
      </w:r>
    </w:p>
    <w:p>
      <w:r>
        <w:t>Война за испанское наследство была долгой и тяжёлой. К 1709 г. силы</w:t>
      </w:r>
    </w:p>
    <w:p>
      <w:r>
        <w:t>Франции оказались почти истощены, и после ряда военных поражений Людовик XIV запросил мира. Он выразил готовность отказаться от испанского</w:t>
      </w:r>
    </w:p>
    <w:p>
      <w:r>
        <w:t>наследства, если его внуку дадут Неаполитанское королевство в качестве компенсации за утраченную испанскую корону. Однако державы коалиции были</w:t>
      </w:r>
    </w:p>
    <w:p>
      <w:r>
        <w:t>настолько уверены в своей победе, что потребовали от короля невозможного — использовать французские войска, чтобы силой заставить внука отказаться от испанского престола. Людовик на такое пойти не мог и обратился за поддержкой к народу: во всех церквях было зачитано его воззвание, где объяснялось, почему Франции приходится продолжать войну. Подданные поддержали</w:t>
      </w:r>
    </w:p>
    <w:p>
      <w:r>
        <w:t>своего монарха. Неприятельское вторжение во Францию удалось отразить.</w:t>
      </w:r>
    </w:p>
    <w:p>
      <w:r>
        <w:t>По итогам заключённого в 1714 г. мира Испания вместе с колониями досталась</w:t>
      </w:r>
    </w:p>
    <w:p>
      <w:r>
        <w:t>Бурбонам, и только её владения в Италии и Нидерландах перешли под власть</w:t>
      </w:r>
    </w:p>
    <w:p>
      <w:r>
        <w:t>австрийских Габсбургов. Однако ослабленная войной Франция утратила свою</w:t>
      </w:r>
    </w:p>
    <w:p>
      <w:r>
        <w:t>былую гегемонию на западе континента и впредь была вынуждена считаться</w:t>
      </w:r>
    </w:p>
    <w:p>
      <w:r>
        <w:t>с другими странами.</w:t>
      </w:r>
    </w:p>
    <w:p>
      <w:r>
        <w:t>15-1844-01-003-240o3.indd 41</w:t>
      </w:r>
    </w:p>
    <w:p>
      <w:r>
        <w:t>15.08.2024 10:57:44</w:t>
      </w:r>
    </w:p>
    <w:p>
      <w:r>
        <w:t>F25</w:t>
      </w:r>
    </w:p>
    <w:p>
      <w:r>
        <w:t>Что же касается войны против Швеции, то Северная война продолжалась</w:t>
      </w:r>
    </w:p>
    <w:p>
      <w:r>
        <w:t>21 год, главным её итогом был конец гегемонии Швеции на востоке Европы</w:t>
      </w:r>
    </w:p>
    <w:p>
      <w:r>
        <w:t>и вступление России в число великих держав.</w:t>
      </w:r>
    </w:p>
    <w:p>
      <w:r>
        <w:t>Эти две войны фактически покончили с той практикой международных</w:t>
      </w:r>
    </w:p>
    <w:p>
      <w:r>
        <w:t>отношений, которая существовала прежде. В Европе уже не осталось безоговорочных гегемонов, способных в одиночку противостоять остальным странам.</w:t>
      </w:r>
    </w:p>
    <w:p>
      <w:r>
        <w:t>Отныне тон международным делам задавали 5 великих держав — пентархия</w:t>
      </w:r>
    </w:p>
    <w:p>
      <w:r>
        <w:t>(от греческих слов пента — пять и архиа — власть). В эту пятёрку входили</w:t>
      </w:r>
    </w:p>
    <w:p>
      <w:r>
        <w:t>Франция, Великобритания, Австрия, Пруссия и Россия.</w:t>
      </w:r>
    </w:p>
    <w:p>
      <w:r>
        <w:t>Если противоречия между кем-либо из них оказывались неразрешимы</w:t>
      </w:r>
    </w:p>
    <w:p>
      <w:r>
        <w:t>мирным путём и дело доходило до войны, то великие державы, не решаясь воевать друг с другом в одиночку, объединялись в коалиции. При заключении</w:t>
      </w:r>
    </w:p>
    <w:p>
      <w:r>
        <w:t>мира они непременно старались сохранить европейское равновесие, чтобы ни</w:t>
      </w:r>
    </w:p>
    <w:p>
      <w:r>
        <w:t>одна из них не получила слишком большого преимущества перед другими.</w:t>
      </w:r>
    </w:p>
    <w:p>
      <w:r>
        <w:t>Постоянные и наиболее острые противоречия в Европе существовали между Великобританией и Францией. Каждая из них стремилась расширить свою</w:t>
      </w:r>
    </w:p>
    <w:p>
      <w:r>
        <w:t>колониальную империю за счёт другой, а потому при любом составе коалиций</w:t>
      </w:r>
    </w:p>
    <w:p>
      <w:r>
        <w:t>Великобритания и Франция неизменно оказывались в противоположных лагерях. Непримиримо соперничали и Австрия с Пруссией. Они боролись за главенство в Германии, раздробленной на множество государств.</w:t>
      </w:r>
    </w:p>
    <w:p>
      <w:r>
        <w:t>Россия же не имела подобных противоречий ни с одной из великих держав,</w:t>
      </w:r>
    </w:p>
    <w:p>
      <w:r>
        <w:t>а потому могла при необходимости сотрудничать с любой из них. Вмешательство России в их противоборство нередко решало его исход. Вот почему в конце XVIII в. канцлер А. Безбородко, долгое время руководивший внешней политикой Российской империи, имел все основания заявить: «При нас ни одна</w:t>
      </w:r>
    </w:p>
    <w:p>
      <w:r>
        <w:t>пушка в Европе без позволения нашего выпалить не смела».</w:t>
      </w:r>
    </w:p>
    <w:p>
      <w:r>
        <w:t>Итак, в международных отношениях XVIII в. на смену гегемонии двух государств пришло европейское равновесие — такой коллективно поддерживаемый порядок, при котором ни одна из пятёрки великих держав не имела бы</w:t>
      </w:r>
    </w:p>
    <w:p>
      <w:r>
        <w:t>решающего преимущества перед остальными.</w:t>
      </w:r>
    </w:p>
    <w:p>
      <w:r>
        <w:t>Что общего между Войной за испанское наследство и Северной войной? (При подготовке ответа используйте материал учебника по истории России.)</w:t>
      </w:r>
    </w:p>
    <w:p>
      <w:r>
        <w:t>2 Характер войн в век Просвещения. С прекращением религиозных конфликтов в Европе войны лишились былого ожесточения. Стороны уже не</w:t>
      </w:r>
    </w:p>
    <w:p>
      <w:r>
        <w:t>пытались добиться полного уничтожения неприятеля, а старались лишь нанести ему такой ущерб, который сделал бы невозможным для него дальнейшее</w:t>
      </w:r>
    </w:p>
    <w:p>
      <w:r>
        <w:t>сопротивление и заставил бы пойти на необходимые уступки в ходе мирных</w:t>
      </w:r>
    </w:p>
    <w:p>
      <w:r>
        <w:t>переговоров. Пленные больше не становились жертвами религиозного фанатизма своих противников и подлежали обмену по существовавшим тогда правилам. Таким образом, в XVIII в. задачи воюющих сторон изменились.</w:t>
      </w:r>
    </w:p>
    <w:p>
      <w:r>
        <w:t>Обновились и представления о военной стратегии. Если раньше главной</w:t>
      </w:r>
    </w:p>
    <w:p>
      <w:r>
        <w:t>целью боевых действий считалось взятие крепостей и оккупация территорий,</w:t>
      </w:r>
    </w:p>
    <w:p>
      <w:r>
        <w:t>то в XVIII в. получила распространение идея короткой войны. Победу в ней</w:t>
      </w:r>
    </w:p>
    <w:p>
      <w:r>
        <w:t>можно одержать быстрым манёвром и разгромом неприятеля в генеральном</w:t>
      </w:r>
    </w:p>
    <w:p>
      <w:r>
        <w:t>сражении. Исход войны на море также нередко решался генеральным сраже-</w:t>
      </w:r>
    </w:p>
    <w:p>
      <w:r>
        <w:t>15-1844-01-003-240o3.indd 42</w:t>
      </w:r>
    </w:p>
    <w:p>
      <w:r>
        <w:t>15.08.2024 10:57:44</w:t>
      </w:r>
    </w:p>
    <w:p>
      <w:r>
        <w:t>C398</w:t>
      </w:r>
    </w:p>
    <w:p>
      <w:r>
        <w:t>Линейный корабль 1760-х гг. (Англия)</w:t>
      </w:r>
    </w:p>
    <w:p>
      <w:r>
        <w:t>Активная колониальная политика морских держав требовала строительства больших военных флотов. Их главной ударной силой стали линейные корабли. Каждый из</w:t>
      </w:r>
    </w:p>
    <w:p>
      <w:r>
        <w:t>таких кораблей фактически представлял собой небольшую крепость, имея от 70 до 140 артиллерийских орудий</w:t>
      </w:r>
    </w:p>
    <w:p>
      <w:r>
        <w:t>и несколько сот человек экипажа. Во второй половине</w:t>
      </w:r>
    </w:p>
    <w:p>
      <w:r>
        <w:t>XVIII в. у Испании было до 60 линейных кораблей,</w:t>
      </w:r>
    </w:p>
    <w:p>
      <w:r>
        <w:t>у Франции — около 80, у Великобритании — более 170.</w:t>
      </w:r>
    </w:p>
    <w:p>
      <w:r>
        <w:t>нием основных сил флотов, строившихся друг против друга в линию. Для ведения таких битв создавались многопалубные линейные корабли (линкоры).</w:t>
      </w:r>
    </w:p>
    <w:p>
      <w:r>
        <w:t>Новые методы ведения войны требовали бо́льших умений от войск, более</w:t>
      </w:r>
    </w:p>
    <w:p>
      <w:r>
        <w:t>способных армий. Поэтому ведущие державы стали делать упор на качество</w:t>
      </w:r>
    </w:p>
    <w:p>
      <w:r>
        <w:t>подготовки своих солдат и офицеров. На смену полчищам наёмников, воевавших, к примеру, в Тридцатилетнюю войну, пришли профессиональные армии,</w:t>
      </w:r>
    </w:p>
    <w:p>
      <w:r>
        <w:t>пополнявшиеся посредством рекрутских наборов. Это повысило управляемость и надёжность войск (раньше наёмники легко переходили на сторону</w:t>
      </w:r>
    </w:p>
    <w:p>
      <w:r>
        <w:t>противника, если им предлагали более высокую плату).</w:t>
      </w:r>
    </w:p>
    <w:p>
      <w:r>
        <w:t>Ведущие державы перестали размещать войска на постой среди населения,</w:t>
      </w:r>
    </w:p>
    <w:p>
      <w:r>
        <w:t>содержали их в казармах. Это улучшило воинскую дисциплину, расширило</w:t>
      </w:r>
    </w:p>
    <w:p>
      <w:r>
        <w:t>возможности обучения военных. У солдат появилась униформа. Создавались</w:t>
      </w:r>
    </w:p>
    <w:p>
      <w:r>
        <w:t>военные школы. Теперь при продвижении по воинской службе (в инженерных</w:t>
      </w:r>
    </w:p>
    <w:p>
      <w:r>
        <w:t>войсках и артиллерии) стали цениться знания, а не происхождение.</w:t>
      </w:r>
    </w:p>
    <w:p>
      <w:r>
        <w:t>Естественно, содержание постоянной армии и флота требовало немалых</w:t>
      </w:r>
    </w:p>
    <w:p>
      <w:r>
        <w:t>средств, однако монархи прекрасно понимали, что «Бог на стороне больших</w:t>
      </w:r>
    </w:p>
    <w:p>
      <w:r>
        <w:t>батальонов», как говорил прусский король Фридрих II.</w:t>
      </w:r>
    </w:p>
    <w:p>
      <w:r>
        <w:t>Итак, война в век Просвещения велась преимущественно посредством</w:t>
      </w:r>
    </w:p>
    <w:p>
      <w:r>
        <w:t>манёвров профессиональных армий и флотов, стремившихся навязать неприятелю сражение в наиболее выгодной для себя ситуации, чтобы, одержав верх,</w:t>
      </w:r>
    </w:p>
    <w:p>
      <w:r>
        <w:t>вынудить к уступкам на мирных переговорах.</w:t>
      </w:r>
    </w:p>
    <w:p>
      <w:r>
        <w:t>●●</w:t>
      </w:r>
    </w:p>
    <w:p>
      <w:r>
        <w:t>Что нового появилось в ведении войн XVIII в. по сравнению с XVII столетием?</w:t>
      </w:r>
    </w:p>
    <w:p>
      <w:r>
        <w:t>3 Как поддерживалось европейское равновесие. Первым военным конфликтом, который наглядно показал особенности новой сложившейся системы</w:t>
      </w:r>
    </w:p>
    <w:p>
      <w:r>
        <w:t>пентархии, стала Война за польское наследство 1733—1735 гг. В прежние годы</w:t>
      </w:r>
    </w:p>
    <w:p>
      <w:r>
        <w:t>то, что было предметом спора на одном краю континента, напрямую мало затрагивало интересы обитателей другого края. Отныне же любой конфликт в Европе касался всех, так как мог привести к нарушению европейского равновесия.</w:t>
      </w:r>
    </w:p>
    <w:p>
      <w:r>
        <w:t>В 1733 г. умер польский король Август II Сильный. На выборах преемника часть шляхты проголосовала за его сына — Августа III, другая часть —</w:t>
      </w:r>
    </w:p>
    <w:p>
      <w:r>
        <w:t>за Станислава Лещинского. Первого поддерживали Россия и Австрия, а второго — Франция и Испания, и поэтому судьба польского наследства решилась</w:t>
      </w:r>
    </w:p>
    <w:p>
      <w:r>
        <w:t>путём войны между двумя этими коалициями. В ходе военных действий французы сумели серьёзно потеснить австрийцев на Рейне и в Италии, однако исход</w:t>
      </w:r>
    </w:p>
    <w:p>
      <w:r>
        <w:t>15-1844-01-003-240o3.indd 43</w:t>
      </w:r>
    </w:p>
    <w:p>
      <w:r>
        <w:t>15.08.2024 10:57:44</w:t>
      </w:r>
    </w:p>
    <w:p>
      <w:r>
        <w:t>59D0</w:t>
      </w:r>
    </w:p>
    <w:p>
      <w:r>
        <w:t>конфликта решился в Польше. Там русская армия разбила сторонников</w:t>
      </w:r>
    </w:p>
    <w:p>
      <w:r>
        <w:t>Лещинского и присланные ему на помощь французские войска. В результате</w:t>
      </w:r>
    </w:p>
    <w:p>
      <w:r>
        <w:t>королём Речи Посполитой стал Август III, а Станислав Лещинский получил</w:t>
      </w:r>
    </w:p>
    <w:p>
      <w:r>
        <w:t>в качестве компенсации герцогство Лотарингия.</w:t>
      </w:r>
    </w:p>
    <w:p>
      <w:r>
        <w:t>Новая угроза европейскому равновесию возникла в 1740 г., когда вспыхнула Война за австрийское наследство (1740–1748). Поводом стала смерть</w:t>
      </w:r>
    </w:p>
    <w:p>
      <w:r>
        <w:t>им­ператора Священной Римской империи и австрийского монарха Карла VI</w:t>
      </w:r>
    </w:p>
    <w:p>
      <w:r>
        <w:t>Габсбурга. Он не имел сыновей, а потому заранее, ещё в 1713 г., принял закон</w:t>
      </w:r>
    </w:p>
    <w:p>
      <w:r>
        <w:t>о том, что после его смерти наследственные земли Габсбургов перейдут к его</w:t>
      </w:r>
    </w:p>
    <w:p>
      <w:r>
        <w:t>дочери — Марии Тере́зии. При своей жизни Карл VI добился, чтобы другие</w:t>
      </w:r>
    </w:p>
    <w:p>
      <w:r>
        <w:t>монархи признали это право. Однако едва он скончался, как о своих притязаниях на австрийское наследство заявили прусский король Фридрих II и курфюрст Баварии. В коалицию с ними вступил французский король Людовик XV.</w:t>
      </w:r>
    </w:p>
    <w:p>
      <w:r>
        <w:t>Началась война. Юная Мария Терезия проявила недюжинную смекалку</w:t>
      </w:r>
    </w:p>
    <w:p>
      <w:r>
        <w:t>и мужество, организовав отпор многочисленным врагам и успешно отразив их</w:t>
      </w:r>
    </w:p>
    <w:p>
      <w:r>
        <w:t>первый натиск. Но одна Австрия в конечном счёте не устояла бы против мощной коалиции, и европейское равновесие оказалось бы серьёзно нарушено.</w:t>
      </w:r>
    </w:p>
    <w:p>
      <w:r>
        <w:t>На помощь Марии Терезии пришла Великобритания. Английские войска атаковали французов не только в Европе, но и в колониях — Индии и Канаде.</w:t>
      </w:r>
    </w:p>
    <w:p>
      <w:r>
        <w:t>Война приняла всемирный масштаб и затяжной характер.</w:t>
      </w:r>
    </w:p>
    <w:p>
      <w:r>
        <w:t>Ни та ни другая коалиция не могла добиться решающего преимущества.</w:t>
      </w:r>
    </w:p>
    <w:p>
      <w:r>
        <w:t>В Австрийских Нидерландах (ныне — Бельгия) французы одерживали одну</w:t>
      </w:r>
    </w:p>
    <w:p>
      <w:r>
        <w:t>победу за другой, зато в Италии их били австрийцы. В Индии французы успешно теснили англичан, но в Северной Америке, напротив, терпели от них поражения. Требовалось вмешательство извне, чтобы склонить чашу весов</w:t>
      </w:r>
    </w:p>
    <w:p>
      <w:r>
        <w:t>на чью-либо сторону. И Мария Терезия нашла чудодейственное средство.</w:t>
      </w:r>
    </w:p>
    <w:p>
      <w:r>
        <w:t>Ранее ни Австрия, ни Франция не признавали императорский титул российских самодержцев, принятый в 1721 г. Петром I. Теперь же Мария Терезия</w:t>
      </w:r>
    </w:p>
    <w:p>
      <w:r>
        <w:t>официально признала императрицей правившую в России Елизавету Петровну, а та направила ей в помощь армию. Узнав, что войска России движутся</w:t>
      </w:r>
    </w:p>
    <w:p>
      <w:r>
        <w:t>по Европе к Рейну, противники Марии Терезии поспешили договориться с ней</w:t>
      </w:r>
    </w:p>
    <w:p>
      <w:r>
        <w:t>о мире до прихода русских. Они признали её права на австрийское наследство,</w:t>
      </w:r>
    </w:p>
    <w:p>
      <w:r>
        <w:t>правда, ей пришлось уступить Фридриху II богатую провинцию Силезия.</w:t>
      </w:r>
    </w:p>
    <w:p>
      <w:r>
        <w:t>Любопытные детали. Силезией в то время называли земли вдоль р. Одер, ныне её</w:t>
      </w:r>
    </w:p>
    <w:p>
      <w:r>
        <w:t>территория в основном входит в состав Польши (вокруг г. Вроцлав, Катовице), малая</w:t>
      </w:r>
    </w:p>
    <w:p>
      <w:r>
        <w:t>часть Силезии принадлежит Чехии и Германии.</w:t>
      </w:r>
    </w:p>
    <w:p>
      <w:r>
        <w:t>Впрочем, отдавать Силезию навсегда Мария Терезия не собиралась и обещала «продать последнюю юбку», чтобы вернуть утраченную провинцию.</w:t>
      </w:r>
    </w:p>
    <w:p>
      <w:r>
        <w:t>А в колониях стычки между английскими и французскими поселенцами не</w:t>
      </w:r>
    </w:p>
    <w:p>
      <w:r>
        <w:t>прекращались даже после наступления мира. Новая война была только делом</w:t>
      </w:r>
    </w:p>
    <w:p>
      <w:r>
        <w:t>времени, и все державы активно готовились к ней.</w:t>
      </w:r>
    </w:p>
    <w:p>
      <w:r>
        <w:t>Франция же по итогам войны получила только моральное удовлетворение</w:t>
      </w:r>
    </w:p>
    <w:p>
      <w:r>
        <w:t>от одержанных побед и огромный государственный долг. У французов после</w:t>
      </w:r>
    </w:p>
    <w:p>
      <w:r>
        <w:t>этого даже появилась поговорка «воевать для прусского короля», означающая</w:t>
      </w:r>
    </w:p>
    <w:p>
      <w:r>
        <w:t>бесполезное действие (как в русском языке — «работать на дядю»).</w:t>
      </w:r>
    </w:p>
    <w:p>
      <w:r>
        <w:t>15-1844-01-003-240o3.indd 44</w:t>
      </w:r>
    </w:p>
    <w:p>
      <w:r>
        <w:t>15.08.2024 10:57:44</w:t>
      </w:r>
    </w:p>
    <w:p>
      <w:r>
        <w:t>Любопытные детали.</w:t>
      </w:r>
    </w:p>
    <w:p>
      <w:r>
        <w:t>Король Пруссии Фридрих II был прекрасно образован, владел пятью</w:t>
      </w:r>
    </w:p>
    <w:p>
      <w:r>
        <w:t>иностранными языками и тремя древними, сочинял музыку, писал книги, дружил с философами. При всём этом он был крайне циничным</w:t>
      </w:r>
    </w:p>
    <w:p>
      <w:r>
        <w:t>политиком. Он говорил: «Если вам нравится</w:t>
      </w:r>
    </w:p>
    <w:p>
      <w:r>
        <w:t>чья-нибудь провинция, берите её себе. Всегда</w:t>
      </w:r>
    </w:p>
    <w:p>
      <w:r>
        <w:t>найдётся достаточное число историков и юристов, которые возьмутся доказать, что вы имели</w:t>
      </w:r>
    </w:p>
    <w:p>
      <w:r>
        <w:t>на неё исторические права». За го­</w:t>
      </w:r>
    </w:p>
    <w:p>
      <w:r>
        <w:t>ды своего</w:t>
      </w:r>
    </w:p>
    <w:p>
      <w:r>
        <w:t>прав­ле­ния Фридрих II смог уве­ли­чить тер­ри­то­</w:t>
      </w:r>
    </w:p>
    <w:p>
      <w:r>
        <w:t>рию Прус­сии в два раза, при­сое­ди­нив эко­но­ми­</w:t>
      </w:r>
    </w:p>
    <w:p>
      <w:r>
        <w:t>че­ски раз­ви­тые об­лас­ти (бо́ль­шую часть Си­ле­</w:t>
      </w:r>
    </w:p>
    <w:p>
      <w:r>
        <w:t>зии, часть Речи Посполитой). Так Пруссия стала</w:t>
      </w:r>
    </w:p>
    <w:p>
      <w:r>
        <w:t>одной из великих держав Европы, основой</w:t>
      </w:r>
    </w:p>
    <w:p>
      <w:r>
        <w:t>будущей Германской империи.</w:t>
      </w:r>
    </w:p>
    <w:p>
      <w:r>
        <w:t>Концерт флейты с Фридрихом</w:t>
      </w:r>
    </w:p>
    <w:p>
      <w:r>
        <w:t>Великим в Сан-Суси.</w:t>
      </w:r>
    </w:p>
    <w:p>
      <w:r>
        <w:t>Художник А. фон Менцель</w:t>
      </w:r>
    </w:p>
    <w:p>
      <w:r>
        <w:t>Когда в начале 1756 г. отношения между Великобританией и Францией</w:t>
      </w:r>
    </w:p>
    <w:p>
      <w:r>
        <w:t>обострились настолько, что стало понятно: война вот-вот начнётся, государства пятёрки лидеров опять принялись формировать коалиции. На сей раз</w:t>
      </w:r>
    </w:p>
    <w:p>
      <w:r>
        <w:t>англичане не собирались воевать в Европе и решили сосредоточить все свои</w:t>
      </w:r>
    </w:p>
    <w:p>
      <w:r>
        <w:t>усилия на борьбе в колониях. А значит, им нужен был сильный союзник</w:t>
      </w:r>
    </w:p>
    <w:p>
      <w:r>
        <w:t>на континенте, который за их деньги смог бы на суше создать проблемы главному противнику Великобритании — Франции. И англичане позвали в свою</w:t>
      </w:r>
    </w:p>
    <w:p>
      <w:r>
        <w:t>коалицию Фридриха II, который в предшествующую войну проявил себя блестящим полководцем. Британскому министру иностранных дел даже приписывалась фраза: «Америка должна быть добыта в Силезии!» Французам ничего не</w:t>
      </w:r>
    </w:p>
    <w:p>
      <w:r>
        <w:t>оставалось, как вступить в коалицию с Австрией и её союзником Россией.</w:t>
      </w:r>
    </w:p>
    <w:p>
      <w:r>
        <w:t>В ходе конфликта, получившего название Семилетней войны 1756—</w:t>
      </w:r>
    </w:p>
    <w:p>
      <w:r>
        <w:t>1763 гг., планы Великобритании полностью оправдались. Пока французы</w:t>
      </w:r>
    </w:p>
    <w:p>
      <w:r>
        <w:t>распыляли свои силы между разными театрами военных действий в Европе,</w:t>
      </w:r>
    </w:p>
    <w:p>
      <w:r>
        <w:t>Азии, Африке и Америке, англичане нанесли им поражения в колониях</w:t>
      </w:r>
    </w:p>
    <w:p>
      <w:r>
        <w:t>и захватили их владения в Индии и Канаде. Правда, при этом англичане ради</w:t>
      </w:r>
    </w:p>
    <w:p>
      <w:r>
        <w:t>собственных интересов практически пожертвовали своим союзником Фридрихом II. Хотя тот и сумел одержать ряд убедительных побед над австрийцами</w:t>
      </w:r>
    </w:p>
    <w:p>
      <w:r>
        <w:t>и французами, но с приходом русской армии в Центральную Европу его положение стало критическим. Русские разбили пруссаков при Гросс-Егерсдорфе</w:t>
      </w:r>
    </w:p>
    <w:p>
      <w:r>
        <w:t>(1757) и Кунерсдорфе (1759), вступили, хоть и ненадолго, в Берлин (1760) и взяли мощную прусскую крепость Кольберг на берегу Балтийского моря (1761).</w:t>
      </w:r>
    </w:p>
    <w:p>
      <w:r>
        <w:t>Пруссия оказалась на грани краха. Англичане, которые уже достигли своих</w:t>
      </w:r>
    </w:p>
    <w:p>
      <w:r>
        <w:t>целей в колониях, не спешили ей помогать. Спасло Пруссию неожиданное</w:t>
      </w:r>
    </w:p>
    <w:p>
      <w:r>
        <w:t>событие, которое Фридрих II, потомок бранденбургских курфюрстов, назвал</w:t>
      </w:r>
    </w:p>
    <w:p>
      <w:r>
        <w:t>«чудом Бранденбургского дома», а именно смерть русской императрицы Елизаветы Петровны в 1761 г. Её преемник Пётр III был горячим поклонником</w:t>
      </w:r>
    </w:p>
    <w:p>
      <w:r>
        <w:t>Фридриха II и тут же заключил с ним мир и союз, вернув всё ранее завоёванное русским оружием. (Подробнее об этом изложено в курсе истории России</w:t>
      </w:r>
    </w:p>
    <w:p>
      <w:r>
        <w:t>8 класса.)</w:t>
      </w:r>
    </w:p>
    <w:p>
      <w:r>
        <w:t>15-1844-01-003-240o3.indd 45</w:t>
      </w:r>
    </w:p>
    <w:p>
      <w:r>
        <w:t>15.08.2024 10:57:45</w:t>
      </w:r>
    </w:p>
    <w:p>
      <w:r>
        <w:t>90A7</w:t>
      </w:r>
    </w:p>
    <w:p>
      <w:r>
        <w:t>Кунерсдорфское сражение.</w:t>
      </w:r>
    </w:p>
    <w:p>
      <w:r>
        <w:t>Художник А. Коцебу</w:t>
      </w:r>
    </w:p>
    <w:p>
      <w:r>
        <w:t>Сражение при деревне Кунерсдорф произошло в августе 1759 г. В нём участвовали союзные русско-австрийские войска против</w:t>
      </w:r>
    </w:p>
    <w:p>
      <w:r>
        <w:t>прусских сил. Русскими войсками командовал генерал П. Румянцев (будущий граф Румянцев-Задунайский). Они одержали решительную победу, чем фактически обозначили</w:t>
      </w:r>
    </w:p>
    <w:p>
      <w:r>
        <w:t>полное поражение Пруссии.</w:t>
      </w:r>
    </w:p>
    <w:p>
      <w:r>
        <w:t>Благодаря этому «чуду» Пруссия устояла в войне и при подписании мирного договора закрепила свои права на Силезию. Франция же в результате Семилетней войны потеряла бо́льшую часть своей колониальной империи — владения в Индии, Канаде, которые перешли к Великобритании. Ей также достался</w:t>
      </w:r>
    </w:p>
    <w:p>
      <w:r>
        <w:t>Сенегал — важный стратегический пункт в Западной Африке.</w:t>
      </w:r>
    </w:p>
    <w:p>
      <w:r>
        <w:t>Стремление сохранить европейское равновесие побудило Россию и Францию выступить в 1779 г. посредниками, чтобы помирить Австрию и Пруссию,</w:t>
      </w:r>
    </w:p>
    <w:p>
      <w:r>
        <w:t>которые начали было Войну за баварское наследство. После смерти в 1778 г.</w:t>
      </w:r>
    </w:p>
    <w:p>
      <w:r>
        <w:t>баварского курфюрста, не имевшего детей, Мария Терезия предъявила права</w:t>
      </w:r>
    </w:p>
    <w:p>
      <w:r>
        <w:t>на часть его земель. Фридрих II воспротивился этим притязаниям. Вспыхнула</w:t>
      </w:r>
    </w:p>
    <w:p>
      <w:r>
        <w:t>война. Австрийские и прусские армии принялись маневрировать, готовясь</w:t>
      </w:r>
    </w:p>
    <w:p>
      <w:r>
        <w:t>к генеральному сражению. До него, однако, дело не дошло. Решительное вмешательство Петербургского и Версальского дворов заставило противников</w:t>
      </w:r>
    </w:p>
    <w:p>
      <w:r>
        <w:t>помириться.</w:t>
      </w:r>
    </w:p>
    <w:p>
      <w:r>
        <w:t>Итак, при всём своём активном участии в международных делах XVIII в.</w:t>
      </w:r>
    </w:p>
    <w:p>
      <w:r>
        <w:t>Россия не имела неразрешимых противоречий ни с одной из великих держав.</w:t>
      </w:r>
    </w:p>
    <w:p>
      <w:r>
        <w:t>Это давало ей определённую свободу действий, позволяя при необходимости</w:t>
      </w:r>
    </w:p>
    <w:p>
      <w:r>
        <w:t>держаться в стороне от общеевропейских конфликтов без угрозы для собственных интересов. В случае же вмешательства России в ту или иную общеевропейскую войну её роль всякий раз оказывалась решающей для исхода конфликта.</w:t>
      </w:r>
    </w:p>
    <w:p>
      <w:r>
        <w:t>●●</w:t>
      </w:r>
    </w:p>
    <w:p>
      <w:r>
        <w:t>Какие изменения произошли в системе международных отношений с присоединением России к числу великих держав?</w:t>
      </w:r>
    </w:p>
    <w:p>
      <w:r>
        <w:t>Взятие Кольберга. Фрагмент.</w:t>
      </w:r>
    </w:p>
    <w:p>
      <w:r>
        <w:t>Художник А. Коцебу</w:t>
      </w:r>
    </w:p>
    <w:p>
      <w:r>
        <w:t>Прусская крепость Кольберг располагалась</w:t>
      </w:r>
    </w:p>
    <w:p>
      <w:r>
        <w:t>на берегу Балтийского моря и служила удобным пунктом скла­ди­ро­ва­ния припасов, по­</w:t>
      </w:r>
    </w:p>
    <w:p>
      <w:r>
        <w:t>лу­</w:t>
      </w:r>
    </w:p>
    <w:p>
      <w:r>
        <w:t>чае­</w:t>
      </w:r>
    </w:p>
    <w:p>
      <w:r>
        <w:t>мых с мо­</w:t>
      </w:r>
    </w:p>
    <w:p>
      <w:r>
        <w:t>ря. В 1761 г. русские войска</w:t>
      </w:r>
    </w:p>
    <w:p>
      <w:r>
        <w:t>осадили крепость как с суши, так и с моря.</w:t>
      </w:r>
    </w:p>
    <w:p>
      <w:r>
        <w:t>Командовал ими генерал П. Румянцев.</w:t>
      </w:r>
    </w:p>
    <w:p>
      <w:r>
        <w:t>В нас­тоящее время Кольберг — это польский</w:t>
      </w:r>
    </w:p>
    <w:p>
      <w:r>
        <w:t>город Колобжег.</w:t>
      </w:r>
    </w:p>
    <w:p>
      <w:r>
        <w:t>15-1844-01-003-240o3.indd 46</w:t>
      </w:r>
    </w:p>
    <w:p>
      <w:r>
        <w:t>15.08.2024 10:57:45</w:t>
      </w:r>
    </w:p>
    <w:p>
      <w:r>
        <w:t>A5D9</w:t>
      </w:r>
    </w:p>
    <w:p>
      <w:r>
        <w:t>4 Как прекратила своё существование Речь Посполитая. После смерти</w:t>
      </w:r>
    </w:p>
    <w:p>
      <w:r>
        <w:t>Августа III его на польском троне сменил Станислав Август Понятовский,</w:t>
      </w:r>
    </w:p>
    <w:p>
      <w:r>
        <w:t>бывший фаворит российской императрицы Екатерины II.</w:t>
      </w:r>
    </w:p>
    <w:p>
      <w:r>
        <w:t>Новый король предпринял ряд реформ в духе века Просвещения. В 1768 г.</w:t>
      </w:r>
    </w:p>
    <w:p>
      <w:r>
        <w:t>он провозгласил равноправие религиозных меньшинств — православных</w:t>
      </w:r>
    </w:p>
    <w:p>
      <w:r>
        <w:t>и протестантов — с католиками. Это вызвало острое недовольство части польской знати, которая объявила в городе Бар о создании конфедерации для борьбы против своего короля и помогавшей ему России. В начавшейся войне Барскую конфедерацию поддержали Франция и Османская империя. Французы</w:t>
      </w:r>
    </w:p>
    <w:p>
      <w:r>
        <w:t>присылали конфедератам оружие и военных советников. Султан же и вовсе</w:t>
      </w:r>
    </w:p>
    <w:p>
      <w:r>
        <w:t>объявил России войну.</w:t>
      </w:r>
    </w:p>
    <w:p>
      <w:r>
        <w:t>Необходимость сражаться на два фронта создала петербургскому двору</w:t>
      </w:r>
    </w:p>
    <w:p>
      <w:r>
        <w:t>немалые сложности. Обе войны затянулись. Воспользовавшись тем, что возможности русского правительства ограниченны, Фридрих II предложил Марии</w:t>
      </w:r>
    </w:p>
    <w:p>
      <w:r>
        <w:t>Терезии поделить между Пруссией и Австрией часть владений Речи Посполитой. Мария Терезия приняла его предложение. Екатерина II противилась этому</w:t>
      </w:r>
    </w:p>
    <w:p>
      <w:r>
        <w:t>разделу, но в конце концов согласилась с тем, чему она была не в силах помешать. В 1772 г. три державы присоединили к себе часть владений Речи Посполитой. Важно отметить, что в ходе разделов Речи Посполитой, в отличие</w:t>
      </w:r>
    </w:p>
    <w:p>
      <w:r>
        <w:t>от Австрии и Пруссии, захвативших польские земли, Российская империя</w:t>
      </w:r>
    </w:p>
    <w:p>
      <w:r>
        <w:t>включила в свой состав территории, в древности входившие в государство</w:t>
      </w:r>
    </w:p>
    <w:p>
      <w:r>
        <w:t>Русь, — земли вокруг Полоцка и Витебска (ныне — Восточная Белоруссия),</w:t>
      </w:r>
    </w:p>
    <w:p>
      <w:r>
        <w:t>а также область Латгалию (ныне — часть Латвии).</w:t>
      </w:r>
    </w:p>
    <w:p>
      <w:r>
        <w:t>Любопытные детали. Позднее многие поляки с сожалением говорили об этих событиях: «Союз трёх чёрных орлов победил белого» (на гербах Пруссии, Австрии и России</w:t>
      </w:r>
    </w:p>
    <w:p>
      <w:r>
        <w:t>изображались чёрные орлы, на гербе Польши — орёл белого цвета).</w:t>
      </w:r>
    </w:p>
    <w:p>
      <w:r>
        <w:t>Прошло 20 лет. В начале 1790-х гг. России вновь пришлось вести две войны — Русско-турецкую и Русско-шведскую. Этим воспользовалась антироссийская группировка польской шляхты, чтобы при поддержке Пруссии захватить власть в Речи Посполитой.</w:t>
      </w:r>
    </w:p>
    <w:p>
      <w:r>
        <w:t>Новое правительство заключило с Пруссией союз, обещав</w:t>
      </w:r>
    </w:p>
    <w:p>
      <w:r>
        <w:t>ей «возможные территориальные уступки в будущем</w:t>
      </w:r>
    </w:p>
    <w:p>
      <w:r>
        <w:t>по обоюдному соглашению». Пророссийски настроенная</w:t>
      </w:r>
    </w:p>
    <w:p>
      <w:r>
        <w:t>Выборы короля Станислава Августа Понятовского.</w:t>
      </w:r>
    </w:p>
    <w:p>
      <w:r>
        <w:t>Фрагмент. Художник Б. Беллотто</w:t>
      </w:r>
    </w:p>
    <w:p>
      <w:r>
        <w:t>Король Речи Посполитой избирался на Сейме, в котором мог</w:t>
      </w:r>
    </w:p>
    <w:p>
      <w:r>
        <w:t>принять участие любой шляхтич (дворянин). Король правил</w:t>
      </w:r>
    </w:p>
    <w:p>
      <w:r>
        <w:t>пожизненно, но не имел права передавать свою власть по наследству. Раз в 2 года он обязан был созывать сословно-представительный орган — Сейм. В верхней палате Сейма пожизненно заседали придворные сановники и католические епископы, в нижней палате — выбранные шляхтой депутаты.</w:t>
      </w:r>
    </w:p>
    <w:p>
      <w:r>
        <w:t>15-1844-01-003-240o3.indd 47</w:t>
      </w:r>
    </w:p>
    <w:p>
      <w:r>
        <w:t>15.08.2024 10:57:45</w:t>
      </w:r>
    </w:p>
    <w:p>
      <w:r>
        <w:t>шляхта вступила в борьбу с этим правительством и при поддержке русских</w:t>
      </w:r>
    </w:p>
    <w:p>
      <w:r>
        <w:t>войск одержала над ним победу. Прусский король не только не помог своим</w:t>
      </w:r>
    </w:p>
    <w:p>
      <w:r>
        <w:t>союзникам, но и под предлогом компенсации затрат на войну с революционной Францией снова забрал себе изрядную долю исконно польских земель.</w:t>
      </w:r>
    </w:p>
    <w:p>
      <w:r>
        <w:t>Тогда и Екатерина II в 1793 г. в соответствии с принципом равновесия включила в состав Российской империи территории с православным населением —</w:t>
      </w:r>
    </w:p>
    <w:p>
      <w:r>
        <w:t>земли нынешней Центральной Белоруссии с Минском, а также Подолию</w:t>
      </w:r>
    </w:p>
    <w:p>
      <w:r>
        <w:t>и Волынь, некогда входившие в состав Руси.</w:t>
      </w:r>
    </w:p>
    <w:p>
      <w:r>
        <w:t>Весной 1794 г. польская и литовская шляхта подняла восстание под руководством генерала Тадеуша Костюшко и начала войну против России и Прус­</w:t>
      </w:r>
    </w:p>
    <w:p>
      <w:r>
        <w:t>сии. В Варшаве восстание началось перед праздником Пасхи с неожиданного</w:t>
      </w:r>
    </w:p>
    <w:p>
      <w:r>
        <w:t>нападения на русский гарнизон. Более 2 тыс. безоружных русских солдат</w:t>
      </w:r>
    </w:p>
    <w:p>
      <w:r>
        <w:t>и офицеров были зверски убиты в домах, на улицах и в церквях. В городе</w:t>
      </w:r>
    </w:p>
    <w:p>
      <w:r>
        <w:t>начался террор против пророссийски настроенной аристократии. Часть шляхты испугалась такого поворота событий и отказалась от поддержки движения.</w:t>
      </w:r>
    </w:p>
    <w:p>
      <w:r>
        <w:t>А когда подошли новые войска из России, Костюшко был разбит и взят в плен.</w:t>
      </w:r>
    </w:p>
    <w:p>
      <w:r>
        <w:t>Окончательно же подавил восстание А. Суворов. В 1794 г. его солдаты взяли</w:t>
      </w:r>
    </w:p>
    <w:p>
      <w:r>
        <w:t>штурмом хорошо укреплённое предместье Варшавы Прагу и уничтожили там</w:t>
      </w:r>
    </w:p>
    <w:p>
      <w:r>
        <w:t>основные силы повстанческой армии.</w:t>
      </w:r>
    </w:p>
    <w:p>
      <w:r>
        <w:t>После этого Австрия, Пруссия и Россия разделили остатки Речи Посполитой. Австрия и Пруссия получили территории собственно Польши (Австрии</w:t>
      </w:r>
    </w:p>
    <w:p>
      <w:r>
        <w:t>досталась древняя столица Польши — город Краков). А в состав России вошли</w:t>
      </w:r>
    </w:p>
    <w:p>
      <w:r>
        <w:t>бывшие владения Великого княжества Литовского. Так в 1795 г. Речь Посполитая окончательно исчезла с карты Европы.</w:t>
      </w:r>
    </w:p>
    <w:p>
      <w:r>
        <w:t>●●</w:t>
      </w:r>
    </w:p>
    <w:p>
      <w:r>
        <w:t>Какие события внутри Речи Посполитой сделали невозможным её дальнейшее существование в качестве самостоятельного государства?</w:t>
      </w:r>
    </w:p>
    <w:p>
      <w:r>
        <w:t>Любопытные детали. Вступление России в число великих держав Европы было без</w:t>
      </w:r>
    </w:p>
    <w:p>
      <w:r>
        <w:t>энтузиазма встречено другими странами-лидерами. Но если с Великобританией Россия</w:t>
      </w:r>
    </w:p>
    <w:p>
      <w:r>
        <w:t>вела взаимовыгодную торговлю, с Австрией имела общий интерес в противодействии</w:t>
      </w:r>
    </w:p>
    <w:p>
      <w:r>
        <w:t>турецкой угрозе, а Пруссия просто из опаски предпочитала сотрудничать с Россией, то</w:t>
      </w:r>
    </w:p>
    <w:p>
      <w:r>
        <w:t>Франция на протяжении большей части XVIII в. занимала откровенно антироссийскую</w:t>
      </w:r>
    </w:p>
    <w:p>
      <w:r>
        <w:t>позицию. Версаль активно поддерживал деньгами, оружием и советниками противников</w:t>
      </w:r>
    </w:p>
    <w:p>
      <w:r>
        <w:t>России в странах «Восточного барьера» — Швецию, Польшу и Османскую империю.</w:t>
      </w:r>
    </w:p>
    <w:p>
      <w:r>
        <w:t>Именно французская дипломатия стояла за нападением на Россию шведов в 1741—</w:t>
      </w:r>
    </w:p>
    <w:p>
      <w:r>
        <w:t>1743 гг., турок в 1768—1774 гг. и антирусскими действиями Барской конфедерации</w:t>
      </w:r>
    </w:p>
    <w:p>
      <w:r>
        <w:t>в Польше 1768—1772 гг.</w:t>
      </w:r>
    </w:p>
    <w:p>
      <w:r>
        <w:t>ПОДВЕДЁМ ИТОГИ</w:t>
      </w:r>
    </w:p>
    <w:p>
      <w:r>
        <w:t>В результате крупных общеевропейских войн (за испанское наследство</w:t>
      </w:r>
    </w:p>
    <w:p>
      <w:r>
        <w:t>и Северной войны) в Европе сложилась система отношений, основанная</w:t>
      </w:r>
    </w:p>
    <w:p>
      <w:r>
        <w:t>на равновесии сил 5 великих держав — Франции, Великобритании,</w:t>
      </w:r>
    </w:p>
    <w:p>
      <w:r>
        <w:t>15-1844-01-003-240o3.indd 48</w:t>
      </w:r>
    </w:p>
    <w:p>
      <w:r>
        <w:t>15.08.2024 10:57:45</w:t>
      </w:r>
    </w:p>
    <w:p>
      <w:r>
        <w:t>97CB</w:t>
      </w:r>
    </w:p>
    <w:p>
      <w:r>
        <w:t>Австрии, Пруссии и России. Её характеризовало стремление не допустить</w:t>
      </w:r>
    </w:p>
    <w:p>
      <w:r>
        <w:t>нарушения европейского равновесия в пользу одной из держав, что служило гарантией сохранения суверенитета более мелкими государствами.</w:t>
      </w:r>
    </w:p>
    <w:p>
      <w:r>
        <w:t>Впрочем, даже великим державам приходилось соизмерять свои планы</w:t>
      </w:r>
    </w:p>
    <w:p>
      <w:r>
        <w:t>с имевшимися у них ресурсами. Так, Великобритания после Войны за австрийское наследство отказалась от непосредственного военного вмешательства в события на континенте и сосредоточила усилия на колониальной</w:t>
      </w:r>
    </w:p>
    <w:p>
      <w:r>
        <w:t>экспансии. Франция же, напротив, одновременно пыталась соперничать</w:t>
      </w:r>
    </w:p>
    <w:p>
      <w:r>
        <w:t>с англичанами за колонии и проводить активную политику на континенте.</w:t>
      </w:r>
    </w:p>
    <w:p>
      <w:r>
        <w:t>В результате такого разброса усилий французы проиграли англичанам</w:t>
      </w:r>
    </w:p>
    <w:p>
      <w:r>
        <w:t>борьбу за Индию и Канаду, не сумев при этом помешать усилению позиций</w:t>
      </w:r>
    </w:p>
    <w:p>
      <w:r>
        <w:t>России на континенте.</w:t>
      </w:r>
    </w:p>
    <w:p>
      <w:r>
        <w:t>Вопросы и задания</w:t>
      </w:r>
    </w:p>
    <w:p>
      <w:r>
        <w:t>1. Какие изменения произошли в системе международных отношений после Войны</w:t>
      </w:r>
    </w:p>
    <w:p>
      <w:r>
        <w:t>за испанское наследство и Северной войны?</w:t>
      </w:r>
    </w:p>
    <w:p>
      <w:r>
        <w:t>2. Почему XVIII столетие историки порой называют «веком коалиций»?</w:t>
      </w:r>
    </w:p>
    <w:p>
      <w:r>
        <w:t>3. Почему в Европе на протяжении большей части XVIII в. было невозможно появление</w:t>
      </w:r>
    </w:p>
    <w:p>
      <w:r>
        <w:t>нового гегемона?</w:t>
      </w:r>
    </w:p>
    <w:p>
      <w:r>
        <w:t>4. В чём особенности той роли, которую Россия играла в отношениях между великими</w:t>
      </w:r>
    </w:p>
    <w:p>
      <w:r>
        <w:t>державами?</w:t>
      </w:r>
    </w:p>
    <w:p>
      <w:r>
        <w:t>5. Какие изменения произошли в способах ведения войны в XVIII в.?</w:t>
      </w:r>
    </w:p>
    <w:p>
      <w:r>
        <w:t>6. Почему именно Великобритания обладала самым большим флотом в мире?</w:t>
      </w:r>
    </w:p>
    <w:p>
      <w:r>
        <w:t>7. Чем определялся разный состав коалиций в Войне за австрийское наследство</w:t>
      </w:r>
    </w:p>
    <w:p>
      <w:r>
        <w:t>и в Семилетней войне?</w:t>
      </w:r>
    </w:p>
    <w:p>
      <w:r>
        <w:t>8. Почему историки иногда называют Семилетнюю войну «нулевой мировой войной»?</w:t>
      </w:r>
    </w:p>
    <w:p>
      <w:r>
        <w:t>9. Почему Великобритания смогла в XVIII в. выиграть у Франции борьбу за колонии?</w:t>
      </w:r>
    </w:p>
    <w:p>
      <w:r>
        <w:t>Работаем с ХРОНОЛОГИЕЙ</w:t>
      </w:r>
    </w:p>
    <w:p>
      <w:r>
        <w:t>Расположите в хронологической последовательности события: 1) первый раздел Речи Посполитой; 2) начало Войны за испанское наследство; 3) начало Семилетней</w:t>
      </w:r>
    </w:p>
    <w:p>
      <w:r>
        <w:t>войны; 4) взятие А. Суворовым Праги — предместья Варшавы.</w:t>
      </w:r>
    </w:p>
    <w:p>
      <w:r>
        <w:t>Работаем с ПОНЯТИЯМИ</w:t>
      </w:r>
    </w:p>
    <w:p>
      <w:r>
        <w:t>Объясните смысл понятия «коалиция». Приведите примеры складывания коалиций</w:t>
      </w:r>
    </w:p>
    <w:p>
      <w:r>
        <w:t>в первой половине XVIII в.</w:t>
      </w:r>
    </w:p>
    <w:p>
      <w:r>
        <w:t>?</w:t>
      </w:r>
    </w:p>
    <w:p>
      <w:r>
        <w:t>Сформулируйте ответ на главный вопрос параграфа, обоснуйте его</w:t>
      </w:r>
    </w:p>
    <w:p>
      <w:r>
        <w:t>двумя-тремя аргументами.</w:t>
      </w:r>
    </w:p>
    <w:p>
      <w:r>
        <w:t>15-1844-01-003-240o3.indd 49</w:t>
      </w:r>
    </w:p>
    <w:p>
      <w:r>
        <w:t>15.08.2024 10:57:45</w:t>
      </w:r>
    </w:p>
    <w:p>
      <w:r>
        <w:t>D32B</w:t>
      </w:r>
    </w:p>
    <w:p>
      <w:pPr>
        <w:pStyle w:val="Heading1"/>
      </w:pPr>
      <w:r>
        <w:t>[Всеобщая] § 7 У спешные и безуспешные реформы</w:t>
      </w:r>
    </w:p>
    <w:p>
      <w:r>
        <w:t>французских королей</w:t>
      </w:r>
    </w:p>
    <w:p>
      <w:r>
        <w:t>Какие реформы французских королей потерпели крах и почему, а какие</w:t>
      </w:r>
    </w:p>
    <w:p>
      <w:r>
        <w:t>удались и почему?</w:t>
      </w:r>
    </w:p>
    <w:p>
      <w:r>
        <w:t>?</w:t>
      </w:r>
    </w:p>
    <w:p>
      <w:r>
        <w:t>Людовик XV, король Франции</w:t>
      </w:r>
    </w:p>
    <w:p>
      <w:r>
        <w:t>в 1760 г. Художник Л.-М. ван Лоо</w:t>
      </w:r>
    </w:p>
    <w:p>
      <w:r>
        <w:t>парламенты (суды) во Франции</w:t>
      </w:r>
    </w:p>
    <w:p>
      <w:r>
        <w:t>Людовик XV</w:t>
      </w:r>
    </w:p>
    <w:p>
      <w:r>
        <w:t>канцлер Мопу</w:t>
      </w:r>
    </w:p>
    <w:p>
      <w:r>
        <w:t>«дворянство мантии»</w:t>
      </w:r>
    </w:p>
    <w:p>
      <w:r>
        <w:t>Людовик XVI</w:t>
      </w:r>
    </w:p>
    <w:p>
      <w:r>
        <w:t>собрание нотаблей</w:t>
      </w:r>
    </w:p>
    <w:p>
      <w:r>
        <w:t>Тюрго</w:t>
      </w:r>
    </w:p>
    <w:p>
      <w:r>
        <w:t>МИР</w:t>
      </w:r>
    </w:p>
    <w:p>
      <w:r>
        <w:t>•• 1749 г. — налоговая реформа Людовика XV</w:t>
      </w:r>
    </w:p>
    <w:p>
      <w:r>
        <w:t>•• 1760-е гг. — военная реформа Людовика XV</w:t>
      </w:r>
    </w:p>
    <w:p>
      <w:r>
        <w:t>•• 1770—1774 гг. — судебная реформа</w:t>
      </w:r>
    </w:p>
    <w:p>
      <w:r>
        <w:t>канцлера Мопу</w:t>
      </w:r>
    </w:p>
    <w:p>
      <w:r>
        <w:t>•• 1774—1776 гг. — реформы Тюрго</w:t>
      </w:r>
    </w:p>
    <w:p>
      <w:r>
        <w:t>•• 1786—1788 гг. — несостоявшиеся реформы Людовика XVI</w:t>
      </w:r>
    </w:p>
    <w:p>
      <w:r>
        <w:t>РОССИЯ</w:t>
      </w:r>
    </w:p>
    <w:p>
      <w:r>
        <w:t>•• 1749</w:t>
      </w:r>
    </w:p>
    <w:p>
      <w:r>
        <w:t>г. — налоговая реформа</w:t>
      </w:r>
    </w:p>
    <w:p>
      <w:r>
        <w:t>П. И. Шувалова</w:t>
      </w:r>
    </w:p>
    <w:p>
      <w:r>
        <w:t>•• 1762 г. — введение Екатериной II</w:t>
      </w:r>
    </w:p>
    <w:p>
      <w:r>
        <w:t>«Устава нового артиллерийского и инженерного шляхетского корпуса»</w:t>
      </w:r>
    </w:p>
    <w:p>
      <w:r>
        <w:t>•• 1763 г. — реформа Сената</w:t>
      </w:r>
    </w:p>
    <w:p>
      <w:r>
        <w:t>•• 1775 г. — Манифест о свободе предпринимательства Екатерины II</w:t>
      </w:r>
    </w:p>
    <w:p>
      <w:r>
        <w:t>•• 1785 г. — «Жалованная грамота дворянству», «Жалованная грамота городам» Екатерины II</w:t>
      </w:r>
    </w:p>
    <w:p>
      <w:r>
        <w:t>15-1844-01-003-240o3.indd 50</w:t>
      </w:r>
    </w:p>
    <w:p>
      <w:r>
        <w:t>15.08.2024 10:57:46</w:t>
      </w:r>
    </w:p>
    <w:p>
      <w:r>
        <w:t>B179</w:t>
      </w:r>
    </w:p>
    <w:p>
      <w:r>
        <w:t>1 Как французский король оказался бедным в богатой стране. Франция</w:t>
      </w:r>
    </w:p>
    <w:p>
      <w:r>
        <w:t>XVIII в. была одной из наиболее богатых и динамично развивавшихся стран</w:t>
      </w:r>
    </w:p>
    <w:p>
      <w:r>
        <w:t>Европы с быстро растущей экономикой. После окончания разорительной Войны за испанское наследство во французской экономике начался длинный</w:t>
      </w:r>
    </w:p>
    <w:p>
      <w:r>
        <w:t>период подъёма — с 1720-х по 1780-е гг.</w:t>
      </w:r>
    </w:p>
    <w:p>
      <w:r>
        <w:t>Почему это был подъём? Во-первых, ширилась колониальная торговля. Её</w:t>
      </w:r>
    </w:p>
    <w:p>
      <w:r>
        <w:t>общий объём вырос за это время в 4 раза, и Франция по этому показателю</w:t>
      </w:r>
    </w:p>
    <w:p>
      <w:r>
        <w:t>вышла на 2-е место в мире после Англии. Сотни французских судов курсировали в «атлантическом треугольнике»: из Франции они везли в Африку ром</w:t>
      </w:r>
    </w:p>
    <w:p>
      <w:r>
        <w:t>и ткани, там наполняли трюмы чернокожими рабами для французских плантаций на островах Карибского моря, откуда возвращались в метрополию гружённые сахаром-сырцом, кофе, индиго и хлопком. Колониальное сырьё перерабатывалось на многочисленных предприятиях близ морских портов, затем готовые продукты частично потреблялись в самой стране, частично продавались</w:t>
      </w:r>
    </w:p>
    <w:p>
      <w:r>
        <w:t>за рубеж.</w:t>
      </w:r>
    </w:p>
    <w:p>
      <w:r>
        <w:t>Во-вторых, активно развивалась промышленность в самой Франции. Ведь</w:t>
      </w:r>
    </w:p>
    <w:p>
      <w:r>
        <w:t>атлантическая торговля требовала новых мощных кораблей (развитие судостроения), парусов к ним (развитие текстильной промышленности) и т. д.</w:t>
      </w:r>
    </w:p>
    <w:p>
      <w:r>
        <w:t>Больших успехов в XVIII в. добилась и тяжёлая индустрия Франции. Здесь</w:t>
      </w:r>
    </w:p>
    <w:p>
      <w:r>
        <w:t>(как и в Англии) применялись самые передовые технологии выплавки чугуна — с использованием каменного угля. Во Франции и в Англии — впервые</w:t>
      </w:r>
    </w:p>
    <w:p>
      <w:r>
        <w:t>в истории — в 1780-е гг. началось использование паровых двигателей.</w:t>
      </w:r>
    </w:p>
    <w:p>
      <w:r>
        <w:t>Развивалось и сельское хозяйство. Всё более широкое применение находили</w:t>
      </w:r>
    </w:p>
    <w:p>
      <w:r>
        <w:t>передовые достижения агрономической науки. Особенно восприимчивы к ним</w:t>
      </w:r>
    </w:p>
    <w:p>
      <w:r>
        <w:t>оказались ориентированные на рынок крупные дворянские и фермерские хозяйства. В целом рост аграрного производства с 1709 по 1780 г. составил 40 %.</w:t>
      </w:r>
    </w:p>
    <w:p>
      <w:r>
        <w:t>Власти Франции активно содействовали экономическому развитию страны: вели строительство дорог, мостов и каналов, что способствовало расширению внутренней и внешней торговли. Косвенным свидетельством экономических успехов Франции стал быстрый рост её населения. К концу XVIII в. его</w:t>
      </w:r>
    </w:p>
    <w:p>
      <w:r>
        <w:t>количество — около 30 млн человек — лишь немногим уступало численности</w:t>
      </w:r>
    </w:p>
    <w:p>
      <w:r>
        <w:t>населения России и намного превосходило численность населения любой другой европейской державы.</w:t>
      </w:r>
    </w:p>
    <w:p>
      <w:r>
        <w:t>Однако государство в этой богатой стране постоянно</w:t>
      </w:r>
    </w:p>
    <w:p>
      <w:r>
        <w:t>страдало от недостатка средств. Причиной тому была</w:t>
      </w:r>
    </w:p>
    <w:p>
      <w:r>
        <w:t>устаревшая налоговая система, унаследованная ещё</w:t>
      </w:r>
    </w:p>
    <w:p>
      <w:r>
        <w:t>от Средневековья.</w:t>
      </w:r>
    </w:p>
    <w:p>
      <w:r>
        <w:t>Как собирали налоги во Франции? Всё население</w:t>
      </w:r>
    </w:p>
    <w:p>
      <w:r>
        <w:t>делилось на три сословия: первое — духовенство, втоНегр на плантации режет сахарный тростник.</w:t>
      </w:r>
    </w:p>
    <w:p>
      <w:r>
        <w:t>Гравюра XVIII в.</w:t>
      </w:r>
    </w:p>
    <w:p>
      <w:r>
        <w:t>Практически по всей Европе люди среднего и более высокого достатка пили по утрам кофе с сахаром. И тот и другой продукт был выращен во французских колониях.</w:t>
      </w:r>
    </w:p>
    <w:p>
      <w:r>
        <w:t>15-1844-01-003-240o3.indd 51</w:t>
      </w:r>
    </w:p>
    <w:p>
      <w:r>
        <w:t>15.08.2024 10:57:46</w:t>
      </w:r>
    </w:p>
    <w:p>
      <w:r>
        <w:t>рое — дворянство, третье — все остальные. Считалось, что первое сословие</w:t>
      </w:r>
    </w:p>
    <w:p>
      <w:r>
        <w:t>служит государству молитвами, второе — проливая свою кровь на поле боя,</w:t>
      </w:r>
    </w:p>
    <w:p>
      <w:r>
        <w:t>третье — выплачивая подати. Это, правда, не означало, что первые два сословия совсем не платили налогов: подушный налог, например, платили все, включая дворянство и духовенство. Но от уплаты самого важного из налогов — поземельного, который составлял главный источник пополнения казны, — священнослужители и дворяне были освобождены. Поэтому два первых сословия</w:t>
      </w:r>
    </w:p>
    <w:p>
      <w:r>
        <w:t>во Франции назывались привилегированными. А им в стране принадлежала</w:t>
      </w:r>
    </w:p>
    <w:p>
      <w:r>
        <w:t>львиная доля земель, которые, таким образом, налогом не облагались.</w:t>
      </w:r>
    </w:p>
    <w:p>
      <w:r>
        <w:t>Молитва перед</w:t>
      </w:r>
    </w:p>
    <w:p>
      <w:r>
        <w:t>обедом. Художник</w:t>
      </w:r>
    </w:p>
    <w:p>
      <w:r>
        <w:t>Ж.-Б. Шарден. 1744 г.</w:t>
      </w:r>
    </w:p>
    <w:p>
      <w:r>
        <w:t>Портрет маркизы де</w:t>
      </w:r>
    </w:p>
    <w:p>
      <w:r>
        <w:t>Помпадур. Художник</w:t>
      </w:r>
    </w:p>
    <w:p>
      <w:r>
        <w:t>Ф. Буше. 1756 г.</w:t>
      </w:r>
    </w:p>
    <w:p>
      <w:r>
        <w:t>SSРассмотрите обе картины и предположите, представители каких сословий Франции</w:t>
      </w:r>
    </w:p>
    <w:p>
      <w:r>
        <w:t>на них изображены.</w:t>
      </w:r>
    </w:p>
    <w:p>
      <w:r>
        <w:t>Французскому государству требовалось всё больше средств. Деньги нужны</w:t>
      </w:r>
    </w:p>
    <w:p>
      <w:r>
        <w:t>были на вооружение и содержание армии и флота, на уплату жалованья государственным служащим, на финансирование науки и культуры, на прочие</w:t>
      </w:r>
    </w:p>
    <w:p>
      <w:r>
        <w:t>государственные потребности. В годы войны расходы государства ещё больше</w:t>
      </w:r>
    </w:p>
    <w:p>
      <w:r>
        <w:t>возрастали, а войны шли часто и подолгу. Возможности для повышения уже</w:t>
      </w:r>
    </w:p>
    <w:p>
      <w:r>
        <w:t>имевшихся податей были ограничены, ведь третье сословие и так уже платило</w:t>
      </w:r>
    </w:p>
    <w:p>
      <w:r>
        <w:t>немало. Следовательно, оставался лишь один путь быстрого пополнения</w:t>
      </w:r>
    </w:p>
    <w:p>
      <w:r>
        <w:t>финансов — перераспределение налогов так, чтобы привилегированные сословия платили их, как все остальные. И уже с середины XVIII в. министры французских королей стали пытаться перераспределить налоговое бремя более</w:t>
      </w:r>
    </w:p>
    <w:p>
      <w:r>
        <w:t>справедливым образом.</w:t>
      </w:r>
    </w:p>
    <w:p>
      <w:r>
        <w:t>●●</w:t>
      </w:r>
    </w:p>
    <w:p>
      <w:r>
        <w:t>Почему во Франции, стране с быстро развивающейся экономикой, государство испытывало недостаток средств?</w:t>
      </w:r>
    </w:p>
    <w:p>
      <w:r>
        <w:t>15-1844-01-003-240o3.indd 52</w:t>
      </w:r>
    </w:p>
    <w:p>
      <w:r>
        <w:t>15.08.2024 10:57:46</w:t>
      </w:r>
    </w:p>
    <w:p>
      <w:r>
        <w:t>FFAC</w:t>
      </w:r>
    </w:p>
    <w:p>
      <w:r>
        <w:t>2 Как министры Людовика XV проводили реформы. Бо́льшая часть</w:t>
      </w:r>
    </w:p>
    <w:p>
      <w:r>
        <w:t>XVIII в. во Франции пришлась на период правления Людовика XV. Он занимал престол с 1715 по 1774 г.</w:t>
      </w:r>
    </w:p>
    <w:p>
      <w:r>
        <w:t>Война за австрийское наследство 1740—1748 гг. изрядно истощила казну</w:t>
      </w:r>
    </w:p>
    <w:p>
      <w:r>
        <w:t>Франции. Один из министров посоветовал королю обложить налогами привилегированные сословия, чтобы пополнить казну.</w:t>
      </w:r>
    </w:p>
    <w:p>
      <w:r>
        <w:t>В 1749 г. король подписал закон о введении нового налога: отныне одну</w:t>
      </w:r>
    </w:p>
    <w:p>
      <w:r>
        <w:t>двадцатую часть от доходов с земельной собственности, торговли и промышленности люди всех сословий без исключения должны были ежегодно вносить</w:t>
      </w:r>
    </w:p>
    <w:p>
      <w:r>
        <w:t>в специальный фонд, предназначенный для покрытия государственного долга.</w:t>
      </w:r>
    </w:p>
    <w:p>
      <w:r>
        <w:t>Основными плательщиками такого налога становились имущие люди, поскольку подобного рода доходы поступали именно к ним. Жалованье наёмных</w:t>
      </w:r>
    </w:p>
    <w:p>
      <w:r>
        <w:t>работников этим налогом не облагалось.</w:t>
      </w:r>
    </w:p>
    <w:p>
      <w:r>
        <w:t>Выплата государству одной двадцатой части, или 5%, своих доходов, разумеется, не разорила бы никого из представителей привилегированных сословий, людей далеко не бедных. Но они восприняли эту меру очень болезненно,</w:t>
      </w:r>
    </w:p>
    <w:p>
      <w:r>
        <w:t>как посягательство на своё исключительное положение в обществе. Они стали</w:t>
      </w:r>
    </w:p>
    <w:p>
      <w:r>
        <w:t>сопротивляться реформе. Во главе оппозиции встала судейская аристократия — служащие парламентов (высших судов королевства).</w:t>
      </w:r>
    </w:p>
    <w:p>
      <w:r>
        <w:t>Любопытные детали. Всего во Франции было 13 парламентов (в разных провинциях).</w:t>
      </w:r>
    </w:p>
    <w:p>
      <w:r>
        <w:t>Формально они имели (каждый в своём округе) равные права, но наиболее авторитетным среди них считался Парижский. В парламентах можно было оспорить приговоры</w:t>
      </w:r>
    </w:p>
    <w:p>
      <w:r>
        <w:t>судов низших инстанций. Парламенты имели право обратить внимание короля на неточности в законах (если королевский закон, например, не соответствует праву и обычаям</w:t>
      </w:r>
    </w:p>
    <w:p>
      <w:r>
        <w:t>данной провинции) и отказаться регистрировать подобный закон. В правление Людовика XV члены парламентов активно пытались превратить эти полномочия в право контролировать деятельность правительства.</w:t>
      </w:r>
    </w:p>
    <w:p>
      <w:r>
        <w:t>Людовик XV</w:t>
      </w:r>
    </w:p>
    <w:p>
      <w:r>
        <w:t>ИСТОРИЧЕСКИЙ ПОРТРЕТ</w:t>
      </w:r>
    </w:p>
    <w:p>
      <w:r>
        <w:t>Став королём в возрасте 5 лет, Людовик XV поначалу правил</w:t>
      </w:r>
    </w:p>
    <w:p>
      <w:r>
        <w:t>совместно с регентом принцем Орлеанским, затем со своим</w:t>
      </w:r>
    </w:p>
    <w:p>
      <w:r>
        <w:t>воспитателем кардиналом Флёри́.</w:t>
      </w:r>
    </w:p>
    <w:p>
      <w:r>
        <w:t>В начале своего правления король пользовался огромной</w:t>
      </w:r>
    </w:p>
    <w:p>
      <w:r>
        <w:t>популярностью, что нашло отражение в его прозвище —</w:t>
      </w:r>
    </w:p>
    <w:p>
      <w:r>
        <w:t>Возлюбленный.</w:t>
      </w:r>
    </w:p>
    <w:p>
      <w:r>
        <w:t>При Людовике XV начался упадок французского абсолютизма, роль двора в жизни страны уменьшилась.</w:t>
      </w:r>
    </w:p>
    <w:p>
      <w:r>
        <w:t>В этот период Франция стала центром интеллектуального</w:t>
      </w:r>
    </w:p>
    <w:p>
      <w:r>
        <w:t>и духовного движения Просвещения. Именно в правление</w:t>
      </w:r>
    </w:p>
    <w:p>
      <w:r>
        <w:t>Людовика XV во Франции творили Вольтер, Руссо, Гельвеций, Дидро, Монтескьё и многие другие.</w:t>
      </w:r>
    </w:p>
    <w:p>
      <w:r>
        <w:t>Юный Людовик XV</w:t>
      </w:r>
    </w:p>
    <w:p>
      <w:r>
        <w:t>с собачками.</w:t>
      </w:r>
    </w:p>
    <w:p>
      <w:r>
        <w:t>Художник П. Гобер</w:t>
      </w:r>
    </w:p>
    <w:p>
      <w:r>
        <w:t>15-1844-01-003-240o3.indd 53</w:t>
      </w:r>
    </w:p>
    <w:p>
      <w:r>
        <w:t>15.08.2024 10:57:46</w:t>
      </w:r>
    </w:p>
    <w:p>
      <w:r>
        <w:t>E25D</w:t>
      </w:r>
    </w:p>
    <w:p>
      <w:r>
        <w:t>Судейская аристократия, заседавшая в парламентах (или «дворянство мантии»), имела большую силу. Без её одобрения — регистрации — ни один закон</w:t>
      </w:r>
    </w:p>
    <w:p>
      <w:r>
        <w:t>не мог вступить в действие. И если даже королю удавалось, придя лично</w:t>
      </w:r>
    </w:p>
    <w:p>
      <w:r>
        <w:t>в Парижский парламент (в провинциальные парламенты приходили представители монарха), заставить его зарегистрировать тот или иной закон, судейские чиновники имели немало возможностей посредством разного рода поправок тормозить его применение. Кроме того, судьи оказывали и скрытое</w:t>
      </w:r>
    </w:p>
    <w:p>
      <w:r>
        <w:t>со­противление: нанимая литераторов, сочинявших анонимные политические</w:t>
      </w:r>
    </w:p>
    <w:p>
      <w:r>
        <w:t>памфлеты с критикой правительства за нестерпимую «тиранию».</w:t>
      </w:r>
    </w:p>
    <w:p>
      <w:r>
        <w:t>Католическая церковь, обычно соперничавшая с судейскими аристократами за влияние на короля, на сей раз выступила с ними одним фронтом,</w:t>
      </w:r>
    </w:p>
    <w:p>
      <w:r>
        <w:t>поскольку новый закон угрожал и её доходам. В результате после 2 лет упорной</w:t>
      </w:r>
    </w:p>
    <w:p>
      <w:r>
        <w:t>борьбы церковь добилась от короля того, что для неё всё же сделали исключение и освободили её доходы от этого налога. Так налог лишился своего главного достоинства — всесословности. Судейская знать продолжала и дальше</w:t>
      </w:r>
    </w:p>
    <w:p>
      <w:r>
        <w:t>«мутить воду», открыто и тайно порицая «деспотизм» короля.</w:t>
      </w:r>
    </w:p>
    <w:p>
      <w:r>
        <w:t>Любопытные детали. Для защиты своих интересов судейская аристократия активно</w:t>
      </w:r>
    </w:p>
    <w:p>
      <w:r>
        <w:t>использовала вошедшие в моду идеи философов Просвещения. Поднятая парламентами истерия достигла такого накала, что в 1757 г. особо впечатлительный слуга одного из</w:t>
      </w:r>
    </w:p>
    <w:p>
      <w:r>
        <w:t>судей, наслушавшись пылких речей своего хозяина и его друзей за обеденным столом,</w:t>
      </w:r>
    </w:p>
    <w:p>
      <w:r>
        <w:t>набросился с ножом на самого короля. Покушавшегося арестовали, и тот же парламент</w:t>
      </w:r>
    </w:p>
    <w:p>
      <w:r>
        <w:t>приговорил его к жестокой казни, чтобы не быть заподозренным в соучастии.</w:t>
      </w:r>
    </w:p>
    <w:p>
      <w:r>
        <w:t>Начавшаяся Семилетняя война 1756—1763 гг. заставила правительство</w:t>
      </w:r>
    </w:p>
    <w:p>
      <w:r>
        <w:t>забыть на время о реформах. С окончанием же войны, в которой Франция</w:t>
      </w:r>
    </w:p>
    <w:p>
      <w:r>
        <w:t>показала себя крайне слабой в военном отношении, министры Людовика XV</w:t>
      </w:r>
    </w:p>
    <w:p>
      <w:r>
        <w:t>занялись реформой армии.</w:t>
      </w:r>
    </w:p>
    <w:p>
      <w:r>
        <w:t>Был усовершенствован процесс обучения рядового состава, приняты</w:t>
      </w:r>
    </w:p>
    <w:p>
      <w:r>
        <w:t>серьёзные меры по укреплению дисциплины. Открылись новые учебные заведения для военных, что позволило улучшить выучку офицеров. Радикальной</w:t>
      </w:r>
    </w:p>
    <w:p>
      <w:r>
        <w:t>реорганизации подверглась артиллерия. Реформа повысила боеспособность</w:t>
      </w:r>
    </w:p>
    <w:p>
      <w:r>
        <w:t>французской армии.</w:t>
      </w:r>
    </w:p>
    <w:p>
      <w:r>
        <w:t>●●</w:t>
      </w:r>
    </w:p>
    <w:p>
      <w:r>
        <w:t>Почему не удалась налоговая реформа Людовика XV?</w:t>
      </w:r>
    </w:p>
    <w:p>
      <w:r>
        <w:t>3 Как канцлер Мопу попытался «укротить» парламенты. Тем не менее без</w:t>
      </w:r>
    </w:p>
    <w:p>
      <w:r>
        <w:t>налоговой реформы Франции было не обойтись. С каждой войной, удачной</w:t>
      </w:r>
    </w:p>
    <w:p>
      <w:r>
        <w:t>или неудачной, государственный долг рос, и единственным средством привести доходы монархии в соответствие с расходами было перераспределение</w:t>
      </w:r>
    </w:p>
    <w:p>
      <w:r>
        <w:t>налогов. Однако при жёсткой оппозиции парламентов рассчитывать на успех</w:t>
      </w:r>
    </w:p>
    <w:p>
      <w:r>
        <w:t>подобной меры не приходилось. Людовик XV решил нанести удар по главному</w:t>
      </w:r>
    </w:p>
    <w:p>
      <w:r>
        <w:t>противнику реформ — по парламентам. Этим занялся канцлер Мопу́, отвечавший за судебную систему королевства.</w:t>
      </w:r>
    </w:p>
    <w:p>
      <w:r>
        <w:t>Мопу хорошо знал сильные и слабые места противника, потому что до своего назначения на пост канцлера сам возглавлял Парижский парламент. Он</w:t>
      </w:r>
    </w:p>
    <w:p>
      <w:r>
        <w:t>прекрасно понимал, что судейская аристократия может использовать такое</w:t>
      </w:r>
    </w:p>
    <w:p>
      <w:r>
        <w:t>мощное оружие, как одновременное прекращение работы всех судов — своего</w:t>
      </w:r>
    </w:p>
    <w:p>
      <w:r>
        <w:t>15-1844-01-003-240o3.indd 54</w:t>
      </w:r>
    </w:p>
    <w:p>
      <w:r>
        <w:t>15.08.2024 10:57:47</w:t>
      </w:r>
    </w:p>
    <w:p>
      <w:r>
        <w:t>C14F</w:t>
      </w:r>
    </w:p>
    <w:p>
      <w:r>
        <w:t>Рене Николя де Мопу</w:t>
      </w:r>
    </w:p>
    <w:p>
      <w:r>
        <w:t>ИСТОРИЧЕСКИЙ ПОРТРЕТ</w:t>
      </w:r>
    </w:p>
    <w:p>
      <w:r>
        <w:t>Родился в 1714 г. в семье аристократов. Решив стать юристом, уже в 19 лет поступил на службу в Парижский парламент. Благодаря уму и блестящим организаторским способностям смог сделать успешную карьеру.</w:t>
      </w:r>
    </w:p>
    <w:p>
      <w:r>
        <w:t>Получив известие об отмене налоговой реформы, Мопу произнёс: «Я выиграл для короля процесс, продолжавшийся триста лет. Но если он хочет его проиграть, это — его право».</w:t>
      </w:r>
    </w:p>
    <w:p>
      <w:r>
        <w:t>рода забастовка. Приостановка рассмотрения всех находившихся в судах дел, уголовных и гражданских, способна была посеять хаос в обществе и вызвать широкое</w:t>
      </w:r>
    </w:p>
    <w:p>
      <w:r>
        <w:t>недовольство.</w:t>
      </w:r>
    </w:p>
    <w:p>
      <w:r>
        <w:t>Но опытный Мопу заранее просчитал все последствия своих шагов и приготовился действовать на упреждение «противника». В 1770 г. по предложению</w:t>
      </w:r>
    </w:p>
    <w:p>
      <w:r>
        <w:t>Мопу король подписал закон, запрещавший судейским аристократам одновременно прекращать работу. Те поняли, что их лишают главного оружия, и яростно бросились в бой, устроив ту самую забастовку, которую им только что</w:t>
      </w:r>
    </w:p>
    <w:p>
      <w:r>
        <w:t>запретили. Но оказалось, что Мопу уже приготовил эффективный ответ. Служащих Парижского парламента — главного в стране — выслали из столицы,</w:t>
      </w:r>
    </w:p>
    <w:p>
      <w:r>
        <w:t>а их должности ликвидировали. Полномочия этого парламента ограничили,</w:t>
      </w:r>
    </w:p>
    <w:p>
      <w:r>
        <w:t>его округ сократили и на отрезанной от него территории создали новые суды,</w:t>
      </w:r>
    </w:p>
    <w:p>
      <w:r>
        <w:t>члены которых напрямую назначались королём.</w:t>
      </w:r>
    </w:p>
    <w:p>
      <w:r>
        <w:t>Новая система судопроизводства оказалась гораздо более эффективной</w:t>
      </w:r>
    </w:p>
    <w:p>
      <w:r>
        <w:t>и менее затратной, чем прежняя. Реформу правительство провело так быстро,</w:t>
      </w:r>
    </w:p>
    <w:p>
      <w:r>
        <w:t>что судейская аристократия не успела оказать реальное сопротивление. Но</w:t>
      </w:r>
    </w:p>
    <w:p>
      <w:r>
        <w:t>в 1774 г. Людовик XV скоропостижно скончался от оспы, а его внук Людо­</w:t>
      </w:r>
    </w:p>
    <w:p>
      <w:r>
        <w:t>вик XVI, ещё довольно юный и не разбиравшийся в политике, взойдя на престол, поддался на уговоры аристократов, отменил реформу Мопу, а самого</w:t>
      </w:r>
    </w:p>
    <w:p>
      <w:r>
        <w:t>канцлера отправил в отставку.</w:t>
      </w:r>
    </w:p>
    <w:p>
      <w:r>
        <w:t>●●</w:t>
      </w:r>
    </w:p>
    <w:p>
      <w:r>
        <w:t>Почему не удалась реформа Мопу?</w:t>
      </w:r>
    </w:p>
    <w:p>
      <w:r>
        <w:t>4 Как Людовик XVI пытался проводить реформы. Молодой Людовик XVI</w:t>
      </w:r>
    </w:p>
    <w:p>
      <w:r>
        <w:t>поставил во главе правительства известного экономиста Тюрго́. Это был не</w:t>
      </w:r>
    </w:p>
    <w:p>
      <w:r>
        <w:t>только уважаемый теоретик в сфере экономики, писавший статьи для знаменитой «Энциклопедии наук, искусств и ремёсел», но и опытный практик.</w:t>
      </w:r>
    </w:p>
    <w:p>
      <w:r>
        <w:t>Сторонник избавления экономики от излишнего государственного вмешательства, Тюрго первым делом ввёл свободную торговлю зерном. Однако урожай в тот год из-за погодных условий не задался, хлеба собрали меньше обычного, и цены на него подскочили. Молва обвинила в дороговизне реформу</w:t>
      </w:r>
    </w:p>
    <w:p>
      <w:r>
        <w:t>Тюрго. В городах начались беспорядки, получившие название «мучной войны». На Тюрго обрушилась жестокая и несправедливая критика со стороны</w:t>
      </w:r>
    </w:p>
    <w:p>
      <w:r>
        <w:t>парламентов, столь опрометчиво восстановленных Людовиком XVI. Тем не</w:t>
      </w:r>
    </w:p>
    <w:p>
      <w:r>
        <w:t>менее Тюрго устоял и с кризисом справился.</w:t>
      </w:r>
    </w:p>
    <w:p>
      <w:r>
        <w:t>15-1844-01-003-240o3.indd 55</w:t>
      </w:r>
    </w:p>
    <w:p>
      <w:r>
        <w:t>15.08.2024 10:57:47</w:t>
      </w:r>
    </w:p>
    <w:p>
      <w:r>
        <w:t>916E</w:t>
      </w:r>
    </w:p>
    <w:p>
      <w:r>
        <w:t>ИСТОРИЧЕСКИЙ ПОРТРЕТ</w:t>
      </w:r>
    </w:p>
    <w:p>
      <w:r>
        <w:t>Анн Робер Жак Тюрго</w:t>
      </w:r>
    </w:p>
    <w:p>
      <w:r>
        <w:t>Обучался в семинарии, но под влиянием философии Просвещения отказался от карьеры священнослужителя и стал заниматься наукой. Писал труды по философии и экономике, статьи</w:t>
      </w:r>
    </w:p>
    <w:p>
      <w:r>
        <w:t>в «Энциклопедию…» Д. Дидро и ДʼАламбера, вёл научную деятельность.</w:t>
      </w:r>
    </w:p>
    <w:p>
      <w:r>
        <w:t>В период 1774—1776 гг., когда он возглавлял правительство</w:t>
      </w:r>
    </w:p>
    <w:p>
      <w:r>
        <w:t>Франции, был предпринят ряд важных реформ.</w:t>
      </w:r>
    </w:p>
    <w:p>
      <w:r>
        <w:t>А вот король, хотя и был исполнен самых благих намерений, конфликтов</w:t>
      </w:r>
    </w:p>
    <w:p>
      <w:r>
        <w:t>не любил. Очень быстро он начал тяготиться беспокойным министром. Предчувствуя скорую отставку, Тюрго в 1776 г. предложил монарху целый пакет</w:t>
      </w:r>
    </w:p>
    <w:p>
      <w:r>
        <w:t>реформ. Наиболее смелой из них было введение всесословного налога на землевладельцев, средства от которого должны были пойти на строительство</w:t>
      </w:r>
    </w:p>
    <w:p>
      <w:r>
        <w:t>дорог. Людовик XVI согласился попробовать и соответствующий закон подписал, но возмущение привилегированных сословий оказалось столь бурным,</w:t>
      </w:r>
    </w:p>
    <w:p>
      <w:r>
        <w:t>а оппозиция со стороны парламента столь жёсткой, что уже два месяца спустя</w:t>
      </w:r>
    </w:p>
    <w:p>
      <w:r>
        <w:t>король отправил министра-реформатора в отставку.</w:t>
      </w:r>
    </w:p>
    <w:p>
      <w:r>
        <w:t>Вскоре Франция ввязалась в Войну за независимость США (о ней речь</w:t>
      </w:r>
    </w:p>
    <w:p>
      <w:r>
        <w:t>пойдёт в § 15). Эта война обошлась Франции чрезвычайно дорого, и на какое-­</w:t>
      </w:r>
    </w:p>
    <w:p>
      <w:r>
        <w:t>то время ей стало не до внутренних преобразований.</w:t>
      </w:r>
    </w:p>
    <w:p>
      <w:r>
        <w:t>Вооружить несколько эскадр для войны в Атлантике, на Карибах и в Индийском океане, а также перевезти свою армию в Америку и снабжать её там было</w:t>
      </w:r>
    </w:p>
    <w:p>
      <w:r>
        <w:t>очень затратно. На поддержку США Франция потратила 1 млрд ливров — сумму, двукратно превышавшую весь её годовой доход. Эти средства французское</w:t>
      </w:r>
    </w:p>
    <w:p>
      <w:r>
        <w:t>правительство получило посредством внешних займов, которые предстояло</w:t>
      </w:r>
    </w:p>
    <w:p>
      <w:r>
        <w:t>отдавать с процентами.</w:t>
      </w:r>
    </w:p>
    <w:p>
      <w:r>
        <w:t>Выплаты процентов по государственному долгу составили половину французского бюджета. Страна оказалась на грани банкротства. Вновь встал вопрос</w:t>
      </w:r>
    </w:p>
    <w:p>
      <w:r>
        <w:t>о необходимости налоговой реформы.</w:t>
      </w:r>
    </w:p>
    <w:p>
      <w:r>
        <w:t>В 1787 г. новый министр финансов предложил Людовику XVI план по справедливому перераспределению податей, главным пунктом которого было введение бессословного поземельного налога. Понимая, что получить одобрение</w:t>
      </w:r>
    </w:p>
    <w:p>
      <w:r>
        <w:t>подобной меры парламентами нет никакой возможности, правительство решило использовать такой давно уже не применявшийся государственный институт, как собрание нотаблей.</w:t>
      </w:r>
    </w:p>
    <w:p>
      <w:r>
        <w:t>Кто такие нотабли? Это были наиболее именитые представители дворянства, высшего духовенства и верхов третьего сословия. Собрание нотаблей</w:t>
      </w:r>
    </w:p>
    <w:p>
      <w:r>
        <w:t>представляло собой малое подобие Генеральных штатов (также состоявших из</w:t>
      </w:r>
    </w:p>
    <w:p>
      <w:r>
        <w:t>представителей трёх сословий). Но было одно серьёзное отличие: если в Генеральные штаты депутатов избирали, то нотаблей приглашал король (из угодных лично ему людей).</w:t>
      </w:r>
    </w:p>
    <w:p>
      <w:r>
        <w:t>15-1844-01-003-240o3.indd 56</w:t>
      </w:r>
    </w:p>
    <w:p>
      <w:r>
        <w:t>15.08.2024 10:57:47</w:t>
      </w:r>
    </w:p>
    <w:p>
      <w:r>
        <w:t>9A0E</w:t>
      </w:r>
    </w:p>
    <w:p>
      <w:r>
        <w:t>Подробнее. Как вы помните из курса истории Средних веков, Генеральные штаты были впервые созваны королём ещё в 1302 г. Они состояли из трёх палат, каждая — для</w:t>
      </w:r>
    </w:p>
    <w:p>
      <w:r>
        <w:t>выборных представителей определённого сословия: духовенства, дворян и зажиточных</w:t>
      </w:r>
    </w:p>
    <w:p>
      <w:r>
        <w:t>горожан. Главной функцией Генеральных штатов было согласование вопроса о взимании</w:t>
      </w:r>
    </w:p>
    <w:p>
      <w:r>
        <w:t>новых налогов. По мере того как власть короля укреплялась, он всё меньше испытывал</w:t>
      </w:r>
    </w:p>
    <w:p>
      <w:r>
        <w:t>потребность советоваться с представителями сословий. После 1615 г. Генеральные штаты</w:t>
      </w:r>
    </w:p>
    <w:p>
      <w:r>
        <w:t>не созывались.</w:t>
      </w:r>
    </w:p>
    <w:p>
      <w:r>
        <w:t>Созванное Людовиком XVI собрание нотаблей превратилось в пустопорожнюю говорильню: все критиковали технические детали плана правительства, но при этом сами отказывались что-либо решать. Королю пришлось распустить нотаблей, так ничего от них и не добившись. Парламенты тоже решительно воспротивились попытке короля осуществить этот план налоговых</w:t>
      </w:r>
    </w:p>
    <w:p>
      <w:r>
        <w:t>реформ.</w:t>
      </w:r>
    </w:p>
    <w:p>
      <w:r>
        <w:t>И тогда, чтобы сломить сопротивление парламентов, Людовик XVI вынужден был обратиться к идее той самой судейской реформы, которую в своё время осуществил канцлер Мопу и которую он, король, так опрометчиво отменил.</w:t>
      </w:r>
    </w:p>
    <w:p>
      <w:r>
        <w:t>В 1788 г. об этой реформе, правда в несколько урезанном по сравнению с вариантом Мопу виде, правительство известило парламент в присутствии самого</w:t>
      </w:r>
    </w:p>
    <w:p>
      <w:r>
        <w:t>Людовика XVI. Спорить лично с королём никому не дозволялось, и парламент</w:t>
      </w:r>
    </w:p>
    <w:p>
      <w:r>
        <w:t>вынужден был закон зарегистрировать.</w:t>
      </w:r>
    </w:p>
    <w:p>
      <w:r>
        <w:t>На сей раз наиболее упорное сопротивление реформе оказали служащие</w:t>
      </w:r>
    </w:p>
    <w:p>
      <w:r>
        <w:t>провинциальных судов, решившие вступиться за своих коллег из парламентов.</w:t>
      </w:r>
    </w:p>
    <w:p>
      <w:r>
        <w:t>Они принялись в огромном количестве писать и публиковать антиправительственные сочинения, устраивали по всей Франции забастовки судейских</w:t>
      </w:r>
    </w:p>
    <w:p>
      <w:r>
        <w:t>работников и даже уличные беспорядки.</w:t>
      </w:r>
    </w:p>
    <w:p>
      <w:r>
        <w:t>На беду властей, в 1787 и 1788 гг. в стране из-за непогоды выдалось подряд</w:t>
      </w:r>
    </w:p>
    <w:p>
      <w:r>
        <w:t>два неурожайных года. Цены на хлеб сильно выросли.</w:t>
      </w:r>
    </w:p>
    <w:p>
      <w:r>
        <w:t>Непогода создала проблемы и для промышленности. Личинки шелкопряда замёрзли в холодную зиму, и лионские шёлковые мануфактуры остановились из-за отсутствия сырья. Из-за неурожая нечем стало кормить зимой</w:t>
      </w:r>
    </w:p>
    <w:p>
      <w:r>
        <w:t>овец, их зарезали, и суконная промышленность тоже осталась без сырья.</w:t>
      </w:r>
    </w:p>
    <w:p>
      <w:r>
        <w:t>Предприятия закрывались, безработица увеличивалась. Напряжение в обществе нарастало. Протестные настроения искали выхода. Виновником ухудшения ситуации, как это нередко бывает, люди сочли правительство. Работники</w:t>
      </w:r>
    </w:p>
    <w:p>
      <w:r>
        <w:t>физического труда, ранее не питавшие ни малейшего интереса к спорам</w:t>
      </w:r>
    </w:p>
    <w:p>
      <w:r>
        <w:t>министров с парламентами, теперь выплёскивали своё недовольство, участвуя</w:t>
      </w:r>
    </w:p>
    <w:p>
      <w:r>
        <w:t>в устроенных судейскими беспорядках. В Гренобле летом 1788 г. они приняли</w:t>
      </w:r>
    </w:p>
    <w:p>
      <w:r>
        <w:t>форму едва ли не уличных боёв. Горожане сбрасывали с крыш тяжёлую черепицу на солдат правительственных войск и таким образом вынудили их</w:t>
      </w:r>
    </w:p>
    <w:p>
      <w:r>
        <w:t>в конечном счёте отступить, из-за чего те события получили название «дня</w:t>
      </w:r>
    </w:p>
    <w:p>
      <w:r>
        <w:t>черепиц».</w:t>
      </w:r>
    </w:p>
    <w:p>
      <w:r>
        <w:t>Не в силах преодолеть растущее сопротивление правительство отменило</w:t>
      </w:r>
    </w:p>
    <w:p>
      <w:r>
        <w:t>судейскую реформу и ушло в отставку. Платить по своим долгам Франция не</w:t>
      </w:r>
    </w:p>
    <w:p>
      <w:r>
        <w:t>могла из-за отсутствия средств. Людовику XVI в поисках выхода из сложившейся ситуации ничего не оставалось, как объявить о созыве Генеральных</w:t>
      </w:r>
    </w:p>
    <w:p>
      <w:r>
        <w:t>штатов в 1789 г.</w:t>
      </w:r>
    </w:p>
    <w:p>
      <w:r>
        <w:t>15-1844-01-003-240o3.indd 57</w:t>
      </w:r>
    </w:p>
    <w:p>
      <w:r>
        <w:t>15.08.2024 10:57:47</w:t>
      </w:r>
    </w:p>
    <w:p>
      <w:r>
        <w:t>111B</w:t>
      </w:r>
    </w:p>
    <w:p>
      <w:r>
        <w:t>●●</w:t>
      </w:r>
    </w:p>
    <w:p>
      <w:r>
        <w:t>Почему судейская реформа 1788 года, в отличие от ранее предпринятой канцлером</w:t>
      </w:r>
    </w:p>
    <w:p>
      <w:r>
        <w:t>Мопу, не увенчалась успехом?</w:t>
      </w:r>
    </w:p>
    <w:p>
      <w:r>
        <w:t>ПОДВЕДЁМ ИТОГИ</w:t>
      </w:r>
    </w:p>
    <w:p>
      <w:r>
        <w:t>Во второй половине XVIII в. правительства Франции неоднократно</w:t>
      </w:r>
    </w:p>
    <w:p>
      <w:r>
        <w:t>предпринимали попытки налоговых реформ, призванных устранить диспропорции в обложении налогом разных сословий. Однако всякий раз власти</w:t>
      </w:r>
    </w:p>
    <w:p>
      <w:r>
        <w:t>сталкивались с сопротивлением привилегированных сословий, ударной силой которого выступала судейская аристократия парламентов. Ближе всего</w:t>
      </w:r>
    </w:p>
    <w:p>
      <w:r>
        <w:t>правительство находилось к достижению своей цели после успешно проведённой реформы канцлера Мопу. Однако её отмена после смерти Людовика XV обрекла королевских министров на новые неудачи в их попытках</w:t>
      </w:r>
    </w:p>
    <w:p>
      <w:r>
        <w:t>обновить государство и общество.</w:t>
      </w:r>
    </w:p>
    <w:p>
      <w:r>
        <w:t>Вопросы и задания</w:t>
      </w:r>
    </w:p>
    <w:p>
      <w:r>
        <w:t>1. Перечислите факторы, обеспечившие мощный экономический рост Франции Старого порядка.</w:t>
      </w:r>
    </w:p>
    <w:p>
      <w:r>
        <w:t>2. Что представляли собой французские парламенты? Можно ли их отождествлять</w:t>
      </w:r>
    </w:p>
    <w:p>
      <w:r>
        <w:t>с английским парламентом?</w:t>
      </w:r>
    </w:p>
    <w:p>
      <w:r>
        <w:t>3. Чем собрание нотаблей отличалось от Генеральных штатов?</w:t>
      </w:r>
    </w:p>
    <w:p>
      <w:r>
        <w:t>4. Можно ли правление Людовика XV и Людовика XVI назвать просвещённым абсолютизмом? Свой ответ обоснуйте.</w:t>
      </w:r>
    </w:p>
    <w:p>
      <w:r>
        <w:t>5. Почему министрам Людовика XV удалось успешно осуществить военную реформу,</w:t>
      </w:r>
    </w:p>
    <w:p>
      <w:r>
        <w:t>а налоговую — нет?</w:t>
      </w:r>
    </w:p>
    <w:p>
      <w:r>
        <w:t>6. Что общего между налоговыми реформами Людовика XV и Людовика XVI и в чём</w:t>
      </w:r>
    </w:p>
    <w:p>
      <w:r>
        <w:t>между ними различие? Как это различие связано с изменением финансовой ситуации в королевстве?</w:t>
      </w:r>
    </w:p>
    <w:p>
      <w:r>
        <w:t>Работаем с ХРОНОЛОГИЕЙ</w:t>
      </w:r>
    </w:p>
    <w:p>
      <w:r>
        <w:t>Расположите в хронологической последовательности события: 1) начало правления</w:t>
      </w:r>
    </w:p>
    <w:p>
      <w:r>
        <w:t>Людовика XVI; 2) реформа Мопу; 3) реформа Тюрго; 4) начало Войны за австрийское наследство.</w:t>
      </w:r>
    </w:p>
    <w:p>
      <w:r>
        <w:t>Работаем с ПОНЯТИЯМИ</w:t>
      </w:r>
    </w:p>
    <w:p>
      <w:r>
        <w:t>Объясните смысл понятия «перераспределение налогов».</w:t>
      </w:r>
    </w:p>
    <w:p>
      <w:r>
        <w:t>?</w:t>
      </w:r>
    </w:p>
    <w:p>
      <w:r>
        <w:t>Сформулируйте ответ на главный вопрос параграфа, обоснуйте его</w:t>
      </w:r>
    </w:p>
    <w:p>
      <w:r>
        <w:t>двумя-тремя аргументами.</w:t>
      </w:r>
    </w:p>
    <w:p>
      <w:r>
        <w:t>15-1844-01-003-240o3.indd 58</w:t>
      </w:r>
    </w:p>
    <w:p>
      <w:r>
        <w:t>15.08.2024 10:57:48</w:t>
      </w:r>
    </w:p>
    <w:p>
      <w:r>
        <w:t>74E</w:t>
      </w:r>
    </w:p>
    <w:p>
      <w:pPr>
        <w:pStyle w:val="Heading1"/>
      </w:pPr>
      <w:r>
        <w:t>[Всеобщая] § 8–9 Германские земли и монархия Габсбургов</w:t>
      </w:r>
    </w:p>
    <w:p>
      <w:r>
        <w:t>Почему жители германских земель в XVIII в. так и не создали единого</w:t>
      </w:r>
    </w:p>
    <w:p>
      <w:r>
        <w:t>государства?</w:t>
      </w:r>
    </w:p>
    <w:p>
      <w:r>
        <w:t>?</w:t>
      </w:r>
    </w:p>
    <w:p>
      <w:r>
        <w:t>Люди эпохи Фридриха Великого. Немецкая гравюра XIX в.</w:t>
      </w:r>
    </w:p>
    <w:p>
      <w:r>
        <w:t>«второе издание крепостничества»</w:t>
      </w:r>
    </w:p>
    <w:p>
      <w:r>
        <w:t>Фридрих II</w:t>
      </w:r>
    </w:p>
    <w:p>
      <w:r>
        <w:t>Мария Терезия</w:t>
      </w:r>
    </w:p>
    <w:p>
      <w:r>
        <w:t>Иосиф II</w:t>
      </w:r>
    </w:p>
    <w:p>
      <w:r>
        <w:t>МИР</w:t>
      </w:r>
    </w:p>
    <w:p>
      <w:r>
        <w:t>•• 1742 г. — учреждение в Берлине</w:t>
      </w:r>
    </w:p>
    <w:p>
      <w:r>
        <w:t>Королевской придворной оперы</w:t>
      </w:r>
    </w:p>
    <w:p>
      <w:r>
        <w:t>•• 1781 г. — церковная реформа</w:t>
      </w:r>
    </w:p>
    <w:p>
      <w:r>
        <w:t>Иосифа II</w:t>
      </w:r>
    </w:p>
    <w:p>
      <w:r>
        <w:t>•• 13 октября 1781 г. — закон о веротерпимости Иосифа II</w:t>
      </w:r>
    </w:p>
    <w:p>
      <w:r>
        <w:t>РОССИЯ</w:t>
      </w:r>
    </w:p>
    <w:p>
      <w:r>
        <w:t>•• 1756 г. — учреждение в Санкт-Петербурге Императорского театра</w:t>
      </w:r>
    </w:p>
    <w:p>
      <w:r>
        <w:t>•• 1764 г. — Манифест Екатерины II</w:t>
      </w:r>
    </w:p>
    <w:p>
      <w:r>
        <w:t>о секуляризации церковных земель</w:t>
      </w:r>
    </w:p>
    <w:p>
      <w:r>
        <w:t>•• 1773 г. — указ о веротерпимости Екатерины II</w:t>
      </w:r>
    </w:p>
    <w:p>
      <w:r>
        <w:t>1 Что представляла собой Германия в XVIII в. Понятие «Германия» в тот</w:t>
      </w:r>
    </w:p>
    <w:p>
      <w:r>
        <w:t>период не являлось названием какого-либо определённого государства, а обозначало территорию в Центральной Европе, населённую людьми, говорившими на разных диалектах немецкого языка. На этой территории располагалось</w:t>
      </w:r>
    </w:p>
    <w:p>
      <w:r>
        <w:t>более 300 больших и малых государств. Все они являлись членами надгосударственного объединения, называвшегося Священная Римская империя германской нации. Провозглашённая в 962 г., она считалась преемницей античной</w:t>
      </w:r>
    </w:p>
    <w:p>
      <w:r>
        <w:t>Римской империи. На протяжении веков её границы претерпевали многочисленные изменения. В XVIII столетии империя включала в себя территории</w:t>
      </w:r>
    </w:p>
    <w:p>
      <w:r>
        <w:t>15-1844-01-003-240o3.indd 59</w:t>
      </w:r>
    </w:p>
    <w:p>
      <w:r>
        <w:t>15.08.2024 10:57:49</w:t>
      </w:r>
    </w:p>
    <w:p>
      <w:r>
        <w:t>C17E</w:t>
      </w:r>
    </w:p>
    <w:p>
      <w:r>
        <w:t>нынешних Германии, Австрии, Чехии, Бельгии, частично Франции (Лотарингия) и Польши (Силезия). Произошедшая столетием ранее Тридцатилетняя</w:t>
      </w:r>
    </w:p>
    <w:p>
      <w:r>
        <w:t>война 1618—1648 гг., основные события которой разворачивались на немецких</w:t>
      </w:r>
    </w:p>
    <w:p>
      <w:r>
        <w:t>землях, оказала на Священную Римскую империю столь сильное воздействие,</w:t>
      </w:r>
    </w:p>
    <w:p>
      <w:r>
        <w:t>что её отдалённые последствия продолжали ощущаться там и на протяжении</w:t>
      </w:r>
    </w:p>
    <w:p>
      <w:r>
        <w:t>всего XVIII в.</w:t>
      </w:r>
    </w:p>
    <w:p>
      <w:r>
        <w:t>Подробнее. Как вы помните из курса истории 6 и 7 классов, государи Священной Римской империи считали себя наследниками правителей античной Римской империи и государства франков. Границы империи на протяжении XI—XVI вв. многократно менялись.</w:t>
      </w:r>
    </w:p>
    <w:p>
      <w:r>
        <w:t>Помимо территории нынешних Германии, Австрии и Голландии, туда входили Северная</w:t>
      </w:r>
    </w:p>
    <w:p>
      <w:r>
        <w:t>Италия, западная часть Франции (Бургундия, Эльзас, Лотарингия), Чехия, часть Польши</w:t>
      </w:r>
    </w:p>
    <w:p>
      <w:r>
        <w:t>(Силезия), некоторые другие земли. В середине XVII в. после Тридцатилетней войны отделились, получив признание независимости, Швейцария и Соединённые провинции.</w:t>
      </w:r>
    </w:p>
    <w:p>
      <w:r>
        <w:t>В этот период власть императора существенно ослабела. Империя представляла собой</w:t>
      </w:r>
    </w:p>
    <w:p>
      <w:r>
        <w:t>разрозненное объединение множества мелких государств (назывались княжествами,</w:t>
      </w:r>
    </w:p>
    <w:p>
      <w:r>
        <w:t>курфюршествами, герцогствами, эрцгерцогствами, графствами, ландграфствами, королевствами). Были ещё так называемые свободные имперские города, которые не входили ни в одно из княжеств и подчинялись непосредственно императору.</w:t>
      </w:r>
    </w:p>
    <w:p>
      <w:r>
        <w:t>В течение всего XVIII в. внутри империи соперничали 2 наиболее могущественных объединения: Австрия и Пруссия. Оба они также владели частью территории за пределами</w:t>
      </w:r>
    </w:p>
    <w:p>
      <w:r>
        <w:t>империи.</w:t>
      </w:r>
    </w:p>
    <w:p>
      <w:r>
        <w:t>Во главе Священной Римской империи в XVIII в. продолжали стоять императоры из австрийской династии Габсбургов. Часть земель считалась их наследственными владениями (Австрия, Чехия и др.), причём некоторые из них не входили официально в Священную Римскую империю (Венгрия, Трансильвания, земли в Италии и др.).</w:t>
      </w:r>
    </w:p>
    <w:p>
      <w:r>
        <w:t>Какие же последствия Тридцатилетней войны оказались наиболее серьёзными?</w:t>
      </w:r>
    </w:p>
    <w:p>
      <w:r>
        <w:t>Огромные потери населения привели к глубоким изменениям в экономике.</w:t>
      </w:r>
    </w:p>
    <w:p>
      <w:r>
        <w:t>В областях восточнее р. Эльбы, где имелись большие площади пахотных</w:t>
      </w:r>
    </w:p>
    <w:p>
      <w:r>
        <w:t>земель, был недостаток рабочих рук. Обрабатывать землю было некому. Это</w:t>
      </w:r>
    </w:p>
    <w:p>
      <w:r>
        <w:t>побуждало местных помещиков усиливать крепостное право в отношении своих крестьян. Они увеличивали размеры барщины — принудительной работы</w:t>
      </w:r>
    </w:p>
    <w:p>
      <w:r>
        <w:t>крестьян на господина. Историки назвали данный процесс второе издание</w:t>
      </w:r>
    </w:p>
    <w:p>
      <w:r>
        <w:t>крепостничества.</w:t>
      </w:r>
    </w:p>
    <w:p>
      <w:r>
        <w:t>Тридцатилетняя война нанесла большой ущерб городам. Население их росло крайне медленно. Самым многолюдным городом на территории Священной</w:t>
      </w:r>
    </w:p>
    <w:p>
      <w:r>
        <w:t>Римской империи была Вена — столица владений династии Габсбургов, из</w:t>
      </w:r>
    </w:p>
    <w:p>
      <w:r>
        <w:t>числа которых в этот период и выбирались императоры. Но даже Вена по числу жителей (230 тыс.) в 2,5 раза уступала Парижу и в 4 раза — Лондону. Прочие</w:t>
      </w:r>
    </w:p>
    <w:p>
      <w:r>
        <w:t>города империи были и того меньше.</w:t>
      </w:r>
    </w:p>
    <w:p>
      <w:r>
        <w:t>После Тридцатилетней войны произошло изменение торговых путей: центр</w:t>
      </w:r>
    </w:p>
    <w:p>
      <w:r>
        <w:t>мировой торговли окончательно переместился в Атлантику, через которую</w:t>
      </w:r>
    </w:p>
    <w:p>
      <w:r>
        <w:t>теперь осуществлялась связь ведущих колониальных держав — Великобритании, Франции, Голландии, Испании, Португалии — с их заморскими владениями. Земли Священной Римской империи оказались в стороне от этого потока</w:t>
      </w:r>
    </w:p>
    <w:p>
      <w:r>
        <w:t>товаров и капиталов.</w:t>
      </w:r>
    </w:p>
    <w:p>
      <w:r>
        <w:t>15-1844-01-003-240o3.indd 60</w:t>
      </w:r>
    </w:p>
    <w:p>
      <w:r>
        <w:t>15.08.2024 10:57:49</w:t>
      </w:r>
    </w:p>
    <w:p>
      <w:r>
        <w:t>71F6</w:t>
      </w:r>
    </w:p>
    <w:p>
      <w:r>
        <w:t>Шоколадница в Вене.</w:t>
      </w:r>
    </w:p>
    <w:p>
      <w:r>
        <w:t>Художник Ж.-Э. Лиотар.</w:t>
      </w:r>
    </w:p>
    <w:p>
      <w:r>
        <w:t>1744–1745 гг.</w:t>
      </w:r>
    </w:p>
    <w:p>
      <w:r>
        <w:t>Церковь Святого Креста</w:t>
      </w:r>
    </w:p>
    <w:p>
      <w:r>
        <w:t>(Кройцкирхе) в Дрездене.</w:t>
      </w:r>
    </w:p>
    <w:p>
      <w:r>
        <w:t>Художник Б. Беллотто. 1751 г.</w:t>
      </w:r>
    </w:p>
    <w:p>
      <w:r>
        <w:t>Дрезден был сильно разорён в результате Тридцатилетней войны.</w:t>
      </w:r>
    </w:p>
    <w:p>
      <w:r>
        <w:t>Вскоре он стал расцветать, начало возрождаться мануфактурное</w:t>
      </w:r>
    </w:p>
    <w:p>
      <w:r>
        <w:t>производство. Однако новая война — Семилетняя — вновь привела</w:t>
      </w:r>
    </w:p>
    <w:p>
      <w:r>
        <w:t>его к упадку. В 1760 г. Дрезден был захвачен войсками Пруссии.</w:t>
      </w:r>
    </w:p>
    <w:p>
      <w:r>
        <w:t>Однако самое значительное влияние Тридцатилетняя война оказала</w:t>
      </w:r>
    </w:p>
    <w:p>
      <w:r>
        <w:t>на политическую жизнь германских земель. Заключённый по итогам войны</w:t>
      </w:r>
    </w:p>
    <w:p>
      <w:r>
        <w:t>мирный договор закрепил раздробленность Германии. Ранее император Священной Римской империи имел значительную власть над входившими в неё</w:t>
      </w:r>
    </w:p>
    <w:p>
      <w:r>
        <w:t>владениями немецких князей, графов, рыцарей, имперских городов.</w:t>
      </w:r>
    </w:p>
    <w:p>
      <w:r>
        <w:t>По итогам Тридцатилетней войны власть императора стала символической.</w:t>
      </w:r>
    </w:p>
    <w:p>
      <w:r>
        <w:t>Государь каждого из многочисленных владений, пусть даже самого крохотного,</w:t>
      </w:r>
    </w:p>
    <w:p>
      <w:r>
        <w:t>считался полноправным сувереном.</w:t>
      </w:r>
    </w:p>
    <w:p>
      <w:r>
        <w:t>Формально Священная Римская империя продолжала существовать,</w:t>
      </w:r>
    </w:p>
    <w:p>
      <w:r>
        <w:t>и титул императора (на немецком языке — кайзера) всё ещё считался высшим</w:t>
      </w:r>
    </w:p>
    <w:p>
      <w:r>
        <w:t>среди всех титулов европейских монархов. Однако на деле кайзер мог издавать</w:t>
      </w:r>
    </w:p>
    <w:p>
      <w:r>
        <w:t>законы, вводить налоги и решать вопросы войны и мира только с согласия</w:t>
      </w:r>
    </w:p>
    <w:p>
      <w:r>
        <w:t>рейхстага — трёхпалатного собрания представителей государей и свободных</w:t>
      </w:r>
    </w:p>
    <w:p>
      <w:r>
        <w:t>имперских городов (Бремена, Любека, Гамбурга и др.). Причём свою позицию</w:t>
      </w:r>
    </w:p>
    <w:p>
      <w:r>
        <w:t>по тому или иному вопросу рейхстаг определял не большинством голосов,</w:t>
      </w:r>
    </w:p>
    <w:p>
      <w:r>
        <w:t>а через поиск компромисса, который бы всех устроил. При таком порядке принятия решений было невозможно осуществлять сколько-нибудь эффективное</w:t>
      </w:r>
    </w:p>
    <w:p>
      <w:r>
        <w:t>управление.</w:t>
      </w:r>
    </w:p>
    <w:p>
      <w:r>
        <w:t>Реально император мог опираться только на свои собственные наследные</w:t>
      </w:r>
    </w:p>
    <w:p>
      <w:r>
        <w:t>владения (у Габсбургов это были эрцгерцогство Австрия, графство Тироль,</w:t>
      </w:r>
    </w:p>
    <w:p>
      <w:r>
        <w:t>королевство Богемия и др.). Согласно традиции, императора выбирала коллегия из наиболее влиятельных немецких князей — курфюрстов.</w:t>
      </w:r>
    </w:p>
    <w:p>
      <w:r>
        <w:t>15-1844-01-003-240o3.indd 61</w:t>
      </w:r>
    </w:p>
    <w:p>
      <w:r>
        <w:t>15.08.2024 10:57:49</w:t>
      </w:r>
    </w:p>
    <w:p>
      <w:r>
        <w:t>Портрет Фридриха Августа II, курфюрста Саксонии,</w:t>
      </w:r>
    </w:p>
    <w:p>
      <w:r>
        <w:t>короля Польши Августа III. Художник А. Р. Менгс. 1745 г.</w:t>
      </w:r>
    </w:p>
    <w:p>
      <w:r>
        <w:t>Если монарх правил более чем в одном государстве, он мог</w:t>
      </w:r>
    </w:p>
    <w:p>
      <w:r>
        <w:t>иметь разные коронационные имена. Так, курфюрст Саксонии Фридрих Август II, взойдя на престол Речи Посполитой, стал называться королём Августом III. Именно под</w:t>
      </w:r>
    </w:p>
    <w:p>
      <w:r>
        <w:t>этим именем он вошёл в польскую историю.</w:t>
      </w:r>
    </w:p>
    <w:p>
      <w:r>
        <w:t>Любопытные детали. Далеко не все германские князья были</w:t>
      </w:r>
    </w:p>
    <w:p>
      <w:r>
        <w:t>покорными императору. Некоторые время от времени бросали</w:t>
      </w:r>
    </w:p>
    <w:p>
      <w:r>
        <w:t>ему вызов, опираясь на поддержку других стран. Чаще других,</w:t>
      </w:r>
    </w:p>
    <w:p>
      <w:r>
        <w:t>как мы ранее видели, это делал король Пруссии.</w:t>
      </w:r>
    </w:p>
    <w:p>
      <w:r>
        <w:t>Пруссия была сильным государством, принадлежавшим к числу</w:t>
      </w:r>
    </w:p>
    <w:p>
      <w:r>
        <w:t>великих держав, но формально часть её земель (Бранденбург) входила в состав Священной Римской империи.</w:t>
      </w:r>
    </w:p>
    <w:p>
      <w:r>
        <w:t>Курфюрст Ганновера являлся одновременно также королём Великобритании, во время</w:t>
      </w:r>
    </w:p>
    <w:p>
      <w:r>
        <w:t>Семилетней войны 1756—1763 гг. он тоже выступил противником императора Священной Римской империи. Курфюрсты Саксонии занимали в этот период престол в Речи</w:t>
      </w:r>
    </w:p>
    <w:p>
      <w:r>
        <w:t>Посполитой и тоже могли не слишком считаться с кайзером. А курфюрст Баварии</w:t>
      </w:r>
    </w:p>
    <w:p>
      <w:r>
        <w:t>во время Войны за австрийское наследство 1740—1748 гг. и вовсе сумел при поддержке</w:t>
      </w:r>
    </w:p>
    <w:p>
      <w:r>
        <w:t>Франции завладеть императорским титулом (правда, всего лишь на три года).</w:t>
      </w:r>
    </w:p>
    <w:p>
      <w:r>
        <w:t>Таким образом, Священная Римская империя германской нации после</w:t>
      </w:r>
    </w:p>
    <w:p>
      <w:r>
        <w:t>Тридцатилетней войны не слишком походила на полноценное государство. Это</w:t>
      </w:r>
    </w:p>
    <w:p>
      <w:r>
        <w:t>был скорее правовой институт по разрешению споров между входившими</w:t>
      </w:r>
    </w:p>
    <w:p>
      <w:r>
        <w:t>в неё самостоятельными немецкими государствами.</w:t>
      </w:r>
    </w:p>
    <w:p>
      <w:r>
        <w:t>●●</w:t>
      </w:r>
    </w:p>
    <w:p>
      <w:r>
        <w:t>Как осуществлялось управление Священной Римской империей?</w:t>
      </w:r>
    </w:p>
    <w:p>
      <w:r>
        <w:t>2 Как Пруссия превратилась в великую державу. Взлёт Пруссии, которая</w:t>
      </w:r>
    </w:p>
    <w:p>
      <w:r>
        <w:t>всего лишь за несколько десятилетий прошла путь от немецкого княжества</w:t>
      </w:r>
    </w:p>
    <w:p>
      <w:r>
        <w:t>средней величины до одного из влиятельных государств на карте Европы, немало удивлял современников. Имея достаточно скромную экономику, правители</w:t>
      </w:r>
    </w:p>
    <w:p>
      <w:r>
        <w:t>Пруссии, благодаря рациональному использованию имевшихся у них ресурсов,</w:t>
      </w:r>
    </w:p>
    <w:p>
      <w:r>
        <w:t>сумели создать лучшую в Западной Европе армию. Резко возросшая военная</w:t>
      </w:r>
    </w:p>
    <w:p>
      <w:r>
        <w:t>мощь Пруссии поставила её в один ряд с другими великими державами.</w:t>
      </w:r>
    </w:p>
    <w:p>
      <w:r>
        <w:t>Подробнее. Король Пруссии из династии Гогенцоллернов Фридрих I получил прозвище</w:t>
      </w:r>
    </w:p>
    <w:p>
      <w:r>
        <w:t>«король-солдат». Делом своей жизни он считал укрепление армии и военной мощи своего государства.</w:t>
      </w:r>
    </w:p>
    <w:p>
      <w:r>
        <w:t>Он проводил политику жёсткой экономии: никаких дворцов, балов и роскоши. Сбережённые таким образом деньги шли на армию — её содержание, вооружение и обучение. Во время правления Фридриха I военные расходы составляли в Пруссии до 80 %</w:t>
      </w:r>
    </w:p>
    <w:p>
      <w:r>
        <w:t>государственного бюджета. В обществе царил культ воинской доблести. Современники</w:t>
      </w:r>
    </w:p>
    <w:p>
      <w:r>
        <w:t>говорили: если прочие государства обладают армиями, то Пруссия — это армия, имеющая своё государство. Вот только повоевать во главе своей великолепной армии «король-солдат» не успел. Зато это с избытком сделал его сын.</w:t>
      </w:r>
    </w:p>
    <w:p>
      <w:r>
        <w:t>В XVII в. курфюрсты Бранденбурга из династии Гогенцоллернов дипломатическим путём приобрели Прусское герцогство. Ранее оно являлось вассалом</w:t>
      </w:r>
    </w:p>
    <w:p>
      <w:r>
        <w:t>15-1844-01-003-240o3.indd 62</w:t>
      </w:r>
    </w:p>
    <w:p>
      <w:r>
        <w:t>15.08.2024 10:57:50</w:t>
      </w:r>
    </w:p>
    <w:p>
      <w:r>
        <w:t>50A8</w:t>
      </w:r>
    </w:p>
    <w:p>
      <w:r>
        <w:t>Речи Посполитой, но та была настолько ослаблена непрестанными войнами</w:t>
      </w:r>
    </w:p>
    <w:p>
      <w:r>
        <w:t>с Россией, Швецией и Турцией, что вынуждена была согласиться с утратой</w:t>
      </w:r>
    </w:p>
    <w:p>
      <w:r>
        <w:t>Пруссии. В 1701 г. бранденбургский курфюрст принял титул прусского короля.</w:t>
      </w:r>
    </w:p>
    <w:p>
      <w:r>
        <w:t>Имея владения, разбросанные по всей Центральной Европе, Гогенцоллерны,</w:t>
      </w:r>
    </w:p>
    <w:p>
      <w:r>
        <w:t>чтобы сохранить их в череде происходивших на континенте войн, принялись</w:t>
      </w:r>
    </w:p>
    <w:p>
      <w:r>
        <w:t>наращивать военную мощь королевства. Своего пика она достигла в правление короля Фридриха II (1740—1786), которого современники ещё при жизни</w:t>
      </w:r>
    </w:p>
    <w:p>
      <w:r>
        <w:t>назвали Великим. Взойдя на престол в 28 лет, Фридрих II получил в наследство</w:t>
      </w:r>
    </w:p>
    <w:p>
      <w:r>
        <w:t>от отца хорошо отлаженный механизм государственного управления и сильную армию.</w:t>
      </w:r>
    </w:p>
    <w:p>
      <w:r>
        <w:t>Прусское королевство, располагавшееся далеко от Атлантики, не обладало</w:t>
      </w:r>
    </w:p>
    <w:p>
      <w:r>
        <w:t>заморскими колониями. Не было в нём и больших городов: даже в столице —</w:t>
      </w:r>
    </w:p>
    <w:p>
      <w:r>
        <w:t>Берлине — жило лишь 170 тыс. человек. Поэтому главным ресурсом государства было рачительное отношение к тому, что у него уже имелось. Фридрих II</w:t>
      </w:r>
    </w:p>
    <w:p>
      <w:r>
        <w:t>заботливо благоустраивал своё королевство: способствовал развитию сельского хозяйства, осушая и делая пригодными для земледелия обширные площади</w:t>
      </w:r>
    </w:p>
    <w:p>
      <w:r>
        <w:t>в низовьях рек; привлекал на новые земли колонистов из других государств,</w:t>
      </w:r>
    </w:p>
    <w:p>
      <w:r>
        <w:t>выделяя им материальную помощь и освобождая от налогов и военной службы</w:t>
      </w:r>
    </w:p>
    <w:p>
      <w:r>
        <w:t>на многие годы; строил мануфактуры.</w:t>
      </w:r>
    </w:p>
    <w:p>
      <w:r>
        <w:t>Добиваясь простоты и эффективности действия государственного аппарата, Фридрих II провёл ряд реформ: административную — разделив исполнительную и судебную власти, отменив покупку должностей, унифицировав</w:t>
      </w:r>
    </w:p>
    <w:p>
      <w:r>
        <w:t>управление на местах; судебную — систематизировав систему права, запретив</w:t>
      </w:r>
    </w:p>
    <w:p>
      <w:r>
        <w:t>применять пытки к подсудимым. Король также гарантировал свободу веро­</w:t>
      </w:r>
    </w:p>
    <w:p>
      <w:r>
        <w:t>исповедания и отменил цензуру.</w:t>
      </w:r>
    </w:p>
    <w:p>
      <w:r>
        <w:t>Покровительствуя искусствам и наукам, Фридрих II построил великолепные дворцы и загородные резиденции, которые считались в Европе непременным атрибутом великой державы. Он также учредил Королевскую оперу (1742)</w:t>
      </w:r>
    </w:p>
    <w:p>
      <w:r>
        <w:t>Фридрих II Великий</w:t>
      </w:r>
    </w:p>
    <w:p>
      <w:r>
        <w:t>ИСТОРИЧЕСКИЙ ПОРТРЕТ</w:t>
      </w:r>
    </w:p>
    <w:p>
      <w:r>
        <w:t>Фридрих II в первый же год своего царствования развязал</w:t>
      </w:r>
    </w:p>
    <w:p>
      <w:r>
        <w:t>Войну за австрийское наследство (1740—1748), в которой проявил себя талантливым полководцем. По её итогам он расширил свои владения, присоединив к ним богатую и многолюдную Силезию. В Семилетней войне 1756—1763 гг. Фридрих II,</w:t>
      </w:r>
    </w:p>
    <w:p>
      <w:r>
        <w:t>чередуя блестящие победы с катастрофическими поражениями, смог тем не менее это завоевание отстоять. Выступив же</w:t>
      </w:r>
    </w:p>
    <w:p>
      <w:r>
        <w:t>инициатором раздела Речи Посполитой в 1772 г., он ещё больше увеличил своё королевство за счёт польских земель. Так</w:t>
      </w:r>
    </w:p>
    <w:p>
      <w:r>
        <w:t>за время правления Фридриха II территория Пруссии увеличилась вдвое.</w:t>
      </w:r>
    </w:p>
    <w:p>
      <w:r>
        <w:t>Однако Фридрих II прославился не только военными победами, он вошёл в историю как «философ на троне», став одним</w:t>
      </w:r>
    </w:p>
    <w:p>
      <w:r>
        <w:t>из наиболее ярких представителей просвещённого абсолютизма.</w:t>
      </w:r>
    </w:p>
    <w:p>
      <w:r>
        <w:t>15-1844-01-003-240o3.indd 63</w:t>
      </w:r>
    </w:p>
    <w:p>
      <w:r>
        <w:t>15.08.2024 10:57:50</w:t>
      </w:r>
    </w:p>
    <w:p>
      <w:r>
        <w:t>7D2F</w:t>
      </w:r>
    </w:p>
    <w:p>
      <w:r>
        <w:t>и Берлинскую академию наук, открыл в Берлине первую публичную библиотеку и ввёл всеобщее начальное образование.</w:t>
      </w:r>
    </w:p>
    <w:p>
      <w:r>
        <w:t>При этом «король-философ» правил сугубо авторитарно, не позволяя никаким сословиям влиять на процесс принятия им решений. В свою очередь</w:t>
      </w:r>
    </w:p>
    <w:p>
      <w:r>
        <w:t>и Фридрих не посягал на привилегии дворян, не вмешивался в их отношения</w:t>
      </w:r>
    </w:p>
    <w:p>
      <w:r>
        <w:t>с крепостными. Дворяне составляли офицерский корпус его великолепной</w:t>
      </w:r>
    </w:p>
    <w:p>
      <w:r>
        <w:t>армии, а та оставалась главной гарантией принадлежности относительно</w:t>
      </w:r>
    </w:p>
    <w:p>
      <w:r>
        <w:t>небольшой и не слишком богатой Пруссии к числу великих держав.</w:t>
      </w:r>
    </w:p>
    <w:p>
      <w:r>
        <w:t>●●</w:t>
      </w:r>
    </w:p>
    <w:p>
      <w:r>
        <w:t>Что позволило Пруссии войти в пентархию? Какие обязательства статус великой державы накладывал на прусского короля?</w:t>
      </w:r>
    </w:p>
    <w:p>
      <w:r>
        <w:t>3 Как Мария Терезия реформировала свою державу. Австрийская эрцгерцогиня Мария Терезия возглавила монархию Габсбургов (современники для</w:t>
      </w:r>
    </w:p>
    <w:p>
      <w:r>
        <w:t>краткости называли тогда это государство Австрией). Она взошла на престол</w:t>
      </w:r>
    </w:p>
    <w:p>
      <w:r>
        <w:t>в тот же 1740 г., когда Фридрих II возглавил Пруссию. Её наследственные</w:t>
      </w:r>
    </w:p>
    <w:p>
      <w:r>
        <w:t>владения, кроме собственно австрийских земель, включали в себя Чехию, Венгрию, Австрийские Нидерланды (ныне — Бельгия) и часть Северной Италии.</w:t>
      </w:r>
    </w:p>
    <w:p>
      <w:r>
        <w:t>Однако Фридрих II тут же предъявил претензии на Силезию. Началась Война</w:t>
      </w:r>
    </w:p>
    <w:p>
      <w:r>
        <w:t>за австрийское наследство 1740—1748 гг. Молодая эрцгерцогиня с честью выдержала это испытание. Она добилась не только признания своих наследственных</w:t>
      </w:r>
    </w:p>
    <w:p>
      <w:r>
        <w:t>прав на земли Габсбургов (кроме Силезии, которая всё же отошла к Пруссии),</w:t>
      </w:r>
    </w:p>
    <w:p>
      <w:r>
        <w:t>но также избрания в 1745 г. своего супруга Франца I новым императором Священной Римской империи. Отныне и сама Мария Терезия носила титул императрицы. Впрочем, она единолично управляла своей державой, не отвлекая</w:t>
      </w:r>
    </w:p>
    <w:p>
      <w:r>
        <w:t>мужа от любимой им охоты и от занятий естественными науками.</w:t>
      </w:r>
    </w:p>
    <w:p>
      <w:r>
        <w:t>Война за австрийское наследство продемонстрировала явное военное превосходство небольшой Пруссии над огромной державой Габсбургов. А потому</w:t>
      </w:r>
    </w:p>
    <w:p>
      <w:r>
        <w:t>после заключения мира в 1748 г. Мария Терезия немедленно приступила</w:t>
      </w:r>
    </w:p>
    <w:p>
      <w:r>
        <w:t>к реформам, которые должны были помочь ей вернуть в будущем Силезию.</w:t>
      </w:r>
    </w:p>
    <w:p>
      <w:r>
        <w:t>Военная реформа обеспечила единообразие австрийской армии. Прежде</w:t>
      </w:r>
    </w:p>
    <w:p>
      <w:r>
        <w:t>она состояла из пёстрых контингентов, набранных в разных частях государства. Теперь провинции присылали в Вену не солдат, а деньги, на которые</w:t>
      </w:r>
    </w:p>
    <w:p>
      <w:r>
        <w:t>содержались регулярные части из профессиональных военных. Для подготовки</w:t>
      </w:r>
    </w:p>
    <w:p>
      <w:r>
        <w:t>офицеров была открыта военная академия.</w:t>
      </w:r>
    </w:p>
    <w:p>
      <w:r>
        <w:t>Затем настал черёд налоговой реформы. Так же как во Франции, в монархии Габсбургов имелись гигантские диспропорции в уплате налогов: наиболее</w:t>
      </w:r>
    </w:p>
    <w:p>
      <w:r>
        <w:t>богатые сословия — духовенство и дворянство — платили намного меньше</w:t>
      </w:r>
    </w:p>
    <w:p>
      <w:r>
        <w:t>остальных. Императрица произвела справедливое перераспределение налогов,</w:t>
      </w:r>
    </w:p>
    <w:p>
      <w:r>
        <w:t>возложив их основную тяжесть на более богатых. Эти реформы, естественно,</w:t>
      </w:r>
    </w:p>
    <w:p>
      <w:r>
        <w:t>вызвали недовольство у привилегированных сословий, однако те не смогли</w:t>
      </w:r>
    </w:p>
    <w:p>
      <w:r>
        <w:t>СВИДЕТЕЛЬСТВО ЭПОХИ</w:t>
      </w:r>
    </w:p>
    <w:p>
      <w:r>
        <w:t>Мария Терезия:</w:t>
      </w:r>
    </w:p>
    <w:p>
      <w:r>
        <w:t>«Правитель страны обязан использовать все средства для облегчения существования своих земель и подданных, а также бедняков и не расточать полученные</w:t>
      </w:r>
    </w:p>
    <w:p>
      <w:r>
        <w:t>деньги на роскошь, ради тщеславия и пышности».</w:t>
      </w:r>
    </w:p>
    <w:p>
      <w:r>
        <w:t>15-1844-01-003-240o3.indd 64</w:t>
      </w:r>
    </w:p>
    <w:p>
      <w:r>
        <w:t>15.08.2024 10:57:50</w:t>
      </w:r>
    </w:p>
    <w:p>
      <w:r>
        <w:t>453A</w:t>
      </w:r>
    </w:p>
    <w:p>
      <w:r>
        <w:t>дать правительству столь же мощного отпора, как во Франции. Раздробленность монархии Габсбургов на мало зависевшие друг от друга части помешала</w:t>
      </w:r>
    </w:p>
    <w:p>
      <w:r>
        <w:t>аристократической оппозиции выступить сплочённо.</w:t>
      </w:r>
    </w:p>
    <w:p>
      <w:r>
        <w:t>Мария Терезия</w:t>
      </w:r>
    </w:p>
    <w:p>
      <w:r>
        <w:t>ИСТОРИЧЕСКИЙ ПОРТРЕТ</w:t>
      </w:r>
    </w:p>
    <w:p>
      <w:r>
        <w:t>Была старшей дочерью императора Карла VI, её с юности готовили к управлению государством. В 19 лет вышла замуж</w:t>
      </w:r>
    </w:p>
    <w:p>
      <w:r>
        <w:t>за лотарингского герцога Франца, молодого правителя одного из государств, входивших в состав Священной Римской империи. Брак для дочери императора считался неравным, но</w:t>
      </w:r>
    </w:p>
    <w:p>
      <w:r>
        <w:t>был заключён по любви. К тому же Франц интереса к государственным делам не проявлял, что позволяло Марии Терезии править единолично.</w:t>
      </w:r>
    </w:p>
    <w:p>
      <w:r>
        <w:t>Мария Терезия родила 16 детей (из них 6 умерли в детстве).</w:t>
      </w:r>
    </w:p>
    <w:p>
      <w:r>
        <w:t>Два её сына стали императорами Священной Римской империи (Иосиф II и Леопольд II), две дочери — Мария Каролина</w:t>
      </w:r>
    </w:p>
    <w:p>
      <w:r>
        <w:t>и Мария Антуанетта — королевами Неаполя и Франции соответственно.</w:t>
      </w:r>
    </w:p>
    <w:p>
      <w:r>
        <w:t>После смерти в 1765 г. Франца I новым императором и соправителем</w:t>
      </w:r>
    </w:p>
    <w:p>
      <w:r>
        <w:t>Марии Терезии стал её старший сын Иосиф II.</w:t>
      </w:r>
    </w:p>
    <w:p>
      <w:r>
        <w:t>Важным достижением этого периода стали унификация и систематизация законодательства, ранее отличавшегося во владениях Габсбургов крайней пестротой. Повсюду было запрещено применять пытки при расследовании</w:t>
      </w:r>
    </w:p>
    <w:p>
      <w:r>
        <w:t>преступлений.</w:t>
      </w:r>
    </w:p>
    <w:p>
      <w:r>
        <w:t>Императрица ограничила права помещиков в отношении крепостных,</w:t>
      </w:r>
    </w:p>
    <w:p>
      <w:r>
        <w:t>передав право судить крестьян государственным судам. Барщина отныне</w:t>
      </w:r>
    </w:p>
    <w:p>
      <w:r>
        <w:t>по закону не могла превышать трёх дней в неделю.</w:t>
      </w:r>
    </w:p>
    <w:p>
      <w:r>
        <w:t>Подробнее. Наиболее масштабной из реформ Марии Терезии было формирование</w:t>
      </w:r>
    </w:p>
    <w:p>
      <w:r>
        <w:t>многоступенчатой системы образования. Эта система стала впоследствии образцом для</w:t>
      </w:r>
    </w:p>
    <w:p>
      <w:r>
        <w:t>других европейских государств.</w:t>
      </w:r>
    </w:p>
    <w:p>
      <w:r>
        <w:t>На деньги, полученные после проведения налоговой реформы, была создана широкая</w:t>
      </w:r>
    </w:p>
    <w:p>
      <w:r>
        <w:t>сеть бесплатных и общедоступных школ для детей простого люда. На селе это были</w:t>
      </w:r>
    </w:p>
    <w:p>
      <w:r>
        <w:t>одногодичные школы, где обучали основам грамоты, арифметики и религии, в городах — трёхгодичные школы, где преподавали также географию, историю, рисование</w:t>
      </w:r>
    </w:p>
    <w:p>
      <w:r>
        <w:t>и немецкий язык.</w:t>
      </w:r>
    </w:p>
    <w:p>
      <w:r>
        <w:t>Более высокий уровень образования можно было получить в гимназиях. Для обучения</w:t>
      </w:r>
    </w:p>
    <w:p>
      <w:r>
        <w:t>ремесленным специальностям открылись профессиональные школы, для подготовки</w:t>
      </w:r>
    </w:p>
    <w:p>
      <w:r>
        <w:t>учителей — педагогические училища. Существовал также ряд высших специальных</w:t>
      </w:r>
    </w:p>
    <w:p>
      <w:r>
        <w:t>учебных заведений, вроде Академии восточных языков. Вершиной образовательной пирамиды стал Венский университет, где помимо гуманитарных стали также широко преподавать естественно-научные дисциплины.</w:t>
      </w:r>
    </w:p>
    <w:p>
      <w:r>
        <w:t>Когда в 1780 г. Мария Терезия скончалась, её постоянный противник Фридрих II сказал: «Я приближаюсь к тому состоянию невозмутимости, в котором</w:t>
      </w:r>
    </w:p>
    <w:p>
      <w:r>
        <w:t>15-1844-01-003-240o3.indd 65</w:t>
      </w:r>
    </w:p>
    <w:p>
      <w:r>
        <w:t>15.08.2024 10:57:50</w:t>
      </w:r>
    </w:p>
    <w:p>
      <w:r>
        <w:t>369F</w:t>
      </w:r>
    </w:p>
    <w:p>
      <w:r>
        <w:t>пребывают старики, спокойно наблюдая, как рождаются те, кому настал черёд</w:t>
      </w:r>
    </w:p>
    <w:p>
      <w:r>
        <w:t>прийти в этот мир, и умирают те, кому пришла пора его покинуть. И всё же</w:t>
      </w:r>
    </w:p>
    <w:p>
      <w:r>
        <w:t>мне очень грустно из-за смерти императрицы. Она прославила трон и женский</w:t>
      </w:r>
    </w:p>
    <w:p>
      <w:r>
        <w:t>пол. Я воевал с ней, но не был её врагом».</w:t>
      </w:r>
    </w:p>
    <w:p>
      <w:r>
        <w:t>●●</w:t>
      </w:r>
    </w:p>
    <w:p>
      <w:r>
        <w:t>Почему реформы Марии Терезии оказались более успешными, чем у её современников — французских королей?</w:t>
      </w:r>
    </w:p>
    <w:p>
      <w:r>
        <w:t>4 Как Иосиф II своими реформами дело до революции довёл. Хотя</w:t>
      </w:r>
    </w:p>
    <w:p>
      <w:r>
        <w:t>реформы Марии Терезии и отвечали духу Просвещения, сама императрица</w:t>
      </w:r>
    </w:p>
    <w:p>
      <w:r>
        <w:t>философов-просветителей не читала, а руководствовалась в политике исключительно здравым смыслом и практической мудростью. Напротив, её сын</w:t>
      </w:r>
    </w:p>
    <w:p>
      <w:r>
        <w:t>и преемник Иосиф II (правил в 1765—1790 гг.) философию Просвещения знал</w:t>
      </w:r>
    </w:p>
    <w:p>
      <w:r>
        <w:t>и любил.</w:t>
      </w:r>
    </w:p>
    <w:p>
      <w:r>
        <w:t>Уже одним из своих первых указов он отменил крепостное право, положив конец личной зависимости крестьян от сеньоров. Отныне крестьяне могли свободно перемещаться, выбирать себе любой вид деятельности, владеть</w:t>
      </w:r>
    </w:p>
    <w:p>
      <w:r>
        <w:t>имуществом, вступать в брак. Дворяне же оставались собственниками земли,</w:t>
      </w:r>
    </w:p>
    <w:p>
      <w:r>
        <w:t>и, если крестьянин хотел продолжать на ней работать, он должен был за пользование ею платить землевладельцу оброк. В дальнейшем размер платежей</w:t>
      </w:r>
    </w:p>
    <w:p>
      <w:r>
        <w:t>крестьян за землю был ограничен законом. Эти меры серьёзно рассорили</w:t>
      </w:r>
    </w:p>
    <w:p>
      <w:r>
        <w:t>императора с дворянством.</w:t>
      </w:r>
    </w:p>
    <w:p>
      <w:r>
        <w:t>В 1781 г. Иосиф II провёл церковную реформу. Он закрыл все монастыри,</w:t>
      </w:r>
    </w:p>
    <w:p>
      <w:r>
        <w:t>не выполнявшие таких общественно полезных функций, как уход за больными</w:t>
      </w:r>
    </w:p>
    <w:p>
      <w:r>
        <w:t>и воспитание детей. Служителей церкви приравняли к чиновникам. Их стали</w:t>
      </w:r>
    </w:p>
    <w:p>
      <w:r>
        <w:t>готовить в специальных семинариях, поставив перед ними задачу воспитывать</w:t>
      </w:r>
    </w:p>
    <w:p>
      <w:r>
        <w:t>у прихожан не только христианские добродетели, но и преданность монарху.</w:t>
      </w:r>
    </w:p>
    <w:p>
      <w:r>
        <w:t>Император существенно сократил число церковных праздников и потребовал</w:t>
      </w:r>
    </w:p>
    <w:p>
      <w:r>
        <w:t>избавить ритуал богослужения от «излишней» пышности. В том же 1781 г.</w:t>
      </w:r>
    </w:p>
    <w:p>
      <w:r>
        <w:t>Иосиф II издал указ о веротерпимости, давший возможность протестантам,</w:t>
      </w:r>
    </w:p>
    <w:p>
      <w:r>
        <w:t>православным и иудеям свободно исповедовать их религии. Подобные новшества вызвали недовольство священнослужителей и даже самого папы римского,</w:t>
      </w:r>
    </w:p>
    <w:p>
      <w:r>
        <w:t>который попытался лично «образумить» императора, но тщетно — тот остался</w:t>
      </w:r>
    </w:p>
    <w:p>
      <w:r>
        <w:t>непоколебим.</w:t>
      </w:r>
    </w:p>
    <w:p>
      <w:r>
        <w:t>Раздражение дворянства и духовенства из-за всех этих преобразований не</w:t>
      </w:r>
    </w:p>
    <w:p>
      <w:r>
        <w:t>вылилось в открытое сопротивление императорской власти. Однако император</w:t>
      </w:r>
    </w:p>
    <w:p>
      <w:r>
        <w:t>лишился той поддержки со стороны высших сословий, которая очень пригодилась бы Иосифу II во время кризиса, вызванного его следующей реформой —</w:t>
      </w:r>
    </w:p>
    <w:p>
      <w:r>
        <w:t>административной.</w:t>
      </w:r>
    </w:p>
    <w:p>
      <w:r>
        <w:t>В реформе Иосиф II руководствовался идеями Просвещения о максимальной простоте и рациональности государственного управления. Устройство</w:t>
      </w:r>
    </w:p>
    <w:p>
      <w:r>
        <w:t>монархии Габсбургов отнюдь не выглядело простым. Держава состояла из разбросанных провинций (от Северного моря до Средиземного). Земли эти обладали различными, исторически сложившимися системами управления. Население разных областей говорило на разных языках. И вот всё это пёстрое многообразие Иосиф II решил унифицировать.</w:t>
      </w:r>
    </w:p>
    <w:p>
      <w:r>
        <w:t>15-1844-01-003-240o3.indd 66</w:t>
      </w:r>
    </w:p>
    <w:p>
      <w:r>
        <w:t>15.08.2024 10:57:50</w:t>
      </w:r>
    </w:p>
    <w:p>
      <w:r>
        <w:t>8CC9</w:t>
      </w:r>
    </w:p>
    <w:p>
      <w:r>
        <w:t>Иосиф II. Художник К. фон Сейлс</w:t>
      </w:r>
    </w:p>
    <w:p>
      <w:r>
        <w:t>В своих реформах Иосиф II постарался следовать</w:t>
      </w:r>
    </w:p>
    <w:p>
      <w:r>
        <w:t>строгим, но абстрактным принципам философии</w:t>
      </w:r>
    </w:p>
    <w:p>
      <w:r>
        <w:t>Просвещения. Когда матери не стало, Иосиф II повёл себя так, как если бы он действительно был просвещённым деспотом с неограниченной властью</w:t>
      </w:r>
    </w:p>
    <w:p>
      <w:r>
        <w:t>«творить благо».</w:t>
      </w:r>
    </w:p>
    <w:p>
      <w:r>
        <w:t>Первым символическим шагом административной реформы стал отказ Иосифа II короноваться в Чехии короной святого Вацлава, а в Венгрии — короной святого Иштвана, как ранее делали его предшественники. Обе короны он отправил</w:t>
      </w:r>
    </w:p>
    <w:p>
      <w:r>
        <w:t>в Венский музей как исторические экспонаты,</w:t>
      </w:r>
    </w:p>
    <w:p>
      <w:r>
        <w:t>показав тем самым, что более не считает эти области монархии Габсбургов отдельными королевствами. Отныне управление всеми провинциями империи должно было стать</w:t>
      </w:r>
    </w:p>
    <w:p>
      <w:r>
        <w:t>сугубо единообразным и централизованным. Для этого Иосиф II распорядился ликвидировать прежние, издревле существовавшие органы самоуправления</w:t>
      </w:r>
    </w:p>
    <w:p>
      <w:r>
        <w:t>отдельных провинций и заменить их присылаемыми из Вены чиновниками.</w:t>
      </w:r>
    </w:p>
    <w:p>
      <w:r>
        <w:t>Единым государственным языком был объявлен немецкий. На него предписывалось перевести всё делопроизводство, высшее и среднее образование.</w:t>
      </w:r>
    </w:p>
    <w:p>
      <w:r>
        <w:t>Эта реформа вызвала взрыв возмущения, особенно в тех областях, где население не говорило в повседневной жизни на немецком языке и имело обострённое чувство национального достоинства по причине давней борьбы против иностранных завоевателей. Это были Венгрия и Австрийские Нидерланды</w:t>
      </w:r>
    </w:p>
    <w:p>
      <w:r>
        <w:t>(ныне территория Бельгии).</w:t>
      </w:r>
    </w:p>
    <w:p>
      <w:r>
        <w:t>В Нидерландах дело дошло до революции, и в январе 1790 г. Бельгия провозгласила свою независимость. Венгерское дворянство тоже находилось на</w:t>
      </w:r>
    </w:p>
    <w:p>
      <w:r>
        <w:t>грани мятежа. Чтобы сохранить государство, Иосиф II, уже безнадёжно больной туберкулёзом, вынужден был накануне своей смерти в феврале 1790 г. признать собственную ошибку и отменить административную реформу. Исторически сложившиеся реалии оказались сильнее абстрактной схемы.</w:t>
      </w:r>
    </w:p>
    <w:p>
      <w:r>
        <w:t>●●</w:t>
      </w:r>
    </w:p>
    <w:p>
      <w:r>
        <w:t>Какие реформы Иосифа II удались, а какие нет? Почему?</w:t>
      </w:r>
    </w:p>
    <w:p>
      <w:r>
        <w:t>Любопытные детали. В 1780 г. на встрече в Могилёве (территория современной Белоруссии) Иосиф II рассказал Екатерине II о ходе реформы системы образования у него</w:t>
      </w:r>
    </w:p>
    <w:p>
      <w:r>
        <w:t>в государстве. Он порекомендовал Екатерине II сербского педагога Фёдора Янковича де</w:t>
      </w:r>
    </w:p>
    <w:p>
      <w:r>
        <w:t>Мириево как специалиста по организации образования.</w:t>
      </w:r>
    </w:p>
    <w:p>
      <w:r>
        <w:t>В России по указанию Екатерины II была образована Комиссия для заведения народных</w:t>
      </w:r>
    </w:p>
    <w:p>
      <w:r>
        <w:t>училищ, которая в 1782 г. подготовила с участием Ф. Янковича де Мириево план школьной реформы. Так в России впервые появилась единообразная двухступенчатая система</w:t>
      </w:r>
    </w:p>
    <w:p>
      <w:r>
        <w:t>государственных учебных заведений с одинаковой классно-урочной методикой преподавания.</w:t>
      </w:r>
    </w:p>
    <w:p>
      <w:r>
        <w:t>15-1844-01-003-240o3.indd 67</w:t>
      </w:r>
    </w:p>
    <w:p>
      <w:r>
        <w:t>15.08.2024 10:57:51</w:t>
      </w:r>
    </w:p>
    <w:p>
      <w:r>
        <w:t>8EED</w:t>
      </w:r>
    </w:p>
    <w:p>
      <w:r>
        <w:t>ПОДВЕДЁМ ИТОГИ</w:t>
      </w:r>
    </w:p>
    <w:p>
      <w:r>
        <w:t>В XVIII в. Германия по-прежнему, как в Средние века, переживала период раздробленности, которую закрепил заключённый по итогам Тридцатилетней войны мирный договор. Титул императора Священной Римской империи, хотя формально и считался в Европе самым почётным, на практике</w:t>
      </w:r>
    </w:p>
    <w:p>
      <w:r>
        <w:t>носил скорее символический характер. Обладая им практически непрерывно, Габсбурги тем не менее вынуждены были вести острую конкурентную</w:t>
      </w:r>
    </w:p>
    <w:p>
      <w:r>
        <w:t>борьбу с Пруссией за реальное влияние в немецких землях. Пытаясь получить преимущество над соперником, правительства и в Берлине, и в Вене</w:t>
      </w:r>
    </w:p>
    <w:p>
      <w:r>
        <w:t>активно проводили реформы по модернизации своих государств в рамках</w:t>
      </w:r>
    </w:p>
    <w:p>
      <w:r>
        <w:t>политики просвещённого абсолютизма.</w:t>
      </w:r>
    </w:p>
    <w:p>
      <w:r>
        <w:t>Вопросы и задания</w:t>
      </w:r>
    </w:p>
    <w:p>
      <w:r>
        <w:t>1. Какие последствия — демографические, экономические и политические — оказала</w:t>
      </w:r>
    </w:p>
    <w:p>
      <w:r>
        <w:t>Тридцатилетняя война на германские земли? Какие из них оказали наиболее негативное влияние на последующее развитие Священной Римской империи?</w:t>
      </w:r>
    </w:p>
    <w:p>
      <w:r>
        <w:t>2. Почему Фридрих II, в отличие от своего отца — «короля-солдата», не жалел денег</w:t>
      </w:r>
    </w:p>
    <w:p>
      <w:r>
        <w:t>на строительство дворцов и поддержку искусств?</w:t>
      </w:r>
    </w:p>
    <w:p>
      <w:r>
        <w:t>3. Каким образом Фридрих II повлиял на модернизацию монархии Габсбургов?</w:t>
      </w:r>
    </w:p>
    <w:p>
      <w:r>
        <w:t>4. Сравните реформы Марии Терезии и Иосифа II по глубине и результату.</w:t>
      </w:r>
    </w:p>
    <w:p>
      <w:r>
        <w:t>Работаем с ХРОНОЛОГИЕЙ</w:t>
      </w:r>
    </w:p>
    <w:p>
      <w:r>
        <w:t>Расположите в хронологической последовательности события: 1) провозглашение</w:t>
      </w:r>
    </w:p>
    <w:p>
      <w:r>
        <w:t>независимости Австрийских Нидерландов (Бельгии); 2) окончание Тридцатилетней</w:t>
      </w:r>
    </w:p>
    <w:p>
      <w:r>
        <w:t>войны; 3) начало правления Фридриха II в Пруссии; 4) начало правления Фридриха</w:t>
      </w:r>
    </w:p>
    <w:p>
      <w:r>
        <w:t>Вильгельма I в Пруссии.</w:t>
      </w:r>
    </w:p>
    <w:p>
      <w:r>
        <w:t>Работаем с ПОНЯТИЯМИ</w:t>
      </w:r>
    </w:p>
    <w:p>
      <w:r>
        <w:t>Объясните происхождение и смысл понятия «второе издание крепостничества».</w:t>
      </w:r>
    </w:p>
    <w:p>
      <w:r>
        <w:t>?</w:t>
      </w:r>
    </w:p>
    <w:p>
      <w:r>
        <w:t>Сформулируйте ответ на главный вопрос параграфа, обоснуйте его</w:t>
      </w:r>
    </w:p>
    <w:p>
      <w:r>
        <w:t>двумя-тремя аргументами.</w:t>
      </w:r>
    </w:p>
    <w:p>
      <w:r>
        <w:t>Дополнительные МАТЕРИАЛЫ</w:t>
      </w:r>
    </w:p>
    <w:p>
      <w:r>
        <w:t>«УЧИТЕЛЮ И УЧЕНИКУ». Материалы к курсу на портале История.РФ.</w:t>
      </w:r>
    </w:p>
    <w:p>
      <w:r>
        <w:t>15-1844-01-003-240o3.indd 68</w:t>
      </w:r>
    </w:p>
    <w:p>
      <w:r>
        <w:t>15.08.2024 10:57:51</w:t>
      </w:r>
    </w:p>
    <w:p>
      <w:r>
        <w:t>37CD</w:t>
      </w:r>
    </w:p>
    <w:p>
      <w:pPr>
        <w:pStyle w:val="Heading1"/>
      </w:pPr>
      <w:r>
        <w:t>[Всеобщая] § 10 Повседневная жизнь европейцев:</w:t>
      </w:r>
    </w:p>
    <w:p>
      <w:r>
        <w:t>старое и новое</w:t>
      </w:r>
    </w:p>
    <w:p>
      <w:r>
        <w:t>?</w:t>
      </w:r>
    </w:p>
    <w:p>
      <w:r>
        <w:t>Что и почему изменилось в жизни европейцев в Новое время?</w:t>
      </w:r>
    </w:p>
    <w:p>
      <w:r>
        <w:t>Вид на Париж с Нового моста. Художник Н. Ж.-Б. Рагене</w:t>
      </w:r>
    </w:p>
    <w:p>
      <w:r>
        <w:t>урбанизация</w:t>
      </w:r>
    </w:p>
    <w:p>
      <w:r>
        <w:t>полиция</w:t>
      </w:r>
    </w:p>
    <w:p>
      <w:r>
        <w:t>комод</w:t>
      </w:r>
    </w:p>
    <w:p>
      <w:r>
        <w:t>секретер</w:t>
      </w:r>
    </w:p>
    <w:p>
      <w:r>
        <w:t>кюлоты</w:t>
      </w:r>
    </w:p>
    <w:p>
      <w:r>
        <w:t>фрак</w:t>
      </w:r>
    </w:p>
    <w:p>
      <w:r>
        <w:t>А.-О. Пармантье</w:t>
      </w:r>
    </w:p>
    <w:p>
      <w:r>
        <w:t>МИР</w:t>
      </w:r>
    </w:p>
    <w:p>
      <w:r>
        <w:t>•• 1728 г. — установка табличек с названиями улиц в Париже</w:t>
      </w:r>
    </w:p>
    <w:p>
      <w:r>
        <w:t>РОССИЯ</w:t>
      </w:r>
    </w:p>
    <w:p>
      <w:r>
        <w:t>•• 1758 г. — издание российским Сенатом «Наставления о разведении земляных яблоков, называемых потетес</w:t>
      </w:r>
    </w:p>
    <w:p>
      <w:r>
        <w:t>(картофель)»</w:t>
      </w:r>
    </w:p>
    <w:p>
      <w:r>
        <w:t>•• 1768 г. — установка табличек с названиями улиц в Санкт-Петербурге</w:t>
      </w:r>
    </w:p>
    <w:p>
      <w:r>
        <w:t>1 В деревне и в городе. В большинстве стран Европы в XVIII в. население</w:t>
      </w:r>
    </w:p>
    <w:p>
      <w:r>
        <w:t>проживало в основном в деревне. Новые веяния сюда проникали медленно:</w:t>
      </w:r>
    </w:p>
    <w:p>
      <w:r>
        <w:t>планировка домов, одежда, обычаи мало отличались от тех, что преобладали</w:t>
      </w:r>
    </w:p>
    <w:p>
      <w:r>
        <w:t>в прошлом веке. Увеличившиеся доходы землевладельцев, фермеров, зажиточных крестьян позволили многим из них строить уже не деревянные, а кирпичные и каменные дома, вставлять в окна стёкла. Крестьяне всё чаще покупали</w:t>
      </w:r>
    </w:p>
    <w:p>
      <w:r>
        <w:t>городские товары. Усадьбы землевладельцев перестраивались по новой архитектурной моде, в них появлялась современная мебель.</w:t>
      </w:r>
    </w:p>
    <w:p>
      <w:r>
        <w:t>15-1844-01-003-240o3.indd 69</w:t>
      </w:r>
    </w:p>
    <w:p>
      <w:r>
        <w:t>15.08.2024 10:57:51</w:t>
      </w:r>
    </w:p>
    <w:p>
      <w:r>
        <w:t>Ковент Гарден. Художник П. Анджиллис</w:t>
      </w:r>
    </w:p>
    <w:p>
      <w:r>
        <w:t>«Ковент Гарден» — название одного из районов Лондона. Картина, написанная в 1726 г.,</w:t>
      </w:r>
    </w:p>
    <w:p>
      <w:r>
        <w:t>показывает, каким многолюдным было это</w:t>
      </w:r>
    </w:p>
    <w:p>
      <w:r>
        <w:t>место в ту пору.</w:t>
      </w:r>
    </w:p>
    <w:p>
      <w:r>
        <w:t>В городах же изменений было намного</w:t>
      </w:r>
    </w:p>
    <w:p>
      <w:r>
        <w:t>больше. Активно шла урбанизация (от лат.</w:t>
      </w:r>
    </w:p>
    <w:p>
      <w:r>
        <w:t>urbanus — городской) — увеличение численности населения городов и повышение</w:t>
      </w:r>
    </w:p>
    <w:p>
      <w:r>
        <w:t>их роли в жизни общества. Их сеть становилась всё более плотной, население росло.</w:t>
      </w:r>
    </w:p>
    <w:p>
      <w:r>
        <w:t>Хотя даже к концу столетия лишь два с половиной десятка городов Европы</w:t>
      </w:r>
    </w:p>
    <w:p>
      <w:r>
        <w:t>насчитывали более 50 000 чел. и менее четырёх сотен — более 10 000 чел.,</w:t>
      </w:r>
    </w:p>
    <w:p>
      <w:r>
        <w:t>а в подавляющем большинстве жило всего несколько тысяч.</w:t>
      </w:r>
    </w:p>
    <w:p>
      <w:r>
        <w:t>На этом фоне значительно выделялись три города, опережавшие по численности населения все остальные. Самым крупным в Европе считался Лондон, население которого к концу века приближалось к миллиону человек (что</w:t>
      </w:r>
    </w:p>
    <w:p>
      <w:r>
        <w:t>означало: в столице жил каждый десятый англичанин). Один современник</w:t>
      </w:r>
    </w:p>
    <w:p>
      <w:r>
        <w:t>писал, что в любой английской семье для сына или дочери, которые «превосходят других красотой, или умом, или, скажем, отвагой, или трудолюбием, или</w:t>
      </w:r>
    </w:p>
    <w:p>
      <w:r>
        <w:t>каким-либо иным редким качеством, Лондон — это путеводная звезда».</w:t>
      </w:r>
    </w:p>
    <w:p>
      <w:r>
        <w:t>Второе место занимал Париж: около 600 тыс. чел. в начале века, около</w:t>
      </w:r>
    </w:p>
    <w:p>
      <w:r>
        <w:t>660 тыс. накануне Французской революции (правда, всего 550 тыс. — после).</w:t>
      </w:r>
    </w:p>
    <w:p>
      <w:r>
        <w:t>Население Неаполя за век выросло вдвое и составило более 400 тыс. чел. Большинство других европейских столиц оставались далеко позади. Число жителей</w:t>
      </w:r>
    </w:p>
    <w:p>
      <w:r>
        <w:t>Берлина увеличилось с 20—30 до 170 тыс., немногим больше было к концу века</w:t>
      </w:r>
    </w:p>
    <w:p>
      <w:r>
        <w:t>в Мадриде, немногим меньше — в Риме.</w:t>
      </w:r>
    </w:p>
    <w:p>
      <w:r>
        <w:t>В век Просвещения всё чаще раздавались голоса о том, что город должен</w:t>
      </w:r>
    </w:p>
    <w:p>
      <w:r>
        <w:t>быть организован рационально, пора покончить с лабиринтами тёмных улочек, застроенных деревянными домами (из-за чего часто возникали пожары).</w:t>
      </w:r>
    </w:p>
    <w:p>
      <w:r>
        <w:t>Города нуждались в широких, светлых и просторных улицах, по которым свободно могли бы передвигаться кареты, а при необходимости и пожарные</w:t>
      </w:r>
    </w:p>
    <w:p>
      <w:r>
        <w:t>команды. Это сделало бы жизнь комфортнее и безопаснее, циркуляция свежего воздуха должна была препятствовать распространению болезней.</w:t>
      </w:r>
    </w:p>
    <w:p>
      <w:r>
        <w:t>Начали появляться таблички с названиями улиц и нумерация домов, обустраивались парки, кое-где сносились дома бедняков и на их месте разбивались просторные площади, возводились новые общественные здания и театры,</w:t>
      </w:r>
    </w:p>
    <w:p>
      <w:r>
        <w:t>прокладывались и застраивались красивые широкие улицы за пределами исторического центра. Так, в частности, происходило в Лондоне, где, кроме того,</w:t>
      </w:r>
    </w:p>
    <w:p>
      <w:r>
        <w:t>появляются два новых моста (до того был лишь один). В Париже расширяли</w:t>
      </w:r>
    </w:p>
    <w:p>
      <w:r>
        <w:t>площади перед популярными церквями, обустроили набережные Сены, возвели величественную церковь Св. Женевьевы, покровительницы города.</w:t>
      </w:r>
    </w:p>
    <w:p>
      <w:r>
        <w:t>●●</w:t>
      </w:r>
    </w:p>
    <w:p>
      <w:r>
        <w:t>Чем были вызваны изменения в облике европейских городов?</w:t>
      </w:r>
    </w:p>
    <w:p>
      <w:r>
        <w:t>15-1844-01-003-240o3.indd 70</w:t>
      </w:r>
    </w:p>
    <w:p>
      <w:r>
        <w:t>15.08.2024 10:57:52</w:t>
      </w:r>
    </w:p>
    <w:p>
      <w:r>
        <w:t>542F</w:t>
      </w:r>
    </w:p>
    <w:p>
      <w:r>
        <w:t>2 В борьбе за чистоту и порядок. Тем не менее города, особенно крупные,</w:t>
      </w:r>
    </w:p>
    <w:p>
      <w:r>
        <w:t>оставались местами грязными и небезопасными. Люди состоятельные стали</w:t>
      </w:r>
    </w:p>
    <w:p>
      <w:r>
        <w:t>предпочитать селиться в новых кварталах, а не в центре — подальше от бедняков. Население выкашивали эпидемии тифа, дизентерии, чумы, оспы.</w:t>
      </w:r>
    </w:p>
    <w:p>
      <w:r>
        <w:t>Городские власти боролись с этим по мере сил: мостили улицы, сражаясь</w:t>
      </w:r>
    </w:p>
    <w:p>
      <w:r>
        <w:t>с непролазной грязью, сносили здания на мостах, делая их более просторными</w:t>
      </w:r>
    </w:p>
    <w:p>
      <w:r>
        <w:t>и улучшая циркуляцию воздуха, выносили многовековые кладбища за черту</w:t>
      </w:r>
    </w:p>
    <w:p>
      <w:r>
        <w:t>городов, стали чаще вывозить мусор. И Лондон, и Париж на законодательном</w:t>
      </w:r>
    </w:p>
    <w:p>
      <w:r>
        <w:t>уровне принимали строительные нормы, регулируя ширину улиц и высоту</w:t>
      </w:r>
    </w:p>
    <w:p>
      <w:r>
        <w:t>домов. Впрочем, при скученности населения, при почти повсеместном отсутствии водопровода и канализации все эти меры были не столь успешны, как</w:t>
      </w:r>
    </w:p>
    <w:p>
      <w:r>
        <w:t>того хотелось властям.</w:t>
      </w:r>
    </w:p>
    <w:p>
      <w:r>
        <w:t>В 1667 г. в Париже появилась должность руководителя полиции. Полиция</w:t>
      </w:r>
    </w:p>
    <w:p>
      <w:r>
        <w:t>(от греч. πολιτεία — государственное или городское управление) отвечала за поддержание порядка: к середине XVIII в. были разгромлены последние крупные</w:t>
      </w:r>
    </w:p>
    <w:p>
      <w:r>
        <w:t>банды и город стал относительно безопасным. Также именно полиция следила</w:t>
      </w:r>
    </w:p>
    <w:p>
      <w:r>
        <w:t>за чистотой, благотворительностью, приютами, больницами. В других странах</w:t>
      </w:r>
    </w:p>
    <w:p>
      <w:r>
        <w:t>полиция появилась позже (например, в Лондоне и Глазго — только на рубеже</w:t>
      </w:r>
    </w:p>
    <w:p>
      <w:r>
        <w:t>XVIII—XIX вв.). До этого многие города содержали за свой счёт во­оружённые</w:t>
      </w:r>
    </w:p>
    <w:p>
      <w:r>
        <w:t>отряды, которые могли выступать и в роли полиции, и в роли армии, а в графствах поддержание порядка лежало на местных дворянах и их отрядах.</w:t>
      </w:r>
    </w:p>
    <w:p>
      <w:r>
        <w:t>Недостаточное освещение улиц способствовало грабежам и убийствам,</w:t>
      </w:r>
    </w:p>
    <w:p>
      <w:r>
        <w:t>в больших городах после захода солнца передвижение по улицам в одиночку</w:t>
      </w:r>
    </w:p>
    <w:p>
      <w:r>
        <w:t>становилось опасным.</w:t>
      </w:r>
    </w:p>
    <w:p>
      <w:r>
        <w:t>Первым европейским городом, где появились уличные светильники, ещё</w:t>
      </w:r>
    </w:p>
    <w:p>
      <w:r>
        <w:t>в XV в. стал Лондон, но полностью наладить регулярное освещение городских</w:t>
      </w:r>
    </w:p>
    <w:p>
      <w:r>
        <w:t>улиц столица Англии смогла лишь в XVIII в. благодаря специальному фонарному налогу (1736). Первые уличные фонари были стеклянными, внутрь налиВзбешённый музыкант. Художник У. Хогарт</w:t>
      </w:r>
    </w:p>
    <w:p>
      <w:r>
        <w:t>«Слух чужестранца, изображённого на гравюре</w:t>
      </w:r>
    </w:p>
    <w:p>
      <w:r>
        <w:t>Хогарта «Взбешённый музыкант» (1741), атакуют</w:t>
      </w:r>
    </w:p>
    <w:p>
      <w:r>
        <w:t>хрюканье борова… вопли кошек, трещотка девочки, барабан мальчишки, выклики молочницы, жалобный призыв продавца баллад, занятые</w:t>
      </w:r>
    </w:p>
    <w:p>
      <w:r>
        <w:t>своим делом точильщик ножей и изготовитель</w:t>
      </w:r>
    </w:p>
    <w:p>
      <w:r>
        <w:t>оловянной посуды, перезвон колоколов, попугай, бродячий музыкант, наигрывающий на гобое, пронзительный крик мусорщика и собачий</w:t>
      </w:r>
    </w:p>
    <w:p>
      <w:r>
        <w:t>лай. Все персонажи картины замечательны тем,</w:t>
      </w:r>
    </w:p>
    <w:p>
      <w:r>
        <w:t>что представляют собой выразительные и очень</w:t>
      </w:r>
    </w:p>
    <w:p>
      <w:r>
        <w:t>знакомые лондонские типы. Здесь Хогарт воспевает шум как неотъемлемую принадлежность городской жизни. Шуметь — это привилегия лондонцев; следовательно,</w:t>
      </w:r>
    </w:p>
    <w:p>
      <w:r>
        <w:t>шум есть органическое и неизбежное условие существования города. Например, лишить уличных торговцев и разносчиков права кричать значило бы обречь их на гибель», — так писал позднее об этой картине английский историк П. Акройд.</w:t>
      </w:r>
    </w:p>
    <w:p>
      <w:r>
        <w:t>15-1844-01-003-240o3.indd 71</w:t>
      </w:r>
    </w:p>
    <w:p>
      <w:r>
        <w:t>15.08.2024 10:57:52</w:t>
      </w:r>
    </w:p>
    <w:p>
      <w:r>
        <w:t>D099</w:t>
      </w:r>
    </w:p>
    <w:p>
      <w:r>
        <w:t>вали жир или масло. В Париже с XVI в. власти без особого успеха пытались</w:t>
      </w:r>
    </w:p>
    <w:p>
      <w:r>
        <w:t>заставить частных лиц вывешивать фонари за окно, а с 1667 г. светильники</w:t>
      </w:r>
    </w:p>
    <w:p>
      <w:r>
        <w:t>стали устанавливать уже по распоряжению Людовика XIV. Во второй половине</w:t>
      </w:r>
    </w:p>
    <w:p>
      <w:r>
        <w:t>XVIII в. на улицах Парижа устанавливали новые фонари с отражателями,</w:t>
      </w:r>
    </w:p>
    <w:p>
      <w:r>
        <w:t>дававшие значительно больше света.</w:t>
      </w:r>
    </w:p>
    <w:p>
      <w:r>
        <w:t>СВИДЕТЕЛЬСТВО ЭПОХИ</w:t>
      </w:r>
    </w:p>
    <w:p>
      <w:r>
        <w:t>Из книги Пьера-Жана Гросли «Лондон» (1770)</w:t>
      </w:r>
    </w:p>
    <w:p>
      <w:r>
        <w:t>«Новые лондонские кварталы… представляют собой новый город, ничем не</w:t>
      </w:r>
    </w:p>
    <w:p>
      <w:r>
        <w:t>напоминающий старый, выпрямленные улицы, застроенные кирпичными домами. &lt;…&gt; Два маленьких фонаря у каждого дома освещают город по ночам. Таким</w:t>
      </w:r>
    </w:p>
    <w:p>
      <w:r>
        <w:t>образом, получается украшение, которое сочетает привлекательность и полезность. Единственное проистекающее из этого неудобство… служителям очень</w:t>
      </w:r>
    </w:p>
    <w:p>
      <w:r>
        <w:t>сложно подливать каждый день масло в эти фонари так, чтобы оно не проливалось на прохожих. &lt;…&gt; Эти лампы, заключённые в одинаковые плафоны, часто</w:t>
      </w:r>
    </w:p>
    <w:p>
      <w:r>
        <w:t>зажигают c большой осторожностью за полчаса до захода солнца, но освещают</w:t>
      </w:r>
    </w:p>
    <w:p>
      <w:r>
        <w:t>они непосредственно тротуар, а на середину улицы бросают лишь отсвет. &lt;…&gt;</w:t>
      </w:r>
    </w:p>
    <w:p>
      <w:r>
        <w:t>По причине заботы о жителях все общественные здания, как духовные, так и светские, все дома, принадлежащие королю, принцам и т. д., имеют часы с большими</w:t>
      </w:r>
    </w:p>
    <w:p>
      <w:r>
        <w:t>циферблатами, которые, указывая пешеходам время, позволяют им не тратить</w:t>
      </w:r>
    </w:p>
    <w:p>
      <w:r>
        <w:t>деньги на карманные часы и не испытывать неудобства из-за их отсутствия. Новые кварталы Лондона разделены и соединены квадратными площадями, некоторые из них огромны. &lt;…&gt; В центре них лужайки или пруды».</w:t>
      </w:r>
    </w:p>
    <w:p>
      <w:r>
        <w:t>●●</w:t>
      </w:r>
    </w:p>
    <w:p>
      <w:r>
        <w:t>●●</w:t>
      </w:r>
    </w:p>
    <w:p>
      <w:r>
        <w:t>Какие новые представления о городском пространстве увидел путешественник</w:t>
      </w:r>
    </w:p>
    <w:p>
      <w:r>
        <w:t>в Лондоне? Свяжите их с идеями эпохи Просвещения.</w:t>
      </w:r>
    </w:p>
    <w:p>
      <w:r>
        <w:t>Как вы полагаете, что позволило европейцам именно в XVIII в., а не раньше справиться с наведением чистоты и порядка в городах?</w:t>
      </w:r>
    </w:p>
    <w:p>
      <w:r>
        <w:t>3 Внутри городского дома. М</w:t>
      </w:r>
    </w:p>
    <w:p>
      <w:r>
        <w:t>енялись и интерьеры городских домов. Комнаты становились меньше, более уединёнными, столовая отделяется от гостиной,</w:t>
      </w:r>
    </w:p>
    <w:p>
      <w:r>
        <w:t>помещения для слуг — от кухни. Стены всё чаще начинают оклеивать бумажными обоями: когда-то они были чёрно-белыми и печатались на относительно</w:t>
      </w:r>
    </w:p>
    <w:p>
      <w:r>
        <w:t>небольших листах бумаги, но к XVIII в. уже продавались в рулонах и стали цветными. Особенно славилась их производством Англия: английские обои стали</w:t>
      </w:r>
    </w:p>
    <w:p>
      <w:r>
        <w:t>столь популярны по всей Европе, что правительство даже ввело на них специальный налог. Люди более состоятельные обшивали стены деревянными панелями или использовали обойные ткани.</w:t>
      </w:r>
    </w:p>
    <w:p>
      <w:r>
        <w:t>Мебель становится очень разнообразной:</w:t>
      </w:r>
    </w:p>
    <w:p>
      <w:r>
        <w:t>зеркала, ширмы, тумбочки со множеством ящиков. Одних только столов было множество разновидностей: кофейные, ночные и туалетные</w:t>
      </w:r>
    </w:p>
    <w:p>
      <w:r>
        <w:t>столики, складывающиеся столики для игр, женские столы для рукоделия, столы на колёсиках.</w:t>
      </w:r>
    </w:p>
    <w:p>
      <w:r>
        <w:t>Тяжёлые и не всегда удобные стулья с прямой</w:t>
      </w:r>
    </w:p>
    <w:p>
      <w:r>
        <w:t>спинкой, распространённые в XVII в., сменяютФранцузский комод XVIII в.</w:t>
      </w:r>
    </w:p>
    <w:p>
      <w:r>
        <w:t>ся более лёгкими и изящными.</w:t>
      </w:r>
    </w:p>
    <w:p>
      <w:r>
        <w:t>15-1844-01-003-240o3.indd 72</w:t>
      </w:r>
    </w:p>
    <w:p>
      <w:r>
        <w:t>15.08.2024 10:57:52</w:t>
      </w:r>
    </w:p>
    <w:p>
      <w:r>
        <w:t>Французский секретер XVIII в. Изделие выполнено</w:t>
      </w:r>
    </w:p>
    <w:p>
      <w:r>
        <w:t>из красного дерева с бронзой и фарфоровыми плакетками</w:t>
      </w:r>
    </w:p>
    <w:p>
      <w:r>
        <w:t>Если столетием раньше в небогатых семьях одежду обычно</w:t>
      </w:r>
    </w:p>
    <w:p>
      <w:r>
        <w:t>хранили в сундуках, то теперь их место занимают шкафы.</w:t>
      </w:r>
    </w:p>
    <w:p>
      <w:r>
        <w:t>Напротив, в богатых домах шкафы постепенно перестают</w:t>
      </w:r>
    </w:p>
    <w:p>
      <w:r>
        <w:t>ставить в парадных комнатах. Появляются комоды (от лат.</w:t>
      </w:r>
    </w:p>
    <w:p>
      <w:r>
        <w:t>commodus — удобный, правильного размера) — мебель с выдвижными ящиками, в которых держали бельё и другие вещи.</w:t>
      </w:r>
    </w:p>
    <w:p>
      <w:r>
        <w:t>В моду входят секретеры — столы со шкафчиками, ящичками</w:t>
      </w:r>
    </w:p>
    <w:p>
      <w:r>
        <w:t>и откидными досками для написания писем. Нередко у секретеров были и потайные отделения, это позволяло хранить не</w:t>
      </w:r>
    </w:p>
    <w:p>
      <w:r>
        <w:t>только рабочие бумаги, но и важные письма, драгоценности.</w:t>
      </w:r>
    </w:p>
    <w:p>
      <w:r>
        <w:t>В качестве городской мебели появились шезлонги — вытянутые кресла,</w:t>
      </w:r>
    </w:p>
    <w:p>
      <w:r>
        <w:t>на которых отдыхали полулёжа, а также диваны. Изначально этим словом</w:t>
      </w:r>
    </w:p>
    <w:p>
      <w:r>
        <w:t>называли зал заседаний совета на Востоке. Поскольку считалось, что заседают</w:t>
      </w:r>
    </w:p>
    <w:p>
      <w:r>
        <w:t>там, устроившись на подушках, диваном стали называть длинную удобную</w:t>
      </w:r>
    </w:p>
    <w:p>
      <w:r>
        <w:t>лежанку, на которой можно отдохнуть, вытянувшись в полный рост.</w:t>
      </w:r>
    </w:p>
    <w:p>
      <w:r>
        <w:t>●●</w:t>
      </w:r>
    </w:p>
    <w:p>
      <w:r>
        <w:t>Чем объяснялись перемены в интерьерах городских домов, значительно большее</w:t>
      </w:r>
    </w:p>
    <w:p>
      <w:r>
        <w:t>разнообразие мебели?</w:t>
      </w:r>
    </w:p>
    <w:p>
      <w:r>
        <w:t>ТОЧКА</w:t>
      </w:r>
    </w:p>
    <w:p>
      <w:r>
        <w:t>Из книги Ф. Арьеса «Ребёнок и семейная жизнь при Старом</w:t>
      </w:r>
    </w:p>
    <w:p>
      <w:r>
        <w:t>ЗРЕНИЯ</w:t>
      </w:r>
    </w:p>
    <w:p>
      <w:r>
        <w:t>по­рядке»</w:t>
      </w:r>
    </w:p>
    <w:p>
      <w:r>
        <w:t>«Начиная с XVIII века семья отдаляется от общества, перестаёт допускать его</w:t>
      </w:r>
    </w:p>
    <w:p>
      <w:r>
        <w:t>в расширяющиеся пределы частной жизни. Организация дома отвечает новой потребности в защите от внешнего мира. Можно говорить уже о современном доме,</w:t>
      </w:r>
    </w:p>
    <w:p>
      <w:r>
        <w:t>где каждая комната независима — теперь двери выходят в общий коридор. Отныне</w:t>
      </w:r>
    </w:p>
    <w:p>
      <w:r>
        <w:t>не обязательно проходить комнаты одну за другой, чтобы дойти до нужной. Говорят,</w:t>
      </w:r>
    </w:p>
    <w:p>
      <w:r>
        <w:t>понятие комфорта появилось именно в эту эпоху. Комфорт родился вместе с личным пространством, возможностью укрыться от глаза постороннего, он — одно из</w:t>
      </w:r>
    </w:p>
    <w:p>
      <w:r>
        <w:t>свойств личного пространства. Теперь кровати уже не стоят где попало. Они находятся в спальне. По обе стороны от них стоят шкафчики и тумбочки, где хранятся</w:t>
      </w:r>
    </w:p>
    <w:p>
      <w:r>
        <w:t>туалетные принадлежности. Во Франции и Италии слово «комната» стало противоположным слову «зал», ещё недавно почти полному синониму: комната обозначает</w:t>
      </w:r>
    </w:p>
    <w:p>
      <w:r>
        <w:t>отныне место, где спят, а зал — помещение, где принимают гостей и едят. В Англии</w:t>
      </w:r>
    </w:p>
    <w:p>
      <w:r>
        <w:t>слово room применяется во всех смыслах, однако когда речь идёт о спальне или столовой, то всегда уточняется — для еды, с кроватью. Такая специализация комнат жилища, прежде всего у буржуа и дворян, несомненно, является самым большим изменением в повседневной жизни. Она отвечает потребности в уединении».</w:t>
      </w:r>
    </w:p>
    <w:p>
      <w:r>
        <w:t>●●</w:t>
      </w:r>
    </w:p>
    <w:p>
      <w:r>
        <w:t>Как вы понимаете, почему автор связывает комфорт с личным пространством?</w:t>
      </w:r>
    </w:p>
    <w:p>
      <w:r>
        <w:t>4 Еда и напитки. Подавляющее большинство населения Европы XVIII в.</w:t>
      </w:r>
    </w:p>
    <w:p>
      <w:r>
        <w:t>питалось достаточно скромно, не в последнюю очередь из-за того, что население существенно увеличилось.</w:t>
      </w:r>
    </w:p>
    <w:p>
      <w:r>
        <w:t>15-1844-01-003-240o3.indd 73</w:t>
      </w:r>
    </w:p>
    <w:p>
      <w:r>
        <w:t>15.08.2024 10:57:53</w:t>
      </w:r>
    </w:p>
    <w:p>
      <w:r>
        <w:t>63EE</w:t>
      </w:r>
    </w:p>
    <w:p>
      <w:r>
        <w:t>У бедняков основой питания оставались зерновые. Из них пекли хлеб,</w:t>
      </w:r>
    </w:p>
    <w:p>
      <w:r>
        <w:t>варили каши, делали макароны. В среднем чернорабочий или крестьянин</w:t>
      </w:r>
    </w:p>
    <w:p>
      <w:r>
        <w:t>во Франции в конце века съедал в день килограмм хлеба, а то и больше.</w:t>
      </w:r>
    </w:p>
    <w:p>
      <w:r>
        <w:t>В Париже в это время хлеб стоил в 11 раз дешевле мяса и в 65 раз дешевле свежей морской рыбы. Более дорогие продукты бедняки покупали редко, и без</w:t>
      </w:r>
    </w:p>
    <w:p>
      <w:r>
        <w:t>того на хлеб тратилось 30—50 % семейного бюджета.</w:t>
      </w:r>
    </w:p>
    <w:p>
      <w:r>
        <w:t>Хлеб этот был очень разного качества. В трудные годы пекли или покупали</w:t>
      </w:r>
    </w:p>
    <w:p>
      <w:r>
        <w:t>дешёвые сорта с изрядным количеством примесей. Белый пшеничный хлеб</w:t>
      </w:r>
    </w:p>
    <w:p>
      <w:r>
        <w:t>считался роскошью. Ситуация стала меняться только в середине XVIII в., когда</w:t>
      </w:r>
    </w:p>
    <w:p>
      <w:r>
        <w:t>посевы пшеницы стали увеличиваться.</w:t>
      </w:r>
    </w:p>
    <w:p>
      <w:r>
        <w:t>ТОЧКА</w:t>
      </w:r>
    </w:p>
    <w:p>
      <w:r>
        <w:t>ЗРЕНИЯ</w:t>
      </w:r>
    </w:p>
    <w:p>
      <w:r>
        <w:t>Из книги Г. Кларка «Прощай, нищета! Краткая экономическая</w:t>
      </w:r>
    </w:p>
    <w:p>
      <w:r>
        <w:t>история мира»</w:t>
      </w:r>
    </w:p>
    <w:p>
      <w:r>
        <w:t>«Хотя структура потребления доиндустриального английского рабочего в 1800 году может показаться при­митивной, в реальности, судя по той доле, которую в ней</w:t>
      </w:r>
    </w:p>
    <w:p>
      <w:r>
        <w:t>занимают те или иные товары, она свидетельствует о высоком уровне жизни по сравнению с современным третьим миром. Например, в расходах на питание более 40 %</w:t>
      </w:r>
    </w:p>
    <w:p>
      <w:r>
        <w:t>занимали такие предметы роскоши, как мясо, моло­ко, сыр, масло, пиво, сахар и чай.</w:t>
      </w:r>
    </w:p>
    <w:p>
      <w:r>
        <w:t>Все эти то­вары — весьма дорогостоящие источники калорий и бел­ков, необходимых</w:t>
      </w:r>
    </w:p>
    <w:p>
      <w:r>
        <w:t>для поддержания работоспособности и здоровья. Очень бедные люди не могут себе</w:t>
      </w:r>
    </w:p>
    <w:p>
      <w:r>
        <w:t>позволить покупку таких продуктов».</w:t>
      </w:r>
    </w:p>
    <w:p>
      <w:r>
        <w:t>●●</w:t>
      </w:r>
    </w:p>
    <w:p>
      <w:r>
        <w:t>Используя дополнительные источники, выясните, чем в это время питались бедняки</w:t>
      </w:r>
    </w:p>
    <w:p>
      <w:r>
        <w:t>в других странах.</w:t>
      </w:r>
    </w:p>
    <w:p>
      <w:r>
        <w:t>Бедняки ели также овощи и кашу (из овса, гречихи, проса). Мясо в то время было довольно дорого, в небогатых семьях его могли позволить себе не</w:t>
      </w:r>
    </w:p>
    <w:p>
      <w:r>
        <w:t>часто, особенно свежее; покупали солёное (солонину) или копчёное. Исключением была Англия: благодаря аграрной революции жители острова ели мясо</w:t>
      </w:r>
    </w:p>
    <w:p>
      <w:r>
        <w:t>гораздо чаще.</w:t>
      </w:r>
    </w:p>
    <w:p>
      <w:r>
        <w:t>В более состоятельных семьях не редкостью на столе были молоко, сыры</w:t>
      </w:r>
    </w:p>
    <w:p>
      <w:r>
        <w:t>и масло (сливочное — в Северной Европе, оливковое — в Южной). В приморских странах потребляли рыбу, хотя в глубь континента она обычно поступала</w:t>
      </w:r>
    </w:p>
    <w:p>
      <w:r>
        <w:t>в солёном виде, наиболее распространены были сельдь и треска. Из так называемых колониальных товаров популярным, хотя и не по всей Европе, становится сахар, в десятки раз увеличивается потребление кофе и чая, в пять раз —</w:t>
      </w:r>
    </w:p>
    <w:p>
      <w:r>
        <w:t>шоколада.</w:t>
      </w:r>
    </w:p>
    <w:p>
      <w:r>
        <w:t>Продукты, завезённые с других континентов, не просто позволяли питаться более разнообразно, но и существенно меняли жизнь людей. Так, мода</w:t>
      </w:r>
    </w:p>
    <w:p>
      <w:r>
        <w:t>на кофе появилась при дворе Людовика XIV, и уже в XVIII в. кафе и кофейни</w:t>
      </w:r>
    </w:p>
    <w:p>
      <w:r>
        <w:t>стали популярны во Франции, Англии и других европейских странах. Туда</w:t>
      </w:r>
    </w:p>
    <w:p>
      <w:r>
        <w:t>приходили не только выпить чашечку кофе, там читали газеты и обсуждали</w:t>
      </w:r>
    </w:p>
    <w:p>
      <w:r>
        <w:t>литературные произведения, делились новостями, подписывали контракты,</w:t>
      </w:r>
    </w:p>
    <w:p>
      <w:r>
        <w:t>встречались с коммерсантами и юристами. Современник писал: «Иностранцы</w:t>
      </w:r>
    </w:p>
    <w:p>
      <w:r>
        <w:t>отмечали, что кофейни — самое яркое из всего, что отличает Лондон от прочих городов, что они суть подлинные жилища лондонцев».</w:t>
      </w:r>
    </w:p>
    <w:p>
      <w:r>
        <w:t>15-1844-01-003-240o3.indd 74</w:t>
      </w:r>
    </w:p>
    <w:p>
      <w:r>
        <w:t>15.08.2024 10:57:53</w:t>
      </w:r>
    </w:p>
    <w:p>
      <w:r>
        <w:t>4DB3</w:t>
      </w:r>
    </w:p>
    <w:p>
      <w:r>
        <w:t>Политики кофеен. Гравюра 1772 г.</w:t>
      </w:r>
    </w:p>
    <w:p>
      <w:r>
        <w:t>На гравюре неизвестный автор показал посетителей кофейни в Лондоне. Мужчины поглощены чтением и обсуждением газет (в руках одного из них виден листок</w:t>
      </w:r>
    </w:p>
    <w:p>
      <w:r>
        <w:t>«The London Gazette»), другие посетители заняты разговорами.</w:t>
      </w:r>
    </w:p>
    <w:p>
      <w:r>
        <w:t>Благодаря завезённым из Америки новым культурам (помидоры, фасоль, кукуруза, картофель) питание европейцев сделалось разнообразнее. Перестал</w:t>
      </w:r>
    </w:p>
    <w:p>
      <w:r>
        <w:t>быть роскошью чёрный перец, а индейка постепенно</w:t>
      </w:r>
    </w:p>
    <w:p>
      <w:r>
        <w:t>вытесняла со стола традиционных гусей. Кукуруза</w:t>
      </w:r>
    </w:p>
    <w:p>
      <w:r>
        <w:t>в ряде регионов (Италия, юг Франции, Пиренейский</w:t>
      </w:r>
    </w:p>
    <w:p>
      <w:r>
        <w:t>полуостров) завоевала прочные позиции, а картофель к концу XVIII в. почти повсеместно стал пищей</w:t>
      </w:r>
    </w:p>
    <w:p>
      <w:r>
        <w:t>крестьян. Однако поначалу он был встречен с большим недоверием. Во Франции ходили слухи, что</w:t>
      </w:r>
    </w:p>
    <w:p>
      <w:r>
        <w:t>картофель вызывает проказу, и властям приходилось устраивать его публичные</w:t>
      </w:r>
    </w:p>
    <w:p>
      <w:r>
        <w:t>поедания. В Пруссии, случалось, власти заставляли крестьян сажать картофель</w:t>
      </w:r>
    </w:p>
    <w:p>
      <w:r>
        <w:t>под дулами ружей. И тот и другой продукт европейцы поначалу старались приспособить для привычного употребления: из кукурузы делали каши, из картофеля пытались печь хлеб.</w:t>
      </w:r>
    </w:p>
    <w:p>
      <w:r>
        <w:t>Напитки в это время в большинстве своём остаются традиционными.</w:t>
      </w:r>
    </w:p>
    <w:p>
      <w:r>
        <w:t>В городах обычно пили воду из рек, водоносы разносили её по всем кварталам.</w:t>
      </w:r>
    </w:p>
    <w:p>
      <w:r>
        <w:t>Качество этой воды приводило к многочисленным болезням. На севере Европы существовали давние традиции пивоварения; южнее, особенно в среди­</w:t>
      </w:r>
    </w:p>
    <w:p>
      <w:r>
        <w:t>земноморских странах, преобладало виноделие (исключение здесь составляла</w:t>
      </w:r>
    </w:p>
    <w:p>
      <w:r>
        <w:t>Англия, которая вина ввозила). Вино чаще всего пили молодым, поскольку</w:t>
      </w:r>
    </w:p>
    <w:p>
      <w:r>
        <w:t>качественно сохранять старые вина научились лишь к середине XVIII в. Тогда</w:t>
      </w:r>
    </w:p>
    <w:p>
      <w:r>
        <w:t>же широкое распространение получило и шампанское.</w:t>
      </w:r>
    </w:p>
    <w:p>
      <w:r>
        <w:t>Портрет Антуана-Огюстена Пармантье.</w:t>
      </w:r>
    </w:p>
    <w:p>
      <w:r>
        <w:t>Художник Ф. Дюмон</w:t>
      </w:r>
    </w:p>
    <w:p>
      <w:r>
        <w:t>На картине изображён известный французский агроном Антуан-Огюстен Пармантье. Цветы картофеля</w:t>
      </w:r>
    </w:p>
    <w:p>
      <w:r>
        <w:t>в его руках показаны неспроста: по легенде, он действительно дарил такие «букеты» своим именитым гостям. Именно ему Франция обязана широким распространением картофеля. Рассказывали, что Пармантье</w:t>
      </w:r>
    </w:p>
    <w:p>
      <w:r>
        <w:t>потребовал у правительства жандармов, чтобы те охраняли его посадки картофеля под Парижем, создавая</w:t>
      </w:r>
    </w:p>
    <w:p>
      <w:r>
        <w:t>ощущение, что это дорогое растение для избранных.</w:t>
      </w:r>
    </w:p>
    <w:p>
      <w:r>
        <w:t>Ночью же, когда охрана удалялась, окрестные крестьяне прокрадывались на поля и с удовольствием разносили кусты картофеля по своим огородам.</w:t>
      </w:r>
    </w:p>
    <w:p>
      <w:r>
        <w:t>15-1844-01-003-240o3.indd 75</w:t>
      </w:r>
    </w:p>
    <w:p>
      <w:r>
        <w:t>15.08.2024 10:57:53</w:t>
      </w:r>
    </w:p>
    <w:p>
      <w:r>
        <w:t>ECE</w:t>
      </w:r>
    </w:p>
    <w:p>
      <w:r>
        <w:t>В ряде стран популярность крепких напитков создавала угрозу распространения алкоголизма. В Англии бедняки пили джин (его производство было</w:t>
      </w:r>
    </w:p>
    <w:p>
      <w:r>
        <w:t>завезено из Нидерландов), богачи злоупотребляли портвейном (импортируемым из Португалии), возникло даже выражение «пьян как лорд». Во Франции</w:t>
      </w:r>
    </w:p>
    <w:p>
      <w:r>
        <w:t>в моду входил коньяк, с Антильских островов в Европу завозили ром.</w:t>
      </w:r>
    </w:p>
    <w:p>
      <w:r>
        <w:t>●●</w:t>
      </w:r>
    </w:p>
    <w:p>
      <w:r>
        <w:t>Какие растения из Нового Света распространились в Европе в XVIII в.?</w:t>
      </w:r>
    </w:p>
    <w:p>
      <w:r>
        <w:t>5 Одежда и мода. Как и в раннее Новое время, одежда человека во многом</w:t>
      </w:r>
    </w:p>
    <w:p>
      <w:r>
        <w:t>зависела от его положения в обществе. По костюму несложно было отличить</w:t>
      </w:r>
    </w:p>
    <w:p>
      <w:r>
        <w:t>крестьянина от купца и буржуа от дворянина.</w:t>
      </w:r>
    </w:p>
    <w:p>
      <w:r>
        <w:t>Одежда простонародья претерпела мало изменений. И в деревнях, и в городах носили домотканые рубахи и штаны, ходили босиком или в деревянных</w:t>
      </w:r>
    </w:p>
    <w:p>
      <w:r>
        <w:t>башмаках. Одежду покупали редко, ценилась её практичность: к примеру,</w:t>
      </w:r>
    </w:p>
    <w:p>
      <w:r>
        <w:t>у деревенских девушек было принято выходить замуж в платье чёрного цвета,</w:t>
      </w:r>
    </w:p>
    <w:p>
      <w:r>
        <w:t>поскольку оно не так пачкалось и потом могло ещё долго послужить своей</w:t>
      </w:r>
    </w:p>
    <w:p>
      <w:r>
        <w:t>хозяйке.</w:t>
      </w:r>
    </w:p>
    <w:p>
      <w:r>
        <w:t>Более состоятельные слои населения в XVIII в. начинают всё больше следить за модой, на которую влияли и укреплявшиеся торговые связи с дальними</w:t>
      </w:r>
    </w:p>
    <w:p>
      <w:r>
        <w:t>странами. Восточные хлопчатобумажные ткани прочно заняли своё место</w:t>
      </w:r>
    </w:p>
    <w:p>
      <w:r>
        <w:t>в обиходе: они лучше красились и легче стирались, чем шерсть.</w:t>
      </w:r>
    </w:p>
    <w:p>
      <w:r>
        <w:t>Восемнадцатое столетие — это век французской моды, сформировавшейся</w:t>
      </w:r>
    </w:p>
    <w:p>
      <w:r>
        <w:t>под влиянием барокко. В ней царили пышность, причудливость, излишества,</w:t>
      </w:r>
    </w:p>
    <w:p>
      <w:r>
        <w:t>театральность. Особое внимание уделялось очертанию силуэта, игре</w:t>
      </w:r>
    </w:p>
    <w:p>
      <w:r>
        <w:t>и перекличке тканей и текстур. Одежда украшалась вышивкой и бантами.</w:t>
      </w:r>
    </w:p>
    <w:p>
      <w:r>
        <w:t>Иллюстрированные журналы и одетые по последней парижской моде манекены, служившие образцом для портных, покупали по всей Европе.</w:t>
      </w:r>
    </w:p>
    <w:p>
      <w:r>
        <w:t>Для женского парадного костюма этого времени характерны юбка на каркасе из ивовых прутьев или китового уса и лиф, плотно облегавший корсет.</w:t>
      </w:r>
    </w:p>
    <w:p>
      <w:r>
        <w:t>Мужчины носили разной длины штаны, короткий камзол и длинный, до колен,</w:t>
      </w:r>
    </w:p>
    <w:p>
      <w:r>
        <w:t>кафтан. Дворянский костюм был более ярким, его</w:t>
      </w:r>
    </w:p>
    <w:p>
      <w:r>
        <w:t>отличали узкие и короткие штаны чуть ниже колен</w:t>
      </w:r>
    </w:p>
    <w:p>
      <w:r>
        <w:t>(их называли кюлоты), чулки и туфли или сапоги</w:t>
      </w:r>
    </w:p>
    <w:p>
      <w:r>
        <w:t>на цветных каблуках, треугольные шляпы. Во второй половине века из Англии приходит фрак —</w:t>
      </w:r>
    </w:p>
    <w:p>
      <w:r>
        <w:t>короткий, до талии, спереди и с длинными узкими</w:t>
      </w:r>
    </w:p>
    <w:p>
      <w:r>
        <w:t>фалдами сзади. И мужчины, и женщины пудрили</w:t>
      </w:r>
    </w:p>
    <w:p>
      <w:r>
        <w:t>волосы, щедро использовали белила и румяна, мужчины к официальному костюму надевали парик.</w:t>
      </w:r>
    </w:p>
    <w:p>
      <w:r>
        <w:t>●●</w:t>
      </w:r>
    </w:p>
    <w:p>
      <w:r>
        <w:t>Каковы были основные черты моды XVIII в.?</w:t>
      </w:r>
    </w:p>
    <w:p>
      <w:r>
        <w:t>Причёска конца 1770-х гг. Неизвестный художник</w:t>
      </w:r>
    </w:p>
    <w:p>
      <w:r>
        <w:t>Особое внимание уделялось причёске; придворная мода 1770—1780-х гг. сделала её необычной и вычурной.</w:t>
      </w:r>
    </w:p>
    <w:p>
      <w:r>
        <w:t>15-1844-01-003-240o3.indd 76</w:t>
      </w:r>
    </w:p>
    <w:p>
      <w:r>
        <w:t>15.08.2024 10:57:54</w:t>
      </w:r>
    </w:p>
    <w:p>
      <w:r>
        <w:t>BC74</w:t>
      </w:r>
    </w:p>
    <w:p>
      <w:r>
        <w:t>ПОДВЕДЁМ ИТОГИ</w:t>
      </w:r>
    </w:p>
    <w:p>
      <w:r>
        <w:t>Жизнь людей в Европе XVIII в. быстро менялась. Увеличились темпы</w:t>
      </w:r>
    </w:p>
    <w:p>
      <w:r>
        <w:t>урбанизации, городские власти прилагали большие усилия, чтобы сделать</w:t>
      </w:r>
    </w:p>
    <w:p>
      <w:r>
        <w:t>город современным, а жизнь в нём — комфортной. Менялись интерьеры</w:t>
      </w:r>
    </w:p>
    <w:p>
      <w:r>
        <w:t>городских домов. Питание стало более разнообразным, завезённые с других континентов продукты переставали быть диковинками и прочно входили</w:t>
      </w:r>
    </w:p>
    <w:p>
      <w:r>
        <w:t>в повседневную жизнь людей.</w:t>
      </w:r>
    </w:p>
    <w:p>
      <w:r>
        <w:t>Воросы и задания</w:t>
      </w:r>
    </w:p>
    <w:p>
      <w:r>
        <w:t>1. Что нового появилось в европейских городах в XVIII в.?</w:t>
      </w:r>
    </w:p>
    <w:p>
      <w:r>
        <w:t>2. Что, с вашей точки зрения, мешало в XVIII в. сделать город более современным:</w:t>
      </w:r>
    </w:p>
    <w:p>
      <w:r>
        <w:t>расширить улицы и площади, наладить освещение, создать регулярную полицию?</w:t>
      </w:r>
    </w:p>
    <w:p>
      <w:r>
        <w:t>3. Выделите в рационе питания европейцев традиционные и новые продукты.</w:t>
      </w:r>
    </w:p>
    <w:p>
      <w:r>
        <w:t>4. Как вы думаете, почему богатые европейцы начинают всё больше следить за модой?</w:t>
      </w:r>
    </w:p>
    <w:p>
      <w:r>
        <w:t>Обоснуйте свою точку зрения.</w:t>
      </w:r>
    </w:p>
    <w:p>
      <w:r>
        <w:t>Работаем с ИСТОЧНИКОМ</w:t>
      </w:r>
    </w:p>
    <w:p>
      <w:r>
        <w:t>Прочитайте отрывок из писем Д. И. Фонвизина (1778) и ответьте на вопросы.</w:t>
      </w:r>
    </w:p>
    <w:p>
      <w:r>
        <w:t>«…Надлежит зажать нос, въезжая в Лион, точно так же как и во всякий французский город. Улицы так узки, что самая большая не годится в наши переулки, и содержатся скверно. В доказательство скажу тебе один пример, а по сему и прочее разумевай: шедши по самой лучшей улице в Лионе, увидел я вдруг посреди её много</w:t>
      </w:r>
    </w:p>
    <w:p>
      <w:r>
        <w:t>людей и несколько блистающих факелов среди белого дня. Я думал, что это какоенибудь знатное погребение, и подошёл посмотреть поближе. Вообрази же, что я увидел? Господа французы изволят обжигать свинью! Подумай, какое нашли место,</w:t>
      </w:r>
    </w:p>
    <w:p>
      <w:r>
        <w:t>и попустила ли б наша полиция среди Миллионной улицы опаливать свинью! &lt;…&gt;</w:t>
      </w:r>
    </w:p>
    <w:p>
      <w:r>
        <w:t>Что же до Парижа, то я выключаю его из всего на свете. Париж отнюдь не город;</w:t>
      </w:r>
    </w:p>
    <w:p>
      <w:r>
        <w:t>его поистине назвать должно целым миром. Нельзя себе представить, как бесконечно он велик и как населён. &lt;…&gt;</w:t>
      </w:r>
    </w:p>
    <w:p>
      <w:r>
        <w:t>Полиция парижская славна в Европе. Говорят, что полициймейстер их всеведущ,</w:t>
      </w:r>
    </w:p>
    <w:p>
      <w:r>
        <w:t>что он, как невидимый дух, присутствует везде, слышит всех беседы, видит всех деяния, и, кроме одних помышлений человеческих, ничто от него не скрыто. Поздравляю его с таким преестественным проницанием; но при сём небесном даре желал бы</w:t>
      </w:r>
    </w:p>
    <w:p>
      <w:r>
        <w:t>я ему лучшего обоняния, ибо на скотном дворе у нашего доброго помещика чистоты</w:t>
      </w:r>
    </w:p>
    <w:p>
      <w:r>
        <w:t>гораздо больше, нежели пред самыми дворцами французских королей…»</w:t>
      </w:r>
    </w:p>
    <w:p>
      <w:r>
        <w:t>●●</w:t>
      </w:r>
    </w:p>
    <w:p>
      <w:r>
        <w:t>1. Что поражает Фонвизина во Франции? 2. Как он отзывается о парижской полиции?</w:t>
      </w:r>
    </w:p>
    <w:p>
      <w:r>
        <w:t>Работаем с ПОНЯТИЯМИ</w:t>
      </w:r>
    </w:p>
    <w:p>
      <w:r>
        <w:t>Объясните происхождение и смысл понятия «урбанизация». Используя дополнительные источники, подготовьте презентацию об урбанизации в Европе XVIII в.</w:t>
      </w:r>
    </w:p>
    <w:p>
      <w:r>
        <w:t>?</w:t>
      </w:r>
    </w:p>
    <w:p>
      <w:r>
        <w:t>Сформулируйте ответ на главный вопрос параграфа, обоснуйте его</w:t>
      </w:r>
    </w:p>
    <w:p>
      <w:r>
        <w:t>двумя-тремя аргументами.</w:t>
      </w:r>
    </w:p>
    <w:p>
      <w:r>
        <w:t>15-1844-01-003-240o3.indd 77</w:t>
      </w:r>
    </w:p>
    <w:p>
      <w:r>
        <w:t>15.08.2024 10:57:54</w:t>
      </w:r>
    </w:p>
    <w:p>
      <w:r>
        <w:t>BC44</w:t>
      </w:r>
    </w:p>
    <w:p>
      <w:pPr>
        <w:pStyle w:val="Heading1"/>
      </w:pPr>
      <w:r>
        <w:t>[Всеобщая] § 11 Наука, образование, воспитание</w:t>
      </w:r>
    </w:p>
    <w:p>
      <w:r>
        <w:t>Какая из этих трёх сфер — наука, образование или воспитание — в век</w:t>
      </w:r>
    </w:p>
    <w:p>
      <w:r>
        <w:t>Просвещения изменилась в наибольшей степени?</w:t>
      </w:r>
    </w:p>
    <w:p>
      <w:r>
        <w:t>?</w:t>
      </w:r>
    </w:p>
    <w:p>
      <w:r>
        <w:t>Один из первых полётов «монгольфьера» в 1783 г.</w:t>
      </w:r>
    </w:p>
    <w:p>
      <w:r>
        <w:t>Неизвестный художник</w:t>
      </w:r>
    </w:p>
    <w:p>
      <w:r>
        <w:t>палеонтология</w:t>
      </w:r>
    </w:p>
    <w:p>
      <w:r>
        <w:t>«химическая революция»</w:t>
      </w:r>
    </w:p>
    <w:p>
      <w:r>
        <w:t>реальная школа</w:t>
      </w:r>
    </w:p>
    <w:p>
      <w:r>
        <w:t>братья Монгольфье Карл Линней Пьер-Симон Лаплас Леонард Эйлер</w:t>
      </w:r>
    </w:p>
    <w:p>
      <w:r>
        <w:t>Жозеф-Луи Лагранж Антуан Лоран Лавуазье Клод-Луи Бертолле Адам Смит</w:t>
      </w:r>
    </w:p>
    <w:p>
      <w:r>
        <w:t>МИР</w:t>
      </w:r>
    </w:p>
    <w:p>
      <w:r>
        <w:t>•• 1711—1778 гг. — жизнь и деятель-</w:t>
      </w:r>
    </w:p>
    <w:p>
      <w:r>
        <w:t>ность Лауры Басси — первой женщины, получавшей жалованье за преподавание в европейском университете</w:t>
      </w:r>
    </w:p>
    <w:p>
      <w:r>
        <w:t>•• 1751—1780 гг. — издание многотомной «Энциклопедии…» Дидро</w:t>
      </w:r>
    </w:p>
    <w:p>
      <w:r>
        <w:t>и ДАламбера</w:t>
      </w:r>
    </w:p>
    <w:p>
      <w:r>
        <w:t>•• 1754 г. — образование «Общества поощрения искусств, промышленности</w:t>
      </w:r>
    </w:p>
    <w:p>
      <w:r>
        <w:t>и торговли» (Лондон)</w:t>
      </w:r>
    </w:p>
    <w:p>
      <w:r>
        <w:t>•• 1794 г. — постройка первой линии телеграфа Клода Шаппа между Парижем и Лиллем</w:t>
      </w:r>
    </w:p>
    <w:p>
      <w:r>
        <w:t>РОССИЯ</w:t>
      </w:r>
    </w:p>
    <w:p>
      <w:r>
        <w:t>•• 1764 г. — открытие Императорского</w:t>
      </w:r>
    </w:p>
    <w:p>
      <w:r>
        <w:t>воспитательного общества благородных девиц (Смольного института)</w:t>
      </w:r>
    </w:p>
    <w:p>
      <w:r>
        <w:t>•• 1765 г. — открытие Мещанского (Александровского) училища для девиц не­</w:t>
      </w:r>
    </w:p>
    <w:p>
      <w:r>
        <w:t>дворянских сословий</w:t>
      </w:r>
    </w:p>
    <w:p>
      <w:r>
        <w:t>•• 1765 г. — образование «Вольного</w:t>
      </w:r>
    </w:p>
    <w:p>
      <w:r>
        <w:t>экономического общества» (Санкт-Петербург)</w:t>
      </w:r>
    </w:p>
    <w:p>
      <w:r>
        <w:t>•• 1789—1794 гг. — составление первого академического словаря русского</w:t>
      </w:r>
    </w:p>
    <w:p>
      <w:r>
        <w:t>языка</w:t>
      </w:r>
    </w:p>
    <w:p>
      <w:r>
        <w:t>•• 1794 г. — создание «дальнеизвещающей машины» И. П. Кулибина</w:t>
      </w:r>
    </w:p>
    <w:p>
      <w:r>
        <w:t>15-1844-01-003-240o3.indd 78</w:t>
      </w:r>
    </w:p>
    <w:p>
      <w:r>
        <w:t>15.08.2024 10:57:54</w:t>
      </w:r>
    </w:p>
    <w:p>
      <w:r>
        <w:t>58D6</w:t>
      </w:r>
    </w:p>
    <w:p>
      <w:r>
        <w:t>1 Наука эпохи Просвещения. Как вы помните, научная революция, ра­</w:t>
      </w:r>
    </w:p>
    <w:p>
      <w:r>
        <w:t>дикально изменившая представления о мире, закончилась в начале XVIII в. После</w:t>
      </w:r>
    </w:p>
    <w:p>
      <w:r>
        <w:t>этого в течение целого столетия настолько впечатляющей череды открытий уже</w:t>
      </w:r>
    </w:p>
    <w:p>
      <w:r>
        <w:t>не будет. Тем не менее и век Просвещения был важен для развития науки.</w:t>
      </w:r>
    </w:p>
    <w:p>
      <w:r>
        <w:t>Постепенно уходит в прошлое энциклопедизм, появляется специализация</w:t>
      </w:r>
    </w:p>
    <w:p>
      <w:r>
        <w:t>учёных, заниматься многими науками одновременно оказывается затруднительно в силу большого объёма накопленных специальных знаний. Интересоваться наукой, покровительствовать учёным становится модно. Во время визитов в Париж Академию наук посещают российский император Пётр I и будущий император Павел I, император Священной Римской империи Иосиф II,</w:t>
      </w:r>
    </w:p>
    <w:p>
      <w:r>
        <w:t>короли Дании и Швеции. 19 сентября 1783 г. братья Жозеф и Этьен Монгольфье запустили созданный ими воздушный шар в Версале в присутствии</w:t>
      </w:r>
    </w:p>
    <w:p>
      <w:r>
        <w:t>Людовика XVI и всего двора.</w:t>
      </w:r>
    </w:p>
    <w:p>
      <w:r>
        <w:t>Любопытные детали. Активные эксперименты с воздушными шарами начались ещё</w:t>
      </w:r>
    </w:p>
    <w:p>
      <w:r>
        <w:t>в первое десятилетие XVIII в., когда португалец Бартоломеу Лоренсу де Гусман продемонстрировал при дворе своего короля модель воздушного шара, наполненного горячим воздухом.</w:t>
      </w:r>
    </w:p>
    <w:p>
      <w:r>
        <w:t>Во Франции соперничали между собой два изобретения: «монгольфьер» (шар братьев</w:t>
      </w:r>
    </w:p>
    <w:p>
      <w:r>
        <w:t>Монгольфье, наполнявшийся дымом) и «шарльер» (шар Ж. Шарля, наполнявшийся водородом). Королевскому двору продемонстрировали запуск шара с бараном, уткой</w:t>
      </w:r>
    </w:p>
    <w:p>
      <w:r>
        <w:t>и петухом. Шар продержался в воздухе 10 минут, животные остались живы, и в качестве</w:t>
      </w:r>
    </w:p>
    <w:p>
      <w:r>
        <w:t>вознаграждения их поселили на версальской ферме.</w:t>
      </w:r>
    </w:p>
    <w:p>
      <w:r>
        <w:t>Два месяца спустя на «монгольфьере» поднялись уже люди, которым удалось пролететь</w:t>
      </w:r>
    </w:p>
    <w:p>
      <w:r>
        <w:t>около 15 км за 45 минут. Эти опыты захватили умы современников, за ними следили</w:t>
      </w:r>
    </w:p>
    <w:p>
      <w:r>
        <w:t>по всей Европе.</w:t>
      </w:r>
    </w:p>
    <w:p>
      <w:r>
        <w:t>Столь же модным стал сбор материалов для исследований: учёные и просто</w:t>
      </w:r>
    </w:p>
    <w:p>
      <w:r>
        <w:t>состоятельные люди увлекались собиранием окаменелостей и гербариев. Тогда</w:t>
      </w:r>
    </w:p>
    <w:p>
      <w:r>
        <w:t>же возникли и крупнейшие государственные коллекции живописи, скульптуры, фарфора, древних артефактов: Британский музей (Лондон), Эрмитаж</w:t>
      </w:r>
    </w:p>
    <w:p>
      <w:r>
        <w:t>(Санкт-Петербург), к концу века открылось для посетителей королевское</w:t>
      </w:r>
    </w:p>
    <w:p>
      <w:r>
        <w:t>собрание в Лувре (Париж).</w:t>
      </w:r>
    </w:p>
    <w:p>
      <w:r>
        <w:t>Совершённые учёными открытия показывали, что мир гораздо древнее,</w:t>
      </w:r>
    </w:p>
    <w:p>
      <w:r>
        <w:t>чем это казалось европейцам. Возникла палеонтология (наука об ископаемых</w:t>
      </w:r>
    </w:p>
    <w:p>
      <w:r>
        <w:t>организмах и растениях), начали интересоваться доисторическими временами,</w:t>
      </w:r>
    </w:p>
    <w:p>
      <w:r>
        <w:t>ставить вопросы о том, что представляла собой Земля до появления человека.</w:t>
      </w:r>
    </w:p>
    <w:p>
      <w:r>
        <w:t>Эти темы оказались довольно болезненными, поскольку их сложно было согласовать с Библией. Учёные приступили к изучению прошлого Египта, раскапывали погибшие при извержении Везувия города в Италии, в том числе знаменитые Помпеи, из Греции англичане и французы активно вывозили античные</w:t>
      </w:r>
    </w:p>
    <w:p>
      <w:r>
        <w:t>древности.</w:t>
      </w:r>
    </w:p>
    <w:p>
      <w:r>
        <w:t>Возникли и новые науки: акустика (изучение звука), теплофизика (решавшая вопросы получения и использования тепла), лингвистика (наука о языках), начинаются опыты с электричеством. Шведский натуралист Карл Линней создал получившую всеобщее признание классификацию растений, основанную на их строении, а также классификацию животных, в которой впервые</w:t>
      </w:r>
    </w:p>
    <w:p>
      <w:r>
        <w:t>человек и обезьяна были отнесены к одной группе, к приматам.</w:t>
      </w:r>
    </w:p>
    <w:p>
      <w:r>
        <w:t>15-1844-01-003-240o3.indd 79</w:t>
      </w:r>
    </w:p>
    <w:p>
      <w:r>
        <w:t>15.08.2024 10:57:54</w:t>
      </w:r>
    </w:p>
    <w:p>
      <w:r>
        <w:t>CD80</w:t>
      </w:r>
    </w:p>
    <w:p>
      <w:r>
        <w:t>ИСТОРИЧЕСКИЙ ПОРТРЕТ</w:t>
      </w:r>
    </w:p>
    <w:p>
      <w:r>
        <w:t>Пьер Симон де Лаплас</w:t>
      </w:r>
    </w:p>
    <w:p>
      <w:r>
        <w:t>Знаменитый французский астроном, математик, физик. В 1796 г.</w:t>
      </w:r>
    </w:p>
    <w:p>
      <w:r>
        <w:t>Лаплас опубликовал книгу «Изложение системы мира», в которой высказал гипотезу о формировании Солнечной системы из</w:t>
      </w:r>
    </w:p>
    <w:p>
      <w:r>
        <w:t>газовой туманности. В своём многотомном труде «Трактат о небесной механике» Лаплас впервые ввёл термин «небесная механика», который обозначил новый раздел науки, посвящённый</w:t>
      </w:r>
    </w:p>
    <w:p>
      <w:r>
        <w:t>закономерностям движения небесных тел.</w:t>
      </w:r>
    </w:p>
    <w:p>
      <w:r>
        <w:t>В пе­ри­од революции во Франции он поддержал рес­пуб­ли­кан­</w:t>
      </w:r>
    </w:p>
    <w:p>
      <w:r>
        <w:t>цев, по­сле прихо­да к вла­сти Наполеона Бо­на­пар­та работал</w:t>
      </w:r>
    </w:p>
    <w:p>
      <w:r>
        <w:t>на посту ми­ни­ст­ра внутренних дел.</w:t>
      </w:r>
    </w:p>
    <w:p>
      <w:r>
        <w:t>Если во времена Коперника и Кеплера астрономия воспринималась как</w:t>
      </w:r>
    </w:p>
    <w:p>
      <w:r>
        <w:t>наука, призванная решать глобальные вопросы познания и сотворения мира,</w:t>
      </w:r>
    </w:p>
    <w:p>
      <w:r>
        <w:t>то в XVIII в. она утрачивает это значение, астрономы сосредоточивают свои</w:t>
      </w:r>
    </w:p>
    <w:p>
      <w:r>
        <w:t>усилия на изучении планет и звёзд.</w:t>
      </w:r>
    </w:p>
    <w:p>
      <w:r>
        <w:t>Самым известным из них был француз Пьер Симон Лаплас, который всю</w:t>
      </w:r>
    </w:p>
    <w:p>
      <w:r>
        <w:t>жизнь занимался закономерностями движения небесных тел и влиянием сил</w:t>
      </w:r>
    </w:p>
    <w:p>
      <w:r>
        <w:t>всемирного тяготения на Солнечную систему. Современник Лапласа англичанин Уильям Ге́ршель прославился тем, что построил крупнейший в XVIII в.</w:t>
      </w:r>
    </w:p>
    <w:p>
      <w:r>
        <w:t>рефлектор — оптический телескоп, в котором вместо объектива использовалось вогнутое зеркало. Это увеличивало светосилу и позволяло уменьшить размеры прибора. В 1781 г. Гершель открыл новую планету Солнечной системы —</w:t>
      </w:r>
    </w:p>
    <w:p>
      <w:r>
        <w:t>Уран. На его могиле напишут: «Сломал засовы небес».</w:t>
      </w:r>
    </w:p>
    <w:p>
      <w:r>
        <w:t>В математике в XVIII в. гремело имя швейцарца Леонарда Э́йлера. Только</w:t>
      </w:r>
    </w:p>
    <w:p>
      <w:r>
        <w:t>при жизни он опубликовал более 550 книг и статей, касавшихся всех направлений математики и механики того времени.</w:t>
      </w:r>
    </w:p>
    <w:p>
      <w:r>
        <w:t>Во Франции в это время блистал Жозеф-Луи Лагранж — автор многих</w:t>
      </w:r>
    </w:p>
    <w:p>
      <w:r>
        <w:t>работ по различным разделам математики. Оставив должность президента</w:t>
      </w:r>
    </w:p>
    <w:p>
      <w:r>
        <w:t>Берлинской академии наук, он в 1787 г. переехал во Францию и был избран</w:t>
      </w:r>
    </w:p>
    <w:p>
      <w:r>
        <w:t>членом парижской Академии наук. Два его труда «Теория аналитических функций» и «О решении численных уравнений» оказали значительное влияние</w:t>
      </w:r>
    </w:p>
    <w:p>
      <w:r>
        <w:t>ТОЧКА</w:t>
      </w:r>
    </w:p>
    <w:p>
      <w:r>
        <w:t>ЗРЕНИЯ</w:t>
      </w:r>
    </w:p>
    <w:p>
      <w:r>
        <w:t>Из книги Л. С. Фреймана «Творцы высшей математики» (1968)</w:t>
      </w:r>
    </w:p>
    <w:p>
      <w:r>
        <w:t>«В лице Эйлера мир имел гениального учёного. Говорить о жизни</w:t>
      </w:r>
    </w:p>
    <w:p>
      <w:r>
        <w:t>Эйлера — значит говорить о том, как он трудился, потому что невозможно представить его не работающим. „Эйлер вычислял, как другие дышат“, — отозвался о нём</w:t>
      </w:r>
    </w:p>
    <w:p>
      <w:r>
        <w:t>Араго. „Ребёнок на коленях, кошка на спине — так писал он свои бессмертные произведения“, — рассказывает Тибо. Одним словом, Эйлер бодрствует — значит, он</w:t>
      </w:r>
    </w:p>
    <w:p>
      <w:r>
        <w:t>работает, или, что то же, — вычисляет. Ну а если Эйлер лежит в постели? Если Эйлера томит бессонница, он... вычисляет. Надо сказать, что он обладал двумя качествами, не всегда присущими великим математикам: был выдающимся вычислителем и обладал феноменальной памятью. Рассказывают, что однажды во время бессонницы он вычислил шестую степень первых ста чисел, а таблицу полученных</w:t>
      </w:r>
    </w:p>
    <w:p>
      <w:r>
        <w:t>результатов n6 (n = 1, 2, 3, ..., 100) он повторил на память через много дней».</w:t>
      </w:r>
    </w:p>
    <w:p>
      <w:r>
        <w:t>15-1844-01-003-240o3.indd 80</w:t>
      </w:r>
    </w:p>
    <w:p>
      <w:r>
        <w:t>15.08.2024 10:57:55</w:t>
      </w:r>
    </w:p>
    <w:p>
      <w:r>
        <w:t>FC1B</w:t>
      </w:r>
    </w:p>
    <w:p>
      <w:r>
        <w:t>на развитие математики в XIX в. Лагранж высоко оценивал другого выдающегося математика, Гаспара Монжа, занимавшегося исследованиями в области</w:t>
      </w:r>
    </w:p>
    <w:p>
      <w:r>
        <w:t>геометрии, механики твёрдого тела, металлургии и воздухоплавания. В 1799 г.</w:t>
      </w:r>
    </w:p>
    <w:p>
      <w:r>
        <w:t>вышел в свет его труд «Начертательная геометрия», ранее засекреченный из-за</w:t>
      </w:r>
    </w:p>
    <w:p>
      <w:r>
        <w:t>необходимости сохранения военной тайны, принёсший ему всемирную славу.</w:t>
      </w:r>
    </w:p>
    <w:p>
      <w:r>
        <w:t>«Последним просветителем» нередко называют маркиза Мари Жана де</w:t>
      </w:r>
    </w:p>
    <w:p>
      <w:r>
        <w:t>Кондорсе́ — философа и математика, секретаря Академии наук, члена Французской академии, автора работ по теории вероятностей и механике движения</w:t>
      </w:r>
    </w:p>
    <w:p>
      <w:r>
        <w:t>комет. Уже в 16 лет он представил диссертацию по математике, однако не ограничился наукой, активно выступая против рабства и в защиту протестантов.</w:t>
      </w:r>
    </w:p>
    <w:p>
      <w:r>
        <w:t>Самый известный его философский труд — «Эскиз исторической картины</w:t>
      </w:r>
    </w:p>
    <w:p>
      <w:r>
        <w:t>прогресса человеческого разума» — был создан в то время, когда Кондорсе</w:t>
      </w:r>
    </w:p>
    <w:p>
      <w:r>
        <w:t>скрывался от властей в годы Французской революции, активным участником</w:t>
      </w:r>
    </w:p>
    <w:p>
      <w:r>
        <w:t>которой он был. Трактату Кондорсе свойственна безграничная вера в прогресс</w:t>
      </w:r>
    </w:p>
    <w:p>
      <w:r>
        <w:t>и в торжество человеческого разума, который благодаря Просвещению положит на всех континентах конец многовековому рабству человечества.</w:t>
      </w:r>
    </w:p>
    <w:p>
      <w:r>
        <w:t>Достижения XVIII в. в области химии нередко называют химической революцией. Прежде всего, речь идёт об открытии кислорода и создании новой</w:t>
      </w:r>
    </w:p>
    <w:p>
      <w:r>
        <w:t>классификации химических соединений. И то и другое связывают с именем</w:t>
      </w:r>
    </w:p>
    <w:p>
      <w:r>
        <w:t>француза Антуана Лорана де Лавуазье́.</w:t>
      </w:r>
    </w:p>
    <w:p>
      <w:r>
        <w:t>Антуан Лоран де Лавуазье</w:t>
      </w:r>
    </w:p>
    <w:p>
      <w:r>
        <w:t>ИСТОРИЧЕСКИЙ ПОРТРЕТ</w:t>
      </w:r>
    </w:p>
    <w:p>
      <w:r>
        <w:t>На картине Лавуазье показан рядом с супругой. Перед ним</w:t>
      </w:r>
    </w:p>
    <w:p>
      <w:r>
        <w:t>стол с рабочими приборами, рукопись одной из его работ.</w:t>
      </w:r>
    </w:p>
    <w:p>
      <w:r>
        <w:t>Этого знаменитого французского учёного считают основателем современной химии. На собственные средства он создал</w:t>
      </w:r>
    </w:p>
    <w:p>
      <w:r>
        <w:t>химическую лабораторию и здесь проводил свои исследования (изучал процессы горения, состав атмосферного воздуха</w:t>
      </w:r>
    </w:p>
    <w:p>
      <w:r>
        <w:t>и др.). Лаборатория стала одним из главных научных центров</w:t>
      </w:r>
    </w:p>
    <w:p>
      <w:r>
        <w:t>Парижа. Лавуазье ввёл в науку такие важные понятия как «химический элемент» и «химическое соединение», открыл закон сохранения веществ.</w:t>
      </w:r>
    </w:p>
    <w:p>
      <w:r>
        <w:t>Сотрудничавший с Лавуазье Клод-Луи Бертолле́ разработал новую методику отбеливания тканей и открыл взрывчатое вещество, которое стали использовать вместо селитры при изготовлении пороха, — бертолетову соль.</w:t>
      </w:r>
    </w:p>
    <w:p>
      <w:r>
        <w:t>Знаменитые на весь мир французские математики, физики, химики стали</w:t>
      </w:r>
    </w:p>
    <w:p>
      <w:r>
        <w:t>особенно востребованы после начала Французской революции. Многие из них</w:t>
      </w:r>
    </w:p>
    <w:p>
      <w:r>
        <w:t>не оставались в стороне от политических событий, избирались в новые органы</w:t>
      </w:r>
    </w:p>
    <w:p>
      <w:r>
        <w:t>власти, получали министерские посты. С 1790 г. была начата работа над проектом, который станет вкладом Французской революции в историю всего</w:t>
      </w:r>
    </w:p>
    <w:p>
      <w:r>
        <w:t>мира, — реформой мер и весов, в результате которой появилась сегодняшняя</w:t>
      </w:r>
    </w:p>
    <w:p>
      <w:r>
        <w:t>метрическая десятичная система. В комиссию при Академии наук, созданную для этого, входили Кондорсе, Лавуазье, Лагранж, Монж, Лаплас. 7 апреля</w:t>
      </w:r>
    </w:p>
    <w:p>
      <w:r>
        <w:t>1795 г. новая система стала обязательной для всей Франции. Метр в ней был</w:t>
      </w:r>
    </w:p>
    <w:p>
      <w:r>
        <w:t>15-1844-01-003-240o3.indd 81</w:t>
      </w:r>
    </w:p>
    <w:p>
      <w:r>
        <w:t>15.08.2024 10:57:55</w:t>
      </w:r>
    </w:p>
    <w:p>
      <w:r>
        <w:t>3D89</w:t>
      </w:r>
    </w:p>
    <w:p>
      <w:r>
        <w:t>привязан к длине меридиана, литр определялся как объём</w:t>
      </w:r>
    </w:p>
    <w:p>
      <w:r>
        <w:t>кубического дециметра воды, килограмм — как вес литра</w:t>
      </w:r>
    </w:p>
    <w:p>
      <w:r>
        <w:t>воды. На эталоне метра был выгравирован гордый девиз:</w:t>
      </w:r>
    </w:p>
    <w:p>
      <w:r>
        <w:t>«На все времена всем народам».</w:t>
      </w:r>
    </w:p>
    <w:p>
      <w:r>
        <w:t>Телеграф К. Шаппа</w:t>
      </w:r>
    </w:p>
    <w:p>
      <w:r>
        <w:t>В 1790 г. Клод Шапп, бывший священник, увлекавшийся механикой и физикой, приступил к экспериментам по созданию семафорного телеграфа. В 1793 г. вошло в обиход и само</w:t>
      </w:r>
    </w:p>
    <w:p>
      <w:r>
        <w:t>слово «телеграф» (от греческих слов «далеко» и «пишу»).</w:t>
      </w:r>
    </w:p>
    <w:p>
      <w:r>
        <w:t>Текст сначала кодировался, а потом передавался посредством</w:t>
      </w:r>
    </w:p>
    <w:p>
      <w:r>
        <w:t>фигур, которые составляли горизонтальные и вертикальные</w:t>
      </w:r>
    </w:p>
    <w:p>
      <w:r>
        <w:t>перекладины. И так от одной башни к другой. В 1794 г. заработала первая телеграфная линия между Парижем и Лиллем.</w:t>
      </w:r>
    </w:p>
    <w:p>
      <w:r>
        <w:t>Немалую роль в победах французских войск сыграли и исследования в области обороны, проведённые Монжем и Бертолле; в эти годы впервые начинают</w:t>
      </w:r>
    </w:p>
    <w:p>
      <w:r>
        <w:t>использоваться для разведки и при осаде городов воздушные шары.</w:t>
      </w:r>
    </w:p>
    <w:p>
      <w:r>
        <w:t>●●</w:t>
      </w:r>
    </w:p>
    <w:p>
      <w:r>
        <w:t>Какие открытия были совершены в век Просвещения?</w:t>
      </w:r>
    </w:p>
    <w:p>
      <w:r>
        <w:t>2 Развитие экономических теорий. К XVIII в. относится становление экономической науки. По всей Европе прогремел труд шотландского философа</w:t>
      </w:r>
    </w:p>
    <w:p>
      <w:r>
        <w:t>А́дама Смита «Исследование о природе и причинах богатства народов».</w:t>
      </w:r>
    </w:p>
    <w:p>
      <w:r>
        <w:t>Смит утверждал, что стремление человека улучшить своё материальное</w:t>
      </w:r>
    </w:p>
    <w:p>
      <w:r>
        <w:t>положение является столь мощным стимулом, что, если ему не мешать, оно</w:t>
      </w:r>
    </w:p>
    <w:p>
      <w:r>
        <w:t>приведёт общество к процветанию. «Невидимая рука», направляющая его</w:t>
      </w:r>
    </w:p>
    <w:p>
      <w:r>
        <w:t>к цели, — это действие объективных экономических законов. Исходя из этого,</w:t>
      </w:r>
    </w:p>
    <w:p>
      <w:r>
        <w:t>самым разумным было бы не препятствовать перемещению товаров и денег</w:t>
      </w:r>
    </w:p>
    <w:p>
      <w:r>
        <w:t>и не ограничивать конкуренцию. Ключ к богатству нации — свободное накопление капитала, поэтому часть населения, не занимающуюся производительным трудом, необходимо свести к минимуму.</w:t>
      </w:r>
    </w:p>
    <w:p>
      <w:r>
        <w:t>Просветители также выдвинули идею о том, что стоимость товара определяется вложенным в его производство трудом. Французские физиократы (от</w:t>
      </w:r>
    </w:p>
    <w:p>
      <w:r>
        <w:t>греч. «господство природы) рассматривали экономику (тогда её называли</w:t>
      </w:r>
    </w:p>
    <w:p>
      <w:r>
        <w:t>политической экономией) как науку, изучающую формирование, потребление</w:t>
      </w:r>
    </w:p>
    <w:p>
      <w:r>
        <w:t>и распределение богатств. Они провозгласили, что основа богатства общества — не золото, которое приносит торговля, а земля, сельское хозяйство.</w:t>
      </w:r>
    </w:p>
    <w:p>
      <w:r>
        <w:t>Видными физиократами были Франсуа Кене и Анн Робер Тюрго. Кене писал:</w:t>
      </w:r>
    </w:p>
    <w:p>
      <w:r>
        <w:t>«Бедные крестьяне — бедное королевство, бедное королевство — бедный</w:t>
      </w:r>
    </w:p>
    <w:p>
      <w:r>
        <w:t>король». Как и Смит, физиократы выступали за невмешательство государства</w:t>
      </w:r>
    </w:p>
    <w:p>
      <w:r>
        <w:t>в экономику и господство в ней естественных законов, свободы торговли. Анализируя структуру общества, физиократы выделили в нём несколько классов,</w:t>
      </w:r>
    </w:p>
    <w:p>
      <w:r>
        <w:t>среди которых были собственники земли, предприниматели-капиталисты</w:t>
      </w:r>
    </w:p>
    <w:p>
      <w:r>
        <w:t>и рабочие, причём производительным классом считали только земледельцев.</w:t>
      </w:r>
    </w:p>
    <w:p>
      <w:r>
        <w:t>●●</w:t>
      </w:r>
    </w:p>
    <w:p>
      <w:r>
        <w:t>Как вы думаете, почему физиократы считали производительным классом только земледельцев?</w:t>
      </w:r>
    </w:p>
    <w:p>
      <w:r>
        <w:t>15-1844-01-003-240o3.indd 82</w:t>
      </w:r>
    </w:p>
    <w:p>
      <w:r>
        <w:t>15.08.2024 10:57:55</w:t>
      </w:r>
    </w:p>
    <w:p>
      <w:r>
        <w:t>8BF8</w:t>
      </w:r>
    </w:p>
    <w:p>
      <w:r>
        <w:t>3 Образование для всех. Просветители полагали, что и моральные, и интеллектуальные качества человека — это плод воспитания и образования. Руководящая роль в этом, по их мнению, должна была принадлежать государству,</w:t>
      </w:r>
    </w:p>
    <w:p>
      <w:r>
        <w:t>воспитывающему граждан, формирующему единую нацию, дающему те знания</w:t>
      </w:r>
    </w:p>
    <w:p>
      <w:r>
        <w:t>и профессии, в которых оно нуждается. Главной целью образования виделось</w:t>
      </w:r>
    </w:p>
    <w:p>
      <w:r>
        <w:t>всеобщее благо, счастье всех членов общества. Особое внимание должно было</w:t>
      </w:r>
    </w:p>
    <w:p>
      <w:r>
        <w:t>уделяться не древним языкам, философии, а тому, что пригодится на практике: современным языкам, точным наукам, истории и географии. Образование</w:t>
      </w:r>
    </w:p>
    <w:p>
      <w:r>
        <w:t>мыслили как всеобщее, но не обязательно единое для всех: для народа «лишние» знания зачастую полагали столь же опасными, сколь и невежество.</w:t>
      </w:r>
    </w:p>
    <w:p>
      <w:r>
        <w:t>В XVIII в. на основе этих идей вся структура образования в Европе перестраивается в соответствии с нуждами правительств, заинтересованных в подготовке квалифицированных кадров. Государство стремится взять образование</w:t>
      </w:r>
    </w:p>
    <w:p>
      <w:r>
        <w:t>под свой контроль, сделать его светским, более централизованным и унифицированным. Так, в германских землях возникает сеть реальных школ для детей</w:t>
      </w:r>
    </w:p>
    <w:p>
      <w:r>
        <w:t>из непривилегированных сословий, обучение в которых было ориентировано</w:t>
      </w:r>
    </w:p>
    <w:p>
      <w:r>
        <w:t>на получение практических знаний. В 1747 г. в Берлине появляется Экономическо-математическое реальное училище. Серьёзные изменения произошли</w:t>
      </w:r>
    </w:p>
    <w:p>
      <w:r>
        <w:t>в ходе реформы образования в Австрии (о чём вы уже знаете из § 8—9).</w:t>
      </w:r>
    </w:p>
    <w:p>
      <w:r>
        <w:t>СВИДЕТЕЛЬСТВО ЭПОХИ</w:t>
      </w:r>
    </w:p>
    <w:p>
      <w:r>
        <w:t>з Генерального школьного регламента Фридриха II,</w:t>
      </w:r>
    </w:p>
    <w:p>
      <w:r>
        <w:t>И</w:t>
      </w:r>
    </w:p>
    <w:p>
      <w:r>
        <w:t>короля Пруссии (1763)</w:t>
      </w:r>
    </w:p>
    <w:p>
      <w:r>
        <w:t>«Настоящим извещаем для всеобщего сведения: Мы, к Нашему Высочайшему</w:t>
      </w:r>
    </w:p>
    <w:p>
      <w:r>
        <w:t>неудовольствию, удостоверились в том, что школьное дело и воспитание юноше</w:t>
      </w:r>
    </w:p>
    <w:p>
      <w:r>
        <w:t>ства в Нашей земле пришло в чрезвычайный упадок и молодые люди, особенно</w:t>
      </w:r>
    </w:p>
    <w:p>
      <w:r>
        <w:t>в деревнях, вследствие неопытности большинства… учителей, произрастают в невежестве и глупости. Мы приняли решение: поставить школьное дело во всех</w:t>
      </w:r>
    </w:p>
    <w:p>
      <w:r>
        <w:t>Наших провинциях на лучшее, чем прежде, основание. &lt;…&gt; Необходимым и полезным фундаментом… станет разумное христианское наставление юношества,</w:t>
      </w:r>
    </w:p>
    <w:p>
      <w:r>
        <w:t>воспитание его в богобоязни и обучение его разным необходимым вещам. Мы,</w:t>
      </w:r>
    </w:p>
    <w:p>
      <w:r>
        <w:t>руководствуясь доброй волей и заботой о благе Наших подданных, приказываем...</w:t>
      </w:r>
    </w:p>
    <w:p>
      <w:r>
        <w:t>Мы желаем, чтобы все Наши подданные… своих собственных и порученных</w:t>
      </w:r>
    </w:p>
    <w:p>
      <w:r>
        <w:t>их заботам чужих детей, мальчиков и девочек, посылали в школу не ранее, как</w:t>
      </w:r>
    </w:p>
    <w:p>
      <w:r>
        <w:t>с пяти лет, держали их в ней до тринадцати или четырнадцати лет, пока они не</w:t>
      </w:r>
    </w:p>
    <w:p>
      <w:r>
        <w:t>только познают всё необходимое в христианском вероучении, будут уметь читать</w:t>
      </w:r>
    </w:p>
    <w:p>
      <w:r>
        <w:t>и писать, но и научатся говорить и дать ответ, если их попросят прокомментировать предписанные Нашими консисториями и апробированные ими учебники».</w:t>
      </w:r>
    </w:p>
    <w:p>
      <w:r>
        <w:t>●●</w:t>
      </w:r>
    </w:p>
    <w:p>
      <w:r>
        <w:t>Чем Фридрих II объяснял необходимость принятия этого регламента? Чему должны были учить школьников?</w:t>
      </w:r>
    </w:p>
    <w:p>
      <w:r>
        <w:t>Следствием распространения массового (хотя далеко ещё не всеобщего)</w:t>
      </w:r>
    </w:p>
    <w:p>
      <w:r>
        <w:t>начального образования стал рост грамотности. В Англии и во Франции за век</w:t>
      </w:r>
    </w:p>
    <w:p>
      <w:r>
        <w:t>число грамотных увеличилось вдвое и достигло в Англии 60 % населения среди</w:t>
      </w:r>
    </w:p>
    <w:p>
      <w:r>
        <w:t>мужчин и 35—40 % среди женщин, во Франции соответственно 48 % и 27 %. В</w:t>
      </w:r>
    </w:p>
    <w:p>
      <w:r>
        <w:t>Восточной Пруссии даже среди крестьян (мужчин) 40 % были грамотными</w:t>
      </w:r>
    </w:p>
    <w:p>
      <w:r>
        <w:t>к 1800 г.</w:t>
      </w:r>
    </w:p>
    <w:p>
      <w:r>
        <w:t>15-1844-01-003-240o3.indd 83</w:t>
      </w:r>
    </w:p>
    <w:p>
      <w:r>
        <w:t>15.08.2024 10:57:55</w:t>
      </w:r>
    </w:p>
    <w:p>
      <w:r>
        <w:t>58A4</w:t>
      </w:r>
    </w:p>
    <w:p>
      <w:r>
        <w:t>Наряду с университетами во многих странах возникают специализированные высшие учебные заведения. Тон здесь задавала Франция, где в течение</w:t>
      </w:r>
    </w:p>
    <w:p>
      <w:r>
        <w:t>столетия возникла целая система высших школ: Военная школа, Королевская</w:t>
      </w:r>
    </w:p>
    <w:p>
      <w:r>
        <w:t>школа мостов и дорог, Королевская сапёрная школа, ветеринарные школы,</w:t>
      </w:r>
    </w:p>
    <w:p>
      <w:r>
        <w:t>парижская Горная школа. В конце века там появится специальное высшее</w:t>
      </w:r>
    </w:p>
    <w:p>
      <w:r>
        <w:t>учебное заведение для подготовки учителей, Специальная школа восточных</w:t>
      </w:r>
    </w:p>
    <w:p>
      <w:r>
        <w:t>языков и многие другие, включая Политехническую школу для обучения инженеров. Тогда же было придумано и само это слово (от греч. poly — много и техника). Примеру Франции следовали и другие страны. Так, в 1771 г. в Гамбурге</w:t>
      </w:r>
    </w:p>
    <w:p>
      <w:r>
        <w:t>открывают институт для обучения молодых купцов, высшие учебные заведения для подготовки торговцев появляются в Австрии и Португалии.</w:t>
      </w:r>
    </w:p>
    <w:p>
      <w:r>
        <w:t>●●</w:t>
      </w:r>
    </w:p>
    <w:p>
      <w:r>
        <w:t>Как вы думаете, почему именно в XVIII в. создаются в таком количестве специализированные высшие учебные заведения?</w:t>
      </w:r>
    </w:p>
    <w:p>
      <w:r>
        <w:t>4 Человек цивилизованный. В современном значении слово цивилизация</w:t>
      </w:r>
    </w:p>
    <w:p>
      <w:r>
        <w:t>(от лат. civilis — гра­жд</w:t>
      </w:r>
    </w:p>
    <w:p>
      <w:r>
        <w:t>­ ан­ский, го­су­дар­ст­вен­ный) появляется во второй половине XVIII в. Под ним понимали то, что делает людей более пригодными к жизни в обществе, материальный, социальный и культурный прогресс, а также</w:t>
      </w:r>
    </w:p>
    <w:p>
      <w:r>
        <w:t>само передовое состояние общества. Приобщение к культуре должно было</w:t>
      </w:r>
    </w:p>
    <w:p>
      <w:r>
        <w:t>сопровождаться уходом от варварства и смягчением нравов. Человек цивилизованный — умеющий себя вести, обладающий чёткими моральными ценностями, хорошо воспитанный. Европеец, согласно представлениям того времени, стоял на иной ступени развития, нежели «дикарь», которого ещё только</w:t>
      </w:r>
    </w:p>
    <w:p>
      <w:r>
        <w:t>предстояло цивилизовать.</w:t>
      </w:r>
    </w:p>
    <w:p>
      <w:r>
        <w:t>В XVIII в. уходит в прошлое представление о том, что ребёнок наследует</w:t>
      </w:r>
    </w:p>
    <w:p>
      <w:r>
        <w:t>качества, приобретённые родителями в течение жизни. Под влиянием научной</w:t>
      </w:r>
    </w:p>
    <w:p>
      <w:r>
        <w:t>революции мир перестаёт восприниматься как опасный и непредсказуемый.</w:t>
      </w:r>
    </w:p>
    <w:p>
      <w:r>
        <w:t>Познавая его законы, люди учатся его менять. Возникает идея, что точно так</w:t>
      </w:r>
    </w:p>
    <w:p>
      <w:r>
        <w:t>же можно и нужно изменять и самого человека. Появляется понятие «воспитанный ребёнок».</w:t>
      </w:r>
    </w:p>
    <w:p>
      <w:r>
        <w:t>Увеличивается число книг, посвящённых воспитанию, они становятся востребованы. Их авторы возлагают на родителей обязанность дать ребёнку необходимое воспитание и образование, сформировать его, развить в нём те таланты и навыки, которые заложены природой. Вступление во взрослую жизнь</w:t>
      </w:r>
    </w:p>
    <w:p>
      <w:r>
        <w:t>происходит всё позже, а образование требует всё больше времени и денег.</w:t>
      </w:r>
    </w:p>
    <w:p>
      <w:r>
        <w:t>Предполагалось, что цивилизованные люди ведут себя иначе, следят</w:t>
      </w:r>
    </w:p>
    <w:p>
      <w:r>
        <w:t>за собой и своим телом. В богатых домах стали менять столовые приборы после</w:t>
      </w:r>
    </w:p>
    <w:p>
      <w:r>
        <w:t>каждой перемены блюд. Для многих людей того времени уже очевидно, что</w:t>
      </w:r>
    </w:p>
    <w:p>
      <w:r>
        <w:t>поведение за столом должно подчиняться определённым правилам, выделяющим культурных людей из основной массы населения. Не случайно носовой</w:t>
      </w:r>
    </w:p>
    <w:p>
      <w:r>
        <w:t>платок и ночная рубашка возникли практически одновременно и начали медленно распространяться в конце XVII — начале XVIII в.</w:t>
      </w:r>
    </w:p>
    <w:p>
      <w:r>
        <w:t>Другая сторона того же стремления к цивилизованности — развитие личной чистоплотности и гигиены. Купались и мылись в основном в реках и озёрах,</w:t>
      </w:r>
    </w:p>
    <w:p>
      <w:r>
        <w:t>иногда всего несколько раз в год. Общественных бань почти не было. В 1735 г.</w:t>
      </w:r>
    </w:p>
    <w:p>
      <w:r>
        <w:t>на весь Амстердам приходилась лишь одна баня, а в Лондоне даже в 1800 г. не</w:t>
      </w:r>
    </w:p>
    <w:p>
      <w:r>
        <w:t>15-1844-01-003-240o3.indd 84</w:t>
      </w:r>
    </w:p>
    <w:p>
      <w:r>
        <w:t>15.08.2024 10:57:56</w:t>
      </w:r>
    </w:p>
    <w:p>
      <w:r>
        <w:t>7AD</w:t>
      </w:r>
    </w:p>
    <w:p>
      <w:r>
        <w:t>было ни одной. Но со второй половины XVIII в. распространяется идея о том,</w:t>
      </w:r>
    </w:p>
    <w:p>
      <w:r>
        <w:t>что тело должно быть чистым, среди богатых людей входят в обиход примыкающие к спальням ванны и бассейны. В Париже на Сене появились корабли-бани, где к услугам посетителей была не холодная, а горячая вода.</w:t>
      </w:r>
    </w:p>
    <w:p>
      <w:r>
        <w:t>Смысл этих нововведений заключался в том, чтобы человека воспитанного</w:t>
      </w:r>
    </w:p>
    <w:p>
      <w:r>
        <w:t>можно было сразу отличить по тому, как он выглядит и себя ведёт. Это касалось и речи. Если в XVI в. дворянство нередко говорило на местных диалектах,</w:t>
      </w:r>
    </w:p>
    <w:p>
      <w:r>
        <w:t>то к XVIII в. высшие слои общества начали повсеместно разговаривать на правильном, литературном языке, которому их обучали в школах.</w:t>
      </w:r>
    </w:p>
    <w:p>
      <w:r>
        <w:t>●●</w:t>
      </w:r>
    </w:p>
    <w:p>
      <w:r>
        <w:t>Какой смысл вкладывали в слово «цивилизованный» в эпоху Просвещения?</w:t>
      </w:r>
    </w:p>
    <w:p>
      <w:r>
        <w:t>Любопытные детали. Петербургская академия наук была основана Петром I в 1724 г.</w:t>
      </w:r>
    </w:p>
    <w:p>
      <w:r>
        <w:t>В XVIII в. для работы в ней приглашались известные европейские учёные, в число которых входили математики братья Бернулли, Эйлер, Лагранж. В 1745 г. в число академиков</w:t>
      </w:r>
    </w:p>
    <w:p>
      <w:r>
        <w:t>вошёл Михаил Ломоносов.</w:t>
      </w:r>
    </w:p>
    <w:p>
      <w:r>
        <w:t>ПОДВЕДЁМ ИТОГИ</w:t>
      </w:r>
    </w:p>
    <w:p>
      <w:r>
        <w:t>Учёные XVIII в. опирались на труды своих предшественников эпохи научной революции. В то же время появлялись и новые науки. Потребности</w:t>
      </w:r>
    </w:p>
    <w:p>
      <w:r>
        <w:t>абсолютных монархий заставили государей сделать начальное и высшее</w:t>
      </w:r>
    </w:p>
    <w:p>
      <w:r>
        <w:t>образование более доступным, в Европе росло число грамотных людей. На</w:t>
      </w:r>
    </w:p>
    <w:p>
      <w:r>
        <w:t>основе трудов просветителей возникло представление о том, что народы</w:t>
      </w:r>
    </w:p>
    <w:p>
      <w:r>
        <w:t>делятся на «дикарей» и жителей цивилизованных стран, которые ведут</w:t>
      </w:r>
    </w:p>
    <w:p>
      <w:r>
        <w:t>себя совершенно иначе.</w:t>
      </w:r>
    </w:p>
    <w:p>
      <w:r>
        <w:t>Вопросы и задания</w:t>
      </w:r>
    </w:p>
    <w:p>
      <w:r>
        <w:t>1.</w:t>
      </w:r>
    </w:p>
    <w:p>
      <w:r>
        <w:t>2.</w:t>
      </w:r>
    </w:p>
    <w:p>
      <w:r>
        <w:t>3.</w:t>
      </w:r>
    </w:p>
    <w:p>
      <w:r>
        <w:t>4.</w:t>
      </w:r>
    </w:p>
    <w:p>
      <w:r>
        <w:t>Докажите, что развитие науки и философии Просвещения связаны между собой.</w:t>
      </w:r>
    </w:p>
    <w:p>
      <w:r>
        <w:t>Подготовьте презентацию об одном из экономистов XVIII в.</w:t>
      </w:r>
    </w:p>
    <w:p>
      <w:r>
        <w:t>Выделите новые черты в образовании XVIII в. и объясните эти изменения.</w:t>
      </w:r>
    </w:p>
    <w:p>
      <w:r>
        <w:t>Объясните связь между изменением отношения к воспитанию детей в XVIII в. и научной революцией.</w:t>
      </w:r>
    </w:p>
    <w:p>
      <w:r>
        <w:t>Работаем с ХРОНОЛОГИЕЙ</w:t>
      </w:r>
    </w:p>
    <w:p>
      <w:r>
        <w:t>Расположите в правильной хронологической последовательности события: 1) открытие</w:t>
      </w:r>
    </w:p>
    <w:p>
      <w:r>
        <w:t>первой телеграфной линии Париж—Лилль; 2) открытие института для обучения молодых купцов в Гамбурге; 3) начало работы над реформой системы мер и весов; 4) начало публикации «Энциклопедии…» Дидро и ДАламбера; 5) открытие планеты Уран.</w:t>
      </w:r>
    </w:p>
    <w:p>
      <w:r>
        <w:t>Работаем с ПОНЯТИЯМИ</w:t>
      </w:r>
    </w:p>
    <w:p>
      <w:r>
        <w:t>Объясните, что входило в понятие «воспитанный человек». Почему оно появилось?</w:t>
      </w:r>
    </w:p>
    <w:p>
      <w:r>
        <w:t>?</w:t>
      </w:r>
    </w:p>
    <w:p>
      <w:r>
        <w:t>Сформулируйте ответ на главный вопрос параграфа, обоснуйте его</w:t>
      </w:r>
    </w:p>
    <w:p>
      <w:r>
        <w:t>двумя-тремя аргументами.</w:t>
      </w:r>
    </w:p>
    <w:p>
      <w:r>
        <w:t>15-1844-01-003-240o3.indd 85</w:t>
      </w:r>
    </w:p>
    <w:p>
      <w:r>
        <w:t>15.08.2024 10:57:56</w:t>
      </w:r>
    </w:p>
    <w:p>
      <w:pPr>
        <w:pStyle w:val="Heading1"/>
      </w:pPr>
      <w:r>
        <w:t>[Всеобщая] § 12–13 Культурное пространство Европы</w:t>
      </w:r>
    </w:p>
    <w:p>
      <w:r>
        <w:t>Какие сюжеты были наиболее популярны в искусстве века</w:t>
      </w:r>
    </w:p>
    <w:p>
      <w:r>
        <w:t>Просвещения?</w:t>
      </w:r>
    </w:p>
    <w:p>
      <w:r>
        <w:t>?</w:t>
      </w:r>
    </w:p>
    <w:p>
      <w:r>
        <w:t>Вид на площадь Людовика XV около 1780 г.</w:t>
      </w:r>
    </w:p>
    <w:p>
      <w:r>
        <w:t>Неизвестный художник</w:t>
      </w:r>
    </w:p>
    <w:p>
      <w:r>
        <w:t>Позже это место станет одной из узнаваемых площадей Парижа и получит название «площадь Согласия», которое и сохранится до наших дней. К ней примыкают знаменитые</w:t>
      </w:r>
    </w:p>
    <w:p>
      <w:r>
        <w:t>Елисейские поля и сад Тюильри.</w:t>
      </w:r>
    </w:p>
    <w:p>
      <w:r>
        <w:t>барокко</w:t>
      </w:r>
    </w:p>
    <w:p>
      <w:r>
        <w:t>рококо</w:t>
      </w:r>
    </w:p>
    <w:p>
      <w:r>
        <w:t>классицизм</w:t>
      </w:r>
    </w:p>
    <w:p>
      <w:r>
        <w:t>сентиментализм</w:t>
      </w:r>
    </w:p>
    <w:p>
      <w:r>
        <w:t>готический роман</w:t>
      </w:r>
    </w:p>
    <w:p>
      <w:r>
        <w:t>Антуан Ватто Жак-Луи Давид Даниэль Дефо Джонатан Свифт</w:t>
      </w:r>
    </w:p>
    <w:p>
      <w:r>
        <w:t>Иоганн Вольфганг Гёте Гендель Гайдн Вивальди Иоганн Себастьян Бах</w:t>
      </w:r>
    </w:p>
    <w:p>
      <w:r>
        <w:t>Моцарт Бомарше Карло Гольдони Карло Гоцци</w:t>
      </w:r>
    </w:p>
    <w:p>
      <w:r>
        <w:t>МИР</w:t>
      </w:r>
    </w:p>
    <w:p>
      <w:r>
        <w:t>•• 1732—1799 гг. — жизнь и деятель-</w:t>
      </w:r>
    </w:p>
    <w:p>
      <w:r>
        <w:t>ность П. О. Бомарше</w:t>
      </w:r>
    </w:p>
    <w:p>
      <w:r>
        <w:t>•• 1749—1832 гг. — жизнь и деятельность И. В. Гёте</w:t>
      </w:r>
    </w:p>
    <w:p>
      <w:r>
        <w:t>РОССИЯ</w:t>
      </w:r>
    </w:p>
    <w:p>
      <w:r>
        <w:t>•• 1743/1745—1792 гг. — жизнь и деятельность Д. Фонвизина</w:t>
      </w:r>
    </w:p>
    <w:p>
      <w:r>
        <w:t>•• 1743—1816 гг. — жизнь и деятельность Г. Державина</w:t>
      </w:r>
    </w:p>
    <w:p>
      <w:r>
        <w:t>1 Культура эпохи Просвещения. В художественной культуре XVIII в. было</w:t>
      </w:r>
    </w:p>
    <w:p>
      <w:r>
        <w:t>заметно сильное влияние культуры итальянского Возрождения, а в ряде стран</w:t>
      </w:r>
    </w:p>
    <w:p>
      <w:r>
        <w:t>в начале столетия ещё господствовало барокко. Характерной чертой этого вре-</w:t>
      </w:r>
    </w:p>
    <w:p>
      <w:r>
        <w:t>15-1844-01-003-240o3.indd 86</w:t>
      </w:r>
    </w:p>
    <w:p>
      <w:r>
        <w:t>15.08.2024 10:57:56</w:t>
      </w:r>
    </w:p>
    <w:p>
      <w:r>
        <w:t>1F24</w:t>
      </w:r>
    </w:p>
    <w:p>
      <w:r>
        <w:t>Фонтан Треви в Риме. Архитектор Н. Сальви.</w:t>
      </w:r>
    </w:p>
    <w:p>
      <w:r>
        <w:t>1732–1762 гг.</w:t>
      </w:r>
    </w:p>
    <w:p>
      <w:r>
        <w:t>Ещё в Древнем Риме на этом месте находился</w:t>
      </w:r>
    </w:p>
    <w:p>
      <w:r>
        <w:t>фонтан, снабжавший город водой одного из акведуков. Завершённый в 1762 г., фонтан Треви</w:t>
      </w:r>
    </w:p>
    <w:p>
      <w:r>
        <w:t>получил название по имени одного из районов</w:t>
      </w:r>
    </w:p>
    <w:p>
      <w:r>
        <w:t>Рима. Этот архитектурный шедевр эпохи барокко необычен уже тем, что примыкает к фасаду</w:t>
      </w:r>
    </w:p>
    <w:p>
      <w:r>
        <w:t>дворца, который словно служит ему обрамлением и создаёт сходство с триумфальной аркой.</w:t>
      </w:r>
    </w:p>
    <w:p>
      <w:r>
        <w:t>В центре фонтана расположена огромная фигура</w:t>
      </w:r>
    </w:p>
    <w:p>
      <w:r>
        <w:t>Океана на колеснице в виде раковины.</w:t>
      </w:r>
    </w:p>
    <w:p>
      <w:r>
        <w:t>мени стал интерес к древности, Античности — вначале древнеримской, воспринятой и переосмысленной мастерами Возрождения, а затем и древнегреческой, приобретавшей всё большую популярность во второй половине XVIII в.</w:t>
      </w:r>
    </w:p>
    <w:p>
      <w:r>
        <w:t>Этот век оказался переломным как время перехода от церковной к светской культуре. Религиозные мотивы ещё сохраняются в литературе, музыке</w:t>
      </w:r>
    </w:p>
    <w:p>
      <w:r>
        <w:t>и живописи, но набирают популярность и светские темы, поднимается вопрос</w:t>
      </w:r>
    </w:p>
    <w:p>
      <w:r>
        <w:t>о человеке и его месте в этом мире. Культура в полной мере впитывала и воспроизводила мифы и мечты этой эпохи, в ней царило ощущение грядущей</w:t>
      </w:r>
    </w:p>
    <w:p>
      <w:r>
        <w:t>свободы, связанной с наступлением царства разума, умения радоваться жизни.</w:t>
      </w:r>
    </w:p>
    <w:p>
      <w:r>
        <w:t>В искусстве проявлялись мечты о счастье личном, повседневном — удовольствии от определённого образа жизни, хороших книг, умной беседы. Это время, когда восхищение великими героями отходит на второй план, появляется</w:t>
      </w:r>
    </w:p>
    <w:p>
      <w:r>
        <w:t>интерес к простым людям, обыденным мелочам.</w:t>
      </w:r>
    </w:p>
    <w:p>
      <w:r>
        <w:t>●●</w:t>
      </w:r>
    </w:p>
    <w:p>
      <w:r>
        <w:t>Как связаны перемены в культуре с идеологией века Просвещения?</w:t>
      </w:r>
    </w:p>
    <w:p>
      <w:r>
        <w:t>2 Архитектура и живопись. В XVIII в. сосуществовали несколько художественных стилей. В Южной Европе, в германских землях, в испанских и португальских колониях всё ещё преобладало барокко. В этом стиле было создано</w:t>
      </w:r>
    </w:p>
    <w:p>
      <w:r>
        <w:t>множество архитектурных ансамблей, таких как Испанская лестница и фонтан</w:t>
      </w:r>
    </w:p>
    <w:p>
      <w:r>
        <w:t>Треви в Риме. Барочные соборы, церкви, дворцы отличались роскошным</w:t>
      </w:r>
    </w:p>
    <w:p>
      <w:r>
        <w:t>и пышным убранством. Среди них Карлскирхе в Вене и дворец Цвингер в столице Саксонии Дрездене.</w:t>
      </w:r>
    </w:p>
    <w:p>
      <w:r>
        <w:t>В первые десятилетия XVIII в. во Франции возникает стиль рококо, который быстро распространяется по всей Европе. Это название образовано из</w:t>
      </w:r>
    </w:p>
    <w:p>
      <w:r>
        <w:t>слияния двух слов: начало — от французского rocaille (т. е. орнамент, имитирующий естественную поверхность камня с вкраплениями раковин), конец —</w:t>
      </w:r>
    </w:p>
    <w:p>
      <w:r>
        <w:t>от слова «барокко».</w:t>
      </w:r>
    </w:p>
    <w:p>
      <w:r>
        <w:t>Для рококо характерны сложные, причудливые формы, узоры, напоминающие завитки раковин, яркие светлые цвета с тяготением к белому и бежевому,</w:t>
      </w:r>
    </w:p>
    <w:p>
      <w:r>
        <w:t>мотивы листьев и цветов, щедрое использование зеркал в интерьерах. Это</w:t>
      </w:r>
    </w:p>
    <w:p>
      <w:r>
        <w:t>воплощение лёгкости, изящества, изысканности, игры и театральности. Искусство рококо развлекало и ласкало глаз, было лишено характерной для барокко</w:t>
      </w:r>
    </w:p>
    <w:p>
      <w:r>
        <w:t>15-1844-01-003-240o3.indd 87</w:t>
      </w:r>
    </w:p>
    <w:p>
      <w:r>
        <w:t>15.08.2024 10:57:57</w:t>
      </w:r>
    </w:p>
    <w:p>
      <w:r>
        <w:t>1F4F</w:t>
      </w:r>
    </w:p>
    <w:p>
      <w:r>
        <w:t>Интерьер базилики Фир­цен­хай­ли­ген. Архитекторы</w:t>
      </w:r>
    </w:p>
    <w:p>
      <w:r>
        <w:t>И. Нёйман, И. Фойх­тмай­ер Млад­ший. 1772 г.</w:t>
      </w:r>
    </w:p>
    <w:p>
      <w:r>
        <w:t>Базилика была построена на том месте, где в середине XV в.</w:t>
      </w:r>
    </w:p>
    <w:p>
      <w:r>
        <w:t>пастуху явился Младенец, окружённый четырнадцатью свя­</w:t>
      </w:r>
    </w:p>
    <w:p>
      <w:r>
        <w:t>тыми помощниками. Чудо привлекло множество паломников,</w:t>
      </w:r>
    </w:p>
    <w:p>
      <w:r>
        <w:t>для которых сначала построили часовню, а в XVIII в. и церковь, ставшую одним из шедевров баварского рококо. Базилика кажется пронизанной светом, для неё характерны овальные</w:t>
      </w:r>
    </w:p>
    <w:p>
      <w:r>
        <w:t>формы, асимметрия, затейливое и пышное убранство.</w:t>
      </w:r>
    </w:p>
    <w:p>
      <w:r>
        <w:t>пышности и торжественности. В это же время, в первой</w:t>
      </w:r>
    </w:p>
    <w:p>
      <w:r>
        <w:t>половине века, распространяется мода на диковинки</w:t>
      </w:r>
    </w:p>
    <w:p>
      <w:r>
        <w:t>и экзотику из дальних стран (в том числе из Китая), удобную и красивую мебель, затейливые орнаменты.</w:t>
      </w:r>
    </w:p>
    <w:p>
      <w:r>
        <w:t>В архитектуре воплощением стиля рококо стали особняк принцев де Субиз</w:t>
      </w:r>
    </w:p>
    <w:p>
      <w:r>
        <w:t>в Париже, дворец Ка-Редзонико в Венеции, базилика четырнадцати святых</w:t>
      </w:r>
    </w:p>
    <w:p>
      <w:r>
        <w:t>помощников (Фир­цен­хай­ли­ген) в Баварии.</w:t>
      </w:r>
    </w:p>
    <w:p>
      <w:r>
        <w:t>Яркое проявление рококо в живописи — творчество французского художника Антуана Ватто.</w:t>
      </w:r>
    </w:p>
    <w:p>
      <w:r>
        <w:t>Для его живописи характерны лёгкий налёт грусти, атмосфера поэтической</w:t>
      </w:r>
    </w:p>
    <w:p>
      <w:r>
        <w:t>хрупкости, в его полотнах порой усматривают прообраз той живописной техники, которую будут использовать импрессионисты.</w:t>
      </w:r>
    </w:p>
    <w:p>
      <w:r>
        <w:t>Во второй половине века, уже под влиянием Просвещения, вновь возвращается интерес к классицизму. В Античности видели пример для подражания,</w:t>
      </w:r>
    </w:p>
    <w:p>
      <w:r>
        <w:t>образец представлений о прекрасном, искали героические образцы и нравственные идеалы.</w:t>
      </w:r>
    </w:p>
    <w:p>
      <w:r>
        <w:t>Для архитектуры классицизма характерна строгость линий, колонны и портики в подражание древнегреческим храмам. Внешняя и внутренняя отделка</w:t>
      </w:r>
    </w:p>
    <w:p>
      <w:r>
        <w:t>зданий просты и лаконичны, их цвета — мягкие и приглушённые, формы</w:t>
      </w:r>
    </w:p>
    <w:p>
      <w:r>
        <w:t>отсылают к чётким геометрическим узорам. Одним из самых ярких ансамблей,</w:t>
      </w:r>
    </w:p>
    <w:p>
      <w:r>
        <w:t>построенных в этом стиле, стала созданная во второй половине века парижская площадь Людовика XV (ныне площадь Согласия). Огромная восьмиугольная площадь была украшена домами со строгими классическими фасадами</w:t>
      </w:r>
    </w:p>
    <w:p>
      <w:r>
        <w:t>и конной статуей Людовика XV.</w:t>
      </w:r>
    </w:p>
    <w:p>
      <w:r>
        <w:t>Смерть Сократа. Художник Ж.-Л. Давид</w:t>
      </w:r>
    </w:p>
    <w:p>
      <w:r>
        <w:t>На этой картине Ж.-Л. Давида в центре,</w:t>
      </w:r>
    </w:p>
    <w:p>
      <w:r>
        <w:t>словно в луче света, помещён сам философ</w:t>
      </w:r>
    </w:p>
    <w:p>
      <w:r>
        <w:t>в белой тоге. Левая рука его поднята кверху,</w:t>
      </w:r>
    </w:p>
    <w:p>
      <w:r>
        <w:t>словно он желает в последний раз заявить</w:t>
      </w:r>
    </w:p>
    <w:p>
      <w:r>
        <w:t>о своей правоте. Правая рука философа уже</w:t>
      </w:r>
    </w:p>
    <w:p>
      <w:r>
        <w:t>протянута к чаше с ядом, но не касается её,</w:t>
      </w:r>
    </w:p>
    <w:p>
      <w:r>
        <w:t>будто Сократ, увлёкшись, забывает о судьбе,</w:t>
      </w:r>
    </w:p>
    <w:p>
      <w:r>
        <w:t>которая его ждёт. Вокруг философа потрясённые и горюющие ученики, но сам он, кажется, побеждает смерть.</w:t>
      </w:r>
    </w:p>
    <w:p>
      <w:r>
        <w:t>15-1844-01-003-240o3.indd 88</w:t>
      </w:r>
    </w:p>
    <w:p>
      <w:r>
        <w:t>15.08.2024 10:57:57</w:t>
      </w:r>
    </w:p>
    <w:p>
      <w:r>
        <w:t>4F35</w:t>
      </w:r>
    </w:p>
    <w:p>
      <w:r>
        <w:t>Робинзон Крузо. Иллюстрация из издания 1785 г.</w:t>
      </w:r>
    </w:p>
    <w:p>
      <w:r>
        <w:t>SSВнимательно рассмотрите иллюстрацию. Чем, по мнению</w:t>
      </w:r>
    </w:p>
    <w:p>
      <w:r>
        <w:t>художника, Робинзон Крузо смог обзавестись на необитаемом острове?</w:t>
      </w:r>
    </w:p>
    <w:p>
      <w:r>
        <w:t>Среди самых известных живописцев эпохи классицизма выделялся француз Жак-Луи Давид. Он прославился картинами на античные сюжеты, воспевавшими</w:t>
      </w:r>
    </w:p>
    <w:p>
      <w:r>
        <w:t>древних героев и идеалы свободы.</w:t>
      </w:r>
    </w:p>
    <w:p>
      <w:r>
        <w:t>В годы Французской революции Давид ранее других</w:t>
      </w:r>
    </w:p>
    <w:p>
      <w:r>
        <w:t>увековечил реальное революционное событие в своей</w:t>
      </w:r>
    </w:p>
    <w:p>
      <w:r>
        <w:t>картине «Клятва в зале для игры в мяч». Впоследствии</w:t>
      </w:r>
    </w:p>
    <w:p>
      <w:r>
        <w:t>он создал целую галерею портретов деятелей революции,</w:t>
      </w:r>
    </w:p>
    <w:p>
      <w:r>
        <w:t>включая знаменитое полотно «Смерть Марата», а затем</w:t>
      </w:r>
    </w:p>
    <w:p>
      <w:r>
        <w:t>был назначен «первым художником» Наполеона I.</w:t>
      </w:r>
    </w:p>
    <w:p>
      <w:r>
        <w:t>●●</w:t>
      </w:r>
    </w:p>
    <w:p>
      <w:r>
        <w:t>Опираясь на иллюстрации к параграфу, продемонстрируйте различия между жи­</w:t>
      </w:r>
    </w:p>
    <w:p>
      <w:r>
        <w:t>вописью эпохи рококо и классицизма.</w:t>
      </w:r>
    </w:p>
    <w:p>
      <w:r>
        <w:t>3 Литература как отражение эпохи. В XVIII в. появляется представление</w:t>
      </w:r>
    </w:p>
    <w:p>
      <w:r>
        <w:t>о том, что литература должна не просто развлекать, её задача — учить и воспитывать. Идеалом этой эпохи становится человек свободный, привыкший полагаться на себя, критически относящийся к миру и к царящим в нём догмам</w:t>
      </w:r>
    </w:p>
    <w:p>
      <w:r>
        <w:t>и несправедливости. Проза приобретает бóльшую популярность, нежели поэзия, излюбленным жанром становятся романы, их читают и в крестьянских</w:t>
      </w:r>
    </w:p>
    <w:p>
      <w:r>
        <w:t>хижинах, и во дворцах вельмож.</w:t>
      </w:r>
    </w:p>
    <w:p>
      <w:r>
        <w:t>Два знаменитых английских романа XVIII в. — «Жизнь и удивительные</w:t>
      </w:r>
    </w:p>
    <w:p>
      <w:r>
        <w:t>приключения Робинзона Крузо» (1719) Даниеля Дефо́ и «Путешествия Гулливера» (1726) Джонатана Сви́фта — в наши дни читают школьники. Однако</w:t>
      </w:r>
    </w:p>
    <w:p>
      <w:r>
        <w:t>созданы они были отнюдь не для детей.</w:t>
      </w:r>
    </w:p>
    <w:p>
      <w:r>
        <w:t>Даниель Дефо</w:t>
      </w:r>
    </w:p>
    <w:p>
      <w:r>
        <w:t>Даниель Дефо — английский предприниматель, журналист</w:t>
      </w:r>
    </w:p>
    <w:p>
      <w:r>
        <w:t>и разведчик — написал свой роман на закате жизни, когда</w:t>
      </w:r>
    </w:p>
    <w:p>
      <w:r>
        <w:t>ему было уже около 60 лет. Читателями книга воспринималась как протестантский гимн всемогуществу ведомого Богом</w:t>
      </w:r>
    </w:p>
    <w:p>
      <w:r>
        <w:t>человека. Главный герой попадает в кораблекрушение и оказывается один на необитаемом острове, но не предаётся унынию и не теряет веры в себя. Забрав с разбитого корабля то,</w:t>
      </w:r>
    </w:p>
    <w:p>
      <w:r>
        <w:t>что смог, он строит себе жилище и делает всё, чтобы выжить</w:t>
      </w:r>
    </w:p>
    <w:p>
      <w:r>
        <w:t>в этих непривычных для него условиях: засевает поля, учится</w:t>
      </w:r>
    </w:p>
    <w:p>
      <w:r>
        <w:t>доить коз, шьёт одежду из шкур. Едва Робинзон успевает наладить свой быт, как сталкивается с новой проблемой: остров</w:t>
      </w:r>
    </w:p>
    <w:p>
      <w:r>
        <w:t>временами посещают поедающие людей туземцы. Лишь оказав помощь в подавлении мятежа капитану случайно причалившего к острову корабля, Робинзон возвращается в мир</w:t>
      </w:r>
    </w:p>
    <w:p>
      <w:r>
        <w:t>людей. Книга Дефо стала фантастически популярной и породила множество подражаний.</w:t>
      </w:r>
    </w:p>
    <w:p>
      <w:r>
        <w:t>ИСТОРИЧЕСКИЙ ПОРТРЕТ</w:t>
      </w:r>
    </w:p>
    <w:p>
      <w:r>
        <w:t>15-1844-01-003-240o3.indd 89</w:t>
      </w:r>
    </w:p>
    <w:p>
      <w:r>
        <w:t>15.08.2024 10:57:58</w:t>
      </w:r>
    </w:p>
    <w:p>
      <w:r>
        <w:t>980D</w:t>
      </w:r>
    </w:p>
    <w:p>
      <w:r>
        <w:t>ИСТОРИЧЕСКИЙ ПОРТРЕТ</w:t>
      </w:r>
    </w:p>
    <w:p>
      <w:r>
        <w:t>Джонатан Свифт</w:t>
      </w:r>
    </w:p>
    <w:p>
      <w:r>
        <w:t>Джонатан Свифт — ирландский философ и публицист, англиканский священник — прославился прежде всего своими сатирическими произведениями, высмеивающими отрицательные явления окружающей жизни. Уже первая его большая</w:t>
      </w:r>
    </w:p>
    <w:p>
      <w:r>
        <w:t>книга «Сказка бочки» (1704) имела подзаголовок: «Написана</w:t>
      </w:r>
    </w:p>
    <w:p>
      <w:r>
        <w:t>ради всеобщего улучшения рода человеческого». Начиналась</w:t>
      </w:r>
    </w:p>
    <w:p>
      <w:r>
        <w:t>она так: «Умников в нынешний век так много, и так они проницательны, что сановники церкви и государства начинают,</w:t>
      </w:r>
    </w:p>
    <w:p>
      <w:r>
        <w:t>по-видимому, сильно опасаться, как бы эти господа не вздумали, в периоды долгого мира, выискивать на досуге слабые</w:t>
      </w:r>
    </w:p>
    <w:p>
      <w:r>
        <w:t>стороны религии и управления».</w:t>
      </w:r>
    </w:p>
    <w:p>
      <w:r>
        <w:t>В романе Дж. Свифта «Путешествия Гулливера» главный герой, судовой</w:t>
      </w:r>
    </w:p>
    <w:p>
      <w:r>
        <w:t>врач по фамилии Гулливер, попадает в фантастические страны: одна из них</w:t>
      </w:r>
    </w:p>
    <w:p>
      <w:r>
        <w:t>населена лилипутами, воспринимающими его как гиганта, другая, напротив, —</w:t>
      </w:r>
    </w:p>
    <w:p>
      <w:r>
        <w:t>великанами, и там уже сам Гулливер чувствует себя лилипутом. Книга воспринималась современниками как острая политическая сатира на европейские</w:t>
      </w:r>
    </w:p>
    <w:p>
      <w:r>
        <w:t>страны, неспособные преодолеть религиозные разногласия, на короля и правительство современной Англии, оказывающиеся при взгляде со стороны нелепыми, жадными, полными самомнения. Автор также спорил со многими идеями века Просвещения.</w:t>
      </w:r>
    </w:p>
    <w:p>
      <w:r>
        <w:t>Литература XVIII в. оказалась чрезвычайно богата на новые жанры</w:t>
      </w:r>
    </w:p>
    <w:p>
      <w:r>
        <w:t>и направления. Одним из таких направлений стал сентиментализм (от фр.</w:t>
      </w:r>
    </w:p>
    <w:p>
      <w:r>
        <w:t>sentiment — чувство), уделявший прежде всего внимание переживаниям человека и противопоставлявший чувства разуму.</w:t>
      </w:r>
    </w:p>
    <w:p>
      <w:r>
        <w:t>СВИДЕТЕЛЬСТВО ЭПОХИ</w:t>
      </w:r>
    </w:p>
    <w:p>
      <w:r>
        <w:t>з романа Джонатана Свифта</w:t>
      </w:r>
    </w:p>
    <w:p>
      <w:r>
        <w:t>И</w:t>
      </w:r>
    </w:p>
    <w:p>
      <w:r>
        <w:t>«Путешествия Гулливера»</w:t>
      </w:r>
    </w:p>
    <w:p>
      <w:r>
        <w:t>«…Тщательно рассмотрев людей, которые в течение прошедшего столетия</w:t>
      </w:r>
    </w:p>
    <w:p>
      <w:r>
        <w:t>пользовались громкой славой при дворах королей, я понял, в каком заблуждении</w:t>
      </w:r>
    </w:p>
    <w:p>
      <w:r>
        <w:t>держат мир продажные писаки, приписывая величайшие военные подвиги трусам,</w:t>
      </w:r>
    </w:p>
    <w:p>
      <w:r>
        <w:t>мудрые советы дуракам, искренность льстецам, римскую доблесть изменникам</w:t>
      </w:r>
    </w:p>
    <w:p>
      <w:r>
        <w:t>оте­честву, набожность безбожникам… правдивость — доносчикам. Я узнал, сколько невинных превосходных людей было приговорено к смерти или изгнанию благодаря проискам могущественных министров, подкупавших судей, и партийной</w:t>
      </w:r>
    </w:p>
    <w:p>
      <w:r>
        <w:t>злобе; сколько подлецов возводилось на высокие должности, облекалось доверием, властью, почётом и осыпалось материальными благами. &lt;…&gt; Какое невысокое</w:t>
      </w:r>
    </w:p>
    <w:p>
      <w:r>
        <w:t>составилось у меня мнение о человеческой мудрости и честности, когда я получил</w:t>
      </w:r>
    </w:p>
    <w:p>
      <w:r>
        <w:t>правильные сведения о пружинах и мотивах великих мировых событий и рево­</w:t>
      </w:r>
    </w:p>
    <w:p>
      <w:r>
        <w:t>люций и о тех ничтожных случайностях, которым они обязаны своим успехом».</w:t>
      </w:r>
    </w:p>
    <w:p>
      <w:r>
        <w:t>●●</w:t>
      </w:r>
    </w:p>
    <w:p>
      <w:r>
        <w:t>Как вы думаете, что заставляет Свифта настолько критично относиться к истории?</w:t>
      </w:r>
    </w:p>
    <w:p>
      <w:r>
        <w:t>Выявите связь между словами Свифта и идеями века Просвещения.</w:t>
      </w:r>
    </w:p>
    <w:p>
      <w:r>
        <w:t>15-1844-01-003-240o3.indd 90</w:t>
      </w:r>
    </w:p>
    <w:p>
      <w:r>
        <w:t>15.08.2024 10:57:58</w:t>
      </w:r>
    </w:p>
    <w:p>
      <w:r>
        <w:t>E874</w:t>
      </w:r>
    </w:p>
    <w:p>
      <w:r>
        <w:t>Английский писатель Самюэль Ричардсон стал родоначальником нового</w:t>
      </w:r>
    </w:p>
    <w:p>
      <w:r>
        <w:t>жанра — романа в письмах. Этот жанр с удовольствием начали использовать</w:t>
      </w:r>
    </w:p>
    <w:p>
      <w:r>
        <w:t>европейские сентименталисты.</w:t>
      </w:r>
    </w:p>
    <w:p>
      <w:r>
        <w:t>Чрезвычайно популярным, в частности, был роман в письмах немецкого</w:t>
      </w:r>
    </w:p>
    <w:p>
      <w:r>
        <w:t>поэта и писателя Иоганна Вольфганга Гёте «Страдания молодого Вертера»</w:t>
      </w:r>
    </w:p>
    <w:p>
      <w:r>
        <w:t>(1774), в котором был создан волновавший умы по всей Европе образ герояодиночки, протестующего против действительности, не находящего опоры</w:t>
      </w:r>
    </w:p>
    <w:p>
      <w:r>
        <w:t>и понимания у окружающих людей.</w:t>
      </w:r>
    </w:p>
    <w:p>
      <w:r>
        <w:t>В Англии же зарождается ещё один жанр — готический роман: мрачный,</w:t>
      </w:r>
    </w:p>
    <w:p>
      <w:r>
        <w:t>зловещий, полный тайн, мистики и сверхъестественных явлений.</w:t>
      </w:r>
    </w:p>
    <w:p>
      <w:r>
        <w:t>●●</w:t>
      </w:r>
    </w:p>
    <w:p>
      <w:r>
        <w:t>Перечислите направления, господствовавшие в литературе XVIII в.</w:t>
      </w:r>
    </w:p>
    <w:p>
      <w:r>
        <w:t>4 Расцвет музыки. XVIII век стал столетием, когда европейская музыка</w:t>
      </w:r>
    </w:p>
    <w:p>
      <w:r>
        <w:t>достигла небывалых ранее вершин. Духовная музыка всё больше уступала</w:t>
      </w:r>
    </w:p>
    <w:p>
      <w:r>
        <w:t>место светской. На первый план выходили произведения, написанные для клавишных инструментов — органа и клавесина (предшественника фортепьяно).</w:t>
      </w:r>
    </w:p>
    <w:p>
      <w:r>
        <w:t>Многие великие композиторы жили и творили в это время. Саксонец Георг</w:t>
      </w:r>
    </w:p>
    <w:p>
      <w:r>
        <w:t>Фридрих Гендель уже в возрасте 7 лет выступал с органным концертом,</w:t>
      </w:r>
    </w:p>
    <w:p>
      <w:r>
        <w:t>на котором присутствовал герцог Саксонский. За свою жизнь Гендель создал</w:t>
      </w:r>
    </w:p>
    <w:p>
      <w:r>
        <w:t>четыре десятка опер и считался мастером оратории — музыкальной драмы,</w:t>
      </w:r>
    </w:p>
    <w:p>
      <w:r>
        <w:t>схожей с оперой. Оратории Генделя на религиозные и античные сюжеты поражали зрителей красотой и мощью хоровой музыки, соединившей немецкие</w:t>
      </w:r>
    </w:p>
    <w:p>
      <w:r>
        <w:t>и английские традиции.</w:t>
      </w:r>
    </w:p>
    <w:p>
      <w:r>
        <w:t>Австриец Йозеф Гайдн прославился своими симфониями. Широкую</w:t>
      </w:r>
    </w:p>
    <w:p>
      <w:r>
        <w:t>известность приобрела его «Прощальная симфония» (1772). По мере того как</w:t>
      </w:r>
    </w:p>
    <w:p>
      <w:r>
        <w:t>музыканты заканчивали свои партии, они гасили освещавшие ноты свечи</w:t>
      </w:r>
    </w:p>
    <w:p>
      <w:r>
        <w:t>и удалялись со сцены, пока в финале на ней не оставались только две первые</w:t>
      </w:r>
    </w:p>
    <w:p>
      <w:r>
        <w:t>скрипки. В своих произведениях Гайдн воспевал мир, природу, гармоничное</w:t>
      </w:r>
    </w:p>
    <w:p>
      <w:r>
        <w:t>слияние с ней человека.</w:t>
      </w:r>
    </w:p>
    <w:p>
      <w:r>
        <w:t>Черту под эпохой барокко во многом подвёл мастер органной музыки,</w:t>
      </w:r>
    </w:p>
    <w:p>
      <w:r>
        <w:t>великий немецкий композитор Иоганн Себастьян Бах. Творчество признанного мастера клавесина и органа стало своеобразным мостиком между старым</w:t>
      </w:r>
    </w:p>
    <w:p>
      <w:r>
        <w:t>и новым подходами, между произведениями церковными и светскими.</w:t>
      </w:r>
    </w:p>
    <w:p>
      <w:r>
        <w:t>Антонио Вивальди</w:t>
      </w:r>
    </w:p>
    <w:p>
      <w:r>
        <w:t>ИСТОРИЧЕСКИЙ ПОРТРЕТ</w:t>
      </w:r>
    </w:p>
    <w:p>
      <w:r>
        <w:t>Этот портрет долгое время считался единственным изображением Вивальди. Однако сейчас многие учёные высказывают</w:t>
      </w:r>
    </w:p>
    <w:p>
      <w:r>
        <w:t>сомнения, что здесь показан именно знаменитый композитор.</w:t>
      </w:r>
    </w:p>
    <w:p>
      <w:r>
        <w:t>Итальянец Вивальди создал множество концертов для скрипки с оркестром, среди которых знаменитые «Времена года».</w:t>
      </w:r>
    </w:p>
    <w:p>
      <w:r>
        <w:t>Композитор пытался музыкой передать наполняющие природу звуки — пение птиц и порывы ветра, потоки дождя и раскаты грома. После смерти композитор был забыт и вновь открыт лишь в XX в., когда обнаружилось множество рукописей</w:t>
      </w:r>
    </w:p>
    <w:p>
      <w:r>
        <w:t>его произведений.</w:t>
      </w:r>
    </w:p>
    <w:p>
      <w:r>
        <w:t>15-1844-01-003-240o3.indd 91</w:t>
      </w:r>
    </w:p>
    <w:p>
      <w:r>
        <w:t>15.08.2024 10:57:58</w:t>
      </w:r>
    </w:p>
    <w:p>
      <w:r>
        <w:t>ИСТОРИЧЕСКИЙ ПОРТРЕТ</w:t>
      </w:r>
    </w:p>
    <w:p>
      <w:r>
        <w:t>Иоганн Себастьян Бах</w:t>
      </w:r>
    </w:p>
    <w:p>
      <w:r>
        <w:t>Иоганн Себастьян Бах был человеком глубоко религиозным,</w:t>
      </w:r>
    </w:p>
    <w:p>
      <w:r>
        <w:t>в своей музыке он размышлял о Боге и человеческих страданиях, о борьбе света и тьмы — и в душе человека, и в окружающем его мире.</w:t>
      </w:r>
    </w:p>
    <w:p>
      <w:r>
        <w:t>Старший брат, дядя и более дальние родственники немецкого</w:t>
      </w:r>
    </w:p>
    <w:p>
      <w:r>
        <w:t>композитора к музыке имели не последнее отношение: пели,</w:t>
      </w:r>
    </w:p>
    <w:p>
      <w:r>
        <w:t>играли на органе, клавесине, скрипке… А дядя, Иоганн Христоф Бах, был придворным органистом.</w:t>
      </w:r>
    </w:p>
    <w:p>
      <w:r>
        <w:t>Переворот в европейской музыке произвёл авст­</w:t>
      </w:r>
    </w:p>
    <w:p>
      <w:r>
        <w:t>риец Вольфганг Амадей Моцарт. Уже в детстве он</w:t>
      </w:r>
    </w:p>
    <w:p>
      <w:r>
        <w:t>приобрёл необычайную славу как исполнитель-виртуоз. Изящная, нежная, лёгкая музыка Моцарта воп­</w:t>
      </w:r>
    </w:p>
    <w:p>
      <w:r>
        <w:t>лощалась в различных формах: оперы, сонаты и мессы, симфонии и концерты. Для этого композитора характерно неподражаемое,</w:t>
      </w:r>
    </w:p>
    <w:p>
      <w:r>
        <w:t>светлое ощущение мира, его произведения трогательны и лиричны.</w:t>
      </w:r>
    </w:p>
    <w:p>
      <w:r>
        <w:t>●●</w:t>
      </w:r>
    </w:p>
    <w:p>
      <w:r>
        <w:t>Используя дополнительные источники, выявите сходства и различия между сюжетами, которые затрагивали в музыке композиторы XVIII в.</w:t>
      </w:r>
    </w:p>
    <w:p>
      <w:r>
        <w:t>5 Метаморфозы театра. Привычное для нас пространство театра окончательно сформировалось именно в XVIII в. Сцена, отделённая от вытянутого</w:t>
      </w:r>
    </w:p>
    <w:p>
      <w:r>
        <w:t>зрительного зала оркестровой ямой, уже не допускала смешения актёров и зрителей: вплоть до начала века самые дорогие места находились на авансцене,</w:t>
      </w:r>
    </w:p>
    <w:p>
      <w:r>
        <w:t>рядом с актёрами. Размеры зала и его форма определялись тем, что актёров</w:t>
      </w:r>
    </w:p>
    <w:p>
      <w:r>
        <w:t>должно было быть хорошо слышно: так возвышающиеся над партером ложи</w:t>
      </w:r>
    </w:p>
    <w:p>
      <w:r>
        <w:t>стали многоярусными, а сам зал приобрёл форму подковы.</w:t>
      </w:r>
    </w:p>
    <w:p>
      <w:r>
        <w:t>За сценой располагались кулисы, а на самой сцене активно использовались</w:t>
      </w:r>
    </w:p>
    <w:p>
      <w:r>
        <w:t>различные машины для движения декораций. Меняется и само представление</w:t>
      </w:r>
    </w:p>
    <w:p>
      <w:r>
        <w:t>об искусстве актёра. Хорошие актёры тщательно обдумывали текст, долго готовились к его исполнению, вживались в роль.</w:t>
      </w:r>
    </w:p>
    <w:p>
      <w:r>
        <w:t>Театральные здания отделывались мрамором и по­­</w:t>
      </w:r>
    </w:p>
    <w:p>
      <w:r>
        <w:t>кры­вались позолотой, залы стали нарядными и праздничными. На всю Европу прославился открытый</w:t>
      </w:r>
    </w:p>
    <w:p>
      <w:r>
        <w:t>Моцарт в детстве, его отец и сестра.</w:t>
      </w:r>
    </w:p>
    <w:p>
      <w:r>
        <w:t>Художник Л. Кармонтель</w:t>
      </w:r>
    </w:p>
    <w:p>
      <w:r>
        <w:t>На этой картине изображён будущий знаменитый композитор Вольфганг Амадей Моцарт в возрасте 7 или 8 лет. Рядом его отец Леопольд и старшая сестра Марианна. Отец</w:t>
      </w:r>
    </w:p>
    <w:p>
      <w:r>
        <w:t>с детьми совершали длительные гастроли по европейским</w:t>
      </w:r>
    </w:p>
    <w:p>
      <w:r>
        <w:t>городам. Изображение относится к концертам, которые</w:t>
      </w:r>
    </w:p>
    <w:p>
      <w:r>
        <w:t>они давали в Париже в 1763—1764 гг.</w:t>
      </w:r>
    </w:p>
    <w:p>
      <w:r>
        <w:t>15-1844-01-003-240o3.indd 92</w:t>
      </w:r>
    </w:p>
    <w:p>
      <w:r>
        <w:t>15.08.2024 10:57:59</w:t>
      </w:r>
    </w:p>
    <w:p>
      <w:r>
        <w:t>A28F</w:t>
      </w:r>
    </w:p>
    <w:p>
      <w:r>
        <w:t>Театр Друри-Лейн в Лондоне.</w:t>
      </w:r>
    </w:p>
    <w:p>
      <w:r>
        <w:t>Неизвестный художник</w:t>
      </w:r>
    </w:p>
    <w:p>
      <w:r>
        <w:t>Размещение зрителей в зале отражало неравенство в обществе: места в ложах обходились недёшево, партер стоил меньше всего и зачастую был</w:t>
      </w:r>
    </w:p>
    <w:p>
      <w:r>
        <w:t>стоячим. Даже если в партере ставили стулья или</w:t>
      </w:r>
    </w:p>
    <w:p>
      <w:r>
        <w:t>скамейки, места не были нумерованными, их</w:t>
      </w:r>
    </w:p>
    <w:p>
      <w:r>
        <w:t>приходилось занимать заранее; более состоятельные люди посылали для этого своих слуг. В партере ходили, переговаривались, там орудовали карманники, бывало, что зрители не стеснялись</w:t>
      </w:r>
    </w:p>
    <w:p>
      <w:r>
        <w:t>вступать в пререкания с актёрами, свистели.</w:t>
      </w:r>
    </w:p>
    <w:p>
      <w:r>
        <w:t>В ложах могли пить кофе, есть мороженое, играть</w:t>
      </w:r>
    </w:p>
    <w:p>
      <w:r>
        <w:t>в карты или шахматы.</w:t>
      </w:r>
    </w:p>
    <w:p>
      <w:r>
        <w:t>в 1778 г. в Милане знаменитый оперный театр Ла Скала. Он отличался пышным внутренним убранством и великолепной акустикой.</w:t>
      </w:r>
    </w:p>
    <w:p>
      <w:r>
        <w:t>Тематика произведений XVIII в. сильно отличалась от тематики предыдущего столетия. Наибольшей популярностью пользовались пьесы, предназначенные для отдыха и развлечения, а не зовущие к размышлениям о смысле</w:t>
      </w:r>
    </w:p>
    <w:p>
      <w:r>
        <w:t>жизни. В моде были комедии, а не трагедии. Впрочем, театр этого времени</w:t>
      </w:r>
    </w:p>
    <w:p>
      <w:r>
        <w:t>носил на себе немалый отпечаток века Просвещения. Многие комедии затрагивали проблемы морали и нравственности, критиковали существующее общество, юмор нередко уступал место сатире. В соответствии с духом эпохи они</w:t>
      </w:r>
    </w:p>
    <w:p>
      <w:r>
        <w:t>воспевали человеческое достоинство, презрение к титулам и авторитетам,</w:t>
      </w:r>
    </w:p>
    <w:p>
      <w:r>
        <w:t>равенство людей вне зависимости от происхождения.</w:t>
      </w:r>
    </w:p>
    <w:p>
      <w:r>
        <w:t>Это хорошо видно в едва ли не самой известной пьесе того времени —</w:t>
      </w:r>
    </w:p>
    <w:p>
      <w:r>
        <w:t>«Безумный день, или Женитьба Фигаро» Пьера Огюстена Бомарше, искромётной комедии положений, в которой остроумный и ловкий слуга Фигаро</w:t>
      </w:r>
    </w:p>
    <w:p>
      <w:r>
        <w:t>высмеивает и обманывает своего чванливого господина. Пьеса была проникнута такой любовью к свободе, что даже удостоилась личного запрета короля</w:t>
      </w:r>
    </w:p>
    <w:p>
      <w:r>
        <w:t>Франции.</w:t>
      </w:r>
    </w:p>
    <w:p>
      <w:r>
        <w:t>Итальянский театр XVIII столетия прославили два драматурга — Карло</w:t>
      </w:r>
    </w:p>
    <w:p>
      <w:r>
        <w:t>Гольдо́ни и Карло Го́цци.</w:t>
      </w:r>
    </w:p>
    <w:p>
      <w:r>
        <w:t>Пьер Огюстен Бомарше</w:t>
      </w:r>
    </w:p>
    <w:p>
      <w:r>
        <w:t>ИСТОРИЧЕСКИЙ ПОРТРЕТ</w:t>
      </w:r>
    </w:p>
    <w:p>
      <w:r>
        <w:t>Бомарше прожил яркую и насыщенную жизнь, многие сюжеты</w:t>
      </w:r>
    </w:p>
    <w:p>
      <w:r>
        <w:t>для произведений он черпал из собственного опыта. Свои произведения он в основном писал уже будучи зрелым человеком</w:t>
      </w:r>
    </w:p>
    <w:p>
      <w:r>
        <w:t>40—50 лет.</w:t>
      </w:r>
    </w:p>
    <w:p>
      <w:r>
        <w:t>Комедии Бомарше имели ог­ромный ус­пех во Фран­ции на­ка­ну­не</w:t>
      </w:r>
    </w:p>
    <w:p>
      <w:r>
        <w:t>ре­во­лю­ционных событий 1789 г. и при­нес­ли ему ми­ро­вую сла­ву.</w:t>
      </w:r>
    </w:p>
    <w:p>
      <w:r>
        <w:t>На их основе были созданы оперы «Свадь­ба Фи­га­ро» В. А. Мо­</w:t>
      </w:r>
    </w:p>
    <w:p>
      <w:r>
        <w:t>цар­та (1786) и «Се­виль­ский ци­рюль­ник» Дж. Рос­си­ни (1816), не</w:t>
      </w:r>
    </w:p>
    <w:p>
      <w:r>
        <w:t>сходящие с театральных сцен вот уже более двух столетий.</w:t>
      </w:r>
    </w:p>
    <w:p>
      <w:r>
        <w:t>15-1844-01-003-240o3.indd 93</w:t>
      </w:r>
    </w:p>
    <w:p>
      <w:r>
        <w:t>15.08.2024 10:57:59</w:t>
      </w:r>
    </w:p>
    <w:p>
      <w:r>
        <w:t>Гоцци был поклонником традиционной итальянской комедии масок, где</w:t>
      </w:r>
    </w:p>
    <w:p>
      <w:r>
        <w:t>уделялось большое внимание импровизации, а не написанному заранее тексту.</w:t>
      </w:r>
    </w:p>
    <w:p>
      <w:r>
        <w:t>Он стал создателем нового театрального жанра — трагикомической сказки, где</w:t>
      </w:r>
    </w:p>
    <w:p>
      <w:r>
        <w:t>смешивались стихи и проза, язык простонародья и возвышенные страсти,</w:t>
      </w:r>
    </w:p>
    <w:p>
      <w:r>
        <w:t>искромётные диалоги и пародии на современных ему драматургов, чьи пьесы</w:t>
      </w:r>
    </w:p>
    <w:p>
      <w:r>
        <w:t>казались Гоцци скучными и занудными.</w:t>
      </w:r>
    </w:p>
    <w:p>
      <w:r>
        <w:t>Первой пьесой Гоцци стала «Любовь к трём апельсинам» (1760), по легенде, написанная в результате спора с Гольдони. В её основу положена простая</w:t>
      </w:r>
    </w:p>
    <w:p>
      <w:r>
        <w:t>детская сказка, которую рассказывала Гоцци бабушка. Огромной популярностью пользовалась его «Принцесса Турандот» (1761), главной героиней которой</w:t>
      </w:r>
    </w:p>
    <w:p>
      <w:r>
        <w:t>стала жестокая китайская принцесса, загадывающая загадки своим незадачливым женихам. Восточный колорит этой яркой постановки отражал интерес</w:t>
      </w:r>
    </w:p>
    <w:p>
      <w:r>
        <w:t>эпохи к далёкому и таинственному Востоку, а четыре маски заставляли зрителей смеяться до слёз.</w:t>
      </w:r>
    </w:p>
    <w:p>
      <w:r>
        <w:t>Гольдони, создавший более двух сотен пьес, напротив, пытался реформировать итальянский театр, сделав его более реалистичным. Он полагал, что</w:t>
      </w:r>
    </w:p>
    <w:p>
      <w:r>
        <w:t>шутки и импровизации масок надоели зрителю и необходимо создавать пьесы,</w:t>
      </w:r>
    </w:p>
    <w:p>
      <w:r>
        <w:t>к которым драматург писал бы полноценный текст. Это приближало пьесу</w:t>
      </w:r>
    </w:p>
    <w:p>
      <w:r>
        <w:t>к жизни, убирало тот элемент условности, который создавали маски. Герои</w:t>
      </w:r>
    </w:p>
    <w:p>
      <w:r>
        <w:t>Гольдони разговаривали больше не со зрителем, а друг с другом, зритель же</w:t>
      </w:r>
    </w:p>
    <w:p>
      <w:r>
        <w:t>должен был видеть на сцене подобие реальной жизни.</w:t>
      </w:r>
    </w:p>
    <w:p>
      <w:r>
        <w:t>Сильная сторона Гольдони — тщательная прорисовка характеров, чёткое</w:t>
      </w:r>
    </w:p>
    <w:p>
      <w:r>
        <w:t>выстраивание сюжета. Развивая традиции комедии характеров, заложенные</w:t>
      </w:r>
    </w:p>
    <w:p>
      <w:r>
        <w:t>ещё в прошлом веке Мольером, он, однако, полагал, что главным героем пьесы должен быть характер положительный. «Если центральный персонаж порочен, то он либо должен исправиться, либо сама комедия дурна», — писал драматург.</w:t>
      </w:r>
    </w:p>
    <w:p>
      <w:r>
        <w:t>В XVIII в. достигает своего зенита родившаяся в конце XVI в. опера. Из</w:t>
      </w:r>
    </w:p>
    <w:p>
      <w:r>
        <w:t>Центральной Италии она широко распространяется по другим странам, становится популярной и у дворянства, и у простого люда, заменяет средневековые</w:t>
      </w:r>
    </w:p>
    <w:p>
      <w:r>
        <w:t>и барочные праздники, объединяя людей различных сословий. У дворян больше пользовалась популярностью опера-сериа, т. е. опера на серьёзные, часто</w:t>
      </w:r>
    </w:p>
    <w:p>
      <w:r>
        <w:t>исторические или мифологические сюжеты, а простонародье тяготело к более</w:t>
      </w:r>
    </w:p>
    <w:p>
      <w:r>
        <w:t>лёгкой и демократичной комической опере, которая была ближе к оперетте.</w:t>
      </w:r>
    </w:p>
    <w:p>
      <w:r>
        <w:t>Музыку для опер пишут самые известные композиторы XVIII столетия —</w:t>
      </w:r>
    </w:p>
    <w:p>
      <w:r>
        <w:t>Моцарт, Гендель, Гайдн, Вивальди. Оперы Моцарта «Дон Жуан» и «Свадьба</w:t>
      </w:r>
    </w:p>
    <w:p>
      <w:r>
        <w:t>Фигаро» до сих пор не сходят с театральной сцены.</w:t>
      </w:r>
    </w:p>
    <w:p>
      <w:r>
        <w:t>●●</w:t>
      </w:r>
    </w:p>
    <w:p>
      <w:r>
        <w:t>Чем вызваны, на ваш взгляд, изменения в европейском театре? Как они связаны</w:t>
      </w:r>
    </w:p>
    <w:p>
      <w:r>
        <w:t>с изменениями в других видах искусства?</w:t>
      </w:r>
    </w:p>
    <w:p>
      <w:r>
        <w:t>Любопытные детали. Развитие русской культуры в XVIII в. отражает те же тенденции,</w:t>
      </w:r>
    </w:p>
    <w:p>
      <w:r>
        <w:t>что и в Западной Европе. Образцом архитектуры барокко стал Большой Петергофский</w:t>
      </w:r>
    </w:p>
    <w:p>
      <w:r>
        <w:t>дворец, рококо — дворец Петра III в Ораниенбауме, в классическом стиле построено</w:t>
      </w:r>
    </w:p>
    <w:p>
      <w:r>
        <w:t>множество зданий в Санкт-Петербурге, включая Большой Эрмитаж и здание Адмиралтейства. Классицизму отдали дань в своём творчестве Г. Державин и Д. Фонвизин, сентиментализму — Н. Карамзин.</w:t>
      </w:r>
    </w:p>
    <w:p>
      <w:r>
        <w:t>15-1844-01-003-240o3.indd 94</w:t>
      </w:r>
    </w:p>
    <w:p>
      <w:r>
        <w:t>15.08.2024 10:58:00</w:t>
      </w:r>
    </w:p>
    <w:p>
      <w:r>
        <w:t>14D5</w:t>
      </w:r>
    </w:p>
    <w:p>
      <w:r>
        <w:t>ПОДВЕДЁМ ИТОГИ</w:t>
      </w:r>
    </w:p>
    <w:p>
      <w:r>
        <w:t>Культура XVIII в. испытала сильное влияние европейского Просвещения:</w:t>
      </w:r>
    </w:p>
    <w:p>
      <w:r>
        <w:t>в ней господствовали светские мотивы, интерес к Античности, в центре её</w:t>
      </w:r>
    </w:p>
    <w:p>
      <w:r>
        <w:t>внимания стоял человек со своими мечтами, бедами и страстями.</w:t>
      </w:r>
    </w:p>
    <w:p>
      <w:r>
        <w:t>Вопросы и задания</w:t>
      </w:r>
    </w:p>
    <w:p>
      <w:r>
        <w:t>1. Почему, с вашей точки зрения, в эпоху Просвещения стал столь популярен классицизм?</w:t>
      </w:r>
    </w:p>
    <w:p>
      <w:r>
        <w:t>2. Какие направления существовали в литературе XVIII в.?</w:t>
      </w:r>
    </w:p>
    <w:p>
      <w:r>
        <w:t>3. Назовите и охарактеризуйте выдающихся композиторов XVIII в.</w:t>
      </w:r>
    </w:p>
    <w:p>
      <w:r>
        <w:t>4. Проследите связь идей, заложенных в романе «Робинзон Крузо», с протестантизмом.</w:t>
      </w:r>
    </w:p>
    <w:p>
      <w:r>
        <w:t>Работаем с ИСТОЧНИКОМ</w:t>
      </w:r>
    </w:p>
    <w:p>
      <w:r>
        <w:t>Прочитайте отрывок из пьесы Бомарше «Безумный день, или Женитьба Фигаро»</w:t>
      </w:r>
    </w:p>
    <w:p>
      <w:r>
        <w:t>(1783) и ответьте на вопросы.</w:t>
      </w:r>
    </w:p>
    <w:p>
      <w:r>
        <w:t>«Я бы ему сказал... что, где нет свободы критики, там никакая похвала не может</w:t>
      </w:r>
    </w:p>
    <w:p>
      <w:r>
        <w:t>быть приятна и что только мелкие людишки боятся мелких статеек. &lt;…&gt; Пока я пребывал на казённых хлебах, в Мадриде была введена свободная продажа любых изделий, вплоть до изделий печатных, и что я только не имею права касаться в моих</w:t>
      </w:r>
    </w:p>
    <w:p>
      <w:r>
        <w:t>статьях власти, религии, политики, нравственности, должностных лиц, благонадёжных корпораций, Оперного театра, равно как и других театров, а также всех лиц,</w:t>
      </w:r>
    </w:p>
    <w:p>
      <w:r>
        <w:t>имеющих к чему-либо отношение, — обо всём же остальном я могу писать совершенно свободно под надзором двух-трёх цензоров».</w:t>
      </w:r>
    </w:p>
    <w:p>
      <w:r>
        <w:t>●●</w:t>
      </w:r>
    </w:p>
    <w:p>
      <w:r>
        <w:t>1. Что автора и его героя Фигаро возмущает в современных им порядках? 2. Почему,</w:t>
      </w:r>
    </w:p>
    <w:p>
      <w:r>
        <w:t>по вашему мнению, эта пьеса запрещалась во Франции?</w:t>
      </w:r>
    </w:p>
    <w:p>
      <w:r>
        <w:t>Работаем с ХРОНОЛОГИЕЙ</w:t>
      </w:r>
    </w:p>
    <w:p>
      <w:r>
        <w:t>Расположите в хронологической последовательности следующие произведения</w:t>
      </w:r>
    </w:p>
    <w:p>
      <w:r>
        <w:t>(по времени их появления): 1) «Путешествия Гулливера»; 2) «Страдания молодого</w:t>
      </w:r>
    </w:p>
    <w:p>
      <w:r>
        <w:t>Вертера»; 3) «Жизнь и необыкновенные удивительные приключения Робинзона Крузо»; 4) «Принцесса Турандот».</w:t>
      </w:r>
    </w:p>
    <w:p>
      <w:r>
        <w:t>Работаем с ПОНЯТИЯМИ</w:t>
      </w:r>
    </w:p>
    <w:p>
      <w:r>
        <w:t>Раскройте смысл понятия «рококо». Используя Интернет, подготовьте сообщение</w:t>
      </w:r>
    </w:p>
    <w:p>
      <w:r>
        <w:t>об одном из известных архитектурных сооружений в этом стиле.</w:t>
      </w:r>
    </w:p>
    <w:p>
      <w:r>
        <w:t>?</w:t>
      </w:r>
    </w:p>
    <w:p>
      <w:r>
        <w:t>Сформулируйте ответ на главный вопрос параграфа, обоснуйте его</w:t>
      </w:r>
    </w:p>
    <w:p>
      <w:r>
        <w:t>двумя-тремя аргументами.</w:t>
      </w:r>
    </w:p>
    <w:p>
      <w:r>
        <w:t>15-1844-01-003-240o3.indd 95</w:t>
      </w:r>
    </w:p>
    <w:p>
      <w:r>
        <w:t>15.08.2024 10:58:00</w:t>
      </w:r>
    </w:p>
    <w:p>
      <w:r>
        <w:t>AD4F</w:t>
      </w:r>
    </w:p>
    <w:p>
      <w:r>
        <w:t>ИТОГИ ГЛАВЫ</w:t>
      </w:r>
    </w:p>
    <w:p>
      <w:r>
        <w:t>●●</w:t>
      </w:r>
    </w:p>
    <w:p>
      <w:r>
        <w:t>В XVIII в. существенно расширяются представления европейцев о других странах</w:t>
      </w:r>
    </w:p>
    <w:p>
      <w:r>
        <w:t>и континентах. Всё больше людей отправляются в дальние странствия. Встречаясь</w:t>
      </w:r>
    </w:p>
    <w:p>
      <w:r>
        <w:t>с народами, находившимися на другой стадии развития общества, путешественники</w:t>
      </w:r>
    </w:p>
    <w:p>
      <w:r>
        <w:t>и учёные начинают лучше понимать и собственную историю.</w:t>
      </w:r>
    </w:p>
    <w:p>
      <w:r>
        <w:t>●●</w:t>
      </w:r>
    </w:p>
    <w:p>
      <w:r>
        <w:t>Существенно оживляется и европейская экономика. Темпы экономического роста</w:t>
      </w:r>
    </w:p>
    <w:p>
      <w:r>
        <w:t>наиболее активных европейских государств настолько увеличиваются, что это позволяет Европе впервые в истории превзойти страны Востока.</w:t>
      </w:r>
    </w:p>
    <w:p>
      <w:r>
        <w:t>●●</w:t>
      </w:r>
    </w:p>
    <w:p>
      <w:r>
        <w:t>Продолжается развитие национальных государств, перед которыми встают задачи</w:t>
      </w:r>
    </w:p>
    <w:p>
      <w:r>
        <w:t>унификации и централизации. Зарождается современное представление о государстве и о власти, философы начинают интересоваться их происхождением и взаимоотношениями с обществом.</w:t>
      </w:r>
    </w:p>
    <w:p>
      <w:r>
        <w:t>●●</w:t>
      </w:r>
    </w:p>
    <w:p>
      <w:r>
        <w:t>Растут города, они притягивают к себе всё больше и больше людей. Правительства</w:t>
      </w:r>
    </w:p>
    <w:p>
      <w:r>
        <w:t>разных стран задумываются о том, как сделать жизнь в городах здоровой и комфортной.</w:t>
      </w:r>
    </w:p>
    <w:p>
      <w:r>
        <w:t>●●</w:t>
      </w:r>
    </w:p>
    <w:p>
      <w:r>
        <w:t>XVIII век — век перемен, особенно много их в повседневной жизни, в воспитании,</w:t>
      </w:r>
    </w:p>
    <w:p>
      <w:r>
        <w:t>образовании, отношении к детям.</w:t>
      </w:r>
    </w:p>
    <w:p>
      <w:r>
        <w:t>●●</w:t>
      </w:r>
    </w:p>
    <w:p>
      <w:r>
        <w:t>XVIII век — это и век Просвещения. Философы пытались выявить законы, управляющие человеком и обществом. Они предположили, что изначально люди подчинялись лишь законам природы, затем заключили общественный договор, объединившись в общество и получив право самим выбирать себе власть.</w:t>
      </w:r>
    </w:p>
    <w:p>
      <w:r>
        <w:t>●●</w:t>
      </w:r>
    </w:p>
    <w:p>
      <w:r>
        <w:t>Просветители критиковали Старый порядок — власть и общество, законы и мораль.</w:t>
      </w:r>
    </w:p>
    <w:p>
      <w:r>
        <w:t>Всё общество, утверждали они, должно быть перестроено на основах разума, и законы человеческие не должны противоречить законам природы.</w:t>
      </w:r>
    </w:p>
    <w:p>
      <w:r>
        <w:t>●●</w:t>
      </w:r>
    </w:p>
    <w:p>
      <w:r>
        <w:t>Окончательно сложилась система международных отношений, цель которой — поддерживать европейское равновесие. На первый план вышли пять так называемых</w:t>
      </w:r>
    </w:p>
    <w:p>
      <w:r>
        <w:t>великих держав — Франция, Англия, Пруссия, монархия Габсбургов и Российская</w:t>
      </w:r>
    </w:p>
    <w:p>
      <w:r>
        <w:t>империя.</w:t>
      </w:r>
    </w:p>
    <w:p>
      <w:r>
        <w:t>●●</w:t>
      </w:r>
    </w:p>
    <w:p>
      <w:r>
        <w:t>Весь век проходит под знаком соперничества Англии и Франции. Франция добивается воцарения в Испании династии Бурбонов, уступает Англии в борьбе за колонии.</w:t>
      </w:r>
    </w:p>
    <w:p>
      <w:r>
        <w:t>●●</w:t>
      </w:r>
    </w:p>
    <w:p>
      <w:r>
        <w:t>В культуре эпохи Просвещения сосуществовали барокко, рококо и классицизм. На</w:t>
      </w:r>
    </w:p>
    <w:p>
      <w:r>
        <w:t>это время приходится создание знаменитых шедевров музыки, архитектуры, расцвет</w:t>
      </w:r>
    </w:p>
    <w:p>
      <w:r>
        <w:t>литературы, обновление театра и пик популярности оперы.</w:t>
      </w:r>
    </w:p>
    <w:p>
      <w:r>
        <w:t>ВОПРОСЫ И ЗАДАНИЯ К ГЛАВЕ</w:t>
      </w:r>
    </w:p>
    <w:p>
      <w:r>
        <w:t>1. Чем, с вашей точки зрения, объясняется огромный интерес европейцев XVIII в. к дальним плаваниям, географическим открытиям и в целом к другим регионам мира?</w:t>
      </w:r>
    </w:p>
    <w:p>
      <w:r>
        <w:t>2. Проанализируйте, какие последствия для Европы и всего мира имело «европейское</w:t>
      </w:r>
    </w:p>
    <w:p>
      <w:r>
        <w:t>чудо».</w:t>
      </w:r>
    </w:p>
    <w:p>
      <w:r>
        <w:t>15-1844-01-003-240o3.indd 96</w:t>
      </w:r>
    </w:p>
    <w:p>
      <w:r>
        <w:t>15.08.2024 10:58:00</w:t>
      </w:r>
    </w:p>
    <w:p>
      <w:r>
        <w:t>5FA0</w:t>
      </w:r>
    </w:p>
    <w:p>
      <w:r>
        <w:t>Итоги главы</w:t>
      </w:r>
    </w:p>
    <w:p>
      <w:r>
        <w:t>3. Что нового внёс XVIII век в повседневную жизнь, в семейные отношения, в воспитание детей?</w:t>
      </w:r>
    </w:p>
    <w:p>
      <w:r>
        <w:t>4. Почему, с вашей точки зрения, просветители считали себя частью единой республики, в то время как большинство стран в это время были монархиями?</w:t>
      </w:r>
    </w:p>
    <w:p>
      <w:r>
        <w:t>5. Как и с какой целью просветители стремились изменить общество?</w:t>
      </w:r>
    </w:p>
    <w:p>
      <w:r>
        <w:t>6. Была ли художественная культура связана с идеологией Просвещения? Обоснуйте</w:t>
      </w:r>
    </w:p>
    <w:p>
      <w:r>
        <w:t>свой ответ.</w:t>
      </w:r>
    </w:p>
    <w:p>
      <w:r>
        <w:t>7. Как изменились европейские монархии в XVIII в.? В каких из них реформы просвещённого абсолютизма оказались наиболее успешными?</w:t>
      </w:r>
    </w:p>
    <w:p>
      <w:r>
        <w:t>8. Какие страны в XVIII в. столкнулись с наибольшими проблемами и почему?</w:t>
      </w:r>
    </w:p>
    <w:p>
      <w:r>
        <w:t>9. Смогли ли великие державы добиться установления системы равновесия в Европе?</w:t>
      </w:r>
    </w:p>
    <w:p>
      <w:r>
        <w:t>Обоснуйте свой ответ.</w:t>
      </w:r>
    </w:p>
    <w:p>
      <w:r>
        <w:t>?</w:t>
      </w:r>
    </w:p>
    <w:p>
      <w:r>
        <w:t>формулируйте ответ на главный вопрос главы и обоснуйте его</w:t>
      </w:r>
    </w:p>
    <w:p>
      <w:r>
        <w:t>С</w:t>
      </w:r>
    </w:p>
    <w:p>
      <w:r>
        <w:t>двумя-тремя аргументами.</w:t>
      </w:r>
    </w:p>
    <w:p>
      <w:r>
        <w:t>ТЕМЫ ПРОЕКТОВ</w:t>
      </w:r>
    </w:p>
    <w:p>
      <w:r>
        <w:t>1 Транспортная революция XVIII столетия. О</w:t>
      </w:r>
    </w:p>
    <w:p>
      <w:r>
        <w:t>пираясь на материалы главы</w:t>
      </w:r>
    </w:p>
    <w:p>
      <w:r>
        <w:t>и дополнительные источники информации, соберите сведения о развитии разных</w:t>
      </w:r>
    </w:p>
    <w:p>
      <w:r>
        <w:t>видов транспорта в нескольких странах Европы в XVIII в. (по выбору). Выясните,</w:t>
      </w:r>
    </w:p>
    <w:p>
      <w:r>
        <w:t>какие новые виды транспорта появились и как они развивались.</w:t>
      </w:r>
    </w:p>
    <w:p>
      <w:r>
        <w:t>2 Деятели искусства в эпоху Просвещения. Опираясь на материалы главы</w:t>
      </w:r>
    </w:p>
    <w:p>
      <w:r>
        <w:t>и дополнительные источники информации, подготовьте сообщение о деятельности</w:t>
      </w:r>
    </w:p>
    <w:p>
      <w:r>
        <w:t>одного из выдающихся архитекторов / художников / писателей / композиторов</w:t>
      </w:r>
    </w:p>
    <w:p>
      <w:r>
        <w:t>XVIII в. (на ваш выбор). Чем прославился данный деятель искусства? Каковы его</w:t>
      </w:r>
    </w:p>
    <w:p>
      <w:r>
        <w:t>наиболее известные произведения? Выясните, чем интересна его деятельность</w:t>
      </w:r>
    </w:p>
    <w:p>
      <w:r>
        <w:t>и что нового она привнесла в развитие культуры.</w:t>
      </w:r>
    </w:p>
    <w:p>
      <w:r>
        <w:t>3 Деятели науки в эпоху Просвещения.</w:t>
      </w:r>
    </w:p>
    <w:p>
      <w:r>
        <w:t>Опираясь на материалы главы</w:t>
      </w:r>
    </w:p>
    <w:p>
      <w:r>
        <w:t>и дополнительные источники информации, подготовьте сообщение об одном из</w:t>
      </w:r>
    </w:p>
    <w:p>
      <w:r>
        <w:t>выдающихся деятелей науки XVIII в. (на ваш выбор). Выясните, чем он знаменит,</w:t>
      </w:r>
    </w:p>
    <w:p>
      <w:r>
        <w:t>каковы его работы. Сделайте вывод о том, что нового его деятельность привнесла</w:t>
      </w:r>
    </w:p>
    <w:p>
      <w:r>
        <w:t>в развитие конкретной области науки.</w:t>
      </w:r>
    </w:p>
    <w:p>
      <w:r>
        <w:t>ДОПОЛНИТЕЛЬНЫЕ МАТЕРИАЛЫ</w:t>
      </w:r>
    </w:p>
    <w:p>
      <w:r>
        <w:t>Художественная литература</w:t>
      </w:r>
    </w:p>
    <w:p>
      <w:r>
        <w:t>1.</w:t>
      </w:r>
    </w:p>
    <w:p>
      <w:r>
        <w:t>2.</w:t>
      </w:r>
    </w:p>
    <w:p>
      <w:r>
        <w:t>3.</w:t>
      </w:r>
    </w:p>
    <w:p>
      <w:r>
        <w:t>4.</w:t>
      </w:r>
    </w:p>
    <w:p>
      <w:r>
        <w:t>Бомарше П. О. «Безумный день, или Женитьба Фигаро».</w:t>
      </w:r>
    </w:p>
    <w:p>
      <w:r>
        <w:t>Руссо Ж.-Ж. «Юлия, или Новая Элоиза».</w:t>
      </w:r>
    </w:p>
    <w:p>
      <w:r>
        <w:t>Свифт Дж. «Путешествия Гулливера».</w:t>
      </w:r>
    </w:p>
    <w:p>
      <w:r>
        <w:t>Гёте И. В. «Стра­да­ния юно­го Вер­те­ра».</w:t>
      </w:r>
    </w:p>
    <w:p>
      <w:r>
        <w:t>15-1844-01-003-240o3.indd 97</w:t>
      </w:r>
    </w:p>
    <w:p>
      <w:r>
        <w:t>15.08.2024 10:58:00</w:t>
      </w:r>
    </w:p>
    <w:p>
      <w:r>
        <w:t>B6B8</w:t>
      </w:r>
    </w:p>
    <w:p>
      <w:r>
        <w:t>Научно-популярная литература</w:t>
      </w:r>
    </w:p>
    <w:p>
      <w:r>
        <w:t>1.</w:t>
      </w:r>
    </w:p>
    <w:p>
      <w:r>
        <w:t>2.</w:t>
      </w:r>
    </w:p>
    <w:p>
      <w:r>
        <w:t>3.</w:t>
      </w:r>
    </w:p>
    <w:p>
      <w:r>
        <w:t>4.</w:t>
      </w:r>
    </w:p>
    <w:p>
      <w:r>
        <w:t>5.</w:t>
      </w:r>
    </w:p>
    <w:p>
      <w:r>
        <w:t>6.</w:t>
      </w:r>
    </w:p>
    <w:p>
      <w:r>
        <w:t>7.</w:t>
      </w:r>
    </w:p>
    <w:p>
      <w:r>
        <w:t>8.</w:t>
      </w:r>
    </w:p>
    <w:p>
      <w:r>
        <w:t>Аникин А. В. «Адам Смит».</w:t>
      </w:r>
    </w:p>
    <w:p>
      <w:r>
        <w:t>Боголюбов А. Н. «Гаспар Монж, 1746—1818».</w:t>
      </w:r>
    </w:p>
    <w:p>
      <w:r>
        <w:t>Боккарди В. «Вивальди».</w:t>
      </w:r>
    </w:p>
    <w:p>
      <w:r>
        <w:t>Брион М. «Моцарт».</w:t>
      </w:r>
    </w:p>
    <w:p>
      <w:r>
        <w:t>Брион М. «Повседневная жизнь Вены во времена Моцарта и Шуберта».</w:t>
      </w:r>
    </w:p>
    <w:p>
      <w:r>
        <w:t>Декруазетт Ф. «Повседневная жизнь Венеции во времена Гольдони».</w:t>
      </w:r>
    </w:p>
    <w:p>
      <w:r>
        <w:t>Кастр Р. «Бомарше».</w:t>
      </w:r>
    </w:p>
    <w:p>
      <w:r>
        <w:t>Левидов М. Ю. «Путешествие в некоторые отдалённые страны мысли и чувства Джонатана Свифта, сначала исследователя, а потом воина в нескольких сражениях».</w:t>
      </w:r>
    </w:p>
    <w:p>
      <w:r>
        <w:t>9. Медяков А. С. «История международных отношений в Новое время».</w:t>
      </w:r>
    </w:p>
    <w:p>
      <w:r>
        <w:t>10. Черкасов П. П. «Елизавета Петровна и Людовик XV».</w:t>
      </w:r>
    </w:p>
    <w:p>
      <w:r>
        <w:t>Музыка</w:t>
      </w:r>
    </w:p>
    <w:p>
      <w:r>
        <w:t>1. А. Вивальди. «Времена года».</w:t>
      </w:r>
    </w:p>
    <w:p>
      <w:r>
        <w:t>2. И.-С. Бах. «Токката и фуга ре минор», «Ария из оркестровой сюиты № 3 ре мажор»,</w:t>
      </w:r>
    </w:p>
    <w:p>
      <w:r>
        <w:t>«Бадинери (Шутка) из оркестровой сюиты № 2 си минор».</w:t>
      </w:r>
    </w:p>
    <w:p>
      <w:r>
        <w:t>3. В. А. Моцарт. «Симфония №40», «Маленькая ночная серенада», «Турецкий марш»,</w:t>
      </w:r>
    </w:p>
    <w:p>
      <w:r>
        <w:t>«Реквием», «Волшебная флейта», «Концерт для фортепиано с оркестром № 21».</w:t>
      </w:r>
    </w:p>
    <w:p>
      <w:r>
        <w:t>Кинофильмы</w:t>
      </w:r>
    </w:p>
    <w:p>
      <w:r>
        <w:t>1. «Безумный день, или Женитьба Фигаро». Худ. фильм, реж. В. Плучек, 1974 г. (СССР).</w:t>
      </w:r>
    </w:p>
    <w:p>
      <w:r>
        <w:t>2. «Труффальдино из Бергамо». Худ. фильм, реж. В. Воробьёв, 1976 г. (СССР).</w:t>
      </w:r>
    </w:p>
    <w:p>
      <w:r>
        <w:t>3. «Фанфан-Тюльпан». Худ. фильм, реж. Кристиан-Жак, 1952 г. (Франция).</w:t>
      </w:r>
    </w:p>
    <w:p>
      <w:r>
        <w:t>ДОПОЛНИТЕЛЬНЫЕ МАТЕРИАЛЫ</w:t>
      </w:r>
    </w:p>
    <w:p>
      <w:r>
        <w:t>Дополнительные МАТЕРИАЛЫ</w:t>
      </w:r>
    </w:p>
    <w:p>
      <w:r>
        <w:t>«УЧИТЕЛЮ И УЧЕНИКУ». Материалы к курсу на портале История.РФ.</w:t>
      </w:r>
    </w:p>
    <w:p>
      <w:r>
        <w:t>15-1844-01-003-240o3.indd 98</w:t>
      </w:r>
    </w:p>
    <w:p>
      <w:r>
        <w:t>15.08.2024 10:58:01</w:t>
      </w:r>
    </w:p>
    <w:p>
      <w:r>
        <w:t>FF8C</w:t>
      </w:r>
    </w:p>
    <w:p>
      <w:r>
        <w:t>ГЛАВА</w:t>
      </w:r>
    </w:p>
    <w:p>
      <w:r>
        <w:t>II</w:t>
      </w:r>
    </w:p>
    <w:p>
      <w:r>
        <w:t>НАЧАЛО</w:t>
      </w:r>
    </w:p>
    <w:p>
      <w:r>
        <w:t>РЕВОЛЮЦИОННОЙ ЭПОХИ</w:t>
      </w:r>
    </w:p>
    <w:p>
      <w:r>
        <w:t>Взятие Бастилии 14 июля 1789 г. Х</w:t>
      </w:r>
    </w:p>
    <w:p>
      <w:r>
        <w:t>удожник Ш. Тевенен</w:t>
      </w:r>
    </w:p>
    <w:p>
      <w:r>
        <w:t>«…Если мировая экономика XIX в. формировалась в основном под влиянием британской промышленной революции, то политика и идеология форми­</w:t>
      </w:r>
    </w:p>
    <w:p>
      <w:r>
        <w:t>ровались под влиянием Франции. Британия дала как образец свои железные</w:t>
      </w:r>
    </w:p>
    <w:p>
      <w:r>
        <w:t>дороги и фабрики, экономический взрыв, который разрушил традиционную</w:t>
      </w:r>
    </w:p>
    <w:p>
      <w:r>
        <w:t>экономику и социальные структуры неевропейского мира, но Франция совершила свою революцию и дала ему свои идеи, вот почему трёхцветный флаг</w:t>
      </w:r>
    </w:p>
    <w:p>
      <w:r>
        <w:t>стал эмблемой фактически каждой рождающейся нации, а европейская и мировая политика между 1789 и 1917 гг. представляла собой борьбу за или против</w:t>
      </w:r>
    </w:p>
    <w:p>
      <w:r>
        <w:t>принципов 1789 г. или более радикальных принципов 1793 г. &lt;…&gt; Идеология</w:t>
      </w:r>
    </w:p>
    <w:p>
      <w:r>
        <w:t>современного мира впервые проникла в древние цивилизации, которые до тех</w:t>
      </w:r>
    </w:p>
    <w:p>
      <w:r>
        <w:t>пор сопротивлялись принятию европейских идей. Вот что сделала Французская революция».</w:t>
      </w:r>
    </w:p>
    <w:p>
      <w:r>
        <w:t>Британский историк Э. Хобсбаум</w:t>
      </w:r>
    </w:p>
    <w:p>
      <w:r>
        <w:t>?</w:t>
      </w:r>
    </w:p>
    <w:p>
      <w:r>
        <w:t>Что дала миру каждая из трёх революций: американская, французская и промышленная?</w:t>
      </w:r>
    </w:p>
    <w:p>
      <w:r>
        <w:t>15-1844-01-003-240o3.indd 99</w:t>
      </w:r>
    </w:p>
    <w:p>
      <w:r>
        <w:t>15.08.2024 10:58:01</w:t>
      </w:r>
    </w:p>
    <w:p>
      <w:r>
        <w:t>A717</w:t>
      </w:r>
    </w:p>
    <w:p>
      <w:pPr>
        <w:pStyle w:val="Heading1"/>
      </w:pPr>
      <w:r>
        <w:t>[Всеобщая] § 14 Великобритания: промышленная</w:t>
      </w:r>
    </w:p>
    <w:p>
      <w:r>
        <w:t>революция</w:t>
      </w:r>
    </w:p>
    <w:p>
      <w:r>
        <w:t>?</w:t>
      </w:r>
    </w:p>
    <w:p>
      <w:r>
        <w:t>Какие перемены в жизни людей принесла промышленная революция?</w:t>
      </w:r>
    </w:p>
    <w:p>
      <w:r>
        <w:t>Коалбрукдейл ночью. Художник Ф. де Лютербург</w:t>
      </w:r>
    </w:p>
    <w:p>
      <w:r>
        <w:t>Коалбрукдейл — деревня в ущелье Айронбридж в Шропшире,</w:t>
      </w:r>
    </w:p>
    <w:p>
      <w:r>
        <w:t>Англия. Это ущелье известно тем, что в XVIII в. здесь, вдоль</w:t>
      </w:r>
    </w:p>
    <w:p>
      <w:r>
        <w:t>берега реки Северн, сложился один из центров промышленной ре­во­лю­ции.</w:t>
      </w:r>
    </w:p>
    <w:p>
      <w:r>
        <w:t>кабинет министров промышленная революция лошадиная сила</w:t>
      </w:r>
    </w:p>
    <w:p>
      <w:r>
        <w:t>прялка «Дженни» промышленная буржуазия промышленный пролетариат</w:t>
      </w:r>
    </w:p>
    <w:p>
      <w:r>
        <w:t>Георг III Томас Ньюкомен Джеймс Уатт</w:t>
      </w:r>
    </w:p>
    <w:p>
      <w:r>
        <w:t>Сэмюэл Кромптон Эдмунд Картрайт</w:t>
      </w:r>
    </w:p>
    <w:p>
      <w:r>
        <w:t>Джеймс Харгривс</w:t>
      </w:r>
    </w:p>
    <w:p>
      <w:r>
        <w:t>Ричард Аркрайт</w:t>
      </w:r>
    </w:p>
    <w:p>
      <w:r>
        <w:t>МИР</w:t>
      </w:r>
    </w:p>
    <w:p>
      <w:r>
        <w:t>•• 1707 г. — Акт об унии Англии и Шот-</w:t>
      </w:r>
    </w:p>
    <w:p>
      <w:r>
        <w:t>ландии</w:t>
      </w:r>
    </w:p>
    <w:p>
      <w:r>
        <w:t>•• 1784 г. — изобретение Джеймсом Уаттом универсального парового дви­</w:t>
      </w:r>
    </w:p>
    <w:p>
      <w:r>
        <w:t>гателя</w:t>
      </w:r>
    </w:p>
    <w:p>
      <w:r>
        <w:t>РОССИЯ</w:t>
      </w:r>
    </w:p>
    <w:p>
      <w:r>
        <w:t>•• 1762 г. — начало правления Екатерины II</w:t>
      </w:r>
    </w:p>
    <w:p>
      <w:r>
        <w:t>•• 1763 г. — создание Иваном Ползуновым первого парового двигателя в России</w:t>
      </w:r>
    </w:p>
    <w:p>
      <w:r>
        <w:t>1 Образование Великобритании. В 1707 г. Англия и Уэльс заключили новую</w:t>
      </w:r>
    </w:p>
    <w:p>
      <w:r>
        <w:t>унию с Шотландией и стали одним государством — королевством Великобри-</w:t>
      </w:r>
    </w:p>
    <w:p>
      <w:r>
        <w:t>15-1844-01-003-240o3.indd 100</w:t>
      </w:r>
    </w:p>
    <w:p>
      <w:r>
        <w:t>15.08.2024 10:58:02</w:t>
      </w:r>
    </w:p>
    <w:p>
      <w:r>
        <w:t>F9A6</w:t>
      </w:r>
    </w:p>
    <w:p>
      <w:r>
        <w:t>Заседание палаты общин. Х</w:t>
      </w:r>
    </w:p>
    <w:p>
      <w:r>
        <w:t>удожник П. Тиллеманс</w:t>
      </w:r>
    </w:p>
    <w:p>
      <w:r>
        <w:t>SSВспомните, каково было устройство английского</w:t>
      </w:r>
    </w:p>
    <w:p>
      <w:r>
        <w:t>парламента в начале XVIII в.</w:t>
      </w:r>
    </w:p>
    <w:p>
      <w:r>
        <w:t>тания. Одним, но не единым: жители Уэльса</w:t>
      </w:r>
    </w:p>
    <w:p>
      <w:r>
        <w:t>до конца XIX в. предпочитали говорить на родном</w:t>
      </w:r>
    </w:p>
    <w:p>
      <w:r>
        <w:t>языке. Шотландцы, хотя и потеряли независимость</w:t>
      </w:r>
    </w:p>
    <w:p>
      <w:r>
        <w:t>и лишились своего парламента, сохранили самоуправление. Кроме того, и те и другие не считали</w:t>
      </w:r>
    </w:p>
    <w:p>
      <w:r>
        <w:t>себя англичанами, население всех трёх регионов</w:t>
      </w:r>
    </w:p>
    <w:p>
      <w:r>
        <w:t>имело разные культурные традиции (по-разному</w:t>
      </w:r>
    </w:p>
    <w:p>
      <w:r>
        <w:t>питалось и строило дома, одевалось и отдыхало).</w:t>
      </w:r>
    </w:p>
    <w:p>
      <w:r>
        <w:t>Таким образом, единого для всех языка, управления, традиций в Великобритании XVIII в. ещё не существовало.</w:t>
      </w:r>
    </w:p>
    <w:p>
      <w:r>
        <w:t>Но было то, что всех жителей Великобритании объединяло, — протестантская вера, общие религиозные традиции и праздники. Католики составляли</w:t>
      </w:r>
    </w:p>
    <w:p>
      <w:r>
        <w:t>меньшинство и были практически лишены гражданских прав; ситуация начала</w:t>
      </w:r>
    </w:p>
    <w:p>
      <w:r>
        <w:t>постепенно меняться лишь с 1770-х гг.</w:t>
      </w:r>
    </w:p>
    <w:p>
      <w:r>
        <w:t>Сплачивали население также войны против общих врагов и всеобщая гордость военно-морским могуществом страны.</w:t>
      </w:r>
    </w:p>
    <w:p>
      <w:r>
        <w:t>По сравнению с остальной Европой Великобритания процветала: аграрная</w:t>
      </w:r>
    </w:p>
    <w:p>
      <w:r>
        <w:t>революция позволяла прокормить растущее население, активно развивалась</w:t>
      </w:r>
    </w:p>
    <w:p>
      <w:r>
        <w:t>торговля, найденное равновесие между полномочиями короля и парламента</w:t>
      </w:r>
    </w:p>
    <w:p>
      <w:r>
        <w:t>обеспечивало внутренний мир.</w:t>
      </w:r>
    </w:p>
    <w:p>
      <w:r>
        <w:t>После правления королевы Анны Стюарт (1702—1714) на английский престол в соответствии с «Актом об устроении» вступила Ганноверская династия</w:t>
      </w:r>
    </w:p>
    <w:p>
      <w:r>
        <w:t>(1714—1901) — это потомки внучки Якова I Софии и курфюрста Ганновера</w:t>
      </w:r>
    </w:p>
    <w:p>
      <w:r>
        <w:t>(государства в Германии). Короли Георг I (правил в 1714—1727 гг.) и Георг II</w:t>
      </w:r>
    </w:p>
    <w:p>
      <w:r>
        <w:t>(правил в 1727—1760 гг.) родились за пределами Великобритании и воспринимались англичанами как иностранцы. Георг I очень плохо владел английским</w:t>
      </w:r>
    </w:p>
    <w:p>
      <w:r>
        <w:t>языком, его считали человеком замкнутым, нерешительным и неуклюжим. Как</w:t>
      </w:r>
    </w:p>
    <w:p>
      <w:r>
        <w:t>сказал один из лордов, Англия была слишком велика для нового короля. Выступления против монарха стали настолько частыми, что парламент был вынужден принять «Акт о бунтах». Восшествие на престол Георга II не намного улучшило репутацию династии. Он с педантичностью относился к своим обязанностям, работал с документами, разбирался во внешней политике, но слыл</w:t>
      </w:r>
    </w:p>
    <w:p>
      <w:r>
        <w:t>слабохарактерным, грубым, упрямым и вздорным, недолюбливал англичан</w:t>
      </w:r>
    </w:p>
    <w:p>
      <w:r>
        <w:t>и так же, как отец, подолгу проживал в немецком Ганновере.</w:t>
      </w:r>
    </w:p>
    <w:p>
      <w:r>
        <w:t>Новую династию привели к власти виги, и именно на них опирались первые два Георга. Управлением страной короли занимались мало, и власть</w:t>
      </w:r>
    </w:p>
    <w:p>
      <w:r>
        <w:t>от Тайного совета постепенно переходила к кабинету министров. Монарх</w:t>
      </w:r>
    </w:p>
    <w:p>
      <w:r>
        <w:t>даже не присутствовал на его заседаниях, а всей работой кабинета руководил</w:t>
      </w:r>
    </w:p>
    <w:p>
      <w:r>
        <w:t>первый лорд казначейства, фактически выполнявший функции премьер-министра. Теперь на эту должность назначали лидера парламентского большинства в палате общин. Министры отчитывались не перед королём, а перед пар-</w:t>
      </w:r>
    </w:p>
    <w:p>
      <w:r>
        <w:t>15-1844-01-003-240o3.indd 101</w:t>
      </w:r>
    </w:p>
    <w:p>
      <w:r>
        <w:t>15.08.2024 10:58:02</w:t>
      </w:r>
    </w:p>
    <w:p>
      <w:r>
        <w:t>F619</w:t>
      </w:r>
    </w:p>
    <w:p>
      <w:r>
        <w:t>ламентом, который начал играть огромную роль в управлении страной. Уже</w:t>
      </w:r>
    </w:p>
    <w:p>
      <w:r>
        <w:t>при Георге I парламент стал избираться не на 3, а на 7 лет. Выборы в парламент по-прежнему проводились на основе имущественного ценза, правом</w:t>
      </w:r>
    </w:p>
    <w:p>
      <w:r>
        <w:t>голоса обладали примерно 20 % взрослых мужчин. Так постепенно закладывались традиции английской конституционной монархии.</w:t>
      </w:r>
    </w:p>
    <w:p>
      <w:r>
        <w:t>Отношение англичан к династии удалось переломить лишь Георгу III (правил в 1760—1820 гг.). Георг III появился на свет уже на территории страны,</w:t>
      </w:r>
    </w:p>
    <w:p>
      <w:r>
        <w:t>английский язык был для него родным. Мать говорила ему: «Георг, будь королём!», и с самого начала он был настроен ограничить самоуправство министров. Педантичный, упорный и благочестивый, новый монарх большую часть</w:t>
      </w:r>
    </w:p>
    <w:p>
      <w:r>
        <w:t>жизни не терял интереса к управлению государством, присутствовал на заседаниях кабинета министров.</w:t>
      </w:r>
    </w:p>
    <w:p>
      <w:r>
        <w:t>Презирая и вигов, и тори, желая укрепить королевскую власть, Георг III</w:t>
      </w:r>
    </w:p>
    <w:p>
      <w:r>
        <w:t>отказался от назначения министрами представителей партии, имевшей парламентское большинство, и стал назначать министров по собственному выбору.</w:t>
      </w:r>
    </w:p>
    <w:p>
      <w:r>
        <w:t>Газеты представляли действия короля в выгодном свете, и он стал вызывать</w:t>
      </w:r>
    </w:p>
    <w:p>
      <w:r>
        <w:t>симпатию у англичан. Монархия вновь, как и при Елизавете, превратилась</w:t>
      </w:r>
    </w:p>
    <w:p>
      <w:r>
        <w:t>в символ единства нации. И даже поражение в войне с североамериканскими</w:t>
      </w:r>
    </w:p>
    <w:p>
      <w:r>
        <w:t>колониями не подорвало её престиж: ответственными за внешнеполитические</w:t>
      </w:r>
    </w:p>
    <w:p>
      <w:r>
        <w:t>провалы сочли министров, а не короля. Однако Георгу III всё же пришлось</w:t>
      </w:r>
    </w:p>
    <w:p>
      <w:r>
        <w:t>смириться с властью парламента.</w:t>
      </w:r>
    </w:p>
    <w:p>
      <w:r>
        <w:t>●●</w:t>
      </w:r>
    </w:p>
    <w:p>
      <w:r>
        <w:t>Что способствовало дальнейшему складыванию конституционной монархии в Англии?</w:t>
      </w:r>
    </w:p>
    <w:p>
      <w:r>
        <w:t>СВИДЕТЕЛЬСТВО ЭПОХИ</w:t>
      </w:r>
    </w:p>
    <w:p>
      <w:r>
        <w:t>Из речи Георга III перед обеими палатами</w:t>
      </w:r>
    </w:p>
    <w:p>
      <w:r>
        <w:t>парламента 18 ноября 1760 г.</w:t>
      </w:r>
    </w:p>
    <w:p>
      <w:r>
        <w:t>Портрет</w:t>
      </w:r>
    </w:p>
    <w:p>
      <w:r>
        <w:t>Георга III</w:t>
      </w:r>
    </w:p>
    <w:p>
      <w:r>
        <w:t>в коронационных</w:t>
      </w:r>
    </w:p>
    <w:p>
      <w:r>
        <w:t>одеждах.</w:t>
      </w:r>
    </w:p>
    <w:p>
      <w:r>
        <w:t>Художник А. Рэмзи</w:t>
      </w:r>
    </w:p>
    <w:p>
      <w:r>
        <w:t>«Рождённый и получивший образование в этой стране,</w:t>
      </w:r>
    </w:p>
    <w:p>
      <w:r>
        <w:t>я горжусь тем, что я британец. И особенным счастьем для меня на протяжении всей жизни будет повышение благосостояния народа, чью преданность и любовь я считаю величайшей</w:t>
      </w:r>
    </w:p>
    <w:p>
      <w:r>
        <w:t>и самой надёжной опорой моего трона. И я не сомневаюсь,</w:t>
      </w:r>
    </w:p>
    <w:p>
      <w:r>
        <w:t>что его приверженность этим чувствам может сравняться</w:t>
      </w:r>
    </w:p>
    <w:p>
      <w:r>
        <w:t>с твёрдостью моей неизменной решимости придерживаться</w:t>
      </w:r>
    </w:p>
    <w:p>
      <w:r>
        <w:t>великолепного устройства церкви и государства и укреплять</w:t>
      </w:r>
    </w:p>
    <w:p>
      <w:r>
        <w:t>его, а так же сохранять в неприкосновенности веротерпимость. Гражданские и религиозные права моих возлюбленных</w:t>
      </w:r>
    </w:p>
    <w:p>
      <w:r>
        <w:t>подданных так же дороги мне, как и самые ценные прерогативы моей Короны. Моё неизменное намерение сохранять</w:t>
      </w:r>
    </w:p>
    <w:p>
      <w:r>
        <w:t>и поощрять истинную религию и добродетель будет способствовать дальнейшему укреплению единства и станет наилучшим способом снискать божественное благословение моему</w:t>
      </w:r>
    </w:p>
    <w:p>
      <w:r>
        <w:t>царствованию».</w:t>
      </w:r>
    </w:p>
    <w:p>
      <w:r>
        <w:t>●●</w:t>
      </w:r>
    </w:p>
    <w:p>
      <w:r>
        <w:t>то обещает Георг III англичанам при своём воцарении?</w:t>
      </w:r>
    </w:p>
    <w:p>
      <w:r>
        <w:t>Ч</w:t>
      </w:r>
    </w:p>
    <w:p>
      <w:r>
        <w:t>Какие вещи он считает для них наиболее принципиальными?</w:t>
      </w:r>
    </w:p>
    <w:p>
      <w:r>
        <w:t>15-1844-01-003-240o3.indd 102</w:t>
      </w:r>
    </w:p>
    <w:p>
      <w:r>
        <w:t>15.08.2024 10:58:02</w:t>
      </w:r>
    </w:p>
    <w:p>
      <w:r>
        <w:t>D984</w:t>
      </w:r>
    </w:p>
    <w:p>
      <w:r>
        <w:t>2 На пути к промышленной революции. До середины XVIII в. производительности мануфактур хватало, чтобы обеспечить спрос на промышленные</w:t>
      </w:r>
    </w:p>
    <w:p>
      <w:r>
        <w:t>товары. Однако ко второй половине XVIII в. возникла потребность увеличить</w:t>
      </w:r>
    </w:p>
    <w:p>
      <w:r>
        <w:t>объёмы производства.</w:t>
      </w:r>
    </w:p>
    <w:p>
      <w:r>
        <w:t>Что же вызвало эту потребность? Во-первых, спрос на продукцию мануфактур сильно возрос. Благодаря аграрной революции деревня стала богатеть. Она</w:t>
      </w:r>
    </w:p>
    <w:p>
      <w:r>
        <w:t>уже была не просто поставщиком нужного количества сырья для промышленности. Владельцы земель, арендаторы, зажиточные крестьяне стали тратить значительно больше средств на покупку промышленных изделий (одежды, орудий</w:t>
      </w:r>
    </w:p>
    <w:p>
      <w:r>
        <w:t>труда, предметов обстановки). В покупателей превратились и бывшие крестьяне, которые ранее сами изготавливали для себя одежду, обувь, домашнюю утварь.</w:t>
      </w:r>
    </w:p>
    <w:p>
      <w:r>
        <w:t>Спрос увеличился и из-за роста населения Англии. Число потенциальных</w:t>
      </w:r>
    </w:p>
    <w:p>
      <w:r>
        <w:t>покупателей всё возрастало. Также из-за роста населения те, кто не мог найти</w:t>
      </w:r>
    </w:p>
    <w:p>
      <w:r>
        <w:t>работу на селе, уходили в города и превращались в наёмных рабочих или слуг.</w:t>
      </w:r>
    </w:p>
    <w:p>
      <w:r>
        <w:t>Так создавался рынок свободной рабочей силы.</w:t>
      </w:r>
    </w:p>
    <w:p>
      <w:r>
        <w:t>По мере того как отстававшие хозяйства подтягивались до уровня передовых, цены на сельскохозяйственную продукцию начинали падать. Арендаторы</w:t>
      </w:r>
    </w:p>
    <w:p>
      <w:r>
        <w:t>и владельцы земель стали искать, куда вложить капиталы, чтобы получить</w:t>
      </w:r>
    </w:p>
    <w:p>
      <w:r>
        <w:t>больше прибыли. Теперь развитие промышленности представлялось более</w:t>
      </w:r>
    </w:p>
    <w:p>
      <w:r>
        <w:t>выгодным, именно туда и пошли деньги. Росту промышленности способствовали и те, кто, не желая рисковать, размещал свои средства в банках: поскольку</w:t>
      </w:r>
    </w:p>
    <w:p>
      <w:r>
        <w:t>процент по кредитам был в то время в Англии невелик (обычно не более 3 %),</w:t>
      </w:r>
    </w:p>
    <w:p>
      <w:r>
        <w:t>другие предприниматели легко могли воспользоваться этими капиталами.</w:t>
      </w:r>
    </w:p>
    <w:p>
      <w:r>
        <w:t>Любопытные детали. Некоторые производства, которые возникли в то время в Англии, известны до сих пор. Например, слово «ватман» пришло к нам благодаря фамилии</w:t>
      </w:r>
    </w:p>
    <w:p>
      <w:r>
        <w:t>бумажного фабриканта Джеймса Уотмена (в русской транскрипции — Ватмана).</w:t>
      </w:r>
    </w:p>
    <w:p>
      <w:r>
        <w:t>●●</w:t>
      </w:r>
    </w:p>
    <w:p>
      <w:r>
        <w:t>Каковы были предпосылки промышленной революции? Как вы думаете, есть ли среди них более и менее важные, или все были важны в равной мере?</w:t>
      </w:r>
    </w:p>
    <w:p>
      <w:r>
        <w:t>3 Рождение фабрики. Промышленная революция — это переход от ручного</w:t>
      </w:r>
    </w:p>
    <w:p>
      <w:r>
        <w:t>труда к машинному. То, что раньше человек делал руками, теперь выполняли</w:t>
      </w:r>
    </w:p>
    <w:p>
      <w:r>
        <w:t>машины. Их удобно было разместить под одной крышей — так появилась</w:t>
      </w:r>
    </w:p>
    <w:p>
      <w:r>
        <w:t>фабрика. В Великобритании промышленная революция происходила в течение 1760—1840-х гг.</w:t>
      </w:r>
    </w:p>
    <w:p>
      <w:r>
        <w:t>Стремление к расширению производства заставляло англичан активно</w:t>
      </w:r>
    </w:p>
    <w:p>
      <w:r>
        <w:t>использовать изобретения, появившиеся ранее в других странах. Оборудование для горных работ заимствовалось у немцев, для изготовления шёлка —</w:t>
      </w:r>
    </w:p>
    <w:p>
      <w:r>
        <w:t>у французов, для стеклодувного производства — у итальянцев.</w:t>
      </w:r>
    </w:p>
    <w:p>
      <w:r>
        <w:t>Подробнее. Лишь после начала промышленной революции у англичан пробудилась</w:t>
      </w:r>
    </w:p>
    <w:p>
      <w:r>
        <w:t>страсть к изобретениям. Она хорошо отражена в цифрах: в первой половине XVIII в. регистрировали по 10 патентов на изобретения в год, а к концу XVIII в. их число сильно</w:t>
      </w:r>
    </w:p>
    <w:p>
      <w:r>
        <w:t>возросло (например, в 1792 г. было выдано 85 патентов).</w:t>
      </w:r>
    </w:p>
    <w:p>
      <w:r>
        <w:t>Для масштабного производства необходимы были запасы топлива. Лесов</w:t>
      </w:r>
    </w:p>
    <w:p>
      <w:r>
        <w:t>в Англии осталось очень мало, но имелись залежи каменного угля, и именно</w:t>
      </w:r>
    </w:p>
    <w:p>
      <w:r>
        <w:t>они стали тем фундаментом, на котором выросла английская промышленность.</w:t>
      </w:r>
    </w:p>
    <w:p>
      <w:r>
        <w:t>15-1844-01-003-240o3.indd 103</w:t>
      </w:r>
    </w:p>
    <w:p>
      <w:r>
        <w:t>15.08.2024 10:58:02</w:t>
      </w:r>
    </w:p>
    <w:p>
      <w:r>
        <w:t>6AC</w:t>
      </w:r>
    </w:p>
    <w:p>
      <w:r>
        <w:t>Паровой двигатель Ньюкомена</w:t>
      </w:r>
    </w:p>
    <w:p>
      <w:r>
        <w:t>SS По иллюстрации объясните принцип работы двигателя.</w:t>
      </w:r>
    </w:p>
    <w:p>
      <w:r>
        <w:t>Любопытные детали. Считается, что сжигание 10 миллионов</w:t>
      </w:r>
    </w:p>
    <w:p>
      <w:r>
        <w:t>тонн угля, добытых в одном только 1800 г., по количеству полученной энергии можно приравнять к сжиганию деревьев</w:t>
      </w:r>
    </w:p>
    <w:p>
      <w:r>
        <w:t>с 40 тыс. кв. км, т. е., примерно с пятой части всей Великобритании.</w:t>
      </w:r>
    </w:p>
    <w:p>
      <w:r>
        <w:t>Уже в первой половине XVIII в. в Англии стали</w:t>
      </w:r>
    </w:p>
    <w:p>
      <w:r>
        <w:t>использовать не только сам каменный уголь, но и продукт его переработки — кокс, который был более твёрдым и давал бо́льшие температуры при сжигании.</w:t>
      </w:r>
    </w:p>
    <w:p>
      <w:r>
        <w:t>Использование кокса позволило выплавлять более</w:t>
      </w:r>
    </w:p>
    <w:p>
      <w:r>
        <w:t>дешёвый и более качественный чугун. В результате из металла стали изготавливать то, что раньше делалось из других материалов, например мосты. Первый металлический мост был открыт в 1781 г. неподалёку от Коалбрукдейла.</w:t>
      </w:r>
    </w:p>
    <w:p>
      <w:r>
        <w:t>Уголь также мог послужить идеальным топливом для парового двигателя.</w:t>
      </w:r>
    </w:p>
    <w:p>
      <w:r>
        <w:t>Сама идея использования пара для движения была известна ещё с Античности,</w:t>
      </w:r>
    </w:p>
    <w:p>
      <w:r>
        <w:t>однако никак не удавалось создать эффективный двигатель. Одним из первых</w:t>
      </w:r>
    </w:p>
    <w:p>
      <w:r>
        <w:t>это смог сделать кузнец Томас Ньюкомен, создав насос для откачивания воды</w:t>
      </w:r>
    </w:p>
    <w:p>
      <w:r>
        <w:t>из шахт. А в 1784 г. механик Джеймс Уатт создал универсальную паровую</w:t>
      </w:r>
    </w:p>
    <w:p>
      <w:r>
        <w:t>машину, которую уже можно было широко использовать для нужд фабрик. Он же ввёл в обиход единицу</w:t>
      </w:r>
    </w:p>
    <w:p>
      <w:r>
        <w:t>мощности паровой машины — лошадиная сила.</w:t>
      </w:r>
    </w:p>
    <w:p>
      <w:r>
        <w:t>Дж. Уатт — соз­да­тель уни­вер­саль­но­го па­ро­во­го</w:t>
      </w:r>
    </w:p>
    <w:p>
      <w:r>
        <w:t>дви­га­те­ля. Г равюра XIX в.</w:t>
      </w:r>
    </w:p>
    <w:p>
      <w:r>
        <w:t>Имя Уатта хорошо известно по физике: о нём напоминает</w:t>
      </w:r>
    </w:p>
    <w:p>
      <w:r>
        <w:t>название единицы мощности — Ватт.</w:t>
      </w:r>
    </w:p>
    <w:p>
      <w:r>
        <w:t>Хотя сам изобретатель мощность двигателей рассчитывал</w:t>
      </w:r>
    </w:p>
    <w:p>
      <w:r>
        <w:t>в лошадиных силах. Именно он первым ввёл эту единицу.</w:t>
      </w:r>
    </w:p>
    <w:p>
      <w:r>
        <w:t>И поныне благодаря Уатту мощность двигателей мы измеряем именно в лошадиных силах.</w:t>
      </w:r>
    </w:p>
    <w:p>
      <w:r>
        <w:t>СВИДЕТЕЛЬСТВО ЭПОХИ</w:t>
      </w:r>
    </w:p>
    <w:p>
      <w:r>
        <w:t>Изобретение парового двигателя заставляло задуматься</w:t>
      </w:r>
    </w:p>
    <w:p>
      <w:r>
        <w:t>о всесилии техники. Английский учёный и поэт Э. Дарвин писал:</w:t>
      </w:r>
    </w:p>
    <w:p>
      <w:r>
        <w:t>Ты грузной барже скорости придашь,</w:t>
      </w:r>
    </w:p>
    <w:p>
      <w:r>
        <w:t>По суше двинешь бодрый экипаж,</w:t>
      </w:r>
    </w:p>
    <w:p>
      <w:r>
        <w:t>Великий Пар! Могучая десница!</w:t>
      </w:r>
    </w:p>
    <w:p>
      <w:r>
        <w:t>Взлетит на небо чудо-колесница,</w:t>
      </w:r>
    </w:p>
    <w:p>
      <w:r>
        <w:t>И люди полетят под облаками,</w:t>
      </w:r>
    </w:p>
    <w:p>
      <w:r>
        <w:t>Они помашут сверху нам платками,</w:t>
      </w:r>
    </w:p>
    <w:p>
      <w:r>
        <w:t>И армии на небо взмоют махом,</w:t>
      </w:r>
    </w:p>
    <w:p>
      <w:r>
        <w:t>Толпу на суше переполнив страхом.</w:t>
      </w:r>
    </w:p>
    <w:p>
      <w:r>
        <w:t>15-1844-01-003-240o3.indd 104</w:t>
      </w:r>
    </w:p>
    <w:p>
      <w:r>
        <w:t>15.08.2024 10:58:03</w:t>
      </w:r>
    </w:p>
    <w:p>
      <w:r>
        <w:t>E793</w:t>
      </w:r>
    </w:p>
    <w:p>
      <w:r>
        <w:t>Прялка «Дженни». Г равюра начала XIX в.</w:t>
      </w:r>
    </w:p>
    <w:p>
      <w:r>
        <w:t>По одному из преданий, Харгривс назвал машину в честь дочери — прялка «Дженни». Якобы</w:t>
      </w:r>
    </w:p>
    <w:p>
      <w:r>
        <w:t>идея пришла ему в голову, когда он увидел, как</w:t>
      </w:r>
    </w:p>
    <w:p>
      <w:r>
        <w:t>дочь случайно перевернула веретено у прялки</w:t>
      </w:r>
    </w:p>
    <w:p>
      <w:r>
        <w:t>из горизонтального в вертикальное положение.</w:t>
      </w:r>
    </w:p>
    <w:p>
      <w:r>
        <w:t>Тогда он понял, что ничто не мешает поставить</w:t>
      </w:r>
    </w:p>
    <w:p>
      <w:r>
        <w:t>рядом несколько вертикальных веретён — поначалу 8, потом 16, а затем и до 80. Теперь один</w:t>
      </w:r>
    </w:p>
    <w:p>
      <w:r>
        <w:t>прядильщик мог ткать десятки нитей одновременно: он лишь приводил механизм в движение, а всю работу выполняла машина.</w:t>
      </w:r>
    </w:p>
    <w:p>
      <w:r>
        <w:t>Поскольку Англия издавна славилась производством тканей, усовершенствования именно в этой области были для неё особенно важны. Около 1765 г.</w:t>
      </w:r>
    </w:p>
    <w:p>
      <w:r>
        <w:t>ткач Джеймс Харгривс создал прядильную машину, которая вместо одной</w:t>
      </w:r>
    </w:p>
    <w:p>
      <w:r>
        <w:t>нити пряла сразу несколько.</w:t>
      </w:r>
    </w:p>
    <w:p>
      <w:r>
        <w:t>Впоследствии ткач Сэмюэл Кромптон, объединив лучшее от прялки</w:t>
      </w:r>
    </w:p>
    <w:p>
      <w:r>
        <w:t>«Дженни» и машины Аркрайта, создал прядильную машину, которая могла</w:t>
      </w:r>
    </w:p>
    <w:p>
      <w:r>
        <w:t>работать от парового двигателя. Она и стала основой новой текстильной промышленности. Изобретения следовали одно за другим, их авторы часто были</w:t>
      </w:r>
    </w:p>
    <w:p>
      <w:r>
        <w:t>не инженерами, а энтузиастами. Так, в конце века священник Эдмунд Картрайт построил ткацкий станок, который можно было соединить с паровой</w:t>
      </w:r>
    </w:p>
    <w:p>
      <w:r>
        <w:t>машиной. Эти новшества увеличивали производительность труда в десятки раз.</w:t>
      </w:r>
    </w:p>
    <w:p>
      <w:r>
        <w:t>Однако в XVIII в. машинное производство ещё не могло полностью вытеснить ручной труд. Фабрики появлялись лишь в отдельных отраслях промышленности, прежде всего в новых (изготовление тканей из хлопка), или там, где</w:t>
      </w:r>
    </w:p>
    <w:p>
      <w:r>
        <w:t>это оказывалось проще и дешевле. В других сферах преобладали мануфактуры</w:t>
      </w:r>
    </w:p>
    <w:p>
      <w:r>
        <w:t>Ричард Аркрайт</w:t>
      </w:r>
    </w:p>
    <w:p>
      <w:r>
        <w:t>ИСТОРИЧЕСКИЙ ПОРТРЕТ</w:t>
      </w:r>
    </w:p>
    <w:p>
      <w:r>
        <w:t>Английский изобретатель и промышленник. Родился тринадцатым ребёнком в бедной семье, работал парикмахером и изготовителем париков, занимался самообразованием. С 1764 г.</w:t>
      </w:r>
    </w:p>
    <w:p>
      <w:r>
        <w:t>работал над созданием прядильной машины. Изначально планировалось, что её будут приводить в движение лошади. Патент на машину, приводимую в движение энергией воды, он</w:t>
      </w:r>
    </w:p>
    <w:p>
      <w:r>
        <w:t>получил в 1769 г., созданная ею нить была значительно прочнее, чем у прялки «Дженни». Аркрайт с партнёрами открыл</w:t>
      </w:r>
    </w:p>
    <w:p>
      <w:r>
        <w:t>несколько текстильных фабрик и смог разбогатеть, к 1782 г.</w:t>
      </w:r>
    </w:p>
    <w:p>
      <w:r>
        <w:t>на него уже работало 5 тыс. человек. В 1785 г., когда выяснилось, что Аркрайт заимствовал свои изобретения у других,</w:t>
      </w:r>
    </w:p>
    <w:p>
      <w:r>
        <w:t>патент был аннулирован. Тем не менее принадлежавшее ему</w:t>
      </w:r>
    </w:p>
    <w:p>
      <w:r>
        <w:t>производство достигло такого размаха, что в 1786 г. он был</w:t>
      </w:r>
    </w:p>
    <w:p>
      <w:r>
        <w:t>возведён в рыцарское звание.</w:t>
      </w:r>
    </w:p>
    <w:p>
      <w:r>
        <w:t>15-1844-01-003-240o3.indd 105</w:t>
      </w:r>
    </w:p>
    <w:p>
      <w:r>
        <w:t>15.08.2024 10:58:03</w:t>
      </w:r>
    </w:p>
    <w:p>
      <w:r>
        <w:t>A8DC</w:t>
      </w:r>
    </w:p>
    <w:p>
      <w:r>
        <w:t>Паровоз Тревитика.</w:t>
      </w:r>
    </w:p>
    <w:p>
      <w:r>
        <w:t>Гравюра 1803 г.</w:t>
      </w:r>
    </w:p>
    <w:p>
      <w:r>
        <w:t>●●</w:t>
      </w:r>
    </w:p>
    <w:p>
      <w:r>
        <w:t>или даже ремесленные мастерские: прялку «Дженни»</w:t>
      </w:r>
    </w:p>
    <w:p>
      <w:r>
        <w:t>можно было поставить и у себя дома, в Англии их применялось около 20 тыс.</w:t>
      </w:r>
    </w:p>
    <w:p>
      <w:r>
        <w:t>Важной частью транспортной революции стало</w:t>
      </w:r>
    </w:p>
    <w:p>
      <w:r>
        <w:t>появление железных дорог. Идея поставить повозки</w:t>
      </w:r>
    </w:p>
    <w:p>
      <w:r>
        <w:t>на рельсы родилась у английских рудокопов и шахтёров ещё в XVII в. И рельсы, и повозки, и даже их ко­</w:t>
      </w:r>
    </w:p>
    <w:p>
      <w:r>
        <w:t>лёса были тогда деревянными, а тянули эти «поезда»</w:t>
      </w:r>
    </w:p>
    <w:p>
      <w:r>
        <w:t>лошади. Для увеличения срока службы со временем рельсы стали покрывать полосами металла, позже с 1770-х гг., заменяли на чугунные. Первый локо­</w:t>
      </w:r>
    </w:p>
    <w:p>
      <w:r>
        <w:t>мотив с паровым двигателем удалось создать в 1803 г.</w:t>
      </w:r>
    </w:p>
    <w:p>
      <w:r>
        <w:t>горному инженеру Ричарду Тревитику. А первые пароходы появились в США даже несколько раньше,</w:t>
      </w:r>
    </w:p>
    <w:p>
      <w:r>
        <w:t>в конце 1780-х гг. Однако в полной мере и паровозы</w:t>
      </w:r>
    </w:p>
    <w:p>
      <w:r>
        <w:t>и пароходы будут использоваться уже в XIX в.</w:t>
      </w:r>
    </w:p>
    <w:p>
      <w:r>
        <w:t>Перечислите важнейшие изобретения англичан.</w:t>
      </w:r>
    </w:p>
    <w:p>
      <w:r>
        <w:t>4 Последствия промышленной революции. Промышленная революция</w:t>
      </w:r>
    </w:p>
    <w:p>
      <w:r>
        <w:t>затронула едва ли не все сферы жизни, все слои общества. И хотя к концу</w:t>
      </w:r>
    </w:p>
    <w:p>
      <w:r>
        <w:t>XVIII в. она ещё не завершилась, облик Англии стал стремительно меняться,</w:t>
      </w:r>
    </w:p>
    <w:p>
      <w:r>
        <w:t>а её экономические последствия со временем изменили весь мировой ба­ланс</w:t>
      </w:r>
    </w:p>
    <w:p>
      <w:r>
        <w:t>сил.</w:t>
      </w:r>
    </w:p>
    <w:p>
      <w:r>
        <w:t>Во-первых, Англия на долгие годы сделалась экономическим лидером</w:t>
      </w:r>
    </w:p>
    <w:p>
      <w:r>
        <w:t>Европы. Все прочие страны (включая и Новый Свет, и Дальний Восток) оказались вынужденными пойти по её пути.</w:t>
      </w:r>
    </w:p>
    <w:p>
      <w:r>
        <w:t>Во-вторых, начал формироваться мировой рынок товаров: с конца XVIII в.</w:t>
      </w:r>
    </w:p>
    <w:p>
      <w:r>
        <w:t>из колоний ввозили необходимое для промышленности сырьё (прежде всего</w:t>
      </w:r>
    </w:p>
    <w:p>
      <w:r>
        <w:t>хлопок), а затем и сами колонии превратились в рынок сбыта для европейских</w:t>
      </w:r>
    </w:p>
    <w:p>
      <w:r>
        <w:t>товаров. Ко времени завершения промышленной революции изменилось едва</w:t>
      </w:r>
    </w:p>
    <w:p>
      <w:r>
        <w:t>ли не всё, что окружало человека: дома стали строить из кирпича, корабли</w:t>
      </w:r>
    </w:p>
    <w:p>
      <w:r>
        <w:t>и мосты — из металла, пароходы и железные дороги сделали посещение других</w:t>
      </w:r>
    </w:p>
    <w:p>
      <w:r>
        <w:t>городов и стран сравнительно быстрым и комфортным.</w:t>
      </w:r>
    </w:p>
    <w:p>
      <w:r>
        <w:t>Значительные перемены промышленная революция привнесла в социальную</w:t>
      </w:r>
    </w:p>
    <w:p>
      <w:r>
        <w:t>сферу, изменив прежнее положение сословий. Земельная аристократия теряла</w:t>
      </w:r>
    </w:p>
    <w:p>
      <w:r>
        <w:t>своё былое могущество, её роль падала. Снижалась численность крестьянства.</w:t>
      </w:r>
    </w:p>
    <w:p>
      <w:r>
        <w:t>Ремесленники переживали тяжёлые времена: производить мало, качественно, но</w:t>
      </w:r>
    </w:p>
    <w:p>
      <w:r>
        <w:t>дорого могли себе позволить лишь немногие. Тысячи ремесленников разорялись, часть из них становились наёмными рабочими, а некоторые, видя в машинах корень своих бед, даже нападали на фабрики, уничтожая станки.</w:t>
      </w:r>
    </w:p>
    <w:p>
      <w:r>
        <w:t>Оформился и стал быстро расти средний класс — социальный слой, в который входили хорошо оплачиваемые профессионалы (юристы, врачи), как это</w:t>
      </w:r>
    </w:p>
    <w:p>
      <w:r>
        <w:t>было в ряде стран в прошлом столетии, а также представители новых профессий, появившихся вместе с промышленной революцией: владельцы небольших</w:t>
      </w:r>
    </w:p>
    <w:p>
      <w:r>
        <w:t>фабрик, управляющие, инженеры.</w:t>
      </w:r>
    </w:p>
    <w:p>
      <w:r>
        <w:t>15-1844-01-003-240o3.indd 106</w:t>
      </w:r>
    </w:p>
    <w:p>
      <w:r>
        <w:t>15.08.2024 10:58:03</w:t>
      </w:r>
    </w:p>
    <w:p>
      <w:r>
        <w:t>Именно с этого времени о среднем классе всё чаще начинают говорить как</w:t>
      </w:r>
    </w:p>
    <w:p>
      <w:r>
        <w:t>об отдельном социальном слое. Это люди со своей психологией и этикой; они</w:t>
      </w:r>
    </w:p>
    <w:p>
      <w:r>
        <w:t>соглашаются на тяжёлый труд, но полагают, что наградой за него должны служить и достойная оплата, и личные профессиональные достижения.</w:t>
      </w:r>
    </w:p>
    <w:p>
      <w:r>
        <w:t>Возникают две новые социальные группы — промышленная буржуазия</w:t>
      </w:r>
    </w:p>
    <w:p>
      <w:r>
        <w:t>и промышленный пролетариат. Если в Средние века и раннее Новое время</w:t>
      </w:r>
    </w:p>
    <w:p>
      <w:r>
        <w:t>буржуазией называли полноправных горожан, то отныне так начинают именовать капиталистов-предпринимателей. У них складывается своя психология,</w:t>
      </w:r>
    </w:p>
    <w:p>
      <w:r>
        <w:t>своё видение мира. А работников, живущих лишь на скромную зарплату и трудящихся на фабриках, всё чаще называют пролетариатом (от латинского слова</w:t>
      </w:r>
    </w:p>
    <w:p>
      <w:r>
        <w:t>proletarius — имеющий потомство, т. е. те, кто полезен государству только тем,</w:t>
      </w:r>
    </w:p>
    <w:p>
      <w:r>
        <w:t>что имеет детей). Оторвавшись от своих корней в деревне, эти люди жили бедно — именно среди них в XIX в. будет зреть недовольство существующими</w:t>
      </w:r>
    </w:p>
    <w:p>
      <w:r>
        <w:t>в обществе порядками. Позднее те страны, в которых произошла промышленная революция, будут превращаться из аграрных в индустриальные.</w:t>
      </w:r>
    </w:p>
    <w:p>
      <w:r>
        <w:t>Впервые со времён рабовладельческих обществ массы людей (рабочие) трудились под присмотром других людей (мастеров, инженеров), подчиняясь при</w:t>
      </w:r>
    </w:p>
    <w:p>
      <w:r>
        <w:t>этом столь жёсткой дисциплине, что фактически превращались в части единого механизма. День начинался и заканчивался по гудку, в случае невыхода</w:t>
      </w:r>
    </w:p>
    <w:p>
      <w:r>
        <w:t>на производство (в том числе и по болезни) накладывался штраф, в течение</w:t>
      </w:r>
    </w:p>
    <w:p>
      <w:r>
        <w:t>дня запрещали отлучаться от станков, а порой даже разговаривать между собой.</w:t>
      </w:r>
    </w:p>
    <w:p>
      <w:r>
        <w:t>Считается, что история человечества пережила всего две столь важные</w:t>
      </w:r>
    </w:p>
    <w:p>
      <w:r>
        <w:t>революции. Первая — неолитическая — превратила охотника и собирателя</w:t>
      </w:r>
    </w:p>
    <w:p>
      <w:r>
        <w:t>в земледельца. Вторая — промышленная — превратила земледельца в производителя товаров и услуг.</w:t>
      </w:r>
    </w:p>
    <w:p>
      <w:r>
        <w:t>ТОЧКА</w:t>
      </w:r>
    </w:p>
    <w:p>
      <w:r>
        <w:t>ЗРЕНИЯ</w:t>
      </w:r>
    </w:p>
    <w:p>
      <w:r>
        <w:t>Из книги английского историка П. Акройда</w:t>
      </w:r>
    </w:p>
    <w:p>
      <w:r>
        <w:t>«Детский труд был выгоден государству и обладал бесконечными преимуществами для самих бедняков. Во время путешествий по стране</w:t>
      </w:r>
    </w:p>
    <w:p>
      <w:r>
        <w:t>Дефо писал, что в Норидже „едва ли найдётся ребёнок старше 5 лет, который</w:t>
      </w:r>
    </w:p>
    <w:p>
      <w:r>
        <w:t>бы не работал“. &lt;…&gt; Говоря про Норидж, Дефо отмечал, что „дети в возрасте</w:t>
      </w:r>
    </w:p>
    <w:p>
      <w:r>
        <w:t>4 или 5 лет уже могли самостоятельно зарабатывать себе на хлеб“».</w:t>
      </w:r>
    </w:p>
    <w:p>
      <w:r>
        <w:t>●●</w:t>
      </w:r>
    </w:p>
    <w:p>
      <w:r>
        <w:t>Как вы думаете, почему детский труд был выгоден государству? А был ли он выгоден</w:t>
      </w:r>
    </w:p>
    <w:p>
      <w:r>
        <w:t>предпринимателям? Обоснуйте свой ответ.</w:t>
      </w:r>
    </w:p>
    <w:p>
      <w:r>
        <w:t>ПОДВЕДЁМ ИТОГИ</w:t>
      </w:r>
    </w:p>
    <w:p>
      <w:r>
        <w:t>К концу XVIII в. вместо Франции образцом для подражания в Европе</w:t>
      </w:r>
    </w:p>
    <w:p>
      <w:r>
        <w:t>становится Англия, её политическая и экономическая система. Со сменой</w:t>
      </w:r>
    </w:p>
    <w:p>
      <w:r>
        <w:t>династии эволюционирует и политическая жизнь, всё более укореняется</w:t>
      </w:r>
    </w:p>
    <w:p>
      <w:r>
        <w:t>конституционная монархия. Промышленная революция, произошедшая</w:t>
      </w:r>
    </w:p>
    <w:p>
      <w:r>
        <w:t>в Великобритании раньше, чем в других странах (началась в 1760-е гг.),</w:t>
      </w:r>
    </w:p>
    <w:p>
      <w:r>
        <w:t>выводит её экономику на лидирующее место в Европе.</w:t>
      </w:r>
    </w:p>
    <w:p>
      <w:r>
        <w:t>15-1844-01-003-240o3.indd 107</w:t>
      </w:r>
    </w:p>
    <w:p>
      <w:r>
        <w:t>15.08.2024 10:58:03</w:t>
      </w:r>
    </w:p>
    <w:p>
      <w:r>
        <w:t>6D3D</w:t>
      </w:r>
    </w:p>
    <w:p>
      <w:r>
        <w:t>Вопросы и задания</w:t>
      </w:r>
    </w:p>
    <w:p>
      <w:r>
        <w:t>1. Проанализируйте иллюстрацию в начале параграфа. Как вы думаете, художник</w:t>
      </w:r>
    </w:p>
    <w:p>
      <w:r>
        <w:t>относился к промышленной революции положительно или отрицательно? Обоснуйте</w:t>
      </w:r>
    </w:p>
    <w:p>
      <w:r>
        <w:t>свою точку зрения.</w:t>
      </w:r>
    </w:p>
    <w:p>
      <w:r>
        <w:t>2. Почему, несмотря на все различия, Англия, Шотландия и Уэльс слились в одно государство?</w:t>
      </w:r>
    </w:p>
    <w:p>
      <w:r>
        <w:t>3. Объясните, почему промышленная революция произошла именно в Англии.</w:t>
      </w:r>
    </w:p>
    <w:p>
      <w:r>
        <w:t>4. Для чего была нужна промышленная революция?</w:t>
      </w:r>
    </w:p>
    <w:p>
      <w:r>
        <w:t>Работаем с ИСТОЧНИКОМ</w:t>
      </w:r>
    </w:p>
    <w:p>
      <w:r>
        <w:t>Прочитайте отрывок из трактата Адама Смита «Исследование о природе и причинах</w:t>
      </w:r>
    </w:p>
    <w:p>
      <w:r>
        <w:t>богатства народов» (1776) и выполните задание.</w:t>
      </w:r>
    </w:p>
    <w:p>
      <w:r>
        <w:t>«Реальное вознаграждение труда, т. е. действительное количество предметов необходимости и жизненных удобств, которое оно может доставить рабочему, возросло</w:t>
      </w:r>
    </w:p>
    <w:p>
      <w:r>
        <w:t>на протяжении текущего столетия, пожалуй, еще значительнее, чем денежная цена</w:t>
      </w:r>
    </w:p>
    <w:p>
      <w:r>
        <w:t>труда. &lt;…&gt; Крупные улучшения в производстве дешевых тканей, льняных и шерстяных, дают рабочим более дешёвую и лучшую одежду, а прогресс в производстве грубых металлов даёт им более дешёвые и лучшие инструменты, а также много приятных и удобных предметов домашнего обихода. &lt;…&gt; Обычные жалобы на то, что роскошь распространяется даже среди низших слоев народа и что рабочие не</w:t>
      </w:r>
    </w:p>
    <w:p>
      <w:r>
        <w:t>довольствуются теперь той пищей, одеждой и жилищем, какими довольствовались</w:t>
      </w:r>
    </w:p>
    <w:p>
      <w:r>
        <w:t>в прежние времена, могут убедить нас, что возросла не только денежная цена труда,</w:t>
      </w:r>
    </w:p>
    <w:p>
      <w:r>
        <w:t>но и его реальное вознаграждение».</w:t>
      </w:r>
    </w:p>
    <w:p>
      <w:r>
        <w:t>●●</w:t>
      </w:r>
    </w:p>
    <w:p>
      <w:r>
        <w:t>Объясните, какую связь имеет текст А. Смита с промышленной революцией.</w:t>
      </w:r>
    </w:p>
    <w:p>
      <w:r>
        <w:t>Работаем с ХРОНОЛОГИЕЙ</w:t>
      </w:r>
    </w:p>
    <w:p>
      <w:r>
        <w:t>Расположите в хронологической последовательности события: 1) изобретение универсального парового двигателя; 2) воцарение Ганноверской династии; 3) создание</w:t>
      </w:r>
    </w:p>
    <w:p>
      <w:r>
        <w:t>прялки «Дженни»; 4) воцарение Георга III.</w:t>
      </w:r>
    </w:p>
    <w:p>
      <w:r>
        <w:t>Работаем с ПОНЯТИЯМИ</w:t>
      </w:r>
    </w:p>
    <w:p>
      <w:r>
        <w:t>Объясните смысл понятия «промышленная революция». Докажите, что она повлияла на все стороны жизни людей.</w:t>
      </w:r>
    </w:p>
    <w:p>
      <w:r>
        <w:t>?</w:t>
      </w:r>
    </w:p>
    <w:p>
      <w:r>
        <w:t>Сформулируйте ответ на главный вопрос параграфа, обоснуйте его</w:t>
      </w:r>
    </w:p>
    <w:p>
      <w:r>
        <w:t>двумя-тремя аргументами.</w:t>
      </w:r>
    </w:p>
    <w:p>
      <w:r>
        <w:t>Дополнительные МАТЕРИАЛЫ</w:t>
      </w:r>
    </w:p>
    <w:p>
      <w:r>
        <w:t>«УЧИТЕЛЮ И УЧЕНИКУ». Материалы к курсу на портале История.РФ.</w:t>
      </w:r>
    </w:p>
    <w:p>
      <w:r>
        <w:t>15-1844-01-003-240o3.indd 108</w:t>
      </w:r>
    </w:p>
    <w:p>
      <w:r>
        <w:t>15.08.2024 10:58:04</w:t>
      </w:r>
    </w:p>
    <w:p>
      <w:r>
        <w:t>F2F3</w:t>
      </w:r>
    </w:p>
    <w:p>
      <w:pPr>
        <w:pStyle w:val="Heading1"/>
      </w:pPr>
      <w:r>
        <w:t>[Всеобщая] § 15 Британские колонии против метрополии.</w:t>
      </w:r>
    </w:p>
    <w:p>
      <w:r>
        <w:t>Образование США</w:t>
      </w:r>
    </w:p>
    <w:p>
      <w:r>
        <w:t>Как получилось, что метрополия и её колонии разделились на два</w:t>
      </w:r>
    </w:p>
    <w:p>
      <w:r>
        <w:t>враждующих между собой государства?</w:t>
      </w:r>
    </w:p>
    <w:p>
      <w:r>
        <w:t>?</w:t>
      </w:r>
    </w:p>
    <w:p>
      <w:r>
        <w:t>Прибытие пилигримов на «Мэйфлауэре» в 1620 г. Гравюра XIX в.</w:t>
      </w:r>
    </w:p>
    <w:p>
      <w:r>
        <w:t>сервент косвенный налог</w:t>
      </w:r>
    </w:p>
    <w:p>
      <w:r>
        <w:t>импичмент</w:t>
      </w:r>
    </w:p>
    <w:p>
      <w:r>
        <w:t>Джордж Вашингтон</w:t>
      </w:r>
    </w:p>
    <w:p>
      <w:r>
        <w:t>Даниэль Шейс</w:t>
      </w:r>
    </w:p>
    <w:p>
      <w:r>
        <w:t>минитмен</w:t>
      </w:r>
    </w:p>
    <w:p>
      <w:r>
        <w:t>Томас Пейн</w:t>
      </w:r>
    </w:p>
    <w:p>
      <w:r>
        <w:t>лоялист</w:t>
      </w:r>
    </w:p>
    <w:p>
      <w:r>
        <w:t>конституция</w:t>
      </w:r>
    </w:p>
    <w:p>
      <w:r>
        <w:t>Томас Джефферсон</w:t>
      </w:r>
    </w:p>
    <w:p>
      <w:r>
        <w:t>вето</w:t>
      </w:r>
    </w:p>
    <w:p>
      <w:r>
        <w:t>Бенджамин Франклин</w:t>
      </w:r>
    </w:p>
    <w:p>
      <w:r>
        <w:t>МИР</w:t>
      </w:r>
    </w:p>
    <w:p>
      <w:r>
        <w:t>•• 1607 г. — основание первой англий-</w:t>
      </w:r>
    </w:p>
    <w:p>
      <w:r>
        <w:t>ской колонии в Северной Америке</w:t>
      </w:r>
    </w:p>
    <w:p>
      <w:r>
        <w:t>•• 1754—1763 гг. — война английских</w:t>
      </w:r>
    </w:p>
    <w:p>
      <w:r>
        <w:t>колонистов с французами и индейцами</w:t>
      </w:r>
    </w:p>
    <w:p>
      <w:r>
        <w:t>•• 1775—1783 гг. — Война за независимость североамериканских колоний</w:t>
      </w:r>
    </w:p>
    <w:p>
      <w:r>
        <w:t>Англии</w:t>
      </w:r>
    </w:p>
    <w:p>
      <w:r>
        <w:t>•• 1787 г. — принятие Конституции США</w:t>
      </w:r>
    </w:p>
    <w:p>
      <w:r>
        <w:t>РОССИЯ</w:t>
      </w:r>
    </w:p>
    <w:p>
      <w:r>
        <w:t>•• 1606—1610 гг. — царствование Василия Шуйского (Смутное время)</w:t>
      </w:r>
    </w:p>
    <w:p>
      <w:r>
        <w:t>•• 1757—1762 гг. — участие России в Семилетней войне</w:t>
      </w:r>
    </w:p>
    <w:p>
      <w:r>
        <w:t>•• 1773—1775 гг. — восстание Емельяна</w:t>
      </w:r>
    </w:p>
    <w:p>
      <w:r>
        <w:t>Пугачёва</w:t>
      </w:r>
    </w:p>
    <w:p>
      <w:r>
        <w:t>•• 1783 г. — включение Крыма в состав</w:t>
      </w:r>
    </w:p>
    <w:p>
      <w:r>
        <w:t>Российской империи</w:t>
      </w:r>
    </w:p>
    <w:p>
      <w:r>
        <w:t>•• 1787—1791 гг. — Русско-турецкая</w:t>
      </w:r>
    </w:p>
    <w:p>
      <w:r>
        <w:t>вой­на</w:t>
      </w:r>
    </w:p>
    <w:p>
      <w:r>
        <w:t>15-1844-01-003-240o3.indd 109</w:t>
      </w:r>
    </w:p>
    <w:p>
      <w:r>
        <w:t>15.08.2024 10:58:04</w:t>
      </w:r>
    </w:p>
    <w:p>
      <w:r>
        <w:t>D138</w:t>
      </w:r>
    </w:p>
    <w:p>
      <w:r>
        <w:t>1 Как были устроены английские колонии в Северной Америке. Ещё</w:t>
      </w:r>
    </w:p>
    <w:p>
      <w:r>
        <w:t>с начала XVII в. в Северной Америке стали появляться колонии европейских</w:t>
      </w:r>
    </w:p>
    <w:p>
      <w:r>
        <w:t>государств — Англии, Голландии, Франции и даже Швеции.</w:t>
      </w:r>
    </w:p>
    <w:p>
      <w:r>
        <w:t>Первая английская колония была основана в 1607 г. По имени правившего тогда в Лондоне короля Якова (по-английски — Джеймс) её назвали Джеймс­</w:t>
      </w:r>
    </w:p>
    <w:p>
      <w:r>
        <w:t>таун. В 1620 г. к берегам Северной Америки причалила группа пилигримовпуритан на корабле «Мэйфлауэр». Ещё во время плавания они составили договор о том, что будут управлять своей будущей колонией на равных началах.</w:t>
      </w:r>
    </w:p>
    <w:p>
      <w:r>
        <w:t>Американцы сегодня считают это первой попыткой организации демократического управления. К середине XVIII в. Великобритания имела в Северной Америке уже 13 колоний. Каждая из них управлялась губернатором, который</w:t>
      </w:r>
    </w:p>
    <w:p>
      <w:r>
        <w:t>в одних колониях был выборным, в других назначался королём, в третьих, принадлежавших частным лицам, назначался владельцем колонии. Депутаты местных законодательных собраний избирались самими жителями.</w:t>
      </w:r>
    </w:p>
    <w:p>
      <w:r>
        <w:t>Население колоний быстро росло за счёт эмиграции из Британии.</w:t>
      </w:r>
    </w:p>
    <w:p>
      <w:r>
        <w:t>Кто ехал в Новый Свет и зачем? Плыли к американским берегам английские пуритане и ирландские католики, спасавшиеся от религиозных преследований, лишившиеся земли крестьяне, разорившиеся ремесленники, младшие сыновья аристократов (которые по английским законам не могли наследовать отцовские владения), а также те, у кого по каким-либо причинам</w:t>
      </w:r>
    </w:p>
    <w:p>
      <w:r>
        <w:t>жизнь в Старом Свете не задалась. Все они рассчитывали в Америке если не</w:t>
      </w:r>
    </w:p>
    <w:p>
      <w:r>
        <w:t>разбогатеть, то хотя бы обрести достойное существование. Бедняки, не имевшие денег на переезд, заключали кабальные договоры обрекая себя на рабский труд в течение 7 лет. Таких «белых рабов» называли сервентами. Отработав условленный срок, сервент обретал свободу и обычно отправлялся</w:t>
      </w:r>
    </w:p>
    <w:p>
      <w:r>
        <w:t>на запад Америки в поисках свободной земли, где он мог бы стать фермером.</w:t>
      </w:r>
    </w:p>
    <w:p>
      <w:r>
        <w:t>Огромным было число чернокожих рабов. В Америку их привозили из</w:t>
      </w:r>
    </w:p>
    <w:p>
      <w:r>
        <w:t>Африки всё в большем и большем количестве. Негры были обречены влачить</w:t>
      </w:r>
    </w:p>
    <w:p>
      <w:r>
        <w:t>рабское существование до конца своих дней, работая на плантациях богатых</w:t>
      </w:r>
    </w:p>
    <w:p>
      <w:r>
        <w:t>колонистов, где выращивались тропические культуры, в основном табак.</w:t>
      </w:r>
    </w:p>
    <w:p>
      <w:r>
        <w:t>Колонисты приезжали из Старого Света не на пустое место. Они встретили</w:t>
      </w:r>
    </w:p>
    <w:p>
      <w:r>
        <w:t>жившее здесь местное население — индейские племена, занимавшиеся земледелием, охотой и рыбной ловлей. Индейцы помогали первым переселенцам.</w:t>
      </w:r>
    </w:p>
    <w:p>
      <w:r>
        <w:t>Так, пилигримы с «Мэйфлауэра» не пережили бы и своей первой зимы без</w:t>
      </w:r>
    </w:p>
    <w:p>
      <w:r>
        <w:t>помощи индейцев. В память об этом в США ежегодно отмечается День благодарения. Однако очень скоро «бледнолицые» (так индейцы называли европейцев) начали притеснять индейцев. И в конечном счёте ответили местным жителям отнюдь не благодарностью. Они отнимали у коренного населения землю,</w:t>
      </w:r>
    </w:p>
    <w:p>
      <w:r>
        <w:t>а самих индейцев безжалостно истребляли, спаивали «огненной водой» (алкоголем) и оттесняли всё дальше и дальше на запад.</w:t>
      </w:r>
    </w:p>
    <w:p>
      <w:r>
        <w:t>По мере прибытия с Британских островов всё новых мигрантов им требовалось ещё больше земли, и, расширяя свои владения на север, английские</w:t>
      </w:r>
    </w:p>
    <w:p>
      <w:r>
        <w:t>колонисты встречали переселенцев из Франции. Между ними время от времени случались столкновения, порой приобретавшие форму настоящих военных</w:t>
      </w:r>
    </w:p>
    <w:p>
      <w:r>
        <w:t>действий. Причём те и другие активно привлекали на свою сторону индейские</w:t>
      </w:r>
    </w:p>
    <w:p>
      <w:r>
        <w:t>племена, конфликтовавшие с их соперниками.</w:t>
      </w:r>
    </w:p>
    <w:p>
      <w:r>
        <w:t>15-1844-01-003-240o3.indd 110</w:t>
      </w:r>
    </w:p>
    <w:p>
      <w:r>
        <w:t>15.08.2024 10:58:04</w:t>
      </w:r>
    </w:p>
    <w:p>
      <w:r>
        <w:t>Джордж Вашингтон</w:t>
      </w:r>
    </w:p>
    <w:p>
      <w:r>
        <w:t>ИСТОРИЧЕСКИЙ ПОРТРЕТ</w:t>
      </w:r>
    </w:p>
    <w:p>
      <w:r>
        <w:t>Родился в семье плантатора-рабовладельца в 1732 г. Стал первым президентом США. Занимал этот пост в 1789—1797 гг.</w:t>
      </w:r>
    </w:p>
    <w:p>
      <w:r>
        <w:t>Оставил завещание, в котором давал свободу всем своим рабам. В честь него названа столица США и один из американских штатов.</w:t>
      </w:r>
    </w:p>
    <w:p>
      <w:r>
        <w:t>В 1754 г. английские и французские колонисты</w:t>
      </w:r>
    </w:p>
    <w:p>
      <w:r>
        <w:t>столкнулись в долине Огайо. И те и другие выдвинули свои претензии на владение ею. Разгорелся конфликт, получивший в Америке название войны</w:t>
      </w:r>
    </w:p>
    <w:p>
      <w:r>
        <w:t>с французами и индейцами, хотя на самом деле</w:t>
      </w:r>
    </w:p>
    <w:p>
      <w:r>
        <w:t>английские колонисты тоже пользовались помощью</w:t>
      </w:r>
    </w:p>
    <w:p>
      <w:r>
        <w:t>дружеских индейских племён. Быстро разрешить</w:t>
      </w:r>
    </w:p>
    <w:p>
      <w:r>
        <w:t>конфликт не удалось, и по мере углубления он вылился в Семилетнюю войну</w:t>
      </w:r>
    </w:p>
    <w:p>
      <w:r>
        <w:t>1756—1763 гг., в которую оказались вовлечены не только обе метрополии —</w:t>
      </w:r>
    </w:p>
    <w:p>
      <w:r>
        <w:t>Великобритания и Франция, но и все европейские державы. Закончилась эта</w:t>
      </w:r>
    </w:p>
    <w:p>
      <w:r>
        <w:t>война полным разгромом Франции и утратой для неё всех владений на территории нынешней Канады. В военных действиях против французов хорошо</w:t>
      </w:r>
    </w:p>
    <w:p>
      <w:r>
        <w:t>показал себя молодой владелец плантации из колонии Виргиния по имени</w:t>
      </w:r>
    </w:p>
    <w:p>
      <w:r>
        <w:t>Джордж Вашингтон, проявивший себя как дипломат и военачальник.</w:t>
      </w:r>
    </w:p>
    <w:p>
      <w:r>
        <w:t>●●</w:t>
      </w:r>
    </w:p>
    <w:p>
      <w:r>
        <w:t>Что общего было в политическом устройстве метрополии Великобритании и её колоний? Какие имелись различия?</w:t>
      </w:r>
    </w:p>
    <w:p>
      <w:r>
        <w:t>2 Как Великобритания поссорилась со своими колониями. Убедительная</w:t>
      </w:r>
    </w:p>
    <w:p>
      <w:r>
        <w:t>победа над Францией в Семилетней войне дорого обошлась Великобритании.</w:t>
      </w:r>
    </w:p>
    <w:p>
      <w:r>
        <w:t>Государственный долг страны вырос почти в два раза, и правительству для</w:t>
      </w:r>
    </w:p>
    <w:p>
      <w:r>
        <w:t>пополнения казны приходилось изыскивать всё новые источники. Поэтому</w:t>
      </w:r>
    </w:p>
    <w:p>
      <w:r>
        <w:t>оно решило распространить существовавшую в метрополии систему налого­</w:t>
      </w:r>
    </w:p>
    <w:p>
      <w:r>
        <w:t>обложения на колонии. Платить эти налоги в пользу центра колонистам раньше не приходилось. В 1763 г. король запретил поселенцам осваивать земли</w:t>
      </w:r>
    </w:p>
    <w:p>
      <w:r>
        <w:t>западнее горного хребта Аппалачи. Эта мера была призвана не только умиротворить индейские племена, ранее воевавшие на стороне французов, но и усилить контроль над населением британских колоний на уже освоенных территориях. Колонистам ограничение их права идти всё дальше на запад очень не</w:t>
      </w:r>
    </w:p>
    <w:p>
      <w:r>
        <w:t>понравилось.</w:t>
      </w:r>
    </w:p>
    <w:p>
      <w:r>
        <w:t>В 1765 г. британский парламент издал закон о «гербовом сборе» — налоге</w:t>
      </w:r>
    </w:p>
    <w:p>
      <w:r>
        <w:t>на все печатные издания и юридические документы. Колонисты возмутились,</w:t>
      </w:r>
    </w:p>
    <w:p>
      <w:r>
        <w:t>заявив, что не будут платить этот налог, поскольку они не выбирают депутатов</w:t>
      </w:r>
    </w:p>
    <w:p>
      <w:r>
        <w:t>британского парламента и те им не указ. Движение протеста охватило все колонии. Его активисты создавали организации «Сыны свободы» и «Дочери свободы», которые координировали объявленный колонистами бойкот британских</w:t>
      </w:r>
    </w:p>
    <w:p>
      <w:r>
        <w:t>товаров. Правительство в Лондоне отменило «гербовый сбор». Однако колонисты уже почувствовали свою силу и вкус к протестам.</w:t>
      </w:r>
    </w:p>
    <w:p>
      <w:r>
        <w:t>15-1844-01-003-240o3.indd 111</w:t>
      </w:r>
    </w:p>
    <w:p>
      <w:r>
        <w:t>15.08.2024 10:58:04</w:t>
      </w:r>
    </w:p>
    <w:p>
      <w:r>
        <w:t>2F1F</w:t>
      </w:r>
    </w:p>
    <w:p>
      <w:r>
        <w:t>Бостонское чаепитие 1773 г.</w:t>
      </w:r>
    </w:p>
    <w:p>
      <w:r>
        <w:t>Художник Н. Курриер</w:t>
      </w:r>
    </w:p>
    <w:p>
      <w:r>
        <w:t>Неповиновение колоний достигло пика в декабре 1773 г. В Бостон пришли суда Ост-Индской</w:t>
      </w:r>
    </w:p>
    <w:p>
      <w:r>
        <w:t>компании с чаем. Благодаря льготам, введённым</w:t>
      </w:r>
    </w:p>
    <w:p>
      <w:r>
        <w:t>британским правительством для компании, её</w:t>
      </w:r>
    </w:p>
    <w:p>
      <w:r>
        <w:t>чай даже при уплате косвенного налога обошёлся бы потребителям заметно дешевле того, ко­</w:t>
      </w:r>
    </w:p>
    <w:p>
      <w:r>
        <w:t>торый они обычно покупали. Но речь шла не</w:t>
      </w:r>
    </w:p>
    <w:p>
      <w:r>
        <w:t>о деньгах, а о принципе — налогов не платить. Бостонские «Сыны свободы» переоделись в индейцев, забрались на корабли и выбросили в море сотни ящиков с чаем. За</w:t>
      </w:r>
    </w:p>
    <w:p>
      <w:r>
        <w:t>этот акт открытого неповиновения, получивший название Бостонское чаепитие, британское правительство закрыло порт в Бостоне, лишило Массачусетс самоуправления.</w:t>
      </w:r>
    </w:p>
    <w:p>
      <w:r>
        <w:t>Принятые Лондоном два года спустя законы о косвенных налогах на краску,</w:t>
      </w:r>
    </w:p>
    <w:p>
      <w:r>
        <w:t>бумагу, стекло и чай вызвали новую волну возмущения в колониях. К протестам</w:t>
      </w:r>
    </w:p>
    <w:p>
      <w:r>
        <w:t>присоединились депутаты законодательных собраний. Страсти накалялись. В</w:t>
      </w:r>
    </w:p>
    <w:p>
      <w:r>
        <w:t>марте 1770 г. в Бостоне, столице колонии Массачусетс, толпа напала на английских солдат. В военных полетели камни, они в ответ стали стрелять. Пролилась</w:t>
      </w:r>
    </w:p>
    <w:p>
      <w:r>
        <w:t>кровь. Пытаясь разрядить ситуацию, британское правительство вывело войска</w:t>
      </w:r>
    </w:p>
    <w:p>
      <w:r>
        <w:t>из города и отменило ранее принятые налоги, кроме налога на чай. Однако</w:t>
      </w:r>
    </w:p>
    <w:p>
      <w:r>
        <w:t>колонисты уже не хотели платить метрополии никаких налогов вообще.</w:t>
      </w:r>
    </w:p>
    <w:p>
      <w:r>
        <w:t>Принятие этих «нестерпимых законов», как назвали их колонисты, вызвало</w:t>
      </w:r>
    </w:p>
    <w:p>
      <w:r>
        <w:t>возмущение колоний. Делегаты от большинства из них (от 12, кроме Джорджии)</w:t>
      </w:r>
    </w:p>
    <w:p>
      <w:r>
        <w:t>собрались на Первый Континентальный конгресс и потребовали от правительства отменить «нестерпимые законы». А до тех пор они призвали бойкотировать все британские товары. На местах общественность принялась создавать</w:t>
      </w:r>
    </w:p>
    <w:p>
      <w:r>
        <w:t>комитеты по контролю за бойкотом, формировать отряды местных ополченцев.</w:t>
      </w:r>
    </w:p>
    <w:p>
      <w:r>
        <w:t>●●</w:t>
      </w:r>
    </w:p>
    <w:p>
      <w:r>
        <w:t>Что спровоцировало конфликт между Великобританией и её колониями?</w:t>
      </w:r>
    </w:p>
    <w:p>
      <w:r>
        <w:t>3 Как американцы провозгласили независимость и завоевали её. Если</w:t>
      </w:r>
    </w:p>
    <w:p>
      <w:r>
        <w:t>две стороны находятся в конфликте и обе хорошо вооружены, порой оказывается достаточно небольшого повода, чтобы пролилась кровь. В Северной Америке поводом к войне стали события 19 апреля 1775 г. в городках Конкорд</w:t>
      </w:r>
    </w:p>
    <w:p>
      <w:r>
        <w:t>и Лексингтон близ Бостона. Командующий английскими войсками в Бостоне</w:t>
      </w:r>
    </w:p>
    <w:p>
      <w:r>
        <w:t>отправил в эти городки отряд солдат, чтобы захватить принадлежавшие ополченцам склады оружия. В Лексингтоне британцев встретили ополченцы.</w:t>
      </w:r>
    </w:p>
    <w:p>
      <w:r>
        <w:t>Командиры не собирались воевать, но вдруг кто-то выстрелил (так и не было</w:t>
      </w:r>
    </w:p>
    <w:p>
      <w:r>
        <w:t>установлено, с чьей стороны прозвучал первый выстрел), и вспыхнула беспорядочная перестрелка. Произошла перестрелка и в Конкорде. Ополченцы продолжали вести из леса огонь по англичанам на протяжении всего их обратного</w:t>
      </w:r>
    </w:p>
    <w:p>
      <w:r>
        <w:t>пути до Бостона, убив несколько десятков человек.</w:t>
      </w:r>
    </w:p>
    <w:p>
      <w:r>
        <w:t>Так началась Война за независимость североамериканских колоний</w:t>
      </w:r>
    </w:p>
    <w:p>
      <w:r>
        <w:t>Англии 1775—1783 гг. С одной стороны в ней выступила британская армия,</w:t>
      </w:r>
    </w:p>
    <w:p>
      <w:r>
        <w:t>с другой — ополчения колонистов (Континентальная армия).</w:t>
      </w:r>
    </w:p>
    <w:p>
      <w:r>
        <w:t>15-1844-01-003-240o3.indd 112</w:t>
      </w:r>
    </w:p>
    <w:p>
      <w:r>
        <w:t>15.08.2024 10:58:04</w:t>
      </w:r>
    </w:p>
    <w:p>
      <w:r>
        <w:t>1EAC</w:t>
      </w:r>
    </w:p>
    <w:p>
      <w:r>
        <w:t>В мае 1775 г. взбунтовавшиеся колонии собрали Второй Континентальный конгресс. Он принял решение о создании регулярной Континентальной</w:t>
      </w:r>
    </w:p>
    <w:p>
      <w:r>
        <w:t>армии и назначил её главнокомандующим Дж. Вашингтона.</w:t>
      </w:r>
    </w:p>
    <w:p>
      <w:r>
        <w:t>Пришлось приложить недюжинные усилия, чтобы сформировать из толп</w:t>
      </w:r>
    </w:p>
    <w:p>
      <w:r>
        <w:t>умевших хорошо стрелять, но чуждых какой-либо дисциплине ополченцев что-то</w:t>
      </w:r>
    </w:p>
    <w:p>
      <w:r>
        <w:t>более или менее похожее на воинские части. Кто-то из колонистов шёл в армию добровольно, кто-то заключал контракт, но жалованье платили всем, хотя</w:t>
      </w:r>
    </w:p>
    <w:p>
      <w:r>
        <w:t>и с задержками. Как только истекал контракт, солдаты могли покинуть полки,</w:t>
      </w:r>
    </w:p>
    <w:p>
      <w:r>
        <w:t>даже если назавтра предстояло важное сражение, и тогда командующему приходилось уговаривать их прослужить ещё хотя бы день сверх срока. Американской</w:t>
      </w:r>
    </w:p>
    <w:p>
      <w:r>
        <w:t>армии катастрофически не хватало оружия, амуниции, опытных офицеров.</w:t>
      </w:r>
    </w:p>
    <w:p>
      <w:r>
        <w:t>Противник же ей противостоял серьёзный. Английская армия была не</w:t>
      </w:r>
    </w:p>
    <w:p>
      <w:r>
        <w:t>слишком многочисленна, но являлась регулярной и в открытом бою имела</w:t>
      </w:r>
    </w:p>
    <w:p>
      <w:r>
        <w:t>преимущество перед плохо обученными и недисциплинированными американцами. Англия привлекла немецких наёмников, сформировала вспомогательные части из лоялистов (от английского loyal — верный, лояльный) — тех</w:t>
      </w:r>
    </w:p>
    <w:p>
      <w:r>
        <w:t>жителей колоний, которые остались верными метрополии. Таких было немало.</w:t>
      </w:r>
    </w:p>
    <w:p>
      <w:r>
        <w:t>Кроме того, союзниками британцев стали индейцы, которые не питали любви</w:t>
      </w:r>
    </w:p>
    <w:p>
      <w:r>
        <w:t>к колонистам, активно вытеснявшим индейцев с их земель.</w:t>
      </w:r>
    </w:p>
    <w:p>
      <w:r>
        <w:t>В течение года война велась колонистами без чётко обозначенной конечной цели. Большинство из них являлись детьми и внуками выходцев с Британских островов, кто-то и сам лишь недавно переселился оттуда в Новый Свет.</w:t>
      </w:r>
    </w:p>
    <w:p>
      <w:r>
        <w:t>Никто не решался открыто потребовать полного разрыва с метрополией. Легче</w:t>
      </w:r>
    </w:p>
    <w:p>
      <w:r>
        <w:t>всего это оказалось сделать человеку, не привязанному сердцем ни к Англии,</w:t>
      </w:r>
    </w:p>
    <w:p>
      <w:r>
        <w:t>ни к Америке, «гражданину мира», колесившему по свету в поисках того места,</w:t>
      </w:r>
    </w:p>
    <w:p>
      <w:r>
        <w:t>где в наибольшей степени можно реализовать идеалы Просвещения. Это был</w:t>
      </w:r>
    </w:p>
    <w:p>
      <w:r>
        <w:t>англичанин Томас Пейн. Он первым в своём сочинении «Здравый смысл»</w:t>
      </w:r>
    </w:p>
    <w:p>
      <w:r>
        <w:t>призвал американцев полностью отделиться от их исторической родины. Призыв нашёл отклик у колонистов, и 4 июля 1776 г. Второй Континентальный</w:t>
      </w:r>
    </w:p>
    <w:p>
      <w:r>
        <w:t>конгресс издал «Декларацию о независимости». Главную роль в её разработке</w:t>
      </w:r>
    </w:p>
    <w:p>
      <w:r>
        <w:t>сыграл Томас Джефферсон, адвокат и плантатор-рабовладелец. Этот акт провозгласил 13 североамериканских колоний самостоятельными государствами</w:t>
      </w:r>
    </w:p>
    <w:p>
      <w:r>
        <w:t>(штатами), объединёнными в союз — Соединённые Штаты Америки. В «Декларации» нашли отражение такие идеи Просвещения, как равенство всех людей</w:t>
      </w:r>
    </w:p>
    <w:p>
      <w:r>
        <w:t>и естественные права человека на жизнь, свободу и собственность.</w:t>
      </w:r>
    </w:p>
    <w:p>
      <w:r>
        <w:t>Первые два года Войны за независимость показали, что американцам не</w:t>
      </w:r>
    </w:p>
    <w:p>
      <w:r>
        <w:t>хватает ни сил, ни ресурсов, чтобы одержать верх над метрополией. К счастью</w:t>
      </w:r>
    </w:p>
    <w:p>
      <w:r>
        <w:t>для колонистов, им почти сразу же на помощь пришла Франция, мечтавшая</w:t>
      </w:r>
    </w:p>
    <w:p>
      <w:r>
        <w:t>отомстить Великобритании за поражение в Семилетней войне. Через подставные фирмы французы завозили в Америку боеприпасы и оружие, туда же</w:t>
      </w:r>
    </w:p>
    <w:p>
      <w:r>
        <w:t>ехали воевать добровольцами французские офицеры. Представлять интересы</w:t>
      </w:r>
    </w:p>
    <w:p>
      <w:r>
        <w:t>колоний в Париж приехал известный американский учёный и просветитель,</w:t>
      </w:r>
    </w:p>
    <w:p>
      <w:r>
        <w:t>изобретатель громоотвода Бенджамин Франклин. Он убеждал французских</w:t>
      </w:r>
    </w:p>
    <w:p>
      <w:r>
        <w:t>министров вмешаться в войну на стороне колонистов. Однако Людовик XVI</w:t>
      </w:r>
    </w:p>
    <w:p>
      <w:r>
        <w:t>не спешил это делать, поскольку первое время американская армия почти</w:t>
      </w:r>
    </w:p>
    <w:p>
      <w:r>
        <w:t>постоянно терпела поражения.</w:t>
      </w:r>
    </w:p>
    <w:p>
      <w:r>
        <w:t>15-1844-01-003-240o3.indd 113</w:t>
      </w:r>
    </w:p>
    <w:p>
      <w:r>
        <w:t>15.08.2024 10:58:04</w:t>
      </w:r>
    </w:p>
    <w:p>
      <w:r>
        <w:t>6A36</w:t>
      </w:r>
    </w:p>
    <w:p>
      <w:r>
        <w:t>ИСТОРИЧЕСКИЙ ПОРТРЕТ</w:t>
      </w:r>
    </w:p>
    <w:p>
      <w:r>
        <w:t>Томас Джефферсон</w:t>
      </w:r>
    </w:p>
    <w:p>
      <w:r>
        <w:t>В 1774 г. он опубликовал сочинение против «невыносимых законов», которое принесло ему известность. Будучи делегатом</w:t>
      </w:r>
    </w:p>
    <w:p>
      <w:r>
        <w:t>Второго Континентального конгресса, подготовил проект «Декларации независимости», которую его коллеги затем доработали. В частности, они убрали из текста критику рабства.</w:t>
      </w:r>
    </w:p>
    <w:p>
      <w:r>
        <w:t>Джефферсон рабство осуждал, что, впрочем, не мешало ему</w:t>
      </w:r>
    </w:p>
    <w:p>
      <w:r>
        <w:t>использовать труд рабов на своей плантации. В 1785—1789 гг.</w:t>
      </w:r>
    </w:p>
    <w:p>
      <w:r>
        <w:t>Джефферсон был послом США во Франции, а в 1801—</w:t>
      </w:r>
    </w:p>
    <w:p>
      <w:r>
        <w:t>1809 гг. — президентом США.</w:t>
      </w:r>
    </w:p>
    <w:p>
      <w:r>
        <w:t>В 1777 г. американцам удалось перехватить отряд</w:t>
      </w:r>
    </w:p>
    <w:p>
      <w:r>
        <w:t>неприятеля, шедший из Канады на помощь к основным силам британцев, окружить его под Саратогой</w:t>
      </w:r>
    </w:p>
    <w:p>
      <w:r>
        <w:t>и заставить сдаться. Французы убедились, что американские повстанцы всё же умеют побеждать, и заключили с ними договор</w:t>
      </w:r>
    </w:p>
    <w:p>
      <w:r>
        <w:t>о союзе.</w:t>
      </w:r>
    </w:p>
    <w:p>
      <w:r>
        <w:t>В марте 1778 г. Франция вступила в войну против Великобритании, чуть</w:t>
      </w:r>
    </w:p>
    <w:p>
      <w:r>
        <w:t>позже её примеру последовала Испания. Мощные французские и испанские</w:t>
      </w:r>
    </w:p>
    <w:p>
      <w:r>
        <w:t>военные эскадры атаковали англичан в Атлантике, Карибском море и в Индийском океане. Французские регулярные войска высадились в Америке. Так</w:t>
      </w:r>
    </w:p>
    <w:p>
      <w:r>
        <w:t>в войне обозначился перелом. Британцам уже не хватало сил и средств, чтобы</w:t>
      </w:r>
    </w:p>
    <w:p>
      <w:r>
        <w:t>прикрывать все свои колониальные владения, разбросанные по миру. Им пришлось свести своё присутствие в Северной Америке к минимуму.</w:t>
      </w:r>
    </w:p>
    <w:p>
      <w:r>
        <w:t>В 1781 г. французский флот и франко-американская армия блокировали</w:t>
      </w:r>
    </w:p>
    <w:p>
      <w:r>
        <w:t>в Йорктауне основные силы британской армии в колониях. Американцы не</w:t>
      </w:r>
    </w:p>
    <w:p>
      <w:r>
        <w:t>имели опыта борьбы с крепостями, поэтому осаду по всем правилам военной</w:t>
      </w:r>
    </w:p>
    <w:p>
      <w:r>
        <w:t>инженерии пришлось вести французам, добившимся в конце концов капитуляции Йорктауна. Некоторое время спустя в Париже начались мирные переговоры, хотя на морях война ещё продолжалась.</w:t>
      </w:r>
    </w:p>
    <w:p>
      <w:r>
        <w:t>В 1783 г. все противники Великобритании заключили с ней мир. Американцы, не дожидаясь союзников, первыми согласовали с англичанами текст</w:t>
      </w:r>
    </w:p>
    <w:p>
      <w:r>
        <w:t>мирного договора, получив наилучшие условия: метрополия безоговорочно</w:t>
      </w:r>
    </w:p>
    <w:p>
      <w:r>
        <w:t>признала независимость США. Испании и Франции, не ожидавшим такой</w:t>
      </w:r>
    </w:p>
    <w:p>
      <w:r>
        <w:t>прыти от союзника, ничего не оставалось, как довольствоваться малым —</w:t>
      </w:r>
    </w:p>
    <w:p>
      <w:r>
        <w:t>небольшим приращением своих заморских владений. При этом Франция</w:t>
      </w:r>
    </w:p>
    <w:p>
      <w:r>
        <w:t>понесла больше боевых потерь в войне, чем США. Государственный же долг</w:t>
      </w:r>
    </w:p>
    <w:p>
      <w:r>
        <w:t>Франции из-за военных расходов и вовсе вырос настолько, что вверг её</w:t>
      </w:r>
    </w:p>
    <w:p>
      <w:r>
        <w:t>в финансовый кризис, ставший одной из причин Французской революции.</w:t>
      </w:r>
    </w:p>
    <w:p>
      <w:r>
        <w:t>●●</w:t>
      </w:r>
    </w:p>
    <w:p>
      <w:r>
        <w:t>Почему Великобритания, имея несравнимо больше людских и материальных ресурсов, чем её восставшие колонии, была вынуждена признать их независимость?</w:t>
      </w:r>
    </w:p>
    <w:p>
      <w:r>
        <w:t>4 Как США получили свою нынешнюю конституцию. Объявив о независимости, Соединённые Штаты Америки приняли свою первую конституцию — «Статьи конфедерации». Согласно этому закону, каждый штат сохранял</w:t>
      </w:r>
    </w:p>
    <w:p>
      <w:r>
        <w:t>15-1844-01-003-240o3.indd 114</w:t>
      </w:r>
    </w:p>
    <w:p>
      <w:r>
        <w:t>15.08.2024 10:58:04</w:t>
      </w:r>
    </w:p>
    <w:p>
      <w:r>
        <w:t>B79F</w:t>
      </w:r>
    </w:p>
    <w:p>
      <w:r>
        <w:t>независимость внутри союза и сам мог устанавливать налоги, создавать свои</w:t>
      </w:r>
    </w:p>
    <w:p>
      <w:r>
        <w:t>вооружённые силы, выпускать собственные деньги. Центральное правительство — однопалатный конгресс — целиком зависело от законодательных собраний штатов даже в таких жизненно важных вопросах, как оборона, торговля,</w:t>
      </w:r>
    </w:p>
    <w:p>
      <w:r>
        <w:t>государственные финансы. Однако вскоре выяснилось, что перед новым государством стоят многочисленные и сложные проблемы, с которыми столь слабая власть справиться просто не может. Экономика была разорена войной.</w:t>
      </w:r>
    </w:p>
    <w:p>
      <w:r>
        <w:t>Казна пустовала. Не хватало серебряной монеты. Бумажные деньги быстро</w:t>
      </w:r>
    </w:p>
    <w:p>
      <w:r>
        <w:t>обесценивались, и в уплату налогов их не принимали. Многие собственники</w:t>
      </w:r>
    </w:p>
    <w:p>
      <w:r>
        <w:t>разорялись и впадали в долги. Тюрьмы были заполнены должниками.</w:t>
      </w:r>
    </w:p>
    <w:p>
      <w:r>
        <w:t>В 1787 г. бывшие участники Войны за независимость подняли в Массачусетсе восстание под руководством Даниэля Шейса, некогда боевого офицера.</w:t>
      </w:r>
    </w:p>
    <w:p>
      <w:r>
        <w:t>Восставшие захватили тюрьму и выпустили своих товарищей, сидевших там</w:t>
      </w:r>
    </w:p>
    <w:p>
      <w:r>
        <w:t>за долги. Губернатор вызвал войска для наведения порядка, но выяснилось,</w:t>
      </w:r>
    </w:p>
    <w:p>
      <w:r>
        <w:t>что у слабого центрального правительства нет ни людей, ни средств. Пришлось</w:t>
      </w:r>
    </w:p>
    <w:p>
      <w:r>
        <w:t>властям штата нанимать частный военный отряд, чтобы разоружить восставших. Шейса приговорили к смерти, но помиловали как участника Войны</w:t>
      </w:r>
    </w:p>
    <w:p>
      <w:r>
        <w:t>за независимость. Бессилие центральной власти произвело столь удручающее</w:t>
      </w:r>
    </w:p>
    <w:p>
      <w:r>
        <w:t>впечатление, что правительства штатов пришли к выводу о необходимости</w:t>
      </w:r>
    </w:p>
    <w:p>
      <w:r>
        <w:t>изменения общего государственного устройства. В 1787 г. представители штатов собрались и разработали ту Конституцию США, которая с рядом последующих поправок действует до сих пор. В Конституции был реализован принцип</w:t>
      </w:r>
    </w:p>
    <w:p>
      <w:r>
        <w:t>разделения властей на законодательную, исполнительную и судебную. Большие полномочия в области внешней политики, обороны, финансов и поддержания правопорядка передавались общенациональным (федеральным) органам. Вопросы меньшей значимости оставались в компетенции штатов.</w:t>
      </w:r>
    </w:p>
    <w:p>
      <w:r>
        <w:t>Законодательной властью наделялся двухпалатный Конгресс (парламент).</w:t>
      </w:r>
    </w:p>
    <w:p>
      <w:r>
        <w:t>Члены его нижней палаты — палаты представителей — избирались на 2 года</w:t>
      </w:r>
    </w:p>
    <w:p>
      <w:r>
        <w:t>пропорционально численности населения каждого штата. В верхнюю палату</w:t>
      </w:r>
    </w:p>
    <w:p>
      <w:r>
        <w:t>(Сенат) входили по два представителя от каждого штата, избираемые их законодательными органами на шестилетний период. Благодаря такой структуре</w:t>
      </w:r>
    </w:p>
    <w:p>
      <w:r>
        <w:t>Конгресса уравнивалось влияние малых и больших штатов.</w:t>
      </w:r>
    </w:p>
    <w:p>
      <w:r>
        <w:t>Исполнительная власть вручалась президенту, избираемому на 4 года путём</w:t>
      </w:r>
    </w:p>
    <w:p>
      <w:r>
        <w:t>двухступенчатых выборов: избиратели голосовали за выборщиков, выборщики — за президента. Президент являлся главнокомандующим вооружёнными</w:t>
      </w:r>
    </w:p>
    <w:p>
      <w:r>
        <w:t>силами, назначал членов правительства и мог на любой утверждённый Конгрессом законодательный акт наложить вето, преодолеть которое можно было</w:t>
      </w:r>
    </w:p>
    <w:p>
      <w:r>
        <w:t>только 2/3 голосов членов обеих палат.</w:t>
      </w:r>
    </w:p>
    <w:p>
      <w:r>
        <w:t>Высшим органом судебной власти становился Верховный суд. Кандидатуры судей предлагал президент и утверждал Сенат. Члены Верховного суда занимали свои посты пожизненно, отстранить их от должности, как и президента,</w:t>
      </w:r>
    </w:p>
    <w:p>
      <w:r>
        <w:t>можно было лишь путём особой процедуры — импичмента. В 1789 г. по новой</w:t>
      </w:r>
    </w:p>
    <w:p>
      <w:r>
        <w:t>Конституции первым президентом США был избран Джордж Вашингтон.</w:t>
      </w:r>
    </w:p>
    <w:p>
      <w:r>
        <w:t>Однако авторы Конституции, заботясь прежде всего об установлении сильной центральной власти, ничего не сказали о правах и свободах граждан. Это</w:t>
      </w:r>
    </w:p>
    <w:p>
      <w:r>
        <w:t>отмечали местные законодатели в ходе процедуры утверждения Конституции</w:t>
      </w:r>
    </w:p>
    <w:p>
      <w:r>
        <w:t>15-1844-01-003-240o3.indd 115</w:t>
      </w:r>
    </w:p>
    <w:p>
      <w:r>
        <w:t>15.08.2024 10:58:04</w:t>
      </w:r>
    </w:p>
    <w:p>
      <w:r>
        <w:t>ADB9</w:t>
      </w:r>
    </w:p>
    <w:p>
      <w:r>
        <w:t>каждым из штатов. Чтобы исправить такой недочёт, первый же Конгресс</w:t>
      </w:r>
    </w:p>
    <w:p>
      <w:r>
        <w:t>в 1791 г. принял десять поправок к Конституции, получивших название «Билль</w:t>
      </w:r>
    </w:p>
    <w:p>
      <w:r>
        <w:t>о правах». Поправки ограничивали власть федерального правительства над</w:t>
      </w:r>
    </w:p>
    <w:p>
      <w:r>
        <w:t>гражданами, гарантировали свободу вероисповедания, слова, печати, собраний, провозглашали неприкосновенность личности, жилища, имущества,</w:t>
      </w:r>
    </w:p>
    <w:p>
      <w:r>
        <w:t>предусматривали право граждан на ношение оружия и на защиту в суде.</w:t>
      </w:r>
    </w:p>
    <w:p>
      <w:r>
        <w:t>●●</w:t>
      </w:r>
    </w:p>
    <w:p>
      <w:r>
        <w:t>Почему, приняв одну конституцию — «Статьи Конфедерации», власти США всего</w:t>
      </w:r>
    </w:p>
    <w:p>
      <w:r>
        <w:t>лишь через 6 лет были вынуждены разрабатывать новую?</w:t>
      </w:r>
    </w:p>
    <w:p>
      <w:r>
        <w:t>ПОДВЕДЁМ ИТОГИ</w:t>
      </w:r>
    </w:p>
    <w:p>
      <w:r>
        <w:t>Победа Великобритании в Семилетней войне 1756—1763 гг. настолько</w:t>
      </w:r>
    </w:p>
    <w:p>
      <w:r>
        <w:t>опустошила государственную казну, что заставила правительство обложить</w:t>
      </w:r>
    </w:p>
    <w:p>
      <w:r>
        <w:t>налогами и свои колонии в Северной Америке. В результате они восстали</w:t>
      </w:r>
    </w:p>
    <w:p>
      <w:r>
        <w:t>и при помощи европейских держав, враждебных Великобритании, прежде</w:t>
      </w:r>
    </w:p>
    <w:p>
      <w:r>
        <w:t>всего Франции, завоевали независимость. Новое государство — США —</w:t>
      </w:r>
    </w:p>
    <w:p>
      <w:r>
        <w:t>путём проб и ошибок пришло к такому политическому устройству, которое</w:t>
      </w:r>
    </w:p>
    <w:p>
      <w:r>
        <w:t>сохраняется там и поныне.</w:t>
      </w:r>
    </w:p>
    <w:p>
      <w:r>
        <w:t>Вопросы и задания</w:t>
      </w:r>
    </w:p>
    <w:p>
      <w:r>
        <w:t>1. Можно ли сказать, что принципы соглашения, заключённого на «Мэйфлауэре», были</w:t>
      </w:r>
    </w:p>
    <w:p>
      <w:r>
        <w:t>воплощены в системе управления североамериканскими колониями?</w:t>
      </w:r>
    </w:p>
    <w:p>
      <w:r>
        <w:t>2. Как в общественной жизни колоний проявлялось расовое неравенство?</w:t>
      </w:r>
    </w:p>
    <w:p>
      <w:r>
        <w:t>3. Почему можно сказать, что в результате Семилетней войны Великобритания завоевала Индию, но потеряла Америку?</w:t>
      </w:r>
    </w:p>
    <w:p>
      <w:r>
        <w:t>4. Почему вопрос о введении достаточно ограниченных налогов оказался критическим</w:t>
      </w:r>
    </w:p>
    <w:p>
      <w:r>
        <w:t>для отношений между колониями и метрополией?</w:t>
      </w:r>
    </w:p>
    <w:p>
      <w:r>
        <w:t>5. Каким образом США смогли добиться перелома в Войне за независимость?</w:t>
      </w:r>
    </w:p>
    <w:p>
      <w:r>
        <w:t>6. Соотнесите вклад Франции в Войну за независимость США и полученный ею результат: они сопоставимы?</w:t>
      </w:r>
    </w:p>
    <w:p>
      <w:r>
        <w:t>7. Зачем потребовалось сразу же после принятия новой Конституции США вносить</w:t>
      </w:r>
    </w:p>
    <w:p>
      <w:r>
        <w:t>в неё поправки, принимая «Билль о правах»?</w:t>
      </w:r>
    </w:p>
    <w:p>
      <w:r>
        <w:t>Работаем с ХРОНОЛОГИЕЙ</w:t>
      </w:r>
    </w:p>
    <w:p>
      <w:r>
        <w:t>Расположите в хронологической последовательности события: 1) начало войны</w:t>
      </w:r>
    </w:p>
    <w:p>
      <w:r>
        <w:t>с французами и индейцами; 2) признание Англией независимости США; 3) избрание</w:t>
      </w:r>
    </w:p>
    <w:p>
      <w:r>
        <w:t>Дж. Вашингтона первым президентом США; 4) Бостонское чаепитие.</w:t>
      </w:r>
    </w:p>
    <w:p>
      <w:r>
        <w:t>Работаем с ПОНЯТИЯМИ</w:t>
      </w:r>
    </w:p>
    <w:p>
      <w:r>
        <w:t>Объясните происхождение и смысл понятия «Новый Свет».</w:t>
      </w:r>
    </w:p>
    <w:p>
      <w:r>
        <w:t>?</w:t>
      </w:r>
    </w:p>
    <w:p>
      <w:r>
        <w:t>Сформулируйте ответ на главный вопрос параграфа, обоснуйте его</w:t>
      </w:r>
    </w:p>
    <w:p>
      <w:r>
        <w:t>двумя-тремя аргументами.</w:t>
      </w:r>
    </w:p>
    <w:p>
      <w:r>
        <w:t>15-1844-01-003-240o3.indd 116</w:t>
      </w:r>
    </w:p>
    <w:p>
      <w:r>
        <w:t>15.08.2024 10:58:05</w:t>
      </w:r>
    </w:p>
    <w:p>
      <w:r>
        <w:t>5EAB</w:t>
      </w:r>
    </w:p>
    <w:p>
      <w:pPr>
        <w:pStyle w:val="Heading1"/>
      </w:pPr>
      <w:r>
        <w:t>[Всеобщая] § 16 Французская революция: конец Старого</w:t>
      </w:r>
    </w:p>
    <w:p>
      <w:r>
        <w:t>порядка и установление республики</w:t>
      </w:r>
    </w:p>
    <w:p>
      <w:r>
        <w:t>?</w:t>
      </w:r>
    </w:p>
    <w:p>
      <w:r>
        <w:t>Что привело к падению монархии во Франции?</w:t>
      </w:r>
    </w:p>
    <w:p>
      <w:r>
        <w:t>Взятие Бастилии 14 июля 1789 г. Художник Ж.-П. Уэль</w:t>
      </w:r>
    </w:p>
    <w:p>
      <w:r>
        <w:t>Национальное собрание Учредительное собрание декрет Декларация прав</w:t>
      </w:r>
    </w:p>
    <w:p>
      <w:r>
        <w:t>человека и гражданина Якобинский клуб «правые» «левые» Законодательное</w:t>
      </w:r>
    </w:p>
    <w:p>
      <w:r>
        <w:t>собрание фейяны жирондисты монтаньяры санкюлоты Национальный</w:t>
      </w:r>
    </w:p>
    <w:p>
      <w:r>
        <w:t>Конвент</w:t>
      </w:r>
    </w:p>
    <w:p>
      <w:r>
        <w:t>Людовик XVI</w:t>
      </w:r>
    </w:p>
    <w:p>
      <w:r>
        <w:t>Мирабо</w:t>
      </w:r>
    </w:p>
    <w:p>
      <w:r>
        <w:t>Лафайет</w:t>
      </w:r>
    </w:p>
    <w:p>
      <w:r>
        <w:t>Бриссо</w:t>
      </w:r>
    </w:p>
    <w:p>
      <w:r>
        <w:t>Марат</w:t>
      </w:r>
    </w:p>
    <w:p>
      <w:r>
        <w:t>МИР</w:t>
      </w:r>
    </w:p>
    <w:p>
      <w:r>
        <w:t>•• 14 июля 1789 г. — восстание в Пари-</w:t>
      </w:r>
    </w:p>
    <w:p>
      <w:r>
        <w:t>же, взятие Бастилии</w:t>
      </w:r>
    </w:p>
    <w:p>
      <w:r>
        <w:t>•• 1789 г. — принятие Учредительным</w:t>
      </w:r>
    </w:p>
    <w:p>
      <w:r>
        <w:t>собранием «Декларации прав человека и гражданина»</w:t>
      </w:r>
    </w:p>
    <w:p>
      <w:r>
        <w:t>•• 1791 г. — принятие Конституции во</w:t>
      </w:r>
    </w:p>
    <w:p>
      <w:r>
        <w:t>Франции</w:t>
      </w:r>
    </w:p>
    <w:p>
      <w:r>
        <w:t>РОССИЯ</w:t>
      </w:r>
    </w:p>
    <w:p>
      <w:r>
        <w:t>•• 1790 г. — штурм Измаила русскими</w:t>
      </w:r>
    </w:p>
    <w:p>
      <w:r>
        <w:t>войсками под командованием А. В. Суворова в ходе Русско-турецкой войны</w:t>
      </w:r>
    </w:p>
    <w:p>
      <w:r>
        <w:t>•• 1791 г. — окончание Русско-турецкой</w:t>
      </w:r>
    </w:p>
    <w:p>
      <w:r>
        <w:t>войны</w:t>
      </w:r>
    </w:p>
    <w:p>
      <w:r>
        <w:t>15-1844-01-003-240o3.indd 117</w:t>
      </w:r>
    </w:p>
    <w:p>
      <w:r>
        <w:t>15.08.2024 10:58:05</w:t>
      </w:r>
    </w:p>
    <w:p>
      <w:r>
        <w:t>823B</w:t>
      </w:r>
    </w:p>
    <w:p>
      <w:r>
        <w:t>1 От реформ к революции. Экономический и финансовый кризис, провал</w:t>
      </w:r>
    </w:p>
    <w:p>
      <w:r>
        <w:t>реформ Людовика XVI, падение авторитета монархии и непоследовательность</w:t>
      </w:r>
    </w:p>
    <w:p>
      <w:r>
        <w:t>политики властей, тяжелейшие три года (1787—1789) с неурожаями, ростом цен</w:t>
      </w:r>
    </w:p>
    <w:p>
      <w:r>
        <w:t>на хлеб, увеличением безработицы — всё это стало предпосылками революции.</w:t>
      </w:r>
    </w:p>
    <w:p>
      <w:r>
        <w:t>Изначально никто не выступал против монархии как формы правления.</w:t>
      </w:r>
    </w:p>
    <w:p>
      <w:r>
        <w:t>Образованные слои общества (независимо от сословной принадлежности)</w:t>
      </w:r>
    </w:p>
    <w:p>
      <w:r>
        <w:t>хотели реформировать Старый порядок; казалось, что достаточно воплотить</w:t>
      </w:r>
    </w:p>
    <w:p>
      <w:r>
        <w:t>в жизнь идеи просветителей, ограничить королевскую власть, создать в стране</w:t>
      </w:r>
    </w:p>
    <w:p>
      <w:r>
        <w:t>парламент по английскому образцу — и наступит эпоха процветания. Перемен</w:t>
      </w:r>
    </w:p>
    <w:p>
      <w:r>
        <w:t>требовали и те, кто не смог реализоваться при Старом порядке; они полагали,</w:t>
      </w:r>
    </w:p>
    <w:p>
      <w:r>
        <w:t>что это поможет им выдвинуться на первые роли, занять то положение в обществе, которого они тщетно добивались. Бедные горожане и крестьяне мечтали</w:t>
      </w:r>
    </w:p>
    <w:p>
      <w:r>
        <w:t>просто об улучшении своей жизни.</w:t>
      </w:r>
    </w:p>
    <w:p>
      <w:r>
        <w:t>На этом фоне развернулись выборы в Генеральные штаты 1789 г. Они</w:t>
      </w:r>
    </w:p>
    <w:p>
      <w:r>
        <w:t>вызвали в стране небывалый общественный подъём. Избиратели составляли</w:t>
      </w:r>
    </w:p>
    <w:p>
      <w:r>
        <w:t>наказы депутатам, журналисты обсуждали политику в газетах и памфлетах.</w:t>
      </w:r>
    </w:p>
    <w:p>
      <w:r>
        <w:t>Стремясь не ссориться с третьим сословием, король удовлетворил его требование об удвоенном количестве депутатов, оно должно было направить в столицу 600 человек, а два остальных сословия — по 300.</w:t>
      </w:r>
    </w:p>
    <w:p>
      <w:r>
        <w:t>Камнем преткновения стал вопрос о принципах голосования. Поскольку</w:t>
      </w:r>
    </w:p>
    <w:p>
      <w:r>
        <w:t>количество депутатов от третьего сословия было вдвое больше, чем от первых</w:t>
      </w:r>
    </w:p>
    <w:p>
      <w:r>
        <w:t>двух, начался спор, будет ли голосование индивидуальным или как ранее</w:t>
      </w:r>
    </w:p>
    <w:p>
      <w:r>
        <w:t>(сословия заседают и голосуют по отдельности, одно сословие — один голос).</w:t>
      </w:r>
    </w:p>
    <w:p>
      <w:r>
        <w:t>Депутаты от третьего сословия, к которым примкнула и часть дворян, увлечённых идеями Просвещения, потребовали индивидуального голосования. Но</w:t>
      </w:r>
    </w:p>
    <w:p>
      <w:r>
        <w:t>большинство депутатов от двух других сословий их не поддержали.</w:t>
      </w:r>
    </w:p>
    <w:p>
      <w:r>
        <w:t>Тогда депутаты от третьего сословия решились на открытый бунт: 17 июня</w:t>
      </w:r>
    </w:p>
    <w:p>
      <w:r>
        <w:t>они объявили себя представителем всей нации — Национальным собранием.</w:t>
      </w:r>
    </w:p>
    <w:p>
      <w:r>
        <w:t>И предложили остальным депутатам присоединиться. Когда 20 июня депутаты</w:t>
      </w:r>
    </w:p>
    <w:p>
      <w:r>
        <w:t>обнаружили, что их обычный зал заседаний закрыт, они собрались в Зале для</w:t>
      </w:r>
    </w:p>
    <w:p>
      <w:r>
        <w:t>игры в мяч и принесли клятву не расходиться, пока не будет выработана конституция.</w:t>
      </w:r>
    </w:p>
    <w:p>
      <w:r>
        <w:t>Через несколько дней Людовик XVI потребовал от депутатов вернуться</w:t>
      </w:r>
    </w:p>
    <w:p>
      <w:r>
        <w:t>к заседаниям по сословиям. Однако, когда третье сословие ему не подчиниОткрытие Генеральных штатов 5 мая</w:t>
      </w:r>
    </w:p>
    <w:p>
      <w:r>
        <w:t>1789 г. Фрагмент. Художник И. Хелман</w:t>
      </w:r>
    </w:p>
    <w:p>
      <w:r>
        <w:t>Заседания Генеральных штатов открылись</w:t>
      </w:r>
    </w:p>
    <w:p>
      <w:r>
        <w:t>в Версале 5 мая 1789 г. Дворяне и священники в своих лучших нарядах, депутаты</w:t>
      </w:r>
    </w:p>
    <w:p>
      <w:r>
        <w:t>от третьего сословия в строгих чёрных одеяниях — все склонили головы перед королём.</w:t>
      </w:r>
    </w:p>
    <w:p>
      <w:r>
        <w:t>У него ещё оставался шанс перехватить инициативу, возглавить преобразования. Однако, выступая на открытии Штатов, он упомянул только о налоговой реформе.</w:t>
      </w:r>
    </w:p>
    <w:p>
      <w:r>
        <w:t>15-1844-01-003-240o3.indd 118</w:t>
      </w:r>
    </w:p>
    <w:p>
      <w:r>
        <w:t>15.08.2024 10:58:05</w:t>
      </w:r>
    </w:p>
    <w:p>
      <w:r>
        <w:t>FE9A</w:t>
      </w:r>
    </w:p>
    <w:p>
      <w:r>
        <w:t>лось, король предпочёл уступить. «Я со своей стороны готов к любым жертвам, — сказал он, — но я не хочу, чтобы из-за меня погиб хотя бы один человек». После этого первые два сословия присоединились к третьему. 9 июля</w:t>
      </w:r>
    </w:p>
    <w:p>
      <w:r>
        <w:t>депутаты объявили себя Учредительным собранием, обещая тем самым учредить в стране новый государственный строй.</w:t>
      </w:r>
    </w:p>
    <w:p>
      <w:r>
        <w:t>Чтобы придать своим действиям видимость законности, депутаты воспользовались идеями века Просвещения о том, что источник высшей власти в стране не король, а нация. Изначально никто из них не хотел устраивать именно</w:t>
      </w:r>
    </w:p>
    <w:p>
      <w:r>
        <w:t>революцию. Но видя, что монархия проявляет нерешительность и не склонна</w:t>
      </w:r>
    </w:p>
    <w:p>
      <w:r>
        <w:t>к широким реформам, депутаты стали стремиться к смене государственного</w:t>
      </w:r>
    </w:p>
    <w:p>
      <w:r>
        <w:t>строя. Создать конституцию означало для них заменить традицию и обычаи</w:t>
      </w:r>
    </w:p>
    <w:p>
      <w:r>
        <w:t>чётко прописанным законом. Многие из них в соответствии с идеями просветителей мечтали преобразовать страну на основе принципов разума. Казалось,</w:t>
      </w:r>
    </w:p>
    <w:p>
      <w:r>
        <w:t>что можно это сделать быстро, безболезненно и бескровно.</w:t>
      </w:r>
    </w:p>
    <w:p>
      <w:r>
        <w:t>●●</w:t>
      </w:r>
    </w:p>
    <w:p>
      <w:r>
        <w:t>Можно ли увидеть в этих событиях пролог революции? Докажите свою точку зрения.</w:t>
      </w:r>
    </w:p>
    <w:p>
      <w:r>
        <w:t>2 Революция прав человека. Провозглашение Генеральных штатов Учредительным собранием создавало угрозу самим основам монархии. Все ждали</w:t>
      </w:r>
    </w:p>
    <w:p>
      <w:r>
        <w:t>реакции короля. Когда прошёл слух, что правительство стягивает войска к Версалю, чтобы разогнать депутатов, 14 июля 1789 г. в Париже вспыхнуло восстание. В надежде захватить порох и оружие парижане захватили Бастилию —</w:t>
      </w:r>
    </w:p>
    <w:p>
      <w:r>
        <w:t>древнюю тюрьму, символ королевского произвола. 14 июля считается началом</w:t>
      </w:r>
    </w:p>
    <w:p>
      <w:r>
        <w:t>революции.</w:t>
      </w:r>
    </w:p>
    <w:p>
      <w:r>
        <w:t>Одним из лидеров Учредительного собрания стал граф де Мирабо —</w:t>
      </w:r>
    </w:p>
    <w:p>
      <w:r>
        <w:t>огромный, с громоподобным голосом, прирождённый оратор, умевший увлекать людей за собой. Летом 1789 г. Мирабо с уверенностью произнёс: «Эта</w:t>
      </w:r>
    </w:p>
    <w:p>
      <w:r>
        <w:t>великая революция обойдётся без злодеяний и без слез». Но время показало,</w:t>
      </w:r>
    </w:p>
    <w:p>
      <w:r>
        <w:t>что он ошибался.</w:t>
      </w:r>
    </w:p>
    <w:p>
      <w:r>
        <w:t>Оно­ре Габ­ри­ель Ри­ке­ти, граф де Мирабо</w:t>
      </w:r>
    </w:p>
    <w:p>
      <w:r>
        <w:t>ИСТОРИЧЕСКИЙ ПОРТРЕТ</w:t>
      </w:r>
    </w:p>
    <w:p>
      <w:r>
        <w:t>Происходил из древнего дворянского рода, профессиональный военный. Вёл разгульную жизнь, наделал множество долгов, растратил значительную часть приданого жены — всё это</w:t>
      </w:r>
    </w:p>
    <w:p>
      <w:r>
        <w:t>не раз приводило его в тюрьму. В конце концов за похищение</w:t>
      </w:r>
    </w:p>
    <w:p>
      <w:r>
        <w:t>чужой жены он даже был приговорён к смертной казни, но её</w:t>
      </w:r>
    </w:p>
    <w:p>
      <w:r>
        <w:t>заменили тюремным заключением. Активно критиковал монархию в публицистических сочинениях, предлагал реформировать государственный строй по английскому образцу.</w:t>
      </w:r>
    </w:p>
    <w:p>
      <w:r>
        <w:t>Избравшись в Генеральные штаты от третьего сословия, он</w:t>
      </w:r>
    </w:p>
    <w:p>
      <w:r>
        <w:t>стал одним из лидеров общественного мнения. Мирабо пользовался всеобщей любовью. Когда весной 1791 г. он скончался в зените славы, Собрание постановило похоронить его</w:t>
      </w:r>
    </w:p>
    <w:p>
      <w:r>
        <w:t>в церкви Св. Женевьевы в Париже, объявленной по такому</w:t>
      </w:r>
    </w:p>
    <w:p>
      <w:r>
        <w:t>случаю Пантеоном великих людей.</w:t>
      </w:r>
    </w:p>
    <w:p>
      <w:r>
        <w:t>Лишь значительно позже, после падения монархии, выяснилось, что долгое время</w:t>
      </w:r>
    </w:p>
    <w:p>
      <w:r>
        <w:t>Мирабо состоял в тайной переписке с королевской семьёй и принимал от неё деньги.</w:t>
      </w:r>
    </w:p>
    <w:p>
      <w:r>
        <w:t>Кумир был развенчан.</w:t>
      </w:r>
    </w:p>
    <w:p>
      <w:r>
        <w:t>15-1844-01-003-240o3.indd 119</w:t>
      </w:r>
    </w:p>
    <w:p>
      <w:r>
        <w:t>15.08.2024 10:58:05</w:t>
      </w:r>
    </w:p>
    <w:p>
      <w:r>
        <w:t>DD1E</w:t>
      </w:r>
    </w:p>
    <w:p>
      <w:r>
        <w:t>ИСТОРИЧЕСКИЙ ПОРТРЕТ</w:t>
      </w:r>
    </w:p>
    <w:p>
      <w:r>
        <w:t>Жильбер де Лафайет</w:t>
      </w:r>
    </w:p>
    <w:p>
      <w:r>
        <w:t>Жильбер дю Мотье, маркиз де Лафайет происходил из аристократической семьи, с 13 лет состоял на службе в армии</w:t>
      </w:r>
    </w:p>
    <w:p>
      <w:r>
        <w:t>в роте мушкетёров короля Франции. В 1777—1782 гг. самовольно оставил военную службу, чтобы участвовать в Войне</w:t>
      </w:r>
    </w:p>
    <w:p>
      <w:r>
        <w:t>за независимость США. Здесь он получил звание генерала,</w:t>
      </w:r>
    </w:p>
    <w:p>
      <w:r>
        <w:t>подружился с Дж. Вашингтоном. Вернувшись во Францию,</w:t>
      </w:r>
    </w:p>
    <w:p>
      <w:r>
        <w:t>участвовал в деятельности Генеральных штатов 1789 г. Был одним из самых популярных политиков той эпохи.</w:t>
      </w:r>
    </w:p>
    <w:p>
      <w:r>
        <w:t>В 1791 г. заявил, что революция завершена, подал в отставку с поста командующего Национальной гвардией и принял</w:t>
      </w:r>
    </w:p>
    <w:p>
      <w:r>
        <w:t>командование армией. После свержения монархии попытался</w:t>
      </w:r>
    </w:p>
    <w:p>
      <w:r>
        <w:t>бежать в США, но был задержан австрийцами и провёл 6 лет</w:t>
      </w:r>
    </w:p>
    <w:p>
      <w:r>
        <w:t>в тюрьме.</w:t>
      </w:r>
    </w:p>
    <w:p>
      <w:r>
        <w:t>Начавшись в Париже, революция охватила всю страну. Повсеместно смещали местные органы власти, назначенные королём, и выбирали новые.</w:t>
      </w:r>
    </w:p>
    <w:p>
      <w:r>
        <w:t>У революционеров появились и свои вооружённые силы: городское парижское</w:t>
      </w:r>
    </w:p>
    <w:p>
      <w:r>
        <w:t>ополчение переименовали в Национальную гвардию и назначили её командующим генерала Жильбера де Лафайета.</w:t>
      </w:r>
    </w:p>
    <w:p>
      <w:r>
        <w:t>Учредительное собрание постепенно превратилось в высшую власть</w:t>
      </w:r>
    </w:p>
    <w:p>
      <w:r>
        <w:t>в стране. Людовик XVI оказался вынужден утверждать его декреты (от латинского decretum — по­ста­нов­ле­ние). Издававшиеся Учредительным собранием</w:t>
      </w:r>
    </w:p>
    <w:p>
      <w:r>
        <w:t>декреты подрывали основы монархии.</w:t>
      </w:r>
    </w:p>
    <w:p>
      <w:r>
        <w:t>Крестьянские волнения летом 1789 г. вызвали настоящую панику в среде дворянства. Оно отлично понимало, что наибольшее возмущение сельских</w:t>
      </w:r>
    </w:p>
    <w:p>
      <w:r>
        <w:t>жителей вызывало сохранение прав сеньоров. В ночь с 4 на 5 августа 1789 г.</w:t>
      </w:r>
    </w:p>
    <w:p>
      <w:r>
        <w:t>в Учредительном собрании от депутатов-дворян прозвучали многочисленные</w:t>
      </w:r>
    </w:p>
    <w:p>
      <w:r>
        <w:t>предложения добровольно отказаться от сеньориальных прав; в последующие</w:t>
      </w:r>
    </w:p>
    <w:p>
      <w:r>
        <w:t>дни были изданы и соответствующие декреты. Первая статья одного из них</w:t>
      </w:r>
    </w:p>
    <w:p>
      <w:r>
        <w:t>гласила: «Национальное собрание полностью уничтожает феодальный порядок». На деле же, поскольку сеньориальные права считались частной собственностью, было решено отказаться лишь от тех из них, которые затрагивали личную свободу людей или казались злоупотреблениями (такие как право охоты).</w:t>
      </w:r>
    </w:p>
    <w:p>
      <w:r>
        <w:t>Остальные же повинности подлежали выкупу, порядок</w:t>
      </w:r>
    </w:p>
    <w:p>
      <w:r>
        <w:t>которого не был определён. Формально ряд прав отменялся, а на деле оставался в силе, пока Учредительное собрание не определится, как их компенсировать. Было принято</w:t>
      </w:r>
    </w:p>
    <w:p>
      <w:r>
        <w:t>решение об отмене церковной десятины, однако её продолжали собирать.</w:t>
      </w:r>
    </w:p>
    <w:p>
      <w:r>
        <w:t>Людовик XVI. Художник А.-Ф. Калле</w:t>
      </w:r>
    </w:p>
    <w:p>
      <w:r>
        <w:t>В октябре 1789 г. пришедшая в Версаль толпа заставила Людовика XVI переехать вместе с семьёй в Париж, во дворец Тюильри, и одобрить «Декларацию прав человека и гражданина».</w:t>
      </w:r>
    </w:p>
    <w:p>
      <w:r>
        <w:t>15-1844-01-003-240o3.indd 120</w:t>
      </w:r>
    </w:p>
    <w:p>
      <w:r>
        <w:t>15.08.2024 10:58:06</w:t>
      </w:r>
    </w:p>
    <w:p>
      <w:r>
        <w:t>1D5</w:t>
      </w:r>
    </w:p>
    <w:p>
      <w:r>
        <w:t>Якобинский клуб. Гравюра Л. Маскелье</w:t>
      </w:r>
    </w:p>
    <w:p>
      <w:r>
        <w:t>по кар­тине А. Вангорпа</w:t>
      </w:r>
    </w:p>
    <w:p>
      <w:r>
        <w:t>Роль политических партий играли в годы</w:t>
      </w:r>
    </w:p>
    <w:p>
      <w:r>
        <w:t>революции народные клубы, в которые</w:t>
      </w:r>
    </w:p>
    <w:p>
      <w:r>
        <w:t>объединялись единомышленники. Туда</w:t>
      </w:r>
    </w:p>
    <w:p>
      <w:r>
        <w:t>приходили обсудить злободневные вопросы, там можно было приобрести первый опыт публичной политики. Самым</w:t>
      </w:r>
    </w:p>
    <w:p>
      <w:r>
        <w:t>известным стал Якобинский клуб, заседавший в Париже в бывшем монастыре</w:t>
      </w:r>
    </w:p>
    <w:p>
      <w:r>
        <w:t>Св. Якова, его членов называли якобинцами. В клуб входили многие депутаты,</w:t>
      </w:r>
    </w:p>
    <w:p>
      <w:r>
        <w:t>по всей стране открывались его отде­</w:t>
      </w:r>
    </w:p>
    <w:p>
      <w:r>
        <w:t>ления, народ вовлекался в революцию.</w:t>
      </w:r>
    </w:p>
    <w:p>
      <w:r>
        <w:t>26 августа 1789 г. Учредительное собрание одобрило «Декларацию прав</w:t>
      </w:r>
    </w:p>
    <w:p>
      <w:r>
        <w:t>человека и гражданина». В ней провозглашались свободы слова, печати</w:t>
      </w:r>
    </w:p>
    <w:p>
      <w:r>
        <w:t>и вероисповедания. Упразднялись сословия и титулы. Вводилось обращение</w:t>
      </w:r>
    </w:p>
    <w:p>
      <w:r>
        <w:t>«гражданин». Все граждане должны были платить налоги, любые привилегии</w:t>
      </w:r>
    </w:p>
    <w:p>
      <w:r>
        <w:t>отменялись.</w:t>
      </w:r>
    </w:p>
    <w:p>
      <w:r>
        <w:t>Революция явно выходила из-под контроля Собрания. Часть из тех, кто не</w:t>
      </w:r>
    </w:p>
    <w:p>
      <w:r>
        <w:t>принимал её, отправлялась за границу в эмиграцию, бежали даже многие депутаты. В июне 1791 г. попыталась бежать и королевская семья, но неудачно: её</w:t>
      </w:r>
    </w:p>
    <w:p>
      <w:r>
        <w:t>задержали в местечке Варенн и вернули в столицу.</w:t>
      </w:r>
    </w:p>
    <w:p>
      <w:r>
        <w:t>За время работы Учредительного собрания страна изменилась до неузнаваемости: рушились все прежние порядки. Отменив деление на сословия, Собрание отменило и наследственное дворянство, запретило ношение титулов</w:t>
      </w:r>
    </w:p>
    <w:p>
      <w:r>
        <w:t>и использование гербов.</w:t>
      </w:r>
    </w:p>
    <w:p>
      <w:r>
        <w:t>Появилось новое административное деление страны. Отныне она состояла</w:t>
      </w:r>
    </w:p>
    <w:p>
      <w:r>
        <w:t>из 83 более или менее равных по размеру департаментов (от латинского</w:t>
      </w:r>
    </w:p>
    <w:p>
      <w:r>
        <w:t>partire — делить). Они стали называться, как правило, по именованию местных</w:t>
      </w:r>
    </w:p>
    <w:p>
      <w:r>
        <w:t>рек, озёр, прочих природных объектов (например, департамент Сена-и-Марна — по протекавшим в департаменте рекам).</w:t>
      </w:r>
    </w:p>
    <w:p>
      <w:r>
        <w:t>Отменили внутренние таможни, начался выпуск бумажных денег (правда,</w:t>
      </w:r>
    </w:p>
    <w:p>
      <w:r>
        <w:t>они стали быстро обесцениваться). Чиновники и даже священники отныне не</w:t>
      </w:r>
    </w:p>
    <w:p>
      <w:r>
        <w:t>назначались, а избирались. Была отменена десятина. Национализировали</w:t>
      </w:r>
    </w:p>
    <w:p>
      <w:r>
        <w:t>и стали распродавать имущество церкви.</w:t>
      </w:r>
    </w:p>
    <w:p>
      <w:r>
        <w:t>Революция вызвала огромный общественный подъём: казалось, что вотвот будет построен новый разумный мир, в котором будет больше свободы</w:t>
      </w:r>
    </w:p>
    <w:p>
      <w:r>
        <w:t>и справедливости.</w:t>
      </w:r>
    </w:p>
    <w:p>
      <w:r>
        <w:t>В Учредительном собрании депутаты постепенно разделились на «правых»</w:t>
      </w:r>
    </w:p>
    <w:p>
      <w:r>
        <w:t>и «левых». Изначально это произошло случайно, когда во время одного из</w:t>
      </w:r>
    </w:p>
    <w:p>
      <w:r>
        <w:t>важных голосований сторонники сильной королевской власти сели справа</w:t>
      </w:r>
    </w:p>
    <w:p>
      <w:r>
        <w:t>от председателя, а сторонники реформ — слева. Термины прижились, и со временем «правыми» стали называть консерваторов, выступавших за сохранение</w:t>
      </w:r>
    </w:p>
    <w:p>
      <w:r>
        <w:t>старых порядков, а «левыми» — реформаторов и революционеров.</w:t>
      </w:r>
    </w:p>
    <w:p>
      <w:r>
        <w:t>15-1844-01-003-240o3.indd 121</w:t>
      </w:r>
    </w:p>
    <w:p>
      <w:r>
        <w:t>15.08.2024 10:58:06</w:t>
      </w:r>
    </w:p>
    <w:p>
      <w:r>
        <w:t>9B6D</w:t>
      </w:r>
    </w:p>
    <w:p>
      <w:r>
        <w:t>Появлялась и новая революционная символика: трёхцветные кокарды</w:t>
      </w:r>
    </w:p>
    <w:p>
      <w:r>
        <w:t>(отличительные знаки на форменной фуражке) и знамёна с синей, белой</w:t>
      </w:r>
    </w:p>
    <w:p>
      <w:r>
        <w:t>и красной полосами. Существует несколько легенд об их возникновении.</w:t>
      </w:r>
    </w:p>
    <w:p>
      <w:r>
        <w:t>Согласно самой распространённой, через несколько дней после взятия Бастилии Людовик XVI согласился в знак примирения разместить на своей шляпе</w:t>
      </w:r>
    </w:p>
    <w:p>
      <w:r>
        <w:t>рядом с белой монархической кокардой синие и красные ленты цветов города</w:t>
      </w:r>
    </w:p>
    <w:p>
      <w:r>
        <w:t>Парижа.</w:t>
      </w:r>
    </w:p>
    <w:p>
      <w:r>
        <w:t>●●</w:t>
      </w:r>
    </w:p>
    <w:p>
      <w:r>
        <w:t>В чём, как вы думаете, революционеры видели смысл столь масштабных преобразований? С какой целью они проводились?</w:t>
      </w:r>
    </w:p>
    <w:p>
      <w:r>
        <w:t>3 Конституционная монархия. В сентябре 1791 г. Собрание приняло Конституцию и разошлось. Исполнительная власть осталась у короля, но он превращался в чиновника, подчиняющегося воле народа. Законы одобряло Законодательное собрание, пришедшее на смену Учредительному. Основная борьба</w:t>
      </w:r>
    </w:p>
    <w:p>
      <w:r>
        <w:t>в нём развернулась между группировками фейянов (фельянов) и жирондистов.</w:t>
      </w:r>
    </w:p>
    <w:p>
      <w:r>
        <w:t>Название «фейяны» произошло от места их заседаний — монастыря фейянов в Париже. Раньше фейяны входили в Якобинский клуб, но отделились</w:t>
      </w:r>
    </w:p>
    <w:p>
      <w:r>
        <w:t>от него из-за разногласий. Якобинцы хотели двигать революцию дальше,</w:t>
      </w:r>
    </w:p>
    <w:p>
      <w:r>
        <w:t>а фейяны, напротив, хотели её завершить. Им казалось, что то, о чём они мечтали, свершилось: власть короля была ограничена, а сам он поставлен под контроль депутатов.</w:t>
      </w:r>
    </w:p>
    <w:p>
      <w:r>
        <w:t>Название «жирондисты» стало применяться к ряду депутатов от департамента Жиронда и ко всем их единомышленникам. Они выступали за установление республики. Их лидером стал популярный журналист Жак-Пьер Бриссо.</w:t>
      </w:r>
    </w:p>
    <w:p>
      <w:r>
        <w:t>Небольшую группу депутатов составляли стремившиеся к радикальным</w:t>
      </w:r>
    </w:p>
    <w:p>
      <w:r>
        <w:t>преобразованиям монтаньяры. Это слово происходит от французского</w:t>
      </w:r>
    </w:p>
    <w:p>
      <w:r>
        <w:t>montagne — «гора», поскольку входившие в эту группу депутаты садились</w:t>
      </w:r>
    </w:p>
    <w:p>
      <w:r>
        <w:t>на верхних скамьях (так называемой «горе»).</w:t>
      </w:r>
    </w:p>
    <w:p>
      <w:r>
        <w:t>В надежде завоевать популярность и продемонстрировать несостоятельность монархии жирондисты стали инициаторами войны с Габсбургами, начатой 20 апреля 1792 г. Король, разуверившись в компромиссах, также приветствовал начало войны: он рассчитывал, что иностранные войска помогут подавить революцию.</w:t>
      </w:r>
    </w:p>
    <w:p>
      <w:r>
        <w:t>ИСТОРИЧЕСКИЙ ПОРТРЕТ</w:t>
      </w:r>
    </w:p>
    <w:p>
      <w:r>
        <w:t>Жак-Пьер Бриссо</w:t>
      </w:r>
    </w:p>
    <w:p>
      <w:r>
        <w:t>До революции писал памфлеты, сотрудничал с Мирабо, был</w:t>
      </w:r>
    </w:p>
    <w:p>
      <w:r>
        <w:t>агентом тайной полиции. Стал одним из основателей «Общества</w:t>
      </w:r>
    </w:p>
    <w:p>
      <w:r>
        <w:t>друзей чернокожих», боровшегося против рабства. С 1789 г. издавал популярную газету «Французский патриот».</w:t>
      </w:r>
    </w:p>
    <w:p>
      <w:r>
        <w:t>Именно он выдвинул формулировку: «Собственность — это кража!», которая в XIX в. стала лозунгом анархистов.</w:t>
      </w:r>
    </w:p>
    <w:p>
      <w:r>
        <w:t>После победы монтаньяров бежал в провинцию, но был арестован, отдан под суд Революционного трибунала (подробнее</w:t>
      </w:r>
    </w:p>
    <w:p>
      <w:r>
        <w:t>о трибунале см. далее, на с. 129) и казнён в 1793 г.</w:t>
      </w:r>
    </w:p>
    <w:p>
      <w:r>
        <w:t>15-1844-01-003-240o3.indd 122</w:t>
      </w:r>
    </w:p>
    <w:p>
      <w:r>
        <w:t>15.08.2024 10:58:06</w:t>
      </w:r>
    </w:p>
    <w:p>
      <w:r>
        <w:t>К этому времени революционеры, некогда объединённые стремлением</w:t>
      </w:r>
    </w:p>
    <w:p>
      <w:r>
        <w:t>к реформам, утратили прежнее единство. Городские низы (ремесленники,</w:t>
      </w:r>
    </w:p>
    <w:p>
      <w:r>
        <w:t>рабочие, слуги, мелкие торговцы) полагали, что пока ничего не получили</w:t>
      </w:r>
    </w:p>
    <w:p>
      <w:r>
        <w:t>от революции. Они начали гордо называть себя санкюлотами (т. е. теми, кто не</w:t>
      </w:r>
    </w:p>
    <w:p>
      <w:r>
        <w:t>носит кюлоты — короткие штаны — типичный элемент дворянского костюма),</w:t>
      </w:r>
    </w:p>
    <w:p>
      <w:r>
        <w:t>противопоставляя себя дворянам и Старому порядку.</w:t>
      </w:r>
    </w:p>
    <w:p>
      <w:r>
        <w:t>Недовольство санкюлотов умело подогревалось рядом изданий, среди</w:t>
      </w:r>
    </w:p>
    <w:p>
      <w:r>
        <w:t>которых выделялась газета под названием «Друг народа». Так стали называть</w:t>
      </w:r>
    </w:p>
    <w:p>
      <w:r>
        <w:t>и её автора, Жана-Поля Марата.</w:t>
      </w:r>
    </w:p>
    <w:p>
      <w:r>
        <w:t>СВИДЕТЕЛЬСТВО ЭПОХИ</w:t>
      </w:r>
    </w:p>
    <w:p>
      <w:r>
        <w:t>Из сочинения Марата «Друг народа». 18 декабря 1790 г.</w:t>
      </w:r>
    </w:p>
    <w:p>
      <w:r>
        <w:t>«Перестаньте же напрасно терять время на обдумывание средств обороны: у вас остаётся только одно из них —</w:t>
      </w:r>
    </w:p>
    <w:p>
      <w:r>
        <w:t>именно то, которое я рекомендовал уже столько раз: всеобщее восстание и народная расправа. Начните с того, чтобы</w:t>
      </w:r>
    </w:p>
    <w:p>
      <w:r>
        <w:t>захватить короля, дофина и королевскую семью, поставьте</w:t>
      </w:r>
    </w:p>
    <w:p>
      <w:r>
        <w:t>их под сильную охрану, и пусть они отвечают за всё собственными головами. Отрубите затем без всяких колебаний</w:t>
      </w:r>
    </w:p>
    <w:p>
      <w:r>
        <w:t>головы контрреволюционным генералам, министрам</w:t>
      </w:r>
    </w:p>
    <w:p>
      <w:r>
        <w:t>и бывшим министрам; мэру и членам муниципалитета, являющимся противниками революции; перебейте без всякой пощады весь парижский генеральный штаб, всех депутатов Национального собрания — попов и приверженцев</w:t>
      </w:r>
    </w:p>
    <w:p>
      <w:r>
        <w:t>министерства, всех известных приспешников деспотизма. Повторяю, у вас остаётся только одно это средство для спасения отечества. Шесть месяцев тому назад</w:t>
      </w:r>
    </w:p>
    <w:p>
      <w:r>
        <w:t>пятисот, шестисот голов было бы достаточно для того, чтобы отвлечь вас от разверзшейся бездны. Теперь, когда вы неразумно позволили вашим неумолимым</w:t>
      </w:r>
    </w:p>
    <w:p>
      <w:r>
        <w:t>врагам составлять заговоры и накапливать свои силы, возможно, потребуется отрубить пять-шесть тысяч голов; но, если бы даже пришлось отрубить двадцать тысяч, нельзя колебаться ни одной минуты».</w:t>
      </w:r>
    </w:p>
    <w:p>
      <w:r>
        <w:t>●●</w:t>
      </w:r>
    </w:p>
    <w:p>
      <w:r>
        <w:t>Против каких слоёв общества направлены слова Марата? Почему спасение Франции он связывает с казнями?</w:t>
      </w:r>
    </w:p>
    <w:p>
      <w:r>
        <w:t>Нарастало и разочарование парижан в монархии. Когда победы на фронтах</w:t>
      </w:r>
    </w:p>
    <w:p>
      <w:r>
        <w:t>сменились поражениями и французская армия при столкновениях с австрийцами бросилась бежать, в этом обвинили королевскую семью. 11 июля Законодательное собрание объявило отечество в опасности. Призыву подлежали все</w:t>
      </w:r>
    </w:p>
    <w:p>
      <w:r>
        <w:t>мужчины, способные носить оружие. Когда в начале августа командующий</w:t>
      </w:r>
    </w:p>
    <w:p>
      <w:r>
        <w:t>войсками интервентов выпустил декларацию с угрозой уничтожить парижан,</w:t>
      </w:r>
    </w:p>
    <w:p>
      <w:r>
        <w:t>если они причинят вред королю, это вызвало обратную реакцию. 10 августа</w:t>
      </w:r>
    </w:p>
    <w:p>
      <w:r>
        <w:t>1792 г. восставший народ взял штурмом Тюильри. Королевская семья оказалась в тюрьме. Монархия пала, а вместе с ней перестала существовать и Конституция 1791 г. Законодательное собрание приняло решение самораспуститься и провести выборы в Национальный Конвент, который должен был создать</w:t>
      </w:r>
    </w:p>
    <w:p>
      <w:r>
        <w:t>новую конституцию страны. Одним из первых его решений стало упразднение</w:t>
      </w:r>
    </w:p>
    <w:p>
      <w:r>
        <w:t>королевской власти. Так во Франции второй раз за год с небольшим сменилась</w:t>
      </w:r>
    </w:p>
    <w:p>
      <w:r>
        <w:t>форма правления — страна стала республикой.</w:t>
      </w:r>
    </w:p>
    <w:p>
      <w:r>
        <w:t>15-1844-01-003-240o3.indd 123</w:t>
      </w:r>
    </w:p>
    <w:p>
      <w:r>
        <w:t>15.08.2024 10:58:06</w:t>
      </w:r>
    </w:p>
    <w:p>
      <w:r>
        <w:t>629F</w:t>
      </w:r>
    </w:p>
    <w:p>
      <w:r>
        <w:t>●●</w:t>
      </w:r>
    </w:p>
    <w:p>
      <w:r>
        <w:t>Проанализируйте, в чём причины того, что Конституция 1791 г. просуществовала</w:t>
      </w:r>
    </w:p>
    <w:p>
      <w:r>
        <w:t>столь недолго.</w:t>
      </w:r>
    </w:p>
    <w:p>
      <w:r>
        <w:t>Любопытные детали. «Революция во Франции совершилась, и королевская власть</w:t>
      </w:r>
    </w:p>
    <w:p>
      <w:r>
        <w:t>уничтожена», — написал 19 июля 1789 г. в Петербург русский посол во Франции.</w:t>
      </w:r>
    </w:p>
    <w:p>
      <w:r>
        <w:t>При получении известий из Парижа Екатерина II, поражённая бездействием властей,</w:t>
      </w:r>
    </w:p>
    <w:p>
      <w:r>
        <w:t>воскликнула: «А зачем тогда нужен король?» Когда же Людовик XVI в октябре того же</w:t>
      </w:r>
    </w:p>
    <w:p>
      <w:r>
        <w:t>года оказался вынужден переехать из Версаля в Париж, Екатерина пророчески заметила: «Его ждёт судьба Карла I». События во Франции вызвали негодование императрицы.</w:t>
      </w:r>
    </w:p>
    <w:p>
      <w:r>
        <w:t>Она давала приют французским эмигрантам, стремилась оказать помощь королевской</w:t>
      </w:r>
    </w:p>
    <w:p>
      <w:r>
        <w:t>семье, не признавая установившийся в Париже революционный режим. Наконец летом</w:t>
      </w:r>
    </w:p>
    <w:p>
      <w:r>
        <w:t>1792 г. французский посол получил предписание покинуть столицу Российской империи.</w:t>
      </w:r>
    </w:p>
    <w:p>
      <w:r>
        <w:t>ПОДВЕДЁМ ИТОГИ</w:t>
      </w:r>
    </w:p>
    <w:p>
      <w:r>
        <w:t>Революция, выросшая из экономического кризиса и неудач в проведении реформ, всего за несколько лет навсегда уничтожила Старый порядок.</w:t>
      </w:r>
    </w:p>
    <w:p>
      <w:r>
        <w:t>Исчезли сословия, был провозглашён принцип равенства перед законом.</w:t>
      </w:r>
    </w:p>
    <w:p>
      <w:r>
        <w:t>Конституцию писали два года, стремясь сделать её идеальной, но установленная ею конституционная монархия пала под ударами парижских</w:t>
      </w:r>
    </w:p>
    <w:p>
      <w:r>
        <w:t>санкюлотов и сменилась республикой.</w:t>
      </w:r>
    </w:p>
    <w:p>
      <w:r>
        <w:t>Вопросы и задания</w:t>
      </w:r>
    </w:p>
    <w:p>
      <w:r>
        <w:t>1. Составьте в тетради таблицу революционных преобразований за период 1789—</w:t>
      </w:r>
    </w:p>
    <w:p>
      <w:r>
        <w:t>1792 гг.</w:t>
      </w:r>
    </w:p>
    <w:p>
      <w:r>
        <w:t>2. Обсудите в классе, можно ли было, с вашей точки зрения, предотвратить революцию. Если да, что для этого требовалось сделать?</w:t>
      </w:r>
    </w:p>
    <w:p>
      <w:r>
        <w:t>3. Почему санкюлоты разочаровались в монархии?</w:t>
      </w:r>
    </w:p>
    <w:p>
      <w:r>
        <w:t>4. Сравните деятельность Людовика XVI во Франции и Карла I в Англии. Можно ли</w:t>
      </w:r>
    </w:p>
    <w:p>
      <w:r>
        <w:t>выявить общие черты и различия? Поясните свой ответ.</w:t>
      </w:r>
    </w:p>
    <w:p>
      <w:r>
        <w:t>Работаем с ХРОНОЛОГИЕЙ</w:t>
      </w:r>
    </w:p>
    <w:p>
      <w:r>
        <w:t>Расположите в хронологической последовательности события: 1) падение монархии; 2) принятие «Декларации прав человека и гражданина»; 3) начало войны Франции с Габсбургами; 4) взятие Бастилии; 5) начало работы Генеральных штатов.</w:t>
      </w:r>
    </w:p>
    <w:p>
      <w:r>
        <w:t>Работаем с ИСТОЧНИКОМ</w:t>
      </w:r>
    </w:p>
    <w:p>
      <w:r>
        <w:t>Прочитайте отрывок из «Декларации прав человека и гражданина» (1789), выполните задание и ответьте на вопрос.</w:t>
      </w:r>
    </w:p>
    <w:p>
      <w:r>
        <w:t>«Статья 1. Люди рождаются и остаются свободными и равными в правах. Общественные отличия могут основываться лишь на соображениях общей пользы.</w:t>
      </w:r>
    </w:p>
    <w:p>
      <w:r>
        <w:t>15-1844-01-003-240o3.indd 124</w:t>
      </w:r>
    </w:p>
    <w:p>
      <w:r>
        <w:t>15.08.2024 10:58:06</w:t>
      </w:r>
    </w:p>
    <w:p>
      <w:r>
        <w:t>233C</w:t>
      </w:r>
    </w:p>
    <w:p>
      <w:r>
        <w:t>Статья 2. Цель каждого политического союза — сохранение естественных и неотъемлемых прав человека. Таковы свобода, собственность, безопасность и сопротивление угнетению.</w:t>
      </w:r>
    </w:p>
    <w:p>
      <w:r>
        <w:t>Статья 3. Любой суверенитет по сути своей принадлежит нации. &lt;…&gt;</w:t>
      </w:r>
    </w:p>
    <w:p>
      <w:r>
        <w:t>Статья 4. Свобода состоит в возможности делать всё, что не наносит вреда другому: таким образом, пользование каждого человека естественными правами ограничено лишь тем, что обеспечивает другим членам общества пользование теми же</w:t>
      </w:r>
    </w:p>
    <w:p>
      <w:r>
        <w:t>правами. Пределы эти могут быть определены лишь законом.</w:t>
      </w:r>
    </w:p>
    <w:p>
      <w:r>
        <w:t>Статья 5. Закон имеет право запрещать лишь действия, наносящие вред обществу. Всё, что не запрещено законом, разрешено, и никто не может быть принуждён</w:t>
      </w:r>
    </w:p>
    <w:p>
      <w:r>
        <w:t>делать то, что не предписано законом.</w:t>
      </w:r>
    </w:p>
    <w:p>
      <w:r>
        <w:t>Статья 6. Закон есть выражение общей воли. Все граждане имеют право участвовать в его создании лично или через своих представителей. Он должен быть единым</w:t>
      </w:r>
    </w:p>
    <w:p>
      <w:r>
        <w:t>для всех, защищает он или карает. &lt;…&gt;</w:t>
      </w:r>
    </w:p>
    <w:p>
      <w:r>
        <w:t>Статья 11. Свободное выражение мыслей и мнений — самое ценное право человека; таким образом, каждый гражданин может свободно высказываться, писать,</w:t>
      </w:r>
    </w:p>
    <w:p>
      <w:r>
        <w:t>публиковать, отвечая лишь за злоупотребление этой свободой в случаях, предусмотренных законом. &lt;…&gt;</w:t>
      </w:r>
    </w:p>
    <w:p>
      <w:r>
        <w:t>Статья 15. Общество имеет право требовать отчёта у любого должностного лица».</w:t>
      </w:r>
    </w:p>
    <w:p>
      <w:r>
        <w:t>●●</w:t>
      </w:r>
    </w:p>
    <w:p>
      <w:r>
        <w:t>1. В чём состояли основные принципы, выдвинутые в 1789 г.? 2. Продемонстрируйте</w:t>
      </w:r>
    </w:p>
    <w:p>
      <w:r>
        <w:t>связь этих принципов с идеями просветителей.</w:t>
      </w:r>
    </w:p>
    <w:p>
      <w:r>
        <w:t>Работаем с ПОНЯТИЯМИ</w:t>
      </w:r>
    </w:p>
    <w:p>
      <w:r>
        <w:t>Объясните происхождение и смысл понятия «Пантеон». Выясните, откуда французами было заимствовано это понятие, кто из участников Французской революции</w:t>
      </w:r>
    </w:p>
    <w:p>
      <w:r>
        <w:t>был захоронен в Пантеоне.</w:t>
      </w:r>
    </w:p>
    <w:p>
      <w:r>
        <w:t>?</w:t>
      </w:r>
    </w:p>
    <w:p>
      <w:r>
        <w:t>Сформулируйте ответ на главный вопрос параграфа, обоснуйте его</w:t>
      </w:r>
    </w:p>
    <w:p>
      <w:r>
        <w:t>двумя-тремя аргументами.</w:t>
      </w:r>
    </w:p>
    <w:p>
      <w:r>
        <w:t>Дополнительные МАТЕРИАЛЫ</w:t>
      </w:r>
    </w:p>
    <w:p>
      <w:r>
        <w:t>«УЧИТЕЛЮ И УЧЕНИКУ». Материалы к курсу на портале История.РФ.</w:t>
      </w:r>
    </w:p>
    <w:p>
      <w:r>
        <w:t>15-1844-01-003-240o3.indd 125</w:t>
      </w:r>
    </w:p>
    <w:p>
      <w:r>
        <w:t>15.08.2024 10:58:06</w:t>
      </w:r>
    </w:p>
    <w:p>
      <w:r>
        <w:t>682F</w:t>
      </w:r>
    </w:p>
    <w:p>
      <w:pPr>
        <w:pStyle w:val="Heading1"/>
      </w:pPr>
      <w:r>
        <w:t>[Всеобщая] § 17–18 Французская республика:</w:t>
      </w:r>
    </w:p>
    <w:p>
      <w:r>
        <w:t>диктатура и террор</w:t>
      </w:r>
    </w:p>
    <w:p>
      <w:r>
        <w:t>?</w:t>
      </w:r>
    </w:p>
    <w:p>
      <w:r>
        <w:t>Почему правление монтаньяров называют диктатурой?</w:t>
      </w:r>
    </w:p>
    <w:p>
      <w:r>
        <w:t>Казнь на площади Революции. Художник П. А. Демаши</w:t>
      </w:r>
    </w:p>
    <w:p>
      <w:r>
        <w:t>«Болото» («Равнина») Комитет общей безопасности Комитет общественного</w:t>
      </w:r>
    </w:p>
    <w:p>
      <w:r>
        <w:t>спасения комиссары Революционный трибунал диктатура монтаньяров</w:t>
      </w:r>
    </w:p>
    <w:p>
      <w:r>
        <w:t>республиканский календарь гильотина</w:t>
      </w:r>
    </w:p>
    <w:p>
      <w:r>
        <w:t>Робеспьер</w:t>
      </w:r>
    </w:p>
    <w:p>
      <w:r>
        <w:t>Сен-Жюст</w:t>
      </w:r>
    </w:p>
    <w:p>
      <w:r>
        <w:t>Кутон</w:t>
      </w:r>
    </w:p>
    <w:p>
      <w:r>
        <w:t>Эбер</w:t>
      </w:r>
    </w:p>
    <w:p>
      <w:r>
        <w:t>Дантон</w:t>
      </w:r>
    </w:p>
    <w:p>
      <w:r>
        <w:t>МИР</w:t>
      </w:r>
    </w:p>
    <w:p>
      <w:r>
        <w:t>•• 21 января 1793 г. — казнь Людови-</w:t>
      </w:r>
    </w:p>
    <w:p>
      <w:r>
        <w:t>ка XVI</w:t>
      </w:r>
    </w:p>
    <w:p>
      <w:r>
        <w:t>•• июнь 1793 г. — установление диктатуры монтаньяров</w:t>
      </w:r>
    </w:p>
    <w:p>
      <w:r>
        <w:t>РОССИЯ</w:t>
      </w:r>
    </w:p>
    <w:p>
      <w:r>
        <w:t>•• 1793 г. — окончательный разрыв дипломатических отношений между Россией и Францией</w:t>
      </w:r>
    </w:p>
    <w:p>
      <w:r>
        <w:t>1 Борьба жирондистов и монтаньяров. Национальный Конвент начал свои</w:t>
      </w:r>
    </w:p>
    <w:p>
      <w:r>
        <w:t>заседания 21 сентября 1792 г. Фейянов в нём уже не было, теперь за власть</w:t>
      </w:r>
    </w:p>
    <w:p>
      <w:r>
        <w:t>соперничали жирондисты и монтаньяры.</w:t>
      </w:r>
    </w:p>
    <w:p>
      <w:r>
        <w:t>15-1844-01-003-240o3.indd 126</w:t>
      </w:r>
    </w:p>
    <w:p>
      <w:r>
        <w:t>15.08.2024 10:58:07</w:t>
      </w:r>
    </w:p>
    <w:p>
      <w:r>
        <w:t>4E7D</w:t>
      </w:r>
    </w:p>
    <w:p>
      <w:r>
        <w:t>ТОЧКА</w:t>
      </w:r>
    </w:p>
    <w:p>
      <w:r>
        <w:t>Из книги Ф. Фюре «Французская революция»</w:t>
      </w:r>
    </w:p>
    <w:p>
      <w:r>
        <w:t>ЗРЕНИЯ</w:t>
      </w:r>
    </w:p>
    <w:p>
      <w:r>
        <w:t>«Собравшийся 21 сентября Конвент был избран в условиях, ничем</w:t>
      </w:r>
    </w:p>
    <w:p>
      <w:r>
        <w:t>не напоминавших свободное волеизъявление в мирные времена, как мы это видим</w:t>
      </w:r>
    </w:p>
    <w:p>
      <w:r>
        <w:t>в современных демократиях. Впервые в нашей истории появилось всеобщее избирательное право, но лишь революционные активисты осмелились прийти на выборы.</w:t>
      </w:r>
    </w:p>
    <w:p>
      <w:r>
        <w:t>Все требовали свержения Людовика XVI. &lt;…&gt; В Париже и во многих департаментах</w:t>
      </w:r>
    </w:p>
    <w:p>
      <w:r>
        <w:t>выборы проходили в Якобинском клубе, публично и открытым голосованием. Таким</w:t>
      </w:r>
    </w:p>
    <w:p>
      <w:r>
        <w:t>образом, Конвент был избран лишь незначительным меньшинством населения, но</w:t>
      </w:r>
    </w:p>
    <w:p>
      <w:r>
        <w:t>самым решительным. Это позволяет осознать двойственность прилагательного „народный“, когда его применяют к этому периоду: если Французскую революцию</w:t>
      </w:r>
    </w:p>
    <w:p>
      <w:r>
        <w:t>и можно назвать „народной“, то однозначно не потому, что народ участвовал в делах</w:t>
      </w:r>
    </w:p>
    <w:p>
      <w:r>
        <w:t>общества. &lt;…&gt; Но если слово „народная“ означает, что революционная политика</w:t>
      </w:r>
    </w:p>
    <w:p>
      <w:r>
        <w:t>проводилась под давлением санкюлотского движения и организованного меньшинства… то да, Революция вступила в свой „народный“ период».</w:t>
      </w:r>
    </w:p>
    <w:p>
      <w:r>
        <w:t>●●</w:t>
      </w:r>
    </w:p>
    <w:p>
      <w:r>
        <w:t>Как вы думаете, что позволяло в это время меньшинству навязывать свои устремления большинству?</w:t>
      </w:r>
    </w:p>
    <w:p>
      <w:r>
        <w:t>И жирондисты, и монтаньяры выступали за сильную республику, разделяли идеи Просвещения и принципы, сформулированные в 1789 г., многие из</w:t>
      </w:r>
    </w:p>
    <w:p>
      <w:r>
        <w:t>них входили в Якобинский клуб. Однако были между ними и серьёзные разногласия — о путях развития страны. Жирондисты стремились завершить революцию, восстановить закон и порядок. Они не одобряли чрезвычайные меры.</w:t>
      </w:r>
    </w:p>
    <w:p>
      <w:r>
        <w:t>Их возмущало то, что парижские революционные активисты считают себя</w:t>
      </w:r>
    </w:p>
    <w:p>
      <w:r>
        <w:t>вправе, устраивая одно восстание за другим, решать судьбы всей Франции.</w:t>
      </w:r>
    </w:p>
    <w:p>
      <w:r>
        <w:t>Монтаньяры с самого начала работы Конвента действовали более сплочённо и часто договаривались о том, чтобы голосовать одинаково. Они помнили,</w:t>
      </w:r>
    </w:p>
    <w:p>
      <w:r>
        <w:t>что именно парижские восстания оказали огромное влияние на ход революции, и выдвигали идеи, которые примут санкюлоты. Стремясь к власти, они</w:t>
      </w:r>
    </w:p>
    <w:p>
      <w:r>
        <w:t>искали поддержку у всех, кто полагал, что революция обманула их надежды.</w:t>
      </w:r>
    </w:p>
    <w:p>
      <w:r>
        <w:t>Это подталкивало монтаньяров к выдвижению всё более радикальных лозунгов</w:t>
      </w:r>
    </w:p>
    <w:p>
      <w:r>
        <w:t>и к требованию продолжить революцию.</w:t>
      </w:r>
    </w:p>
    <w:p>
      <w:r>
        <w:t>Признанным лидером монтаньяров стал Робеспьер. Казалось, трудно себе</w:t>
      </w:r>
    </w:p>
    <w:p>
      <w:r>
        <w:t>представить более далёкого от народа политика: всегда тщательно одетый, так</w:t>
      </w:r>
    </w:p>
    <w:p>
      <w:r>
        <w:t>и не отказавшийся от привычки пудрить волосы, Робеспьер не был ни блестящим оратором, ни талантливым импровизатором. Он писал свои речи заранее,</w:t>
      </w:r>
    </w:p>
    <w:p>
      <w:r>
        <w:t>они были тщательно выверены, но энергия и убеждённость, с которой он выступал, создавали впечатление, что у этого человека слово не расходится с делом.</w:t>
      </w:r>
    </w:p>
    <w:p>
      <w:r>
        <w:t>Ни жирондисты, ни монтаньяры не составляли в Конвенте большинства.</w:t>
      </w:r>
    </w:p>
    <w:p>
      <w:r>
        <w:t>Те депутаты, которые не примкнули ни к одним, ни к другим, сидели, как тогда говорили, на «Равнине» (которую нередко презрительно именовали «Болотом»). Поначалу их симпатии снискали жирондисты, более известные и обладавшие политическим опытом. Жирондисты, ощущая угрозу со стороны монтаньяров, обвинили их в стремлении установить диктатуру и в потворстве</w:t>
      </w:r>
    </w:p>
    <w:p>
      <w:r>
        <w:t>парижским санкюлотам. Однако монтаньяры сумели не только опровергнуть</w:t>
      </w:r>
    </w:p>
    <w:p>
      <w:r>
        <w:t>все обвинения, но и привлечь на свою сторону ряд депутатов «Равнины».</w:t>
      </w:r>
    </w:p>
    <w:p>
      <w:r>
        <w:t>15-1844-01-003-240o3.indd 127</w:t>
      </w:r>
    </w:p>
    <w:p>
      <w:r>
        <w:t>15.08.2024 10:58:07</w:t>
      </w:r>
    </w:p>
    <w:p>
      <w:r>
        <w:t>C7D2</w:t>
      </w:r>
    </w:p>
    <w:p>
      <w:r>
        <w:t>ИСТОРИЧЕСКИЙ ПОРТРЕТ</w:t>
      </w:r>
    </w:p>
    <w:p>
      <w:r>
        <w:t>Максимильен Робеспьер</w:t>
      </w:r>
    </w:p>
    <w:p>
      <w:r>
        <w:t>До революции Робеспьер был адвокатом в небольшом городке Аррас на севере Франции. В 1789 г. был избран депутатом</w:t>
      </w:r>
    </w:p>
    <w:p>
      <w:r>
        <w:t>Учредительного собрания и в 1792 г. — Конвента. Голосовал</w:t>
      </w:r>
    </w:p>
    <w:p>
      <w:r>
        <w:t>за казнь Людовика XVI. Стал лидером Якобинского клуба. Он</w:t>
      </w:r>
    </w:p>
    <w:p>
      <w:r>
        <w:t>всегда критиковал власть и до 1793 г. почти никогда не занимался практической работой. Свою миссию Робеспьер видел</w:t>
      </w:r>
    </w:p>
    <w:p>
      <w:r>
        <w:t>в ином: «Защищать дело человечества и свободы перед судом</w:t>
      </w:r>
    </w:p>
    <w:p>
      <w:r>
        <w:t>вселенной и потомков», выступать с позиций идейного лидера. Симпатии населения и репутация защитника свободы заставляли Робеспьера думать, что именно он обладает знанием, недоступным другим, — и при этом, несомненно, истинным — о том, как должна развиваться революция.</w:t>
      </w:r>
    </w:p>
    <w:p>
      <w:r>
        <w:t>«Я не льстец, не повелитель, не трибун, не защитник народа:</w:t>
      </w:r>
    </w:p>
    <w:p>
      <w:r>
        <w:t>я — сам народ!» — бросил он в лицо жирондистам весной</w:t>
      </w:r>
    </w:p>
    <w:p>
      <w:r>
        <w:t>1792 г. В глазах парижского люда Робеспьер оставался неизменным защитником его</w:t>
      </w:r>
    </w:p>
    <w:p>
      <w:r>
        <w:t>интересов. Казалось, никакая сила не может заставить его изменить своё мнение, и это,</w:t>
      </w:r>
    </w:p>
    <w:p>
      <w:r>
        <w:t>наряду с аскетизмом в повседневной жизни, снискало ему прозвище Неподкупный.</w:t>
      </w:r>
    </w:p>
    <w:p>
      <w:r>
        <w:t>К тому же жирондисты недооценили значение Якобинского клуба, оставив его</w:t>
      </w:r>
    </w:p>
    <w:p>
      <w:r>
        <w:t>под контролем монтаньяров. В середине октября из клуба был исключён</w:t>
      </w:r>
    </w:p>
    <w:p>
      <w:r>
        <w:t>Бриссо, вслед за ним его покинули и другие жирондисты. С этого времени они</w:t>
      </w:r>
    </w:p>
    <w:p>
      <w:r>
        <w:t>начали терять своё влияние.</w:t>
      </w:r>
    </w:p>
    <w:p>
      <w:r>
        <w:t>До создания новой конституции вся власть фактически сосредоточилась</w:t>
      </w:r>
    </w:p>
    <w:p>
      <w:r>
        <w:t>в Национальном Конвенте. Депутаты считали себя «представителями народа»</w:t>
      </w:r>
    </w:p>
    <w:p>
      <w:r>
        <w:t>и претендовали на то, чтобы править от его имени. Конвент руководил страной через свои комитеты. Огромным влиянием обладал, в частности, Комитет общей безопасности, который должен был предотвращать «заговоры врагов народа». Для контроля над исполнительной властью в апреле 1793 г. был</w:t>
      </w:r>
    </w:p>
    <w:p>
      <w:r>
        <w:t>создан Комитет общественного спасения, вскоре ставший главным комитетом Конвента. Он руководил всей внешней и внутренней политикой страны,</w:t>
      </w:r>
    </w:p>
    <w:p>
      <w:r>
        <w:t>вместе с Комитетом общей безопасности боролся с контрреволюцией. Все его</w:t>
      </w:r>
    </w:p>
    <w:p>
      <w:r>
        <w:t>решения подлежали немедленному исполнению.</w:t>
      </w:r>
    </w:p>
    <w:p>
      <w:r>
        <w:t>Для ещё большей централизации власти Конвент направлял в департаменты и к армиям депутатов, которых именовали комиссарами. Они обладали</w:t>
      </w:r>
    </w:p>
    <w:p>
      <w:r>
        <w:t>практически неограниченными полномочиями, за что получили прозвище</w:t>
      </w:r>
    </w:p>
    <w:p>
      <w:r>
        <w:t>«проконсулов». Комиссары руководили «чистками» местных администраций</w:t>
      </w:r>
    </w:p>
    <w:p>
      <w:r>
        <w:t>и народных обществ, так как имели право смещать любых должностных лиц,</w:t>
      </w:r>
    </w:p>
    <w:p>
      <w:r>
        <w:t>арестовывать и отдавать граждан под суд.</w:t>
      </w:r>
    </w:p>
    <w:p>
      <w:r>
        <w:t>Короля обвинили в предательстве национальных интересов. Людовика XVI</w:t>
      </w:r>
    </w:p>
    <w:p>
      <w:r>
        <w:t>судил сам Конвент и приговорил к смерти. 21 января 1793 г., уже поднявшись</w:t>
      </w:r>
    </w:p>
    <w:p>
      <w:r>
        <w:t>на эшафот, король произнёс: «Я умираю невиновным во всех преступлениях,</w:t>
      </w:r>
    </w:p>
    <w:p>
      <w:r>
        <w:t>в которых меня обвинили. Я прощаю организаторов моей смерти. Я молю</w:t>
      </w:r>
    </w:p>
    <w:p>
      <w:r>
        <w:t>Бога, чтобы кровь, которая сейчас прольётся, никогда не пала на Францию».</w:t>
      </w:r>
    </w:p>
    <w:p>
      <w:r>
        <w:t>Грохот барабанов заглушил последние слова монарха. В ответ на его казнь</w:t>
      </w:r>
    </w:p>
    <w:p>
      <w:r>
        <w:t>в стране вспыхнули мятежи сторонников королевской власти.</w:t>
      </w:r>
    </w:p>
    <w:p>
      <w:r>
        <w:t>15-1844-01-003-240o3.indd 128</w:t>
      </w:r>
    </w:p>
    <w:p>
      <w:r>
        <w:t>15.08.2024 10:58:07</w:t>
      </w:r>
    </w:p>
    <w:p>
      <w:r>
        <w:t>C9B8</w:t>
      </w:r>
    </w:p>
    <w:p>
      <w:r>
        <w:t>Казнь короля вызвала возмущение и за рубежом. Против Франции сложилась коалиция воюющих с ней европейских держав. Республиканские армии</w:t>
      </w:r>
    </w:p>
    <w:p>
      <w:r>
        <w:t>отступали по всем фронтам: оставили Бельгию, левый берег Рейна. На фоне</w:t>
      </w:r>
    </w:p>
    <w:p>
      <w:r>
        <w:t>неудач на фронтах был создан Революционный трибунал (суд), призванный</w:t>
      </w:r>
    </w:p>
    <w:p>
      <w:r>
        <w:t>судить всех «предателей, заговорщиков и контрреволюционеров».</w:t>
      </w:r>
    </w:p>
    <w:p>
      <w:r>
        <w:t>Отказ жирондистов идти на поводу у санкюлотов, их возмущение тем, что</w:t>
      </w:r>
    </w:p>
    <w:p>
      <w:r>
        <w:t>Париж пытается навязывать свою волю всей стране, попытки спасти жизнь</w:t>
      </w:r>
    </w:p>
    <w:p>
      <w:r>
        <w:t>королю привели к временному союзу между монтаньярами и санкюлотами.</w:t>
      </w:r>
    </w:p>
    <w:p>
      <w:r>
        <w:t>Организовав народное восстание 31 мая — 2 июня 1793 г., те и другие</w:t>
      </w:r>
    </w:p>
    <w:p>
      <w:r>
        <w:t>добились изгнания части жирондистов из Конвента. Однако это спровоцировало начало гражданской войны в стране. Против действий парижан выступило 60 департаментов из 83. В июле 1793 г. монтаньяр Марат, призывавший</w:t>
      </w:r>
    </w:p>
    <w:p>
      <w:r>
        <w:t>к массовым казням, был убит юной республиканкой Шарлоттой Корде. «Я считала, что убиваю не человека, а хищного зверя», — заявила она на допросе.</w:t>
      </w:r>
    </w:p>
    <w:p>
      <w:r>
        <w:t>Монтаньяры постарались избавиться от оппозиции. Из Конвента оказались исключены не только те его члены, которые действительно были близки</w:t>
      </w:r>
    </w:p>
    <w:p>
      <w:r>
        <w:t>к лидерам жирондистов, но и другие депутаты, открыто выступавшие против</w:t>
      </w:r>
    </w:p>
    <w:p>
      <w:r>
        <w:t>политической линии победителей. За 29 членами Конвента, арестованными</w:t>
      </w:r>
    </w:p>
    <w:p>
      <w:r>
        <w:t>в ходе восстания, последовали еще 73, подписавшие петицию с протестом против произведённого переворота.</w:t>
      </w:r>
    </w:p>
    <w:p>
      <w:r>
        <w:t>Дальнейшая судьба жирондистов оказалась трагична. Более 20 человек,</w:t>
      </w:r>
    </w:p>
    <w:p>
      <w:r>
        <w:t>в числе которых был и Бриссо, в октябре 1793 г. были казнены по приговору</w:t>
      </w:r>
    </w:p>
    <w:p>
      <w:r>
        <w:t>Революци­он­ного трибунала. Когда один из них услышал смертный приговор,</w:t>
      </w:r>
    </w:p>
    <w:p>
      <w:r>
        <w:t>то воскликнул: «Я умираю в тот день, когда народ лишился разума; вы умрёте</w:t>
      </w:r>
    </w:p>
    <w:p>
      <w:r>
        <w:t>в тот день, когда он вновь его обретёт».</w:t>
      </w:r>
    </w:p>
    <w:p>
      <w:r>
        <w:t>●●</w:t>
      </w:r>
    </w:p>
    <w:p>
      <w:r>
        <w:t>Чем объясняется столь ожесточённая политическая борьба в Конвенте, если и жирондисты, и монтаньяры выступали за республику?</w:t>
      </w:r>
    </w:p>
    <w:p>
      <w:r>
        <w:t>2 Установление диктатуры монтаньяров. Оказавшись самой влиятельной</w:t>
      </w:r>
    </w:p>
    <w:p>
      <w:r>
        <w:t>группировкой в Конвенте, монтаньяры в июне 1793 г. реорганизовали Комитет</w:t>
      </w:r>
    </w:p>
    <w:p>
      <w:r>
        <w:t>общественного спасения, включив туда Робеспьера и его соратников —</w:t>
      </w:r>
    </w:p>
    <w:p>
      <w:r>
        <w:t>Луи-Антуана Сен-Жюста и адвоката Жоржа Кутона. Оба были известны</w:t>
      </w:r>
    </w:p>
    <w:p>
      <w:r>
        <w:t>как сторонники жёстких мер не только против врагов республики, но и против</w:t>
      </w:r>
    </w:p>
    <w:p>
      <w:r>
        <w:t>жирондистов. 2 июня 1793 г. один из депутатов произнёс знаменитую фразу:</w:t>
      </w:r>
    </w:p>
    <w:p>
      <w:r>
        <w:t>«Кутон хочет пить, дайте ему стакан крови».</w:t>
      </w:r>
    </w:p>
    <w:p>
      <w:r>
        <w:t>У жирондистов уже был подготовлен проект конституции, но монтаньяры</w:t>
      </w:r>
    </w:p>
    <w:p>
      <w:r>
        <w:t>за две недели составили свой. Конституцию 1793 г. предваряла написанная</w:t>
      </w:r>
    </w:p>
    <w:p>
      <w:r>
        <w:t>заново «Декларация прав человека и гражданина». Целью общества провозглашалось «всеобщее благо», к существовавшим и ранее «естественным и неотъ­</w:t>
      </w:r>
    </w:p>
    <w:p>
      <w:r>
        <w:t>емлемым» правам человека — свободе, собственности и безопасности — добавлялось равенство (понимаемое как равенство перед законом). Священным</w:t>
      </w:r>
    </w:p>
    <w:p>
      <w:r>
        <w:t>долгом объявлялась помощь «несчастным гражданам»: предоставление работы</w:t>
      </w:r>
    </w:p>
    <w:p>
      <w:r>
        <w:t>трудоспособным и средств к существованию остальным. Общество также</w:t>
      </w:r>
    </w:p>
    <w:p>
      <w:r>
        <w:t>должно было стремиться к тому, чтобы дать образование всем своим членам.</w:t>
      </w:r>
    </w:p>
    <w:p>
      <w:r>
        <w:t>Однако эта Конституция едва ли подходила для военного времени. Исполни-</w:t>
      </w:r>
    </w:p>
    <w:p>
      <w:r>
        <w:t>15-1844-01-003-240o3.indd 129</w:t>
      </w:r>
    </w:p>
    <w:p>
      <w:r>
        <w:t>15.08.2024 10:58:07</w:t>
      </w:r>
    </w:p>
    <w:p>
      <w:r>
        <w:t>CED7</w:t>
      </w:r>
    </w:p>
    <w:p>
      <w:r>
        <w:t>ИСТОРИЧЕСКИЙ ПОРТРЕТ</w:t>
      </w:r>
    </w:p>
    <w:p>
      <w:r>
        <w:t>Луи-Антуан Сен-Жюст</w:t>
      </w:r>
    </w:p>
    <w:p>
      <w:r>
        <w:t>Происходил из семьи военного. Изучал право в Реймском университете. После начала революции вступил в Национальную</w:t>
      </w:r>
    </w:p>
    <w:p>
      <w:r>
        <w:t>гвардию, получил звание подполковника. В первые годы выступал за конституционную монархию, затем стал республиканцем,</w:t>
      </w:r>
    </w:p>
    <w:p>
      <w:r>
        <w:t>был избран депутатом Национального Конвента. Приобрёл широкую известность, когда потребовал суда над Людовиком XVI, заявив: «Невозможно царствовать и не быть виновным». Занимал­</w:t>
      </w:r>
    </w:p>
    <w:p>
      <w:r>
        <w:t>ся разработкой пла­нов по­строе­ния иде­аль­но­го об­ще­ст­ва, неоднократно выступал в Конвенте от имени Комитета общественного</w:t>
      </w:r>
    </w:p>
    <w:p>
      <w:r>
        <w:t>спасения. Казнён на гильотине в 1794 г.</w:t>
      </w:r>
    </w:p>
    <w:p>
      <w:r>
        <w:t>тельная власть согласно ей была крайне слабой и подчинена законодательной:</w:t>
      </w:r>
    </w:p>
    <w:p>
      <w:r>
        <w:t>боялись возвращения королевского «деспотизма».</w:t>
      </w:r>
    </w:p>
    <w:p>
      <w:r>
        <w:t>Впервые в истории Франции основной закон страны был одобрен на референдуме — всенародном голосовании. Но вместо того чтобы объявить выборы</w:t>
      </w:r>
    </w:p>
    <w:p>
      <w:r>
        <w:t>в новые органы власти и разойтись, Конвент ввёл временный (до наступления</w:t>
      </w:r>
    </w:p>
    <w:p>
      <w:r>
        <w:t>мира) революционный порядок управления. Так установилась диктатура</w:t>
      </w:r>
    </w:p>
    <w:p>
      <w:r>
        <w:t>монтаньяров. Ей оказывала поддержку широкая сеть якобинских клубов, по­этому историки нередко называли её якобинской диктатурой.</w:t>
      </w:r>
    </w:p>
    <w:p>
      <w:r>
        <w:t>Провозгласив своей целью спасение революции от внутренних и внешних</w:t>
      </w:r>
    </w:p>
    <w:p>
      <w:r>
        <w:t>врагов, монтаньяры действовали диктаторскими методами. Они по-прежнему</w:t>
      </w:r>
    </w:p>
    <w:p>
      <w:r>
        <w:t>оставались в Конвенте в меньшинстве, но отныне им не составляло труда</w:t>
      </w:r>
    </w:p>
    <w:p>
      <w:r>
        <w:t>добиваться одобрения своей политики у запуганного «Болота», а в Комитете</w:t>
      </w:r>
    </w:p>
    <w:p>
      <w:r>
        <w:t>общественного спасения сторонники Робеспьера навязывали свою волю</w:t>
      </w:r>
    </w:p>
    <w:p>
      <w:r>
        <w:t>остальным его членам.</w:t>
      </w:r>
    </w:p>
    <w:p>
      <w:r>
        <w:t>Привлекая на свою сторону крестьян, монтаньяры полностью отменили</w:t>
      </w:r>
    </w:p>
    <w:p>
      <w:r>
        <w:t>все сеньориальные повинности (во время революции их называли «феодальными») и приняли решение распродавать земли эмигрантов небольшими</w:t>
      </w:r>
    </w:p>
    <w:p>
      <w:r>
        <w:t>участками, чтобы беднякам легче было их купить. Одновременно в интересах</w:t>
      </w:r>
    </w:p>
    <w:p>
      <w:r>
        <w:t>горожан был введён так называемый максимум — предельные (максимальные)</w:t>
      </w:r>
    </w:p>
    <w:p>
      <w:r>
        <w:t>цены на товары первой необходимости, включая хлеб. Продавать зерно по этим</w:t>
      </w:r>
    </w:p>
    <w:p>
      <w:r>
        <w:t>ценам крестьяне не торопились; Конвенту пришлось отбирать его силой.</w:t>
      </w:r>
    </w:p>
    <w:p>
      <w:r>
        <w:t>Преобразования продолжались: была введена единая</w:t>
      </w:r>
    </w:p>
    <w:p>
      <w:r>
        <w:t>система мер и весов и новый, республиканский календарь. Месяцы в нём назывались по явлениям природы</w:t>
      </w:r>
    </w:p>
    <w:p>
      <w:r>
        <w:t>(например, брюмер — месяц туманов, термидор — месяц</w:t>
      </w:r>
    </w:p>
    <w:p>
      <w:r>
        <w:t>жары и др.). Отсчёт летоисчисления шёл от дня провозглашения республики.</w:t>
      </w:r>
    </w:p>
    <w:p>
      <w:r>
        <w:t>Эмблема Комитета общественного спасения</w:t>
      </w:r>
    </w:p>
    <w:p>
      <w:r>
        <w:t>Надпись на эмблеме по кругу: «Французская республика</w:t>
      </w:r>
    </w:p>
    <w:p>
      <w:r>
        <w:t>единая и неделимая». Надпись по центру: «Свобода, равенство, братство или смерть».</w:t>
      </w:r>
    </w:p>
    <w:p>
      <w:r>
        <w:t>15-1844-01-003-240o3.indd 130</w:t>
      </w:r>
    </w:p>
    <w:p>
      <w:r>
        <w:t>15.08.2024 10:58:07</w:t>
      </w:r>
    </w:p>
    <w:p>
      <w:r>
        <w:t>●●</w:t>
      </w:r>
    </w:p>
    <w:p>
      <w:r>
        <w:t>Как вы думаете, зачем была принята конституция, если монтаньяры так и не ввели</w:t>
      </w:r>
    </w:p>
    <w:p>
      <w:r>
        <w:t>её в действие?</w:t>
      </w:r>
    </w:p>
    <w:p>
      <w:r>
        <w:t>3 Политика террора. В начале сентября 1793 г. санкюлоты потребовали не</w:t>
      </w:r>
    </w:p>
    <w:p>
      <w:r>
        <w:t>только резко усилить вмешательство государства в экономику, но и принять</w:t>
      </w:r>
    </w:p>
    <w:p>
      <w:r>
        <w:t>жёсткие меры в отношении контрреволюци­онеров. Откликаясь на эти требования, Конвент решил «поставить террор в порядок дня». Тем самым он признавал, что провести в жизнь предлагаемые монтаньярами политические, экономические и военные меры без насилия невозможно.</w:t>
      </w:r>
    </w:p>
    <w:p>
      <w:r>
        <w:t>Террор (от французского terreur — ужас) стал в то время политикой, направленной не столько на уничтожение конкретных врагов республики, сколько</w:t>
      </w:r>
    </w:p>
    <w:p>
      <w:r>
        <w:t>на устрашение всех противников революции. В то время ими считались все</w:t>
      </w:r>
    </w:p>
    <w:p>
      <w:r>
        <w:t>силы, противостоявшие якобинцам и монтаньярам. Последние стали объявлять врагами народа тех депутатов Конвента, которые выступали против их</w:t>
      </w:r>
    </w:p>
    <w:p>
      <w:r>
        <w:t>всевластия. Когда впоследствии Сийеса, сидевшего в те годы на «Равнине»,</w:t>
      </w:r>
    </w:p>
    <w:p>
      <w:r>
        <w:t>спросили, что он делал во время террора, тот лаконично ответил: «Я выживал».</w:t>
      </w:r>
    </w:p>
    <w:p>
      <w:r>
        <w:t>В сентябре 1793 г. был принят Закон о подозрительных. Он предписывал</w:t>
      </w:r>
    </w:p>
    <w:p>
      <w:r>
        <w:t>арестовывать и содержать под стражей вплоть до заключения мира тех, кто не</w:t>
      </w:r>
    </w:p>
    <w:p>
      <w:r>
        <w:t>совершил ещё никакого преступления, но кажется подозрительным, недостаточно благонадёжным. По мысли монтаньяров, террор призван был сломить</w:t>
      </w:r>
    </w:p>
    <w:p>
      <w:r>
        <w:t>сопротивление политике правительства и заставить даже тех, кто служил рес­</w:t>
      </w:r>
    </w:p>
    <w:p>
      <w:r>
        <w:t>публике, осознать, что у них нет другого выбора, кроме как победить или умереть. Врагов же террор должен был карать быстро и беспощадно, с соблюдением</w:t>
      </w:r>
    </w:p>
    <w:p>
      <w:r>
        <w:t>минимума юридических процедур. Планировалось, что уничтожение врагов вселит страх во все «слабые души», заставит их пребывать «в молчании и ужасе».</w:t>
      </w:r>
    </w:p>
    <w:p>
      <w:r>
        <w:t>Точное число лишённых свободы при терроре не известно до сих пор.</w:t>
      </w:r>
    </w:p>
    <w:p>
      <w:r>
        <w:t>(Историки называют цифры от 50 до 500 тыс. человек.) Погибло же, как считается, включая казнённых без суда и следствия и умерших в тюрьмах, около</w:t>
      </w:r>
    </w:p>
    <w:p>
      <w:r>
        <w:t>35—40 тыс. человек. Более 80 % из них принадлежали к бывшему третьему</w:t>
      </w:r>
    </w:p>
    <w:p>
      <w:r>
        <w:t>сословию, примерно половина — рабочие, слуги и крестьяне. Тысячами убивали местных жителей в восставшем против реcпублики крестьянском регионе</w:t>
      </w:r>
    </w:p>
    <w:p>
      <w:r>
        <w:t>Вандея. После взятия Лиона, выступившего против Конвента, депутаты постановили разрушить город, уничтожить само его имя, а на развалинах поставить</w:t>
      </w:r>
    </w:p>
    <w:p>
      <w:r>
        <w:t>табличку: «Лион вёл войну против свободы — Лиона более не существует».</w:t>
      </w:r>
    </w:p>
    <w:p>
      <w:r>
        <w:t>Процветала шпиономания, то и дело раскрывались новые</w:t>
      </w:r>
    </w:p>
    <w:p>
      <w:r>
        <w:t>«заговоры», людей приучали видеть затаившихся врагов</w:t>
      </w:r>
    </w:p>
    <w:p>
      <w:r>
        <w:t>повсюду: в народных обществах, в органах власти, даже</w:t>
      </w:r>
    </w:p>
    <w:p>
      <w:r>
        <w:t>Мария Антуанетта перед казнью на гильотине</w:t>
      </w:r>
    </w:p>
    <w:p>
      <w:r>
        <w:t>16 октября 1793 г. По рисунку Ж.-Л. Давида</w:t>
      </w:r>
    </w:p>
    <w:p>
      <w:r>
        <w:t>В Париже без остановки работала гильотина — специальный механизм для отсечения голов. На эшафот поднялись не только супруга Людовика XVI Мария Ануанетта и аристократы, но и те,</w:t>
      </w:r>
    </w:p>
    <w:p>
      <w:r>
        <w:t>кто стоял у истоков революции, приближал её победу.</w:t>
      </w:r>
    </w:p>
    <w:p>
      <w:r>
        <w:t>Был казнён один из лидеров санкюлотов Жак-Рене Эбер, настаивавший на увековечении максимума и террора.</w:t>
      </w:r>
    </w:p>
    <w:p>
      <w:r>
        <w:t>15-1844-01-003-240o3.indd 131</w:t>
      </w:r>
    </w:p>
    <w:p>
      <w:r>
        <w:t>15.08.2024 10:58:08</w:t>
      </w:r>
    </w:p>
    <w:p>
      <w:r>
        <w:t>в самом Конвенте. Страх перед террором покончил и со свободой слова: газеты распространяли по стране лишь официальную точку зрения, в театрах</w:t>
      </w:r>
    </w:p>
    <w:p>
      <w:r>
        <w:t>разыгрывались только патриотические, одобренные властями пьесы, в Конвенте практически прекратились дискуссии.</w:t>
      </w:r>
    </w:p>
    <w:p>
      <w:r>
        <w:t>Благодаря чрезвычайным мерам по организации обороны к концу 1793 г.</w:t>
      </w:r>
    </w:p>
    <w:p>
      <w:r>
        <w:t>Конвент подавил большинство мятежей внутри страны и смог переломить</w:t>
      </w:r>
    </w:p>
    <w:p>
      <w:r>
        <w:t>ситуацию на фронтах. К началу 1794 г. территория Франции была практически</w:t>
      </w:r>
    </w:p>
    <w:p>
      <w:r>
        <w:t>на всех направлениях очищена от внешнего врага — на востоке и северо-востоке силы коалиции терпели одно поражение за другим.</w:t>
      </w:r>
    </w:p>
    <w:p>
      <w:r>
        <w:t>Опасность для республики была устранена, но террор лишь усиливался.</w:t>
      </w:r>
    </w:p>
    <w:p>
      <w:r>
        <w:t>Монтаньяры использовали его для расправы с политическими противниками.</w:t>
      </w:r>
    </w:p>
    <w:p>
      <w:r>
        <w:t>В июне 1794 г. был реорганизован Революционный трибунал, отныне для</w:t>
      </w:r>
    </w:p>
    <w:p>
      <w:r>
        <w:t>виновных предусматривалась лишь смертная казнь. Отменялся предварительный допрос подсудимых, им не полагалось адвокатов, суд получал право не</w:t>
      </w:r>
    </w:p>
    <w:p>
      <w:r>
        <w:t>вызывать свидетелей. Ни один депутат Конвента не мог считать себя в безопасности. Страх толкнул их на заговор против Робеспьера. 27 июля 1794 г.</w:t>
      </w:r>
    </w:p>
    <w:p>
      <w:r>
        <w:t>(9 термидора II года республики по республиканскому календарю) Робеспьер</w:t>
      </w:r>
    </w:p>
    <w:p>
      <w:r>
        <w:t>и его сторонники, включая Сен-Жюста и Кутона, были исключены из Конвента и на следующий день казнены.</w:t>
      </w:r>
    </w:p>
    <w:p>
      <w:r>
        <w:t>●●</w:t>
      </w:r>
    </w:p>
    <w:p>
      <w:r>
        <w:t>Для чего монтаньяры проводили политику террора?</w:t>
      </w:r>
    </w:p>
    <w:p>
      <w:r>
        <w:t>ИСТОРИЧЕСКИЙ ПОРТРЕТ</w:t>
      </w:r>
    </w:p>
    <w:p>
      <w:r>
        <w:t>Жорж Жак Дантон</w:t>
      </w:r>
    </w:p>
    <w:p>
      <w:r>
        <w:t>До революции адвокат Королевского совета. Поддержав революцию, прославился своими великолепными речами. Любимец парижан, основатель одного из влиятельных революционных клубов, уже в 1791 г. выступившего за республику. Участвовал в подготовке восстания 10 августа 1792 г. и стал после</w:t>
      </w:r>
    </w:p>
    <w:p>
      <w:r>
        <w:t>него министром юстиции. Со второй половины 1793 г. стал</w:t>
      </w:r>
    </w:p>
    <w:p>
      <w:r>
        <w:t>призывать к завершению революции и заключению мира с европейскими державами, предлагал покончить с чрезвычайными мерами и выпустить из тюрем «подозрительных», за что он</w:t>
      </w:r>
    </w:p>
    <w:p>
      <w:r>
        <w:t>и его сторонники получили прозвище «снисходительные».</w:t>
      </w:r>
    </w:p>
    <w:p>
      <w:r>
        <w:t>Когда накануне ареста ему предложили бежать из страны, он</w:t>
      </w:r>
    </w:p>
    <w:p>
      <w:r>
        <w:t>ответил: «Разве родину можно унести на подошвах башмаков?!» Казнён по приговору Революционного трибунала.</w:t>
      </w:r>
    </w:p>
    <w:p>
      <w:r>
        <w:t>ПОДВЕДЁМ ИТОГИ</w:t>
      </w:r>
    </w:p>
    <w:p>
      <w:r>
        <w:t>Избавившись от оппозиции в стенах Национального Конвента, монтаньяры установили диктатуру и начали проведение политики террора. Предельная централизация управления страной позволила им подавить мятежи</w:t>
      </w:r>
    </w:p>
    <w:p>
      <w:r>
        <w:t>и одержать ряд побед на фронтах. Однако казнь политических конкурентов</w:t>
      </w:r>
    </w:p>
    <w:p>
      <w:r>
        <w:t>не помогла монтаньярам удержать власть. Они были свергнуты, Робеспьер</w:t>
      </w:r>
    </w:p>
    <w:p>
      <w:r>
        <w:t>и его сторонники сами взошли на эшафот.</w:t>
      </w:r>
    </w:p>
    <w:p>
      <w:r>
        <w:t>15-1844-01-003-240o3.indd 132</w:t>
      </w:r>
    </w:p>
    <w:p>
      <w:r>
        <w:t>15.08.2024 10:58:08</w:t>
      </w:r>
    </w:p>
    <w:p>
      <w:r>
        <w:t>B839</w:t>
      </w:r>
    </w:p>
    <w:p>
      <w:r>
        <w:t>Вопросы и задания</w:t>
      </w:r>
    </w:p>
    <w:p>
      <w:r>
        <w:t>1. Какие группировки были представлены в Конвенте? Сравните их политические программы.</w:t>
      </w:r>
    </w:p>
    <w:p>
      <w:r>
        <w:t>2. Используя дополнительные источники, подготовьте рассказ об одном из деятелей</w:t>
      </w:r>
    </w:p>
    <w:p>
      <w:r>
        <w:t>революции.</w:t>
      </w:r>
    </w:p>
    <w:p>
      <w:r>
        <w:t>3. Используя ресурсы Интернета и другие источники информации, подготовьте сообщение о перевороте 9 термидора.</w:t>
      </w:r>
    </w:p>
    <w:p>
      <w:r>
        <w:t>Работаем с ХРОНОЛОГИЕЙ</w:t>
      </w:r>
    </w:p>
    <w:p>
      <w:r>
        <w:t>Расположите в хронологической последовательности события: 1) смерть Марата;</w:t>
      </w:r>
    </w:p>
    <w:p>
      <w:r>
        <w:t>2) начало работы Национального Конвента; 3) падение Робеспьера и его сторонников; 4) принятие Закона о подозрительных; 5) казнь Бриссо.</w:t>
      </w:r>
    </w:p>
    <w:p>
      <w:r>
        <w:t>Работаем с ИСТОЧНИКОМ</w:t>
      </w:r>
    </w:p>
    <w:p>
      <w:r>
        <w:t>Прочитайте отрывок из декрета Национального Конвента, о реорганизации Революционного трибунала (10 июня 1794 г.) и ответьте на вопросы.</w:t>
      </w:r>
    </w:p>
    <w:p>
      <w:r>
        <w:t>«Ст. 4. Революционный трибунал учреждён для того, чтобы наказывать врагов</w:t>
      </w:r>
    </w:p>
    <w:p>
      <w:r>
        <w:t>народа.</w:t>
      </w:r>
    </w:p>
    <w:p>
      <w:r>
        <w:t>Ст. 5. Врагами народа объявляются те, кто силой или хитростью стремится уничтожить общественную свободу. &lt;…&gt;</w:t>
      </w:r>
    </w:p>
    <w:p>
      <w:r>
        <w:t>Ст. 7. Наказанием, установленным за все преступления, подлежащие ведению</w:t>
      </w:r>
    </w:p>
    <w:p>
      <w:r>
        <w:t>Революционного трибунала, является смертная казнь.</w:t>
      </w:r>
    </w:p>
    <w:p>
      <w:r>
        <w:t>Ст. 8. Доказательством, необходимым для вынесения приговоров над врагами</w:t>
      </w:r>
    </w:p>
    <w:p>
      <w:r>
        <w:t>народа, является всякая вещественная или моральная улика, в устной или письменной форме, которая может служить достаточным основанием для всякого справедливого и разумного гражданина; единственным руководством для вынесения приговора должна быть совесть присяжных, проникнутых любовью к родине; их целью является торжество республики и гибель её врагов; формами судопроизводства</w:t>
      </w:r>
    </w:p>
    <w:p>
      <w:r>
        <w:t>являются те простые способы, которые подсказываются присяжным их здравым</w:t>
      </w:r>
    </w:p>
    <w:p>
      <w:r>
        <w:t>смыслом для выяснения истины по установленным законом правилам».</w:t>
      </w:r>
    </w:p>
    <w:p>
      <w:r>
        <w:t>●●</w:t>
      </w:r>
    </w:p>
    <w:p>
      <w:r>
        <w:t>1. Используя дополнительные источники, выясните, в каких обстоятельствах принимался этот декрет. Обсудите в классе, в чём был смысл его принятия. 2. Почему,</w:t>
      </w:r>
    </w:p>
    <w:p>
      <w:r>
        <w:t>с вашей точки зрения, в этом декрете законодатели отказываются от существующих</w:t>
      </w:r>
    </w:p>
    <w:p>
      <w:r>
        <w:t>норм судопроизводства?</w:t>
      </w:r>
    </w:p>
    <w:p>
      <w:r>
        <w:t>Работаем с ПОНЯТИЯМИ</w:t>
      </w:r>
    </w:p>
    <w:p>
      <w:r>
        <w:t>Объясните происхождение и смысл понятия «Комитет общественного спасения».</w:t>
      </w:r>
    </w:p>
    <w:p>
      <w:r>
        <w:t>?</w:t>
      </w:r>
    </w:p>
    <w:p>
      <w:r>
        <w:t>Сформулируйте ответ на главный вопрос параграфа, обоснуйте его</w:t>
      </w:r>
    </w:p>
    <w:p>
      <w:r>
        <w:t>двумя-тремя аргументами.</w:t>
      </w:r>
    </w:p>
    <w:p>
      <w:r>
        <w:t>15-1844-01-003-240o3.indd 133</w:t>
      </w:r>
    </w:p>
    <w:p>
      <w:r>
        <w:t>15.08.2024 10:58:08</w:t>
      </w:r>
    </w:p>
    <w:p>
      <w:r>
        <w:t>94A5</w:t>
      </w:r>
    </w:p>
    <w:p>
      <w:pPr>
        <w:pStyle w:val="Heading1"/>
      </w:pPr>
      <w:r>
        <w:t>[Всеобщая] § 19 Революционная Франция против Европы</w:t>
      </w:r>
    </w:p>
    <w:p>
      <w:r>
        <w:t>Почему на смену системе европейского равновесия в конце XVIII в.</w:t>
      </w:r>
    </w:p>
    <w:p>
      <w:r>
        <w:t>пришло «право сильного»?</w:t>
      </w:r>
    </w:p>
    <w:p>
      <w:r>
        <w:t>?</w:t>
      </w:r>
    </w:p>
    <w:p>
      <w:r>
        <w:t>Наполеон в Египте. Художник Ж.-Л. Жером</w:t>
      </w:r>
    </w:p>
    <w:p>
      <w:r>
        <w:t>экспансия аннексия экспорт революции</w:t>
      </w:r>
    </w:p>
    <w:p>
      <w:r>
        <w:t>Вторая антифранцузская коалиция</w:t>
      </w:r>
    </w:p>
    <w:p>
      <w:r>
        <w:t>Первая антифранцузская коалиция</w:t>
      </w:r>
    </w:p>
    <w:p>
      <w:r>
        <w:t>Наполеон Бонапарт</w:t>
      </w:r>
    </w:p>
    <w:p>
      <w:r>
        <w:t>МИР</w:t>
      </w:r>
    </w:p>
    <w:p>
      <w:r>
        <w:t>•• 1789 г. — начало Французской рево-</w:t>
      </w:r>
    </w:p>
    <w:p>
      <w:r>
        <w:t>люции</w:t>
      </w:r>
    </w:p>
    <w:p>
      <w:r>
        <w:t>•• 1792 г. — начало войны Франции</w:t>
      </w:r>
    </w:p>
    <w:p>
      <w:r>
        <w:t>с Австрией и Пруссией</w:t>
      </w:r>
    </w:p>
    <w:p>
      <w:r>
        <w:t>•• 1798—1801 гг. — французская оккупация Египта</w:t>
      </w:r>
    </w:p>
    <w:p>
      <w:r>
        <w:t>РОССИЯ</w:t>
      </w:r>
    </w:p>
    <w:p>
      <w:r>
        <w:t>•• 1787—1791 гг. — Русско-турецкая</w:t>
      </w:r>
    </w:p>
    <w:p>
      <w:r>
        <w:t>вой­на</w:t>
      </w:r>
    </w:p>
    <w:p>
      <w:r>
        <w:t>•• 1788—1790 гг. — Русско-шведская</w:t>
      </w:r>
    </w:p>
    <w:p>
      <w:r>
        <w:t>война</w:t>
      </w:r>
    </w:p>
    <w:p>
      <w:r>
        <w:t>•• 1799 г. — русская армия и флот участвуют в освобождении Ионических</w:t>
      </w:r>
    </w:p>
    <w:p>
      <w:r>
        <w:t>островов и Италии от французов</w:t>
      </w:r>
    </w:p>
    <w:p>
      <w:r>
        <w:t>1 Как Франция вышла из системы международного права. Первое время</w:t>
      </w:r>
    </w:p>
    <w:p>
      <w:r>
        <w:t>после начала Французской революции монархи других европейских держав</w:t>
      </w:r>
    </w:p>
    <w:p>
      <w:r>
        <w:t>относились к ней достаточно спокойно и не считали угрозой существовавшему тогда порядку международных отношений. Значение происходившего виде-</w:t>
      </w:r>
    </w:p>
    <w:p>
      <w:r>
        <w:t>15-1844-01-003-240o3.indd 134</w:t>
      </w:r>
    </w:p>
    <w:p>
      <w:r>
        <w:t>15.08.2024 10:58:08</w:t>
      </w:r>
    </w:p>
    <w:p>
      <w:r>
        <w:t>3DAD</w:t>
      </w:r>
    </w:p>
    <w:p>
      <w:r>
        <w:t>ли только в том, что ослабленная внутренними беспорядками Франция надолго выбывает из числа активных участников европейской политики. Русский</w:t>
      </w:r>
    </w:p>
    <w:p>
      <w:r>
        <w:t>посол в ноябре 1789 г. докладывал из Парижа: «Возможно, что в течение</w:t>
      </w:r>
    </w:p>
    <w:p>
      <w:r>
        <w:t>нескольких лет Франция не будет иметь никакого значения в политическом</w:t>
      </w:r>
    </w:p>
    <w:p>
      <w:r>
        <w:t>равновесии Европы». Успокаивало правительства других стран и сделанное</w:t>
      </w:r>
    </w:p>
    <w:p>
      <w:r>
        <w:t>в мае 1790 г. торжественное заявление Учредительного собрания о том, что</w:t>
      </w:r>
    </w:p>
    <w:p>
      <w:r>
        <w:t>«французская нация отказывается от ведения каких-либо завоевательных войн</w:t>
      </w:r>
    </w:p>
    <w:p>
      <w:r>
        <w:t>и не станет обращать свои вооружённые силы против свободы какого-либо</w:t>
      </w:r>
    </w:p>
    <w:p>
      <w:r>
        <w:t>народа». Казалось, можно больше не опасаться Франции.</w:t>
      </w:r>
    </w:p>
    <w:p>
      <w:r>
        <w:t>Однако вскоре выяснилось, что власти революционной Франции вовсе не</w:t>
      </w:r>
    </w:p>
    <w:p>
      <w:r>
        <w:t>собираются уходить из большой международной политики. Они лишь отказываются соблюдать те правила, которые до того времени приняты были в отношениях между государствами. Осенью 1790 г. депутаты Учредительного собрания сообщили, что более не признают ранее заключённые межгосударственные</w:t>
      </w:r>
    </w:p>
    <w:p>
      <w:r>
        <w:t>договоры, поскольку те — всего лишь «плод заблуждений королей и ухищрений их министров». Революционеры заявили, что впредь будут руководствоваться во внешней политике только принципом «народного суверенитета».</w:t>
      </w:r>
    </w:p>
    <w:p>
      <w:r>
        <w:t>Что это означало на деле, вскоре показали события в Авиньоне. Эта область</w:t>
      </w:r>
    </w:p>
    <w:p>
      <w:r>
        <w:t>принадлежала в то время папе римскому, но была со всех сторон окружена</w:t>
      </w:r>
    </w:p>
    <w:p>
      <w:r>
        <w:t>французской территорией. В августе 1791 г. местные революционные активисты устроили собрание и заявили, что представляют волю всего народа провинции. От его имени они и обратились с просьбой в Учредительное собрание</w:t>
      </w:r>
    </w:p>
    <w:p>
      <w:r>
        <w:t>о присоединении Авиньона к Франции. Очень многие жители области не</w:t>
      </w:r>
    </w:p>
    <w:p>
      <w:r>
        <w:t>согласились с таким решением и выступили против её аннексии (т.е. насильственного присоединения) Францией, однако авиньонские революционеры</w:t>
      </w:r>
    </w:p>
    <w:p>
      <w:r>
        <w:t>подавили протесты. В сентябре Учредительное собрание Франции объявило,</w:t>
      </w:r>
    </w:p>
    <w:p>
      <w:r>
        <w:t>что «идёт навстречу желанию народа» Авиньона, и приняло решение о его</w:t>
      </w:r>
    </w:p>
    <w:p>
      <w:r>
        <w:t>аннексии. Фактически лозунг народного суверенитета стал в данном случае</w:t>
      </w:r>
    </w:p>
    <w:p>
      <w:r>
        <w:t>прикрытием для «права сильного»: Франция смогла присоединить к себе</w:t>
      </w:r>
    </w:p>
    <w:p>
      <w:r>
        <w:t>область, принадлежавшую Папскому государству, прежде всего потому, что</w:t>
      </w:r>
    </w:p>
    <w:p>
      <w:r>
        <w:t>была в военном отношении сильнее его и у папы римского просто не было</w:t>
      </w:r>
    </w:p>
    <w:p>
      <w:r>
        <w:t>физической возможности защитить свою территорию. Ранее его права гарантировались международными договорами, но революционеры их не признавали.</w:t>
      </w:r>
    </w:p>
    <w:p>
      <w:r>
        <w:t>Итак, вместе с правовыми нормами Старого порядка французские революционеры объявили результатом «заблуждений» всю систему международных</w:t>
      </w:r>
    </w:p>
    <w:p>
      <w:r>
        <w:t>договоров. Ссылка на «народный суверенитет» как руководящий принцип</w:t>
      </w:r>
    </w:p>
    <w:p>
      <w:r>
        <w:t>внешней политики отныне позволяла революционной Франции присоединить</w:t>
      </w:r>
    </w:p>
    <w:p>
      <w:r>
        <w:t>к себе любую территорию, на которой самозваные «представители народа»</w:t>
      </w:r>
    </w:p>
    <w:p>
      <w:r>
        <w:t>попросят её об этом.</w:t>
      </w:r>
    </w:p>
    <w:p>
      <w:r>
        <w:t>●●</w:t>
      </w:r>
    </w:p>
    <w:p>
      <w:r>
        <w:t>Как революционная Франция объясняла свой отказ от ограничений, наложенных</w:t>
      </w:r>
    </w:p>
    <w:p>
      <w:r>
        <w:t>на европейские страны международным правом?</w:t>
      </w:r>
    </w:p>
    <w:p>
      <w:r>
        <w:t>2 Как Франция начала всеевропейскую войну. Осенью 1791 г. после избрания во Франции Законодательного собрания политическая группировка</w:t>
      </w:r>
    </w:p>
    <w:p>
      <w:r>
        <w:t>жирондистов развернула агитацию за войну под лозунгом «освобождения народов от гнёта тиранов». Жирондисты хотели использовать военный конфликт</w:t>
      </w:r>
    </w:p>
    <w:p>
      <w:r>
        <w:t>15-1844-01-003-240o3.indd 135</w:t>
      </w:r>
    </w:p>
    <w:p>
      <w:r>
        <w:t>15.08.2024 10:58:08</w:t>
      </w:r>
    </w:p>
    <w:p>
      <w:r>
        <w:t>9E01</w:t>
      </w:r>
    </w:p>
    <w:p>
      <w:r>
        <w:t>с Австрией для подрыва авторитета короля, женатого на австрийке, и тем</w:t>
      </w:r>
    </w:p>
    <w:p>
      <w:r>
        <w:t>самым подготовить почву для его последующего свержения.</w:t>
      </w:r>
    </w:p>
    <w:p>
      <w:r>
        <w:t>Под впечатлением от непрестанно звучавших из Франции угроз монархи</w:t>
      </w:r>
    </w:p>
    <w:p>
      <w:r>
        <w:t>Австрии и Пруссии забыли на время о своём прежнем соперничестве и заключили оборонительный союз. Но 20 апреля 1792 г. Законодательное собрание</w:t>
      </w:r>
    </w:p>
    <w:p>
      <w:r>
        <w:t>объявило войну Австрии. На помощь той пришли Пруссия и Пьемонт.</w:t>
      </w:r>
    </w:p>
    <w:p>
      <w:r>
        <w:t>После свержения Людовика XVI и провозглашения республики внешняя</w:t>
      </w:r>
    </w:p>
    <w:p>
      <w:r>
        <w:t>политика Франции стала ещё более агрессивной. Осенью 1792 г. Конвент издал</w:t>
      </w:r>
    </w:p>
    <w:p>
      <w:r>
        <w:t>декрет с обещанием помочь «всем народам, которые захотят обрести свободу».</w:t>
      </w:r>
    </w:p>
    <w:p>
      <w:r>
        <w:t>Один из депутатов доходчиво объяснил, что это означает: «Все правительства —</w:t>
      </w:r>
    </w:p>
    <w:p>
      <w:r>
        <w:t>наши враги, все народы — наши друзья». На самом же деле Франция проводила активную территориальную экспансию, а оккупированные её войсками страны подвергались безжалостному ограблению. В декабре 1792 г. Конвент принял</w:t>
      </w:r>
    </w:p>
    <w:p>
      <w:r>
        <w:t>декрет об учреждении на «освобождённых» французами территориях «братских» правительств из лиц, симпатизирующих революции. Основной задачей</w:t>
      </w:r>
    </w:p>
    <w:p>
      <w:r>
        <w:t>таких властей должны были стать поиск и изъятие материальных ресурсов для</w:t>
      </w:r>
    </w:p>
    <w:p>
      <w:r>
        <w:t>Французской республики. А тот народ, который отвергнет подобное «освобождение», говорилось в декрете, будет считаться врагом французской нации.</w:t>
      </w:r>
    </w:p>
    <w:p>
      <w:r>
        <w:t>В конце 1792 — начале 1793 г. Конвент объявил об аннексии областей Ницца и Савойя, отнятых у Пьемонта, а также Австрийских Нидерландов — Бельгии. Все эти земли вошли в состав Франции. Подавляющее большинство их</w:t>
      </w:r>
    </w:p>
    <w:p>
      <w:r>
        <w:t>населения отрицательно отнеслось к произошедшему. В городах происходили</w:t>
      </w:r>
    </w:p>
    <w:p>
      <w:r>
        <w:t>антифранцузские волнения, в сельской местности крестьяне вели партизанскую борьбу. Безоговорочную поддержку французским войскам (направленным, по сути, против своих соотечественников) оказывал лишь узкий слой</w:t>
      </w:r>
    </w:p>
    <w:p>
      <w:r>
        <w:t>имущих горожан, занятых преимущественно интеллектуальной деятельностью</w:t>
      </w:r>
    </w:p>
    <w:p>
      <w:r>
        <w:t>и очарованных идеалами Просвещения.</w:t>
      </w:r>
    </w:p>
    <w:p>
      <w:r>
        <w:t>После казни Людовика XVI европейские страны отозвали своих послов из</w:t>
      </w:r>
    </w:p>
    <w:p>
      <w:r>
        <w:t>Парижа. В ответ Конвент объявил войну Великобритании, Голландии и Испании. Эти страны вместе с теми, что уже воевали против Франции, создали</w:t>
      </w:r>
    </w:p>
    <w:p>
      <w:r>
        <w:t>Первую антифранцузскую коалицию. Французы же вели войну в одиночку.</w:t>
      </w:r>
    </w:p>
    <w:p>
      <w:r>
        <w:t>Они, правда, вспомнили, что у них есть договор о военном союзе с США,</w:t>
      </w:r>
    </w:p>
    <w:p>
      <w:r>
        <w:t>по которому Франция в своё время помогла американцам завоевать независимость, но американцы ответили, что договор не распространяется на военные</w:t>
      </w:r>
    </w:p>
    <w:p>
      <w:r>
        <w:t>действия в Старом Свете и помогать Франции они не обязаны.</w:t>
      </w:r>
    </w:p>
    <w:p>
      <w:r>
        <w:t>Впрочем, и без них Франция имела достаточно ресурсов, чтобы самой сражаться против коалиции. Начатые Конвентом массовые призывы новобранцев</w:t>
      </w:r>
    </w:p>
    <w:p>
      <w:r>
        <w:t>обеспечили армии республики численное превосходство над относительно ограниченными профессиональными контингентами неприятельских держав. Правда, способ пополнения республиканской армии имел своей оборотной стороной</w:t>
      </w:r>
    </w:p>
    <w:p>
      <w:r>
        <w:t>не слишком высокий уровень дисциплины её личного состава. Если профессиональные солдаты других стран муштровались годами, то пришедшие на военную</w:t>
      </w:r>
    </w:p>
    <w:p>
      <w:r>
        <w:t>службу в результате массовых призывов молодые французы просто не успевали</w:t>
      </w:r>
    </w:p>
    <w:p>
      <w:r>
        <w:t>научиться вести себя строго по уставу. Грабить мирное население в той или иной</w:t>
      </w:r>
    </w:p>
    <w:p>
      <w:r>
        <w:t>степени позволяли себе солдаты всех держав, но именно во французской революционной армии мародёрство приобрело беспрецедентный размах.</w:t>
      </w:r>
    </w:p>
    <w:p>
      <w:r>
        <w:t>15-1844-01-003-240o3.indd 136</w:t>
      </w:r>
    </w:p>
    <w:p>
      <w:r>
        <w:t>15.08.2024 10:58:08</w:t>
      </w:r>
    </w:p>
    <w:p>
      <w:r>
        <w:t>EB6C</w:t>
      </w:r>
    </w:p>
    <w:p>
      <w:r>
        <w:t>Тем не менее и по боевым качествам с французами мало кто мог сравниться. В республиканской армии велась постоянная воспитательная работа с личным составом: солдат убеждали в их принадлежности к «Великой нации»,</w:t>
      </w:r>
    </w:p>
    <w:p>
      <w:r>
        <w:t>которая совершила революцию и уже в силу этого стоит выше всех остальных.</w:t>
      </w:r>
    </w:p>
    <w:p>
      <w:r>
        <w:t>Это наполняло их сердца гордостью и чувством превосходства, поддерживая</w:t>
      </w:r>
    </w:p>
    <w:p>
      <w:r>
        <w:t>высокий боевой дух.</w:t>
      </w:r>
    </w:p>
    <w:p>
      <w:r>
        <w:t>Несомненной слабостью коалиции была разобщённость действий входивших в неё государств. Каждое из них стремилось не столько к общей победе,</w:t>
      </w:r>
    </w:p>
    <w:p>
      <w:r>
        <w:t>сколько к обеспечению своих собственных интересов. Так, Великобритания</w:t>
      </w:r>
    </w:p>
    <w:p>
      <w:r>
        <w:t>сосредоточила основные усилия не на континентальных театрах военных действий, а на захвате последних французских колоний. Пруссия вела себя крайне</w:t>
      </w:r>
    </w:p>
    <w:p>
      <w:r>
        <w:t>пассивно и осторожно, стараясь по возможности переложить бремя войны</w:t>
      </w:r>
    </w:p>
    <w:p>
      <w:r>
        <w:t>на плечи союзников.</w:t>
      </w:r>
    </w:p>
    <w:p>
      <w:r>
        <w:t>В результате к концу 1793 г. французские войска практически на всех фронтах вытеснили неприятеля за пределы своей страны, а год спустя уже повсюду</w:t>
      </w:r>
    </w:p>
    <w:p>
      <w:r>
        <w:t>перенесли боевые действия на территорию неприятеля. С 1795 г. коалицию</w:t>
      </w:r>
    </w:p>
    <w:p>
      <w:r>
        <w:t>один за другим стали покидать её участники. Мир с Францией заключили</w:t>
      </w:r>
    </w:p>
    <w:p>
      <w:r>
        <w:t>Пруссия, Голландия, Испания.</w:t>
      </w:r>
    </w:p>
    <w:p>
      <w:r>
        <w:t>Французские солдаты у Дворца дожей</w:t>
      </w:r>
    </w:p>
    <w:p>
      <w:r>
        <w:t>в Венеции в 1797 г. Фрагмент. Художник Ж. Клерен</w:t>
      </w:r>
    </w:p>
    <w:p>
      <w:r>
        <w:t>Венецианская республика существовала с конца VII в.</w:t>
      </w:r>
    </w:p>
    <w:p>
      <w:r>
        <w:t>В ходе войны Первой антифранцузской коалиции она</w:t>
      </w:r>
    </w:p>
    <w:p>
      <w:r>
        <w:t>заняла нейтралитет. Однако Наполеон настоял на пропуске своих войск через её территорию. Французские</w:t>
      </w:r>
    </w:p>
    <w:p>
      <w:r>
        <w:t>войска наводнили Венецию. Одновременно среди</w:t>
      </w:r>
    </w:p>
    <w:p>
      <w:r>
        <w:t>местного населения велась пропаганда «якобинских революционных идей». В результате дож подписал отречение и покинул свой дворец и столицу. 16 мая 1797 г.</w:t>
      </w:r>
    </w:p>
    <w:p>
      <w:r>
        <w:t>город Венеция без сопротивления был занят французскими войсками. По мирному договору, завершившему войну Первой антифранцузской коалиции, территория бывшей Венецианской республики отошла к Австрии.</w:t>
      </w:r>
    </w:p>
    <w:p>
      <w:r>
        <w:t>В 1796 г. неожиданно для всех решающие события развернулись на итальянском театре военных действий. В стоявшую на границах Пьемонта французскую армию, до того времени считавшуюся второстепенной, прибыл новый</w:t>
      </w:r>
    </w:p>
    <w:p>
      <w:r>
        <w:t>Битва при Риволи 14–15 января 1797 г.</w:t>
      </w:r>
    </w:p>
    <w:p>
      <w:r>
        <w:t>Художник Ф. Филиппото</w:t>
      </w:r>
    </w:p>
    <w:p>
      <w:r>
        <w:t>Победу одержали французы, возглавляемые Наполеоном. Сражение шло 2 дня, потери австрийцев составили</w:t>
      </w:r>
    </w:p>
    <w:p>
      <w:r>
        <w:t>около 14 тыс. человек, включая пленных, потери французов — 3 тыс. человек. Эта победа обозначила фактическое завершение завоевания Северной Италии французскими войсками.</w:t>
      </w:r>
    </w:p>
    <w:p>
      <w:r>
        <w:t>15-1844-01-003-240o3.indd 137</w:t>
      </w:r>
    </w:p>
    <w:p>
      <w:r>
        <w:t>15.08.2024 10:58:08</w:t>
      </w:r>
    </w:p>
    <w:p>
      <w:r>
        <w:t>5DD6</w:t>
      </w:r>
    </w:p>
    <w:p>
      <w:r>
        <w:t>командующий — молодой генерал Наполеон Бонапарт. Он навёл в ней порядок, воодушевил своих солдат и стремительно ворвался на Апеннины, где</w:t>
      </w:r>
    </w:p>
    <w:p>
      <w:r>
        <w:t>одержал ряд блестящих побед над войсками Австрии и Пьемонта. Оккупированные его армией итальянские города (входившие в Австрийскую империю)</w:t>
      </w:r>
    </w:p>
    <w:p>
      <w:r>
        <w:t>Бонапарт облагал большими контрибуциями. Во Францию потёк непрерывный поток золота и отнятых у итальянцев шедевров мирового искусства, которые до сих пор составляют гордость коллекции Лувра.</w:t>
      </w:r>
    </w:p>
    <w:p>
      <w:r>
        <w:t>В Италии, как ранее и в других странах, относительно немногочисленные</w:t>
      </w:r>
    </w:p>
    <w:p>
      <w:r>
        <w:t>поклонники идей Просвещения — городские интеллектуалы и часть аристократов — объявили себя якобинцами. Они радостно приветствовали французскую армию и охотно шли на сотрудничество с оккупационными властями.</w:t>
      </w:r>
    </w:p>
    <w:p>
      <w:r>
        <w:t>Именно из них были составлены правительства нескольких марионеточных</w:t>
      </w:r>
    </w:p>
    <w:p>
      <w:r>
        <w:t>республик, которые французы создали в Италии для выкачивания ресурсов.</w:t>
      </w:r>
    </w:p>
    <w:p>
      <w:r>
        <w:t>Основная масса населения крайне враждебно встретила оккупантов, хотя те</w:t>
      </w:r>
    </w:p>
    <w:p>
      <w:r>
        <w:t>и пришли с лозунгами «свободы» и «равенства». Жители городов неоднократно</w:t>
      </w:r>
    </w:p>
    <w:p>
      <w:r>
        <w:t>поднимали восстания, потопленные Бонапартом в крови. В крестьянской партизанской войне на Апеннинах приняло участие до 300 тыс. человек.</w:t>
      </w:r>
    </w:p>
    <w:p>
      <w:r>
        <w:t>●●</w:t>
      </w:r>
    </w:p>
    <w:p>
      <w:r>
        <w:t>Как жители соседних с Францией стран отнеслись к своим «освободителям»-французам?</w:t>
      </w:r>
    </w:p>
    <w:p>
      <w:r>
        <w:t>3 Как образовалась Вторая антифранцузская коалиция. После распада</w:t>
      </w:r>
    </w:p>
    <w:p>
      <w:r>
        <w:t>Первой антифранцузской коалиции Франция искала средство принудить</w:t>
      </w:r>
    </w:p>
    <w:p>
      <w:r>
        <w:t>к миру последнего из оставшихся противников Франции — Великобританию.</w:t>
      </w:r>
    </w:p>
    <w:p>
      <w:r>
        <w:t>Для высадки десанта на Британские острова французский флот, пришедший</w:t>
      </w:r>
    </w:p>
    <w:p>
      <w:r>
        <w:t>в упадок во время Революции, был слишком слаб. И тогда в 1798 г. армия</w:t>
      </w:r>
    </w:p>
    <w:p>
      <w:r>
        <w:t>Бонапарта была отправлена на завоевание Египта, откуда можно было угрожать английским владениям в Индии. Правителей республики не смутило даже</w:t>
      </w:r>
    </w:p>
    <w:p>
      <w:r>
        <w:t>то, что Египет принадлежал Османской империи, давнему союзнику Франции.</w:t>
      </w:r>
    </w:p>
    <w:p>
      <w:r>
        <w:t>В 1798 г. Бонапарт достаточно быстро установил контроль над Египтом, но</w:t>
      </w:r>
    </w:p>
    <w:p>
      <w:r>
        <w:t>после того, как англичане уничтожили французский флот под Абукиром, его</w:t>
      </w:r>
    </w:p>
    <w:p>
      <w:r>
        <w:t>армия оказалась отрезана от метрополии. В Египте местное население не верило</w:t>
      </w:r>
    </w:p>
    <w:p>
      <w:r>
        <w:t>заявлениям французов о том, что они пришли «освободить» его от гнёта, поскольку действия оккупантов говорили красноречивее слов. Французы беззастенчиво</w:t>
      </w:r>
    </w:p>
    <w:p>
      <w:r>
        <w:t>грабили захваченную страну. Выколачивая подати, они подвергали египтян пытСражение при Пирамидах 21 июля 1798 г.</w:t>
      </w:r>
    </w:p>
    <w:p>
      <w:r>
        <w:t>Художник Д. Лангендейк</w:t>
      </w:r>
    </w:p>
    <w:p>
      <w:r>
        <w:t>Одержав победу в сражении при Пирамидах,</w:t>
      </w:r>
    </w:p>
    <w:p>
      <w:r>
        <w:t>уже 24 июля Наполеон вошёл в столицу Египта.</w:t>
      </w:r>
    </w:p>
    <w:p>
      <w:r>
        <w:t>Власть в стране перешла к французам. За те немногие годы, когда Египет подчинялся Франции, французские учёные собрали большое количество материалов об искусстве Древнего</w:t>
      </w:r>
    </w:p>
    <w:p>
      <w:r>
        <w:t>Египта, сделали множество зарисовок памятников. При этом исторические ценности подверглись разграблению.</w:t>
      </w:r>
    </w:p>
    <w:p>
      <w:r>
        <w:t>15-1844-01-003-240o3.indd 138</w:t>
      </w:r>
    </w:p>
    <w:p>
      <w:r>
        <w:t>15.08.2024 10:58:09</w:t>
      </w:r>
    </w:p>
    <w:p>
      <w:r>
        <w:t>кам, хотя во Франции применение пыток давно находилось под запретом. Солдаты, офицеры и сопровождавшие армию учёные охотно покупали и продавали</w:t>
      </w:r>
    </w:p>
    <w:p>
      <w:r>
        <w:t>рабов, хотя у них на родине во время Французской революции рабство было</w:t>
      </w:r>
    </w:p>
    <w:p>
      <w:r>
        <w:t>запрещено. Местное население развернуло против оккупантов народную войну,</w:t>
      </w:r>
    </w:p>
    <w:p>
      <w:r>
        <w:t>которая не прекращалась на протяжении всех трёх лет их пребывания на берегах</w:t>
      </w:r>
    </w:p>
    <w:p>
      <w:r>
        <w:t>Нила 1798—1801 гг. Французы отвечали массовым террором.</w:t>
      </w:r>
    </w:p>
    <w:p>
      <w:r>
        <w:t>СВИДЕТЕЛЬСТВО ЭПОХИ</w:t>
      </w:r>
    </w:p>
    <w:p>
      <w:r>
        <w:t>Из донесения французского генерала Ф. Ланюса</w:t>
      </w:r>
    </w:p>
    <w:p>
      <w:r>
        <w:t>о карательном походе против египетского города</w:t>
      </w:r>
    </w:p>
    <w:p>
      <w:r>
        <w:t>Даманхур в мае 1799 г.</w:t>
      </w:r>
    </w:p>
    <w:p>
      <w:r>
        <w:t>«Солдаты обрушили возмездие на Даманхур и его обитателей. Сначала</w:t>
      </w:r>
    </w:p>
    <w:p>
      <w:r>
        <w:t>в окрестностях города были убиты 200—300 бежавших оттуда жителей. Затем я</w:t>
      </w:r>
    </w:p>
    <w:p>
      <w:r>
        <w:t>подверг этот недостойный город всем ужасам резни и разграбления. Даманхура</w:t>
      </w:r>
    </w:p>
    <w:p>
      <w:r>
        <w:t>больше нет; от 1200 до 1500 его обитателей сожжены или расстреляны».</w:t>
      </w:r>
    </w:p>
    <w:p>
      <w:r>
        <w:t>Возмущённая вероломством Франции, Османская империя заключила</w:t>
      </w:r>
    </w:p>
    <w:p>
      <w:r>
        <w:t>военный союз с Великобританией и Россией. Кроме этих трёх стран, во Вторую антифранцузскую коалицию вошли также Австрия и Неаполитанское</w:t>
      </w:r>
    </w:p>
    <w:p>
      <w:r>
        <w:t>королевство. Внешнеполитическое положение Французской республики стало</w:t>
      </w:r>
    </w:p>
    <w:p>
      <w:r>
        <w:t>критическим. Лучшая её армия была заблокирована в Египте. В 1799 г. русская</w:t>
      </w:r>
    </w:p>
    <w:p>
      <w:r>
        <w:t>эскадра адмирала Ф. Ушакова вошла в Средиземное море и, действуя вместе</w:t>
      </w:r>
    </w:p>
    <w:p>
      <w:r>
        <w:t>с турецким флотом, выбила французов с Ионических островов, ранее захваченных ими у Венеции. Затем объединённый русско-турецкий флот оказал</w:t>
      </w:r>
    </w:p>
    <w:p>
      <w:r>
        <w:t>помощь антифранцузскому восстанию в Южной Италии и содействовал освобождению от французов Неаполя. Австрийцы успешно действовали на Рейне.</w:t>
      </w:r>
    </w:p>
    <w:p>
      <w:r>
        <w:t>Русско-английский десант высадился в Голландии.</w:t>
      </w:r>
    </w:p>
    <w:p>
      <w:r>
        <w:t>Главная же опасность Французской республике угрожала из Северной Италии, куда вступила русско-австрийская армия под командованием А. Суворова. Русский полководец громил французских генералов одного за другим. При</w:t>
      </w:r>
    </w:p>
    <w:p>
      <w:r>
        <w:t>этом он прекрасно находил общий язык с местным населением и с командирами итальянских повстанцев, воевавших против французов. Война приблизилась к границам Франции. На юге страны население уже учило русские слова</w:t>
      </w:r>
    </w:p>
    <w:p>
      <w:r>
        <w:t>и активно обсуждало, как себя вести, когда туда придут казаки.</w:t>
      </w:r>
    </w:p>
    <w:p>
      <w:r>
        <w:t>Однако Вторая антифранцузская коалиция, так же как Первая, потерпела</w:t>
      </w:r>
    </w:p>
    <w:p>
      <w:r>
        <w:t>неудачу из-за разобщённости её участников. Каждый пытался получить пре­</w:t>
      </w:r>
    </w:p>
    <w:p>
      <w:r>
        <w:t>имущество за счёт других. В Голландии английское командование снабжало</w:t>
      </w:r>
    </w:p>
    <w:p>
      <w:r>
        <w:t>русские войска по остаточному принципу, используя их на самых опасных</w:t>
      </w:r>
    </w:p>
    <w:p>
      <w:r>
        <w:t>участках фронта, из-за чего они несли неоправданно большие потери.</w:t>
      </w:r>
    </w:p>
    <w:p>
      <w:r>
        <w:t>Австрийцы настояли на переброске армии Суворова из Италии в Швейцарию. Вместе с тем они оставили без прикрытия русский корпус в Швейцарии,</w:t>
      </w:r>
    </w:p>
    <w:p>
      <w:r>
        <w:t>с которым Суворов должен был соединиться, и этот корпус был разбит. Армия</w:t>
      </w:r>
    </w:p>
    <w:p>
      <w:r>
        <w:t>Суворова, уже начавшая переход через Альпы, оказалась в ловушке. С огромным трудом великий полководец сумел вывести свои войска из западни, но они</w:t>
      </w:r>
    </w:p>
    <w:p>
      <w:r>
        <w:t>понесли значительные потери и вынуждены были бросить всю артиллерию.</w:t>
      </w:r>
    </w:p>
    <w:p>
      <w:r>
        <w:t>Узнав о подобных действиях союзников, разгневанный Павел I вывел Россию из коалиции. Нависшая было над Францией угроза иностранного вторже-</w:t>
      </w:r>
    </w:p>
    <w:p>
      <w:r>
        <w:t>15-1844-01-003-240o3.indd 139</w:t>
      </w:r>
    </w:p>
    <w:p>
      <w:r>
        <w:t>15.08.2024 10:58:09</w:t>
      </w:r>
    </w:p>
    <w:p>
      <w:r>
        <w:t>50A0</w:t>
      </w:r>
    </w:p>
    <w:p>
      <w:r>
        <w:t>ния отступила. Однако ранее получивший о ней известия Бонапарт использовал их в качестве предлога, чтобы бросить в Египте свою обречённую на по­ражение армию и тайком от неё бежать на корабле во Францию — «спасать</w:t>
      </w:r>
    </w:p>
    <w:p>
      <w:r>
        <w:t>респуб­лику».</w:t>
      </w:r>
    </w:p>
    <w:p>
      <w:r>
        <w:t>●●</w:t>
      </w:r>
    </w:p>
    <w:p>
      <w:r>
        <w:t>Что стало причиной неудачи Второй антифранцузской коалиции?</w:t>
      </w:r>
    </w:p>
    <w:p>
      <w:r>
        <w:t>ПОДВЕДЁМ ИТОГИ</w:t>
      </w:r>
    </w:p>
    <w:p>
      <w:r>
        <w:t>Разрушив Старый порядок у себя в стране, французские революционеры отказались соблюдать и существовавшие нормы международных отношений. Создание массовой армии во Французской республике дало ей военное преимущество перед другими державами и позволило осуществить</w:t>
      </w:r>
    </w:p>
    <w:p>
      <w:r>
        <w:t>экспансию на территорию соседних государств под лозунгом «освобождения» их народов от власти «тиранов».</w:t>
      </w:r>
    </w:p>
    <w:p>
      <w:r>
        <w:t>Вопросы и задания</w:t>
      </w:r>
    </w:p>
    <w:p>
      <w:r>
        <w:t>1. Почему территориальную экспансию, проводившуюся Французской республикой,</w:t>
      </w:r>
    </w:p>
    <w:p>
      <w:r>
        <w:t>иногда называют «экспортом революции»?</w:t>
      </w:r>
    </w:p>
    <w:p>
      <w:r>
        <w:t>2. Сравните аннексии соседних провинций, осуществлённые революционной Францией, и разделы Речи Посполитой. Что общего у них и какие различия?</w:t>
      </w:r>
    </w:p>
    <w:p>
      <w:r>
        <w:t>3. Что обеспечило победу революционной Франции над Первой и Второй антифранцузскими коалициями?</w:t>
      </w:r>
    </w:p>
    <w:p>
      <w:r>
        <w:t>4. Почему основная масса населения оккупированных французами стран не поверила</w:t>
      </w:r>
    </w:p>
    <w:p>
      <w:r>
        <w:t>лозунгам «свободы» и «равенства», под которыми пришли войска Французской республики, и оказала им сопротивление?</w:t>
      </w:r>
    </w:p>
    <w:p>
      <w:r>
        <w:t>5. Как вы думаете, почему французы в Египте считали возможным совершать действия</w:t>
      </w:r>
    </w:p>
    <w:p>
      <w:r>
        <w:t>(применение пыток, торговля рабами), запрещённые у них на родине?</w:t>
      </w:r>
    </w:p>
    <w:p>
      <w:r>
        <w:t>Работаем с ХРОНОЛОГИЕЙ</w:t>
      </w:r>
    </w:p>
    <w:p>
      <w:r>
        <w:t>Расположите в хронологической последовательности события: 1) сражение при Пирамидах; 2) аннексия Авиньона; 3) начало войны Франции против Австрии и Пруссии; 4) складывание Первой антифранцузской коалиции.</w:t>
      </w:r>
    </w:p>
    <w:p>
      <w:r>
        <w:t>Работаем с ПОНЯТИЯМИ</w:t>
      </w:r>
    </w:p>
    <w:p>
      <w:r>
        <w:t>Объясните смысл понятий «экспансия», «аннексия».</w:t>
      </w:r>
    </w:p>
    <w:p>
      <w:r>
        <w:t>?</w:t>
      </w:r>
    </w:p>
    <w:p>
      <w:r>
        <w:t>Сформулируйте ответ на главный вопрос параграфа, обоснуйте его</w:t>
      </w:r>
    </w:p>
    <w:p>
      <w:r>
        <w:t>двумя-тремя аргументами.</w:t>
      </w:r>
    </w:p>
    <w:p>
      <w:r>
        <w:t>15-1844-01-003-240o3.indd 140</w:t>
      </w:r>
    </w:p>
    <w:p>
      <w:r>
        <w:t>15.08.2024 10:58:09</w:t>
      </w:r>
    </w:p>
    <w:p>
      <w:pPr>
        <w:pStyle w:val="Heading1"/>
      </w:pPr>
      <w:r>
        <w:t>[Всеобщая] § 20 Завершение Французской революции</w:t>
      </w:r>
    </w:p>
    <w:p>
      <w:r>
        <w:t>и её итоги</w:t>
      </w:r>
    </w:p>
    <w:p>
      <w:r>
        <w:t>Почему Французская революция привела не к тем итогам, о которых</w:t>
      </w:r>
    </w:p>
    <w:p>
      <w:r>
        <w:t>мечтали те, кто её начинал?</w:t>
      </w:r>
    </w:p>
    <w:p>
      <w:r>
        <w:t>?</w:t>
      </w:r>
    </w:p>
    <w:p>
      <w:r>
        <w:t>Символика Директории</w:t>
      </w:r>
    </w:p>
    <w:p>
      <w:r>
        <w:t>SSВнимательно изучите изображение.</w:t>
      </w:r>
    </w:p>
    <w:p>
      <w:r>
        <w:t>Используя дополнительные источники, выясните, какие символы на нём</w:t>
      </w:r>
    </w:p>
    <w:p>
      <w:r>
        <w:t>представлены и что они означают.</w:t>
      </w:r>
    </w:p>
    <w:p>
      <w:r>
        <w:t>Термидор</w:t>
      </w:r>
    </w:p>
    <w:p>
      <w:r>
        <w:t>термидорианцы</w:t>
      </w:r>
    </w:p>
    <w:p>
      <w:r>
        <w:t>Людовик XVII</w:t>
      </w:r>
    </w:p>
    <w:p>
      <w:r>
        <w:t>Людовик XVIII</w:t>
      </w:r>
    </w:p>
    <w:p>
      <w:r>
        <w:t>Директория</w:t>
      </w:r>
    </w:p>
    <w:p>
      <w:r>
        <w:t>консул</w:t>
      </w:r>
    </w:p>
    <w:p>
      <w:r>
        <w:t>Поль Баррас</w:t>
      </w:r>
    </w:p>
    <w:p>
      <w:r>
        <w:t>Наполеон Бонапарт</w:t>
      </w:r>
    </w:p>
    <w:p>
      <w:r>
        <w:t>МИР</w:t>
      </w:r>
    </w:p>
    <w:p>
      <w:r>
        <w:t>•• 1795 г. — объявление амнистии</w:t>
      </w:r>
    </w:p>
    <w:p>
      <w:r>
        <w:t>Нацио­нальным Конвентом</w:t>
      </w:r>
    </w:p>
    <w:p>
      <w:r>
        <w:t>•• 1795—1799 гг. — режим Директории</w:t>
      </w:r>
    </w:p>
    <w:p>
      <w:r>
        <w:t>РОССИЯ</w:t>
      </w:r>
    </w:p>
    <w:p>
      <w:r>
        <w:t>•• 1796 г. — объявление амнистии «по-</w:t>
      </w:r>
    </w:p>
    <w:p>
      <w:r>
        <w:t>павшим под наказание, заточение</w:t>
      </w:r>
    </w:p>
    <w:p>
      <w:r>
        <w:t>и ссылку по случаю бывших в Польше</w:t>
      </w:r>
    </w:p>
    <w:p>
      <w:r>
        <w:t>замешательств»</w:t>
      </w:r>
    </w:p>
    <w:p>
      <w:r>
        <w:t>•• 1796—1801 гг. — правление Павла I</w:t>
      </w:r>
    </w:p>
    <w:p>
      <w:r>
        <w:t>1 Термидор: в поисках компромисса. Время правления Конвента после</w:t>
      </w:r>
    </w:p>
    <w:p>
      <w:r>
        <w:t>переворота 9 термидора историки называют Термидором или термидорианским периодом революции.</w:t>
      </w:r>
    </w:p>
    <w:p>
      <w:r>
        <w:t>Организуя свержение Робеспьера, депутаты Конвента не ставили своей</w:t>
      </w:r>
    </w:p>
    <w:p>
      <w:r>
        <w:t>целью изменение политического устройства страны. Тем не менее постепенно</w:t>
      </w:r>
    </w:p>
    <w:p>
      <w:r>
        <w:t>они пришли к решению отменить меры, принятые во время диктатуры монтаньяров, которые вызывали наибольшее недовольство населения. Была ослаб­</w:t>
      </w:r>
    </w:p>
    <w:p>
      <w:r>
        <w:t>лена власть Комитета общественного спасения, уменьшено влияние парижских санкюлотов, закрыт Якобинский клуб, возвращена свобода слова. Террор</w:t>
      </w:r>
    </w:p>
    <w:p>
      <w:r>
        <w:t>пошёл на спад: был реорганизован Революционный трибунал, выпущены из</w:t>
      </w:r>
    </w:p>
    <w:p>
      <w:r>
        <w:t>тюрем многие заключённые. В Конвент вернулись оставшиеся в живых жирон-</w:t>
      </w:r>
    </w:p>
    <w:p>
      <w:r>
        <w:t>15-1844-01-003-240o3.indd 141</w:t>
      </w:r>
    </w:p>
    <w:p>
      <w:r>
        <w:t>15.08.2024 10:58:09</w:t>
      </w:r>
    </w:p>
    <w:p>
      <w:r>
        <w:t>B0E6</w:t>
      </w:r>
    </w:p>
    <w:p>
      <w:r>
        <w:t>ТОЧКА</w:t>
      </w:r>
    </w:p>
    <w:p>
      <w:r>
        <w:t>ЗРЕНИЯ</w:t>
      </w:r>
    </w:p>
    <w:p>
      <w:r>
        <w:t>Из книги Б. Бачко «Как выйти из Террора? Термидор</w:t>
      </w:r>
    </w:p>
    <w:p>
      <w:r>
        <w:t>и революция»</w:t>
      </w:r>
    </w:p>
    <w:p>
      <w:r>
        <w:t>«9 термидора осуществлялось „сверху“, было вызвано расколом находившейся</w:t>
      </w:r>
    </w:p>
    <w:p>
      <w:r>
        <w:t>у власти группировки, установившей и воплощавшей в жизнь террор. Однако в равной мере это была проблема правосудия и морали: выявить ответственных означало</w:t>
      </w:r>
    </w:p>
    <w:p>
      <w:r>
        <w:t>назвать виновных в казнях, арестах, доносах и т. д. &lt;…&gt;</w:t>
      </w:r>
    </w:p>
    <w:p>
      <w:r>
        <w:t>Как вычленить личную долю ответственности из той, что анонимно возлагалась</w:t>
      </w:r>
    </w:p>
    <w:p>
      <w:r>
        <w:t>на террор как на систему власти? По каким юридическим и моральным критериям</w:t>
      </w:r>
    </w:p>
    <w:p>
      <w:r>
        <w:t>можно установить ответственность за действия, которые ещё вчера были узаконены</w:t>
      </w:r>
    </w:p>
    <w:p>
      <w:r>
        <w:t>революционной моралью и революционным правосудием? Как отделить „руководителей“ от простых „исполнителей“ и где остановиться в стремлении найти и наказать „виновных“? Разве система власти не определяла или, на худой конец, не навязывала формы индивидуального поведения? Как только дебаты — что неизбежно —</w:t>
      </w:r>
    </w:p>
    <w:p>
      <w:r>
        <w:t>погрязли бы в личной мести, сведении счетов и поисках козлов отпущения, они тут</w:t>
      </w:r>
    </w:p>
    <w:p>
      <w:r>
        <w:t>же вылились бы в обсуждение проблем функционирования террора, его институтов,</w:t>
      </w:r>
    </w:p>
    <w:p>
      <w:r>
        <w:t>механизмов и кадров».</w:t>
      </w:r>
    </w:p>
    <w:p>
      <w:r>
        <w:t>●●</w:t>
      </w:r>
    </w:p>
    <w:p>
      <w:r>
        <w:t>Кого, с вашей точки зрения, можно (и можно ли) считать виновным в работе машины</w:t>
      </w:r>
    </w:p>
    <w:p>
      <w:r>
        <w:t>террора?</w:t>
      </w:r>
    </w:p>
    <w:p>
      <w:r>
        <w:t>дисты. Одновременно была сделана попытка отказаться от чрезвычайных мер</w:t>
      </w:r>
    </w:p>
    <w:p>
      <w:r>
        <w:t>в экономике: отменили максимум, вернули свободу торговли. Конституцию</w:t>
      </w:r>
    </w:p>
    <w:p>
      <w:r>
        <w:t>1793 г. сочли неработающей и вводить в действие не стали.</w:t>
      </w:r>
    </w:p>
    <w:p>
      <w:r>
        <w:t>Вместе с тем термидорианцы, как стали называть совершивших переворот</w:t>
      </w:r>
    </w:p>
    <w:p>
      <w:r>
        <w:t>депутатов, были полны решимости сохранить основные преобразования революции, ни в коей мере не допустить возвращения к Старому порядку или конституционной монархии. На протяжении всего Термидора не прекращались</w:t>
      </w:r>
    </w:p>
    <w:p>
      <w:r>
        <w:t>попытки не только завершить наконец революцию, но и найти такой компромисс, который устроит и её сторонников, и её противников.</w:t>
      </w:r>
    </w:p>
    <w:p>
      <w:r>
        <w:t>Через год после переворота Конституция 1795 г. была одобрена Конвентом, а затем и на референдуме. Она закрепляла республиканский строй, «принципы 1789 года», увековечивала изгнание эмигрантов. Исполнительная власть вручалась Директории — органу из пяти человек, который избирался</w:t>
      </w:r>
    </w:p>
    <w:p>
      <w:r>
        <w:t>Законодательным корпусом. Тот впервые состоял из</w:t>
      </w:r>
    </w:p>
    <w:p>
      <w:r>
        <w:t>двух палат, которые назывались Совет пятисот</w:t>
      </w:r>
    </w:p>
    <w:p>
      <w:r>
        <w:t>и Совет старейшин. Для того чтобы закон вступил</w:t>
      </w:r>
    </w:p>
    <w:p>
      <w:r>
        <w:t>в силу, требовалось одобрение обеих палат. «Декларация прав» была дополнена «Декларацией обязанностей», среди которых были и такие: «Не делайте</w:t>
      </w:r>
    </w:p>
    <w:p>
      <w:r>
        <w:t>Революционная тирания, поверженная друзьями</w:t>
      </w:r>
    </w:p>
    <w:p>
      <w:r>
        <w:t>Конституции 1795 г.</w:t>
      </w:r>
    </w:p>
    <w:p>
      <w:r>
        <w:t>SSЧто изображено на иллюстрации? Как вы понимаете</w:t>
      </w:r>
    </w:p>
    <w:p>
      <w:r>
        <w:t>её название? Объясните свою точку зрения.</w:t>
      </w:r>
    </w:p>
    <w:p>
      <w:r>
        <w:t>15-1844-01-003-240o3.indd 142</w:t>
      </w:r>
    </w:p>
    <w:p>
      <w:r>
        <w:t>15.08.2024 10:58:09</w:t>
      </w:r>
    </w:p>
    <w:p>
      <w:r>
        <w:t>E9AD</w:t>
      </w:r>
    </w:p>
    <w:p>
      <w:r>
        <w:t>другому того, что вы не хотите, чтобы сделали вам. Постоянно делайте другим</w:t>
      </w:r>
    </w:p>
    <w:p>
      <w:r>
        <w:t>то доброе, что вы хотели бы получить сами». Принятие конституции означало</w:t>
      </w:r>
    </w:p>
    <w:p>
      <w:r>
        <w:t>завершение работы Конвента и новые выборы. В октябре 1795 г. Конвент объявил всеобщую амнистию и самораспустился, передав власть Директории.</w:t>
      </w:r>
    </w:p>
    <w:p>
      <w:r>
        <w:t>Однако компромисс не удался. Санкюлоты, бывшие якобинцы и монтаньяры были недовольны обесцениванием бумажных денег и ростом дороговизны, последовавшим за введением свободы торговли. Весной 1795 г. в Париже</w:t>
      </w:r>
    </w:p>
    <w:p>
      <w:r>
        <w:t>было подавлено два народных восстания, одно из которых проходило под</w:t>
      </w:r>
    </w:p>
    <w:p>
      <w:r>
        <w:t>лозунгом: «Хлеба и Конституции 1793 года!»</w:t>
      </w:r>
    </w:p>
    <w:p>
      <w:r>
        <w:t>Монархисты и вовсе не стремились искать компромисс с республикой</w:t>
      </w:r>
    </w:p>
    <w:p>
      <w:r>
        <w:t>в условиях, когда население устало от шести лет революции. Поначалу они</w:t>
      </w:r>
    </w:p>
    <w:p>
      <w:r>
        <w:t>надеялись организовать восстановление монархии во главе с десятилетним</w:t>
      </w:r>
    </w:p>
    <w:p>
      <w:r>
        <w:t>сыном Людовика XVI, которого они считали законным королём, Людовиком XVII. Его воспитанием занимался сапожник, который должен был сделать</w:t>
      </w:r>
    </w:p>
    <w:p>
      <w:r>
        <w:t>из него настоящего якобинца, но мальчик заболел и умер. Королём под именем Людовика XVIII провозгласил себя граф Прованский, брат Людовика XVI,</w:t>
      </w:r>
    </w:p>
    <w:p>
      <w:r>
        <w:t>бежавший в 1791 г. за границу.</w:t>
      </w:r>
    </w:p>
    <w:p>
      <w:r>
        <w:t>●●</w:t>
      </w:r>
    </w:p>
    <w:p>
      <w:r>
        <w:t>Каковы были итоги работы Конвента в эпоху Термидора?</w:t>
      </w:r>
    </w:p>
    <w:p>
      <w:r>
        <w:t>СВИДЕТЕЛЬСТВО ЭПОХИ</w:t>
      </w:r>
    </w:p>
    <w:p>
      <w:r>
        <w:t>Из памфлета «Прощальные слова Национального Конвента французскому народу»</w:t>
      </w:r>
    </w:p>
    <w:p>
      <w:r>
        <w:t>«Пусть опыт Конвента научит вас. Посмотрите, какова была до сегодняшнего</w:t>
      </w:r>
    </w:p>
    <w:p>
      <w:r>
        <w:t>дня цена его долгих и мучительных трудов; большая часть его членов выбита проскрипциями: одних препроводили на эшафот, других принудили самим подарить</w:t>
      </w:r>
    </w:p>
    <w:p>
      <w:r>
        <w:t>себе смерть; тех вы видели брошенными в тюрьмы, эти нашли убежище в мрачных подземных пещерах, иные, более счастливые, погибли от вражеских пуль</w:t>
      </w:r>
    </w:p>
    <w:p>
      <w:r>
        <w:t>в рядах защитников свободы. Какой батальон когда-либо выходил из битвы столь</w:t>
      </w:r>
    </w:p>
    <w:p>
      <w:r>
        <w:t>поредевшим?»</w:t>
      </w:r>
    </w:p>
    <w:p>
      <w:r>
        <w:t>●●</w:t>
      </w:r>
    </w:p>
    <w:p>
      <w:r>
        <w:t>Чем, по-вашему, объясняется столь печальная судьба депутатов Конвента?</w:t>
      </w:r>
    </w:p>
    <w:p>
      <w:r>
        <w:t>2 Шаткий режим Директории. Нарушения Конституции и государственные</w:t>
      </w:r>
    </w:p>
    <w:p>
      <w:r>
        <w:t>перевороты сопровождали всё правление Директории. Стоило победить</w:t>
      </w:r>
    </w:p>
    <w:p>
      <w:r>
        <w:t>на выборах бывшим якобинцам, правительство отменяло их результаты, стоило взять верх сторонникам монархии — вновь следовали репрессии, и монархистов ссылали в далёкую французскую колонию — в Гвиану. В апреле 1796 г.</w:t>
      </w:r>
    </w:p>
    <w:p>
      <w:r>
        <w:t>был даже принят специальный закон, угрожавший смертной казнью за призывы к восстановлению монархии или Конституции 1793 г.</w:t>
      </w:r>
    </w:p>
    <w:p>
      <w:r>
        <w:t>Эти перевороты и колебания режима Директории «вправо» и «влево» историки нередко называли «политикой качелей». Эмигрантам по-прежнему не</w:t>
      </w:r>
    </w:p>
    <w:p>
      <w:r>
        <w:t>разрешали вернуться в страну, большинство членов Директории выбрали из</w:t>
      </w:r>
    </w:p>
    <w:p>
      <w:r>
        <w:t>голосовавших за казнь Людовика XVI. Всё это не оставляло возможности для</w:t>
      </w:r>
    </w:p>
    <w:p>
      <w:r>
        <w:t>национального примирения, способствовало политической нестабильности,</w:t>
      </w:r>
    </w:p>
    <w:p>
      <w:r>
        <w:t>особенно опасной на фоне продолжавшегося экономического кризиса.</w:t>
      </w:r>
    </w:p>
    <w:p>
      <w:r>
        <w:t>15-1844-01-003-240o3.indd 143</w:t>
      </w:r>
    </w:p>
    <w:p>
      <w:r>
        <w:t>15.08.2024 10:58:10</w:t>
      </w:r>
    </w:p>
    <w:p>
      <w:r>
        <w:t>ИСТОРИЧЕСКИЙ ПОРТРЕТ</w:t>
      </w:r>
    </w:p>
    <w:p>
      <w:r>
        <w:t>Поль Баррас</w:t>
      </w:r>
    </w:p>
    <w:p>
      <w:r>
        <w:t>На картине Баррас предстаёт в парадной одежде члена Директории. Сам он происходил из семьи старого дворянства. Сражался с англичанами в Индии, участвовал в походе французской эскадры к берегам Восточной и Южной Африки. Будучи</w:t>
      </w:r>
    </w:p>
    <w:p>
      <w:r>
        <w:t>депутатом Конвента, голосовал за казнь Людовика XVI. Принимал активное участие во взятии взбунтовавшегося против Конвента Тулона, где поддерживал и продвигал Наполеона Бонапарта. Неоднократно обвинялся в коррупции и присвоении</w:t>
      </w:r>
    </w:p>
    <w:p>
      <w:r>
        <w:t>казённых денег. Успешно командовал парижскими войсками</w:t>
      </w:r>
    </w:p>
    <w:p>
      <w:r>
        <w:t>во время переворота 9 термидора. Единственный член Директории, который оставался у власти на всём протяжении её работы, за что его прозвали «королём Директории». Не имел чётких политических убеждений: служа республике, одновременно вёл переговоры с роялистами и английским правительством. После прихода к власти</w:t>
      </w:r>
    </w:p>
    <w:p>
      <w:r>
        <w:t>Бонапарта отстранён от участия в политической жизни.</w:t>
      </w:r>
    </w:p>
    <w:p>
      <w:r>
        <w:t>Нехватка хлеба и перебои в снабжении городов заставляли народ с ностальгией вспоминать как Старый порядок, так и времена диктатуры монтаньяров.</w:t>
      </w:r>
    </w:p>
    <w:p>
      <w:r>
        <w:t>Власть имущих постоянно обвиняли в коррупции, санкюлоты не сомневались,</w:t>
      </w:r>
    </w:p>
    <w:p>
      <w:r>
        <w:t>что от революции выиграли лишь богачи, нарастало разочарование в революционных идеалах и ценностях, укреплялось неверие в возможность обеспечения мира и стабильности на базе Конституции 1795 г. (тогда как по закону она</w:t>
      </w:r>
    </w:p>
    <w:p>
      <w:r>
        <w:t>не могла быть пересмотрена ранее 1805 г.).</w:t>
      </w:r>
    </w:p>
    <w:p>
      <w:r>
        <w:t>В это время особенно возрастает значение армии. Впервые войска были</w:t>
      </w:r>
    </w:p>
    <w:p>
      <w:r>
        <w:t>использованы против недовольных парижан уже в 1795 г., значительную роль</w:t>
      </w:r>
    </w:p>
    <w:p>
      <w:r>
        <w:t>тогда сыграл молодой генерал Наполеон Бонапарт. Помогала армия и в совершении государственных переворотов.</w:t>
      </w:r>
    </w:p>
    <w:p>
      <w:r>
        <w:t>Любопытные детали. Завоёвывая Италию, Бонапарт постоянно заботился о том, чтобы</w:t>
      </w:r>
    </w:p>
    <w:p>
      <w:r>
        <w:t>о его победах стало широко известно. Бюллетени, публиковавшиеся в итальянской армии,</w:t>
      </w:r>
    </w:p>
    <w:p>
      <w:r>
        <w:t>положили начало созданию наполеоновской легенды. В одном из них говорилось: «Бонапарт летает и разит как молния. Он повсюду и всё видит: он посланник Великой нации».</w:t>
      </w:r>
    </w:p>
    <w:p>
      <w:r>
        <w:t>●● Что было причиной неустойчивости режима Директории?</w:t>
      </w:r>
    </w:p>
    <w:p>
      <w:r>
        <w:t>Наполеон Бонапарт на Аркольском мосту.</w:t>
      </w:r>
    </w:p>
    <w:p>
      <w:r>
        <w:t>Художник А.-Ж. Гро</w:t>
      </w:r>
    </w:p>
    <w:p>
      <w:r>
        <w:t>На заказанной Бонапартом картине, для которой генерал</w:t>
      </w:r>
    </w:p>
    <w:p>
      <w:r>
        <w:t>специально позировал художнику, он представлен устремлённым вперёд, к победе, и с некоторым укором оглядывающимся на тех, кто недостаточно быстро следует за ним.</w:t>
      </w:r>
    </w:p>
    <w:p>
      <w:r>
        <w:t>Однако в действительности атака оказалась безуспешной,</w:t>
      </w:r>
    </w:p>
    <w:p>
      <w:r>
        <w:t>и Бонапарт остался в живых лишь благодаря героизму тех,</w:t>
      </w:r>
    </w:p>
    <w:p>
      <w:r>
        <w:t>кто пожертвовал своими жизнями, закрыв его от пуль.</w:t>
      </w:r>
    </w:p>
    <w:p>
      <w:r>
        <w:t>15-1844-01-003-240o3.indd 144</w:t>
      </w:r>
    </w:p>
    <w:p>
      <w:r>
        <w:t>15.08.2024 10:58:10</w:t>
      </w:r>
    </w:p>
    <w:p>
      <w:r>
        <w:t>4A05</w:t>
      </w:r>
    </w:p>
    <w:p>
      <w:r>
        <w:t>3 Бонапарт приходит к власти. К 1799 г. в обществе нарастало стремление</w:t>
      </w:r>
    </w:p>
    <w:p>
      <w:r>
        <w:t>к установлению твёрдой власти, которую связывали с единственной реальной</w:t>
      </w:r>
    </w:p>
    <w:p>
      <w:r>
        <w:t>силой — армией. За изменение государственного строя стали выступать и «правые» и «левые», даже среди членов Директории появились сторонники государственного переворота, который принёс бы долгожданную стабильность.</w:t>
      </w:r>
    </w:p>
    <w:p>
      <w:r>
        <w:t>Нужен был лишь популярный генерал, который мог бы возглавить войска. Им</w:t>
      </w:r>
    </w:p>
    <w:p>
      <w:r>
        <w:t>стал вернувшийся из неудачной военной экспедиции Бонапарт. Армия Бонапарта в Египте была обречена, и командующий просто бросил её там, но</w:t>
      </w:r>
    </w:p>
    <w:p>
      <w:r>
        <w:t>во Франции о катастрофе ещё не знали.</w:t>
      </w:r>
    </w:p>
    <w:p>
      <w:r>
        <w:t>СВИДЕТЕЛЬСТВО ЭПОХИ</w:t>
      </w:r>
    </w:p>
    <w:p>
      <w:r>
        <w:t>Из обращения генерала Бонапарта к солдатам</w:t>
      </w:r>
    </w:p>
    <w:p>
      <w:r>
        <w:t>18 брюмера VIII года республики</w:t>
      </w:r>
    </w:p>
    <w:p>
      <w:r>
        <w:t>«Солдаты! Армия всем сердцем вместе со мной, точно так же как я — с Законодательным корпусом. Если Советы [Совет старейшин и Совет пятисот] не примут энергичных и решительных мер, республика будет уничтожена.</w:t>
      </w:r>
    </w:p>
    <w:p>
      <w:r>
        <w:t>В каком состоянии я оставил Францию и в каком её нашёл? Я оставил вам мир,</w:t>
      </w:r>
    </w:p>
    <w:p>
      <w:r>
        <w:t>а нашёл войну! Я оставил вам завоевания, а теперь враги на ваших границах! Я оставил наши арсеналы полными, а теперь в них нет оружия! Я оставил привезённые из</w:t>
      </w:r>
    </w:p>
    <w:p>
      <w:r>
        <w:t>Италии миллионы, а теперь нахожу повсюду грабительские законы и нищету! Наши</w:t>
      </w:r>
    </w:p>
    <w:p>
      <w:r>
        <w:t>пушки были проданы! Воровство стало постоянным! Все государственные ресурсы</w:t>
      </w:r>
    </w:p>
    <w:p>
      <w:r>
        <w:t>истощены! Прибегают к унизительным средствам, которые порицают и правосудие,</w:t>
      </w:r>
    </w:p>
    <w:p>
      <w:r>
        <w:t>и здравый смысл! Солдат остался беззащитным! Где храбрецы, сто тысяч товарищей, которых я оставил, увенчанных лаврами? Что с ними сталось?»</w:t>
      </w:r>
    </w:p>
    <w:p>
      <w:r>
        <w:t>●●</w:t>
      </w:r>
    </w:p>
    <w:p>
      <w:r>
        <w:t>В чём Бонапарт обвиняет режим Директории? Что заставляет его думать, что</w:t>
      </w:r>
    </w:p>
    <w:p>
      <w:r>
        <w:t>республика может быть уничтожена?</w:t>
      </w:r>
    </w:p>
    <w:p>
      <w:r>
        <w:t>18 брюмера VIII года республики (9 ноября 1799 г.) организаторы переворота начали действовать. Под предлогом раскрытого якобинского заговора заседания советов были перенесены из внушавшего опасения Парижа в его пригород — Сен-Клу. Бонапарт был назначен командующим военными силами, расположенными в департаменте Сена. Однако 19 брюмера Совет пятисот оказал</w:t>
      </w:r>
    </w:p>
    <w:p>
      <w:r>
        <w:t>неожиданное сопротивление: большинство депутатов не поверило сообщению</w:t>
      </w:r>
    </w:p>
    <w:p>
      <w:r>
        <w:t>о якобинской угрозе, а появление в зале заседаний самого Бонапарта едва не</w:t>
      </w:r>
    </w:p>
    <w:p>
      <w:r>
        <w:t>привело к принятию декрета о его аресте. Тогда заговорщики отдали солдатам</w:t>
      </w:r>
    </w:p>
    <w:p>
      <w:r>
        <w:t>приказ о разгоне заседания Совета пятисот. Позднее, собрав лишь послушных</w:t>
      </w:r>
    </w:p>
    <w:p>
      <w:r>
        <w:t>им депутатов, они провели решение передать власть трём временным консулам (должность названа в память о римских консулах), одним из которых стал</w:t>
      </w:r>
    </w:p>
    <w:p>
      <w:r>
        <w:t>сам Бонапарт. Режим Директории пал. Революция 1789–1799 гг. окончилась.</w:t>
      </w:r>
    </w:p>
    <w:p>
      <w:r>
        <w:t>●●</w:t>
      </w:r>
    </w:p>
    <w:p>
      <w:r>
        <w:t>Почему возникло стремление к установлению твёрдой власти?</w:t>
      </w:r>
    </w:p>
    <w:p>
      <w:r>
        <w:t>4 Итоги Французской революции. Главным итогом революции стало полное и окончательное уничтожение Старого порядка. На месте тысячелетней</w:t>
      </w:r>
    </w:p>
    <w:p>
      <w:r>
        <w:t>монархии обозначились контуры новой страны, построенной на иных принципах, с иным административно-территориальным делением, с иным</w:t>
      </w:r>
    </w:p>
    <w:p>
      <w:r>
        <w:t>законодатель­</w:t>
      </w:r>
    </w:p>
    <w:p>
      <w:r>
        <w:t>ством. На смену неписаным традициям и основным законам</w:t>
      </w:r>
    </w:p>
    <w:p>
      <w:r>
        <w:t>15-1844-01-003-240o3.indd 145</w:t>
      </w:r>
    </w:p>
    <w:p>
      <w:r>
        <w:t>15.08.2024 10:58:10</w:t>
      </w:r>
    </w:p>
    <w:p>
      <w:r>
        <w:t>F34C</w:t>
      </w:r>
    </w:p>
    <w:p>
      <w:r>
        <w:t>14 июля, улица Дону́. Художник Ч. Гассам</w:t>
      </w:r>
    </w:p>
    <w:p>
      <w:r>
        <w:t>В наши дни 14 июля, День взятия Бастилии — национальный праздник Франции. И в этом есть своя логика: именно революция, которая, как считается, началась в этот</w:t>
      </w:r>
    </w:p>
    <w:p>
      <w:r>
        <w:t>день, создала современную Францию.</w:t>
      </w:r>
    </w:p>
    <w:p>
      <w:r>
        <w:t>монархии пришла Конституция, в которой были закреплены принципы 1789 г., на смену сословиям — равенство всех граждан. Окончательно оформились представления о нации: французы — это прежде всего общность,</w:t>
      </w:r>
    </w:p>
    <w:p>
      <w:r>
        <w:t>объединённая общей территорией, единым правительством и едиными законами.</w:t>
      </w:r>
    </w:p>
    <w:p>
      <w:r>
        <w:t>В экономической сфере итоги революции оказались</w:t>
      </w:r>
    </w:p>
    <w:p>
      <w:r>
        <w:t>куда более неоднозначными, особенно если их рассматривать в исторической перспективе. Централизация</w:t>
      </w:r>
    </w:p>
    <w:p>
      <w:r>
        <w:t>страны, ликвидация провинций и внутренних таможен, отмена привилегий,</w:t>
      </w:r>
    </w:p>
    <w:p>
      <w:r>
        <w:t>единая система мер и весов способствовали развитию предпринимательства.</w:t>
      </w:r>
    </w:p>
    <w:p>
      <w:r>
        <w:t>Все французы начали владеть землёй на равных основаниях, были уничтожены</w:t>
      </w:r>
    </w:p>
    <w:p>
      <w:r>
        <w:t>права и привилегии сеньоров. В стране появились сотни тысяч новых собственников, Франция превратилась в страну массового крестьянского землевладения. Вместе с тем значительная доля приобретений совершалась крестьянской</w:t>
      </w:r>
    </w:p>
    <w:p>
      <w:r>
        <w:t>верхушкой, и в итоге революция так и не смогла решить проблему крестьянского малоземелья. В перспективе это вело к тому, что закреплялось характерное</w:t>
      </w:r>
    </w:p>
    <w:p>
      <w:r>
        <w:t>для Франции мелкое крестьянское землевладение. Получив определённую подпитку землёй и сохранив ряд жизненно важных общинных прав, даже обнищавший крестьянин обрёл возможность не покидать деревню и вести своё</w:t>
      </w:r>
    </w:p>
    <w:p>
      <w:r>
        <w:t>хозяйство с применением традиционных, давно уже устаревших технологий.</w:t>
      </w:r>
    </w:p>
    <w:p>
      <w:r>
        <w:t>Сложившаяся ситуация оказала отрицательное влияние на развитие капитализма — и на селе, и в городе. Сохранение земли крестьянами не способствовало переходу к капиталистической аренде в сельском хозяйстве. В послереволюционные годы урожайность важнейших культур не только не выросла,</w:t>
      </w:r>
    </w:p>
    <w:p>
      <w:r>
        <w:t>но, напротив, даже снизилась. Задерживался отток бедноты в города, что делало крайне узким рынок свободной рабочей силы в промышленности. И наконец, поскольку деньги вкладывались в покупку земли, усложнялся поиск</w:t>
      </w:r>
    </w:p>
    <w:p>
      <w:r>
        <w:t>средств для проведения промышленного переворота. Во Франции он произошёл значительно позже, чем в Англии. Более того, революция положила начало</w:t>
      </w:r>
    </w:p>
    <w:p>
      <w:r>
        <w:t>двум десятилетиям войн, приведших в упадок некогда мощную и процветавшую французскую внешнюю торговлю. Торгово-промышленные круги французского общества оказались одной из наиболее пострадавших от революции</w:t>
      </w:r>
    </w:p>
    <w:p>
      <w:r>
        <w:t>социальных групп — как в ходе народных волнений, так и во времена террора.</w:t>
      </w:r>
    </w:p>
    <w:p>
      <w:r>
        <w:t>Экономический кризис и обесценивание бумажных денег подорвали позиции</w:t>
      </w:r>
    </w:p>
    <w:p>
      <w:r>
        <w:t>ремесленников, ухудшили положение рабочих.</w:t>
      </w:r>
    </w:p>
    <w:p>
      <w:r>
        <w:t>В итоге и в торговле, и в промышленности, и в сельском хозяйстве революция обусловила существенное экономическое отставание Франции от Англии.</w:t>
      </w:r>
    </w:p>
    <w:p>
      <w:r>
        <w:t>Из параграфов 11—13 вы узнали о развитии науки и культуры в годы революции. Однако, несмотря на множество достижений, трудно переоценить и тот</w:t>
      </w:r>
    </w:p>
    <w:p>
      <w:r>
        <w:t>15-1844-01-003-240o3.indd 146</w:t>
      </w:r>
    </w:p>
    <w:p>
      <w:r>
        <w:t>15.08.2024 10:58:10</w:t>
      </w:r>
    </w:p>
    <w:p>
      <w:r>
        <w:t>A36C</w:t>
      </w:r>
    </w:p>
    <w:p>
      <w:r>
        <w:t>вред, который революция нанесла развитию культуры. Декрет 1792 г. о разрушении памятников, «вызывающих воспоминания о феодализме», требовал «не</w:t>
      </w:r>
    </w:p>
    <w:p>
      <w:r>
        <w:t>оставлять долее на глазах французского народа памятники, воздвигнутые гордыней, предрассудками и тиранией», чем обрекал на уничтожение бесчисленное количество предметов искусства и памятников архитектуры. Во времена</w:t>
      </w:r>
    </w:p>
    <w:p>
      <w:r>
        <w:t>диктатуры монтаньяров разрушались церкви, уничтожались архивы, скульптуры, полотна великих художников, бесценные книги. Были разграблены и пришли в запустение многие знаменитые дворцы, включая Версаль. Собор Парижской Богоматери (Нотр-Дам) был превращён в «храм разума», а затем в склад.</w:t>
      </w:r>
    </w:p>
    <w:p>
      <w:r>
        <w:t>Многие учёные и деятели культуры не пережили террора. Весной 1794 г. был</w:t>
      </w:r>
    </w:p>
    <w:p>
      <w:r>
        <w:t>арестован и умер в тюрьме Кондорсе, взошёл на эшафот Лавуазье. При Термидоре эту политику стали называть вандализмом.</w:t>
      </w:r>
    </w:p>
    <w:p>
      <w:r>
        <w:t>Французская революция имела целый ряд особенностей, отличавших её</w:t>
      </w:r>
    </w:p>
    <w:p>
      <w:r>
        <w:t>от других революций XVII—XVIII вв. Прежде всего, в ней в значительно большем масштабе, нежели в Английской революции, участвовало население страны, особенно городская и сельская беднота. Волнения в деревне заставили</w:t>
      </w:r>
    </w:p>
    <w:p>
      <w:r>
        <w:t>законодателей покончить с сеньориальным порядком. Санкюлоты способствовали установлению политики террора. Другой отличительной чертой революции стала масштабность и прочность перемен: стране никогда уже не суждено</w:t>
      </w:r>
    </w:p>
    <w:p>
      <w:r>
        <w:t>было стать прежней. Следствием этих двух особенностей стала та невиданная</w:t>
      </w:r>
    </w:p>
    <w:p>
      <w:r>
        <w:t>в истории цена, которую пришлось заплатить французскому народу. Революционные войны, голод, террор привели к тому, что Франция скатилась на последнее место в Европе по росту населения, уменьшилось население городов.</w:t>
      </w:r>
    </w:p>
    <w:p>
      <w:r>
        <w:t>Ещё одной особенностью Французской революции является уникальное</w:t>
      </w:r>
    </w:p>
    <w:p>
      <w:r>
        <w:t>сочетание старого и нового. Многое из того, что воплотили в жизнь революционеры, следовало программе реформ, выдвинутой ещё при Старом порядке:</w:t>
      </w:r>
    </w:p>
    <w:p>
      <w:r>
        <w:t>монархия точно так же пыталась сделать страну более централизованной.</w:t>
      </w:r>
    </w:p>
    <w:p>
      <w:r>
        <w:t>Сохранялась преемственность и в курсе государственной власти на её усиление:</w:t>
      </w:r>
    </w:p>
    <w:p>
      <w:r>
        <w:t>по сравнению с королевским «деспотизмом» и «абсолютизмом», борьба с которыми объединила различные слои общества в начале революции, власть, которую она породила, была куда более деспотической, ничем не ограниченной.</w:t>
      </w:r>
    </w:p>
    <w:p>
      <w:r>
        <w:t>Французская революция была событием всемирно-исторического масштаба. Она изменила политическую карту не только Франции, но и значительной</w:t>
      </w:r>
    </w:p>
    <w:p>
      <w:r>
        <w:t>части Европы, в ней искали свои истоки многие идейно-политические течения</w:t>
      </w:r>
    </w:p>
    <w:p>
      <w:r>
        <w:t>XIX—XX вв. — консерватизм, либерализм, социализм, коммунизм. Едва ли не</w:t>
      </w:r>
    </w:p>
    <w:p>
      <w:r>
        <w:t>каждая последующая революция Нового времени поверяла себя по французской. Большинство принципов, выдвинутых ещё в 1789 г., стали основой современной политической системы: свобода — это возможность делать всё, что не</w:t>
      </w:r>
    </w:p>
    <w:p>
      <w:r>
        <w:t>ущемляет права другого, равенство — это, прежде всего, равенство перед законом, а также свобода совести, печати, нерушимость прав человека и др.</w:t>
      </w:r>
    </w:p>
    <w:p>
      <w:r>
        <w:t>Любопытные детали. На протяжении всей революции Россия активно требовала восстановления во Франции династии Бурбонов, но участия в антифранцузской военной</w:t>
      </w:r>
    </w:p>
    <w:p>
      <w:r>
        <w:t>коалиции не приняла. Людовик XVIII находился с Екатериной II в постоянной переписке,</w:t>
      </w:r>
    </w:p>
    <w:p>
      <w:r>
        <w:t>а Павел I предоставил ему и его окружению убежище (в Митаве, современный г. Елгава</w:t>
      </w:r>
    </w:p>
    <w:p>
      <w:r>
        <w:t>в Латвии) и принял на русскую службу корпус французских эмигрантов во главе с принцем Конде.</w:t>
      </w:r>
    </w:p>
    <w:p>
      <w:r>
        <w:t>15-1844-01-003-240o3.indd 147</w:t>
      </w:r>
    </w:p>
    <w:p>
      <w:r>
        <w:t>15.08.2024 10:58:10</w:t>
      </w:r>
    </w:p>
    <w:p>
      <w:r>
        <w:t>E405</w:t>
      </w:r>
    </w:p>
    <w:p>
      <w:r>
        <w:t>ПОДВЕДЁМ ИТОГИ</w:t>
      </w:r>
    </w:p>
    <w:p>
      <w:r>
        <w:t>После казни Робеспьера были отменены многие решения, принятые</w:t>
      </w:r>
    </w:p>
    <w:p>
      <w:r>
        <w:t>при диктатуре монтаньяров. Как и их предшественники, депутаты Конвента</w:t>
      </w:r>
    </w:p>
    <w:p>
      <w:r>
        <w:t>поставили своей целью принять Конституцию, которая закончит революцию, но и они не преуспели: режиму Директории критически не хватало</w:t>
      </w:r>
    </w:p>
    <w:p>
      <w:r>
        <w:t>политической стабильности. И лишь переворот, совершённый Бонапартом</w:t>
      </w:r>
    </w:p>
    <w:p>
      <w:r>
        <w:t>при поддержке нескольких членов Директории, завершил революцию.</w:t>
      </w:r>
    </w:p>
    <w:p>
      <w:r>
        <w:t>Вопросы и задания</w:t>
      </w:r>
    </w:p>
    <w:p>
      <w:r>
        <w:t>1. Проанализируйте, чем был Термидор: завершением революции или отказом от её</w:t>
      </w:r>
    </w:p>
    <w:p>
      <w:r>
        <w:t>завоеваний. Докажите свою точку зрения.</w:t>
      </w:r>
    </w:p>
    <w:p>
      <w:r>
        <w:t>2. Как вы думаете, почему в конце революции к власти решили привести военного,</w:t>
      </w:r>
    </w:p>
    <w:p>
      <w:r>
        <w:t>а не политика?</w:t>
      </w:r>
    </w:p>
    <w:p>
      <w:r>
        <w:t>3. Каковы были итоги революции в экономической сфере?</w:t>
      </w:r>
    </w:p>
    <w:p>
      <w:r>
        <w:t>4. Каковы, на ваш взгляд, наиболее важные итоги революции?</w:t>
      </w:r>
    </w:p>
    <w:p>
      <w:r>
        <w:t>Работаем с ХРОНОЛОГИЕЙ</w:t>
      </w:r>
    </w:p>
    <w:p>
      <w:r>
        <w:t>Расположите в хронологической последовательности события: 1) принятие Конституции 1795 г.; 2) объявление амнистии Национальным Конвентом; 3) приход к власти</w:t>
      </w:r>
    </w:p>
    <w:p>
      <w:r>
        <w:t>Наполеона Бонапарта; 4) начало вторжения французских войск в Египет.</w:t>
      </w:r>
    </w:p>
    <w:p>
      <w:r>
        <w:t>Работаем с ИСТОЧНИКОМ</w:t>
      </w:r>
    </w:p>
    <w:p>
      <w:r>
        <w:t>Прочитайте отрывок из речи Ф. А. Буасси д’Англа в Национальном Конвенте, предваряющей проект Конституции 1795 г. (23 июня 1795 г.), и ответьте на вопросы.</w:t>
      </w:r>
    </w:p>
    <w:p>
      <w:r>
        <w:t>«Наконец настала счастливая эпоха, когда мы, перестав быть гладиаторами свободы, можем стать её истинными основателями. &lt;…&gt; Обведём же взглядом бескрайнее поле нашей революции, уже покрытое столькими развалинами, что повсюду, кажется, взгляду открываются следы наносимых временем разрушений. Это поле славы и горя, на котором смерть собрала свою обильную жатву, на котором свобода</w:t>
      </w:r>
    </w:p>
    <w:p>
      <w:r>
        <w:t>одержала столько побед. Мы прожили за шесть лет шесть веков. Пусть этот опыт,</w:t>
      </w:r>
    </w:p>
    <w:p>
      <w:r>
        <w:t>доставшийся столь дорогой ценой, не будет вами утрачен. Пришло время извлечь</w:t>
      </w:r>
    </w:p>
    <w:p>
      <w:r>
        <w:t>уроки из преступлений монархии, ошибок Учредительного собрания, колебаний</w:t>
      </w:r>
    </w:p>
    <w:p>
      <w:r>
        <w:t>и отступлений назад Законодательного собрания, злодеяний тирании &lt;…&gt;, бедствий</w:t>
      </w:r>
    </w:p>
    <w:p>
      <w:r>
        <w:t>анархии, несчастий Конвента, ужасов гражданской войны».</w:t>
      </w:r>
    </w:p>
    <w:p>
      <w:r>
        <w:t>●● 1. Как, с вашей точки зрения, Буасси д’Англа оценивает пройденный путь? 2. Чего</w:t>
      </w:r>
    </w:p>
    <w:p>
      <w:r>
        <w:t>больше в его оценке итогов революции: радости или печали? 3. Какие итоги революции в социально-экономической и политической сферах отмечает автор?</w:t>
      </w:r>
    </w:p>
    <w:p>
      <w:r>
        <w:t>Работаем с ПОНЯТИЯМИ</w:t>
      </w:r>
    </w:p>
    <w:p>
      <w:r>
        <w:t>Объясните происхождение и смысл понятия «термидорианцы». Используя дополнительные источники, подготовьте презентацию об одном из них.</w:t>
      </w:r>
    </w:p>
    <w:p>
      <w:r>
        <w:t>?</w:t>
      </w:r>
    </w:p>
    <w:p>
      <w:r>
        <w:t>Сформулируйте ответ на главный вопрос параграфа, обоснуйте его</w:t>
      </w:r>
    </w:p>
    <w:p>
      <w:r>
        <w:t>двумя-тремя аргументами.</w:t>
      </w:r>
    </w:p>
    <w:p>
      <w:r>
        <w:t>15-1844-01-003-240o3.indd 148</w:t>
      </w:r>
    </w:p>
    <w:p>
      <w:r>
        <w:t>15.08.2024 10:58:11</w:t>
      </w:r>
    </w:p>
    <w:p>
      <w:r>
        <w:t>DBDC</w:t>
      </w:r>
    </w:p>
    <w:p>
      <w:pPr>
        <w:pStyle w:val="Heading1"/>
      </w:pPr>
      <w:r>
        <w:t>[Всеобщая] § 21–22 Империя Наполеона Бонапарта:</w:t>
      </w:r>
    </w:p>
    <w:p>
      <w:r>
        <w:t>от триумфа до краха</w:t>
      </w:r>
    </w:p>
    <w:p>
      <w:r>
        <w:t>Почему попытка Наполеона подчинить себе Европу не увенчалась</w:t>
      </w:r>
    </w:p>
    <w:p>
      <w:r>
        <w:t>успехом?</w:t>
      </w:r>
    </w:p>
    <w:p>
      <w:r>
        <w:t>?</w:t>
      </w:r>
    </w:p>
    <w:p>
      <w:r>
        <w:t>Наполеон Бонапарт.</w:t>
      </w:r>
    </w:p>
    <w:p>
      <w:r>
        <w:t>Художник Ф. Жерар</w:t>
      </w:r>
    </w:p>
    <w:p>
      <w:r>
        <w:t>Так проходит слава мирская.</w:t>
      </w:r>
    </w:p>
    <w:p>
      <w:r>
        <w:t>Александр I и Наполеон.</w:t>
      </w:r>
    </w:p>
    <w:p>
      <w:r>
        <w:t>Немецкая карикатура 1813 г.</w:t>
      </w:r>
    </w:p>
    <w:p>
      <w:r>
        <w:t>Гражданский кодекс</w:t>
      </w:r>
    </w:p>
    <w:p>
      <w:r>
        <w:t>континентальная блокада</w:t>
      </w:r>
    </w:p>
    <w:p>
      <w:r>
        <w:t>Наполеон Бонапарт</w:t>
      </w:r>
    </w:p>
    <w:p>
      <w:r>
        <w:t>Александр I</w:t>
      </w:r>
    </w:p>
    <w:p>
      <w:r>
        <w:t>МИР</w:t>
      </w:r>
    </w:p>
    <w:p>
      <w:r>
        <w:t>•• 18 брюмера (9 ноября) 1799 г. —</w:t>
      </w:r>
    </w:p>
    <w:p>
      <w:r>
        <w:t>государственный переворот, совершённый Наполеоном Бонапартом:</w:t>
      </w:r>
    </w:p>
    <w:p>
      <w:r>
        <w:t>свержение Директории и установление режима Консульства (до 1804 г.)</w:t>
      </w:r>
    </w:p>
    <w:p>
      <w:r>
        <w:t>•• 1799/1804—1815 гг. — правление Наполеона Бонапарта</w:t>
      </w:r>
    </w:p>
    <w:p>
      <w:r>
        <w:t>•• 1799 г. — начало режима Консульства</w:t>
      </w:r>
    </w:p>
    <w:p>
      <w:r>
        <w:t>•• 1804 г. — провозглашение Наполеона</w:t>
      </w:r>
    </w:p>
    <w:p>
      <w:r>
        <w:t>императором</w:t>
      </w:r>
    </w:p>
    <w:p>
      <w:r>
        <w:t>•• март—июнь 1815 г. — «Сто дней»</w:t>
      </w:r>
    </w:p>
    <w:p>
      <w:r>
        <w:t>Наполеона Бонапарта</w:t>
      </w:r>
    </w:p>
    <w:p>
      <w:r>
        <w:t>РОССИЯ</w:t>
      </w:r>
    </w:p>
    <w:p>
      <w:r>
        <w:t>•• 1801—1825 гг. — царствование Александра I</w:t>
      </w:r>
    </w:p>
    <w:p>
      <w:r>
        <w:t>•• 2 декабря 1805 г. — «битва трёх императоров» при Аустерлице</w:t>
      </w:r>
    </w:p>
    <w:p>
      <w:r>
        <w:t>•• 1802 г. — учреждение министерств</w:t>
      </w:r>
    </w:p>
    <w:p>
      <w:r>
        <w:t>в России</w:t>
      </w:r>
    </w:p>
    <w:p>
      <w:r>
        <w:t>•• 1803 г. — указ «о вольных хлебопашцах» Александра I</w:t>
      </w:r>
    </w:p>
    <w:p>
      <w:r>
        <w:t>•• 24 июня 1812 г. — вторжение войск</w:t>
      </w:r>
    </w:p>
    <w:p>
      <w:r>
        <w:t>Наполеона в Россию</w:t>
      </w:r>
    </w:p>
    <w:p>
      <w:r>
        <w:t>•• декабрь 1825 г. — восстание декабристов на Сенатской</w:t>
      </w:r>
    </w:p>
    <w:p>
      <w:r>
        <w:t>в Санкт-Петербурге</w:t>
      </w:r>
    </w:p>
    <w:p>
      <w:r>
        <w:t>15-1844-01-003-240o3.indd 149</w:t>
      </w:r>
    </w:p>
    <w:p>
      <w:r>
        <w:t>площади</w:t>
      </w:r>
    </w:p>
    <w:p>
      <w:r>
        <w:t>15.08.2024 10:58:11</w:t>
      </w:r>
    </w:p>
    <w:p>
      <w:r>
        <w:t>DA14</w:t>
      </w:r>
    </w:p>
    <w:p>
      <w:r>
        <w:t>1 Необычная империя. С мая 1804 г. типографиям по всей Европе пришлось заново перепечатывать географические карты, нанося на них новое</w:t>
      </w:r>
    </w:p>
    <w:p>
      <w:r>
        <w:t>обозначение — Французская империя. Её необычность заключалась даже не</w:t>
      </w:r>
    </w:p>
    <w:p>
      <w:r>
        <w:t>в том, что после казни короля и стольких лет республиканского правления</w:t>
      </w:r>
    </w:p>
    <w:p>
      <w:r>
        <w:t>во Франции вновь восстанавливалась монархия. Вследствие переворота</w:t>
      </w:r>
    </w:p>
    <w:p>
      <w:r>
        <w:t>18 брюмера (9 ноября) 1799 г. вся власть, как вы помните, сосредоточилась</w:t>
      </w:r>
    </w:p>
    <w:p>
      <w:r>
        <w:t>в руках первого консула — Бонапарта. С 1802 г. она принадлежала ему уже</w:t>
      </w:r>
    </w:p>
    <w:p>
      <w:r>
        <w:t>пожизненно, так что было понятно, что переход к монархии — это лишь вопрос</w:t>
      </w:r>
    </w:p>
    <w:p>
      <w:r>
        <w:t>времени. Период Первой империи во Франции длился с 1804 по 1814 г.</w:t>
      </w:r>
    </w:p>
    <w:p>
      <w:r>
        <w:t>Главная необычность заключалась в самом характере власти. Конституция 18 мая 1804 г. превращала Францию в конституционную монархию, но</w:t>
      </w:r>
    </w:p>
    <w:p>
      <w:r>
        <w:t>на практике Наполеон правил единолично. Как ему это удавалось? Каждая</w:t>
      </w:r>
    </w:p>
    <w:p>
      <w:r>
        <w:t>власть должна уметь объяснить, почему ей нужно подчиняться. Конечно,</w:t>
      </w:r>
    </w:p>
    <w:p>
      <w:r>
        <w:t>важную роль играют насилие и принуждение. Наполеон хорошо это осознавал, ещё со времён Консульства расправляясь с политическими противниками, закрывая оппозиционные газеты, выстраивая жёсткую вертикаль управления.</w:t>
      </w:r>
    </w:p>
    <w:p>
      <w:r>
        <w:t>Однако одного насилия недостаточно — Наполеон нуждался и в объяс­</w:t>
      </w:r>
    </w:p>
    <w:p>
      <w:r>
        <w:t>нении своей власти. Привычные обоснования вроде права наследования для</w:t>
      </w:r>
    </w:p>
    <w:p>
      <w:r>
        <w:t>нового монарха не подходили. Поэтому император, говоривший о себе «я и есть</w:t>
      </w:r>
    </w:p>
    <w:p>
      <w:r>
        <w:t>Французская революция», старался показать, что правит от имени народа</w:t>
      </w:r>
    </w:p>
    <w:p>
      <w:r>
        <w:t>и для блага народа. Сам его титул совсем не случайно звучал не как «император Франции», а как «император французов»; многие решения, в том числе</w:t>
      </w:r>
    </w:p>
    <w:p>
      <w:r>
        <w:t>принятие Конституции 1804 г., выставлялись на референдумы (результаты</w:t>
      </w:r>
    </w:p>
    <w:p>
      <w:r>
        <w:t>которых без всякого стеснения подделывались). Наполеон пришёл к власти</w:t>
      </w:r>
    </w:p>
    <w:p>
      <w:r>
        <w:t>благодаря тому, что сумел закончить революцию компромиссом, который</w:t>
      </w:r>
    </w:p>
    <w:p>
      <w:r>
        <w:t>устраивал если не всех, то многих. Но как сохранить эту власть? Ответ Наполеона прост: «Источник силы — это общественное мнение. Что такое правительство? Без мнения — ничто». И он сделал всё, чтобы этот источник силы</w:t>
      </w:r>
    </w:p>
    <w:p>
      <w:r>
        <w:t>получить.</w:t>
      </w:r>
    </w:p>
    <w:p>
      <w:r>
        <w:t>●●</w:t>
      </w:r>
    </w:p>
    <w:p>
      <w:r>
        <w:t>Каким образом Наполеон старался закрепить за собой власть?</w:t>
      </w:r>
    </w:p>
    <w:p>
      <w:r>
        <w:t>СВИДЕТЕЛЬСТВО ЭПОХИ</w:t>
      </w:r>
    </w:p>
    <w:p>
      <w:r>
        <w:t>з беседы Наполеона с австрийским министром</w:t>
      </w:r>
    </w:p>
    <w:p>
      <w:r>
        <w:t>И</w:t>
      </w:r>
    </w:p>
    <w:p>
      <w:r>
        <w:t>К. Меттернихом в 1813 г.</w:t>
      </w:r>
    </w:p>
    <w:p>
      <w:r>
        <w:t>«Я скорее умру, чем уступлю хотя бы пядь земли. Ваши государи, рождённые</w:t>
      </w:r>
    </w:p>
    <w:p>
      <w:r>
        <w:t>на троне, могут позволить себе быть 20 раз разбитыми и всё же вновь возвращаться в свои столицы; но этого не могу я, вчерашний солдат! Моё правление не продлится дольше того дня, когда я перестану быть сильным и, следовательно, вызывающим страх».</w:t>
      </w:r>
    </w:p>
    <w:p>
      <w:r>
        <w:t>●●</w:t>
      </w:r>
    </w:p>
    <w:p>
      <w:r>
        <w:t>В чём, на взгляд Наполеона, заключалось различие между ним и легитимными</w:t>
      </w:r>
    </w:p>
    <w:p>
      <w:r>
        <w:t>(законными) правителями? К каким политическим последствиям это могло при­</w:t>
      </w:r>
    </w:p>
    <w:p>
      <w:r>
        <w:t>вести?</w:t>
      </w:r>
    </w:p>
    <w:p>
      <w:r>
        <w:t>2 Законодатель, реформатор… пропагандист? «Моя слава не в том, что я</w:t>
      </w:r>
    </w:p>
    <w:p>
      <w:r>
        <w:t>выиграл сорок сражений… то, что будет жить вечно — это мой Гражданский</w:t>
      </w:r>
    </w:p>
    <w:p>
      <w:r>
        <w:t>15-1844-01-003-240o3.indd 150</w:t>
      </w:r>
    </w:p>
    <w:p>
      <w:r>
        <w:t>15.08.2024 10:58:11</w:t>
      </w:r>
    </w:p>
    <w:p>
      <w:r>
        <w:t>96BE</w:t>
      </w:r>
    </w:p>
    <w:p>
      <w:r>
        <w:t>Наполеон в своём рабочем кабинете в Тюильри.</w:t>
      </w:r>
    </w:p>
    <w:p>
      <w:r>
        <w:t>Художник Ж.-Л. Давид. 1812 г.</w:t>
      </w:r>
    </w:p>
    <w:p>
      <w:r>
        <w:t>Обратите внимание на следующие детали на картине: надпись</w:t>
      </w:r>
    </w:p>
    <w:p>
      <w:r>
        <w:t>на свитке бумаги на столе, шпага, карта на полу, время на часах, состояние свечей. Как вы думаете, чем занимался Наполеон в своем кабинете? Каким в целом хочет нам показать его</w:t>
      </w:r>
    </w:p>
    <w:p>
      <w:r>
        <w:t>художник?</w:t>
      </w:r>
    </w:p>
    <w:p>
      <w:r>
        <w:t>кодекс» — так оценивал сам Наполеон итоги своей жизни.</w:t>
      </w:r>
    </w:p>
    <w:p>
      <w:r>
        <w:t>Действительно, Гражданский кодекс 1804 г. (позднее —</w:t>
      </w:r>
    </w:p>
    <w:p>
      <w:r>
        <w:t>«Кодекс Наполеона») был самым передовым для своего времени, и Наполеон внёс в его создание существенный вклад.</w:t>
      </w:r>
    </w:p>
    <w:p>
      <w:r>
        <w:t>Его основой было равенство прав и свобода личности, что</w:t>
      </w:r>
    </w:p>
    <w:p>
      <w:r>
        <w:t>стало шагом вперед не только для Франции, но и для ряда</w:t>
      </w:r>
    </w:p>
    <w:p>
      <w:r>
        <w:t>других стран.</w:t>
      </w:r>
    </w:p>
    <w:p>
      <w:r>
        <w:t>В области внутренней политики были приняты и другие важные меры.</w:t>
      </w:r>
    </w:p>
    <w:p>
      <w:r>
        <w:t>Учреждение должности префектов («императоров в миниатюре», по выражению Наполеона) усилило власть на местах. Создание в 1800 г. Банка Франции,</w:t>
      </w:r>
    </w:p>
    <w:p>
      <w:r>
        <w:t>введение золотого содержания франка, а также грабёж подвластных территорий улучшили экономическое положение страны. Конкордат (соглашение)</w:t>
      </w:r>
    </w:p>
    <w:p>
      <w:r>
        <w:t>1801 г. восстановил отношения с Ватиканом, католицизм объявлялся «религией большинства французов». И все эти успехи сопровождались безудержным</w:t>
      </w:r>
    </w:p>
    <w:p>
      <w:r>
        <w:t>восхвалением их творца — Наполеона.</w:t>
      </w:r>
    </w:p>
    <w:p>
      <w:r>
        <w:t>«Наполеон изобрёл культ личности» — так оценивает деятельность императора современный французский историк. Действительно, в том, что касается</w:t>
      </w:r>
    </w:p>
    <w:p>
      <w:r>
        <w:t>пропаганды и «пиара», этот человек намного опередил собственное время.</w:t>
      </w:r>
    </w:p>
    <w:p>
      <w:r>
        <w:t>Ещё будучи генералом, Бонапарт заложил основы «наполеоновской легенды»,</w:t>
      </w:r>
    </w:p>
    <w:p>
      <w:r>
        <w:t>которая показывала его как необычайную личность с уникальными способ­</w:t>
      </w:r>
    </w:p>
    <w:p>
      <w:r>
        <w:t>ностями — он может почти не спать, обладает феноменальной памятью и т. д.</w:t>
      </w:r>
    </w:p>
    <w:p>
      <w:r>
        <w:t>После переворота 1799 г. на службу легенде была поставлена вся государственная машина, в первую очередь газеты. С 1810 г. цензура газет стала абсолютной, и все они были наполнены восхвалениями императора. Культом</w:t>
      </w:r>
    </w:p>
    <w:p>
      <w:r>
        <w:t>Наполеона были проникнуты плакаты, музыка. В архитектуре возник целый</w:t>
      </w:r>
    </w:p>
    <w:p>
      <w:r>
        <w:t>стиль, прославлявший империю и императора, который так и назывался —</w:t>
      </w:r>
    </w:p>
    <w:p>
      <w:r>
        <w:t>ампир (от фр. empire — империя). Многие известные нам картины с изображениями Наполеона в действительности являются не плодами свободного творчества художников, а заказами государственной пропаганды. Священники</w:t>
      </w:r>
    </w:p>
    <w:p>
      <w:r>
        <w:t>приносили присягу императору и рассказывали верующим, что он послан</w:t>
      </w:r>
    </w:p>
    <w:p>
      <w:r>
        <w:t>самим Провидением.</w:t>
      </w:r>
    </w:p>
    <w:p>
      <w:r>
        <w:t>Но всё же главным средством, позволявшим Наполеону завоёвывать общественное мнение, стали его многочисленные военные победы.</w:t>
      </w:r>
    </w:p>
    <w:p>
      <w:r>
        <w:t>●●</w:t>
      </w:r>
    </w:p>
    <w:p>
      <w:r>
        <w:t>Какие мероприятия во внутренней политике осуществил Наполеон?</w:t>
      </w:r>
    </w:p>
    <w:p>
      <w:r>
        <w:t>Любопытные детали. Устав знаменитого французского театра «Комеди́ Франсе́з» был</w:t>
      </w:r>
    </w:p>
    <w:p>
      <w:r>
        <w:t>якобы утверждён императором… Где бы вы думали? В Москве! Преподносилось это так,</w:t>
      </w:r>
    </w:p>
    <w:p>
      <w:r>
        <w:t>15-1844-01-003-240o3.indd 151</w:t>
      </w:r>
    </w:p>
    <w:p>
      <w:r>
        <w:t>15.08.2024 10:58:12</w:t>
      </w:r>
    </w:p>
    <w:p>
      <w:r>
        <w:t>633C</w:t>
      </w:r>
    </w:p>
    <w:p>
      <w:r>
        <w:t>Наполеон в горящей Москве.</w:t>
      </w:r>
    </w:p>
    <w:p>
      <w:r>
        <w:t>Художник А. Адам. 1840 г.</w:t>
      </w:r>
    </w:p>
    <w:p>
      <w:r>
        <w:t>чтобы все поражались: в самый разгар военной</w:t>
      </w:r>
    </w:p>
    <w:p>
      <w:r>
        <w:t>кампании, находясь в полыхающей огнём древней столице врага, этот невероятный человек мог</w:t>
      </w:r>
    </w:p>
    <w:p>
      <w:r>
        <w:t>думать ещё и о театре! В действительности Наполеон подписал указ после отступления из России,</w:t>
      </w:r>
    </w:p>
    <w:p>
      <w:r>
        <w:t>но перед лицом пережитой им в нашей стране катастрофы ему важно было показать, что он</w:t>
      </w:r>
    </w:p>
    <w:p>
      <w:r>
        <w:t>по-прежнему в состоянии контролировать всё</w:t>
      </w:r>
    </w:p>
    <w:p>
      <w:r>
        <w:t>и может управлять империей отовсюду. И это</w:t>
      </w:r>
    </w:p>
    <w:p>
      <w:r>
        <w:t>лишь один небольшой пример из великого множества приёмов, с помощью которых создавался</w:t>
      </w:r>
    </w:p>
    <w:p>
      <w:r>
        <w:t>культ личности Наполеона.</w:t>
      </w:r>
    </w:p>
    <w:p>
      <w:r>
        <w:t>3 Почему войны продолжались? Итак, важной причиной войн являлся сам</w:t>
      </w:r>
    </w:p>
    <w:p>
      <w:r>
        <w:t>характер власти Наполеона во Франции: победы позволяли ему оставаться</w:t>
      </w:r>
    </w:p>
    <w:p>
      <w:r>
        <w:t>на троне. Но какими были его цели и мотивы? Отчасти им двигало колоссальное личное честолюбие, ощущение избранности: «Я хотел власти над миром…</w:t>
      </w:r>
    </w:p>
    <w:p>
      <w:r>
        <w:t>Мир призвал меня, чтобы я им правил». Существующее сейчас выражение</w:t>
      </w:r>
    </w:p>
    <w:p>
      <w:r>
        <w:t>«наполеоновские планы» — огромные и несбыточные — появилось совсем не</w:t>
      </w:r>
    </w:p>
    <w:p>
      <w:r>
        <w:t>случайно: Наполеон не только задумывался о власти над Европой, но и лелеял</w:t>
      </w:r>
    </w:p>
    <w:p>
      <w:r>
        <w:t>«восточную мечту» (овладение Османской империей и Индией), подумывал</w:t>
      </w:r>
    </w:p>
    <w:p>
      <w:r>
        <w:t>о влиянии в Южной Америке и даже в Австралии. Да и свою империю, несмотря на её название, он вовсе не собирался ограничивать территорией Франции.</w:t>
      </w:r>
    </w:p>
    <w:p>
      <w:r>
        <w:t>Своим историческим предшественником Наполеон считал Карла Великого, под</w:t>
      </w:r>
    </w:p>
    <w:p>
      <w:r>
        <w:t>властью которого находилась почти вся Западная Европа. Недаром в качестве</w:t>
      </w:r>
    </w:p>
    <w:p>
      <w:r>
        <w:t>своей эмблемы он выбрал золотую пчелу — знак Меровингов. Наполеон мечтал</w:t>
      </w:r>
    </w:p>
    <w:p>
      <w:r>
        <w:t>об империи мирового масштаба, связанной исходящими из Франции идеями.</w:t>
      </w:r>
    </w:p>
    <w:p>
      <w:r>
        <w:t>Но мечты и цели одного-единственного человека не могут служить достаточным объяснением войн, которые ещё полтора десятилетия будут потрясать</w:t>
      </w:r>
    </w:p>
    <w:p>
      <w:r>
        <w:t>Европу. Во Франции нашлось немало людей, которым война приносила выгоду. Новое дворянство, создававшееся Наполеоном, а также возвысившаяся ещё</w:t>
      </w:r>
    </w:p>
    <w:p>
      <w:r>
        <w:t>во времена Директории крупная буржуазия выигрывали от эксплуатации за­воёванных территорий и устранения конкуренции, особенно английской.</w:t>
      </w:r>
    </w:p>
    <w:p>
      <w:r>
        <w:t>Важнейшей причиной войн являлись англо-французские противоречия.</w:t>
      </w:r>
    </w:p>
    <w:p>
      <w:r>
        <w:t>Двум странам было что делить. По-прежнему острыми оставались колониальные споры и торговая конкуренция. Именно Англия выступила ключевым</w:t>
      </w:r>
    </w:p>
    <w:p>
      <w:r>
        <w:t>участником антифранцузских коалиций и щедро оплачивала своих «континентальных солдат».</w:t>
      </w:r>
    </w:p>
    <w:p>
      <w:r>
        <w:t>По всем этим причинам войны продолжались, хотя одним из первых действий Наполеона во главе Франции стало предложение мира. «Война за мир» —</w:t>
      </w:r>
    </w:p>
    <w:p>
      <w:r>
        <w:t>это был излюбленный пропагандистский ход Бонапарта, впоследствии им</w:t>
      </w:r>
    </w:p>
    <w:p>
      <w:r>
        <w:t>много раз повторенный: обществу, постепенно всё более устававшему от войны, предлагалось потерпеть — ещё одна война, ещё одна кампания, ещё один</w:t>
      </w:r>
    </w:p>
    <w:p>
      <w:r>
        <w:t>поход — и настанет мир. Но на деле Европа всё более втягивалась в пучину</w:t>
      </w:r>
    </w:p>
    <w:p>
      <w:r>
        <w:t>конфликта.</w:t>
      </w:r>
    </w:p>
    <w:p>
      <w:r>
        <w:t>●●</w:t>
      </w:r>
    </w:p>
    <w:p>
      <w:r>
        <w:t>По каким причинам войны продолжались?</w:t>
      </w:r>
    </w:p>
    <w:p>
      <w:r>
        <w:t>15-1844-01-003-240o3.indd 152</w:t>
      </w:r>
    </w:p>
    <w:p>
      <w:r>
        <w:t>15.08.2024 10:58:12</w:t>
      </w:r>
    </w:p>
    <w:p>
      <w:r>
        <w:t>C714</w:t>
      </w:r>
    </w:p>
    <w:p>
      <w:r>
        <w:t>4 На пути к Тильзиту. В 1802 г. Франция и Англия (её союзники выбыли из</w:t>
      </w:r>
    </w:p>
    <w:p>
      <w:r>
        <w:t>борьбы ещё раньше) заключили Амьенский мир, что означало конец Второй</w:t>
      </w:r>
    </w:p>
    <w:p>
      <w:r>
        <w:t>антифранцузской коалиции. Однако глубинные противоречия не были разрешены. К тому же Англия, вопреки договорённости, отказалась возвращать</w:t>
      </w:r>
    </w:p>
    <w:p>
      <w:r>
        <w:t>Франции захваченный ранее о. Мальта — важный стратегический пункт в Средиземном море. Весной 1803 г. английский посол покинул аудиенцию у Наполеона, провожаемый криком императора: «Мальта или война!»</w:t>
      </w:r>
    </w:p>
    <w:p>
      <w:r>
        <w:t>В войне Третьей коалиции (Англия, Россия, Австрия, Швеция) в 1805 г.</w:t>
      </w:r>
    </w:p>
    <w:p>
      <w:r>
        <w:t>ключевым событием стала знаменитая «битва трёх императоров» (или сражение при Аустерлице) 2 декабря 1805 г., окончившаяся победой Наполеона.</w:t>
      </w:r>
    </w:p>
    <w:p>
      <w:r>
        <w:t>Произошедший ранее разгром французского флота английским адмиралом</w:t>
      </w:r>
    </w:p>
    <w:p>
      <w:r>
        <w:t>Г. Нельсоном в сражении при Трафальгаре в октябре 1805 г. избавил Англию</w:t>
      </w:r>
    </w:p>
    <w:p>
      <w:r>
        <w:t>от угрозы французского вторжения. Третья коалиция распалась вместе с выходом из неё Австрийской империи (так с 1804 г. стала называться Австрия), подписавшей в декабре 1805 г. тяжёлый для себя мирный договор с Наполеоном.</w:t>
      </w:r>
    </w:p>
    <w:p>
      <w:r>
        <w:t>Тем временем Наполеон перекроил политическую карту германских земель,</w:t>
      </w:r>
    </w:p>
    <w:p>
      <w:r>
        <w:t>из части которых он создал Рейнский союз, поставлявший ему солдат; летом</w:t>
      </w:r>
    </w:p>
    <w:p>
      <w:r>
        <w:t>1806 г. император Франц был вынужден распустить Священную Римскую</w:t>
      </w:r>
    </w:p>
    <w:p>
      <w:r>
        <w:t>империю. Франция подступала всё ближе к Пруссии, что вызвало беспокойство в Берлине.</w:t>
      </w:r>
    </w:p>
    <w:p>
      <w:r>
        <w:t>Пруссия вступила в Четвёртую коалицию 1806 г., однако в октябре потерпела поражение в битвах под Йеной и Ауэрштедтом. Вскоре пал Берлин, где</w:t>
      </w:r>
    </w:p>
    <w:p>
      <w:r>
        <w:t>Наполеон в качестве символического трофея взял себе шпагу Фридриха Великого. Там же был подписан указ о континентальной блокаде, запрещавшей</w:t>
      </w:r>
    </w:p>
    <w:p>
      <w:r>
        <w:t>любые торговые контакты с Англией. Не в силах победить её военным путём,</w:t>
      </w:r>
    </w:p>
    <w:p>
      <w:r>
        <w:t>Наполеон применил экономическое оружие.</w:t>
      </w:r>
    </w:p>
    <w:p>
      <w:r>
        <w:t>В феврале 1807 г. русско-прусские войска сумели свести вничью кровопролитное сражение при Прейсиш-Эйлау (современный г. Багратионовск</w:t>
      </w:r>
    </w:p>
    <w:p>
      <w:r>
        <w:t>Калининградской области), но вскоре потерпели поражение под Фридландом.</w:t>
      </w:r>
    </w:p>
    <w:p>
      <w:r>
        <w:t>Подписание мира стало неизбежным.</w:t>
      </w:r>
    </w:p>
    <w:p>
      <w:r>
        <w:t>●●</w:t>
      </w:r>
    </w:p>
    <w:p>
      <w:r>
        <w:t>С какой целью была введена континентальная блокада?</w:t>
      </w:r>
    </w:p>
    <w:p>
      <w:r>
        <w:t>5 На пике могущества. По Тильзитскому миру 1807 г. Пруссия лишь благодаря усилиям Александра I сохранилась как государство, но потеряла более</w:t>
      </w:r>
    </w:p>
    <w:p>
      <w:r>
        <w:t>половины своей территории; из её польских областей создавалось подконтрольное Наполеону Герцогство Варшавское. Россия обязана была присоединиться к континентальной блокаде Англии, уступить опорные пункты на Средиземном море; заключался франко-русский союз.</w:t>
      </w:r>
    </w:p>
    <w:p>
      <w:r>
        <w:t>После Тильзита Франция оказалась в зените своего могущества. Однако</w:t>
      </w:r>
    </w:p>
    <w:p>
      <w:r>
        <w:t>уже на следующий год Наполеон стал испытывать большие трудности в связи</w:t>
      </w:r>
    </w:p>
    <w:p>
      <w:r>
        <w:t>с вторжением в Испанию. Захватнические войны постепенно вызывали всё</w:t>
      </w:r>
    </w:p>
    <w:p>
      <w:r>
        <w:t>больший протест местного населения. Ярче всего на тот момент он проявился</w:t>
      </w:r>
    </w:p>
    <w:p>
      <w:r>
        <w:t>в Испании, где развернулась народная, партизанская война против вторжения</w:t>
      </w:r>
    </w:p>
    <w:p>
      <w:r>
        <w:t>(герилья). В 1809 г. вспыхнуло восстание против захватчиков в австрийском</w:t>
      </w:r>
    </w:p>
    <w:p>
      <w:r>
        <w:t>Тироле.</w:t>
      </w:r>
    </w:p>
    <w:p>
      <w:r>
        <w:t>15-1844-01-003-240o3.indd 153</w:t>
      </w:r>
    </w:p>
    <w:p>
      <w:r>
        <w:t>15.08.2024 10:58:12</w:t>
      </w:r>
    </w:p>
    <w:p>
      <w:r>
        <w:t>В 1809 г. возникла Пятая антифранцузская коалиция (Англия и Австрия).</w:t>
      </w:r>
    </w:p>
    <w:p>
      <w:r>
        <w:t>Австрия мечтала о реванше, но после поражения при Ваграме летом 1809 г.</w:t>
      </w:r>
    </w:p>
    <w:p>
      <w:r>
        <w:t>была вынуждена вновь сложить оружие. Потеряв выход к морю и многие земли, она к тому же превращалась в союзника Наполеона, что год спустя было</w:t>
      </w:r>
    </w:p>
    <w:p>
      <w:r>
        <w:t>закреплено его женитьбой на дочери императора Марии Луизе.</w:t>
      </w:r>
    </w:p>
    <w:p>
      <w:r>
        <w:t>●●</w:t>
      </w:r>
    </w:p>
    <w:p>
      <w:r>
        <w:t>Каковы были условия Тильзитского мира?</w:t>
      </w:r>
    </w:p>
    <w:p>
      <w:r>
        <w:t>6 Наполеон и Россия. К 1812 г. в континентальной Европе осталась лишь</w:t>
      </w:r>
    </w:p>
    <w:p>
      <w:r>
        <w:t>одна держава, сохранявшая самостоятельность и боеспособную армию, — Россия. Этот факт мешал Наполеону добиться безусловного превосходства в Европе. Росли и экономические противоречия. Вынуждая прочие страны соблюдать континентальную блокаду, император позволял французским купцам</w:t>
      </w:r>
    </w:p>
    <w:p>
      <w:r>
        <w:t>торговать с Англией по определённым квотам. Это не могло не вызывать раздражения в России, терпевшей огромные убытки из-за потери главного торгового партнёра. Она стала нарушать запрет и подняла тарифы на французские</w:t>
      </w:r>
    </w:p>
    <w:p>
      <w:r>
        <w:t>товары. В Петербурге всерьёз беспокоились и за безопасность страны, ведь</w:t>
      </w:r>
    </w:p>
    <w:p>
      <w:r>
        <w:t>отныне прямо на пороге Российской империи стояли французские солдаты.</w:t>
      </w:r>
    </w:p>
    <w:p>
      <w:r>
        <w:t>У Наполеона имелся свой счёт к России. Континентальная блокада теряла</w:t>
      </w:r>
    </w:p>
    <w:p>
      <w:r>
        <w:t>всякий смысл, если её переставала соблюдать такая огромная страна. Император был недоволен и тем, что, несмотря на союз, Россия не оказала должной</w:t>
      </w:r>
    </w:p>
    <w:p>
      <w:r>
        <w:t>поддержки в войне с Австрией. Наконец, именно в это время он особенно</w:t>
      </w:r>
    </w:p>
    <w:p>
      <w:r>
        <w:t>нуждался в очередном военном успехе. Во Франции нарастала усталость</w:t>
      </w:r>
    </w:p>
    <w:p>
      <w:r>
        <w:t>от жёсткого внутреннего курса. К тому же в 1811 г. разразился экономический</w:t>
      </w:r>
    </w:p>
    <w:p>
      <w:r>
        <w:t>кризис, ещё больше ухудшивший ситуацию. Выход виделся в очередной победоносной кампании.</w:t>
      </w:r>
    </w:p>
    <w:p>
      <w:r>
        <w:t>Войне предшествовала пропагандистская подготовка общественного мнения. Ещё в 1805 г. Наполеон дал указание прессе «изображать Россию как варварскую нацию, сила которой лишь в её хитрости». Теперь же, когда готовился</w:t>
      </w:r>
    </w:p>
    <w:p>
      <w:r>
        <w:t>общеевропейский поход на нашу страну, важно было его обосновать, изобразив её в качестве угрозы для всей Европы. Но как это сделать? Ведь в действительности Россия не нападала — это на неё готовились совершить нападение.</w:t>
      </w:r>
    </w:p>
    <w:p>
      <w:r>
        <w:t>Выход был найден простой — пропаганда католической Франции стала утверждать, что у православной России будто бы имеется некий план по завоеванию</w:t>
      </w:r>
    </w:p>
    <w:p>
      <w:r>
        <w:t>Европы. Так возродилась одна из самых знаменитых в истории фальшивок —</w:t>
      </w:r>
    </w:p>
    <w:p>
      <w:r>
        <w:t>так называемое «Завещание Петра Великого». Фальшивка имела массовое распространение и оказала огромное влияние на те представления о России,</w:t>
      </w:r>
    </w:p>
    <w:p>
      <w:r>
        <w:t>которые существуют у людей на Западе вплоть до сегодняшнего дня.</w:t>
      </w:r>
    </w:p>
    <w:p>
      <w:r>
        <w:t>●●</w:t>
      </w:r>
    </w:p>
    <w:p>
      <w:r>
        <w:t>В чём заключались франко-российские противоречия?</w:t>
      </w:r>
    </w:p>
    <w:p>
      <w:r>
        <w:t>Любопытные детали. Польский генерал, чиновник французского МИД и литератор-неудачник — именно трудами этих трёх персонажей возникло «Завещание Петра Великого». Они «достали из архивов» план, который якобы оставил потомкам Пётр I. Вначале</w:t>
      </w:r>
    </w:p>
    <w:p>
      <w:r>
        <w:t>в нём шло перечисление действительных событий XVIII в. — для большей достоверности. Затем авторы дали волю своей фантазии, вплоть до мнимых заявок России на мировое господство. Эта весьма топорная фальшивка неоднократно разоблачалась исто-</w:t>
      </w:r>
    </w:p>
    <w:p>
      <w:r>
        <w:t>15-1844-01-003-240o3.indd 154</w:t>
      </w:r>
    </w:p>
    <w:p>
      <w:r>
        <w:t>15.08.2024 10:58:12</w:t>
      </w:r>
    </w:p>
    <w:p>
      <w:r>
        <w:t>5F9E</w:t>
      </w:r>
    </w:p>
    <w:p>
      <w:r>
        <w:t>риками, но продолжала использоваться против России и позже, в двух мировых войнах.</w:t>
      </w:r>
    </w:p>
    <w:p>
      <w:r>
        <w:t>Хуже того: этот миф влиял на умы людей, принимавших важные политические решения.</w:t>
      </w:r>
    </w:p>
    <w:p>
      <w:r>
        <w:t>Так, президент США Г. Трумэн, один из зачинателей холодной войны, заявлял в 1948 г.,</w:t>
      </w:r>
    </w:p>
    <w:p>
      <w:r>
        <w:t>что «у советских лидеров есть фиксированные идеи, и эти идеи заложены ещё завещанием Петра Великого».</w:t>
      </w:r>
    </w:p>
    <w:p>
      <w:r>
        <w:t>7 От Немана до Березины. 24 июня 1812 г. огромная многонациональная</w:t>
      </w:r>
    </w:p>
    <w:p>
      <w:r>
        <w:t>армия перешла р. Неман и начала вторжение в нашу страну. Война, о ходе</w:t>
      </w:r>
    </w:p>
    <w:p>
      <w:r>
        <w:t>которой вы хорошо знаете из учебника по истории России, стала народной,</w:t>
      </w:r>
    </w:p>
    <w:p>
      <w:r>
        <w:t>Отечественной. Её ключевым событием являлась битва при Бородино 26 августа/7 сентября 1812 г. Наполеон был поражён стойкостью русских солдат:</w:t>
      </w:r>
    </w:p>
    <w:p>
      <w:r>
        <w:t>«Да они крепости, которые разрушишь лишь пушками!»</w:t>
      </w:r>
    </w:p>
    <w:p>
      <w:r>
        <w:t>Императору не удалось достичь своей цели — разгромить основные силы</w:t>
      </w:r>
    </w:p>
    <w:p>
      <w:r>
        <w:t>противника в решающем сражении, как он делал в предыдущих войнах. Ещё</w:t>
      </w:r>
    </w:p>
    <w:p>
      <w:r>
        <w:t>большее разочарование принесло занятие Москвы, ведь с «ударом в сердце</w:t>
      </w:r>
    </w:p>
    <w:p>
      <w:r>
        <w:t>империи, по Святой Москве» он связывал большие надежды. На деле захват</w:t>
      </w:r>
    </w:p>
    <w:p>
      <w:r>
        <w:t>Москвы, сопровождавшийся грабежами и расстрелами часто ни в чём не</w:t>
      </w:r>
    </w:p>
    <w:p>
      <w:r>
        <w:t>повинных «поджигателей», не принёс Наполеону ничего. Начавшееся отступление обернулось трагедией для французской армии, а её потери при пе­­</w:t>
      </w:r>
    </w:p>
    <w:p>
      <w:r>
        <w:t>реправе через р. Березину были столь чудовищны, что название этой реки</w:t>
      </w:r>
    </w:p>
    <w:p>
      <w:r>
        <w:t>во французском языке до сих пор служит синонимом полной катастрофы.</w:t>
      </w:r>
    </w:p>
    <w:p>
      <w:r>
        <w:t>Каковы причины неудачи похода Наполеона в Россию?</w:t>
      </w:r>
    </w:p>
    <w:p>
      <w:r>
        <w:t>Расстрел поджигателей.</w:t>
      </w:r>
    </w:p>
    <w:p>
      <w:r>
        <w:t>Художник В. Верещагин</w:t>
      </w:r>
    </w:p>
    <w:p>
      <w:r>
        <w:t>В начале сентября 1812 г. столицу охватил пожар. Горели Земляной и Белый город, здания</w:t>
      </w:r>
    </w:p>
    <w:p>
      <w:r>
        <w:t>на окраинах столицы. Возгорания продолжались несколько дней. «Ужасный спектакль —</w:t>
      </w:r>
    </w:p>
    <w:p>
      <w:r>
        <w:t>море огня, океан пламени. Это был самый великий, самый величественный и самый ужасный спектакль, который я видел за свою</w:t>
      </w:r>
    </w:p>
    <w:p>
      <w:r>
        <w:t>жизнь» — так позднее вспоминал об этих днях</w:t>
      </w:r>
    </w:p>
    <w:p>
      <w:r>
        <w:t>Наполеон.</w:t>
      </w:r>
    </w:p>
    <w:p>
      <w:r>
        <w:t>8 Крах Наполеона. Венский конгресс. В 1813 г. начался Заграничный поход</w:t>
      </w:r>
    </w:p>
    <w:p>
      <w:r>
        <w:t>русской армии, подтолкнувший освободительное движение народов Европы,</w:t>
      </w:r>
    </w:p>
    <w:p>
      <w:r>
        <w:t>особенно в Пруссии. Против Франции сложилась Шестая коалиция (Россия,</w:t>
      </w:r>
    </w:p>
    <w:p>
      <w:r>
        <w:t>Пруссия, Англия, Австрия, Швеция). Решающей оказалась знаменитая «битва народов» (или сражение под Лейпцигом) в октябре 1813 г., в которой</w:t>
      </w:r>
    </w:p>
    <w:p>
      <w:r>
        <w:t>ключевую роль сыграли русские войска. Наполеон потерпел поражение. Вскоре боевые действия были перенесены на территорию Франции, и 31 марта</w:t>
      </w:r>
    </w:p>
    <w:p>
      <w:r>
        <w:t>1814 г. русские войска Александра I триумфально вступили в Париж. Наполеон отрёкся от престола и был сослан на о. Эльба у берегов Италии. Однако</w:t>
      </w:r>
    </w:p>
    <w:p>
      <w:r>
        <w:t>1 марта 1815 г. он сделал попытку вернуться к власти и высадился во Франции,</w:t>
      </w:r>
    </w:p>
    <w:p>
      <w:r>
        <w:t>но его правление продлилось лишь Сто дней. Сложилась Седьмая коалиция,</w:t>
      </w:r>
    </w:p>
    <w:p>
      <w:r>
        <w:t>15-1844-01-003-240o3.indd 155</w:t>
      </w:r>
    </w:p>
    <w:p>
      <w:r>
        <w:t>15.08.2024 10:58:13</w:t>
      </w:r>
    </w:p>
    <w:p>
      <w:r>
        <w:t>8AF2</w:t>
      </w:r>
    </w:p>
    <w:p>
      <w:r>
        <w:t>и 18 июня 1815 г. у бельгийской деревни Ватерлоо Наполеон проиграл свою</w:t>
      </w:r>
    </w:p>
    <w:p>
      <w:r>
        <w:t>последнюю битву. Он был вынужден вновь отречься от престола и закончил</w:t>
      </w:r>
    </w:p>
    <w:p>
      <w:r>
        <w:t>жизнь в 1821 г. в ссылке на о. Св. Елены в южной Атлантике.</w:t>
      </w:r>
    </w:p>
    <w:p>
      <w:r>
        <w:t>Новое устройство Европы было определено на Венском конгрессе 1814—</w:t>
      </w:r>
    </w:p>
    <w:p>
      <w:r>
        <w:t>1815 гг. Чтобы исключить попытки реванша со стороны Франции, решили</w:t>
      </w:r>
    </w:p>
    <w:p>
      <w:r>
        <w:t>укрепить государства на её границах: Пруссия получила приращения на Рейне,</w:t>
      </w:r>
    </w:p>
    <w:p>
      <w:r>
        <w:t>к Голландии присоединили Бельгию, Пьемонту передали Савойю и Ниццу.</w:t>
      </w:r>
    </w:p>
    <w:p>
      <w:r>
        <w:t>Германия осталась раздробленной, но создавалось рыхлое объединение в виде</w:t>
      </w:r>
    </w:p>
    <w:p>
      <w:r>
        <w:t>Германского союза. Раздробленность сохранилась и в Италии, причём Венеция и Ломбардия остались за Австрией. Норвегия была отобрана у Дании,</w:t>
      </w:r>
    </w:p>
    <w:p>
      <w:r>
        <w:t>союзницы Наполеона, и присоединена к Швеции. Англия закрепила за собой важные стратегические пункты — Мальту, Цейлон и Капскую колонию</w:t>
      </w:r>
    </w:p>
    <w:p>
      <w:r>
        <w:t>в Южной Африке. Бóльшая часть герцогства Варшавского, воспринимавшегося в Петербурге как форпост против России, вошла в её состав в качестве Царства Польского. Решения Венского конгресса стали основой для развития</w:t>
      </w:r>
    </w:p>
    <w:p>
      <w:r>
        <w:t>Европы на многие десятилетия вперёд.</w:t>
      </w:r>
    </w:p>
    <w:p>
      <w:r>
        <w:t>●●</w:t>
      </w:r>
    </w:p>
    <w:p>
      <w:r>
        <w:t>Оцените итоги Венского конгресса.</w:t>
      </w:r>
    </w:p>
    <w:p>
      <w:r>
        <w:t>ПОДВЕДЁМ ИТОГИ</w:t>
      </w:r>
    </w:p>
    <w:p>
      <w:r>
        <w:t>Наполеон Бонапарт сумел завершить эпоху революционных потрясений, восстановить порядок и снизить остроту социальных противоречий</w:t>
      </w:r>
    </w:p>
    <w:p>
      <w:r>
        <w:t>во Франции. В области права его реформы заложили основы развития</w:t>
      </w:r>
    </w:p>
    <w:p>
      <w:r>
        <w:t>страны на десятилетия вперёд. Попытки подчинить себе Европу столкнулись с сопротивлением других стран и народов, в первую очередь России,</w:t>
      </w:r>
    </w:p>
    <w:p>
      <w:r>
        <w:t>и закончились неудачей.</w:t>
      </w:r>
    </w:p>
    <w:p>
      <w:r>
        <w:t>Вопросы и задания</w:t>
      </w:r>
    </w:p>
    <w:p>
      <w:r>
        <w:t>1. Чем отличался характер власти Наполеона от характера правления в других европейских монархиях?</w:t>
      </w:r>
    </w:p>
    <w:p>
      <w:r>
        <w:t>2. Каковы причины Наполеоновских войн?</w:t>
      </w:r>
    </w:p>
    <w:p>
      <w:r>
        <w:t>3. Как вам кажется, была ли война 1812 г. неизбежной? Свой ответ обоснуйте.</w:t>
      </w:r>
    </w:p>
    <w:p>
      <w:r>
        <w:t>4. Одно из важнейших сражений называлось «битва трёх императоров», другое —</w:t>
      </w:r>
    </w:p>
    <w:p>
      <w:r>
        <w:t>«битва народов». Что это за сражения? Подумайте, отражают ли эти названия изменения в характере войн и если да, в чём заключались эти изменения?</w:t>
      </w:r>
    </w:p>
    <w:p>
      <w:r>
        <w:t>5. Опираясь на карту (с. 234) и текст учебника, составьте таблицу «Наполеоновские</w:t>
      </w:r>
    </w:p>
    <w:p>
      <w:r>
        <w:t>войны» (1) название коалиции; 2) годы; 3) причины войны; 4) основные сражения;</w:t>
      </w:r>
    </w:p>
    <w:p>
      <w:r>
        <w:t>5) итоги).</w:t>
      </w:r>
    </w:p>
    <w:p>
      <w:r>
        <w:t>6. Используя дополнительные источники информации, подготовьте презентацию</w:t>
      </w:r>
    </w:p>
    <w:p>
      <w:r>
        <w:t>о Ж.-Л. Давиде «Первый художник императора». В ней рассмотрите основные картины, посвящённые Наполеону. Проследите, как менялся его образ, какие представления об императоре стремился донести до нас художник.</w:t>
      </w:r>
    </w:p>
    <w:p>
      <w:r>
        <w:t>15-1844-01-003-240o3.indd 156</w:t>
      </w:r>
    </w:p>
    <w:p>
      <w:r>
        <w:t>15.08.2024 10:58:13</w:t>
      </w:r>
    </w:p>
    <w:p>
      <w:r>
        <w:t>3DCF</w:t>
      </w:r>
    </w:p>
    <w:p>
      <w:r>
        <w:t>Работаем с ХРОНОЛОГИЕЙ</w:t>
      </w:r>
    </w:p>
    <w:p>
      <w:r>
        <w:t>Расположите в хронологическом порядке следующие события: 1) битва при Бородино; 2) континентальная блокада Англии; 3) издание Гражданского кодекса; 4) битва</w:t>
      </w:r>
    </w:p>
    <w:p>
      <w:r>
        <w:t>при Аустерлице; 5) Венский конгресс.</w:t>
      </w:r>
    </w:p>
    <w:p>
      <w:r>
        <w:t>Работаем с ИСТОЧНИКОМ</w:t>
      </w:r>
    </w:p>
    <w:p>
      <w:r>
        <w:t>Прочитайте отрывок из ложного «Завещания Петра Великого». Выполните задание</w:t>
      </w:r>
    </w:p>
    <w:p>
      <w:r>
        <w:t>и ответьте на вопрос.</w:t>
      </w:r>
    </w:p>
    <w:p>
      <w:r>
        <w:t>«Пока её [России] линейные войска будут продвигаться к Рейну, она, вслед</w:t>
      </w:r>
    </w:p>
    <w:p>
      <w:r>
        <w:t>за тем, вышлет свои несметные азиатские орды. И лишь только последние углубятся</w:t>
      </w:r>
    </w:p>
    <w:p>
      <w:r>
        <w:t>в Германию, как из Азовского моря и Архангельского порта выйдут с такими же ордами два значительные флота, под прикрытием вооружённых флотов, черноморского и балтийского. Они внезапно появятся в Средиземном море и Океане для высадки</w:t>
      </w:r>
    </w:p>
    <w:p>
      <w:r>
        <w:t>этих кочевых, свирепых и жадных до добычи народов, которые наводнят Италию,</w:t>
      </w:r>
    </w:p>
    <w:p>
      <w:r>
        <w:t>Испанию и Францию; одну часть их жителей истребят, другую уведут в неволю для</w:t>
      </w:r>
    </w:p>
    <w:p>
      <w:r>
        <w:t>заселения сибирских пустынь и отнимут у остальных всякую возможность к свержению ига. Эти диверсии дадут полный простор регулярной армии действовать со всею</w:t>
      </w:r>
    </w:p>
    <w:p>
      <w:r>
        <w:t>силою, с полнейшею уверенностию в победе и в покорении остальной Европы».</w:t>
      </w:r>
    </w:p>
    <w:p>
      <w:r>
        <w:t>●●</w:t>
      </w:r>
    </w:p>
    <w:p>
      <w:r>
        <w:t>1. Какие фразы или выражения показывают, что в действительности текст писал не</w:t>
      </w:r>
    </w:p>
    <w:p>
      <w:r>
        <w:t>Пётр I, а иностранец?</w:t>
      </w:r>
    </w:p>
    <w:p>
      <w:r>
        <w:t>2. Опираясь на знания о внешней политике России из</w:t>
      </w:r>
    </w:p>
    <w:p>
      <w:r>
        <w:t>курса отечественной истории, оцените правдоподобность этих планов.</w:t>
      </w:r>
    </w:p>
    <w:p>
      <w:r>
        <w:t>ТОЧКА</w:t>
      </w:r>
    </w:p>
    <w:p>
      <w:r>
        <w:t>Из книги немецкого историка Г. Кампенгаузена</w:t>
      </w:r>
    </w:p>
    <w:p>
      <w:r>
        <w:t>ЗРЕНИЯ</w:t>
      </w:r>
    </w:p>
    <w:p>
      <w:r>
        <w:t>«Отсылка к мнимому завоевательскому проекту Петра I постоянно</w:t>
      </w:r>
    </w:p>
    <w:p>
      <w:r>
        <w:t>служила обоснованием собственных политических претензий, легитимации собственной внешней политики, а также маскировке собственных экспансионистских</w:t>
      </w:r>
    </w:p>
    <w:p>
      <w:r>
        <w:t>целей».</w:t>
      </w:r>
    </w:p>
    <w:p>
      <w:r>
        <w:t>Из книги американского историка А. Резиса</w:t>
      </w:r>
    </w:p>
    <w:p>
      <w:r>
        <w:t>«Чем же объясняется подобная удивительная устойчивость этого явно фальшивого документа? Наиболее очевидный ответ заключается в том, что он оказался</w:t>
      </w:r>
    </w:p>
    <w:p>
      <w:r>
        <w:t>в высшей степени полезным для лидеров и групп чуть ли не во всех политических</w:t>
      </w:r>
    </w:p>
    <w:p>
      <w:r>
        <w:t>кругах вне России… неудивительно, что историческая наука до сих пор не одержала</w:t>
      </w:r>
    </w:p>
    <w:p>
      <w:r>
        <w:t>полной победы в затяжной борьбе с этим мошенническим и опасным документом».</w:t>
      </w:r>
    </w:p>
    <w:p>
      <w:r>
        <w:t>●●</w:t>
      </w:r>
    </w:p>
    <w:p>
      <w:r>
        <w:t>1. Чем, на взгляд историков, объясняется живучесть сфабрикованного «Завещания</w:t>
      </w:r>
    </w:p>
    <w:p>
      <w:r>
        <w:t>Петра»? Каким целям служит его использование?</w:t>
      </w:r>
    </w:p>
    <w:p>
      <w:r>
        <w:t>Работаем с ПОНЯТИЯМИ</w:t>
      </w:r>
    </w:p>
    <w:p>
      <w:r>
        <w:t>Раскройте понятие «континентальная блокада».</w:t>
      </w:r>
    </w:p>
    <w:p>
      <w:r>
        <w:t>Приведите один исторический</w:t>
      </w:r>
    </w:p>
    <w:p>
      <w:r>
        <w:t>факт, конкретизирующий это понятие применительно к истории Франции и один</w:t>
      </w:r>
    </w:p>
    <w:p>
      <w:r>
        <w:t>применительно к истории России.</w:t>
      </w:r>
    </w:p>
    <w:p>
      <w:r>
        <w:t>?</w:t>
      </w:r>
    </w:p>
    <w:p>
      <w:r>
        <w:t>Сформулируйте ответ на главный вопрос параграфа, обоснуйте его</w:t>
      </w:r>
    </w:p>
    <w:p>
      <w:r>
        <w:t>двумя-тремя аргументами.</w:t>
      </w:r>
    </w:p>
    <w:p>
      <w:r>
        <w:t>15-1844-01-003-240o3.indd 157</w:t>
      </w:r>
    </w:p>
    <w:p>
      <w:r>
        <w:t>15.08.2024 10:58:13</w:t>
      </w:r>
    </w:p>
    <w:p>
      <w:r>
        <w:t>ИТОГИ ГЛАВЫ</w:t>
      </w:r>
    </w:p>
    <w:p>
      <w:r>
        <w:t>●●</w:t>
      </w:r>
    </w:p>
    <w:p>
      <w:r>
        <w:t>В XVIII в. существенно расширяются представления европейцев о других странах Во</w:t>
      </w:r>
    </w:p>
    <w:p>
      <w:r>
        <w:t>второй половине XVIII в. в Европе началась промышленная революция. Впервые</w:t>
      </w:r>
    </w:p>
    <w:p>
      <w:r>
        <w:t>в истории ручное производство сменилось машинным, аграрная цивилизация стала</w:t>
      </w:r>
    </w:p>
    <w:p>
      <w:r>
        <w:t>превращаться в индустриальную.</w:t>
      </w:r>
    </w:p>
    <w:p>
      <w:r>
        <w:t>●●</w:t>
      </w:r>
    </w:p>
    <w:p>
      <w:r>
        <w:t>Английские колонии в Северной Америке обрели независимость, с оружием в руках</w:t>
      </w:r>
    </w:p>
    <w:p>
      <w:r>
        <w:t>отстояв у метрополии право на свободу. Возникло новое государство — Соединённые Штаты Америки.</w:t>
      </w:r>
    </w:p>
    <w:p>
      <w:r>
        <w:t>●●</w:t>
      </w:r>
    </w:p>
    <w:p>
      <w:r>
        <w:t>Основной предпосылкой Французской революции стал финансовый кризис, вызванный огромным государственным долгом. Восполнить бреши в бюджете оказалось</w:t>
      </w:r>
    </w:p>
    <w:p>
      <w:r>
        <w:t>невозможно без обложения налогами всех сословий, что поссорило королевскую</w:t>
      </w:r>
    </w:p>
    <w:p>
      <w:r>
        <w:t>власть с духовенством и дворянством, подорвав основы Старого порядка.</w:t>
      </w:r>
    </w:p>
    <w:p>
      <w:r>
        <w:t>●●</w:t>
      </w:r>
    </w:p>
    <w:p>
      <w:r>
        <w:t>У революционеров не было заранее намеченного плана реформ, никто из них не</w:t>
      </w:r>
    </w:p>
    <w:p>
      <w:r>
        <w:t>предполагал, что революция окажется столь долгой и кровавой. Многие из тех, кто</w:t>
      </w:r>
    </w:p>
    <w:p>
      <w:r>
        <w:t>стоял у её истоков или голосовал за казнь Людовика XVI, погибли на гильотине или</w:t>
      </w:r>
    </w:p>
    <w:p>
      <w:r>
        <w:t>были убиты.</w:t>
      </w:r>
    </w:p>
    <w:p>
      <w:r>
        <w:t>●●</w:t>
      </w:r>
    </w:p>
    <w:p>
      <w:r>
        <w:t>Революционную эпоху обычно считают временем подлинного рождения французской нации. Осталось в прошлом разделение страны на провинции со своими историческими привилегиями, собственными правовыми и административными институтами.</w:t>
      </w:r>
    </w:p>
    <w:p>
      <w:r>
        <w:t>●●</w:t>
      </w:r>
    </w:p>
    <w:p>
      <w:r>
        <w:t>Говоря от имени народа, монтаньяры называли своих соперников «врагами народа».</w:t>
      </w:r>
    </w:p>
    <w:p>
      <w:r>
        <w:t>Тысячи жизней унёс террор — политика устрашения населения и уничтожения политических противников.</w:t>
      </w:r>
    </w:p>
    <w:p>
      <w:r>
        <w:t>●●</w:t>
      </w:r>
    </w:p>
    <w:p>
      <w:r>
        <w:t>Устав от десятилетия революционного хаоса, войн, постоянных государственных переворотов и смены политических режимов, большинство населения приветствовало</w:t>
      </w:r>
    </w:p>
    <w:p>
      <w:r>
        <w:t>приход к власти генерала Бонапарта в надежде, что он наведёт порядок в стране.</w:t>
      </w:r>
    </w:p>
    <w:p>
      <w:r>
        <w:t>ВОПРОСЫ И ЗАДАНИЯ К ГЛАВЕ</w:t>
      </w:r>
    </w:p>
    <w:p>
      <w:r>
        <w:t>1. Почему на смену мануфактурам пришли фабрики? Как это повлияло на жизнь людей?</w:t>
      </w:r>
    </w:p>
    <w:p>
      <w:r>
        <w:t>2. Назовите наиболее видных деятелей Французской революции; участников борьбы</w:t>
      </w:r>
    </w:p>
    <w:p>
      <w:r>
        <w:t>североамериканских колоний за независимость от Великобритании. Сравните идеи,</w:t>
      </w:r>
    </w:p>
    <w:p>
      <w:r>
        <w:t>которыми они руководствовались.</w:t>
      </w:r>
    </w:p>
    <w:p>
      <w:r>
        <w:t>3. Можно ли считать Французскую революцию благом для Франции и Европы? Докажите свою точку зрения.</w:t>
      </w:r>
    </w:p>
    <w:p>
      <w:r>
        <w:t>?</w:t>
      </w:r>
    </w:p>
    <w:p>
      <w:r>
        <w:t>формулируйте ответ на главный вопрос главы и обоснуйте его</w:t>
      </w:r>
    </w:p>
    <w:p>
      <w:r>
        <w:t>С</w:t>
      </w:r>
    </w:p>
    <w:p>
      <w:r>
        <w:t>двумя-тремя аргументами.</w:t>
      </w:r>
    </w:p>
    <w:p>
      <w:r>
        <w:t>15-1844-01-003-240o3.indd 158</w:t>
      </w:r>
    </w:p>
    <w:p>
      <w:r>
        <w:t>15.08.2024 10:58:13</w:t>
      </w:r>
    </w:p>
    <w:p>
      <w:r>
        <w:t>5F3B</w:t>
      </w:r>
    </w:p>
    <w:p>
      <w:r>
        <w:t>Итоги главы</w:t>
      </w:r>
    </w:p>
    <w:p>
      <w:r>
        <w:t>ТЕМЫ ПРОЕКТОВ</w:t>
      </w:r>
    </w:p>
    <w:p>
      <w:r>
        <w:t>1 Символы французской революции. С</w:t>
      </w:r>
    </w:p>
    <w:p>
      <w:r>
        <w:t>помощью дополнительной литературы и ресурсов Интернета соберите информацию о том, какие символы революционной эпохи появились во Франции. Как отразились идеи революции в одежде,</w:t>
      </w:r>
    </w:p>
    <w:p>
      <w:r>
        <w:t>в календаре? Проанализируйте полученные данные. Сделайте заключение о том,</w:t>
      </w:r>
    </w:p>
    <w:p>
      <w:r>
        <w:t>какое значение имеют различные символы для пропаганды революционных идей.</w:t>
      </w:r>
    </w:p>
    <w:p>
      <w:r>
        <w:t>2 Европейские страны в XVIII столетии.</w:t>
      </w:r>
    </w:p>
    <w:p>
      <w:r>
        <w:t>Опираясь на материалы главы</w:t>
      </w:r>
    </w:p>
    <w:p>
      <w:r>
        <w:t>и дополнительные источники информации, соберите сведения о развитии нескольких стран Европы в XVIII в. (по выбору). Сгруппируйте их по направлениям: политическое развитие, экономика, выделите основные тенденции, векторы развития.</w:t>
      </w:r>
    </w:p>
    <w:p>
      <w:r>
        <w:t>Предположите, имели ли изменения в политической жизни общую логику или</w:t>
      </w:r>
    </w:p>
    <w:p>
      <w:r>
        <w:t>каждая страна проводила реформы, следуя собственным нуждам и интересам.</w:t>
      </w:r>
    </w:p>
    <w:p>
      <w:r>
        <w:t>ДОПОЛНИТЕЛЬНЫЕ МАТЕРИАЛЫ</w:t>
      </w:r>
    </w:p>
    <w:p>
      <w:r>
        <w:t>Художественная литература</w:t>
      </w:r>
    </w:p>
    <w:p>
      <w:r>
        <w:t>1. Верн Ж. «Таинственный остров».</w:t>
      </w:r>
    </w:p>
    <w:p>
      <w:r>
        <w:t>2. Верн Ж. «Из пушки на луну».</w:t>
      </w:r>
    </w:p>
    <w:p>
      <w:r>
        <w:t>3. Гюго В. «Девяносто третий год».</w:t>
      </w:r>
    </w:p>
    <w:p>
      <w:r>
        <w:t>4. Дюма А. «Граф Монте-Кристо».</w:t>
      </w:r>
    </w:p>
    <w:p>
      <w:r>
        <w:t>5. Конан Дойл А. «Приключения бригадира Жерара».</w:t>
      </w:r>
    </w:p>
    <w:p>
      <w:r>
        <w:t>6. Мерсье Л.-С. «Картины Парижа».</w:t>
      </w:r>
    </w:p>
    <w:p>
      <w:r>
        <w:t>7. Риу Ж.-М. «Тайна Шампольона».</w:t>
      </w:r>
    </w:p>
    <w:p>
      <w:r>
        <w:t>8. Роллан Р. «Пьесы о революции».</w:t>
      </w:r>
    </w:p>
    <w:p>
      <w:r>
        <w:t>9. Франс А. «Боги жаждут».</w:t>
      </w:r>
    </w:p>
    <w:p>
      <w:r>
        <w:t>10. Цвейг С. «Мария-Антуанетта».</w:t>
      </w:r>
    </w:p>
    <w:p>
      <w:r>
        <w:t>11. Цвейг С. «Гений одной ночи».</w:t>
      </w:r>
    </w:p>
    <w:p>
      <w:r>
        <w:t>Научно-популярная литература</w:t>
      </w:r>
    </w:p>
    <w:p>
      <w:r>
        <w:t>1. Безотосный В. М. «Наполеоновские войны».</w:t>
      </w:r>
    </w:p>
    <w:p>
      <w:r>
        <w:t>2. Бовыкин Д. Ю., Чудинов А. В. «Французская революция».</w:t>
      </w:r>
    </w:p>
    <w:p>
      <w:r>
        <w:t>3. Воронцов-Вельяминов Б. А. «Лаплас».</w:t>
      </w:r>
    </w:p>
    <w:p>
      <w:r>
        <w:t>4. Демьянов В. П. «Геометрия и Марсельеза».</w:t>
      </w:r>
    </w:p>
    <w:p>
      <w:r>
        <w:t>5. Каплан А. Б. «Путешествие в историю. Французы в Индии».</w:t>
      </w:r>
    </w:p>
    <w:p>
      <w:r>
        <w:t>6. Карп С. Я. «Париж и его обитатели в XVIII столетии».</w:t>
      </w:r>
    </w:p>
    <w:p>
      <w:r>
        <w:t>7. Кастр Р. «Мирабо».</w:t>
      </w:r>
    </w:p>
    <w:p>
      <w:r>
        <w:t>8. Левер Э. «Мария-Антуанетта».</w:t>
      </w:r>
    </w:p>
    <w:p>
      <w:r>
        <w:t>9. Ленотр Ж. «Повседневная жизнь Парижа во времена Великой французской рево­</w:t>
      </w:r>
    </w:p>
    <w:p>
      <w:r>
        <w:t>люции».</w:t>
      </w:r>
    </w:p>
    <w:p>
      <w:r>
        <w:t>15-1844-01-003-240o3.indd 159</w:t>
      </w:r>
    </w:p>
    <w:p>
      <w:r>
        <w:t>15.08.2024 10:58:13</w:t>
      </w:r>
    </w:p>
    <w:p>
      <w:r>
        <w:t>8F82</w:t>
      </w:r>
    </w:p>
    <w:p>
      <w:r>
        <w:t>10. Манфред А. З. «Три портрета эпохи Великой французской революции».</w:t>
      </w:r>
    </w:p>
    <w:p>
      <w:r>
        <w:t>11. Тюляр Ж. «Наполеон, или Миф о спасителе».</w:t>
      </w:r>
    </w:p>
    <w:p>
      <w:r>
        <w:t>12. Олейников Д. И. «Авраам Линкольн».</w:t>
      </w:r>
    </w:p>
    <w:p>
      <w:r>
        <w:t>13. Фенор В. «Фридрих Вильгельм I».</w:t>
      </w:r>
    </w:p>
    <w:p>
      <w:r>
        <w:t>14. Фрейзер Д. «Фридрих Великий».</w:t>
      </w:r>
    </w:p>
    <w:p>
      <w:r>
        <w:t>15. Черкасов П. П. «Лафайет. Политическая биография».</w:t>
      </w:r>
    </w:p>
    <w:p>
      <w:r>
        <w:t>16. Чудинов А. В. «Жильбер Ромм и Павел Строганов: история необычного союза».</w:t>
      </w:r>
    </w:p>
    <w:p>
      <w:r>
        <w:t>Музыка</w:t>
      </w:r>
    </w:p>
    <w:p>
      <w:r>
        <w:t>1. Увертюра П. И. Чайковского «1812 год» — рассказ об Отечественной войне му­</w:t>
      </w:r>
    </w:p>
    <w:p>
      <w:r>
        <w:t>зыкальными средствами: http://www.tchaikov.ru/1812.html</w:t>
      </w:r>
    </w:p>
    <w:p>
      <w:r>
        <w:t>2. Л. ван Бетховен. Симфония № 3 («Героическая симфония»).</w:t>
      </w:r>
    </w:p>
    <w:p>
      <w:r>
        <w:t>Кинофильмы</w:t>
      </w:r>
    </w:p>
    <w:p>
      <w:r>
        <w:t>1.</w:t>
      </w:r>
    </w:p>
    <w:p>
      <w:r>
        <w:t>2.</w:t>
      </w:r>
    </w:p>
    <w:p>
      <w:r>
        <w:t>3.</w:t>
      </w:r>
    </w:p>
    <w:p>
      <w:r>
        <w:t>4.</w:t>
      </w:r>
    </w:p>
    <w:p>
      <w:r>
        <w:t>5.</w:t>
      </w:r>
    </w:p>
    <w:p>
      <w:r>
        <w:t>6.</w:t>
      </w:r>
    </w:p>
    <w:p>
      <w:r>
        <w:t>7.</w:t>
      </w:r>
    </w:p>
    <w:p>
      <w:r>
        <w:t>8.</w:t>
      </w:r>
    </w:p>
    <w:p>
      <w:r>
        <w:t>«Марсельеза». Худ. фильм, реж. Ж. Ренуар, 1938 г. (Франция).</w:t>
      </w:r>
    </w:p>
    <w:p>
      <w:r>
        <w:t>«Лафайет». Худ. фильм, реж. Ж. Древиль, 1961 г. (Франция—Италия).</w:t>
      </w:r>
    </w:p>
    <w:p>
      <w:r>
        <w:t>«Война и мир». Худ. фильм, реж. С. Бондарчук, 1965—1967 гг. (СССР).</w:t>
      </w:r>
    </w:p>
    <w:p>
      <w:r>
        <w:t>«Ватерлоо». Худ. фильм, реж. С. Бондарчук, 1970 г. (Италия—СССР).</w:t>
      </w:r>
    </w:p>
    <w:p>
      <w:r>
        <w:t>«Стакан воды». Худ. фильм, реж. Ю. Карасик, 1979 г. (СССР).</w:t>
      </w:r>
    </w:p>
    <w:p>
      <w:r>
        <w:t>«Шуаны!». Худ. фильм, реж. Ф. де Брок, 1988 г. (Франция).</w:t>
      </w:r>
    </w:p>
    <w:p>
      <w:r>
        <w:t>«Разорванная цепь». Худ. фильм, реж. Л. Джонсон, 1993 г. (США).</w:t>
      </w:r>
    </w:p>
    <w:p>
      <w:r>
        <w:t>«Отверженные». Худ. фильм, реж. Б. Аугуст, 1998 г. (Великобритания—Германия—</w:t>
      </w:r>
    </w:p>
    <w:p>
      <w:r>
        <w:t>США).</w:t>
      </w:r>
    </w:p>
    <w:p>
      <w:r>
        <w:t>9. «Патриот». Худ. фильм, реж. Р. Эммерих, 2000 г. (США).</w:t>
      </w:r>
    </w:p>
    <w:p>
      <w:r>
        <w:t>Дополнительные МАТЕРИАЛЫ</w:t>
      </w:r>
    </w:p>
    <w:p>
      <w:r>
        <w:t>«УЧИТЕЛЮ И УЧЕНИКУ». Материалы к курсу на портале История.РФ.</w:t>
      </w:r>
    </w:p>
    <w:p>
      <w:r>
        <w:t>15-1844-01-003-240o3.indd 160</w:t>
      </w:r>
    </w:p>
    <w:p>
      <w:r>
        <w:t>15.08.2024 10:58:14</w:t>
      </w:r>
    </w:p>
    <w:p>
      <w:r>
        <w:t>74E6</w:t>
      </w:r>
    </w:p>
    <w:p>
      <w:r>
        <w:t>ГЛАВА</w:t>
      </w:r>
    </w:p>
    <w:p>
      <w:r>
        <w:t>III</w:t>
      </w:r>
    </w:p>
    <w:p>
      <w:r>
        <w:t>МИР ВНЕ ЕВРОПЫ</w:t>
      </w:r>
    </w:p>
    <w:p>
      <w:r>
        <w:t>В XVIII — НАЧАЛЕ XIX в.</w:t>
      </w:r>
    </w:p>
    <w:p>
      <w:r>
        <w:t>Приём английского посольства при дворе китайского императора</w:t>
      </w:r>
    </w:p>
    <w:p>
      <w:r>
        <w:t>в 1792 г. Х</w:t>
      </w:r>
    </w:p>
    <w:p>
      <w:r>
        <w:t>удожник Дж. Гилрей</w:t>
      </w:r>
    </w:p>
    <w:p>
      <w:r>
        <w:t>«При общей противоположности Западу Восток был далеко не един. Его</w:t>
      </w:r>
    </w:p>
    <w:p>
      <w:r>
        <w:t>отдельные части различались между собой почти так же, как каждая из них</w:t>
      </w:r>
    </w:p>
    <w:p>
      <w:r>
        <w:t>отличалась от Запада».</w:t>
      </w:r>
    </w:p>
    <w:p>
      <w:r>
        <w:t>Российский историк Н. Иванов</w:t>
      </w:r>
    </w:p>
    <w:p>
      <w:r>
        <w:t>?</w:t>
      </w:r>
    </w:p>
    <w:p>
      <w:r>
        <w:t>Каковы формы и последствия вмешательства европейцев в дела государств Азии и Африки в XVIII — начале</w:t>
      </w:r>
    </w:p>
    <w:p>
      <w:r>
        <w:t>XIX в.?</w:t>
      </w:r>
    </w:p>
    <w:p>
      <w:r>
        <w:t>15-1844-01-003-240o3.indd 161</w:t>
      </w:r>
    </w:p>
    <w:p>
      <w:r>
        <w:t>15.08.2024 10:58:14</w:t>
      </w:r>
    </w:p>
    <w:p>
      <w:r>
        <w:t>D0DE</w:t>
      </w:r>
    </w:p>
    <w:p>
      <w:pPr>
        <w:pStyle w:val="Heading1"/>
      </w:pPr>
      <w:r>
        <w:t>[Всеобщая] § 23–24 Вокруг света во времена</w:t>
      </w:r>
    </w:p>
    <w:p>
      <w:r>
        <w:t>капитана Кука</w:t>
      </w:r>
    </w:p>
    <w:p>
      <w:r>
        <w:t>Как путешествия способствовали изменению представлений</w:t>
      </w:r>
    </w:p>
    <w:p>
      <w:r>
        <w:t>о мире в XVIII — начале XIX в.?</w:t>
      </w:r>
    </w:p>
    <w:p>
      <w:r>
        <w:t>?</w:t>
      </w:r>
    </w:p>
    <w:p>
      <w:r>
        <w:t>Людовик XVI даёт</w:t>
      </w:r>
    </w:p>
    <w:p>
      <w:r>
        <w:t>инструкции Лаперузу</w:t>
      </w:r>
    </w:p>
    <w:p>
      <w:r>
        <w:t>29 мая 1785 года.</w:t>
      </w:r>
    </w:p>
    <w:p>
      <w:r>
        <w:t>Художник Н.-А. Монсио.</w:t>
      </w:r>
    </w:p>
    <w:p>
      <w:r>
        <w:t>1817 г.</w:t>
      </w:r>
    </w:p>
    <w:p>
      <w:r>
        <w:t>экспедиция</w:t>
      </w:r>
    </w:p>
    <w:p>
      <w:r>
        <w:t>колонизация</w:t>
      </w:r>
    </w:p>
    <w:p>
      <w:r>
        <w:t>географические открытия</w:t>
      </w:r>
    </w:p>
    <w:p>
      <w:r>
        <w:t>Витус Беринг Луи Антуан де Бугенвиль</w:t>
      </w:r>
    </w:p>
    <w:p>
      <w:r>
        <w:t>Жан Франсуа де Лаперуз</w:t>
      </w:r>
    </w:p>
    <w:p>
      <w:r>
        <w:t>Александр фон Гумбольдт</w:t>
      </w:r>
    </w:p>
    <w:p>
      <w:r>
        <w:t>МИР</w:t>
      </w:r>
    </w:p>
    <w:p>
      <w:r>
        <w:t>•• 1732 г. — изучение К. Линнеем севера</w:t>
      </w:r>
    </w:p>
    <w:p>
      <w:r>
        <w:t>Скандинавии</w:t>
      </w:r>
    </w:p>
    <w:p>
      <w:r>
        <w:t>•• 1768—1771,</w:t>
      </w:r>
    </w:p>
    <w:p>
      <w:r>
        <w:t>1772—1775,</w:t>
      </w:r>
    </w:p>
    <w:p>
      <w:r>
        <w:t>1776—</w:t>
      </w:r>
    </w:p>
    <w:p>
      <w:r>
        <w:t>1779 гг. — экспедиции Дж. Кука</w:t>
      </w:r>
    </w:p>
    <w:p>
      <w:r>
        <w:t>•• 1799—1804 гг. — путешествия А. фон</w:t>
      </w:r>
    </w:p>
    <w:p>
      <w:r>
        <w:t>Гумбольдта по Южной и Центральной</w:t>
      </w:r>
    </w:p>
    <w:p>
      <w:r>
        <w:t>Америке</w:t>
      </w:r>
    </w:p>
    <w:p>
      <w:r>
        <w:t>Джеймс Кук</w:t>
      </w:r>
    </w:p>
    <w:p>
      <w:r>
        <w:t>РОССИЯ</w:t>
      </w:r>
    </w:p>
    <w:p>
      <w:r>
        <w:t>•• 1733—1743 гг. — Великая Северная</w:t>
      </w:r>
    </w:p>
    <w:p>
      <w:r>
        <w:t>экспедиция в России</w:t>
      </w:r>
    </w:p>
    <w:p>
      <w:r>
        <w:t>•• 1768—1769 гг. — экспедиция Креницына и Левашова к Алеутским островам и Аляске</w:t>
      </w:r>
    </w:p>
    <w:p>
      <w:r>
        <w:t>•• 1803—1806 гг. — кругосветное путешествие Крузенштерна и Лисянского</w:t>
      </w:r>
    </w:p>
    <w:p>
      <w:r>
        <w:t>1 Человек путешествующий. К началу XVIII в. люди представляли себе мир</w:t>
      </w:r>
    </w:p>
    <w:p>
      <w:r>
        <w:t>гораздо точнее, чем за два столетия до этого. Правда, о внутренних районах</w:t>
      </w:r>
    </w:p>
    <w:p>
      <w:r>
        <w:t>Азии, Африки и Америки европейцы знали очень мало. Именно благодаря</w:t>
      </w:r>
    </w:p>
    <w:p>
      <w:r>
        <w:t>географическим открытиям XVIII в. были сделаны важные шаги в их изуче-</w:t>
      </w:r>
    </w:p>
    <w:p>
      <w:r>
        <w:t>15-1844-01-003-240o3.indd 162</w:t>
      </w:r>
    </w:p>
    <w:p>
      <w:r>
        <w:t>15.08.2024 10:58:15</w:t>
      </w:r>
    </w:p>
    <w:p>
      <w:r>
        <w:t>D26D</w:t>
      </w:r>
    </w:p>
    <w:p>
      <w:r>
        <w:t>нии. Европейские исследователи начали проникать на неизведанные прежде</w:t>
      </w:r>
    </w:p>
    <w:p>
      <w:r>
        <w:t>территории: изучали Амазонию, искали истоки Нила. В России Великая Северная экспедиция впервые обследовала северные районы Азии, а шведский учёный Карл Линней — север Скандинавии. На просторах океанов в XVIII в. также были совершены открытия. Так, датчанин на русской службе Витус Беринг,</w:t>
      </w:r>
    </w:p>
    <w:p>
      <w:r>
        <w:t>обследовав в своих плаваниях 1728—1729 и 1740—1741 гг. северо-восточные</w:t>
      </w:r>
    </w:p>
    <w:p>
      <w:r>
        <w:t>берега Азии и северо-западные берега Северной Америки, окончательно доказал, что Америка отделена от Азии проливом.</w:t>
      </w:r>
    </w:p>
    <w:p>
      <w:r>
        <w:t>Любопытные детали. Показательна судьба открытий Беринга и русских землепроходцев Федота Попова и Семёна Дежнёва, которые ещё в 1648 г., за 80 лет до Беринга,</w:t>
      </w:r>
    </w:p>
    <w:p>
      <w:r>
        <w:t>прошли проливом, отделявшим Азию от Америки. Однако тогда это открытие не вызвало интереса, и вскоре о нём забыли. В XVIII в. отношение к открытиям на Тихом океане</w:t>
      </w:r>
    </w:p>
    <w:p>
      <w:r>
        <w:t>изменилось, и о достижениях Беринга быстро узнали во всём мире.</w:t>
      </w:r>
    </w:p>
    <w:p>
      <w:r>
        <w:t>Речь шла отнюдь не только о проникновении в ранее не известные края</w:t>
      </w:r>
    </w:p>
    <w:p>
      <w:r>
        <w:t>или о путешествиях с научно-исследовательскими целями. В XVIII в. дальние</w:t>
      </w:r>
    </w:p>
    <w:p>
      <w:r>
        <w:t>путешествия совершали чиновники и офицеры, следовавшие к месту службы,</w:t>
      </w:r>
    </w:p>
    <w:p>
      <w:r>
        <w:t>купцы, миссионеры, любители наживы, искатели приключений. Таких людей</w:t>
      </w:r>
    </w:p>
    <w:p>
      <w:r>
        <w:t>становилось всё больше. Ими двигали разные мотивы, но все вместе они способствовали масштабному расширению представлений о мире.</w:t>
      </w:r>
    </w:p>
    <w:p>
      <w:r>
        <w:t>Новой чертой было гораздо большее участие учёных в дальних путешествиях: научные общества и академии добивались, чтобы каждое плавание в неизведанные страны, какие бы цели при этом ни ставились, имело и научный</w:t>
      </w:r>
    </w:p>
    <w:p>
      <w:r>
        <w:t>характер. С этой целью в состав экспедиций включались астрономы, географы,</w:t>
      </w:r>
    </w:p>
    <w:p>
      <w:r>
        <w:t>ботаники, рисовальщики. Всё чаще организовывались чисто научные экспедиции, хотя обычно они имели и политическое значение.</w:t>
      </w:r>
    </w:p>
    <w:p>
      <w:r>
        <w:t>Путешествия сильно повлияли на круг чтения европейцев. Возник большой спрос на печатную продукцию для тех, кто отправлялся в путь: карты,</w:t>
      </w:r>
    </w:p>
    <w:p>
      <w:r>
        <w:t>планы городов, путеводители. Описания дальних стран, как реальных, так</w:t>
      </w:r>
    </w:p>
    <w:p>
      <w:r>
        <w:t>и придуманных авторами, прочно вошли в художественную литературу. Рассказывая о других народах, многие авторы давали понять, что речь на самом</w:t>
      </w:r>
    </w:p>
    <w:p>
      <w:r>
        <w:t>деле идёт о недостатках устройства жизни в Европе («Путешествия Гулливера»</w:t>
      </w:r>
    </w:p>
    <w:p>
      <w:r>
        <w:t>Дж. Свифта).</w:t>
      </w:r>
    </w:p>
    <w:p>
      <w:r>
        <w:t>Именно в XVIII в. путешествия стали важнейшим элементом культуры.</w:t>
      </w:r>
    </w:p>
    <w:p>
      <w:r>
        <w:t>Они позволяли расширить кругозор и приобрести необходимый жизненный</w:t>
      </w:r>
    </w:p>
    <w:p>
      <w:r>
        <w:t>опыт. Люди со средствами совершали поездки по своей стране, осматривая</w:t>
      </w:r>
    </w:p>
    <w:p>
      <w:r>
        <w:t>достопримечательности и любуясь красотами природы, но всё чаще посещали</w:t>
      </w:r>
    </w:p>
    <w:p>
      <w:r>
        <w:t>и другие страны Европы. Богатые дворяне, чтобы завершить образование,</w:t>
      </w:r>
    </w:p>
    <w:p>
      <w:r>
        <w:t>стремились побывать в культурных столицах Европы: Париже, Риме, Лондоне.</w:t>
      </w:r>
    </w:p>
    <w:p>
      <w:r>
        <w:t>Путешествия в экзотические земли в результате позволяли лучше понимать</w:t>
      </w:r>
    </w:p>
    <w:p>
      <w:r>
        <w:t>пути развития человечества и ценность цивилизации.</w:t>
      </w:r>
    </w:p>
    <w:p>
      <w:r>
        <w:t>Помимо тех, кто уезжал надолго, но возвращался домой, всё больше становилось таких, кто навсегда покидал родную страну и искал удачи в других странах Европы или за океаном. Одни бежали от нищеты, другие надеялись начать</w:t>
      </w:r>
    </w:p>
    <w:p>
      <w:r>
        <w:t>жизнь заново, третьих вывозили насильно, для того чтобы осваивать заокеанские земли или же очистить города Европы от бродяг и преступников. За оке-</w:t>
      </w:r>
    </w:p>
    <w:p>
      <w:r>
        <w:t>15-1844-01-003-240o3.indd 163</w:t>
      </w:r>
    </w:p>
    <w:p>
      <w:r>
        <w:t>15.08.2024 10:58:15</w:t>
      </w:r>
    </w:p>
    <w:p>
      <w:r>
        <w:t>58D5</w:t>
      </w:r>
    </w:p>
    <w:p>
      <w:r>
        <w:t>Карта мира конца XVII — начала XVIII в.</w:t>
      </w:r>
    </w:p>
    <w:p>
      <w:r>
        <w:t>с изображением Неведомой Южной земли</w:t>
      </w:r>
    </w:p>
    <w:p>
      <w:r>
        <w:t>В середине XVIII в. некоторые авторитетные</w:t>
      </w:r>
    </w:p>
    <w:p>
      <w:r>
        <w:t>географы были убеждены, что размеры материков в Северном и Южном полушариях должны</w:t>
      </w:r>
    </w:p>
    <w:p>
      <w:r>
        <w:t>быть примерно одинаковы. Но лежащие к югу</w:t>
      </w:r>
    </w:p>
    <w:p>
      <w:r>
        <w:t>от экватора части Африки и Америки неизмеримо меньше, чем пространства суши на севере. Из этого делался вывод, что на юге Земного</w:t>
      </w:r>
    </w:p>
    <w:p>
      <w:r>
        <w:t>шара должна находиться Южная земля, как бы</w:t>
      </w:r>
    </w:p>
    <w:p>
      <w:r>
        <w:t>уравновешивающая сушу Северного полушария и сопоставимая с ней по размерам.</w:t>
      </w:r>
    </w:p>
    <w:p>
      <w:r>
        <w:t>аном, в ещё не обжитом пространстве, меньше отягощённом сословными</w:t>
      </w:r>
    </w:p>
    <w:p>
      <w:r>
        <w:t>предрассудками, люди могли начать новую жизнь.</w:t>
      </w:r>
    </w:p>
    <w:p>
      <w:r>
        <w:t>●●</w:t>
      </w:r>
    </w:p>
    <w:p>
      <w:r>
        <w:t>Как и почему в XVIII в. расширился круг людей, совершавших дальние путешествия?</w:t>
      </w:r>
    </w:p>
    <w:p>
      <w:r>
        <w:t>2 География и политика. К рубежу XVII—XVIII вв. мореплаватели различных стран совершили уже немало кругосветных путешествий. Однако почти все</w:t>
      </w:r>
    </w:p>
    <w:p>
      <w:r>
        <w:t>они использовали примерно один и тот же маршрут, когда-то открытый Магелланом. В XVI — первой половине XVIII в. корабли обычно пересекали Атлантику, огибали Южную Америку, затем сворачивали к северу, преодолевали просторы Тихого океана в тропических широтах и оказывались у берегов Филиппин</w:t>
      </w:r>
    </w:p>
    <w:p>
      <w:r>
        <w:t>или Новой Гвинеи. К северу и югу от этого маршрута простирались почти не</w:t>
      </w:r>
    </w:p>
    <w:p>
      <w:r>
        <w:t>исследованные акватории. Затем экспедиции направлялись через Индийский</w:t>
      </w:r>
    </w:p>
    <w:p>
      <w:r>
        <w:t>океан напрямик к южной оконечности Африки и, обогнув её, через Атлантику</w:t>
      </w:r>
    </w:p>
    <w:p>
      <w:r>
        <w:t>возвращались в Европу. При этом самая южная часть Мирового океана оставалась вовсе неизвестной: сильный холод, туманы и айсберги редко позволяли</w:t>
      </w:r>
    </w:p>
    <w:p>
      <w:r>
        <w:t>морякам проникать южнее 40° южной широты. Не имея достоверной информации, европейские учёные с XVI в. ошибочно полагали, что в южной части земного шара находится огромная, богатая и густонаселённая земля.</w:t>
      </w:r>
    </w:p>
    <w:p>
      <w:r>
        <w:t>Бугенвиль водружает знамя Франции на одном из</w:t>
      </w:r>
    </w:p>
    <w:p>
      <w:r>
        <w:t>островов Магелланова пролива. Гравюра XVIII в.</w:t>
      </w:r>
    </w:p>
    <w:p>
      <w:r>
        <w:t>Экспедиция под руководством Луи Ан­</w:t>
      </w:r>
    </w:p>
    <w:p>
      <w:r>
        <w:t>ту­</w:t>
      </w:r>
    </w:p>
    <w:p>
      <w:r>
        <w:t>ана де Бугенвиля</w:t>
      </w:r>
    </w:p>
    <w:p>
      <w:r>
        <w:t>в 1766—1769 гг., хотя и мало отклонялась от традиционных</w:t>
      </w:r>
    </w:p>
    <w:p>
      <w:r>
        <w:t>маршрутов, совершила одно важное открытие. С начала</w:t>
      </w:r>
    </w:p>
    <w:p>
      <w:r>
        <w:t>XVII в. земля, обнаруженная испанцами в южной части Тихого океана и названная ими Эспириту-Санто, считалась северным выступом огромной Южной земли. Бугенвиль же доказал, что это сравнительно небольшой остров, за которым</w:t>
      </w:r>
    </w:p>
    <w:p>
      <w:r>
        <w:t>к югу продолжается открытый океан. Тем самым Бугенвиль</w:t>
      </w:r>
    </w:p>
    <w:p>
      <w:r>
        <w:t>поставил под сомнение кабинетные размышления об огромной Южной земле.</w:t>
      </w:r>
    </w:p>
    <w:p>
      <w:r>
        <w:t>15-1844-01-003-240o3.indd 164</w:t>
      </w:r>
    </w:p>
    <w:p>
      <w:r>
        <w:t>15.08.2024 10:58:15</w:t>
      </w:r>
    </w:p>
    <w:p>
      <w:r>
        <w:t>F8A2</w:t>
      </w:r>
    </w:p>
    <w:p>
      <w:r>
        <w:t>В третьей четверти XVIII в. поиски Южной земли активизировались, и это</w:t>
      </w:r>
    </w:p>
    <w:p>
      <w:r>
        <w:t>не случайно. Едва в 1763 г. закончилась Семилетняя война, как между главными противниками — Англией и Францией — началась новая, бескровная война на просторах океанов.</w:t>
      </w:r>
    </w:p>
    <w:p>
      <w:r>
        <w:t>Франция, утратив колонии в Канаде и в Индии, жаждала возместить потери за счёт южных земель и помешать расширению владений Англии. В 1766—</w:t>
      </w:r>
    </w:p>
    <w:p>
      <w:r>
        <w:t>1769 гг. осуществлялась экспедиция Бугенвиля.</w:t>
      </w:r>
    </w:p>
    <w:p>
      <w:r>
        <w:t>Англия также не собиралась останавливаться на достигнутом, и уже в 1764—</w:t>
      </w:r>
    </w:p>
    <w:p>
      <w:r>
        <w:t>1766 гг. отправила две экспедиции в южные моря.</w:t>
      </w:r>
    </w:p>
    <w:p>
      <w:r>
        <w:t>●●</w:t>
      </w:r>
    </w:p>
    <w:p>
      <w:r>
        <w:t>Почему миф о Неведомой Южной земле не могли опровергнуть на протяжении двух</w:t>
      </w:r>
    </w:p>
    <w:p>
      <w:r>
        <w:t>веков?</w:t>
      </w:r>
    </w:p>
    <w:p>
      <w:r>
        <w:t>3 Плавания капитана Кука. Прежние представления о Южной земле окончательно опроверг британский мореплаватель Джеймс Кук. Официально цель</w:t>
      </w:r>
    </w:p>
    <w:p>
      <w:r>
        <w:t>его первой экспедиции (1768—1771) была чисто научной: наблюдение редкого астрономического явления, которое можно было видеть либо далеко на севере, либо в тропических широтах Южного полушария, — прохождения Венеры</w:t>
      </w:r>
    </w:p>
    <w:p>
      <w:r>
        <w:t>через солнечный диск. В то же время фактически главной целью были поиски</w:t>
      </w:r>
    </w:p>
    <w:p>
      <w:r>
        <w:t>Южной земли. Все открытые территории следовало закрепить за Англией.</w:t>
      </w:r>
    </w:p>
    <w:p>
      <w:r>
        <w:t>Кук обследовал восточное побережье Австралии, прежде неизвестное европейцам. Однако вопрос о Южной земле остался открытым.</w:t>
      </w:r>
    </w:p>
    <w:p>
      <w:r>
        <w:t>Когда А. Тасман в 1642 г. обнаружил землю, названную им Новой Зеландией, он был уверен, что это один из северных выступов Южной земли. Однако</w:t>
      </w:r>
    </w:p>
    <w:p>
      <w:r>
        <w:t>Кук обошёл вокруг Новой Зеландии и доказал, что речь идёт о двух больших</w:t>
      </w:r>
    </w:p>
    <w:p>
      <w:r>
        <w:t>островах; дальше к югу простирался океан. Затем Кук обследовал восточное</w:t>
      </w:r>
    </w:p>
    <w:p>
      <w:r>
        <w:t>побережье Австралии, прежде неизвестное европейцам. Однако вопрос</w:t>
      </w:r>
    </w:p>
    <w:p>
      <w:r>
        <w:t>о Южной земле остался открытым.</w:t>
      </w:r>
    </w:p>
    <w:p>
      <w:r>
        <w:t>Во втором плавании (1772—1775) корабли Кука прошли вокруг предполагаемой Южной земли примерно по 60° южной широты, трижды заходили ещё</w:t>
      </w:r>
    </w:p>
    <w:p>
      <w:r>
        <w:t>южнее и впервые в истории пересекли Южный полярный круг. Путь дальше</w:t>
      </w:r>
    </w:p>
    <w:p>
      <w:r>
        <w:t>на юг преграждали ледяные поля. Однако Кук сделал правильный вывод: хотя</w:t>
      </w:r>
    </w:p>
    <w:p>
      <w:r>
        <w:t>Джеймс Кук</w:t>
      </w:r>
    </w:p>
    <w:p>
      <w:r>
        <w:t>ИСТОРИЧЕСКИЙ ПОРТРЕТ</w:t>
      </w:r>
    </w:p>
    <w:p>
      <w:r>
        <w:t>Выходец из бедной семьи, Кук прошёл путь от юнги на торговых кораблях до штурмана и затем капитана британского военного флота.</w:t>
      </w:r>
    </w:p>
    <w:p>
      <w:r>
        <w:t>Среди моряков он пользовался непререкаемым авторитетом,</w:t>
      </w:r>
    </w:p>
    <w:p>
      <w:r>
        <w:t>в том числе и потому, что, как ни один другой мореплаватель</w:t>
      </w:r>
    </w:p>
    <w:p>
      <w:r>
        <w:t>того времени, заботился о здоровье простых матросов.</w:t>
      </w:r>
    </w:p>
    <w:p>
      <w:r>
        <w:t>Принимая во внимание его открытия и глубокие знания, Лондонское королевское общество, объединявшее лучших учёных Англии, избрало его своим членом.</w:t>
      </w:r>
    </w:p>
    <w:p>
      <w:r>
        <w:t>15-1844-01-003-240o3.indd 165</w:t>
      </w:r>
    </w:p>
    <w:p>
      <w:r>
        <w:t>15.08.2024 10:58:15</w:t>
      </w:r>
    </w:p>
    <w:p>
      <w:r>
        <w:t>1DAA</w:t>
      </w:r>
    </w:p>
    <w:p>
      <w:r>
        <w:t>большая земля возле Южного полюса, возможно, и существует, но она несопоставимо меньше, чем думали кабинетные учёные, люди там жить не могут</w:t>
      </w:r>
    </w:p>
    <w:p>
      <w:r>
        <w:t>и потому из её открытия нельзя извлечь практической пользы. Другой его</w:t>
      </w:r>
    </w:p>
    <w:p>
      <w:r>
        <w:t>вывод, что едва ли другие мореплаватели смогут продвинуться к югу дальше,</w:t>
      </w:r>
    </w:p>
    <w:p>
      <w:r>
        <w:t>чем он, был опровергнут в 1820 г. русской экспедицией Ф. Беллинсгаузена</w:t>
      </w:r>
    </w:p>
    <w:p>
      <w:r>
        <w:t>и М. Лазарева, открывшей Антарктиду — единственную реально существующую Южную землю.</w:t>
      </w:r>
    </w:p>
    <w:p>
      <w:r>
        <w:t>В третьем плавании (1776—1779) Кук безуспешно искал северо-западный</w:t>
      </w:r>
    </w:p>
    <w:p>
      <w:r>
        <w:t>проход между Атлантическим и Тихим океанами. Предполагалось, что он может</w:t>
      </w:r>
    </w:p>
    <w:p>
      <w:r>
        <w:t>оказаться более удобным путём из Англии в страны Востока, чем пути вокруг</w:t>
      </w:r>
    </w:p>
    <w:p>
      <w:r>
        <w:t>Африки или к югу от Америки. К тому же англичан пугала активность России</w:t>
      </w:r>
    </w:p>
    <w:p>
      <w:r>
        <w:t>в северной части Тихого океана, а также продвижение испанцев вдоль тихоокеанского побережья Америки. В своих поисках Кук прошёл Беринговым проливом в Северный Ледовитый океан и обследовал его часть.</w:t>
      </w:r>
    </w:p>
    <w:p>
      <w:r>
        <w:t>Смерть капитана Кука. Гравюра по картине</w:t>
      </w:r>
    </w:p>
    <w:p>
      <w:r>
        <w:t>Дж. Картера</w:t>
      </w:r>
    </w:p>
    <w:p>
      <w:r>
        <w:t>В третьем плавании Кук открыл Гавайские ост­</w:t>
      </w:r>
    </w:p>
    <w:p>
      <w:r>
        <w:t>рова (1778). Но здесь он погиб в 1779 г. в стычке</w:t>
      </w:r>
    </w:p>
    <w:p>
      <w:r>
        <w:t>с местными жителями. На картине показано, как</w:t>
      </w:r>
    </w:p>
    <w:p>
      <w:r>
        <w:t>Кук, прикрывая отступление своих моряков, оказался среди напавших на англичан островитян.</w:t>
      </w:r>
    </w:p>
    <w:p>
      <w:r>
        <w:t>Открытым им островам Кук дал название Сандвичевы острова (в честь первого лорда Адмиралтейства графа Сандвича), и это название использовали на всех картах вплоть до конца</w:t>
      </w:r>
    </w:p>
    <w:p>
      <w:r>
        <w:t>XIX в. Ныне острова Гавайского архипелага входят в состав США как единый штат.</w:t>
      </w:r>
    </w:p>
    <w:p>
      <w:r>
        <w:t>Научную значимость экспедиций Кука понимали все образованные люди.</w:t>
      </w:r>
    </w:p>
    <w:p>
      <w:r>
        <w:t>Показательно, что король Франции Людовик XVI, несмотря на постоянное</w:t>
      </w:r>
    </w:p>
    <w:p>
      <w:r>
        <w:t>соперничество двух стран, в 1778 г. распорядился: в случае военных действий</w:t>
      </w:r>
    </w:p>
    <w:p>
      <w:r>
        <w:t>против англичан капитаны французских судов, встретившие корабли Кука,</w:t>
      </w:r>
    </w:p>
    <w:p>
      <w:r>
        <w:t>обязаны «воздержаться от проявления враждебности» и рассматривать его как</w:t>
      </w:r>
    </w:p>
    <w:p>
      <w:r>
        <w:t>представителя «нейтральной или дружественной страны».</w:t>
      </w:r>
    </w:p>
    <w:p>
      <w:r>
        <w:t>Любопытные детали. После смерти Кука участники экспедиции, нуждавшиеся в отдыхе и пополнении припасов, обратились за помощью в Петропавловскую гавань (ныне это</w:t>
      </w:r>
    </w:p>
    <w:p>
      <w:r>
        <w:t>г. Петропавловск-Камчатский). Русские тепло встретили английских моряков, снабдили</w:t>
      </w:r>
    </w:p>
    <w:p>
      <w:r>
        <w:t>их свежими продуктами. В благодарность за помощь англичане подарили много предметов, приобретённых на островах Океании. Эта коллекция была доставлена в Санкт-Петербург и пополнила Кунсткамеру, положив начало собранию редкостей из Океании.</w:t>
      </w:r>
    </w:p>
    <w:p>
      <w:r>
        <w:t>●●</w:t>
      </w:r>
    </w:p>
    <w:p>
      <w:r>
        <w:t>Какие открытия совершил капитан Кук?</w:t>
      </w:r>
    </w:p>
    <w:p>
      <w:r>
        <w:t>4 Плавание Лаперуза. Открытия Кука вызвали в Европе огромный интерес</w:t>
      </w:r>
    </w:p>
    <w:p>
      <w:r>
        <w:t>к Океании. За последнюю четверть XVIII в. и первые годы XIX в. в водах Океании побывало больше кораблей, чем за предыдущие 250 лет. Основными</w:t>
      </w:r>
    </w:p>
    <w:p>
      <w:r>
        <w:t>соперниками в борьбе за Тихий океан оставались Англия и Франция, хотя</w:t>
      </w:r>
    </w:p>
    <w:p>
      <w:r>
        <w:t>активизировалась и Испания.</w:t>
      </w:r>
    </w:p>
    <w:p>
      <w:r>
        <w:t>15-1844-01-003-240o3.indd 166</w:t>
      </w:r>
    </w:p>
    <w:p>
      <w:r>
        <w:t>15.08.2024 10:58:16</w:t>
      </w:r>
    </w:p>
    <w:p>
      <w:r>
        <w:t>Франция за период 1784—1789 гг. организовала 10 экспедиций в Индийский и Тихий океаны. Самой значительной стала экспедиция Жана Франсуа</w:t>
      </w:r>
    </w:p>
    <w:p>
      <w:r>
        <w:t>де Лаперуза (1785—1788). Лаперузу предстояло обследовать тихоокеанские</w:t>
      </w:r>
    </w:p>
    <w:p>
      <w:r>
        <w:t>побережья Северной Америки и Азии, найти проход из Тихого океана в Атлантический, открыть и присоединить к Франции новые земли.</w:t>
      </w:r>
    </w:p>
    <w:p>
      <w:r>
        <w:t>СВИДЕТЕЛЬСТВО ЭПОХИ</w:t>
      </w:r>
    </w:p>
    <w:p>
      <w:r>
        <w:t>Жан Франсуа де Лаперуз</w:t>
      </w:r>
    </w:p>
    <w:p>
      <w:r>
        <w:t>Перед отправкой экспедиции Людовик XVI дал Лаперузу такую инструкцию: «Если обстоятельства настоятельно</w:t>
      </w:r>
    </w:p>
    <w:p>
      <w:r>
        <w:t>потребуют… от господина де Лаперуза прибегнуть к превосходству своего оружия над оружием диких народов, дабы обеспечить себе вопреки их желанию необходимое для</w:t>
      </w:r>
    </w:p>
    <w:p>
      <w:r>
        <w:t>жизни — продовольствие, древесину, воду, пусть он использует силу лишь с величайшей умеренностью и подвергает строжайшему наказанию тех из его людей, которые нарушат приказы. Во всех же остальных случаях, если невозможно будет приобрести дружбу дикарей хорошим</w:t>
      </w:r>
    </w:p>
    <w:p>
      <w:r>
        <w:t>обращением, должно стараться сдерживать их страхом</w:t>
      </w:r>
    </w:p>
    <w:p>
      <w:r>
        <w:t>и угрозами, не прибегая к оружию — разве что в самом</w:t>
      </w:r>
    </w:p>
    <w:p>
      <w:r>
        <w:t>крайнем случае, только для самозащиты и лишь когда будут со всей очевидностью</w:t>
      </w:r>
    </w:p>
    <w:p>
      <w:r>
        <w:t>подвергаться опасности корабли и жизни французов, безопасность коих ему доверена.</w:t>
      </w:r>
    </w:p>
    <w:p>
      <w:r>
        <w:t>Его Величество станет полагать величайшим успехом экспедиции, если она завершится и не будет при этом стоить жизни ни одному человеку».</w:t>
      </w:r>
    </w:p>
    <w:p>
      <w:r>
        <w:t>●●</w:t>
      </w:r>
    </w:p>
    <w:p>
      <w:r>
        <w:t>О каких характерных для XVIII в. чертах организации путешествий и отношения</w:t>
      </w:r>
    </w:p>
    <w:p>
      <w:r>
        <w:t>к неевропейским народам свидетельствует инструкция?</w:t>
      </w:r>
    </w:p>
    <w:p>
      <w:r>
        <w:t>Лаперуз начал плавание из порта Брест во Франции, прошёл сложнейший</w:t>
      </w:r>
    </w:p>
    <w:p>
      <w:r>
        <w:t>участок у мыса Горн (в проливе Дрейка, разделяющем Южную Америку и Антарктиду). Затем он посетил о. Пасхи, прошёл вдоль западного побе­</w:t>
      </w:r>
    </w:p>
    <w:p>
      <w:r>
        <w:t>режья Северной Аме­ри­ки, а позже оказался у острова Сахалин, почти неизвестного в Европе. Здесь Лаперуз сделал важное открытие: опроверг рас­</w:t>
      </w:r>
    </w:p>
    <w:p>
      <w:r>
        <w:t>пространённое заблуждение, что Сахалин соединён с островом Хоккайдо.</w:t>
      </w:r>
    </w:p>
    <w:p>
      <w:r>
        <w:t>Обнаруженный им пролив, разделяющий их, ныне носит имя Лаперуза. Затем</w:t>
      </w:r>
    </w:p>
    <w:p>
      <w:r>
        <w:t>экспедиция посетила Австралию, а уйдя оттуда, пропала.</w:t>
      </w:r>
    </w:p>
    <w:p>
      <w:r>
        <w:t>SSПроследите по карте (на с. 236—237) маршрут экспедиции Лаперуза.</w:t>
      </w:r>
    </w:p>
    <w:p>
      <w:r>
        <w:t>Участники экспедиции Лаперуза измеряют</w:t>
      </w:r>
    </w:p>
    <w:p>
      <w:r>
        <w:t>статуи острова Пасхи. Художник Г. де Ванси</w:t>
      </w:r>
    </w:p>
    <w:p>
      <w:r>
        <w:t>Остров Пасхи был открыт голландскими мореплавателями в пасхальное воскресенье 1722 г. (за</w:t>
      </w:r>
    </w:p>
    <w:p>
      <w:r>
        <w:t>что и получил своё название). Он широко известен благодаря гигантским каменным статуям,</w:t>
      </w:r>
    </w:p>
    <w:p>
      <w:r>
        <w:t>сооружённым задолго до прибытия европейцев.</w:t>
      </w:r>
    </w:p>
    <w:p>
      <w:r>
        <w:t>На острове их насчитывается более 800. Ныне</w:t>
      </w:r>
    </w:p>
    <w:p>
      <w:r>
        <w:t>остров Пасхи принадлежит Республике Чили.</w:t>
      </w:r>
    </w:p>
    <w:p>
      <w:r>
        <w:t>15-1844-01-003-240o3.indd 167</w:t>
      </w:r>
    </w:p>
    <w:p>
      <w:r>
        <w:t>15.08.2024 10:58:16</w:t>
      </w:r>
    </w:p>
    <w:p>
      <w:r>
        <w:t>CFC3</w:t>
      </w:r>
    </w:p>
    <w:p>
      <w:r>
        <w:t>Исчезновение экспедиции Лаперуза стало во Франции одной из самых</w:t>
      </w:r>
    </w:p>
    <w:p>
      <w:r>
        <w:t>обсуждаемых новостей. По легенде, Людовик XVI даже перед казнью интересовался: «Нет ли новостей о Лаперузе?» Экспедицию долго искали, и лишь</w:t>
      </w:r>
    </w:p>
    <w:p>
      <w:r>
        <w:t>спустя 40 лет выяснилось, что корабли потерпели крушение у одного из островов архипелага Санта-Крус.</w:t>
      </w:r>
    </w:p>
    <w:p>
      <w:r>
        <w:t>●●</w:t>
      </w:r>
    </w:p>
    <w:p>
      <w:r>
        <w:t>Почему Франция придавала большое значение экспедиции Лаперуза?</w:t>
      </w:r>
    </w:p>
    <w:p>
      <w:r>
        <w:t>5 Австралия и Океания. У берегов Австралии Лаперуз встретил британскую</w:t>
      </w:r>
    </w:p>
    <w:p>
      <w:r>
        <w:t>экспедицию, которая привезла из метрополии партию заключённых для будущей колонии каторжников. Здесь англичане основали город Сидней. Австралия, прежде не интересовавшая европейцев, теперь начала осваиваться Англией. Это была колонизация уже на других принципах: англичане искали не</w:t>
      </w:r>
    </w:p>
    <w:p>
      <w:r>
        <w:t>столько богатств (золото там нашли, но гораздо позже), сколько возможности</w:t>
      </w:r>
    </w:p>
    <w:p>
      <w:r>
        <w:t>вывозить из метрополии ненужных там людей, а в перспективе — получить</w:t>
      </w:r>
    </w:p>
    <w:p>
      <w:r>
        <w:t>рынки сбыта для своих товаров. Важную роль сыграло и желание не дать Франции усилиться в этом регионе, ведь ещё до Кука и Лаперуза к восточному побережью Австралии подошёл Бугенвиль, и лишь рифы не позволили ему высадиться на землю и принять её во владение Франции.</w:t>
      </w:r>
    </w:p>
    <w:p>
      <w:r>
        <w:t>На просторах Тихого океана взорам европейцев открылись тысячи островов. Их обитатели приспособились к жизни в очень трудных условиях и умело</w:t>
      </w:r>
    </w:p>
    <w:p>
      <w:r>
        <w:t>пользовались теми скудными ресурсами, которые могла предоставить им природа. Океанийцы жили в полной изоляции от остального мира. Это способствовало сохранению у них родового устройства общества. Лишь на относительно немногих островах возникли условия для создания государств.</w:t>
      </w:r>
    </w:p>
    <w:p>
      <w:r>
        <w:t>Попадая в эту самую отдалённую от Европы часть земного шара, европейцы как будто совершали путешествие во времени. В океанийцах они видели</w:t>
      </w:r>
    </w:p>
    <w:p>
      <w:r>
        <w:t>прошлое человечества. Сходные встречи «настоящего» с «прошлым» происходили и в джунглях Амазонии и Африки, лесах и прериях Северной Америки,</w:t>
      </w:r>
    </w:p>
    <w:p>
      <w:r>
        <w:t>льдах Арктики. Европейцы оказывались лицом к лицу с теми, кто находился</w:t>
      </w:r>
    </w:p>
    <w:p>
      <w:r>
        <w:t>на совершенно иных стадиях развития. Мир во всех его многообразных проявлениях становился всё более знакомым и обозримым.</w:t>
      </w:r>
    </w:p>
    <w:p>
      <w:r>
        <w:t>●●</w:t>
      </w:r>
    </w:p>
    <w:p>
      <w:r>
        <w:t>Чем колонизация Австралии отличается от более ранних колониальных захватов</w:t>
      </w:r>
    </w:p>
    <w:p>
      <w:r>
        <w:t>англичан?</w:t>
      </w:r>
    </w:p>
    <w:p>
      <w:r>
        <w:t>6 Путешествия и открытия начала XIX в. К концу XVIII в. просторы океанов оказались известны лучше, чем многие труднодоступные внутренние районы Азии, Африки и Америки, и усилия первооткрывателей обратились главным образом в эту сторону.</w:t>
      </w:r>
    </w:p>
    <w:p>
      <w:r>
        <w:t>Любопытные детали. А. фон Гумбольдт считается одним из создателей физической</w:t>
      </w:r>
    </w:p>
    <w:p>
      <w:r>
        <w:t>географии как науки. Он занимался географией растений, климатологией, океанографией, историей географических открытий, страноведением. В 1818 г. этот немецкий учёный</w:t>
      </w:r>
    </w:p>
    <w:p>
      <w:r>
        <w:t>был избран почётным членом Петербургской академии наук. А в 1829 г. по приглашению Николая I совершил путешествие по России, посетил Урал и Алтай, обследовал Каспийское море.</w:t>
      </w:r>
    </w:p>
    <w:p>
      <w:r>
        <w:t>15-1844-01-003-240o3.indd 168</w:t>
      </w:r>
    </w:p>
    <w:p>
      <w:r>
        <w:t>15.08.2024 10:58:16</w:t>
      </w:r>
    </w:p>
    <w:p>
      <w:r>
        <w:t>474D</w:t>
      </w:r>
    </w:p>
    <w:p>
      <w:r>
        <w:t>Александр фон Гумбольдт</w:t>
      </w:r>
    </w:p>
    <w:p>
      <w:r>
        <w:t>Одно из самых знаменитых путешествий рубежа XVIII—XIX вв.</w:t>
      </w:r>
    </w:p>
    <w:p>
      <w:r>
        <w:t>совершил немецкий учёный Александр фон Гумбольдт. Скромный чиновник горного ведомства, он, получив наследство,</w:t>
      </w:r>
    </w:p>
    <w:p>
      <w:r>
        <w:t>бросил службу и вместе с французским ботаником Э. Бонпланом отправился путешествовать по Америке (1799—1804).</w:t>
      </w:r>
    </w:p>
    <w:p>
      <w:r>
        <w:t>Они исследовали бассейн реки Ориноко, изучали вулканы</w:t>
      </w:r>
    </w:p>
    <w:p>
      <w:r>
        <w:t>в Андах и в Мексике, собрали огромную коллекцию растений,</w:t>
      </w:r>
    </w:p>
    <w:p>
      <w:r>
        <w:t>а вернувшись в Европу, много лет обрабатывали привезённые</w:t>
      </w:r>
    </w:p>
    <w:p>
      <w:r>
        <w:t>материалы. По своим научным результатам это было одно из</w:t>
      </w:r>
    </w:p>
    <w:p>
      <w:r>
        <w:t>величайших путешествий в истории, хотя Гумбольдт и Бонплан</w:t>
      </w:r>
    </w:p>
    <w:p>
      <w:r>
        <w:t>не открыли новых земель, гор или рек. Зато методы их исследований стали образцом для научных экспедиций XIX в.</w:t>
      </w:r>
    </w:p>
    <w:p>
      <w:r>
        <w:t>ИСТОРИЧЕСКИЙ ПОРТРЕТ</w:t>
      </w:r>
    </w:p>
    <w:p>
      <w:r>
        <w:t>Как и плавания XVIII в., сухопутные путешествия конца XVIII — начала</w:t>
      </w:r>
    </w:p>
    <w:p>
      <w:r>
        <w:t>XIX в. были тесно связаны с политикой.</w:t>
      </w:r>
    </w:p>
    <w:p>
      <w:r>
        <w:t>В Северной Америке первооткрыватели из США искали пути на запад,</w:t>
      </w:r>
    </w:p>
    <w:p>
      <w:r>
        <w:t>к Тихому океану. Они выполняли одновременно разные задачи: прокладывали</w:t>
      </w:r>
    </w:p>
    <w:p>
      <w:r>
        <w:t>маршруты для потоков переселенцев; разведывали новые территории; стремились опередить потенциальных соперников в этом регионе в преддверии возможного конфликта.</w:t>
      </w:r>
    </w:p>
    <w:p>
      <w:r>
        <w:t>В Африке экспедиции решали научные задачи: например, искали, где истоки Нила или нижнее течение реки Нигер. Однако эти научные задачи были</w:t>
      </w:r>
    </w:p>
    <w:p>
      <w:r>
        <w:t>неотделимы от военно-стратегических: Англия и Франция, готовясь к разделу</w:t>
      </w:r>
    </w:p>
    <w:p>
      <w:r>
        <w:t>Африки, нуждались в информации о путях сообщения, природных ресурсах,</w:t>
      </w:r>
    </w:p>
    <w:p>
      <w:r>
        <w:t>климате, населении…</w:t>
      </w:r>
    </w:p>
    <w:p>
      <w:r>
        <w:t>Среди исследователей было немало бескорыстных поборников науки, но их</w:t>
      </w:r>
    </w:p>
    <w:p>
      <w:r>
        <w:t>открытия, хотели они того или нет, ставились на службу экспансии и колониализму.</w:t>
      </w:r>
    </w:p>
    <w:p>
      <w:r>
        <w:t>●●</w:t>
      </w:r>
    </w:p>
    <w:p>
      <w:r>
        <w:t>Почему Гумбольдт считается одним из величайших географов своего времени, хотя</w:t>
      </w:r>
    </w:p>
    <w:p>
      <w:r>
        <w:t>он не открывал новых географических объектов?</w:t>
      </w:r>
    </w:p>
    <w:p>
      <w:r>
        <w:t>ПОДВЕДЁМ ИТОГИ</w:t>
      </w:r>
    </w:p>
    <w:p>
      <w:r>
        <w:t>В XVIII — начале XIX в. были совершены важные географические открытия, позволившие лучше узнать Землю. Они были тесно связаны с политикой. В то же время, знакомясь с миром и встречаясь с другими народами,</w:t>
      </w:r>
    </w:p>
    <w:p>
      <w:r>
        <w:t>европейцы глубже понимали и самих себя.</w:t>
      </w:r>
    </w:p>
    <w:p>
      <w:r>
        <w:t>Вопросы и задания</w:t>
      </w:r>
    </w:p>
    <w:p>
      <w:r>
        <w:t>1. Рассмотрите иллюстрацию в начале параграфа. Как вы думаете, почему король считает нужным лично инструктировать мореплавателя?</w:t>
      </w:r>
    </w:p>
    <w:p>
      <w:r>
        <w:t>2. Какую роль сыграли путешествия в развитии европейской науки и культуры XVIII в.?</w:t>
      </w:r>
    </w:p>
    <w:p>
      <w:r>
        <w:t>3. Почему мореплаватели так упорно искали Южную землю? Чем закончились эти поиски?</w:t>
      </w:r>
    </w:p>
    <w:p>
      <w:r>
        <w:t>15-1844-01-003-240o3.indd 169</w:t>
      </w:r>
    </w:p>
    <w:p>
      <w:r>
        <w:t>15.08.2024 10:58:16</w:t>
      </w:r>
    </w:p>
    <w:p>
      <w:r>
        <w:t>4. Почему наибольшее число исследовательских экспедиций в XVIII — начале XIX в.</w:t>
      </w:r>
    </w:p>
    <w:p>
      <w:r>
        <w:t>отправляли именно Англия и Франция?</w:t>
      </w:r>
    </w:p>
    <w:p>
      <w:r>
        <w:t>Работаем с ХРОНОЛОГИЕЙ</w:t>
      </w:r>
    </w:p>
    <w:p>
      <w:r>
        <w:t>Расположите в хронологической последовательности события: 1) начало экспедиции де Лаперуза к о. Сахалин; 2) начало первой экспедиции Дж. Кука; 3) путешествие А. фон Гумбольдта и Э. Бонплана по Америке; 4) смерть Дж. Кука.</w:t>
      </w:r>
    </w:p>
    <w:p>
      <w:r>
        <w:t>Работаем с ИСТОЧНИКОМ</w:t>
      </w:r>
    </w:p>
    <w:p>
      <w:r>
        <w:t>Прочитайте отрывки из отчёта Джеймса Кука о его втором плавании, выполните задания и ответьте на вопросы.</w:t>
      </w:r>
    </w:p>
    <w:p>
      <w:r>
        <w:t>«Я обошёл океан южного полушария на высоких широтах и совершил это таким</w:t>
      </w:r>
    </w:p>
    <w:p>
      <w:r>
        <w:t>образом, что неоспоримо отверг возможность существования материка, который если</w:t>
      </w:r>
    </w:p>
    <w:p>
      <w:r>
        <w:t>и может быть обнаружен, то лишь близ полюса, в местах, недоступных для плавания.</w:t>
      </w:r>
    </w:p>
    <w:p>
      <w:r>
        <w:t>Я не стану отрицать, что близ полюса может находиться континент или значительная земля. Напротив, я убеждён, что такая земля там есть, и возможно, что мы</w:t>
      </w:r>
    </w:p>
    <w:p>
      <w:r>
        <w:t>видели часть её. Великие холода, огромное число ледяных островов и плавающих</w:t>
      </w:r>
    </w:p>
    <w:p>
      <w:r>
        <w:t>льдов, всё это доказывает, что земля на юге должна быть.</w:t>
      </w:r>
    </w:p>
    <w:p>
      <w:r>
        <w:t>Три года и 18 дней плавал я вдали от Англии, и за это время, несмотря на частую</w:t>
      </w:r>
    </w:p>
    <w:p>
      <w:r>
        <w:t>перемену климата, потерял только четырёх человек, и из них только один умер от болезни. Поэтому я не могу не упомянуть …о мерах, которые способствовали тому, что по воле Провидения я добился столь необычного успеха в сохранении здоровья моих людей.</w:t>
      </w:r>
    </w:p>
    <w:p>
      <w:r>
        <w:t>Квашеная капуста, которую мы имели в избытке, не только превосходный вид</w:t>
      </w:r>
    </w:p>
    <w:p>
      <w:r>
        <w:t>растительной пищи, но и прекрасное противоцинготное средство. …Лимонный</w:t>
      </w:r>
    </w:p>
    <w:p>
      <w:r>
        <w:t>и апельсиновый соки с успехом применялись нашим лекарем для излечения цинги.</w:t>
      </w:r>
    </w:p>
    <w:p>
      <w:r>
        <w:t>Команда несла вахту в три смены (от этого правила отступления допускались</w:t>
      </w:r>
    </w:p>
    <w:p>
      <w:r>
        <w:t>лишь в исключительных случаях). Таким образом, люди не были подвержены всё</w:t>
      </w:r>
    </w:p>
    <w:p>
      <w:r>
        <w:t>время воздействию дурной погоды и всегда имели возможность высушить и сменить</w:t>
      </w:r>
    </w:p>
    <w:p>
      <w:r>
        <w:t>свою одежду.</w:t>
      </w:r>
    </w:p>
    <w:p>
      <w:r>
        <w:t>Особенное внимание я обращал на сушку и проветривание гамаков, постелей</w:t>
      </w:r>
    </w:p>
    <w:p>
      <w:r>
        <w:t>и одежды, требуя, чтобы постельные принадлежности, бельё и верхнее платье всегда</w:t>
      </w:r>
    </w:p>
    <w:p>
      <w:r>
        <w:t>содержались чистыми и сухими. Эти же требования предъявлялись и ко всем межпалубным помещениям.</w:t>
      </w:r>
    </w:p>
    <w:p>
      <w:r>
        <w:t>Опасности и трудности плавания в холодных водах в известной мере возмещались единственной радостью — свежей водой, которую мы получали в огромном количестве, перетапливая лёд».</w:t>
      </w:r>
    </w:p>
    <w:p>
      <w:r>
        <w:t>●● 1. Определите основные темы фрагментов отчёта Кука и дайте им краткие заглавия.</w:t>
      </w:r>
    </w:p>
    <w:p>
      <w:r>
        <w:t>2. Что можно сказать о кругозоре, интересах и чертах характера Кука на основании</w:t>
      </w:r>
    </w:p>
    <w:p>
      <w:r>
        <w:t>приведённых отрывков? Свой ответ обоснуйте. 3. О каких заслугах и достижениях</w:t>
      </w:r>
    </w:p>
    <w:p>
      <w:r>
        <w:t>Кука, помимо географических исследований, свидетельствуют приведённые отрывки? 4. Для каких сфер жизни могли быть полезны наблюдения мореплавателя?</w:t>
      </w:r>
    </w:p>
    <w:p>
      <w:r>
        <w:t>Работаем с ПОНЯТИЯМИ</w:t>
      </w:r>
    </w:p>
    <w:p>
      <w:r>
        <w:t>Объясните происхождение и смысл понятия «исследовательская экспедиция».</w:t>
      </w:r>
    </w:p>
    <w:p>
      <w:r>
        <w:t>?</w:t>
      </w:r>
    </w:p>
    <w:p>
      <w:r>
        <w:t>Сформулируйте ответ на главный вопрос параграфа, обоснуйте его</w:t>
      </w:r>
    </w:p>
    <w:p>
      <w:r>
        <w:t>двумя-тремя аргументами.</w:t>
      </w:r>
    </w:p>
    <w:p>
      <w:r>
        <w:t>15-1844-01-003-240o3.indd 170</w:t>
      </w:r>
    </w:p>
    <w:p>
      <w:r>
        <w:t>15.08.2024 10:58:16</w:t>
      </w:r>
    </w:p>
    <w:p>
      <w:r>
        <w:t>354E</w:t>
      </w:r>
    </w:p>
    <w:p>
      <w:pPr>
        <w:pStyle w:val="Heading1"/>
      </w:pPr>
      <w:r>
        <w:t>[Всеобщая] § 25 Османская империя и Иран</w:t>
      </w:r>
    </w:p>
    <w:p>
      <w:r>
        <w:t>Почему Османская империя и Иран, столь могущественные в XVII в.,</w:t>
      </w:r>
    </w:p>
    <w:p>
      <w:r>
        <w:t>в XVIII — начале XIX в. ослабли и попали под влияние европейских</w:t>
      </w:r>
    </w:p>
    <w:p>
      <w:r>
        <w:t>держав?</w:t>
      </w:r>
    </w:p>
    <w:p>
      <w:r>
        <w:t>?</w:t>
      </w:r>
    </w:p>
    <w:p>
      <w:r>
        <w:t>Султан Селим III.</w:t>
      </w:r>
    </w:p>
    <w:p>
      <w:r>
        <w:t>Художник Дж. Варния-Заржецкий</w:t>
      </w:r>
    </w:p>
    <w:p>
      <w:r>
        <w:t>Султан, возглавлявший Османскую империю в 1789–1807 гг. Он смог провести</w:t>
      </w:r>
    </w:p>
    <w:p>
      <w:r>
        <w:t>в стране ряд важных реформ, взяв за основу европейские образцы.</w:t>
      </w:r>
    </w:p>
    <w:p>
      <w:r>
        <w:t>Его программа получила название «Обновлённый порядок». Ему удалось пригласить</w:t>
      </w:r>
    </w:p>
    <w:p>
      <w:r>
        <w:t>специалистов из Европы, наладить обучение солдат и офицеров, издать указы об</w:t>
      </w:r>
    </w:p>
    <w:p>
      <w:r>
        <w:t>отмене системы откупов, о строительстве</w:t>
      </w:r>
    </w:p>
    <w:p>
      <w:r>
        <w:t>флота, пороховых и оружейных заводов,</w:t>
      </w:r>
    </w:p>
    <w:p>
      <w:r>
        <w:t>мануфактур для производства обмундирования, об основании инженерного училища и многом другом. Для финансирования</w:t>
      </w:r>
    </w:p>
    <w:p>
      <w:r>
        <w:t>реформ вводились специальные налоги.</w:t>
      </w:r>
    </w:p>
    <w:p>
      <w:r>
        <w:t>Однако ни внешнеполитическая обстановка, ни внутреннее состояние империи не</w:t>
      </w:r>
    </w:p>
    <w:p>
      <w:r>
        <w:t>благоприятствовали осуществлению этих</w:t>
      </w:r>
    </w:p>
    <w:p>
      <w:r>
        <w:t>начинаний.</w:t>
      </w:r>
    </w:p>
    <w:p>
      <w:r>
        <w:t>«Большая игра»</w:t>
      </w:r>
    </w:p>
    <w:p>
      <w:r>
        <w:t>Ага Мохаммед-хан</w:t>
      </w:r>
    </w:p>
    <w:p>
      <w:r>
        <w:t>Восточный вопрос</w:t>
      </w:r>
    </w:p>
    <w:p>
      <w:r>
        <w:t>Ахмед III</w:t>
      </w:r>
    </w:p>
    <w:p>
      <w:r>
        <w:t>откуп</w:t>
      </w:r>
    </w:p>
    <w:p>
      <w:r>
        <w:t>Керим-хан</w:t>
      </w:r>
    </w:p>
    <w:p>
      <w:r>
        <w:t>улемы</w:t>
      </w:r>
    </w:p>
    <w:p>
      <w:r>
        <w:t>Надир-шах</w:t>
      </w:r>
    </w:p>
    <w:p>
      <w:r>
        <w:t>Селим III</w:t>
      </w:r>
    </w:p>
    <w:p>
      <w:r>
        <w:t>МИР</w:t>
      </w:r>
    </w:p>
    <w:p>
      <w:r>
        <w:t>•• 1718—1730 гг. — Эпоха тюльпанов</w:t>
      </w:r>
    </w:p>
    <w:p>
      <w:r>
        <w:t>в Османской империи</w:t>
      </w:r>
    </w:p>
    <w:p>
      <w:r>
        <w:t>•• 1736—1747 гг. — правление Надир-шаха в Иране</w:t>
      </w:r>
    </w:p>
    <w:p>
      <w:r>
        <w:t>•• 1789—1807 гг. — правление и реформы Селима III в Османской империи</w:t>
      </w:r>
    </w:p>
    <w:p>
      <w:r>
        <w:t>РОССИЯ</w:t>
      </w:r>
    </w:p>
    <w:p>
      <w:r>
        <w:t>•• 1696—1725 гг. — реформы Петра I</w:t>
      </w:r>
    </w:p>
    <w:p>
      <w:r>
        <w:t>•• 1722—1723 гг. — Персидский поход</w:t>
      </w:r>
    </w:p>
    <w:p>
      <w:r>
        <w:t>Петра I</w:t>
      </w:r>
    </w:p>
    <w:p>
      <w:r>
        <w:t>•• 1740—1742 гг. — пребывание в России посольства Надир-шаха</w:t>
      </w:r>
    </w:p>
    <w:p>
      <w:r>
        <w:t>•• 1801—1825 гг. — царствование Александра I</w:t>
      </w:r>
    </w:p>
    <w:p>
      <w:r>
        <w:t>1 От Эпохи тюльпанов к «обновлённому порядку». Потерпев в конце</w:t>
      </w:r>
    </w:p>
    <w:p>
      <w:r>
        <w:t>XVII в. серию поражений в войнах против Священной лиги и присоединившейся к ней России, Османская империя понесла тяжёлые территориальные</w:t>
      </w:r>
    </w:p>
    <w:p>
      <w:r>
        <w:t>15-1844-01-003-240o3.indd 171</w:t>
      </w:r>
    </w:p>
    <w:p>
      <w:r>
        <w:t>15.08.2024 10:58:17</w:t>
      </w:r>
    </w:p>
    <w:p>
      <w:r>
        <w:t>D17D</w:t>
      </w:r>
    </w:p>
    <w:p>
      <w:r>
        <w:t>потери. Военные неудачи сделали очевидным начало упадка империи для</w:t>
      </w:r>
    </w:p>
    <w:p>
      <w:r>
        <w:t>самых разных сил вне и внутри страны. В самой Турции активизировались сторонники реформ по европейскому образцу. За реформы прежде всего выступали султаны и их великие везиры, исполнявшие функции главы правительства.</w:t>
      </w:r>
    </w:p>
    <w:p>
      <w:r>
        <w:t>Но принятие решений часто тормозилось влиятельными мусульманскими правоведами и богословами (улемами).</w:t>
      </w:r>
    </w:p>
    <w:p>
      <w:r>
        <w:t>Наиболее заметной и организованной силой в обществе, от которой</w:t>
      </w:r>
    </w:p>
    <w:p>
      <w:r>
        <w:t>во многом зависел исход реформ, были янычары. Они с оружием в руках готовы были выступить против любых преобразований, особенно против попыток</w:t>
      </w:r>
    </w:p>
    <w:p>
      <w:r>
        <w:t>повысить дисциплину и выучку янычарского корпуса либо создать новые боеспособные войска по европейскому образцу. Они свергали султанов и добивались казни неугодных везиров. Янычары XVIII в. сильно отличались от янычар</w:t>
      </w:r>
    </w:p>
    <w:p>
      <w:r>
        <w:t>XV–XVI вв. Это уже не были люди, вырванные в детстве из христианских</w:t>
      </w:r>
    </w:p>
    <w:p>
      <w:r>
        <w:t>семей, воспитанные в беззаветной преданности исламу и султану, живущие без</w:t>
      </w:r>
    </w:p>
    <w:p>
      <w:r>
        <w:t>семьи и имущества ради военной службы. В янычар стали записывать и мусульман, им разрешили иметь семьи и держать лавки для занятий торговлей. Они</w:t>
      </w:r>
    </w:p>
    <w:p>
      <w:r>
        <w:t>всё менее охотно участвовали в военных походах.</w:t>
      </w:r>
    </w:p>
    <w:p>
      <w:r>
        <w:t>Множество сложных проблем создавали взаимоотношения центра и провинций, правители которых вели себя всё более своевольно. Уже с конца</w:t>
      </w:r>
    </w:p>
    <w:p>
      <w:r>
        <w:t>XVII в. они начали содержать отряды наёмников, что делало их почти независимыми от центральной власти.</w:t>
      </w:r>
    </w:p>
    <w:p>
      <w:r>
        <w:t>Военные поражения от Австрии в 1716—1718 гг. подталкивали султана</w:t>
      </w:r>
    </w:p>
    <w:p>
      <w:r>
        <w:t>Ахмеда III и его великого везира к реформам. Период самых первых преобразований, робких и непоследовательных (1718—1730), вошёл в историю Турции как Эпоха тюльпанов, поскольку именно в это время в стране стали очень</w:t>
      </w:r>
    </w:p>
    <w:p>
      <w:r>
        <w:t>популярны тюльпаны, луковицы ко­то­рых вель­мо­жи заказы­ва­ли в Гол­лан­дии.</w:t>
      </w:r>
    </w:p>
    <w:p>
      <w:r>
        <w:t>Наиболее важными и срочными представлялись военные реформы, но они</w:t>
      </w:r>
    </w:p>
    <w:p>
      <w:r>
        <w:t>требовали параллельных перемен в экономике и системе образования, противоречили официальной идеологии и, наконец, затрагивали интересы разных</w:t>
      </w:r>
    </w:p>
    <w:p>
      <w:r>
        <w:t>общественных слоёв (особенно янычар).</w:t>
      </w:r>
    </w:p>
    <w:p>
      <w:r>
        <w:t>Реформаторы были изолированы от османского общества, ещё не готового</w:t>
      </w:r>
    </w:p>
    <w:p>
      <w:r>
        <w:t>воспринимать достижения Запада. В итоге при Ахмеде III проекты военных</w:t>
      </w:r>
    </w:p>
    <w:p>
      <w:r>
        <w:t>реформ остались на бумаге. Другие реформы, на первый взгляд более простые</w:t>
      </w:r>
    </w:p>
    <w:p>
      <w:r>
        <w:t>и безопасные, на деле тоже создавали огромные трудности. Так, получили развитие мануфактуры, но открыть типографию оказалось сложнее: улемы считали кощунством применять для типографских оттисков священный арабский</w:t>
      </w:r>
    </w:p>
    <w:p>
      <w:r>
        <w:t>алфавит, которым записан Коран. Поэтому разрешение печатать книги</w:t>
      </w:r>
    </w:p>
    <w:p>
      <w:r>
        <w:t>на турецком языке не распространялось на религиозную литературу.</w:t>
      </w:r>
    </w:p>
    <w:p>
      <w:r>
        <w:t>В то же время воз­ник­шая при дворе и среди знати мо­да на ев­ропейский</w:t>
      </w:r>
    </w:p>
    <w:p>
      <w:r>
        <w:t>об­раз жиз­ни и пред­ме­ты оби­хо­да, сопровождавшаяся строительством роскошных дворцов, на фоне повышения налогов и роста цен вызывала растущее</w:t>
      </w:r>
    </w:p>
    <w:p>
      <w:r>
        <w:t>недовольство. Его усугубило разочарование от неудачных войн с Ираном.</w:t>
      </w:r>
    </w:p>
    <w:p>
      <w:r>
        <w:t>Вспыхнуло восстание жителей столицы при активном участии янычар.</w:t>
      </w:r>
    </w:p>
    <w:p>
      <w:r>
        <w:t>Ахмед III был свергнут, а его великий везир, который и был главным сторонником реформ, убит. Следующий султан — Махмуд I действовал осторожнее:</w:t>
      </w:r>
    </w:p>
    <w:p>
      <w:r>
        <w:t>модернизируя артиллерию с помощью специалистов из Европы, он в то же</w:t>
      </w:r>
    </w:p>
    <w:p>
      <w:r>
        <w:t>15-1844-01-003-240o3.indd 172</w:t>
      </w:r>
    </w:p>
    <w:p>
      <w:r>
        <w:t>15.08.2024 10:58:17</w:t>
      </w:r>
    </w:p>
    <w:p>
      <w:r>
        <w:t>450D</w:t>
      </w:r>
    </w:p>
    <w:p>
      <w:r>
        <w:t>время тщательно контролировал янычар, следил за тем, чтобы им регулярно</w:t>
      </w:r>
    </w:p>
    <w:p>
      <w:r>
        <w:t>выплачивалось жалованье и не возникало повода для мятежа.</w:t>
      </w:r>
    </w:p>
    <w:p>
      <w:r>
        <w:t>Османские послы в европейских столицах в это время получают задания не</w:t>
      </w:r>
    </w:p>
    <w:p>
      <w:r>
        <w:t>только вести переговоры, но и собирать сведения о разных сторонах жизни:</w:t>
      </w:r>
    </w:p>
    <w:p>
      <w:r>
        <w:t>системе образования, власти, армии, архитектуре, быте. Переводятся на турецкий язык труды по разным отраслям знания и военному делу.</w:t>
      </w:r>
    </w:p>
    <w:p>
      <w:r>
        <w:t>Сокрушительные поражения турок в ходе Русско-турецкой войны 1768—</w:t>
      </w:r>
    </w:p>
    <w:p>
      <w:r>
        <w:t>1774 гг. показали правящим кругам Османской империи, что нужно реформировать страну. Идею реформ поддерживали даже улемы, решительно против</w:t>
      </w:r>
    </w:p>
    <w:p>
      <w:r>
        <w:t>выступали лишь янычары. В 1760—1790-е гг. не раз предпринимались попытки</w:t>
      </w:r>
    </w:p>
    <w:p>
      <w:r>
        <w:t>модернизировать армию, но все успехи носили частный и временный характер</w:t>
      </w:r>
    </w:p>
    <w:p>
      <w:r>
        <w:t>и не смогли ликвидировать отставания Османской империи от Европы в военной сфере. Наиболее продуманными были реформы Селима III (правил</w:t>
      </w:r>
    </w:p>
    <w:p>
      <w:r>
        <w:t>в 1789–1807 гг.).</w:t>
      </w:r>
    </w:p>
    <w:p>
      <w:r>
        <w:t>●●</w:t>
      </w:r>
    </w:p>
    <w:p>
      <w:r>
        <w:t>Почему в Османской империи проведение реформ сталкивалось с огромными трудностями?</w:t>
      </w:r>
    </w:p>
    <w:p>
      <w:r>
        <w:t>2 Восточный вопрос. Поражения Турции и успехи России в Русско-турецких войнах второй половины XVIII — начала XIX в. привели к тому, что</w:t>
      </w:r>
    </w:p>
    <w:p>
      <w:r>
        <w:t>у покорённых османами христианских народов появились надежды на освобождение. Россия, поддерживая эти настроения, в то же время стремилась</w:t>
      </w:r>
    </w:p>
    <w:p>
      <w:r>
        <w:t>использовать слабость Турции, чтобы получить и закрепить за собой выход</w:t>
      </w:r>
    </w:p>
    <w:p>
      <w:r>
        <w:t>к Чёрному морю. Австрия хотела расширить за счёт Турции свои владения</w:t>
      </w:r>
    </w:p>
    <w:p>
      <w:r>
        <w:t>на Балканах. Англии и Франции было выгодно получать торговые привилегии</w:t>
      </w:r>
    </w:p>
    <w:p>
      <w:r>
        <w:t>и контролировать турецкие рынки. Они опасались усиления России и стремились сохранить территориальную целостность Османской империи (исключением стал Египетский поход Наполеона).</w:t>
      </w:r>
    </w:p>
    <w:p>
      <w:r>
        <w:t>Так возник Восточный вопрос — комплекс международных проблем второй половины XVIII — начала XX в., связанных с обострением соперничества</w:t>
      </w:r>
    </w:p>
    <w:p>
      <w:r>
        <w:t>европейских держав за влияние на Ближнем Востоке в условиях ослабления</w:t>
      </w:r>
    </w:p>
    <w:p>
      <w:r>
        <w:t>Османской империи и подъёма национально-освободительной борьбы подвластных ей народов. В новых условиях изменилась внешняя политика Османской империи. Традиционно считалось, что османы не нуждаются ни в каких</w:t>
      </w:r>
    </w:p>
    <w:p>
      <w:r>
        <w:t>союзах, особенно с христианами, что основатели империи добились всего</w:t>
      </w:r>
    </w:p>
    <w:p>
      <w:r>
        <w:t>за счёт военной доблести и религиозного рвения («имея в одной руке саблю,</w:t>
      </w:r>
    </w:p>
    <w:p>
      <w:r>
        <w:t>а в другой — Коран»), и так же должно быть и в дальнейшем. Однако в XVIII в.,</w:t>
      </w:r>
    </w:p>
    <w:p>
      <w:r>
        <w:t>когда турки всё чаще терпели поражения от лучше вооружённых и обученных</w:t>
      </w:r>
    </w:p>
    <w:p>
      <w:r>
        <w:t>европейских армий, такие идеи уже мало кого воодушевляли.</w:t>
      </w:r>
    </w:p>
    <w:p>
      <w:r>
        <w:t>Оккупация Наполеоном Египта привела к разрыву дружественных франко-турецких отношений. Турция была вынуждена вступить во Вторую анти­</w:t>
      </w:r>
    </w:p>
    <w:p>
      <w:r>
        <w:t>французскую коалицию и заключить союзы с Россией, разрешив свободный</w:t>
      </w:r>
    </w:p>
    <w:p>
      <w:r>
        <w:t>проход её кораблей через проливы, и с Великобританией. Оба союза оказались</w:t>
      </w:r>
    </w:p>
    <w:p>
      <w:r>
        <w:t>недолговечными, но показали возможность иного курса внешней политики</w:t>
      </w:r>
    </w:p>
    <w:p>
      <w:r>
        <w:t>Турции.</w:t>
      </w:r>
    </w:p>
    <w:p>
      <w:r>
        <w:t>●●</w:t>
      </w:r>
    </w:p>
    <w:p>
      <w:r>
        <w:t>Почему Восточный вопрос был важен для европейских держав?</w:t>
      </w:r>
    </w:p>
    <w:p>
      <w:r>
        <w:t>15-1844-01-003-240o3.indd 173</w:t>
      </w:r>
    </w:p>
    <w:p>
      <w:r>
        <w:t>15.08.2024 10:58:17</w:t>
      </w:r>
    </w:p>
    <w:p>
      <w:r>
        <w:t>C7F6</w:t>
      </w:r>
    </w:p>
    <w:p>
      <w:r>
        <w:t>3 Конец Сефевидов. В начале XVIII в. Иран, который в те времена чаще</w:t>
      </w:r>
    </w:p>
    <w:p>
      <w:r>
        <w:t>называли Персией, переживал трудные времена. Развитие морской торговли</w:t>
      </w:r>
    </w:p>
    <w:p>
      <w:r>
        <w:t>вокруг Африки снизило значение прежних сухопутных путей, соединявших</w:t>
      </w:r>
    </w:p>
    <w:p>
      <w:r>
        <w:t>Индию со странами Европы и проходивших через Иран. Иранские шёлк-сырец, ковры, высококачественные кожи продолжали оставаться достаточно</w:t>
      </w:r>
    </w:p>
    <w:p>
      <w:r>
        <w:t>привлекательными для европейцев, но торговля этими товарами к XVIII в.</w:t>
      </w:r>
    </w:p>
    <w:p>
      <w:r>
        <w:t>перешла в их руки. Из-за этого доходы шахской казны сокращались, шахи</w:t>
      </w:r>
    </w:p>
    <w:p>
      <w:r>
        <w:t>повышали налоги с крестьян, тем самым их разоряя. Центральная власть ослабела. Начались мятежи. В 1722 г. умер последний из Сефевидов, обладавший</w:t>
      </w:r>
    </w:p>
    <w:p>
      <w:r>
        <w:t>реальной властью. Значительную часть Ирана захватили кочевые племена</w:t>
      </w:r>
    </w:p>
    <w:p>
      <w:r>
        <w:t>афганцев, а западные и северные области — Турция.</w:t>
      </w:r>
    </w:p>
    <w:p>
      <w:r>
        <w:t>Ослабление Ирана грозило усилением Турции в Закавказье, чего опасалась Россия. После поражения в Прутском походе 1711 г. Пётр I воздерживался от войны с Турцией, но внимательно следил за положением дел у её границ.</w:t>
      </w:r>
    </w:p>
    <w:p>
      <w:r>
        <w:t>Поняв, что шахи уже не контролируют Закавказье, царь, как только закончил Северную войну, выступил в 1722 г. в Персидский поход. Россия заняла</w:t>
      </w:r>
    </w:p>
    <w:p>
      <w:r>
        <w:t>часть побережья Каспийского моря с Дербентом и Баку, однако центральную</w:t>
      </w:r>
    </w:p>
    <w:p>
      <w:r>
        <w:t>часть Закавказья в 1723 г. захватила Турция, и Пётр отказался от дальнейшего</w:t>
      </w:r>
    </w:p>
    <w:p>
      <w:r>
        <w:t>продвижения. Россия не имела возможности контролировать приобретённое</w:t>
      </w:r>
    </w:p>
    <w:p>
      <w:r>
        <w:t>и в 1735 г. вернула Ирану все завоёванные земли с условием, что они не должны были попасть под власть Турции.</w:t>
      </w:r>
    </w:p>
    <w:p>
      <w:r>
        <w:t>●●</w:t>
      </w:r>
    </w:p>
    <w:p>
      <w:r>
        <w:t>Почему в начале XVIII в. Иран пришёл в упадок?</w:t>
      </w:r>
    </w:p>
    <w:p>
      <w:r>
        <w:t>4 Надир-Шах. Сопротивление афганцам и туркам возглавил талантливый</w:t>
      </w:r>
    </w:p>
    <w:p>
      <w:r>
        <w:t>полководец Надир. Ему удалось разбить афганцев, а затем и восстановить</w:t>
      </w:r>
    </w:p>
    <w:p>
      <w:r>
        <w:t>прежнюю границу с османами. В 1736 г. Надир принял титул шаха Ирана.</w:t>
      </w:r>
    </w:p>
    <w:p>
      <w:r>
        <w:t>Годы правления Надир-шаха (1736—</w:t>
      </w:r>
    </w:p>
    <w:p>
      <w:r>
        <w:t>1747; фактически находился у власти ещё</w:t>
      </w:r>
    </w:p>
    <w:p>
      <w:r>
        <w:t>до 1736 г.) прошли в непрерывных войнах.</w:t>
      </w:r>
    </w:p>
    <w:p>
      <w:r>
        <w:t>Создав сильную армию, в которой важную</w:t>
      </w:r>
    </w:p>
    <w:p>
      <w:r>
        <w:t>роль играло огнестрельное оружие, он присоединил Бухарское и Хивинское ханства, а также все индийские земли к западу от реки Инд.</w:t>
      </w:r>
    </w:p>
    <w:p>
      <w:r>
        <w:t>В походе на Индию (1738—1740) Надир-шах</w:t>
      </w:r>
    </w:p>
    <w:p>
      <w:r>
        <w:t>«Турецкая дипломатическая миссия</w:t>
      </w:r>
    </w:p>
    <w:p>
      <w:r>
        <w:t>в Неаполе». Художник Дж. Бонито</w:t>
      </w:r>
    </w:p>
    <w:p>
      <w:r>
        <w:t>Если прежде османы сравнительно редко посылали посольства, предпочитая принимать иностранных послов у себя, то в XVIII в. турецкие</w:t>
      </w:r>
    </w:p>
    <w:p>
      <w:r>
        <w:t>дипломаты охотно ездили по всей Европе. Они</w:t>
      </w:r>
    </w:p>
    <w:p>
      <w:r>
        <w:t>пытались сыграть на противоречиях между христианскими державами и даже договориться</w:t>
      </w:r>
    </w:p>
    <w:p>
      <w:r>
        <w:t>о совместных действиях.</w:t>
      </w:r>
    </w:p>
    <w:p>
      <w:r>
        <w:t>15-1844-01-003-240o3.indd 174</w:t>
      </w:r>
    </w:p>
    <w:p>
      <w:r>
        <w:t>15.08.2024 10:58:17</w:t>
      </w:r>
    </w:p>
    <w:p>
      <w:r>
        <w:t>ABCA</w:t>
      </w:r>
    </w:p>
    <w:p>
      <w:r>
        <w:t>захватил такую огромную добычу, что на три года освободил население Ирана</w:t>
      </w:r>
    </w:p>
    <w:p>
      <w:r>
        <w:t>от налогов.</w:t>
      </w:r>
    </w:p>
    <w:p>
      <w:r>
        <w:t>Уже на второй год после похода в Индию Надир-шаху пришлось нарушить</w:t>
      </w:r>
    </w:p>
    <w:p>
      <w:r>
        <w:t>собственное обещание и вновь начать собирать налоги, поскольку нужны были</w:t>
      </w:r>
    </w:p>
    <w:p>
      <w:r>
        <w:t>деньги на новые войны. Неудачные походы в Дагестан и в Аравию, тяжёлая</w:t>
      </w:r>
    </w:p>
    <w:p>
      <w:r>
        <w:t>и безрезультатная борьба с Турцией за Ирак полностью опустошили казну.</w:t>
      </w:r>
    </w:p>
    <w:p>
      <w:r>
        <w:t>Рост налогов привёл к недовольству населения Ирана. Попытки объединить</w:t>
      </w:r>
    </w:p>
    <w:p>
      <w:r>
        <w:t>шиитов и суннитов в рамках единой религии настроили против правителя</w:t>
      </w:r>
    </w:p>
    <w:p>
      <w:r>
        <w:t>духовенство. Никому не доверявший Надир утратил поддержку даже собственных родственников, а репрессии оттолкнули от него приближённых. Лишившись опоры в обществе, Надир-шах в 1747 г. был убит в результате заговора.</w:t>
      </w:r>
    </w:p>
    <w:p>
      <w:r>
        <w:t>Подробнее. Алмаз Кохинур («Гора света») принадлежал ещё делийским султанам,</w:t>
      </w:r>
    </w:p>
    <w:p>
      <w:r>
        <w:t>от них перешёл к Великим Моголам, после разгрома Дели Надир-шахом оказался у него, после его смерти — в Афганистане, а затем в городе Лахор на северо-западе Индии.</w:t>
      </w:r>
    </w:p>
    <w:p>
      <w:r>
        <w:t>Согласно легенде, камень приносил несчастье его владельцам. В конце концов английская Ост-Индская компания преподнесла его в дар королеве Виктории; с тех пор этот</w:t>
      </w:r>
    </w:p>
    <w:p>
      <w:r>
        <w:t>бриллиант является важнейшей коронной драгоценностью Великобритании. Некоторые</w:t>
      </w:r>
    </w:p>
    <w:p>
      <w:r>
        <w:t>из знаменитых камней, которыми когда-то любовался Надир-шах, ныне хранятся в Алмазном фонде в Кремле. Это, например, «Орлов» — самый крупный алмаз из всех когда-либо найденных в Индии. Он принадлежал Великим Моголам, а потом Надир-шаху.</w:t>
      </w:r>
    </w:p>
    <w:p>
      <w:r>
        <w:t>Затем камень сменил нескольких владельцев, в 1773 г. его приобрёл фаворит Екатерины II Григорий Орлов; подаренный императрице, бриллиант украсил её скипетр.</w:t>
      </w:r>
    </w:p>
    <w:p>
      <w:r>
        <w:t>●●</w:t>
      </w:r>
    </w:p>
    <w:p>
      <w:r>
        <w:t>Почему власть Надир-шаха оказалась непрочной?</w:t>
      </w:r>
    </w:p>
    <w:p>
      <w:r>
        <w:t>5 Иран во второй половине XVIII — начале XIX в. После смерти Надир-шаха в Иране вновь начались усобицы. От него отделялись покорённые ранее</w:t>
      </w:r>
    </w:p>
    <w:p>
      <w:r>
        <w:t>окраинные провинции. Самостоятельным государством стал Афганистан,</w:t>
      </w:r>
    </w:p>
    <w:p>
      <w:r>
        <w:t>который с тех пор больше никогда не объединялся с другими историческими</w:t>
      </w:r>
    </w:p>
    <w:p>
      <w:r>
        <w:t>областями Ирана. Практически независимой стала и Восточная Грузия. Грузинские и армянские правители, которые прежде веками вынуждены были лавировать между Турцией и Ираном и подвергались разорению с обеих сторон, теперь</w:t>
      </w:r>
    </w:p>
    <w:p>
      <w:r>
        <w:t>ориентировались на Россию, видя в ней мощную христианскую державу, способную защитить их от мусульманских владык.</w:t>
      </w:r>
    </w:p>
    <w:p>
      <w:r>
        <w:t>К 1760 г. бóльшую часть Ирана (кроме северо-восточных областей) объединил под своей властью Керимхан, который правил страной в 1760–1779 гг. Он не</w:t>
      </w:r>
    </w:p>
    <w:p>
      <w:r>
        <w:t>стал принимать титул шаха, провозгласив себя лишь</w:t>
      </w:r>
    </w:p>
    <w:p>
      <w:r>
        <w:t>наместником шаха из династии Сефевидов, лишённого</w:t>
      </w:r>
    </w:p>
    <w:p>
      <w:r>
        <w:t>Надир-шах</w:t>
      </w:r>
    </w:p>
    <w:p>
      <w:r>
        <w:t>Завладев богатствами Великих Моголов, Надир-шах сосредоточил в своей сокровищнице самые знаменитые алмазы мира.</w:t>
      </w:r>
    </w:p>
    <w:p>
      <w:r>
        <w:t>15-1844-01-003-240o3.indd 175</w:t>
      </w:r>
    </w:p>
    <w:p>
      <w:r>
        <w:t>15.08.2024 10:58:18</w:t>
      </w:r>
    </w:p>
    <w:p>
      <w:r>
        <w:t>C84B</w:t>
      </w:r>
    </w:p>
    <w:p>
      <w:r>
        <w:t>реальной власти. Энергичный, но осторожный правитель, Керим-хан старался</w:t>
      </w:r>
    </w:p>
    <w:p>
      <w:r>
        <w:t>решать спорные вопросы мирными средствами и добился экономического роста</w:t>
      </w:r>
    </w:p>
    <w:p>
      <w:r>
        <w:t>в подвластных ему областях. Он покровительствовал ремёслам и торговле, особенно с Европой, и прежде всего английским купцам Ост-Индской компании.</w:t>
      </w:r>
    </w:p>
    <w:p>
      <w:r>
        <w:t>Ему удалось на время отвоевать у турок порт Басру (1775), через который шла</w:t>
      </w:r>
    </w:p>
    <w:p>
      <w:r>
        <w:t>основная часть торговли Персидского залива.</w:t>
      </w:r>
    </w:p>
    <w:p>
      <w:r>
        <w:t>После смерти Керим-хана возобновились усобицы и ожесточённая борьба</w:t>
      </w:r>
    </w:p>
    <w:p>
      <w:r>
        <w:t>за власть. Верх в ней одержал Ага Мохаммед-хан (правил в 1789–1797 гг.),</w:t>
      </w:r>
    </w:p>
    <w:p>
      <w:r>
        <w:t>постепенно подчинивший своей власти бóльшую часть страны. Его коронация в 1795 г. положила начало правлению династии Каджаров, продолжавшемуся более столетия. Целью Ага Мохаммед-хана было воссоздание Ирана как</w:t>
      </w:r>
    </w:p>
    <w:p>
      <w:r>
        <w:t>великой империи. При этом он действовал жестокими методами, разорил</w:t>
      </w:r>
    </w:p>
    <w:p>
      <w:r>
        <w:t>прежние столицы Ирана Исфахан и Шираз. Своей столицей в 1796 г. он сделал Тегеран.</w:t>
      </w:r>
    </w:p>
    <w:p>
      <w:r>
        <w:t>В 1795 г. шах двинул свою армию на Закавказье. Главной целью была расправа с Восточной Грузией, у которой был заключён с Россией Георгиевский</w:t>
      </w:r>
    </w:p>
    <w:p>
      <w:r>
        <w:t>трактат 1783 г. Из-за отдалённости Закавказья и быстрых действий шаха</w:t>
      </w:r>
    </w:p>
    <w:p>
      <w:r>
        <w:t>помощь из России не успела подойти. Грузинские войска были разбиты, Тифлис (Тбилиси) подвергся страшному разгрому. В 1797 г. шах готовился к ещё</w:t>
      </w:r>
    </w:p>
    <w:p>
      <w:r>
        <w:t>одному походу на Грузию, но был убит собственными подданными.</w:t>
      </w:r>
    </w:p>
    <w:p>
      <w:r>
        <w:t>В XIX в. Иран вступил отсталой и разорённой страной. В то же время</w:t>
      </w:r>
    </w:p>
    <w:p>
      <w:r>
        <w:t>выгодное географическое положение на подступах к Индии, Средней Азии</w:t>
      </w:r>
    </w:p>
    <w:p>
      <w:r>
        <w:t>и Кавказу определило его важность в борьбе европейских государств за влияние и господство на Востоке. В результате Иран стал ареной для «Большой</w:t>
      </w:r>
    </w:p>
    <w:p>
      <w:r>
        <w:t>игры» — геополитического соперничества между Британской империей и Россией, которая взяла курс на непосредственное присоединение территорий</w:t>
      </w:r>
    </w:p>
    <w:p>
      <w:r>
        <w:t>современных Грузии, Армении и Азербайджана.</w:t>
      </w:r>
    </w:p>
    <w:p>
      <w:r>
        <w:t>Шахи Ирана, болезненно переживая утрату Закавказья, были вынуждены</w:t>
      </w:r>
    </w:p>
    <w:p>
      <w:r>
        <w:t>постоянно лавировать, чтобы выжить в условиях растущего политического,</w:t>
      </w:r>
    </w:p>
    <w:p>
      <w:r>
        <w:t>военного и экономического давления. Англичане, используя стремление шаха</w:t>
      </w:r>
    </w:p>
    <w:p>
      <w:r>
        <w:t>к реваншу в борьбе с Россией, поддерживали антирусские настроения среди</w:t>
      </w:r>
    </w:p>
    <w:p>
      <w:r>
        <w:t>правящей верхушки Ирана, поставляли оружие</w:t>
      </w:r>
    </w:p>
    <w:p>
      <w:r>
        <w:t>и военных инструкторов. Однако Русско-иранская</w:t>
      </w:r>
    </w:p>
    <w:p>
      <w:r>
        <w:t>война 1804—1813 гг. окончилась успешно для России.</w:t>
      </w:r>
    </w:p>
    <w:p>
      <w:r>
        <w:t>●● Ч</w:t>
      </w:r>
    </w:p>
    <w:p>
      <w:r>
        <w:t>то такое «Большая игра» и почему ареной для неё стал</w:t>
      </w:r>
    </w:p>
    <w:p>
      <w:r>
        <w:t>именно Иран?</w:t>
      </w:r>
    </w:p>
    <w:p>
      <w:r>
        <w:t>Керим-хан и турецкий посол. Миниатюра XVIII в.</w:t>
      </w:r>
    </w:p>
    <w:p>
      <w:r>
        <w:t>Керим-хан сделал своей столицей древний Шираз и заново отстроил его. Будучи сам неграмотным, он оказывал</w:t>
      </w:r>
    </w:p>
    <w:p>
      <w:r>
        <w:t>поддержку учёным и поэтам. Были возведены роскошные</w:t>
      </w:r>
    </w:p>
    <w:p>
      <w:r>
        <w:t>мавзолеи над гробницами великих персидских поэтов</w:t>
      </w:r>
    </w:p>
    <w:p>
      <w:r>
        <w:t>Саади и Хафиза. Процветало искусство миниатюры.</w:t>
      </w:r>
    </w:p>
    <w:p>
      <w:r>
        <w:t>15-1844-01-003-240o3.indd 176</w:t>
      </w:r>
    </w:p>
    <w:p>
      <w:r>
        <w:t>15.08.2024 10:58:18</w:t>
      </w:r>
    </w:p>
    <w:p>
      <w:r>
        <w:t>A13F</w:t>
      </w:r>
    </w:p>
    <w:p>
      <w:r>
        <w:t>ПОДВЕДЁМ ИТОГИ</w:t>
      </w:r>
    </w:p>
    <w:p>
      <w:r>
        <w:t>В XVIII — начале XIX в. на фоне усиления европейских великих держав</w:t>
      </w:r>
    </w:p>
    <w:p>
      <w:r>
        <w:t>всё заметнее становилось отставание Османской империи. Она ещё была</w:t>
      </w:r>
    </w:p>
    <w:p>
      <w:r>
        <w:t>грозной силой, располагавшей огромными ресурсами, но постепенно превращалась в орудие в руках западных держав. Одновременно ослабела</w:t>
      </w:r>
    </w:p>
    <w:p>
      <w:r>
        <w:t>и центральная власть в Иране, а попытки восстановить её приносили лишь</w:t>
      </w:r>
    </w:p>
    <w:p>
      <w:r>
        <w:t>временные успехи. Это привело к постепенной утрате страной самостоятельной роли в международной политике.</w:t>
      </w:r>
    </w:p>
    <w:p>
      <w:r>
        <w:t>Вопросы и задания</w:t>
      </w:r>
    </w:p>
    <w:p>
      <w:r>
        <w:t>1. Какие реформы пытались проводить турецкие султаны в XVIII — начале XIX в.?</w:t>
      </w:r>
    </w:p>
    <w:p>
      <w:r>
        <w:t>2. Какие силы и почему противились проведению реформ в Османской империи?</w:t>
      </w:r>
    </w:p>
    <w:p>
      <w:r>
        <w:t>3. Что такое Восточный вопрос?</w:t>
      </w:r>
    </w:p>
    <w:p>
      <w:r>
        <w:t>Работаем с ХРОНОЛОГИЕЙ</w:t>
      </w:r>
    </w:p>
    <w:p>
      <w:r>
        <w:t>Расположите в хронологической последовательности события: 1) начало реформ</w:t>
      </w:r>
    </w:p>
    <w:p>
      <w:r>
        <w:t>Селима III в Османской империи; 2) начало правления Керим-хана в Иране; 3) начало Эпохи тюльпанов в Османской империи; 4) приход к власти Надир-шаха в Иране.</w:t>
      </w:r>
    </w:p>
    <w:p>
      <w:r>
        <w:t>Работаем с ИСТОЧНИКОМ</w:t>
      </w:r>
    </w:p>
    <w:p>
      <w:r>
        <w:t>Прочитайте отрывки из донесений русских дипломатов о Надир-шахе и Иране его</w:t>
      </w:r>
    </w:p>
    <w:p>
      <w:r>
        <w:t>времени и ответьте на вопрос.</w:t>
      </w:r>
    </w:p>
    <w:p>
      <w:r>
        <w:t>«Шах военные свои действия в Дагестане ещё продолжает, но нигде ему удачи</w:t>
      </w:r>
    </w:p>
    <w:p>
      <w:r>
        <w:t>нет, поскольку дагестанцы сильно везде отпор дают (1742 г.).</w:t>
      </w:r>
    </w:p>
    <w:p>
      <w:r>
        <w:t>Его величество учащает денежные сборы в огромных суммах под [разными]</w:t>
      </w:r>
    </w:p>
    <w:p>
      <w:r>
        <w:t>предлогами со всех государств и провинций…, отчего персидские подданные день</w:t>
      </w:r>
    </w:p>
    <w:p>
      <w:r>
        <w:t>ото дня в такое горестное изнурение и последнее нищенство приходят, что это подробно трудно и описать; до того в Персии при Надировом правлении дошло, что</w:t>
      </w:r>
    </w:p>
    <w:p>
      <w:r>
        <w:t>вообще все обыватели не жизни, а смерти желают (1742 г.).</w:t>
      </w:r>
    </w:p>
    <w:p>
      <w:r>
        <w:t>Его величество свою растерянную в Дагестане казну у подданных своих отыскивать стал и столько персидских обывателей… грабит, что более того никакое самое</w:t>
      </w:r>
    </w:p>
    <w:p>
      <w:r>
        <w:t>суровое тиранство чинить не может, ибо непрестанно бесчеловечно персиян мучает,</w:t>
      </w:r>
    </w:p>
    <w:p>
      <w:r>
        <w:t>заключая в колодки и цепи, иных под побоями выспрашивает, кто сколько имущества имеет, и, когда признаются, всё содержание на себя описывает (1743 г.).</w:t>
      </w:r>
    </w:p>
    <w:p>
      <w:r>
        <w:t>●●</w:t>
      </w:r>
    </w:p>
    <w:p>
      <w:r>
        <w:t>Почему военные походы Надир-шаха, сначала столь успешные, привели не к обогащению страны благодаря огромной военной добыче, а к росту налогов?</w:t>
      </w:r>
    </w:p>
    <w:p>
      <w:r>
        <w:t>Работаем с ПОНЯТИЯМИ</w:t>
      </w:r>
    </w:p>
    <w:p>
      <w:r>
        <w:t>Объясните происхождение и смысл понятия «Восточный вопрос». Почему это понятие относят только к Османской империи, а не ко всем странам Востока?</w:t>
      </w:r>
    </w:p>
    <w:p>
      <w:r>
        <w:t>?</w:t>
      </w:r>
    </w:p>
    <w:p>
      <w:r>
        <w:t>Сформулируйте ответ на главный вопрос параграфа, обоснуйте его</w:t>
      </w:r>
    </w:p>
    <w:p>
      <w:r>
        <w:t>двумя-тремя аргументами.</w:t>
      </w:r>
    </w:p>
    <w:p>
      <w:r>
        <w:t>15-1844-01-003-240o3.indd 177</w:t>
      </w:r>
    </w:p>
    <w:p>
      <w:r>
        <w:t>15.08.2024 10:58:18</w:t>
      </w:r>
    </w:p>
    <w:p>
      <w:r>
        <w:t>DC86</w:t>
      </w:r>
    </w:p>
    <w:p>
      <w:pPr>
        <w:pStyle w:val="Heading1"/>
      </w:pPr>
      <w:r>
        <w:t>[Всеобщая] § 26 Индия: утрата независимости</w:t>
      </w:r>
    </w:p>
    <w:p>
      <w:r>
        <w:t>Почему сравнительно малочисленным англичанам удалось завоевать</w:t>
      </w:r>
    </w:p>
    <w:p>
      <w:r>
        <w:t>огромную и густонаселённую Индию?</w:t>
      </w:r>
    </w:p>
    <w:p>
      <w:r>
        <w:t>?</w:t>
      </w:r>
    </w:p>
    <w:p>
      <w:r>
        <w:t>Роберт Клайв встречается с Мир Джафаром после</w:t>
      </w:r>
    </w:p>
    <w:p>
      <w:r>
        <w:t>битвы при Плесси. Художник Ф. Хейман. Около 1760 г.</w:t>
      </w:r>
    </w:p>
    <w:p>
      <w:r>
        <w:t>сипаи</w:t>
      </w:r>
    </w:p>
    <w:p>
      <w:r>
        <w:t>Аурангзеб Роберт Клайв</w:t>
      </w:r>
    </w:p>
    <w:p>
      <w:r>
        <w:t>Хейдар Али</w:t>
      </w:r>
    </w:p>
    <w:p>
      <w:r>
        <w:t>Мир Джафар</w:t>
      </w:r>
    </w:p>
    <w:p>
      <w:r>
        <w:t>Мухаммад-шах</w:t>
      </w:r>
    </w:p>
    <w:p>
      <w:r>
        <w:t>Типу Султан</w:t>
      </w:r>
    </w:p>
    <w:p>
      <w:r>
        <w:t>МИР</w:t>
      </w:r>
    </w:p>
    <w:p>
      <w:r>
        <w:t>РОССИЯ</w:t>
      </w:r>
    </w:p>
    <w:p>
      <w:r>
        <w:t>•• 1739 г. — разорение Дели Надир-­ •• 1741 г. — въезд в Санкт-Петербург пошахом</w:t>
      </w:r>
    </w:p>
    <w:p>
      <w:r>
        <w:t>•• 1757 г. — битва при Плесси</w:t>
      </w:r>
    </w:p>
    <w:p>
      <w:r>
        <w:t>•• 1761—1782 гг. — правление в Май­</w:t>
      </w:r>
    </w:p>
    <w:p>
      <w:r>
        <w:t>суре Хейдара Али</w:t>
      </w:r>
    </w:p>
    <w:p>
      <w:r>
        <w:t>•• 1782—1799 гг. — правление в Май­</w:t>
      </w:r>
    </w:p>
    <w:p>
      <w:r>
        <w:t>суре Типу Султана</w:t>
      </w:r>
    </w:p>
    <w:p>
      <w:r>
        <w:t>сольства Надир-шаха</w:t>
      </w:r>
    </w:p>
    <w:p>
      <w:r>
        <w:t>•• 1759 г. — победа русских войск над</w:t>
      </w:r>
    </w:p>
    <w:p>
      <w:r>
        <w:t>прусскими при Кунерсдорфе</w:t>
      </w:r>
    </w:p>
    <w:p>
      <w:r>
        <w:t>•• 1761—1796 гг. — правление Екате­</w:t>
      </w:r>
    </w:p>
    <w:p>
      <w:r>
        <w:t>рины II</w:t>
      </w:r>
    </w:p>
    <w:p>
      <w:r>
        <w:t>•• 1796—1801 гг. — правление Павла I</w:t>
      </w:r>
    </w:p>
    <w:p>
      <w:r>
        <w:t>1 Упадок империи Великих Моголов. К концу правления Аурангзеба</w:t>
      </w:r>
    </w:p>
    <w:p>
      <w:r>
        <w:t>(1658—1707) проявились признаки упадка империи Великих Моголов. В ней</w:t>
      </w:r>
    </w:p>
    <w:p>
      <w:r>
        <w:t>начались восстания, стали отделяться многие области: Бенгалия на востоке,</w:t>
      </w:r>
    </w:p>
    <w:p>
      <w:r>
        <w:t>15-1844-01-003-240o3.indd 178</w:t>
      </w:r>
    </w:p>
    <w:p>
      <w:r>
        <w:t>15.08.2024 10:58:18</w:t>
      </w:r>
    </w:p>
    <w:p>
      <w:r>
        <w:t>A9E8</w:t>
      </w:r>
    </w:p>
    <w:p>
      <w:r>
        <w:t>Пенджаб на северо-западе, Майсур на юге. Могольские императоры формально продолжали считаться верховными правителями всех этих государств, но</w:t>
      </w:r>
    </w:p>
    <w:p>
      <w:r>
        <w:t>фактически управляли лишь небольшими территориями рядом с Дели и Агрой.</w:t>
      </w:r>
    </w:p>
    <w:p>
      <w:r>
        <w:t>Окончательно с былым могуществом Моголов покончил правитель Ирана</w:t>
      </w:r>
    </w:p>
    <w:p>
      <w:r>
        <w:t>Надир-шах, который совершил поход на Индию и в 1739 г. разорил и разграбил Дели. Его трофеями стали казна и сокровищница Моголов, включая трон</w:t>
      </w:r>
    </w:p>
    <w:p>
      <w:r>
        <w:t>падишахов.</w:t>
      </w:r>
    </w:p>
    <w:p>
      <w:r>
        <w:t>Кольцо Шаха Джахана</w:t>
      </w:r>
    </w:p>
    <w:p>
      <w:r>
        <w:t>Это кольцо, с которым было удобнее стрелять из лука, — один из дипломатических подарков Надир-шаха</w:t>
      </w:r>
    </w:p>
    <w:p>
      <w:r>
        <w:t>русской императрице Анне Иоанновне.</w:t>
      </w:r>
    </w:p>
    <w:p>
      <w:r>
        <w:t>Значительная часть сокровищ, награбленных Надир-шахом в Индии, не сохранилась до наших дней. Среди них</w:t>
      </w:r>
    </w:p>
    <w:p>
      <w:r>
        <w:t>был знаменитый Павлиний трон падишахов, названный</w:t>
      </w:r>
    </w:p>
    <w:p>
      <w:r>
        <w:t>так по инкрустированным драгоценными камнями изображениям павлинов на балдахине.</w:t>
      </w:r>
    </w:p>
    <w:p>
      <w:r>
        <w:t>Зато в Золотой кладовой Эрмитажа в Санкт-Петербурге хранятся сокровища, которые Надир-шах отправил в качестве дипломатических подарков императрице Анне</w:t>
      </w:r>
    </w:p>
    <w:p>
      <w:r>
        <w:t>Иоанновне. Правда, когда к осени 1741 г. огромный караван посольства подошёл</w:t>
      </w:r>
    </w:p>
    <w:p>
      <w:r>
        <w:t>к Санкт-Петербургу, императрица уже умерла, так что подарки получили младенец</w:t>
      </w:r>
    </w:p>
    <w:p>
      <w:r>
        <w:t>Иоанн Антонович, Анна Леопольдовна и Елизавета Петровна.</w:t>
      </w:r>
    </w:p>
    <w:p>
      <w:r>
        <w:t>В 1750—1760-е гг. на Дели неоднократно совершали набеги афганцы, которые ещё более разорили страну. Высказывания современников рисуют безотрадную картину страшного упадка и запустения империи и её столицы, но</w:t>
      </w:r>
    </w:p>
    <w:p>
      <w:r>
        <w:t>так обстояло дело далеко не на всей территории Индии.</w:t>
      </w:r>
    </w:p>
    <w:p>
      <w:r>
        <w:t>На обломках империи возникли новые самостоятельные княжества. Как</w:t>
      </w:r>
    </w:p>
    <w:p>
      <w:r>
        <w:t>правило, формально они признавали верховенство падишахов и перенимали те</w:t>
      </w:r>
    </w:p>
    <w:p>
      <w:r>
        <w:t>черты устройства державы Моголов, которые считали подходящими для своих</w:t>
      </w:r>
    </w:p>
    <w:p>
      <w:r>
        <w:t>государств. Во главе одних княжеств стояли мусульманские династии, во главе</w:t>
      </w:r>
    </w:p>
    <w:p>
      <w:r>
        <w:t>других — индусские. Нередко правители проводили политику веротерпимости,</w:t>
      </w:r>
    </w:p>
    <w:p>
      <w:r>
        <w:t>что привлекало к ним влиятельных сторонников и в конечном счёте укрепляло</w:t>
      </w:r>
    </w:p>
    <w:p>
      <w:r>
        <w:t>их позиции.</w:t>
      </w:r>
    </w:p>
    <w:p>
      <w:r>
        <w:t>Новые княжества различались по размерам. Были среди них и совсем крохотные, и очень крупные, не уступавшие по территории и населению державам</w:t>
      </w:r>
    </w:p>
    <w:p>
      <w:r>
        <w:t>Европы.</w:t>
      </w:r>
    </w:p>
    <w:p>
      <w:r>
        <w:t>Некоторые из них процветали экономически и были достаточно сильны</w:t>
      </w:r>
    </w:p>
    <w:p>
      <w:r>
        <w:t>в военном отношении. Их правители отстраивали и украшали свои столицы,</w:t>
      </w:r>
    </w:p>
    <w:p>
      <w:r>
        <w:t>и именно в таких городах находятся самые значительные памятники архитектуры и искусства того времени. Примером такого рода является княжество</w:t>
      </w:r>
    </w:p>
    <w:p>
      <w:r>
        <w:t>Джайпур к юго-западу от Дели.</w:t>
      </w:r>
    </w:p>
    <w:p>
      <w:r>
        <w:t>Столица княжества, по которой оно и получило своё название, была заложена в 1727 г. Её центр имел необычную для Индии того времени регулярную</w:t>
      </w:r>
    </w:p>
    <w:p>
      <w:r>
        <w:t>планировку, а широкое использование при строительстве розового камня</w:t>
      </w:r>
    </w:p>
    <w:p>
      <w:r>
        <w:t>определило особый облик города.</w:t>
      </w:r>
    </w:p>
    <w:p>
      <w:r>
        <w:t>15-1844-01-003-240o3.indd 179</w:t>
      </w:r>
    </w:p>
    <w:p>
      <w:r>
        <w:t>15.08.2024 10:58:19</w:t>
      </w:r>
    </w:p>
    <w:p>
      <w:r>
        <w:t>Дворец Ветров в Джайпуре — образец</w:t>
      </w:r>
    </w:p>
    <w:p>
      <w:r>
        <w:t>индийской архитектуры конца XVIII в.</w:t>
      </w:r>
    </w:p>
    <w:p>
      <w:r>
        <w:t>Самое знаменитое сооружение Джайпура — Дворец Ветров (Хава Махал) — было спроектировано</w:t>
      </w:r>
    </w:p>
    <w:p>
      <w:r>
        <w:t>таким образом, что благодаря эркерам и почти</w:t>
      </w:r>
    </w:p>
    <w:p>
      <w:r>
        <w:t>тысяче окон пышного главного фасада внутри</w:t>
      </w:r>
    </w:p>
    <w:p>
      <w:r>
        <w:t>здания действовала естественная циркуляция</w:t>
      </w:r>
    </w:p>
    <w:p>
      <w:r>
        <w:t>воздуха (отсюда и название дворца). Она обеспечивала прохладу даже в самую жаркую погоду.</w:t>
      </w:r>
    </w:p>
    <w:p>
      <w:r>
        <w:t>Княжества вели непрерывные войны между собой, а также и с внешними</w:t>
      </w:r>
    </w:p>
    <w:p>
      <w:r>
        <w:t>врагами. Одним удалось на время добиться процветания, другие быстро пришли в упадок. Некоторое время на первенство в Индии претендовало государство маратхов — народа в западной части Индии, который ещё в XVII в.</w:t>
      </w:r>
    </w:p>
    <w:p>
      <w:r>
        <w:t>перестал подчиняться Моголам и объединил под своей властью огромные территории. Фактически государство маратхов являлось конфедерацией пяти</w:t>
      </w:r>
    </w:p>
    <w:p>
      <w:r>
        <w:t>крупных и ряда мелких княжеств. Правители княжеств признавали власть центра лишь в той степени, в какой им это было выгодно, и соперничали друг</w:t>
      </w:r>
    </w:p>
    <w:p>
      <w:r>
        <w:t>с другом. Один английский чиновник назвал конфедерацию «телом, состоящим из конфликтующих между собой частей».</w:t>
      </w:r>
    </w:p>
    <w:p>
      <w:r>
        <w:t>Маратхи требовали от соседних государств уплаты дани, совершали дальние грабительские походы. Они пытались бороться с нападениями афганцев</w:t>
      </w:r>
    </w:p>
    <w:p>
      <w:r>
        <w:t>с северо-востока, но были разбиты в 1761 г. при Панипате и после этого уже не</w:t>
      </w:r>
    </w:p>
    <w:p>
      <w:r>
        <w:t>могли претендовать на главенство в Северной Индии.</w:t>
      </w:r>
    </w:p>
    <w:p>
      <w:r>
        <w:t>Именно в это время в борьбу за контроль над Индией всерьёз вступили</w:t>
      </w:r>
    </w:p>
    <w:p>
      <w:r>
        <w:t>европейцы.</w:t>
      </w:r>
    </w:p>
    <w:p>
      <w:r>
        <w:t>●●</w:t>
      </w:r>
    </w:p>
    <w:p>
      <w:r>
        <w:t>Каковы отличительные черты развития индийских государств в XVIII в.?</w:t>
      </w:r>
    </w:p>
    <w:p>
      <w:r>
        <w:t>2 Англо-французское соперничество. К началу XVIII в. колониями в Индии</w:t>
      </w:r>
    </w:p>
    <w:p>
      <w:r>
        <w:t>владели несколько стран: Португалия, Голландия, Англия, Франция, Дания.</w:t>
      </w:r>
    </w:p>
    <w:p>
      <w:r>
        <w:t>Но серьёзную угрозу для местных князей представляли только Англия и Франция. Располагая значительными ресурсами, они в то же время умело использовали вражду между индийскими правителями и постоянно разжигали между</w:t>
      </w:r>
    </w:p>
    <w:p>
      <w:r>
        <w:t>ними рознь. При этом каждое из двух государств действовало в Индии руками</w:t>
      </w:r>
    </w:p>
    <w:p>
      <w:r>
        <w:t>своих Ост-Индских компаний. Как мы знаем из курса 7 класса, в XVII в. эти</w:t>
      </w:r>
    </w:p>
    <w:p>
      <w:r>
        <w:t>компании были исключительно торговыми; их главной задачей было получение больших доходов благодаря предоставленным падишахами торговым льготам. Однако в XVIII в., на фоне ослабления Великих Моголов, компании стали преследовать другую цель — добиться контроля над обширными областями,</w:t>
      </w:r>
    </w:p>
    <w:p>
      <w:r>
        <w:t>а в идеале — над всей Индией.</w:t>
      </w:r>
    </w:p>
    <w:p>
      <w:r>
        <w:t>Хотя к середине XVIII в. английская Ост-Индская компания владела</w:t>
      </w:r>
    </w:p>
    <w:p>
      <w:r>
        <w:t>в Индии лишь несколькими городами и факториями, они имели стратегически</w:t>
      </w:r>
    </w:p>
    <w:p>
      <w:r>
        <w:t>важное расположение и через них шли большие потоки товаров. Англичан</w:t>
      </w:r>
    </w:p>
    <w:p>
      <w:r>
        <w:t>особенно привлекали богатейшие земли Бенгалии, не пострадавшей от вторжений Надир-шаха и афганцев.</w:t>
      </w:r>
    </w:p>
    <w:p>
      <w:r>
        <w:t>15-1844-01-003-240o3.indd 180</w:t>
      </w:r>
    </w:p>
    <w:p>
      <w:r>
        <w:t>15.08.2024 10:58:19</w:t>
      </w:r>
    </w:p>
    <w:p>
      <w:r>
        <w:t>CD0F</w:t>
      </w:r>
    </w:p>
    <w:p>
      <w:r>
        <w:t>Французская Ост-Индская компания к середине XVIII в. контролировала</w:t>
      </w:r>
    </w:p>
    <w:p>
      <w:r>
        <w:t>бóльшую часть юго-востока страны; центром её владений был город Пондише́ри. Однако дела велись непоследовательно, процветало взяточничество,</w:t>
      </w:r>
    </w:p>
    <w:p>
      <w:r>
        <w:t>король и его министры постоянно вмешивались в дела компании, непрерывные конфликты и интриги ослабляли её позиции. Масштабы французской торговли значительно уступали британским, и в целом правительство не придавало такого значения своим восточным владениям, как англичане. Один министр</w:t>
      </w:r>
    </w:p>
    <w:p>
      <w:r>
        <w:t>Людовика XV однажды сказал: «Мы имеем колонии, которые я уступил бы</w:t>
      </w:r>
    </w:p>
    <w:p>
      <w:r>
        <w:t>за булавку, будь я королём Франции». В результате, когда дело доходило</w:t>
      </w:r>
    </w:p>
    <w:p>
      <w:r>
        <w:t>до переговоров, французы за небольшие уступки от англичан в европейских</w:t>
      </w:r>
    </w:p>
    <w:p>
      <w:r>
        <w:t>делах подчас отказывались от ключевых позиций в Индии. Всё вместе это</w:t>
      </w:r>
    </w:p>
    <w:p>
      <w:r>
        <w:t>ослаб­ляло позиции Франции по сравнению с Англией, которая к тому же обладала более сильным флотом.</w:t>
      </w:r>
    </w:p>
    <w:p>
      <w:r>
        <w:t>Когда в ходе Войны за австрийское наследство, а затем и Семилетней войны</w:t>
      </w:r>
    </w:p>
    <w:p>
      <w:r>
        <w:t>интересы двух стран столкнулись в Бенгалии, преимущества англичан проявились в полной мере. Французы поддержали враждебного британцам правителя</w:t>
      </w:r>
    </w:p>
    <w:p>
      <w:r>
        <w:t>Бенгалии, но в 1757 г. англичане во главе с Робертом Клайвом разбили его</w:t>
      </w:r>
    </w:p>
    <w:p>
      <w:r>
        <w:t>при Пле́сси, несмотря на огромное численное превосходство бенгальцев. Успех</w:t>
      </w:r>
    </w:p>
    <w:p>
      <w:r>
        <w:t>им обеспечило предательство командующего бенгальской армией Мир Джафара (ему англичане пообещали, что сделают его новым правителем). Эта победа стала важнейшей вехой в установлении британского владычества в Индии.</w:t>
      </w:r>
    </w:p>
    <w:p>
      <w:r>
        <w:t>Французы попытались компенсировать утраченное, осадив Мадрас, но их</w:t>
      </w:r>
    </w:p>
    <w:p>
      <w:r>
        <w:t>командующий граф Лалли неосмотрительно двинул туда все силы, оставив без</w:t>
      </w:r>
    </w:p>
    <w:p>
      <w:r>
        <w:t>защиты свои территории, чем тут же воспользовались англичане. Затем Лалли</w:t>
      </w:r>
    </w:p>
    <w:p>
      <w:r>
        <w:t>поссорился с командующим французским флотом, который немедленно увёл</w:t>
      </w:r>
    </w:p>
    <w:p>
      <w:r>
        <w:t>свои корабли из Индии, и с советом города Пондишери, который тут же перестал снабжать французские войска. К тому же он настроил против себя индийцев, заставляя их, не учитывая кастовое положение, перетаскивать тяжёлые</w:t>
      </w:r>
    </w:p>
    <w:p>
      <w:r>
        <w:t>пушки. В результате осаду с Мадраса пришлось снять после подхода туда</w:t>
      </w:r>
    </w:p>
    <w:p>
      <w:r>
        <w:t>английской эскадры, а затем уже сам Лалли был осаждён в Пондишери и через</w:t>
      </w:r>
    </w:p>
    <w:p>
      <w:r>
        <w:t>год вынужден был сдаться из-за страшного голода. По Парижскому миру 1763 г.</w:t>
      </w:r>
    </w:p>
    <w:p>
      <w:r>
        <w:t>Франция сохранила в Индии лишь Пондишери (без укреплений) и ещё</w:t>
      </w:r>
    </w:p>
    <w:p>
      <w:r>
        <w:t>несколько факторий.</w:t>
      </w:r>
    </w:p>
    <w:p>
      <w:r>
        <w:t>Итоговое поражение Франции объясняется не только ошибками военного</w:t>
      </w:r>
    </w:p>
    <w:p>
      <w:r>
        <w:t>руководства. У Франции не было такого флота, таких денежных средств, такого понимания ситуации в Индии и такой заинтересованности правительства</w:t>
      </w:r>
    </w:p>
    <w:p>
      <w:r>
        <w:t>в колониях, как у Англии.</w:t>
      </w:r>
    </w:p>
    <w:p>
      <w:r>
        <w:t>●●</w:t>
      </w:r>
    </w:p>
    <w:p>
      <w:r>
        <w:t>В чём состояли слабые стороны французской политики в Индии?</w:t>
      </w:r>
    </w:p>
    <w:p>
      <w:r>
        <w:t>Английский форт Сент-Джордж в Мадрасе в 1754 г.</w:t>
      </w:r>
    </w:p>
    <w:p>
      <w:r>
        <w:t>Рисунок XVIII в.</w:t>
      </w:r>
    </w:p>
    <w:p>
      <w:r>
        <w:t>Мадрас был важнейшим центром власти англичан</w:t>
      </w:r>
    </w:p>
    <w:p>
      <w:r>
        <w:t>на восточном побережье Индии.</w:t>
      </w:r>
    </w:p>
    <w:p>
      <w:r>
        <w:t>15-1844-01-003-240o3.indd 181</w:t>
      </w:r>
    </w:p>
    <w:p>
      <w:r>
        <w:t>15.08.2024 10:58:19</w:t>
      </w:r>
    </w:p>
    <w:p>
      <w:r>
        <w:t>46D0</w:t>
      </w:r>
    </w:p>
    <w:p>
      <w:r>
        <w:t>3 Английская Ост-Индийская компания: механизмы установления</w:t>
      </w:r>
    </w:p>
    <w:p>
      <w:r>
        <w:t>господства. После победы при Плесси Клайв присвоил в Бенгалии астрономические суммы. Новый правитель, всем обязанный англичанам, стал марионеткой в их руках. В 1765 г. Ост-Индская компания добилась от падишаха</w:t>
      </w:r>
    </w:p>
    <w:p>
      <w:r>
        <w:t>формального разрешения собирать налоги с Бенгалии, взамен предоставив ему</w:t>
      </w:r>
    </w:p>
    <w:p>
      <w:r>
        <w:t>ежегодное содержание. Это означало важное изменение в политике англичан:</w:t>
      </w:r>
    </w:p>
    <w:p>
      <w:r>
        <w:t>если раньше компания обогащалась за счёт вывоза в Европу индийских товаров, то теперь львиную долю доходов составляли поступления от налогов,</w:t>
      </w:r>
    </w:p>
    <w:p>
      <w:r>
        <w:t>которые после 1765 г. очень сильно выросли.</w:t>
      </w:r>
    </w:p>
    <w:p>
      <w:r>
        <w:t>Ограбление населения на фоне неурожаев привело к страшному голоду</w:t>
      </w:r>
    </w:p>
    <w:p>
      <w:r>
        <w:t>1769—1770 гг., от которого погибло, по самым скромным подсчётам, более</w:t>
      </w:r>
    </w:p>
    <w:p>
      <w:r>
        <w:t>миллиона жителей (а по оценкам современников, около трети населения). Это</w:t>
      </w:r>
    </w:p>
    <w:p>
      <w:r>
        <w:t>отразилось на курсе акций Ост-Индской компании, вскоре она оказалась</w:t>
      </w:r>
    </w:p>
    <w:p>
      <w:r>
        <w:t>на грани банкротства.</w:t>
      </w:r>
    </w:p>
    <w:p>
      <w:r>
        <w:t>Подробнее. Лишь на фоне этих событий английские власти начали парламентское расследование против Клайва. На суде он цинично заявил, что сам удивлён своей скромностью, ибо завладел не всей казной правителя Бенгалии, а лишь её частью. В итоге он</w:t>
      </w:r>
    </w:p>
    <w:p>
      <w:r>
        <w:t>был признан виновным, но оправдан «за огромные услуги родине». В Англии ему до сих</w:t>
      </w:r>
    </w:p>
    <w:p>
      <w:r>
        <w:t>пор стоят памятники как одному из создателей Британской империи. Однако петиции</w:t>
      </w:r>
    </w:p>
    <w:p>
      <w:r>
        <w:t>с требованием убрать в музеи монументы в честь человека, запятнавшего себя такими</w:t>
      </w:r>
    </w:p>
    <w:p>
      <w:r>
        <w:t>преступлениями, собирают десятки тысяч подписей.</w:t>
      </w:r>
    </w:p>
    <w:p>
      <w:r>
        <w:t>Сначала большинство индийских правителей не воспринимали англичан</w:t>
      </w:r>
    </w:p>
    <w:p>
      <w:r>
        <w:t>как главную угрозу, скорее как ещё одного сильного соперника: с ним приходится иногда воевать, но выгоднее заключить союз против соседа. По мере</w:t>
      </w:r>
    </w:p>
    <w:p>
      <w:r>
        <w:t>усиления англичан многие князья сами стали отдавать Ост-Индской компании</w:t>
      </w:r>
    </w:p>
    <w:p>
      <w:r>
        <w:t>управление своими княжествами в обмен на сохранение титула и привычного</w:t>
      </w:r>
    </w:p>
    <w:p>
      <w:r>
        <w:t>роскошного образа жизни. Отдельные княжества присоединялись под различными надуманными предлогами (например, отсутствие прямых потомков</w:t>
      </w:r>
    </w:p>
    <w:p>
      <w:r>
        <w:t>по мужской линии у ряда индийских князей) либо просто завоёвывались.</w:t>
      </w:r>
    </w:p>
    <w:p>
      <w:r>
        <w:t>Обширные владения Ост-Индской компании в Индии представляли собой</w:t>
      </w:r>
    </w:p>
    <w:p>
      <w:r>
        <w:t>конгломерат провинций и вассальных княжеств, заключивших с ней договоры;</w:t>
      </w:r>
    </w:p>
    <w:p>
      <w:r>
        <w:t>они лишились возможности вести самостоятельную внешнюю политику</w:t>
      </w:r>
    </w:p>
    <w:p>
      <w:r>
        <w:t>и содержать армии.</w:t>
      </w:r>
    </w:p>
    <w:p>
      <w:r>
        <w:t>Всеми владениями англичан в Индии управлял Совет компании. Ему подчинялся генерал-губернатор, которому, в свою очередь, подчинялись чиновники, управлявшие отдельными провинциями. На</w:t>
      </w:r>
    </w:p>
    <w:p>
      <w:r>
        <w:t>низших административных должностях и в качестве</w:t>
      </w:r>
    </w:p>
    <w:p>
      <w:r>
        <w:t>советников при британских чиновниках часто ис­­</w:t>
      </w:r>
    </w:p>
    <w:p>
      <w:r>
        <w:t>поль­зовались индийцы.</w:t>
      </w:r>
    </w:p>
    <w:p>
      <w:r>
        <w:t>Чиновник Ост-Индской компании на слоне.</w:t>
      </w:r>
    </w:p>
    <w:p>
      <w:r>
        <w:t>Миниатюра конца XVIII в.</w:t>
      </w:r>
    </w:p>
    <w:p>
      <w:r>
        <w:t>SS Какие черты английской политики в Индии нашли</w:t>
      </w:r>
    </w:p>
    <w:p>
      <w:r>
        <w:t>отражение в этом изображении?</w:t>
      </w:r>
    </w:p>
    <w:p>
      <w:r>
        <w:t>15-1844-01-003-240o3.indd 182</w:t>
      </w:r>
    </w:p>
    <w:p>
      <w:r>
        <w:t>15.08.2024 10:58:19</w:t>
      </w:r>
    </w:p>
    <w:p>
      <w:r>
        <w:t>Для военных действий Ост-Индская компания располагала войсками, как</w:t>
      </w:r>
    </w:p>
    <w:p>
      <w:r>
        <w:t>полностью укомплектованными в метрополии и перевезёнными в Индию, так</w:t>
      </w:r>
    </w:p>
    <w:p>
      <w:r>
        <w:t>и набранными на месте. В них англичане составляли лишь командный состав,</w:t>
      </w:r>
    </w:p>
    <w:p>
      <w:r>
        <w:t>а солдаты нанимались из числа индийцев (их называли сипаями). К концу</w:t>
      </w:r>
    </w:p>
    <w:p>
      <w:r>
        <w:t>XVIII в. сипайские полки по численности превосходили британские в несколько раз.</w:t>
      </w:r>
    </w:p>
    <w:p>
      <w:r>
        <w:t>●●</w:t>
      </w:r>
    </w:p>
    <w:p>
      <w:r>
        <w:t>Почему индийские князья не объединились в борьбе против англичан?</w:t>
      </w:r>
    </w:p>
    <w:p>
      <w:r>
        <w:t>4 Майсур. Наиболее последовательное и ожесточённое сопротивление англичанам оказало княжество Майсур на юге Индии. После ряда поражений</w:t>
      </w:r>
    </w:p>
    <w:p>
      <w:r>
        <w:t>от соседей и французов в 1750-е гг. Майсур потерял часть территории и переживал глубокий кризис.</w:t>
      </w:r>
    </w:p>
    <w:p>
      <w:r>
        <w:t>В этих условиях власть в княжестве захватил офицер Хейдар Али (правил</w:t>
      </w:r>
    </w:p>
    <w:p>
      <w:r>
        <w:t>в 1761—1782 гг.). Неграмотный выходец из простонародья оказался талантливым дипломатом, полководцем и политиком. Он провёл реформы, реорганизовал армию, расширил территорию княжества, захватил удобные порты.</w:t>
      </w:r>
    </w:p>
    <w:p>
      <w:r>
        <w:t>Главных врагов он видел в англичанах. Одержав на первых порах блестящие</w:t>
      </w:r>
    </w:p>
    <w:p>
      <w:r>
        <w:t>победы, он понимал неизбежность дальнейшей борьбы и пытался создать</w:t>
      </w:r>
    </w:p>
    <w:p>
      <w:r>
        <w:t>антианглийскую коалицию из южноиндийских княжеств. Британцы легко раскололи её, заключив сепаратные договоры. Тогда Хейдар Али заключил союз</w:t>
      </w:r>
    </w:p>
    <w:p>
      <w:r>
        <w:t>с французами, которые одержали победу над английским флотом.</w:t>
      </w:r>
    </w:p>
    <w:p>
      <w:r>
        <w:t>После смерти Хейдара Али престол унаследовал его сын Типу́ Султа́н</w:t>
      </w:r>
    </w:p>
    <w:p>
      <w:r>
        <w:t>(1782—1799).</w:t>
      </w:r>
    </w:p>
    <w:p>
      <w:r>
        <w:t>Именно в Майсуре во время правления Хейдара Али и Типу Султана были</w:t>
      </w:r>
    </w:p>
    <w:p>
      <w:r>
        <w:t>предприняты попытки осуществить наиболее радикальные для Индии реформы с целью модернизации. Их историки иногда сравнивают с реформами</w:t>
      </w:r>
    </w:p>
    <w:p>
      <w:r>
        <w:t>Петра I. Правители Майсура подчёркивали, что эти попытки вызваны прежде</w:t>
      </w:r>
    </w:p>
    <w:p>
      <w:r>
        <w:t>всего угрозой колониального подчинения со стороны Англии. Войско княжества превратилось в обученную французскими инструкторами регулярную</w:t>
      </w:r>
    </w:p>
    <w:p>
      <w:r>
        <w:t>армию, имевшую чёткую структуру, военную форму и боевой устав. С целью</w:t>
      </w:r>
    </w:p>
    <w:p>
      <w:r>
        <w:t>Типу Султан</w:t>
      </w:r>
    </w:p>
    <w:p>
      <w:r>
        <w:t>ИСТОРИЧЕСКИЙ ПОРТРЕТ</w:t>
      </w:r>
    </w:p>
    <w:p>
      <w:r>
        <w:t>Сын Хейдара Али унаследовал от отца не только ненависть</w:t>
      </w:r>
    </w:p>
    <w:p>
      <w:r>
        <w:t>к англичанам, но и таланты военачальника, правителя и дипломата, получив почётное прозвище Лев Майсура. В отличие</w:t>
      </w:r>
    </w:p>
    <w:p>
      <w:r>
        <w:t>от отца, он был прекрасно образован и отдавал должное достижениям европейской науки; в его богатой библиотеке имелась, в частности, французская «Энциклопедия…» Д. Дидро.</w:t>
      </w:r>
    </w:p>
    <w:p>
      <w:r>
        <w:t>Энергичный и деятельный, Типу Султан был мало похож</w:t>
      </w:r>
    </w:p>
    <w:p>
      <w:r>
        <w:t>на большинство тогдашних индийских князей, которых презирал за леность и изнеженность. Он старался сам вникать</w:t>
      </w:r>
    </w:p>
    <w:p>
      <w:r>
        <w:t>во все дела, его видели то на мануфактурах, то на строительстве городских укреплений. Знать считала такое поведение</w:t>
      </w:r>
    </w:p>
    <w:p>
      <w:r>
        <w:t>проявлением плебейской натуры сына простого офицера.</w:t>
      </w:r>
    </w:p>
    <w:p>
      <w:r>
        <w:t>15-1844-01-003-240o3.indd 183</w:t>
      </w:r>
    </w:p>
    <w:p>
      <w:r>
        <w:t>15.08.2024 10:58:19</w:t>
      </w:r>
    </w:p>
    <w:p>
      <w:r>
        <w:t>A449</w:t>
      </w:r>
    </w:p>
    <w:p>
      <w:r>
        <w:t>увеличить поступления в казну были ограничены права местной знати. Впервые в истории Индии появилось разделение военной, гражданской и судебной</w:t>
      </w:r>
    </w:p>
    <w:p>
      <w:r>
        <w:t>властей. Были введены министерства. Типу Султан покровительствовал развитию ремесла и торговли, создал военный флот.</w:t>
      </w:r>
    </w:p>
    <w:p>
      <w:r>
        <w:t>В войнах с англичанами Типу Султан одержал немало побед, но понимал,</w:t>
      </w:r>
    </w:p>
    <w:p>
      <w:r>
        <w:t>что они носят временный характер, что отстоять Индию можно только при</w:t>
      </w:r>
    </w:p>
    <w:p>
      <w:r>
        <w:t>условии единства действий многих княжеств. Он шёл на уступки, пытаясь</w:t>
      </w:r>
    </w:p>
    <w:p>
      <w:r>
        <w:t>склонить соседних правителей к совместным усилиям, однако те считали ниже</w:t>
      </w:r>
    </w:p>
    <w:p>
      <w:r>
        <w:t>своего достоинства вступать в союз с простолюдином и, чтобы не портить</w:t>
      </w:r>
    </w:p>
    <w:p>
      <w:r>
        <w:t>отношения с англичанами, услужливо пересылали им его тайные письма.</w:t>
      </w:r>
    </w:p>
    <w:p>
      <w:r>
        <w:t>Соперничая с соседями, правители Майсура присоединяли их территории.</w:t>
      </w:r>
    </w:p>
    <w:p>
      <w:r>
        <w:t>Это приносило дополнительные налоговые поступления, но одновременно</w:t>
      </w:r>
    </w:p>
    <w:p>
      <w:r>
        <w:t>таило угрозу: знать присоединённых областей не считала себя обязанной хранить верность подчинившему их государству. Стоило англичанам пообещать</w:t>
      </w:r>
    </w:p>
    <w:p>
      <w:r>
        <w:t>им вернуть отнятые центральной властью привилегии, как они легко переходили на сторону врага, и неприступные крепости сдавались без единого выстрела. В этих условиях преданность купцов, крестьян и ремесленников, как и личное мужество Типу Султана и его войск, не могли переломить ситуацию.</w:t>
      </w:r>
    </w:p>
    <w:p>
      <w:r>
        <w:t>Типу Султан тщетно искал помощи против Англии не только среди правителей Индии, но и за её пределами, обращаясь с посланиями и к османскому султану, и к давней, хотя и ненадёжной союзнице — Франции, и даже к России</w:t>
      </w:r>
    </w:p>
    <w:p>
      <w:r>
        <w:t>(хотя к тому времени, как его посольство прибыло в Петербург, сам Типу Султан</w:t>
      </w:r>
    </w:p>
    <w:p>
      <w:r>
        <w:t>уже погиб, обороняя свою столицу от англичан). С его смертью главное препятствие на пути к установлению власти англичан на юге Индии было преодолено.</w:t>
      </w:r>
    </w:p>
    <w:p>
      <w:r>
        <w:t>К началу XIX в. Ост-Индская компания, к тому времени получившая всю</w:t>
      </w:r>
    </w:p>
    <w:p>
      <w:r>
        <w:t>полноту административных полномочий, владела уже значительной частью</w:t>
      </w:r>
    </w:p>
    <w:p>
      <w:r>
        <w:t>Индии: Бенгалией, почти всем восточным побережьем Индостана и Бомбеем</w:t>
      </w:r>
    </w:p>
    <w:p>
      <w:r>
        <w:t>(Мумбаи) на западном побережье. На остальной территории располагались</w:t>
      </w:r>
    </w:p>
    <w:p>
      <w:r>
        <w:t>несколько сотен княжеств, находившихся в той или иной степени зависимости</w:t>
      </w:r>
    </w:p>
    <w:p>
      <w:r>
        <w:t>от англичан. Их господство со временем привело к распространению в Индии благ западной цивилизации. В то же время оно обернулось для местного</w:t>
      </w:r>
    </w:p>
    <w:p>
      <w:r>
        <w:t>населения жестоким ограблением, голодом, це­</w:t>
      </w:r>
    </w:p>
    <w:p>
      <w:r>
        <w:t>ленаправленным уничтожением целых отраслей</w:t>
      </w:r>
    </w:p>
    <w:p>
      <w:r>
        <w:t>индийского производства (в частности, текстильного), которые ранее успешно конкурировали</w:t>
      </w:r>
    </w:p>
    <w:p>
      <w:r>
        <w:t>с британской промышленностью.</w:t>
      </w:r>
    </w:p>
    <w:p>
      <w:r>
        <w:t>●● Почему Майсуру почти 40 лет удавалось противостоять натиску англичан?</w:t>
      </w:r>
    </w:p>
    <w:p>
      <w:r>
        <w:t>Англичанин, колющий штыком индуса при</w:t>
      </w:r>
    </w:p>
    <w:p>
      <w:r>
        <w:t>штурме столицы Майсура. Рисунок конца XIX в.</w:t>
      </w:r>
    </w:p>
    <w:p>
      <w:r>
        <w:t>Типу Султан и его воины сражались героически, но</w:t>
      </w:r>
    </w:p>
    <w:p>
      <w:r>
        <w:t>силы были неравны. Предательство некоторых военачальников и чиновников ускорило развязку. Английские войска одержали верх.</w:t>
      </w:r>
    </w:p>
    <w:p>
      <w:r>
        <w:t>15-1844-01-003-240o3.indd 184</w:t>
      </w:r>
    </w:p>
    <w:p>
      <w:r>
        <w:t>15.08.2024 10:58:20</w:t>
      </w:r>
    </w:p>
    <w:p>
      <w:r>
        <w:t>85AD</w:t>
      </w:r>
    </w:p>
    <w:p>
      <w:r>
        <w:t>ПОДВЕДЁМ ИТОГИ</w:t>
      </w:r>
    </w:p>
    <w:p>
      <w:r>
        <w:t>В XVIII в. пришла в упадок империя Великих Моголов. Её бывшие провинции превратились в самостоятельные княжества, враждовавшие друг</w:t>
      </w:r>
    </w:p>
    <w:p>
      <w:r>
        <w:t>с другом. К концу XVIII в. значительная часть Индии попала под власть британской Ост-Индской компании.</w:t>
      </w:r>
    </w:p>
    <w:p>
      <w:r>
        <w:t>Вопросы и задания</w:t>
      </w:r>
    </w:p>
    <w:p>
      <w:r>
        <w:t>1. Рассмотрите иллюстрацию в начале параграфа. Кого из двух военачальников художник</w:t>
      </w:r>
    </w:p>
    <w:p>
      <w:r>
        <w:t>представляет как главное действующее лицо? Какими способами он это показывает?</w:t>
      </w:r>
    </w:p>
    <w:p>
      <w:r>
        <w:t>2. К каким последствиям привело ослабление власти Великих Моголов?</w:t>
      </w:r>
    </w:p>
    <w:p>
      <w:r>
        <w:t>3. Какие этапы можно выделить в истории покорения англичанами Индии?</w:t>
      </w:r>
    </w:p>
    <w:p>
      <w:r>
        <w:t>4. Почему ни одно из индийских государств XVIII в. не смогло объединить под своей</w:t>
      </w:r>
    </w:p>
    <w:p>
      <w:r>
        <w:t>властью Индию, как это в своё время сделали Великие Моголы?</w:t>
      </w:r>
    </w:p>
    <w:p>
      <w:r>
        <w:t>5. Как было организовано управление английскими владениями в Индии?</w:t>
      </w:r>
    </w:p>
    <w:p>
      <w:r>
        <w:t>Работаем с ХРОНОЛОГИЕЙ</w:t>
      </w:r>
    </w:p>
    <w:p>
      <w:r>
        <w:t>Расположите в хронологической последовательности события: 1) голод в Бенгалии;</w:t>
      </w:r>
    </w:p>
    <w:p>
      <w:r>
        <w:t>2) разорение Дели Надир-шахом; 3) правление в Майсуре Типу Султана; 4) битва при</w:t>
      </w:r>
    </w:p>
    <w:p>
      <w:r>
        <w:t>Плесси.</w:t>
      </w:r>
    </w:p>
    <w:p>
      <w:r>
        <w:t>Работаем с ИСТОЧНИКОМ</w:t>
      </w:r>
    </w:p>
    <w:p>
      <w:r>
        <w:t>Прочитайте отрывок из текста, написанного в 1716 г. Рамачандрой Пантом Аматьей,</w:t>
      </w:r>
    </w:p>
    <w:p>
      <w:r>
        <w:t>министром одного из индийских государств, и ответьте на вопросы.</w:t>
      </w:r>
    </w:p>
    <w:p>
      <w:r>
        <w:t>«Португальцы, англичане, французы, голландцы — люди в шляпах [так в Индии</w:t>
      </w:r>
    </w:p>
    <w:p>
      <w:r>
        <w:t>часто называли европейцев] занимаются торговлей. Но они не похожи на других</w:t>
      </w:r>
    </w:p>
    <w:p>
      <w:r>
        <w:t>купцов, ибо служат своим государям, приезжают сюда и торгуют по их приказу. Может ли быть, чтобы эти государи не жаждали новых земель? Эти, в шляпах, полны</w:t>
      </w:r>
    </w:p>
    <w:p>
      <w:r>
        <w:t>амбиций, они хотят укрепиться здесь, увеличить свои владения, распространить</w:t>
      </w:r>
    </w:p>
    <w:p>
      <w:r>
        <w:t>свою веру. Кое-где им это удалось. Они упрямый народ и, если захватят какое-то</w:t>
      </w:r>
    </w:p>
    <w:p>
      <w:r>
        <w:t>место, не отдадут его и под угрозой смерти. Поэтому стоит ограничить их деятельность только торговлей. Нельзя давать им строить фактории на побережье — только</w:t>
      </w:r>
    </w:p>
    <w:p>
      <w:r>
        <w:t>в глубине страны, ибо их сила — флот. Нельзя позволять им возводить крепости,</w:t>
      </w:r>
    </w:p>
    <w:p>
      <w:r>
        <w:t>пусть приходят торговать и уходят восвояси, не трогая нас, а мы не тронем их».</w:t>
      </w:r>
    </w:p>
    <w:p>
      <w:r>
        <w:t>●●</w:t>
      </w:r>
    </w:p>
    <w:p>
      <w:r>
        <w:t>1. Какие основные черты политики европейцев в Индии отмечает Рамачандра Пант?</w:t>
      </w:r>
    </w:p>
    <w:p>
      <w:r>
        <w:t>2. Предположите, кому и с какой целью мог быть адресован этот текст.</w:t>
      </w:r>
    </w:p>
    <w:p>
      <w:r>
        <w:t>Работаем с ПОНЯТИЯМИ</w:t>
      </w:r>
    </w:p>
    <w:p>
      <w:r>
        <w:t>Объясните происхождение и смысл понятия «сипаи». Почему англичане активно использовали войска сипаев?</w:t>
      </w:r>
    </w:p>
    <w:p>
      <w:r>
        <w:t>?</w:t>
      </w:r>
    </w:p>
    <w:p>
      <w:r>
        <w:t>Сформулируйте ответ на главный вопрос параграфа, обоснуйте его</w:t>
      </w:r>
    </w:p>
    <w:p>
      <w:r>
        <w:t>двумя-тремя аргументами.</w:t>
      </w:r>
    </w:p>
    <w:p>
      <w:r>
        <w:t>15-1844-01-003-240o3.indd 185</w:t>
      </w:r>
    </w:p>
    <w:p>
      <w:r>
        <w:t>15.08.2024 10:58:20</w:t>
      </w:r>
    </w:p>
    <w:p>
      <w:r>
        <w:t>FE95</w:t>
      </w:r>
    </w:p>
    <w:p>
      <w:pPr>
        <w:pStyle w:val="Heading1"/>
      </w:pPr>
      <w:r>
        <w:t>[Всеобщая] § 27 Китай и Япония: закрываясь от Запада</w:t>
      </w:r>
    </w:p>
    <w:p>
      <w:r>
        <w:t>?</w:t>
      </w:r>
    </w:p>
    <w:p>
      <w:r>
        <w:t>В чём были плюсы и минусы «закрытия» Китая и Японии от Запада?</w:t>
      </w:r>
    </w:p>
    <w:p>
      <w:r>
        <w:t>Дворец императора в Пекине. Раскрашенная гравюра XIX в.</w:t>
      </w:r>
    </w:p>
    <w:p>
      <w:r>
        <w:t>«знамённые войска»</w:t>
      </w:r>
    </w:p>
    <w:p>
      <w:r>
        <w:t>Канси</w:t>
      </w:r>
    </w:p>
    <w:p>
      <w:r>
        <w:t>Юнчжэн</w:t>
      </w:r>
    </w:p>
    <w:p>
      <w:r>
        <w:t>даймё</w:t>
      </w:r>
    </w:p>
    <w:p>
      <w:r>
        <w:t>самураи</w:t>
      </w:r>
    </w:p>
    <w:p>
      <w:r>
        <w:t>Цяньлун</w:t>
      </w:r>
    </w:p>
    <w:p>
      <w:r>
        <w:t>МИР</w:t>
      </w:r>
    </w:p>
    <w:p>
      <w:r>
        <w:t>•• 1661—1722 гг. — царствование императора Канси</w:t>
      </w:r>
    </w:p>
    <w:p>
      <w:r>
        <w:t>•• 1735—1796 гг. — царствование императора Цяньлуна</w:t>
      </w:r>
    </w:p>
    <w:p>
      <w:r>
        <w:t>РОССИЯ</w:t>
      </w:r>
    </w:p>
    <w:p>
      <w:r>
        <w:t>•• 1689—1725 гг. — царствование</w:t>
      </w:r>
    </w:p>
    <w:p>
      <w:r>
        <w:t>Петра I</w:t>
      </w:r>
    </w:p>
    <w:p>
      <w:r>
        <w:t>•• 1762—1796</w:t>
      </w:r>
    </w:p>
    <w:p>
      <w:r>
        <w:t>Екатерины II</w:t>
      </w:r>
    </w:p>
    <w:p>
      <w:r>
        <w:t>гг.</w:t>
      </w:r>
    </w:p>
    <w:p>
      <w:r>
        <w:t>—</w:t>
      </w:r>
    </w:p>
    <w:p>
      <w:r>
        <w:t>царствование</w:t>
      </w:r>
    </w:p>
    <w:p>
      <w:r>
        <w:t>1 Как император Канси примирял маньчжуров и китайцев. В 1644 г.</w:t>
      </w:r>
    </w:p>
    <w:p>
      <w:r>
        <w:t>существовавшая в Китае почти три века империя Мин пала в результате крестьянского восстания, и началось завоевание страны маньчжурами. Именно</w:t>
      </w:r>
    </w:p>
    <w:p>
      <w:r>
        <w:t>маньчжуры основали новую династию императоров — династию Цин. Главным делом для них стало замирение страны, охваченной народными восстаниями и мятежами местной знати. Эту невероятно сложную задачу решал император Канси́, правивший 61 год (с 1661 по 1722 г.).</w:t>
      </w:r>
    </w:p>
    <w:p>
      <w:r>
        <w:t>15-1844-01-003-240o3.indd 186</w:t>
      </w:r>
    </w:p>
    <w:p>
      <w:r>
        <w:t>15.08.2024 10:58:20</w:t>
      </w:r>
    </w:p>
    <w:p>
      <w:r>
        <w:t>43A3</w:t>
      </w:r>
    </w:p>
    <w:p>
      <w:r>
        <w:t>Опорой первых правителей Цин было военное сословие — «знамённые</w:t>
      </w:r>
    </w:p>
    <w:p>
      <w:r>
        <w:t>войска». «Знаменем» в Маньчжурии называлась и административно-территориальная единица, из населения которой формировался 15-тысячный армейский корпус, и сам этот корпус, имевший знамя определённого цвета. К началу завоевания Китая армия Цин состояла из восьми маньчжурских «знамён»,</w:t>
      </w:r>
    </w:p>
    <w:p>
      <w:r>
        <w:t>восьми монгольских и восьми из китайцев, лояльных маньчжурам.</w:t>
      </w:r>
    </w:p>
    <w:p>
      <w:r>
        <w:t>Подробнее. Эта прекрасно вооружённая армия позволила предшественникам императора Канси в самом начале завоевания Китая разбить крестьян-повстанцев и сторонников династии Мин. В правление же самого Канси «знамённые войска» подавили большой и опасный мятеж тех китайских князей, которые изначально поддержали маньчжуров, а потом восстали против них. Армия обеспечила также возвращение в состав</w:t>
      </w:r>
    </w:p>
    <w:p>
      <w:r>
        <w:t>империи мятежного острова Тайвань.</w:t>
      </w:r>
    </w:p>
    <w:p>
      <w:r>
        <w:t>В 1683 г. завоевание маньчжурами Китая завершилось, и Канси взял курс</w:t>
      </w:r>
    </w:p>
    <w:p>
      <w:r>
        <w:t>на расширение социальной опоры императорской власти.</w:t>
      </w:r>
    </w:p>
    <w:p>
      <w:r>
        <w:t>При династии Мин ведущую роль в управлении Китаем играло сословие</w:t>
      </w:r>
    </w:p>
    <w:p>
      <w:r>
        <w:t>учёных — знатоков учения Конфуция. Из их числа назначались чиновники,</w:t>
      </w:r>
    </w:p>
    <w:p>
      <w:r>
        <w:t>для чего кандидату на государственную должность надо было сдать специальный экзамен. Канси тоже начал привлекать учёных к управлению наряду</w:t>
      </w:r>
    </w:p>
    <w:p>
      <w:r>
        <w:t>с военной знатью.</w:t>
      </w:r>
    </w:p>
    <w:p>
      <w:r>
        <w:t>Сохранил он и конфуцианство как духовную основу империи. Император</w:t>
      </w:r>
    </w:p>
    <w:p>
      <w:r>
        <w:t>сам в юности получил конфуцианское образование и требовал, чтобы его также получали другие дети маньчжурской знати. Для этого он восстановил прежние конфуцианские учебные заведения.</w:t>
      </w:r>
    </w:p>
    <w:p>
      <w:r>
        <w:t>Император Канси</w:t>
      </w:r>
    </w:p>
    <w:p>
      <w:r>
        <w:t>ИСТОРИЧЕСКИЙ ПОРТРЕТ</w:t>
      </w:r>
    </w:p>
    <w:p>
      <w:r>
        <w:t>Сын императора Шуньчжи.</w:t>
      </w:r>
    </w:p>
    <w:p>
      <w:r>
        <w:t>Родился в 1654 г. Стал императором в 6 лет.</w:t>
      </w:r>
    </w:p>
    <w:p>
      <w:r>
        <w:t>Первое время за него правил Совет регентов. С 1679 г.</w:t>
      </w:r>
    </w:p>
    <w:p>
      <w:r>
        <w:t>Канси стал править самостоятельно.</w:t>
      </w:r>
    </w:p>
    <w:p>
      <w:r>
        <w:t>Он лично руководил правительством и командовал армией</w:t>
      </w:r>
    </w:p>
    <w:p>
      <w:r>
        <w:t>в войне против джунгаров. Завершил маньчжурское завоевание Китая и ещё больше расширил территорию империи.</w:t>
      </w:r>
    </w:p>
    <w:p>
      <w:r>
        <w:t>Его царствование осталось в истории Китая как «золотой</w:t>
      </w:r>
    </w:p>
    <w:p>
      <w:r>
        <w:t>век».</w:t>
      </w:r>
    </w:p>
    <w:p>
      <w:r>
        <w:t>Стремясь показать китайцам, что маньчжуры не «варвары», Канси поощрял деятельность учёных по сохранению классического наследия китайской</w:t>
      </w:r>
    </w:p>
    <w:p>
      <w:r>
        <w:t>литературы. При его активной поддержке выходили антологии художественных</w:t>
      </w:r>
    </w:p>
    <w:p>
      <w:r>
        <w:t>произведений, словари, энциклопедии.</w:t>
      </w:r>
    </w:p>
    <w:p>
      <w:r>
        <w:t>Немало сделал Канси для восстановления экономики. Он лично следил</w:t>
      </w:r>
    </w:p>
    <w:p>
      <w:r>
        <w:t>за ремонтом и обновлением ирригационной системы, от нормального действия которой зависело производство сельскохозяйственной продукции по всей</w:t>
      </w:r>
    </w:p>
    <w:p>
      <w:r>
        <w:t>15-1844-01-003-240o3.indd 187</w:t>
      </w:r>
    </w:p>
    <w:p>
      <w:r>
        <w:t>15.08.2024 10:58:20</w:t>
      </w:r>
    </w:p>
    <w:p>
      <w:r>
        <w:t>E9CC</w:t>
      </w:r>
    </w:p>
    <w:p>
      <w:r>
        <w:t>стране. Возобновил он и ранее остановленную работу мануфактур по производству фарфора. Стимулируя экономическую активность населения, снизил</w:t>
      </w:r>
    </w:p>
    <w:p>
      <w:r>
        <w:t>налоги. Это ускорило экономический подъём и привело к росту населения</w:t>
      </w:r>
    </w:p>
    <w:p>
      <w:r>
        <w:t>Китая, которое за XVIII в. увеличилось в 2,5—3 раза.</w:t>
      </w:r>
    </w:p>
    <w:p>
      <w:r>
        <w:t>Канси проводил политику веротерпимости. Он позволял католическим</w:t>
      </w:r>
    </w:p>
    <w:p>
      <w:r>
        <w:t>монахам заниматься миссионерской деятельностью и сам пользовался их услугами как посредников в отношениях с Западом. Монахи-иезуиты выступали</w:t>
      </w:r>
    </w:p>
    <w:p>
      <w:r>
        <w:t>в качестве переводчиков и делились с китайцами достижениями Европы</w:t>
      </w:r>
    </w:p>
    <w:p>
      <w:r>
        <w:t>в инженерном деле, артиллерии, астрономии, медицине и живописи. Эти взаимовыгодные отношения в начале XVIII в. разрушила попытка римского папы</w:t>
      </w:r>
    </w:p>
    <w:p>
      <w:r>
        <w:t>повлиять через своих миссионеров на китайских христиан, чтобы те отказались от конфуцианской системы ценностей, которую они до того успешно</w:t>
      </w:r>
    </w:p>
    <w:p>
      <w:r>
        <w:t>сочетали с верой в Христа. Канси воспринял подобные действия как вмешательство в дела империи. Он существенно сократил число миссионеров и ограничил их деятельность. Ничто не должно было угрожать доминирующей позиции конфуцианства.</w:t>
      </w:r>
    </w:p>
    <w:p>
      <w:r>
        <w:t>●●</w:t>
      </w:r>
    </w:p>
    <w:p>
      <w:r>
        <w:t>Каким образом император Канси пытался завоевать доверие китайцев?</w:t>
      </w:r>
    </w:p>
    <w:p>
      <w:r>
        <w:t>2 Как император Юнчжэн начал «закрывать» Китай от Запада. Сын</w:t>
      </w:r>
    </w:p>
    <w:p>
      <w:r>
        <w:t>и преемник Канси, император Юнчжэ́н, правивший в 1722—1735 гг., ещё</w:t>
      </w:r>
    </w:p>
    <w:p>
      <w:r>
        <w:t>более активно, чем его отец, старался воспитывать народ в конфуцианском</w:t>
      </w:r>
    </w:p>
    <w:p>
      <w:r>
        <w:t>духе почтительности к старшим в семье и в государстве. Он ввёл строгую цензуру на печатную продукцию: те книги, где говорилось что-либо против маньчжуров или против власти вообще, уничтожались, а их авторов строго наказывали. Дважды в месяц учёные по всей стране читали лекции чиновникам,</w:t>
      </w:r>
    </w:p>
    <w:p>
      <w:r>
        <w:t>солдатам и крестьянам о конфуцианской морали. В целом роль учёных в государстве ещё больше повысилась, а маньчжурской военной аристократии,</w:t>
      </w:r>
    </w:p>
    <w:p>
      <w:r>
        <w:t>напротив, снизилась.</w:t>
      </w:r>
    </w:p>
    <w:p>
      <w:r>
        <w:t>При том значении, которое Юнчжэн придавал конфуцианским ценностям,</w:t>
      </w:r>
    </w:p>
    <w:p>
      <w:r>
        <w:t>он больше не мог мириться с пребыванием в империи католических миссионеров. В 1724 г. все они были изгнаны из страны, что стало первым шагом</w:t>
      </w:r>
    </w:p>
    <w:p>
      <w:r>
        <w:t>к «закрытию» Китая от Запада.</w:t>
      </w:r>
    </w:p>
    <w:p>
      <w:r>
        <w:t>Политика самоизоляции Китая не распространялась на его северного соседа — Россию. В 1727 г. обе страны подписали Кяхтинский договор, который</w:t>
      </w:r>
    </w:p>
    <w:p>
      <w:r>
        <w:t>узаконил существование Русской духовной миссии в Пекине, разрешил подВид Кяхты. Художник А. Мартынов. 1806 г.</w:t>
      </w:r>
    </w:p>
    <w:p>
      <w:r>
        <w:t>На берегу р. Кяхта (ныне Кяхтинка, протекает из</w:t>
      </w:r>
    </w:p>
    <w:p>
      <w:r>
        <w:t>Бурятии вдоль границы России с Монголией)</w:t>
      </w:r>
    </w:p>
    <w:p>
      <w:r>
        <w:t>в 1727 г. был подписан договор об установлении</w:t>
      </w:r>
    </w:p>
    <w:p>
      <w:r>
        <w:t>границ между Российской империей и Китаем,</w:t>
      </w:r>
    </w:p>
    <w:p>
      <w:r>
        <w:t>а также о торговле между странами. В XIX в. город назывался Троицкосавск (ныне это г. Кяхта</w:t>
      </w:r>
    </w:p>
    <w:p>
      <w:r>
        <w:t>в Бурятии). Он был главным центром русско-китайской торговли.</w:t>
      </w:r>
    </w:p>
    <w:p>
      <w:r>
        <w:t>15-1844-01-003-240o3.indd 188</w:t>
      </w:r>
    </w:p>
    <w:p>
      <w:r>
        <w:t>15.08.2024 10:58:21</w:t>
      </w:r>
    </w:p>
    <w:p>
      <w:r>
        <w:t>E3C0</w:t>
      </w:r>
    </w:p>
    <w:p>
      <w:r>
        <w:t>данным обеих империй беспошлинную торговлю в Кяхте и положил начало</w:t>
      </w:r>
    </w:p>
    <w:p>
      <w:r>
        <w:t>дипломатической переписке между двумя правительствами. В 1731 и 1732 гг.</w:t>
      </w:r>
    </w:p>
    <w:p>
      <w:r>
        <w:t>китайские посольства посетили соответственно Москву и Петербург.</w:t>
      </w:r>
    </w:p>
    <w:p>
      <w:r>
        <w:t>●●</w:t>
      </w:r>
    </w:p>
    <w:p>
      <w:r>
        <w:t>Чем были продиктованы меры Юнчжэна против католических миссионеров?</w:t>
      </w:r>
    </w:p>
    <w:p>
      <w:r>
        <w:t>3 Как династия Цин вела Джунгарские войны. Готовность империи Цин</w:t>
      </w:r>
    </w:p>
    <w:p>
      <w:r>
        <w:t>поддерживать добрые отношения с Россией была, в частности, продиктована</w:t>
      </w:r>
    </w:p>
    <w:p>
      <w:r>
        <w:t>желанием Пекина привлечь русских к борьбе с Джунгарским ханством, которое в XVII—XVIII вв. стало для Китая самым опасным из внешних врагов.</w:t>
      </w:r>
    </w:p>
    <w:p>
      <w:r>
        <w:t>Джунгарское ханство основали в XVII в. джунга́ры, или ойра́ты (западные</w:t>
      </w:r>
    </w:p>
    <w:p>
      <w:r>
        <w:t>монголы), на стыке территорий нынешних Китая, Монголии, России, Казахстана, Таджикистана и Киргизии. Оно занимало огромную территорию от</w:t>
      </w:r>
    </w:p>
    <w:p>
      <w:r>
        <w:t>Тибета до Южной Сибири, от Бухары до Центральной Монголии. Имея многочисленную, хорошо вооружённую, в том числе огнестрельным оружием,</w:t>
      </w:r>
    </w:p>
    <w:p>
      <w:r>
        <w:t>конницу, джунгарские ханы вели успешные войны против соседей.</w:t>
      </w:r>
    </w:p>
    <w:p>
      <w:r>
        <w:t>К Первой Джунгарской войне 1688—1697 гг. привело вторжение ойратов</w:t>
      </w:r>
    </w:p>
    <w:p>
      <w:r>
        <w:t>в Монголию, которая была вассалом Китая. Ценой огромных усилий император</w:t>
      </w:r>
    </w:p>
    <w:p>
      <w:r>
        <w:t>Канси, используя вооружённую силу и дипломатию, смог в конце концов одержать победу над джунгарами, после чего включил Монголию в свою империю.</w:t>
      </w:r>
    </w:p>
    <w:p>
      <w:r>
        <w:t>Вторая Джунгарская война 1715—1739 гг. началась со вторжения ойратов</w:t>
      </w:r>
    </w:p>
    <w:p>
      <w:r>
        <w:t>в Тибет и захвата ими Лхасы. Китайским войскам лишь с большим трудом удалось их оттуда вытеснить. Развить успех им помешала смерть императора Канси, после которой маньчжурам пришлось сосредоточиться на внутренних</w:t>
      </w:r>
    </w:p>
    <w:p>
      <w:r>
        <w:t>делах. В войне наступила пауза. Во время этой передышки обе стороны попытались заручиться поддержкой России, однако Петербург не стал вмешиваться</w:t>
      </w:r>
    </w:p>
    <w:p>
      <w:r>
        <w:t>в конфликт. В 1729 г. император Юнчжэн возобновил военные действия, но</w:t>
      </w:r>
    </w:p>
    <w:p>
      <w:r>
        <w:t>победы добиться так и не смог. Его сын император Цяньлу́н уже после смерти</w:t>
      </w:r>
    </w:p>
    <w:p>
      <w:r>
        <w:t>отца заключил в 1739 г. с джунгарским ханом мир, вернув ему ряд территорий.</w:t>
      </w:r>
    </w:p>
    <w:p>
      <w:r>
        <w:t>В 1750-е гг. Джунгарское ханство оказалось охвачено междоусобицей знати,</w:t>
      </w:r>
    </w:p>
    <w:p>
      <w:r>
        <w:t>боровшейся за ханский престол. Правительство Цин решило воспользоваться</w:t>
      </w:r>
    </w:p>
    <w:p>
      <w:r>
        <w:t>ослаблением соперника. Император собрал две огромные армии, насчитывавшие до 200 тыс. человек, и направил их в Джунгарию. В ходе Третьей Джунгарской войны 1755—1759 гг. погибло не только государство ойратов, но и бо́льшая часть их народа. Цинские войска поголовно истребляли всех, невзирая ни</w:t>
      </w:r>
    </w:p>
    <w:p>
      <w:r>
        <w:t>на пол, ни на возраст. Спаслась лишь одна десятая часть ойратов — в основном те, кто бежал на территорию России к родственным им калмыкам.</w:t>
      </w:r>
    </w:p>
    <w:p>
      <w:r>
        <w:t>●●</w:t>
      </w:r>
    </w:p>
    <w:p>
      <w:r>
        <w:t>Что позволило династии Цин завершить победой Джунгарские войны?</w:t>
      </w:r>
    </w:p>
    <w:p>
      <w:r>
        <w:t>4 Как Китай окончательно «закрылся» и как англичане искали к нему</w:t>
      </w:r>
    </w:p>
    <w:p>
      <w:r>
        <w:t>«ключ». Правление Цяньлуна (1735—1796) ознаменовалось и другими войнами, увеличившими территорию его империи. В 1750-е гг. в состав Китая,</w:t>
      </w:r>
    </w:p>
    <w:p>
      <w:r>
        <w:t>помимо Джунгарии, были включены Тибет и Кашга́рия (Восточный Туркестан). Походы цинских войск в Бирму, Вьетнам и Непал оказались, правда, не</w:t>
      </w:r>
    </w:p>
    <w:p>
      <w:r>
        <w:t>столь удачными, но правителям этих стран пришлось признать себя вассалами</w:t>
      </w:r>
    </w:p>
    <w:p>
      <w:r>
        <w:t>Китая.</w:t>
      </w:r>
    </w:p>
    <w:p>
      <w:r>
        <w:t>15-1844-01-003-240o3.indd 189</w:t>
      </w:r>
    </w:p>
    <w:p>
      <w:r>
        <w:t>15.08.2024 10:58:21</w:t>
      </w:r>
    </w:p>
    <w:p>
      <w:r>
        <w:t>D234</w:t>
      </w:r>
    </w:p>
    <w:p>
      <w:r>
        <w:t>Императоры династии Цин разделяли конфуцианские представления</w:t>
      </w:r>
    </w:p>
    <w:p>
      <w:r>
        <w:t>китайцев о мироздании. Согласно этим взглядам, в центре мира находится</w:t>
      </w:r>
    </w:p>
    <w:p>
      <w:r>
        <w:t>двор императора, вокруг которого, подобно концентрическим кругам, располагаются чиновники, прочие подданные империи, вассальные государства и,</w:t>
      </w:r>
    </w:p>
    <w:p>
      <w:r>
        <w:t>наконец, «варвары». Так представлял себе мир и Цяньлун. Ощущение того</w:t>
      </w:r>
    </w:p>
    <w:p>
      <w:r>
        <w:t>могущества, которым обладал властитель обширной, густонаселённой, богатой</w:t>
      </w:r>
    </w:p>
    <w:p>
      <w:r>
        <w:t>и победоносной державы, вселяло в императора и его окружение чувство самодостаточности. Чтобы сохранить всю эту огромную мощь на будущее, полагали</w:t>
      </w:r>
    </w:p>
    <w:p>
      <w:r>
        <w:t>они, нужно законсервировать данное положение вещей, уберечь от всего, что</w:t>
      </w:r>
    </w:p>
    <w:p>
      <w:r>
        <w:t>способно его изменить и, соответственно, нарушить. Для этого требовалось</w:t>
      </w:r>
    </w:p>
    <w:p>
      <w:r>
        <w:t>избавить империю от внешних влияний, и Цяньлун принял решение о полном</w:t>
      </w:r>
    </w:p>
    <w:p>
      <w:r>
        <w:t>«закрытии» Китая для людей Запада.</w:t>
      </w:r>
    </w:p>
    <w:p>
      <w:r>
        <w:t>В 1757 г. он издал закон о запрете иностранцам торговать с Китаем.</w:t>
      </w:r>
    </w:p>
    <w:p>
      <w:r>
        <w:t>Исключение сделали для единственного города — Гуанчжоу. Европейцам</w:t>
      </w:r>
    </w:p>
    <w:p>
      <w:r>
        <w:t>запрещалось селиться в других китайских городах и изучать китайский язык.</w:t>
      </w:r>
    </w:p>
    <w:p>
      <w:r>
        <w:t>Самим же китайцам, кроме купцов Гуанчжоу, не разрешалось общаться с иностранцами, плавать на их судах и учить их языки. Правда, на Россию эти ограничения не распространялись: торговля в Кяхте продолжалась, хоть и с перебоями, а служащие Русской духовной миссии в Пекине изучали китайский</w:t>
      </w:r>
    </w:p>
    <w:p>
      <w:r>
        <w:t>и маньчжурский языки.</w:t>
      </w:r>
    </w:p>
    <w:p>
      <w:r>
        <w:t>Несмотря на все старания законсервировать достигнутое, уже при жизни</w:t>
      </w:r>
    </w:p>
    <w:p>
      <w:r>
        <w:t>Цяньлуна в стране наметился кризис. Главной угрозой могуществу империи</w:t>
      </w:r>
    </w:p>
    <w:p>
      <w:r>
        <w:t>оказался слишком быстрый рост населения. Он создал дефицит пахотных</w:t>
      </w:r>
    </w:p>
    <w:p>
      <w:r>
        <w:t>земель. Наделы уменьшались, крестьяне беднели. Доходы казны падали, а потому беднело и военное сословие «знамённых войск». Число учёных тоже выросло, и в результате им перестало хватать должностей на государственной службе.</w:t>
      </w:r>
    </w:p>
    <w:p>
      <w:r>
        <w:t>С падением уровня жизни обострились и другие противоречия. В конце XVIII —</w:t>
      </w:r>
    </w:p>
    <w:p>
      <w:r>
        <w:t>первой трети XIX в. неоднократно вспыхивали народные восстания.</w:t>
      </w:r>
    </w:p>
    <w:p>
      <w:r>
        <w:t>С конца XVIII в. активизировались попытки европейцев «открыть» Китай,</w:t>
      </w:r>
    </w:p>
    <w:p>
      <w:r>
        <w:t>чтобы попасть на его огромный внутренний рынок. Особенно напористо действовала Великобритания. Ещё на исходе правления Цяньлуна английские</w:t>
      </w:r>
    </w:p>
    <w:p>
      <w:r>
        <w:t>дипломаты привезли к нему образцы британской продукции, чтобы убедить</w:t>
      </w:r>
    </w:p>
    <w:p>
      <w:r>
        <w:t>в выгодах двусторонней торговли, но впечатления не</w:t>
      </w:r>
    </w:p>
    <w:p>
      <w:r>
        <w:t>произвели. Британцам сообщили, что Китай ни в чём не</w:t>
      </w:r>
    </w:p>
    <w:p>
      <w:r>
        <w:t>нуждается. Зато Европа нуждалась в китайском чае,</w:t>
      </w:r>
    </w:p>
    <w:p>
      <w:r>
        <w:t>шёлке и фарфоре, которые для неё английская Ост-Индская компания покупала в Гуанчжоу за серебро.</w:t>
      </w:r>
    </w:p>
    <w:p>
      <w:r>
        <w:t>Император Цяньлун. Художник В. Александер</w:t>
      </w:r>
    </w:p>
    <w:p>
      <w:r>
        <w:t>Цензуру Цяньлун ужесточил ещё сильнее, чем его отец. Десятки тысяч книг «литературная инквизиция» сочла подозрительными и уничтожила. Зато активно переиздавались</w:t>
      </w:r>
    </w:p>
    <w:p>
      <w:r>
        <w:t>произведения китайской классики, хотя её тексты тоже</w:t>
      </w:r>
    </w:p>
    <w:p>
      <w:r>
        <w:t>подчищались и искажались для устранения «сомнительных» в политическом отношении мест.</w:t>
      </w:r>
    </w:p>
    <w:p>
      <w:r>
        <w:t>15-1844-01-003-240o3.indd 190</w:t>
      </w:r>
    </w:p>
    <w:p>
      <w:r>
        <w:t>15.08.2024 10:58:21</w:t>
      </w:r>
    </w:p>
    <w:p>
      <w:r>
        <w:t>FB37</w:t>
      </w:r>
    </w:p>
    <w:p>
      <w:r>
        <w:t>Но англичанам это серебро где-то надо было доставать. И они придумали</w:t>
      </w:r>
    </w:p>
    <w:p>
      <w:r>
        <w:t>для этого жестокую и циничную комбинацию. Ост-Индская компания обязала</w:t>
      </w:r>
    </w:p>
    <w:p>
      <w:r>
        <w:t>крестьян в подчинённой ей Индии выращивать опиумный мак, затем везла</w:t>
      </w:r>
    </w:p>
    <w:p>
      <w:r>
        <w:t>опиум в Китай и продавала за серебро, на которое покупала необходимые</w:t>
      </w:r>
    </w:p>
    <w:p>
      <w:r>
        <w:t>Европе китайские товары. Британцы поставили на поток поставки наркотика</w:t>
      </w:r>
    </w:p>
    <w:p>
      <w:r>
        <w:t>в Китай, где число наркозависимых стало быстро расти. К 1840-м гг. оно</w:t>
      </w:r>
    </w:p>
    <w:p>
      <w:r>
        <w:t>достигло 2 млн. Тогда же продажа опиума превысила по стоимости все закупки</w:t>
      </w:r>
    </w:p>
    <w:p>
      <w:r>
        <w:t>англичанами китайских товаров, и серебро потекло уже из Китая. Это создало</w:t>
      </w:r>
    </w:p>
    <w:p>
      <w:r>
        <w:t>проблемы его экономике, ещё больше усугублявшие тот глубокий кризис,</w:t>
      </w:r>
    </w:p>
    <w:p>
      <w:r>
        <w:t>в который постепенно втягивалась империя.</w:t>
      </w:r>
    </w:p>
    <w:p>
      <w:r>
        <w:t>●●</w:t>
      </w:r>
    </w:p>
    <w:p>
      <w:r>
        <w:t>Что стало причиной полного «закрытия» Китая для Запада?</w:t>
      </w:r>
    </w:p>
    <w:p>
      <w:r>
        <w:t>5 Как жила «закрытая» Япония. XVIII век в истории Японии оказался едва</w:t>
      </w:r>
    </w:p>
    <w:p>
      <w:r>
        <w:t>ли не самым спокойным. Ни междоусобиц, ни больших перемен — их страна</w:t>
      </w:r>
    </w:p>
    <w:p>
      <w:r>
        <w:t>пережила столетием раньше. В 1603 г. глава клана Токуга́ва, разгромив</w:t>
      </w:r>
    </w:p>
    <w:p>
      <w:r>
        <w:t>на поле боя своих противников, получил от императора звание сёгуна — военного правителя Японии. Сосредоточение в его руках всей власти положило</w:t>
      </w:r>
    </w:p>
    <w:p>
      <w:r>
        <w:t>конец прежним усобицам даймё (князей). Последним военным конфликтом</w:t>
      </w:r>
    </w:p>
    <w:p>
      <w:r>
        <w:t>в стране стало мощное восстание христиан на острове Кю́сю в 1630-е гг. В конце концов войска сёгуна разгромили повстанцев, и те из них, кто не захотел</w:t>
      </w:r>
    </w:p>
    <w:p>
      <w:r>
        <w:t>отречься от своей веры, были истреблены. После этого сёгун запретил христианскую религию и в 1639 г. изгнал всех европейцев из страны. Япония «закрылась».</w:t>
      </w:r>
    </w:p>
    <w:p>
      <w:r>
        <w:t>Впредь разрешено было впускать для торговли на специально выделенном</w:t>
      </w:r>
    </w:p>
    <w:p>
      <w:r>
        <w:t>близ города Нагаса́ки островке лишь протестантов-голландцев, которые,</w:t>
      </w:r>
    </w:p>
    <w:p>
      <w:r>
        <w:t>в отличие от католиков, не пытались заниматься миссионерской деятельностью. За год Японию имели право посещать не более двух голландских кораблей.</w:t>
      </w:r>
    </w:p>
    <w:p>
      <w:r>
        <w:t>Приезжавшие не только торговали, но и</w:t>
      </w:r>
    </w:p>
    <w:p>
      <w:r>
        <w:t>предоставляли японским властям подробный отчёт о том, что произошло в Европе за год. Других контактов с внешним</w:t>
      </w:r>
    </w:p>
    <w:p>
      <w:r>
        <w:t>миром не допускалось. Самим японцам</w:t>
      </w:r>
    </w:p>
    <w:p>
      <w:r>
        <w:t>запрещалось строить большие корабли</w:t>
      </w:r>
    </w:p>
    <w:p>
      <w:r>
        <w:t>и плавать за пределы архипелага. В такой</w:t>
      </w:r>
    </w:p>
    <w:p>
      <w:r>
        <w:t>самоизоляции страна прожила более двухМост Нихонбаси в Эдо.</w:t>
      </w:r>
    </w:p>
    <w:p>
      <w:r>
        <w:t>сот лет.</w:t>
      </w:r>
    </w:p>
    <w:p>
      <w:r>
        <w:t>Рисунок конца XVIII в.</w:t>
      </w:r>
    </w:p>
    <w:p>
      <w:r>
        <w:t>Главой государства считался император, происходивший, как верили японМост Нихонбаси находился в городе</w:t>
      </w:r>
    </w:p>
    <w:p>
      <w:r>
        <w:t>цы, от богини солнца. Однако реальными</w:t>
      </w:r>
    </w:p>
    <w:p>
      <w:r>
        <w:t>Эдо. Токугава Иэя́су распорядился</w:t>
      </w:r>
    </w:p>
    <w:p>
      <w:r>
        <w:t>полномочиями он не обладал и занимался</w:t>
      </w:r>
    </w:p>
    <w:p>
      <w:r>
        <w:t>создать единую систему транспортпреимущественно исполнением религиозных путей. Отправной же «нулевой»</w:t>
      </w:r>
    </w:p>
    <w:p>
      <w:r>
        <w:t>точкой этих путей он выбрал мост</w:t>
      </w:r>
    </w:p>
    <w:p>
      <w:r>
        <w:t>ных обрядов, не покидая своего дворца</w:t>
      </w:r>
    </w:p>
    <w:p>
      <w:r>
        <w:t>Нихонбаси. Отсюда исходили все</w:t>
      </w:r>
    </w:p>
    <w:p>
      <w:r>
        <w:t>в Киото. Средства на содержание имперанаиболее крупные дороги страны.</w:t>
      </w:r>
    </w:p>
    <w:p>
      <w:r>
        <w:t>тора и его двора выделял сёгун.</w:t>
      </w:r>
    </w:p>
    <w:p>
      <w:r>
        <w:t>15-1844-01-003-240o3.indd 191</w:t>
      </w:r>
    </w:p>
    <w:p>
      <w:r>
        <w:t>15.08.2024 10:58:21</w:t>
      </w:r>
    </w:p>
    <w:p>
      <w:r>
        <w:t>112B</w:t>
      </w:r>
    </w:p>
    <w:p>
      <w:r>
        <w:t>Ставка самого сёгуна находилась</w:t>
      </w:r>
    </w:p>
    <w:p>
      <w:r>
        <w:t>в городе Э́до (старое название г. Токио).</w:t>
      </w:r>
    </w:p>
    <w:p>
      <w:r>
        <w:t>Контролируя оттуда долину Канто, главную рисовую житницу страны, клан Токугава имел достаточно ресурсов, чтобы</w:t>
      </w:r>
    </w:p>
    <w:p>
      <w:r>
        <w:t>содержать аппарат управления и самую</w:t>
      </w:r>
    </w:p>
    <w:p>
      <w:r>
        <w:t>большую армию, с которой не могли</w:t>
      </w:r>
    </w:p>
    <w:p>
      <w:r>
        <w:t>тягаться дружины других даймё. Правительству даже не требовалось взимать централизованные налоги: средств на управление ему и так хватало.</w:t>
      </w:r>
    </w:p>
    <w:p>
      <w:r>
        <w:t>Даймё опирались на дружины потомВесной на рисовых полях. Художственных воинов — самураев и обладали</w:t>
      </w:r>
    </w:p>
    <w:p>
      <w:r>
        <w:t>ник Кацусика Хокусай</w:t>
      </w:r>
    </w:p>
    <w:p>
      <w:r>
        <w:t>всей полнотой власти в своих княжествах.</w:t>
      </w:r>
    </w:p>
    <w:p>
      <w:r>
        <w:t>Крестьяне выращивали в основном</w:t>
      </w:r>
    </w:p>
    <w:p>
      <w:r>
        <w:t>Однако принятые правительством сёгуна</w:t>
      </w:r>
    </w:p>
    <w:p>
      <w:r>
        <w:t>рис. Мяса японцы не потребляли,</w:t>
      </w:r>
    </w:p>
    <w:p>
      <w:r>
        <w:t>меры предосторожности делали невозможа необходимый для организма белок</w:t>
      </w:r>
    </w:p>
    <w:p>
      <w:r>
        <w:t>ным бунт даймё против центральной влаполучали из рыбы и морепродуктов.</w:t>
      </w:r>
    </w:p>
    <w:p>
      <w:r>
        <w:t>сти. Даймё не имели права строить новые</w:t>
      </w:r>
    </w:p>
    <w:p>
      <w:r>
        <w:t>замки и владеть портами, рудниками</w:t>
      </w:r>
    </w:p>
    <w:p>
      <w:r>
        <w:t>и крупными городами. Чтобы избежать формирования родственных коалиций,</w:t>
      </w:r>
    </w:p>
    <w:p>
      <w:r>
        <w:t>браки князей заключались лишь с разрешения сёгуна. Огнестрельное оружие</w:t>
      </w:r>
    </w:p>
    <w:p>
      <w:r>
        <w:t>в стране было строго запрещено. Дороги в стране строились в расчёте на пешеходное движение, но настолько узкими, что армия по ним быстро пройти не</w:t>
      </w:r>
    </w:p>
    <w:p>
      <w:r>
        <w:t>могла. К тому же даймё должны были жить «на два дома»: один год при ставке</w:t>
      </w:r>
    </w:p>
    <w:p>
      <w:r>
        <w:t>сёгуна в Эдо, другой — у себя в княжестве. Это позволяло держать их на виду</w:t>
      </w:r>
    </w:p>
    <w:p>
      <w:r>
        <w:t>и заставляло тратить больше средств, так что денег на интриги и заговоры</w:t>
      </w:r>
    </w:p>
    <w:p>
      <w:r>
        <w:t>у князей просто не оставалось.</w:t>
      </w:r>
    </w:p>
    <w:p>
      <w:r>
        <w:t>Население страны делилось на четыре сословия: самураи, крестьяне, ремесленники и купцы. Переход из одного сословия в другое воспрещался. Привилегированным сословием были самураи. Они обладали правом иметь фамилию (члены всех остальных сословий — нет), носить оружие и особую причёску, которая выделяла их среди всех остальных. Единственно достойными</w:t>
      </w:r>
    </w:p>
    <w:p>
      <w:r>
        <w:t>занятиями для них считались военное дело и государственное управление.</w:t>
      </w:r>
    </w:p>
    <w:p>
      <w:r>
        <w:t>В качестве жалованья самураи получали от своих даймё определённый объём</w:t>
      </w:r>
    </w:p>
    <w:p>
      <w:r>
        <w:t>риса, часть которого они могли продать.</w:t>
      </w:r>
    </w:p>
    <w:p>
      <w:r>
        <w:t>Продовольствия крестьянам хватало на уплату своему даймё податей в натуральной форме и на содержание собственной семьи. Средняя продолжительность жизни — 40 лет — была выше, чем в Европе. А по численности населения</w:t>
      </w:r>
    </w:p>
    <w:p>
      <w:r>
        <w:t>(30 млн) Япония не уступала самой густонаселённой европейской стране —</w:t>
      </w:r>
    </w:p>
    <w:p>
      <w:r>
        <w:t>Франции, хотя имела гораздо меньше пригодных для сельского хозяйства земель.</w:t>
      </w:r>
    </w:p>
    <w:p>
      <w:r>
        <w:t>Городское население Японии также было довольно многочисленно. В Эдо проживало до 1 млн человек, как в самом большом городе Европы — Лондоне. Киото и О́сака по численности населения были сравнимы с Парижем.</w:t>
      </w:r>
    </w:p>
    <w:p>
      <w:r>
        <w:t>С прекращением войн внутри страны и попыток что-либо отвоевать у соседей, как это было в XVI в., японцы сосредоточились на самосовершенствова-</w:t>
      </w:r>
    </w:p>
    <w:p>
      <w:r>
        <w:t>15-1844-01-003-240o3.indd 192</w:t>
      </w:r>
    </w:p>
    <w:p>
      <w:r>
        <w:t>15.08.2024 10:58:21</w:t>
      </w:r>
    </w:p>
    <w:p>
      <w:r>
        <w:t>FFB3</w:t>
      </w:r>
    </w:p>
    <w:p>
      <w:r>
        <w:t>нии, прежде всего моральном. Правительство издавало многочисленные предписания о том, как надо себя вести.</w:t>
      </w:r>
    </w:p>
    <w:p>
      <w:r>
        <w:t>При всех тех достоинствах, которыми обладало японское общество в период правления сёгунов Токугава, оно имело весьма хрупкую экономическую</w:t>
      </w:r>
    </w:p>
    <w:p>
      <w:r>
        <w:t>основу. Уже в начале XIX в. возможности увеличения производства риса за счёт</w:t>
      </w:r>
    </w:p>
    <w:p>
      <w:r>
        <w:t>расширения посевных площадей оказались исчерпаны. А поскольку урожайность на протяжении полутора столетий оставалась на одном и том же уровне,</w:t>
      </w:r>
    </w:p>
    <w:p>
      <w:r>
        <w:t>в развитии сельского хозяйства наступил застой. Между тем расходы на государственный аппарат росли, и сёгуны требовали от даймё вносить всё больше</w:t>
      </w:r>
    </w:p>
    <w:p>
      <w:r>
        <w:t>средств на его содержание. Даймё были вынуждены урезать размеры жалованья своим самураям, и те, чтобы свести концы с концами, стали занимать</w:t>
      </w:r>
    </w:p>
    <w:p>
      <w:r>
        <w:t>деньги у ростовщиков. Да и сами князья из-за недостатка средств попадали</w:t>
      </w:r>
    </w:p>
    <w:p>
      <w:r>
        <w:t>к заимодавцам в долговую кабалу. С падением уровня жизни размывалась</w:t>
      </w:r>
    </w:p>
    <w:p>
      <w:r>
        <w:t>и традиционная мораль самураев: кто-то из них занялся ремеслом, кто-то</w:t>
      </w:r>
    </w:p>
    <w:p>
      <w:r>
        <w:t>пошёл в услужение, кто-то принялся разбойничать. Зато купеческое сословие,</w:t>
      </w:r>
    </w:p>
    <w:p>
      <w:r>
        <w:t>прежде самое низкое, теперь, напротив, богатело и увеличивало свое влияние</w:t>
      </w:r>
    </w:p>
    <w:p>
      <w:r>
        <w:t>в обществе. Купеческие гильдии фактически превратились в монополии, диктовавшие цену на рынке, а их члены ссужали деньги даймё, получая за это</w:t>
      </w:r>
    </w:p>
    <w:p>
      <w:r>
        <w:t>от них всё новые привилегии.</w:t>
      </w:r>
    </w:p>
    <w:p>
      <w:r>
        <w:t>●●</w:t>
      </w:r>
    </w:p>
    <w:p>
      <w:r>
        <w:t>Можно ли связать особенности развития японского общества в XVIII — первой половине XIX в. с «закрытием»</w:t>
      </w:r>
    </w:p>
    <w:p>
      <w:r>
        <w:t>страны?</w:t>
      </w:r>
    </w:p>
    <w:p>
      <w:r>
        <w:t>Торговец показывает свои товары молодой женщине.</w:t>
      </w:r>
    </w:p>
    <w:p>
      <w:r>
        <w:t>Художник Судзуки Харунобу</w:t>
      </w:r>
    </w:p>
    <w:p>
      <w:r>
        <w:t>Поощрялись умеренность, скромность, бережливость, семейные ценности. Перед домами тех, кто имел много детей, и тех, кто хорошо заботился о престарелых родителях,</w:t>
      </w:r>
    </w:p>
    <w:p>
      <w:r>
        <w:t>ставились почётные таблички. А вот ношение драгоценностей, дорогих вещей и шёлковой одежды, пышные свадьбы, чревоугодничество и пьянство осуждались. Пример</w:t>
      </w:r>
    </w:p>
    <w:p>
      <w:r>
        <w:t>скромности обязаны были подавать и сами даймё, и их самураи.</w:t>
      </w:r>
    </w:p>
    <w:p>
      <w:r>
        <w:t>ПОДВЕДЁМ ИТОГИ</w:t>
      </w:r>
    </w:p>
    <w:p>
      <w:r>
        <w:t>При внешнем сходстве положения Китая и Японии, «закрывшихся»</w:t>
      </w:r>
    </w:p>
    <w:p>
      <w:r>
        <w:t>от западного мира, развитие этих стран в XVIII в. шло разными путями. Если</w:t>
      </w:r>
    </w:p>
    <w:p>
      <w:r>
        <w:t>Китай вел активную внешнюю политику, присоединяя к себе вооружённым</w:t>
      </w:r>
    </w:p>
    <w:p>
      <w:r>
        <w:t>путём всё новые земли, то Япония, напротив, в отсутствие внешних и внутренних конфликтов переживала длительный период духовного и морального самосовершенствования, пока в начале XIX в. не испытала кризисные</w:t>
      </w:r>
    </w:p>
    <w:p>
      <w:r>
        <w:t>явления, обусловленные слабостью традиционной экономики.</w:t>
      </w:r>
    </w:p>
    <w:p>
      <w:r>
        <w:t>15-1844-01-003-240o3.indd 193</w:t>
      </w:r>
    </w:p>
    <w:p>
      <w:r>
        <w:t>15.08.2024 10:58:21</w:t>
      </w:r>
    </w:p>
    <w:p>
      <w:r>
        <w:t>476C</w:t>
      </w:r>
    </w:p>
    <w:p>
      <w:r>
        <w:t>Любопытные детали. В 1715 г. из Тобольска вверх по Иртышу отправился отряд подполковника Ивана Бухгольца, которому Пётр I приказал заложить крепость у озера</w:t>
      </w:r>
    </w:p>
    <w:p>
      <w:r>
        <w:t>Ямыш (ныне на территории Казахстана) и двигаться далее до Яркенда (ныне в Китае).</w:t>
      </w:r>
    </w:p>
    <w:p>
      <w:r>
        <w:t>Построив Ямышевскую крепость, Бухгольц встал в ней на зимовку. В феврале 1716 г.</w:t>
      </w:r>
    </w:p>
    <w:p>
      <w:r>
        <w:t>крепость осадило войско джунгаров, трёхкратно превосходившее силы русских. Менее</w:t>
      </w:r>
    </w:p>
    <w:p>
      <w:r>
        <w:t>чем за три месяца отряд Бухгольца в боях и из-за болезней потерял бо́льшую часть своего состава. В конце апреля 1716 г. предводитель джунгаров разрешил русским покинуть</w:t>
      </w:r>
    </w:p>
    <w:p>
      <w:r>
        <w:t>крепость с условием, что перед этим они её разрушат. На обратном пути Бухгольц заложил у границы с землями джунгаров Омскую крепость — ныне Омск.</w:t>
      </w:r>
    </w:p>
    <w:p>
      <w:r>
        <w:t>ТОЧКА</w:t>
      </w:r>
    </w:p>
    <w:p>
      <w:r>
        <w:t>ЗРЕНИЯ</w:t>
      </w:r>
    </w:p>
    <w:p>
      <w:r>
        <w:t>Из статьи историка А. Мещерякова «Открытие Японии и реформа японского тела»</w:t>
      </w:r>
    </w:p>
    <w:p>
      <w:r>
        <w:t>«Японец проживал в регламентированном и предсказуемом пространстве — не</w:t>
      </w:r>
    </w:p>
    <w:p>
      <w:r>
        <w:t>только социальном, но и физическом. В этом пространстве частные дома, учреждения, магазины, театры… занимали раз и навсегда определённое властями и тради­</w:t>
      </w:r>
    </w:p>
    <w:p>
      <w:r>
        <w:t>цией место. Занятия были наследственными, местожительство тоже. Для совершения путешествия требовалось разрешение властей. Люди не искали „лучшей доли“</w:t>
      </w:r>
    </w:p>
    <w:p>
      <w:r>
        <w:t>за морем, „пионерский“ дух отсутствовал, степень оседлости была чрезвычайно высокой. Общий ритм жизни был выстроен из расчёта на извечность существующих</w:t>
      </w:r>
    </w:p>
    <w:p>
      <w:r>
        <w:t>порядков, будущее время тоже рассматривалось как предсказуемое. В 1836 г. залезший в долги даймё княжества Сацума заключил с кредиторами соглашение, согласно</w:t>
      </w:r>
    </w:p>
    <w:p>
      <w:r>
        <w:t>которому завершение выплаты долга предусматривалось в 2085 г.».</w:t>
      </w:r>
    </w:p>
    <w:p>
      <w:r>
        <w:t>SSОбъясните, как вы поняли главную мысль текста.</w:t>
      </w:r>
    </w:p>
    <w:p>
      <w:r>
        <w:t>Вопросы и задания</w:t>
      </w:r>
    </w:p>
    <w:p>
      <w:r>
        <w:t>1. Как вы думаете, с чем было связано то повышенное внимание, которое императоры</w:t>
      </w:r>
    </w:p>
    <w:p>
      <w:r>
        <w:t>династии Цин уделяли изданию именно классической китайской литературы?</w:t>
      </w:r>
    </w:p>
    <w:p>
      <w:r>
        <w:t>2. Как бы вы оценили налоговую политику императора Канси, исходя из её ближайших</w:t>
      </w:r>
    </w:p>
    <w:p>
      <w:r>
        <w:t>и отдалённых последствий?</w:t>
      </w:r>
    </w:p>
    <w:p>
      <w:r>
        <w:t>3. Как вы думаете, почему Россия сохранила нейтралитет во время конфликта между</w:t>
      </w:r>
    </w:p>
    <w:p>
      <w:r>
        <w:t>Китаем и Джунгарским ханством? Аргументируйте свой ответ с привлечением двух</w:t>
      </w:r>
    </w:p>
    <w:p>
      <w:r>
        <w:t>фактов.</w:t>
      </w:r>
    </w:p>
    <w:p>
      <w:r>
        <w:t>4. Почему императоры династии Цин в этот период придавали такое значение ужесточению цензуры?</w:t>
      </w:r>
    </w:p>
    <w:p>
      <w:r>
        <w:t>5. Какими общими мотивами руководствовались правители Китая и Японии, принимая</w:t>
      </w:r>
    </w:p>
    <w:p>
      <w:r>
        <w:t>решение о «закрытии» своих стран?</w:t>
      </w:r>
    </w:p>
    <w:p>
      <w:r>
        <w:t>?</w:t>
      </w:r>
    </w:p>
    <w:p>
      <w:r>
        <w:t>Сформулируйте ответ на главный вопрос параграфа, обоснуйте его</w:t>
      </w:r>
    </w:p>
    <w:p>
      <w:r>
        <w:t>двумя-тремя аргументами.</w:t>
      </w:r>
    </w:p>
    <w:p>
      <w:r>
        <w:t>Дополнительные МАТЕРИАЛЫ</w:t>
      </w:r>
    </w:p>
    <w:p>
      <w:r>
        <w:t>«УЧИТЕЛЮ И УЧЕНИКУ». Материалы к курсу на портале История.РФ.</w:t>
      </w:r>
    </w:p>
    <w:p>
      <w:r>
        <w:t>15-1844-01-003-240o3.indd 194</w:t>
      </w:r>
    </w:p>
    <w:p>
      <w:r>
        <w:t>15.08.2024 10:58:22</w:t>
      </w:r>
    </w:p>
    <w:p>
      <w:r>
        <w:t>1CE2</w:t>
      </w:r>
    </w:p>
    <w:p>
      <w:pPr>
        <w:pStyle w:val="Heading1"/>
      </w:pPr>
      <w:r>
        <w:t>[Всеобщая] § 28 Латинская Америка: путь к независимости</w:t>
      </w:r>
    </w:p>
    <w:p>
      <w:r>
        <w:t>Почему Латинская Америка смогла добиться свободы, но не преодолела</w:t>
      </w:r>
    </w:p>
    <w:p>
      <w:r>
        <w:t>зависимость от стран Запада?</w:t>
      </w:r>
    </w:p>
    <w:p>
      <w:r>
        <w:t>?</w:t>
      </w:r>
    </w:p>
    <w:p>
      <w:r>
        <w:t>Триумфальное шествие Симона Боливара и его армии.</w:t>
      </w:r>
    </w:p>
    <w:p>
      <w:r>
        <w:t>Неизвестный художник XIX в.</w:t>
      </w:r>
    </w:p>
    <w:p>
      <w:r>
        <w:t>латифундия</w:t>
      </w:r>
    </w:p>
    <w:p>
      <w:r>
        <w:t>гаучо</w:t>
      </w:r>
    </w:p>
    <w:p>
      <w:r>
        <w:t>каудильо</w:t>
      </w:r>
    </w:p>
    <w:p>
      <w:r>
        <w:t>С. Боливар</w:t>
      </w:r>
    </w:p>
    <w:p>
      <w:r>
        <w:t>Ф. де Миранда</w:t>
      </w:r>
    </w:p>
    <w:p>
      <w:r>
        <w:t>конфедерация</w:t>
      </w:r>
    </w:p>
    <w:p>
      <w:r>
        <w:t>М. Идальго</w:t>
      </w:r>
    </w:p>
    <w:p>
      <w:r>
        <w:t>МИР</w:t>
      </w:r>
    </w:p>
    <w:p>
      <w:r>
        <w:t>•• 1804 г. — провозглашение республи-</w:t>
      </w:r>
    </w:p>
    <w:p>
      <w:r>
        <w:t>ки на о. Гаити</w:t>
      </w:r>
    </w:p>
    <w:p>
      <w:r>
        <w:t>•• 1810 г. — начало Войны за независимость</w:t>
      </w:r>
    </w:p>
    <w:p>
      <w:r>
        <w:t>РОССИЯ</w:t>
      </w:r>
    </w:p>
    <w:p>
      <w:r>
        <w:t>•• 1807 г. — Тильзитский мир между Россией и Францией</w:t>
      </w:r>
    </w:p>
    <w:p>
      <w:r>
        <w:t>•• июнь 1812 г. — вторжение войск Наполеона Бонапарта на территорию</w:t>
      </w:r>
    </w:p>
    <w:p>
      <w:r>
        <w:t>Российской империи, начало Отечественной войны 1812 г.</w:t>
      </w:r>
    </w:p>
    <w:p>
      <w:r>
        <w:t>1 Что такое Латинская Америка? Под Латинской Америкой имеются в виду</w:t>
      </w:r>
    </w:p>
    <w:p>
      <w:r>
        <w:t>земли обеих Америк южнее США, а также острова Карибского моря. Название</w:t>
      </w:r>
    </w:p>
    <w:p>
      <w:r>
        <w:t>«Латинская Америка» распространилось благодаря французскому императору</w:t>
      </w:r>
    </w:p>
    <w:p>
      <w:r>
        <w:t>Наполеону III (правил в 1848—1870 гг.), который подчёркивал общую «латин-</w:t>
      </w:r>
    </w:p>
    <w:p>
      <w:r>
        <w:t>15-1844-01-003-240o3.indd 195</w:t>
      </w:r>
    </w:p>
    <w:p>
      <w:r>
        <w:t>15.08.2024 10:58:22</w:t>
      </w:r>
    </w:p>
    <w:p>
      <w:r>
        <w:t>D349</w:t>
      </w:r>
    </w:p>
    <w:p>
      <w:r>
        <w:t>скую» основу испанского и португальского языков, на которых говорило местное население. Желая укрепить позиции Франции по ту сторону океана, он</w:t>
      </w:r>
    </w:p>
    <w:p>
      <w:r>
        <w:t>противопоставлял католические «латинские» страны их протестантским англосаксонским соседям.</w:t>
      </w:r>
    </w:p>
    <w:p>
      <w:r>
        <w:t>Подробнее. К началу XIX в. независимых государств здесь не было. Львиная доля этих</w:t>
      </w:r>
    </w:p>
    <w:p>
      <w:r>
        <w:t>земель являлась колониями Испании. Они подразделялись на 4 вице-королевства –</w:t>
      </w:r>
    </w:p>
    <w:p>
      <w:r>
        <w:t>Новая Испания (территория современной Мексики и семи южных штатов США), Перу</w:t>
      </w:r>
    </w:p>
    <w:p>
      <w:r>
        <w:t>(земли нынешних государств Перу и Парагвай), Новая Гранада (современные Колумбия,</w:t>
      </w:r>
    </w:p>
    <w:p>
      <w:r>
        <w:t>Венесуэла, Панама) и Рио-де-ла-Плата (Аргентина, Уругвай). Всей полнотой власти</w:t>
      </w:r>
    </w:p>
    <w:p>
      <w:r>
        <w:t>в колониях обладал испанский Совет по делам Индий, созданный ещё в XVI в. Власть</w:t>
      </w:r>
    </w:p>
    <w:p>
      <w:r>
        <w:t>непосредственно в колониях находилась в руках интендантов, назначавшихся испанской короной. Вице-королевство Бразилия принадлежало Португалии, небольшие владения — другим европейским странам.</w:t>
      </w:r>
    </w:p>
    <w:p>
      <w:r>
        <w:t>Население всех латиноамериканских стран в начале XVIII в. включало около 19 млн человек. Оно было очень пёстрым по составу. Основу составляли</w:t>
      </w:r>
    </w:p>
    <w:p>
      <w:r>
        <w:t>потомки белых переселенцев — креолы, а также негры-рабы и индейцы. От</w:t>
      </w:r>
    </w:p>
    <w:p>
      <w:r>
        <w:t>различных вариантов смешанных браков между ними происходили метисы,</w:t>
      </w:r>
    </w:p>
    <w:p>
      <w:r>
        <w:t>мулаты и самбо. Цвет кожи в латиноамериканском обществе определял многое (правда, уплатив большие деньги, мулаты могли официально попасть</w:t>
      </w:r>
    </w:p>
    <w:p>
      <w:r>
        <w:t>в «белые»). Привилегированное положение занимали креолы (около 1/5 населения), а на самой нижней ступени находились негры-рабы. При этом состав</w:t>
      </w:r>
    </w:p>
    <w:p>
      <w:r>
        <w:t>населения в разных колониях различался: Бразилия, с её развитым рабовладельческим плантационным хозяйством, была более «чёрной», чем испанские</w:t>
      </w:r>
    </w:p>
    <w:p>
      <w:r>
        <w:t>колонии, в ней негры составляли около половины жителей. В испанских же</w:t>
      </w:r>
    </w:p>
    <w:p>
      <w:r>
        <w:t>колониях почти 40 % — это местные индейские племена, пятая часть — испанцы и креолы.</w:t>
      </w:r>
    </w:p>
    <w:p>
      <w:r>
        <w:t>Подробнее. Индейцы Центральной и Южной Америки — это далеко не то же самое,</w:t>
      </w:r>
    </w:p>
    <w:p>
      <w:r>
        <w:t>что индейцы Северной Америки, в которой не существовало древних земледельческих</w:t>
      </w:r>
    </w:p>
    <w:p>
      <w:r>
        <w:t>цивилизаций. Испанцам же пришлось иметь дело с сильными корнями и устойчивыми традициями этих цивилизаций. Да и отношение к индейцам разительно отличалось</w:t>
      </w:r>
    </w:p>
    <w:p>
      <w:r>
        <w:t>от отношения соседей с севера — не тотальное насилие и уничтожение, а взаимодействие, из которого родился своеобразный мир Латинской Америки.</w:t>
      </w:r>
    </w:p>
    <w:p>
      <w:r>
        <w:t>Экономика была аграрной. Преобладали владения крупных помещиков —</w:t>
      </w:r>
    </w:p>
    <w:p>
      <w:r>
        <w:t>латифу́ндии. Землю в них обрабатывали либо рабы, либо исполнявшие трудовую повинность индейцы, либо пео́ны — кабальные батраки. Многие земли</w:t>
      </w:r>
    </w:p>
    <w:p>
      <w:r>
        <w:t>принадлежали испанской короне и церкви. Но существовали и свободные крестьяне-скотоводы — га́учо.</w:t>
      </w:r>
    </w:p>
    <w:p>
      <w:r>
        <w:t>●●</w:t>
      </w:r>
    </w:p>
    <w:p>
      <w:r>
        <w:t>Какие черты были характеры для общества Латинской Америки?</w:t>
      </w:r>
    </w:p>
    <w:p>
      <w:r>
        <w:t>2 «Лучше умереть, чем жить рабами!» Эта строка из гимна латиноамериканской республики Боливии могла бы служить девизом главного события</w:t>
      </w:r>
    </w:p>
    <w:p>
      <w:r>
        <w:t>в истории Латинской Америки — Войны за независимость.</w:t>
      </w:r>
    </w:p>
    <w:p>
      <w:r>
        <w:t>Путь к ней был долгим. Львиную долю предпосылок будущего конфликта</w:t>
      </w:r>
    </w:p>
    <w:p>
      <w:r>
        <w:t>создала сама Испания, причём отчасти парадоксальным образом: реформы</w:t>
      </w:r>
    </w:p>
    <w:p>
      <w:r>
        <w:t>15-1844-01-003-240o3.indd 196</w:t>
      </w:r>
    </w:p>
    <w:p>
      <w:r>
        <w:t>15.08.2024 10:58:22</w:t>
      </w:r>
    </w:p>
    <w:p>
      <w:r>
        <w:t>140F</w:t>
      </w:r>
    </w:p>
    <w:p>
      <w:r>
        <w:t>просвещённого абсолютизма второй половины XVIII в., безусловно прогрессивные для</w:t>
      </w:r>
    </w:p>
    <w:p>
      <w:r>
        <w:t>самой Испании, для жителей Латинской Америки обернулись простым фактом — испанцев здесь стало слишком много! Они появились на многих выгодных постах, заменяя</w:t>
      </w:r>
    </w:p>
    <w:p>
      <w:r>
        <w:t>местную креольскую знать, что вызывало её</w:t>
      </w:r>
    </w:p>
    <w:p>
      <w:r>
        <w:t>раздражение.</w:t>
      </w:r>
    </w:p>
    <w:p>
      <w:r>
        <w:t>От их конкуренции страдали местные купБанкнота достоинством</w:t>
      </w:r>
    </w:p>
    <w:p>
      <w:r>
        <w:t>цы, которые стремились переложить свои</w:t>
      </w:r>
    </w:p>
    <w:p>
      <w:r>
        <w:t>в 1 гурд</w:t>
      </w:r>
    </w:p>
    <w:p>
      <w:r>
        <w:t>убытки на низы населения. Например, они</w:t>
      </w:r>
    </w:p>
    <w:p>
      <w:r>
        <w:t>SSВыясните, из какой страны</w:t>
      </w:r>
    </w:p>
    <w:p>
      <w:r>
        <w:t>заставляли индейские общины задорого покуэта банкнота и кто на ней</w:t>
      </w:r>
    </w:p>
    <w:p>
      <w:r>
        <w:t>пать абсолютно не нужные им вещи, в резульизображён. Почему?</w:t>
      </w:r>
    </w:p>
    <w:p>
      <w:r>
        <w:t>тате чего где-нибудь в джунглях можно было</w:t>
      </w:r>
    </w:p>
    <w:p>
      <w:r>
        <w:t>встретить индейца в шелковых чулках или</w:t>
      </w:r>
    </w:p>
    <w:p>
      <w:r>
        <w:t>с кружевами на шее.</w:t>
      </w:r>
    </w:p>
    <w:p>
      <w:r>
        <w:t>Кроме того, финансовые реформы вели к росту налогов. И даже, казалось</w:t>
      </w:r>
    </w:p>
    <w:p>
      <w:r>
        <w:t>бы, безусловно положительные результаты проводившихся Испанией реформ,</w:t>
      </w:r>
    </w:p>
    <w:p>
      <w:r>
        <w:t>а именно резкое увеличение в Латинской Америке производства сельскохозяйственной и иной продукции, тоже вели к недовольству. Почему? Потому что</w:t>
      </w:r>
    </w:p>
    <w:p>
      <w:r>
        <w:t>эту продукцию некуда было девать! Испания не могла поглотить её всю, но при</w:t>
      </w:r>
    </w:p>
    <w:p>
      <w:r>
        <w:t>этом запрещала торговлю с другими странами.</w:t>
      </w:r>
    </w:p>
    <w:p>
      <w:r>
        <w:t>В итоге недовольных становилось всё больше, причём в самых разных слоях колониального общества. Ещё в 1780-е гг. произошли антииспанские выступления, особенно сильные в Перу и Новой Гранаде. К тому же перед глазами</w:t>
      </w:r>
    </w:p>
    <w:p>
      <w:r>
        <w:t>латиноамериканцев были вдохновляющие примеры освобождения от колониальной зависимости, прежде всего образование США.</w:t>
      </w:r>
    </w:p>
    <w:p>
      <w:r>
        <w:t>Подробнее. В самой Латинской Америке важную роль сыграло начавшееся на о. Гаити</w:t>
      </w:r>
    </w:p>
    <w:p>
      <w:r>
        <w:t>в 1790-е гг. восстание рабов во главе с Ф.-Д. Туссеном-Лувертюром. Используя международные противоречия, возникшие в ходе французских революционных войн, повстанцы к концу 1800 г. добились полной победы. В 1804 г. на о. Гаити была провозглашена</w:t>
      </w:r>
    </w:p>
    <w:p>
      <w:r>
        <w:t>республика. Так появилось первое в Латинской Америке независимое государство,</w:t>
      </w:r>
    </w:p>
    <w:p>
      <w:r>
        <w:t>и здесь же впервые было отменено рабство. Всё это также служило примером для других борцов за независимость.</w:t>
      </w:r>
    </w:p>
    <w:p>
      <w:r>
        <w:t>Однако нужно отметить одну важную особенность, которая повлияет и на ход Войны за независимость, — это эгоистическая и своекорыстная</w:t>
      </w:r>
    </w:p>
    <w:p>
      <w:r>
        <w:t>политика креолов, беспощадно эксплуатировавших «цветное» население. «Испанским деспотизмом» креолы считали не только действительные</w:t>
      </w:r>
    </w:p>
    <w:p>
      <w:r>
        <w:t>притеснения, но также и те меры Мадрида, которые были направлены на защиту местного населения от подобной эксплуатации (например, испанские власти иногда даже возвращали индейОстров Гаити в начале</w:t>
      </w:r>
    </w:p>
    <w:p>
      <w:r>
        <w:t>ским общинам земли, незаконно отнятые у них</w:t>
      </w:r>
    </w:p>
    <w:p>
      <w:r>
        <w:t>XIX в.</w:t>
      </w:r>
    </w:p>
    <w:p>
      <w:r>
        <w:t>креолами).</w:t>
      </w:r>
    </w:p>
    <w:p>
      <w:r>
        <w:t>15-1844-01-003-240o3.indd 197</w:t>
      </w:r>
    </w:p>
    <w:p>
      <w:r>
        <w:t>15.08.2024 10:58:22</w:t>
      </w:r>
    </w:p>
    <w:p>
      <w:r>
        <w:t>6EA6</w:t>
      </w:r>
    </w:p>
    <w:p>
      <w:r>
        <w:t>К дальнейшему обострению ситуации привели завоевания Наполеона I на</w:t>
      </w:r>
    </w:p>
    <w:p>
      <w:r>
        <w:t>Пиренейском полуострове. Король Португалии в 1807 г. был вынужден бежать</w:t>
      </w:r>
    </w:p>
    <w:p>
      <w:r>
        <w:t>в Бразилию. В 1808 г. Наполеон сместил испанского короля, посадив на его</w:t>
      </w:r>
    </w:p>
    <w:p>
      <w:r>
        <w:t>место своего брата Жозефа Бонапарта. Однако в испанских колониях отказались принять нового короля. Ослабление метрополий создало все условия для</w:t>
      </w:r>
    </w:p>
    <w:p>
      <w:r>
        <w:t>начала борьбы.</w:t>
      </w:r>
    </w:p>
    <w:p>
      <w:r>
        <w:t>●●</w:t>
      </w:r>
    </w:p>
    <w:p>
      <w:r>
        <w:t>В чём заключались предпосылки борьбы за независимость?</w:t>
      </w:r>
    </w:p>
    <w:p>
      <w:r>
        <w:t>3 Война за независимость. В 1810 г. в испанских колониях началась Война</w:t>
      </w:r>
    </w:p>
    <w:p>
      <w:r>
        <w:t>за независимость (1810—1826), носившая революционный характер. Она</w:t>
      </w:r>
    </w:p>
    <w:p>
      <w:r>
        <w:t>проходила в 2 этапа и протекала по-разному в 3 основных регионах — в северной части Южной Америки, на её юге, а также в Центральной Америке и Новой</w:t>
      </w:r>
    </w:p>
    <w:p>
      <w:r>
        <w:t>Испании (Мексике).</w:t>
      </w:r>
    </w:p>
    <w:p>
      <w:r>
        <w:t>В северной части Южной Америки центром борьбы стала Венесуэла. Весной 1810 г. здесь вспыхнуло восстание. Его возглавили офицеры-креолы</w:t>
      </w:r>
    </w:p>
    <w:p>
      <w:r>
        <w:t>Ф. де Миранда и С. Боливар. Симо́н Боли́вар провозгласил программу полного отделения от Испании: «Наша родина — Америка, наши враги — испанцы,</w:t>
      </w:r>
    </w:p>
    <w:p>
      <w:r>
        <w:t>наша цель — независимость и свобода!»</w:t>
      </w:r>
    </w:p>
    <w:p>
      <w:r>
        <w:t>В результате борьбы, длившейся около года, Венесуэла добилась независимости. Вскоре повсюду на месте испанских колоний начали возникать новые</w:t>
      </w:r>
    </w:p>
    <w:p>
      <w:r>
        <w:t>государства, провозглашались республики, принимались конституции. Однако</w:t>
      </w:r>
    </w:p>
    <w:p>
      <w:r>
        <w:t>эти конституции и деятельность новых правительств отражали интересы только креольской верхушки, поэтому их не поддержали широкие слои населения.</w:t>
      </w:r>
    </w:p>
    <w:p>
      <w:r>
        <w:t>Например, не было отменено рабство. Это приводило к тому, что негры-рабы</w:t>
      </w:r>
    </w:p>
    <w:p>
      <w:r>
        <w:t>нередко выступали на стороне противников независимости. К тому же после</w:t>
      </w:r>
    </w:p>
    <w:p>
      <w:r>
        <w:t>свержения Наполеона Испания смогла сосредоточить свои силы и внимание</w:t>
      </w:r>
    </w:p>
    <w:p>
      <w:r>
        <w:t>ИСТОРИЧЕСКИЙ ПОРТРЕТ</w:t>
      </w:r>
    </w:p>
    <w:p>
      <w:r>
        <w:t>Почтовая марка</w:t>
      </w:r>
    </w:p>
    <w:p>
      <w:r>
        <w:t>СССР с изображением С. Боливара</w:t>
      </w:r>
    </w:p>
    <w:p>
      <w:r>
        <w:t>Симон Боливар</w:t>
      </w:r>
    </w:p>
    <w:p>
      <w:r>
        <w:t>Что общего между шляпой, монетой и страной? Имя. Но имя</w:t>
      </w:r>
    </w:p>
    <w:p>
      <w:r>
        <w:t>особое — Боливар. Так назывался один из фасонов шляп</w:t>
      </w:r>
    </w:p>
    <w:p>
      <w:r>
        <w:t>(помните, его носил Евгений Онегин?), так называется валюта</w:t>
      </w:r>
    </w:p>
    <w:p>
      <w:r>
        <w:t>современной Венесуэлы, то же имя носит и целая страна –</w:t>
      </w:r>
    </w:p>
    <w:p>
      <w:r>
        <w:t>Боливия. Все они названы в честь Симона Боливара (1783—</w:t>
      </w:r>
    </w:p>
    <w:p>
      <w:r>
        <w:t>1830), Освободителя – с таким почётным титулом он вошёл</w:t>
      </w:r>
    </w:p>
    <w:p>
      <w:r>
        <w:t>в историю стран Латинской Америки. Выходец из богатой</w:t>
      </w:r>
    </w:p>
    <w:p>
      <w:r>
        <w:t>креольской семьи, поклонник идей Просвещения, он боролся</w:t>
      </w:r>
    </w:p>
    <w:p>
      <w:r>
        <w:t>за независимость Венесуэлы от испанского владычества. Боливар стал одним из лидеров Венесуэльской войны за независимость (1810—1823), но после понесённого в 1815 г. поражения временно покинул страну. Однако из поражения Боливар сделал выводы. В его знаменитом «Письме с Ямайки»</w:t>
      </w:r>
    </w:p>
    <w:p>
      <w:r>
        <w:t>1815 г. содержалась идея привлечь индейцев и рабов на сторону восставших.</w:t>
      </w:r>
    </w:p>
    <w:p>
      <w:r>
        <w:t>●●</w:t>
      </w:r>
    </w:p>
    <w:p>
      <w:r>
        <w:t>ак вы думаете, о чём свидетельствует издание марки,</w:t>
      </w:r>
    </w:p>
    <w:p>
      <w:r>
        <w:t>К</w:t>
      </w:r>
    </w:p>
    <w:p>
      <w:r>
        <w:t>посвящённой иностранному деятелю?</w:t>
      </w:r>
    </w:p>
    <w:p>
      <w:r>
        <w:t>15-1844-01-003-240o3.indd 198</w:t>
      </w:r>
    </w:p>
    <w:p>
      <w:r>
        <w:t>15.08.2024 10:58:23</w:t>
      </w:r>
    </w:p>
    <w:p>
      <w:r>
        <w:t>на колониях и к 1816 г. на время восстановила там свою власть. На этом первый этап борьбы за независимость Латинской Америки закончился.</w:t>
      </w:r>
    </w:p>
    <w:p>
      <w:r>
        <w:t>Возобновив в 1816—1817 гг. борьбу с испанцами, Боливар давал свободу</w:t>
      </w:r>
    </w:p>
    <w:p>
      <w:r>
        <w:t>рабам и раздавал солдатам своей армии отобранную у противников независимости землю. К 1821 г. на освобождённых территориях вокруг Венесуэлы была</w:t>
      </w:r>
    </w:p>
    <w:p>
      <w:r>
        <w:t>создана республика Великая Колумбия. Её президентом стал Боливар.</w:t>
      </w:r>
    </w:p>
    <w:p>
      <w:r>
        <w:t>Тем временем перелом в освободительном движении наметился и в южной</w:t>
      </w:r>
    </w:p>
    <w:p>
      <w:r>
        <w:t>части Латинской Америки. Здесь больших успехов добился другой лидер сторонников независимости от испанской короны — генерал Хосе де Сан-Марти́н. В результате независимость получили Чили, Перу и Аргентина.</w:t>
      </w:r>
    </w:p>
    <w:p>
      <w:r>
        <w:t>В отличие от этих территорий, в Мексике креольское население в меньшей</w:t>
      </w:r>
    </w:p>
    <w:p>
      <w:r>
        <w:t>степени было заинтересовано в отделении от Испании. Это была самая богатая</w:t>
      </w:r>
    </w:p>
    <w:p>
      <w:r>
        <w:t>часть испанской Латинской Америки, и креольскую верхушку в целом её положение устраивало. Поэтому с самого начала освободительное движение развивалось здесь «снизу», приняв широкий народный характер. Его главной силой</w:t>
      </w:r>
    </w:p>
    <w:p>
      <w:r>
        <w:t>выступили подвергавшиеся жестокой эксплуатации индейцы-крестьяне, а возглавил движение также человек из народа — священник М. Идальго. Однако</w:t>
      </w:r>
    </w:p>
    <w:p>
      <w:r>
        <w:t>в конечном счёте крестьянские выступления были подавлены. В 1821 г. Мексика всё же объявила о своей независимости, но почти все старые социальные</w:t>
      </w:r>
    </w:p>
    <w:p>
      <w:r>
        <w:t>и экономические отношения остались неизменными.</w:t>
      </w:r>
    </w:p>
    <w:p>
      <w:r>
        <w:t>К концу Войны за независимость Испания удержала за собой лишь острова</w:t>
      </w:r>
    </w:p>
    <w:p>
      <w:r>
        <w:t>в Карибском море — Кубу и Пуэ́рто-Ри́ко.</w:t>
      </w:r>
    </w:p>
    <w:p>
      <w:r>
        <w:t>Боливар надеялся создать из бывших испанских колоний единое латино­</w:t>
      </w:r>
    </w:p>
    <w:p>
      <w:r>
        <w:t>американское государство. С этой целью в 1826 г. представители молодых</w:t>
      </w:r>
    </w:p>
    <w:p>
      <w:r>
        <w:t>республик были приглашены на Панамский конгресс, однако его работа окаМиранда в Ла-Карраке (испанской тюрьме).</w:t>
      </w:r>
    </w:p>
    <w:p>
      <w:r>
        <w:t>Художник А. Мичелена</w:t>
      </w:r>
    </w:p>
    <w:p>
      <w:r>
        <w:t>Венесуэльский патриот Франсиско де Мира́нда</w:t>
      </w:r>
    </w:p>
    <w:p>
      <w:r>
        <w:t>прожил жизнь, похожую на приключенческий роман: участвовал в Войне за независимость США,</w:t>
      </w:r>
    </w:p>
    <w:p>
      <w:r>
        <w:t>позже был генералом во французской революционной армии, неоднократно попадал в тюрьмы, выполнял секретные миссии…</w:t>
      </w:r>
    </w:p>
    <w:p>
      <w:r>
        <w:t>Он побывал в России, откуда уехал в чине полковника и с паспортом на имя «господина Мирандова». Как человек «весьма любящий Россию и русских», Миранда добывал ценную</w:t>
      </w:r>
    </w:p>
    <w:p>
      <w:r>
        <w:t>информацию для российского посольства в Лондоне.</w:t>
      </w:r>
    </w:p>
    <w:p>
      <w:r>
        <w:t>Но главную цель жизни он видел в борьбе за независимость своей родины. Он стал</w:t>
      </w:r>
    </w:p>
    <w:p>
      <w:r>
        <w:t>одним из руководителей Войны за независимость, но в 1812 г. потерпел поражение</w:t>
      </w:r>
    </w:p>
    <w:p>
      <w:r>
        <w:t>от испанцев. Его же соратники во главе с С. Боливаром выдали его испанским властям, чтобы сохранить собственную свободу, и Миранда закончил свою полную приключений жизнь в испанской тюрьме Ла-Каррака.</w:t>
      </w:r>
    </w:p>
    <w:p>
      <w:r>
        <w:t>Однако по сей день флагами нескольких латиноамериканских государств является</w:t>
      </w:r>
    </w:p>
    <w:p>
      <w:r>
        <w:t>«триколор Миранды». Что это такое и причём тут… великий немецкий поэт И. В. Гёте?</w:t>
      </w:r>
    </w:p>
    <w:p>
      <w:r>
        <w:t>15-1844-01-003-240o3.indd 199</w:t>
      </w:r>
    </w:p>
    <w:p>
      <w:r>
        <w:t>15.08.2024 10:58:23</w:t>
      </w:r>
    </w:p>
    <w:p>
      <w:r>
        <w:t>7F32</w:t>
      </w:r>
    </w:p>
    <w:p>
      <w:r>
        <w:t>Флаг Венесуэлы</w:t>
      </w:r>
    </w:p>
    <w:p>
      <w:r>
        <w:t>Как появился знаменитый «триколор Миранды»? Гёте был</w:t>
      </w:r>
    </w:p>
    <w:p>
      <w:r>
        <w:t>не только поэтом, но и учёным, в том числе он занимался</w:t>
      </w:r>
    </w:p>
    <w:p>
      <w:r>
        <w:t>изучением света. Миранда вспоминал: «Сначала он объяснил мне, как радужная оболочка преобразует свет в три основных цвета, затем показал, почему жёлтый — самый тёплый, благородный и близкий к свету цвет, почему синий —</w:t>
      </w:r>
    </w:p>
    <w:p>
      <w:r>
        <w:t>это смесь волнения и безмятежности… почему красный — это возвышение жёлтого</w:t>
      </w:r>
    </w:p>
    <w:p>
      <w:r>
        <w:t>и синего… Дело не в том, что мир состоит из жёлтого, синего и красного. Но именно</w:t>
      </w:r>
    </w:p>
    <w:p>
      <w:r>
        <w:t>так все люди видят его — как</w:t>
      </w:r>
    </w:p>
    <w:p>
      <w:r>
        <w:t>бесконечную комбинацию этих</w:t>
      </w:r>
    </w:p>
    <w:p>
      <w:r>
        <w:t>трёх цветов». Флаг, состоявший</w:t>
      </w:r>
    </w:p>
    <w:p>
      <w:r>
        <w:t>из тех же трёх «изначальных»</w:t>
      </w:r>
    </w:p>
    <w:p>
      <w:r>
        <w:t>цветов, нёс корабль Миранды,</w:t>
      </w:r>
    </w:p>
    <w:p>
      <w:r>
        <w:t>когда в 1806 г. он начал борьбу</w:t>
      </w:r>
    </w:p>
    <w:p>
      <w:r>
        <w:t>с испанцами. И сегодня мы видим те же цвета на флагах ВенеФлаг Эквадора</w:t>
      </w:r>
    </w:p>
    <w:p>
      <w:r>
        <w:t>Флаг Колумбии</w:t>
      </w:r>
    </w:p>
    <w:p>
      <w:r>
        <w:t>суэлы, Эквадора и Колумбии.</w:t>
      </w:r>
    </w:p>
    <w:p>
      <w:r>
        <w:t>залась безрезультатной. Более того, Великая Колумбия вскоре распалась</w:t>
      </w:r>
    </w:p>
    <w:p>
      <w:r>
        <w:t>на Колумбию, Эквадор и Венесуэлу. Разочарованный Боливар заявил: «Америка неуправляема. Те, кто служит революции, пашут море».</w:t>
      </w:r>
    </w:p>
    <w:p>
      <w:r>
        <w:t>Несколько иным путём — гораздо более коротким и мирным — получила</w:t>
      </w:r>
    </w:p>
    <w:p>
      <w:r>
        <w:t>независимость Бразилия.</w:t>
      </w:r>
    </w:p>
    <w:p>
      <w:r>
        <w:t>Бежавший сюда от Наполеона король Жуан VI в 1815 г. провозгласил Соединённое королевство Португалии и Бразилии. Но в 1820 г. он вернулся</w:t>
      </w:r>
    </w:p>
    <w:p>
      <w:r>
        <w:t>в Европу из-за начавшейся в Португалии революции. Оставшийся в Бразилии</w:t>
      </w:r>
    </w:p>
    <w:p>
      <w:r>
        <w:t>сын короля в 1822 г. заявил о её независимости и провозгласил себя императором под именем Педру I.</w:t>
      </w:r>
    </w:p>
    <w:p>
      <w:r>
        <w:t>●●</w:t>
      </w:r>
    </w:p>
    <w:p>
      <w:r>
        <w:t>Какие этапы выделяют в ходе Войны за независимость?</w:t>
      </w:r>
    </w:p>
    <w:p>
      <w:r>
        <w:t>4 После освобождения. Революция закончилась — кто же от неё выиграл?</w:t>
      </w:r>
    </w:p>
    <w:p>
      <w:r>
        <w:t>В первую очередь богатые креольские круги, прибравшие к рукам и бывшие</w:t>
      </w:r>
    </w:p>
    <w:p>
      <w:r>
        <w:t>земли испанской короны, и частные владения испанцев. Положение же основной массы народа осталось прежним. Да и общее экономическое положение</w:t>
      </w:r>
    </w:p>
    <w:p>
      <w:r>
        <w:t>оставляло желать лучшего, хотя, казалось бы, обретённая независимость несёт</w:t>
      </w:r>
    </w:p>
    <w:p>
      <w:r>
        <w:t>Латинской Америке процветание, ведь её богатые ресурсы больше не утекали</w:t>
      </w:r>
    </w:p>
    <w:p>
      <w:r>
        <w:t>в Испанию и Португалию. Но в действительности слабая экономика бывших</w:t>
      </w:r>
    </w:p>
    <w:p>
      <w:r>
        <w:t>колоний скоро попала в зависимость от европейских стран и США, превратившись в их сырьевой придаток. Так, Бразилия поставляла каучук и кофе, Чили —</w:t>
      </w:r>
    </w:p>
    <w:p>
      <w:r>
        <w:t>серебро и медь, Аргентина — мясо и зерно. Вкладывая деньги в ключевые</w:t>
      </w:r>
    </w:p>
    <w:p>
      <w:r>
        <w:t>отрасли и давая займы, ведущие страны Запада влияли на местные правительства. Этому способствовали и недостаток солидарности между ними, внутренние проблемы.</w:t>
      </w:r>
    </w:p>
    <w:p>
      <w:r>
        <w:t>15-1844-01-003-240o3.indd 200</w:t>
      </w:r>
    </w:p>
    <w:p>
      <w:r>
        <w:t>15.08.2024 10:58:23</w:t>
      </w:r>
    </w:p>
    <w:p>
      <w:r>
        <w:t>4C6B</w:t>
      </w:r>
    </w:p>
    <w:p>
      <w:r>
        <w:t>Почти повсеместно утвердился республиканский строй, однако политическая система отличалась от европейской. Хотя местные политические группировки тоже назывались партиями, большее значение имели личные отношения, родственные связи, интересы «землячества». Как правило, во главе подобного объединения стоял кауди́льо (предводитель, вождь). Вокруг него</w:t>
      </w:r>
    </w:p>
    <w:p>
      <w:r>
        <w:t>формировался клан — группа его сторонников. Каудильо оказывал им покровительство, а те платили ему личной преданностью. Борьба между вождями-каудильо вела к постоянной внутренней нестабильности, к мятежам или к диктатуре. Так, в Мексике установился режим диктатора А. Са́нта-А́на, в 1830—</w:t>
      </w:r>
    </w:p>
    <w:p>
      <w:r>
        <w:t>1850-е гг. многократно приходившего к власти. Лишь в монархической</w:t>
      </w:r>
    </w:p>
    <w:p>
      <w:r>
        <w:t>Бразилии каудильизма не было вовсе.</w:t>
      </w:r>
    </w:p>
    <w:p>
      <w:r>
        <w:t>Любопытные детали. Специфику латиноамериканских реалий после окончания Войны за независимость отражает следующий случай. В 1838—1839 гг. между Францией</w:t>
      </w:r>
    </w:p>
    <w:p>
      <w:r>
        <w:t>и Мексикой произошла «война пирожных»: французский флот установил блокаду мексиканских берегов и высадил десанты всего лишь из-за жалобы одного ограбленного</w:t>
      </w:r>
    </w:p>
    <w:p>
      <w:r>
        <w:t>французского кондитера, проживавшего в мексиканской столице. В итоге требования</w:t>
      </w:r>
    </w:p>
    <w:p>
      <w:r>
        <w:t>о возмещении ущерба французскому подданному Мексике пришлось принять. Примечательно, что в ходе войны Санта-Ана потерял ногу и… приказал похоронить её со всеми</w:t>
      </w:r>
    </w:p>
    <w:p>
      <w:r>
        <w:t>воинскими почестями и даже установить ей надгробный монумент!</w:t>
      </w:r>
    </w:p>
    <w:p>
      <w:r>
        <w:t>Принимавшиеся конституции мало учитывали потребности большей части</w:t>
      </w:r>
    </w:p>
    <w:p>
      <w:r>
        <w:t>общества и служили интересам лишь узкого круга людей. Избирательное право</w:t>
      </w:r>
    </w:p>
    <w:p>
      <w:r>
        <w:t>ограничивалось высоким имущественным и образовательным цензом, к тому</w:t>
      </w:r>
    </w:p>
    <w:p>
      <w:r>
        <w:t>же выборы были многоступенчатыми. Рабство почти повсеместно сохранялось. В большинстве стран его отменили лишь к 1870-м гг. Вдобавок ко всему</w:t>
      </w:r>
    </w:p>
    <w:p>
      <w:r>
        <w:t>очень острой оказалась проблема границ. В 1820—1830-е гг. едва ли не каждая</w:t>
      </w:r>
    </w:p>
    <w:p>
      <w:r>
        <w:t>страна успела повоевать со своими соседями, пытаясь добиться выгодных для</w:t>
      </w:r>
    </w:p>
    <w:p>
      <w:r>
        <w:t>себя границ.</w:t>
      </w:r>
    </w:p>
    <w:p>
      <w:r>
        <w:t>В подобных условиях Англия, Франция и США навязывали молодым государствам выгодные для себя экономические соглашения, часто прибегая к силе</w:t>
      </w:r>
    </w:p>
    <w:p>
      <w:r>
        <w:t>оружия.</w:t>
      </w:r>
    </w:p>
    <w:p>
      <w:r>
        <w:t>●●</w:t>
      </w:r>
    </w:p>
    <w:p>
      <w:r>
        <w:t>Сформулируйте итоги развития Латинской Америки к 1820-м гг.</w:t>
      </w:r>
    </w:p>
    <w:p>
      <w:r>
        <w:t>5 Особый мир. Главное своеобразие Латинской Америки заключалось в том,</w:t>
      </w:r>
    </w:p>
    <w:p>
      <w:r>
        <w:t>что её культура представляла собой нечто совершенно уникальное: сочетание</w:t>
      </w:r>
    </w:p>
    <w:p>
      <w:r>
        <w:t>и синтез индейских культурных традиций с теми, что были принесены из-за</w:t>
      </w:r>
    </w:p>
    <w:p>
      <w:r>
        <w:t>океана. Это проявлялось во всём, даже во внешнем облике. Улицы древних</w:t>
      </w:r>
    </w:p>
    <w:p>
      <w:r>
        <w:t>индейских городов оказывались частью новых колониальных столиц, христианские храмы возводились на привычных для населения местах их прежних</w:t>
      </w:r>
    </w:p>
    <w:p>
      <w:r>
        <w:t>святилищ и украшались индейскими орнаментами, индейские черты приобретали святые на иконах.</w:t>
      </w:r>
    </w:p>
    <w:p>
      <w:r>
        <w:t>Очень своеобразный характер приняло само католичество, ставшее одной</w:t>
      </w:r>
    </w:p>
    <w:p>
      <w:r>
        <w:t>из основ самосознания жителей Латинской Америки, — в нём явно ощущалось наследие языческих времён, что сказывалось в необычайной популярности скульптурных изображений святых, напоминавших верующим привычных</w:t>
      </w:r>
    </w:p>
    <w:p>
      <w:r>
        <w:t>идолов, а также в ревностном поклонении именно тем святым, которые казались похожими на прежних богов. Так, особенно почиталась Дева Мария, при-</w:t>
      </w:r>
    </w:p>
    <w:p>
      <w:r>
        <w:t>15-1844-01-003-240o3.indd 201</w:t>
      </w:r>
    </w:p>
    <w:p>
      <w:r>
        <w:t>15.08.2024 10:58:23</w:t>
      </w:r>
    </w:p>
    <w:p>
      <w:r>
        <w:t>C850</w:t>
      </w:r>
    </w:p>
    <w:p>
      <w:r>
        <w:t>шедшая на смену распространённому у всех индейских племён культу Матери-земли. В Мексике культ Девы Марии Гваделупской (примечательно, что</w:t>
      </w:r>
    </w:p>
    <w:p>
      <w:r>
        <w:t>она была изображена смуглой) стал столпом национального сознания. Недаром лозунг борцов за независимость Мексики звучал как «Смерть испанцам</w:t>
      </w:r>
    </w:p>
    <w:p>
      <w:r>
        <w:t>и да здравствует Дева Мария Гваделупская!».</w:t>
      </w:r>
    </w:p>
    <w:p>
      <w:r>
        <w:t>В целом, несмотря на то что жизнь народов Латинской Америки на протяжении веков определяли Испания и Португалия, современные историки (как</w:t>
      </w:r>
    </w:p>
    <w:p>
      <w:r>
        <w:t>и большинство самих жителей этих регионов) считают их не частью «Запада»,</w:t>
      </w:r>
    </w:p>
    <w:p>
      <w:r>
        <w:t>а самостоятельной и самобытной цивилизацией.</w:t>
      </w:r>
    </w:p>
    <w:p>
      <w:r>
        <w:t>ТОЧКА</w:t>
      </w:r>
    </w:p>
    <w:p>
      <w:r>
        <w:t>ЗРЕНИЯ</w:t>
      </w:r>
    </w:p>
    <w:p>
      <w:r>
        <w:t>Из книги российского историка Н. Марченко</w:t>
      </w:r>
    </w:p>
    <w:p>
      <w:r>
        <w:t>«Королевская администрация [Испании]… выделила пусть не все,</w:t>
      </w:r>
    </w:p>
    <w:p>
      <w:r>
        <w:t>но многие индейские народы в особое и весьма защищённое „деспотическими“ законами сословие. Таким путём она стремилась их сохранить и постепенно… подтянуть к уровню испанцев и креолов и интегрировать в колониальное общество в качестве самостоятельного и равноправного этноса. Напротив, уравнительный натиск</w:t>
      </w:r>
    </w:p>
    <w:p>
      <w:r>
        <w:t>креольской верхушки… имел целью разрушить самобытный уклад их жизни... и ликвидировать индейский этнос в целом, улучшая его „породу“ посредством метисации.</w:t>
      </w:r>
    </w:p>
    <w:p>
      <w:r>
        <w:t>Не удивительно поэтому, что картине креольско-индейского братства в Войне</w:t>
      </w:r>
    </w:p>
    <w:p>
      <w:r>
        <w:t>за независимость противоречат реальные исторические факты… индейцы лучше относились к испанцам, чем к креолам… Видимо, нет особой нужды доказывать и то,</w:t>
      </w:r>
    </w:p>
    <w:p>
      <w:r>
        <w:t>что, как и индейцы, негры-рабы боролись прежде всего со своими непосредственными угнетателями… Эти угнетатели были в основной своей массе представлены</w:t>
      </w:r>
    </w:p>
    <w:p>
      <w:r>
        <w:t>креольскими рабовладельцами, включая и таких героев войны за независимость, как</w:t>
      </w:r>
    </w:p>
    <w:p>
      <w:r>
        <w:t>Симон Боливар».</w:t>
      </w:r>
    </w:p>
    <w:p>
      <w:r>
        <w:t>●●</w:t>
      </w:r>
    </w:p>
    <w:p>
      <w:r>
        <w:t>Как вы думаете, каким образом описанное историком положение индейцев и негров-рабов повлияло на ход Войны за независимость?</w:t>
      </w:r>
    </w:p>
    <w:p>
      <w:r>
        <w:t>ПОДВЕДЁМ ИТОГИ</w:t>
      </w:r>
    </w:p>
    <w:p>
      <w:r>
        <w:t>Благодаря победе в Войне за независимость 1810—1826 гг. латиноамериканские страны обрели свою государственность. Однако в них сохранялся традиционный характер общества, а модернизация проходила крайне</w:t>
      </w:r>
    </w:p>
    <w:p>
      <w:r>
        <w:t>медленными темпами. Политическая нестабильность и слабость экономики</w:t>
      </w:r>
    </w:p>
    <w:p>
      <w:r>
        <w:t>обусловили большую степень зависимости этих стран от крупных европейских государств и особенно от США.</w:t>
      </w:r>
    </w:p>
    <w:p>
      <w:r>
        <w:t>Вопросы и задания</w:t>
      </w:r>
    </w:p>
    <w:p>
      <w:r>
        <w:t>1. Каковы причины Войны за независимость в Латинской Америке? Какими были её</w:t>
      </w:r>
    </w:p>
    <w:p>
      <w:r>
        <w:t>ход и результаты?</w:t>
      </w:r>
    </w:p>
    <w:p>
      <w:r>
        <w:t>2. Назовите черты, характерные для внутриполитического развития бывших колоний</w:t>
      </w:r>
    </w:p>
    <w:p>
      <w:r>
        <w:t>в Латинской Америке.</w:t>
      </w:r>
    </w:p>
    <w:p>
      <w:r>
        <w:t>3. С. Боливар носит почётное прозвище Освободитель. Выясните, какого деятеля и почему называют Предтечей.</w:t>
      </w:r>
    </w:p>
    <w:p>
      <w:r>
        <w:t>15-1844-01-003-240o3.indd 202</w:t>
      </w:r>
    </w:p>
    <w:p>
      <w:r>
        <w:t>15.08.2024 10:58:23</w:t>
      </w:r>
    </w:p>
    <w:p>
      <w:r>
        <w:t>520E</w:t>
      </w:r>
    </w:p>
    <w:p>
      <w:r>
        <w:t>4. Используя текст параграфа, атлас и дополнительные источники информации, нанесите на контурную карту каждую из получивших независимость стран Латинской</w:t>
      </w:r>
    </w:p>
    <w:p>
      <w:r>
        <w:t>Америки с указанием года, когда это произошло.</w:t>
      </w:r>
    </w:p>
    <w:p>
      <w:r>
        <w:t>Работаем с ХРОНОЛОГИЕЙ</w:t>
      </w:r>
    </w:p>
    <w:p>
      <w:r>
        <w:t>Расположите в хронологической последовательности события: 1) восстание на Гаити; 2) начало войны испанских колоний за независимость; 3) Панамский конгресс;</w:t>
      </w:r>
    </w:p>
    <w:p>
      <w:r>
        <w:t>4) обретение независимости Бразилией.</w:t>
      </w:r>
    </w:p>
    <w:p>
      <w:r>
        <w:t>Работаем с ИСТОЧНИКОМ</w:t>
      </w:r>
    </w:p>
    <w:p>
      <w:r>
        <w:t>Прочитайте отрывок из «Письма с Ямайки» Симона Боливара (1815). Выполните задание и ответьте на вопрос.</w:t>
      </w:r>
    </w:p>
    <w:p>
      <w:r>
        <w:t>«Американцы [имеются в виду латиноамериканцы. — Ред.] в ныне существующей испанской системе, действующей, возможно, более активно, чем когда бы то ни</w:t>
      </w:r>
    </w:p>
    <w:p>
      <w:r>
        <w:t>было, занимают место настоящих рабов, а в лучшем случае простых потребителей,</w:t>
      </w:r>
    </w:p>
    <w:p>
      <w:r>
        <w:t>но и здесь мы терпим уму непостижимые ограничения нашей деятельности. Нам,</w:t>
      </w:r>
    </w:p>
    <w:p>
      <w:r>
        <w:t>например, запрещено выращивать сельскохозяйственные культуры, производимые</w:t>
      </w:r>
    </w:p>
    <w:p>
      <w:r>
        <w:t>в Европе, изготовлять товары, относящиеся к монополии короны, строить фабрики,</w:t>
      </w:r>
    </w:p>
    <w:p>
      <w:r>
        <w:t>каких нет в самой Испании; нам не жалуют привилегий даже в торговле предметами</w:t>
      </w:r>
    </w:p>
    <w:p>
      <w:r>
        <w:t>первой необходимости, затруднено общение между американскими провинциями,</w:t>
      </w:r>
    </w:p>
    <w:p>
      <w:r>
        <w:t>дабы они не устанавливали никаких контактов, не имели общих интересов, не развивали бы торговлю. Итак, хотите Вы знать, что остается на нашу долю? Производство индиго, зерновых, кофе, сахара, какао и хлопка; разведение скота на диких</w:t>
      </w:r>
    </w:p>
    <w:p>
      <w:r>
        <w:t>пастбищах, охота на хищников в девственных лесах, добыча золота в недрах земли,</w:t>
      </w:r>
    </w:p>
    <w:p>
      <w:r>
        <w:t>чтобы насыщать алчных испанцев».</w:t>
      </w:r>
    </w:p>
    <w:p>
      <w:r>
        <w:t>●●</w:t>
      </w:r>
    </w:p>
    <w:p>
      <w:r>
        <w:t>1. Какого рода претензии выдвигает Боливар к испанцам — политические, экономические, культурные? Что на этом основании можно сказать о причинах Войны за независимость? 2. Состав населения Латинской Америки был очень пёстрым. Можно</w:t>
      </w:r>
    </w:p>
    <w:p>
      <w:r>
        <w:t>ли сказать, основываясь на данном тексте, интересы каких слоёв в первую очередь</w:t>
      </w:r>
    </w:p>
    <w:p>
      <w:r>
        <w:t>защищал Боливар?</w:t>
      </w:r>
    </w:p>
    <w:p>
      <w:r>
        <w:t>Работаем с ПОНЯТИЯМИ</w:t>
      </w:r>
    </w:p>
    <w:p>
      <w:r>
        <w:t>Объясните происхождение и смысл понятия «креол». Приведите один исторический</w:t>
      </w:r>
    </w:p>
    <w:p>
      <w:r>
        <w:t>факт, конкретизирующий это понятие. Приведённый факт не должен содержаться</w:t>
      </w:r>
    </w:p>
    <w:p>
      <w:r>
        <w:t>в определении понятия.</w:t>
      </w:r>
    </w:p>
    <w:p>
      <w:r>
        <w:t>?</w:t>
      </w:r>
    </w:p>
    <w:p>
      <w:r>
        <w:t>Сформулируйте ответ на главный вопрос параграфа, обоснуйте его</w:t>
      </w:r>
    </w:p>
    <w:p>
      <w:r>
        <w:t>двумя-тремя аргументами.</w:t>
      </w:r>
    </w:p>
    <w:p>
      <w:r>
        <w:t>Дополнительные МАТЕРИАЛЫ</w:t>
      </w:r>
    </w:p>
    <w:p>
      <w:r>
        <w:t>«УЧИТЕЛЮ И УЧЕНИКУ». Материалы к курсу на портале История.РФ.</w:t>
      </w:r>
    </w:p>
    <w:p>
      <w:r>
        <w:t>15-1844-01-003-240o3.indd 203</w:t>
      </w:r>
    </w:p>
    <w:p>
      <w:r>
        <w:t>15.08.2024 10:58:24</w:t>
      </w:r>
    </w:p>
    <w:p>
      <w:r>
        <w:t>29B2</w:t>
      </w:r>
    </w:p>
    <w:p>
      <w:pPr>
        <w:pStyle w:val="Heading1"/>
      </w:pPr>
      <w:r>
        <w:t>[Всеобщая] § 29 Африка во времена расцвета работорговли</w:t>
      </w:r>
    </w:p>
    <w:p>
      <w:r>
        <w:t>Какие события в истории Африки XVIII — начала XIX в. были наиболее</w:t>
      </w:r>
    </w:p>
    <w:p>
      <w:r>
        <w:t>важными для развития континента и почему?</w:t>
      </w:r>
    </w:p>
    <w:p>
      <w:r>
        <w:t>?</w:t>
      </w:r>
    </w:p>
    <w:p>
      <w:r>
        <w:t>Работорговец на острове Горé.</w:t>
      </w:r>
    </w:p>
    <w:p>
      <w:r>
        <w:t>Художник Г. де Сен-Совер. Из французской книги «Энциклопедия путешествий». 1796 г.</w:t>
      </w:r>
    </w:p>
    <w:p>
      <w:r>
        <w:t>аболиционизм</w:t>
      </w:r>
    </w:p>
    <w:p>
      <w:r>
        <w:t>Мулай Исмаил</w:t>
      </w:r>
    </w:p>
    <w:p>
      <w:r>
        <w:t>Мунго Парк</w:t>
      </w:r>
    </w:p>
    <w:p>
      <w:r>
        <w:t>Олауда Эквиано</w:t>
      </w:r>
    </w:p>
    <w:p>
      <w:r>
        <w:t>Чака</w:t>
      </w:r>
    </w:p>
    <w:p>
      <w:r>
        <w:t>МИР</w:t>
      </w:r>
    </w:p>
    <w:p>
      <w:r>
        <w:t>•• 1652 г. — основание Капской колонии</w:t>
      </w:r>
    </w:p>
    <w:p>
      <w:r>
        <w:t>•• 1672—1727 гг. — правление Мулая</w:t>
      </w:r>
    </w:p>
    <w:p>
      <w:r>
        <w:t>Исмаила в Марокко</w:t>
      </w:r>
    </w:p>
    <w:p>
      <w:r>
        <w:t>•• 1807 г. — запрет работорговли в Великобритании</w:t>
      </w:r>
    </w:p>
    <w:p>
      <w:r>
        <w:t>РОССИЯ</w:t>
      </w:r>
    </w:p>
    <w:p>
      <w:r>
        <w:t>•• 1653 г. — основание русскими землепроходцами Читы и Нерчинска</w:t>
      </w:r>
    </w:p>
    <w:p>
      <w:r>
        <w:t>•• 1682—1725 гг. — правление Петра I</w:t>
      </w:r>
    </w:p>
    <w:p>
      <w:r>
        <w:t>•• 1803—1819 гг. — указы Александра I,</w:t>
      </w:r>
    </w:p>
    <w:p>
      <w:r>
        <w:t>смягчающие злоупотребления крепостного права</w:t>
      </w:r>
    </w:p>
    <w:p>
      <w:r>
        <w:t>15-1844-01-003-240o3.indd 204</w:t>
      </w:r>
    </w:p>
    <w:p>
      <w:r>
        <w:t>15.08.2024 10:58:24</w:t>
      </w:r>
    </w:p>
    <w:p>
      <w:r>
        <w:t>85AB</w:t>
      </w:r>
    </w:p>
    <w:p>
      <w:r>
        <w:t>1 Такая разная Африка. В XVIII — начале XIX в. огромный Африканский континент развивался неравномерно. Как и прежде, сохранялось его</w:t>
      </w:r>
    </w:p>
    <w:p>
      <w:r>
        <w:t>деление (условное) на несколько регионов, резко отличавшихся друг от друга по уровню, характеру и динамике развития. Это север Африки — Египет</w:t>
      </w:r>
    </w:p>
    <w:p>
      <w:r>
        <w:t>и страны Магриба (т. е., страны к западу от Египта — территория современных</w:t>
      </w:r>
    </w:p>
    <w:p>
      <w:r>
        <w:t>Марокко, Алжира, Туниса, Ливии). Этот регион соединялся караванными</w:t>
      </w:r>
    </w:p>
    <w:p>
      <w:r>
        <w:t>путями с огромными территориями, простиравшимися с севера на юг от Сахары до Тропической Африки, а с запада на восток от Атлантики до долины</w:t>
      </w:r>
    </w:p>
    <w:p>
      <w:r>
        <w:t>Нила.</w:t>
      </w:r>
    </w:p>
    <w:p>
      <w:r>
        <w:t>Арабы издавна называли земли к югу от Сахары «Билад ас-Судан» (т. е.,</w:t>
      </w:r>
    </w:p>
    <w:p>
      <w:r>
        <w:t>«Страна чёрных»). Оно и по сей день сохранилось в именовании одной из</w:t>
      </w:r>
    </w:p>
    <w:p>
      <w:r>
        <w:t>стран на востоке Африки — Судан. Восточнее Судана находилась Эфиопия,</w:t>
      </w:r>
    </w:p>
    <w:p>
      <w:r>
        <w:t>а к северу, востоку и юго-востоку от неё вдоль Красного моря и Индийского</w:t>
      </w:r>
    </w:p>
    <w:p>
      <w:r>
        <w:t>океана располагались мусульманские княжества. В центральной части Африки</w:t>
      </w:r>
    </w:p>
    <w:p>
      <w:r>
        <w:t>наиболее крупным государством было Конго.</w:t>
      </w:r>
    </w:p>
    <w:p>
      <w:r>
        <w:t>По всей Африке огромные территории занимали племена и союзы племён,</w:t>
      </w:r>
    </w:p>
    <w:p>
      <w:r>
        <w:t>находившиеся на стадии родового устройства общества либо перехода к государству.</w:t>
      </w:r>
    </w:p>
    <w:p>
      <w:r>
        <w:t>Растущее влияние на развитие Африки оказывали страны Европы, которые</w:t>
      </w:r>
    </w:p>
    <w:p>
      <w:r>
        <w:t>продолжали основывать здесь свои колонии. Наиболее обширными колониями (Ангола, Мозамбик и др.) владела Португалия, но в XVIII в. в Африку всё</w:t>
      </w:r>
    </w:p>
    <w:p>
      <w:r>
        <w:t>активнее проникают Голландия, Англия и Франция.</w:t>
      </w:r>
    </w:p>
    <w:p>
      <w:r>
        <w:t>Континент был пёстрым также и в религиозном отношении. В Африке</w:t>
      </w:r>
    </w:p>
    <w:p>
      <w:r>
        <w:t>южнее Сахары преобладали различные языческие верования. Также достаточно глубоко укоренился и ислам (основная религия в странах Магриба). Христианство к началу XVIII в. играло важную роль преимущественно в Эфиопии</w:t>
      </w:r>
    </w:p>
    <w:p>
      <w:r>
        <w:t>и в Конго. Однако по мере развития европейских колоний и расширения миссионерской деятельности всё шире распространялось и в других местах: католицизм — во владениях Португалии и Франции, различные направления протестантизма — там, где проповедовали англичане и голландцы.</w:t>
      </w:r>
    </w:p>
    <w:p>
      <w:r>
        <w:t>●●</w:t>
      </w:r>
    </w:p>
    <w:p>
      <w:r>
        <w:t>Используя при необходимости дополнительные источники, выясните, почему к началу XVIII в. христианство в Африке было распространено меньше, чем ислам.</w:t>
      </w:r>
    </w:p>
    <w:p>
      <w:r>
        <w:t>2 Магриб. Страны Магриба, как и прежде, сильно отличались от Африки</w:t>
      </w:r>
    </w:p>
    <w:p>
      <w:r>
        <w:t>к югу от Сахары. Все они были мусульманскими и, за исключением султаната</w:t>
      </w:r>
    </w:p>
    <w:p>
      <w:r>
        <w:t>Марокко, были провинциями Османской империи. Это государства Триполитания (ныне территория Ливии), Тунис, Алжир. Их правители формально подчинялись Османскому султану, но по сути проводили самостоятельную политику и даже заключали договоры со странами Европы. Они платили османам</w:t>
      </w:r>
    </w:p>
    <w:p>
      <w:r>
        <w:t>дань, а в обмен получали военную и политическую поддержку.</w:t>
      </w:r>
    </w:p>
    <w:p>
      <w:r>
        <w:t>Здесь вдоль побережий располагались базы морских пиратов (в Триполитании, например, именно пиратство приносило большую прибыль в казну правителей). Однако в течение всего XVIII в. становилось всё более очевидным</w:t>
      </w:r>
    </w:p>
    <w:p>
      <w:r>
        <w:t>превосходство европейцев на море, и страны Магриба переходили к мирной</w:t>
      </w:r>
    </w:p>
    <w:p>
      <w:r>
        <w:t>торговле с европейскими государствами.</w:t>
      </w:r>
    </w:p>
    <w:p>
      <w:r>
        <w:t>15-1844-01-003-240o3.indd 205</w:t>
      </w:r>
    </w:p>
    <w:p>
      <w:r>
        <w:t>15.08.2024 10:58:24</w:t>
      </w:r>
    </w:p>
    <w:p>
      <w:r>
        <w:t>6B74</w:t>
      </w:r>
    </w:p>
    <w:p>
      <w:r>
        <w:t>ИСТОРИЧЕСКИЙ ПОРТРЕТ</w:t>
      </w:r>
    </w:p>
    <w:p>
      <w:r>
        <w:t>Мулай Исмаил</w:t>
      </w:r>
    </w:p>
    <w:p>
      <w:r>
        <w:t>Марокко сумело сохранить свою независимость. Его расцвет</w:t>
      </w:r>
    </w:p>
    <w:p>
      <w:r>
        <w:t>связан с правлением Мулая Исмаила (1672—1727). Он стоял</w:t>
      </w:r>
    </w:p>
    <w:p>
      <w:r>
        <w:t>у власти долгих 55 лет, слыл целеустремлённым и властным</w:t>
      </w:r>
    </w:p>
    <w:p>
      <w:r>
        <w:t>государем. Мулай Исмаил смог, в отличие от прежних правителей, установить реальный контроль над всей территорией</w:t>
      </w:r>
    </w:p>
    <w:p>
      <w:r>
        <w:t>страны. Он навёл порядок в государственных делах. Вспыльчивый и жестокий, этот правитель отличался отвагой, любил</w:t>
      </w:r>
    </w:p>
    <w:p>
      <w:r>
        <w:t>войны и часто добивался успехов. Предпочитая торговлю,</w:t>
      </w:r>
    </w:p>
    <w:p>
      <w:r>
        <w:t>а не пиратство, он разрешил европейским купцам селиться</w:t>
      </w:r>
    </w:p>
    <w:p>
      <w:r>
        <w:t>в Марокко, следил за безопасностью караванных путей. Однако государство, которое создал Мулай Исмаил, оказалось</w:t>
      </w:r>
    </w:p>
    <w:p>
      <w:r>
        <w:t>непрочным. После его смерти борьба за престол продолжалась 30 лет и закончилась серьёзным ослаблением Марокко,</w:t>
      </w:r>
    </w:p>
    <w:p>
      <w:r>
        <w:t>которое тем не менее оставалось независимой страной.</w:t>
      </w:r>
    </w:p>
    <w:p>
      <w:r>
        <w:t>●●</w:t>
      </w:r>
    </w:p>
    <w:p>
      <w:r>
        <w:t>Что изменилось в жизни государств Магриба в XVIII в. по сравнению с предыдущим,</w:t>
      </w:r>
    </w:p>
    <w:p>
      <w:r>
        <w:t>XVII в.?</w:t>
      </w:r>
    </w:p>
    <w:p>
      <w:r>
        <w:t>3 Эфиопия. В Эфиопии XVIII в. власть негусов (императоров) ослабла, страна фактически распалась на независимые области-государства. Не прекращались междоусобные войны и вторжения кочевников. Они захватили плодородные районы страны. Территория, подвластная негусам, значительно</w:t>
      </w:r>
    </w:p>
    <w:p>
      <w:r>
        <w:t>сократилась. К тому же с XVII в. всё побережье Красного моря принадлежало</w:t>
      </w:r>
    </w:p>
    <w:p>
      <w:r>
        <w:t>османам; отсутствие выхода к морю лишало центральную власть источников</w:t>
      </w:r>
    </w:p>
    <w:p>
      <w:r>
        <w:t>доходов и затрудняло контакты с Западом. Но связи со странами Европы прервались и по другой причине: опасаясь соперничества католицизма с местным</w:t>
      </w:r>
    </w:p>
    <w:p>
      <w:r>
        <w:t>христианством, негусы под страхом смерти запрещали европейцам находиться</w:t>
      </w:r>
    </w:p>
    <w:p>
      <w:r>
        <w:t>в своих владениях. Длительный период раздробленности Эфиопии закончился</w:t>
      </w:r>
    </w:p>
    <w:p>
      <w:r>
        <w:t>лишь в середине XIX в.</w:t>
      </w:r>
    </w:p>
    <w:p>
      <w:r>
        <w:t>Любопытные детали. Самый известный в России африканец</w:t>
      </w:r>
    </w:p>
    <w:p>
      <w:r>
        <w:t>XVIII в. — Абрам Петрович Ганнибал, прадед А. Пушкина. О Ганнибале рассказано в историческом романе Пушкина «Арап Петра Великого». Считается, что он родился в Эфиопии, с детских лет находился</w:t>
      </w:r>
    </w:p>
    <w:p>
      <w:r>
        <w:t>при Петре I, затем за казённый счёт учился во Франции, получив хорошее образование. Вернувшись в Россию, Ганнибал помогал царю</w:t>
      </w:r>
    </w:p>
    <w:p>
      <w:r>
        <w:t>в самых разных делах. С воцарением Елизаветы Петровны вновь оказался при деле: занимался строительством крепостей, прокладкой каналов, был комендантом и губернатором важных городов, начальником российской артиллерии.</w:t>
      </w:r>
    </w:p>
    <w:p>
      <w:r>
        <w:t>Эфиопский крест для процессий. XVIII в.</w:t>
      </w:r>
    </w:p>
    <w:p>
      <w:r>
        <w:t>В Эфиопии христианство утвердилось в IV в. и связано с проповедями апостола Филиппа — одного из учеников Иисуса Христа.</w:t>
      </w:r>
    </w:p>
    <w:p>
      <w:r>
        <w:t>Ныне в стране действует Эфиопская православная церковь во главе с патриархом.</w:t>
      </w:r>
    </w:p>
    <w:p>
      <w:r>
        <w:t>15-1844-01-003-240o3.indd 206</w:t>
      </w:r>
    </w:p>
    <w:p>
      <w:r>
        <w:t>15.08.2024 10:58:25</w:t>
      </w:r>
    </w:p>
    <w:p>
      <w:r>
        <w:t>F0F0</w:t>
      </w:r>
    </w:p>
    <w:p>
      <w:r>
        <w:t>●●</w:t>
      </w:r>
    </w:p>
    <w:p>
      <w:r>
        <w:t>Каковы основные черты развития Эфиопии в XVIII в.?</w:t>
      </w:r>
    </w:p>
    <w:p>
      <w:r>
        <w:t>4 Капская колония. На юге Африки первые европейские поселенцы — голландцы — появились в 1652 г. По решению голландской Ост-Индской компании они построили форт возле мыса Доброй Надежды. Так возник город Капстаад (ныне — Кейптаун). Эта колония обеспечивала корабли голландцев</w:t>
      </w:r>
    </w:p>
    <w:p>
      <w:r>
        <w:t>свежей водой и продовольствием, предоставляла отдых экипажам и помощь</w:t>
      </w:r>
    </w:p>
    <w:p>
      <w:r>
        <w:t>заболевшим.</w:t>
      </w:r>
    </w:p>
    <w:p>
      <w:r>
        <w:t>Выходцы из разных стран Европы смешивались с местным населением.</w:t>
      </w:r>
    </w:p>
    <w:p>
      <w:r>
        <w:t>У них возник и свой язык, сильно отличавшийся от голландского. Со временем на юге Африки сложился новый народ — африка́неры; другое название —</w:t>
      </w:r>
    </w:p>
    <w:p>
      <w:r>
        <w:t>буры («бур» в переводе с голландского означает «фермер»). Религией большинства из них был кальвинизм.</w:t>
      </w:r>
    </w:p>
    <w:p>
      <w:r>
        <w:t>Капской колонией управлял губернатор, назначавшийся Ост-Индской</w:t>
      </w:r>
    </w:p>
    <w:p>
      <w:r>
        <w:t>компанией. Огромной властью обладал совет из восьми богатейших торговцев.</w:t>
      </w:r>
    </w:p>
    <w:p>
      <w:r>
        <w:t>Постоянной армии не было, но фермеры, живя в условиях непрерывных войн</w:t>
      </w:r>
    </w:p>
    <w:p>
      <w:r>
        <w:t>с коренным населением, при необходимости создавали военные отряды для</w:t>
      </w:r>
    </w:p>
    <w:p>
      <w:r>
        <w:t>обороны или для грабительских набегов с целью захвата рабов и скота.</w:t>
      </w:r>
    </w:p>
    <w:p>
      <w:r>
        <w:t>В 1795 г., когда Нидерланды оказались под властью Франции, Капскую</w:t>
      </w:r>
    </w:p>
    <w:p>
      <w:r>
        <w:t>колонию захватили англичане; в 1806 г. она окончательно перешла в их руки.</w:t>
      </w:r>
    </w:p>
    <w:p>
      <w:r>
        <w:t>Её дальнейшая судьба связана с Британской колониальной империей.</w:t>
      </w:r>
    </w:p>
    <w:p>
      <w:r>
        <w:t>●●</w:t>
      </w:r>
    </w:p>
    <w:p>
      <w:r>
        <w:t>Каковы причины быстрого роста Капской колонии?</w:t>
      </w:r>
    </w:p>
    <w:p>
      <w:r>
        <w:t>Голландские корабли у мыса</w:t>
      </w:r>
    </w:p>
    <w:p>
      <w:r>
        <w:t>Доброй Надежды. Рисунок XVIII в.</w:t>
      </w:r>
    </w:p>
    <w:p>
      <w:r>
        <w:t>Число жителей колонии быстро росло благодаря прибывавшим сюда выходцам из Нидерландов и Германии. А после отмены в 1685 г.</w:t>
      </w:r>
    </w:p>
    <w:p>
      <w:r>
        <w:t>Нантского эдикта сюда стали приезжать</w:t>
      </w:r>
    </w:p>
    <w:p>
      <w:r>
        <w:t>и жители Франции (в основном гугеноты). Они становились фермерами, расширяли</w:t>
      </w:r>
    </w:p>
    <w:p>
      <w:r>
        <w:t>свои территории путём вытеснения местных жителей с их земель.</w:t>
      </w:r>
    </w:p>
    <w:p>
      <w:r>
        <w:t>5 Работорговля: до и после официальной отмены. В Африке рабство</w:t>
      </w:r>
    </w:p>
    <w:p>
      <w:r>
        <w:t>и работорговля существовали с древности, но долгое время не имели широкого распространения. Обычно становились рабами и могли быть проданы военнопленные, преступники, должники. Они не играли большой роли в хозяйственной жизни общества и в основном были домашними слугами, не слишком</w:t>
      </w:r>
    </w:p>
    <w:p>
      <w:r>
        <w:t>отличаясь по своему положению от свободных соплеменников.</w:t>
      </w:r>
    </w:p>
    <w:p>
      <w:r>
        <w:t>Растущий спрос на африканских невольников в странах Востока способствовал развитию арабской работорговли, получившей распространение</w:t>
      </w:r>
    </w:p>
    <w:p>
      <w:r>
        <w:t>с IX—X вв. и продолжавшейся на протяжении многих столетий. Арабские купцы в массовом порядке покупали рабов у местных правителей, для которых это</w:t>
      </w:r>
    </w:p>
    <w:p>
      <w:r>
        <w:t>был важный источник доходов, вывозили их по транссахарским путям и с восточного побережья Африки и продавали в страны Азии.</w:t>
      </w:r>
    </w:p>
    <w:p>
      <w:r>
        <w:t>15-1844-01-003-240o3.indd 207</w:t>
      </w:r>
    </w:p>
    <w:p>
      <w:r>
        <w:t>15.08.2024 10:58:25</w:t>
      </w:r>
    </w:p>
    <w:p>
      <w:r>
        <w:t>C815</w:t>
      </w:r>
    </w:p>
    <w:p>
      <w:r>
        <w:t>В эпоху Великих географических открытий масштабы торговли «живым</w:t>
      </w:r>
    </w:p>
    <w:p>
      <w:r>
        <w:t>товаром» резко возросли, достигнув максимума во второй половине XVII —</w:t>
      </w:r>
    </w:p>
    <w:p>
      <w:r>
        <w:t>XVIII в. До середины XVII в. главную роль здесь играла Португалия, затем подключились англичане, французы и голландцы. До начала XVIII в. в каждой</w:t>
      </w:r>
    </w:p>
    <w:p>
      <w:r>
        <w:t>стране этим занимались преимущественно монопольные компании соответствующих государств, затем им на смену пришла свободная торговля частных</w:t>
      </w:r>
    </w:p>
    <w:p>
      <w:r>
        <w:t>предпринимателей.</w:t>
      </w:r>
    </w:p>
    <w:p>
      <w:r>
        <w:t>В это время перевозка рабов в Америку для работы на плантациях была</w:t>
      </w:r>
    </w:p>
    <w:p>
      <w:r>
        <w:t>включена в систему «треугольной торговли». В Африку везли из Европы ткани,</w:t>
      </w:r>
    </w:p>
    <w:p>
      <w:r>
        <w:t>металлы, ружья, алкоголь, взамен получали рабов, продавали их в Америке</w:t>
      </w:r>
    </w:p>
    <w:p>
      <w:r>
        <w:t>и там закупали товары для Европы. В Африке возникли целые государства, где</w:t>
      </w:r>
    </w:p>
    <w:p>
      <w:r>
        <w:t>верхушка общества обогащалась за счёт торговли «живым товаром». Всего</w:t>
      </w:r>
    </w:p>
    <w:p>
      <w:r>
        <w:t>европейская работорговля длилась более 400 лет. За это время с континента</w:t>
      </w:r>
    </w:p>
    <w:p>
      <w:r>
        <w:t>вывезли от 12 до 15—16 млн человек! Сюда входят только те, кого сажали</w:t>
      </w:r>
    </w:p>
    <w:p>
      <w:r>
        <w:t>на корабли — но многие умирали ещё во время доставки к портам, поэтому</w:t>
      </w:r>
    </w:p>
    <w:p>
      <w:r>
        <w:t>реальные цифры потерь Чёрного континента значительно выше. Обратно не</w:t>
      </w:r>
    </w:p>
    <w:p>
      <w:r>
        <w:t>возвращался никто. Около четверти невольников погибало в пути, не вынеся</w:t>
      </w:r>
    </w:p>
    <w:p>
      <w:r>
        <w:t>ужасных условий перевозки.</w:t>
      </w:r>
    </w:p>
    <w:p>
      <w:r>
        <w:t>Англия, являвшаяся крупнейшим продавцом и покупателем невольников,</w:t>
      </w:r>
    </w:p>
    <w:p>
      <w:r>
        <w:t>в результате Войны за независимость потеряла самый важный рынок их сбыта</w:t>
      </w:r>
    </w:p>
    <w:p>
      <w:r>
        <w:t>и теперь, будучи враждебна по отношению к новому государству, напротив,</w:t>
      </w:r>
    </w:p>
    <w:p>
      <w:r>
        <w:t>хотела закрыть доступ к этому рынку для всех остальных. Это должно было привести к упадку плантаций Юга США. В то же время центр тяжести британской</w:t>
      </w:r>
    </w:p>
    <w:p>
      <w:r>
        <w:t>колониальной политики был перенесён с запада на восток, в сторону Индии.</w:t>
      </w:r>
    </w:p>
    <w:p>
      <w:r>
        <w:t>Поэтому значение атлантической работорговли уменьшилось, и правящие круги</w:t>
      </w:r>
    </w:p>
    <w:p>
      <w:r>
        <w:t>Англии уже не были в ней заинтересованы так, как прежде, когда «атлантический треугольник» давал львиную долю доходов от внешней торговли.</w:t>
      </w:r>
    </w:p>
    <w:p>
      <w:r>
        <w:t>Однако в продолжении сбыта и приобретения «живого товара» по-прежнему были заинтересованы влиятельные в обществе силы. Не только купцы,</w:t>
      </w:r>
    </w:p>
    <w:p>
      <w:r>
        <w:t>судовладельцы и плантаторы, но и все, чьи доходы зависели от тех отраслей</w:t>
      </w:r>
    </w:p>
    <w:p>
      <w:r>
        <w:t>экономики, которые зависели от работорговли (например, судостроения и текстильной промышленности). В 1780-е гг. в Англии возникло движение за отмену рабства — аболиционизм (от латинского аbolitio — унич­то­же­ние, от­ме­на).</w:t>
      </w:r>
    </w:p>
    <w:p>
      <w:r>
        <w:t>В его основе лежало моральное осуждение рабства и стремление мобилизовать</w:t>
      </w:r>
    </w:p>
    <w:p>
      <w:r>
        <w:t>против него общественное мнение. В английский парламент были поданы сотни петиций с призывом отменить работорговлю, а в 1789 г. впервые был внесён</w:t>
      </w:r>
    </w:p>
    <w:p>
      <w:r>
        <w:t>соответствующий билль. С этого времени на протяжении 17 лет в парламенте</w:t>
      </w:r>
    </w:p>
    <w:p>
      <w:r>
        <w:t>шла борьба за её отмену.</w:t>
      </w:r>
    </w:p>
    <w:p>
      <w:r>
        <w:t>Медальон с изображением чернокожего невольника. 1787 г.</w:t>
      </w:r>
    </w:p>
    <w:p>
      <w:r>
        <w:t>Надпись на медальоне гласит: «Разве я не человек и не твой</w:t>
      </w:r>
    </w:p>
    <w:p>
      <w:r>
        <w:t>брат?» Такую фразу противники рабства произносили от имени</w:t>
      </w:r>
    </w:p>
    <w:p>
      <w:r>
        <w:t>чернокожих невольников. Автор медальона Д. Уэджвуд был не</w:t>
      </w:r>
    </w:p>
    <w:p>
      <w:r>
        <w:t>только убежденным аболиционистом, но и знаменитым художником-керамистом. Созданные им сервизы были популярны</w:t>
      </w:r>
    </w:p>
    <w:p>
      <w:r>
        <w:t>в России, особенно при дворе Екатерины II.</w:t>
      </w:r>
    </w:p>
    <w:p>
      <w:r>
        <w:t>15-1844-01-003-240o3.indd 208</w:t>
      </w:r>
    </w:p>
    <w:p>
      <w:r>
        <w:t>15.08.2024 10:58:25</w:t>
      </w:r>
    </w:p>
    <w:p>
      <w:r>
        <w:t>Одновременно с появлением в Англии небольшие группы и общества аболиционистов возникли во Франции и США, где во главе такого общества стоял Б. Франклин. В отличие от Англии, где основные усилия аболиционистов</w:t>
      </w:r>
    </w:p>
    <w:p>
      <w:r>
        <w:t>были сосредоточены на отмене работорговли, а не рабства в целом (предполагалось, что в случае её отмены оно исчезнет само собой), в Америке остриё</w:t>
      </w:r>
    </w:p>
    <w:p>
      <w:r>
        <w:t>критики было направлено против плантационного рабства.</w:t>
      </w:r>
    </w:p>
    <w:p>
      <w:r>
        <w:t>Олауда Эквиано</w:t>
      </w:r>
    </w:p>
    <w:p>
      <w:r>
        <w:t>ИСТОРИЧЕСКИЙ ПОРТРЕТ</w:t>
      </w:r>
    </w:p>
    <w:p>
      <w:r>
        <w:t>Лишь немногим рабам их ум, сила воли и доля везения позволили вырваться из оков рабства. Один из них – невольник</w:t>
      </w:r>
    </w:p>
    <w:p>
      <w:r>
        <w:t>из Бенина Олауда Эквиано (ок. 1745—1797). Захваченный работорговцами и проданный в рабство в 11-летнем возрасте,</w:t>
      </w:r>
    </w:p>
    <w:p>
      <w:r>
        <w:t>он оказался в Вест-Индии, потом в Виргинии, вместе с хозяином поехал в Англию и участвовал в Семилетней войне. За</w:t>
      </w:r>
    </w:p>
    <w:p>
      <w:r>
        <w:t>верную службу он рассчитывал получить свободу, но вместо</w:t>
      </w:r>
    </w:p>
    <w:p>
      <w:r>
        <w:t>этого прежний хозяин продал его, а новый назначил своим</w:t>
      </w:r>
    </w:p>
    <w:p>
      <w:r>
        <w:t>помощником на плантациях в Вест-Индии. Там Олауда Эквиано успешно вёл дела, скопил деньги на выкуп, освободился</w:t>
      </w:r>
    </w:p>
    <w:p>
      <w:r>
        <w:t>Титульный лист</w:t>
      </w:r>
    </w:p>
    <w:p>
      <w:r>
        <w:t>и вернулся в Англию, где стал предпринимателем. Он много</w:t>
      </w:r>
    </w:p>
    <w:p>
      <w:r>
        <w:t>автобиографии</w:t>
      </w:r>
    </w:p>
    <w:p>
      <w:r>
        <w:t>путешествовал, участвовал даже в полярной экспедиции. ЗаО. Эквиано</w:t>
      </w:r>
    </w:p>
    <w:p>
      <w:r>
        <w:t>тем сблизился с аболиционистами и в 1789 г. издал свою авс портретом автора</w:t>
      </w:r>
    </w:p>
    <w:p>
      <w:r>
        <w:t>тобиографию (став тем самым одним из первых англоязычных</w:t>
      </w:r>
    </w:p>
    <w:p>
      <w:r>
        <w:t>чернокожих писателей). История о том, как раб, несмотря</w:t>
      </w:r>
    </w:p>
    <w:p>
      <w:r>
        <w:t>на безвыходность своего положения, исполнил свою мечту и стал свободным, имела</w:t>
      </w:r>
    </w:p>
    <w:p>
      <w:r>
        <w:t>огромный успех, была много раз переиздана и переведена на несколько языков</w:t>
      </w:r>
    </w:p>
    <w:p>
      <w:r>
        <w:t>(в 1794 г. — также и на русский, хотя с цензурными изъятиями) и соперничала по популярности с самим «Робинзоном Крузо».</w:t>
      </w:r>
    </w:p>
    <w:p>
      <w:r>
        <w:t>●●</w:t>
      </w:r>
    </w:p>
    <w:p>
      <w:r>
        <w:t>Как вы думаете, с чем связан такой большой успех издания?</w:t>
      </w:r>
    </w:p>
    <w:p>
      <w:r>
        <w:t>В результате ожесточённой борьбы между сторонниками и противниками</w:t>
      </w:r>
    </w:p>
    <w:p>
      <w:r>
        <w:t>рабства многие европейские державы с начала XIX в. принимали ограничительные меры против торговли рабами. В 1807 г. такой закон вступил в силу</w:t>
      </w:r>
    </w:p>
    <w:p>
      <w:r>
        <w:t>в Великобритании, а власти США с 1808 г. запретили ввоз рабов на территорию</w:t>
      </w:r>
    </w:p>
    <w:p>
      <w:r>
        <w:t>Штатов и отправку оттуда невольничьих кораблей. Однако попытка англичан</w:t>
      </w:r>
    </w:p>
    <w:p>
      <w:r>
        <w:t>установить блокаду судов торговцев «живым товаром» у западного побережья</w:t>
      </w:r>
    </w:p>
    <w:p>
      <w:r>
        <w:t>Африки оказалась не слишком эффективной. Контрабандная торговля, приносившая огромные доходы, по своим масштабам не только не уступала работорговле более раннего времени, но в отдельные годы даже превосходила её.</w:t>
      </w:r>
    </w:p>
    <w:p>
      <w:r>
        <w:t>В то же время уничтожение работорговли сопровождалось развитием представлений о том, что африканцы нужны европейцам в самой Африке — для</w:t>
      </w:r>
    </w:p>
    <w:p>
      <w:r>
        <w:t>того, чтобы эксплуатировать её природные богатства и служить рынком сбыта</w:t>
      </w:r>
    </w:p>
    <w:p>
      <w:r>
        <w:t>европейских товаров. В целом столетия работорговли означали для Африки</w:t>
      </w:r>
    </w:p>
    <w:p>
      <w:r>
        <w:t>колоссальные демографические потери и оказали огромное влияние на её</w:t>
      </w:r>
    </w:p>
    <w:p>
      <w:r>
        <w:t>последующее развитие.</w:t>
      </w:r>
    </w:p>
    <w:p>
      <w:r>
        <w:t>●●</w:t>
      </w:r>
    </w:p>
    <w:p>
      <w:r>
        <w:t>Как вы думаете, почему работорговля была официально запрещена именно в начале</w:t>
      </w:r>
    </w:p>
    <w:p>
      <w:r>
        <w:t>XIX в.?</w:t>
      </w:r>
    </w:p>
    <w:p>
      <w:r>
        <w:t>15-1844-01-003-240o3.indd 209</w:t>
      </w:r>
    </w:p>
    <w:p>
      <w:r>
        <w:t>15.08.2024 10:58:25</w:t>
      </w:r>
    </w:p>
    <w:p>
      <w:r>
        <w:t>D4CE</w:t>
      </w:r>
    </w:p>
    <w:p>
      <w:r>
        <w:t>6 Европейцы исследуют Чёрный континет. К началу XVIII в., когда линия</w:t>
      </w:r>
    </w:p>
    <w:p>
      <w:r>
        <w:t>побережья Африки была уже хорошо известна европейцам и на картах она</w:t>
      </w:r>
    </w:p>
    <w:p>
      <w:r>
        <w:t>представала достаточно близкой к своим реальным очертаниям, о её внутренних районах было мало что известно. Вглубь Анголы и Мозамбика время</w:t>
      </w:r>
    </w:p>
    <w:p>
      <w:r>
        <w:t>от времени проникали португальцы, со стороны мыса Доброй Надежды расширяли зону своего присутствия буры (уходившие из зоны влияния голландцев, а затем британцев), но их знания были очень ограниченны и оставались почти</w:t>
      </w:r>
    </w:p>
    <w:p>
      <w:r>
        <w:t>не известны в Европе. Дальнейшему от­крытию страны европейцами препятствовали</w:t>
      </w:r>
    </w:p>
    <w:p>
      <w:r>
        <w:t>тяжёлые для них климатические условия</w:t>
      </w:r>
    </w:p>
    <w:p>
      <w:r>
        <w:t>и трудности передвижения.</w:t>
      </w:r>
    </w:p>
    <w:p>
      <w:r>
        <w:t>Карта Африки XVIII в. Картограф Д. Сенекс</w:t>
      </w:r>
    </w:p>
    <w:p>
      <w:r>
        <w:t>SSОтсутствие каких географических объектов</w:t>
      </w:r>
    </w:p>
    <w:p>
      <w:r>
        <w:t>свидетельствует о плохом знании картографом внутренних районов континента?</w:t>
      </w:r>
    </w:p>
    <w:p>
      <w:r>
        <w:t>Постепенно крепло представление, что ресурсы Африки — это далеко не</w:t>
      </w:r>
    </w:p>
    <w:p>
      <w:r>
        <w:t>только рабы, золото и слоновая кость, что европейцам следует захватывать</w:t>
      </w:r>
    </w:p>
    <w:p>
      <w:r>
        <w:t>и осваивать территории, которые должны стать источниками сырья и рынками</w:t>
      </w:r>
    </w:p>
    <w:p>
      <w:r>
        <w:t>сбыта. Именно тогда возникла потребность в изучении внутренних районов</w:t>
      </w:r>
    </w:p>
    <w:p>
      <w:r>
        <w:t>континента. Для этих целей в 1788 г. было создано британское Африканское</w:t>
      </w:r>
    </w:p>
    <w:p>
      <w:r>
        <w:t>общество по изучению внутренних районов Африки, которое выступило ор­ганизатором многих экспедиций. Более всего европейских географов интересовали истоки и течение самых крупных рек Африки — Нила, Нигера, Конго,</w:t>
      </w:r>
    </w:p>
    <w:p>
      <w:r>
        <w:t>Замбези, — ведь они были из­вестны лишь в нижнем течении, там, где они впадали в Средиземное море, в Атлантический или Индийский океан. Потенциально они являлись наиболее удобными путями вглубь континента. В первую</w:t>
      </w:r>
    </w:p>
    <w:p>
      <w:r>
        <w:t>очередь европейцы попытались разгадать тайну Нигера. Экспедиции шотландца Мунго Парка (1795—1797, 1805—1806) и его продолжателей позволили проследить течение Нигера на всём его огромном протяжении.</w:t>
      </w:r>
    </w:p>
    <w:p>
      <w:r>
        <w:t>Одновременно англичане искали истоки Нила и проникали в закрытые для</w:t>
      </w:r>
    </w:p>
    <w:p>
      <w:r>
        <w:t>европейцев государства Судана, французы осваивали остров Мадагаскар, португальцы продвигались во внутренние области континента между Анголой и Мо­</w:t>
      </w:r>
    </w:p>
    <w:p>
      <w:r>
        <w:t>замбиком (рассчитывая связать их между собой цепочкой поселений), а голландские экспедиции, отправленные из Капстаада, обследовали юг Африки.</w:t>
      </w:r>
    </w:p>
    <w:p>
      <w:r>
        <w:t>Любопытные детали. Голландцы открыли и обследовали большую реку, пересекавшую с востока на запад почти всю Южную Африку. Её назвали в честь династии штатгальтеров Голландии принцев Оранских. Позже, когда на юге Африки уже утвердились</w:t>
      </w:r>
    </w:p>
    <w:p>
      <w:r>
        <w:t>англичане, её по созвучию стали ошибочно именовать Оранжевой.</w:t>
      </w:r>
    </w:p>
    <w:p>
      <w:r>
        <w:t>Однако в целом ресурсы путешественников были в то время сильно ограничены, поэтому изучение внутренних областей Африки было ещё очень далеко от завершения.</w:t>
      </w:r>
    </w:p>
    <w:p>
      <w:r>
        <w:t>15-1844-01-003-240o3.indd 210</w:t>
      </w:r>
    </w:p>
    <w:p>
      <w:r>
        <w:t>15.08.2024 10:58:26</w:t>
      </w:r>
    </w:p>
    <w:p>
      <w:r>
        <w:t>4D9B</w:t>
      </w:r>
    </w:p>
    <w:p>
      <w:r>
        <w:t>●●</w:t>
      </w:r>
    </w:p>
    <w:p>
      <w:r>
        <w:t>Почему с конца XVIII в. проникновение европейцев во внутренние районы Африки</w:t>
      </w:r>
    </w:p>
    <w:p>
      <w:r>
        <w:t>шло более быстрыми темпами, чем раньше?</w:t>
      </w:r>
    </w:p>
    <w:p>
      <w:r>
        <w:t>ПОДВЕДЁМ ИТОГИ</w:t>
      </w:r>
    </w:p>
    <w:p>
      <w:r>
        <w:t>Как и прежде, в XVIII — начале XIX в. различные регионы Африки развивались по-разному. Тяжёлые последствия для континента принесла работорговля, особенно атлантическая. Перевозка рабов в Америку для работы</w:t>
      </w:r>
    </w:p>
    <w:p>
      <w:r>
        <w:t>на плантациях была важнейшей частью системы «атлантического треугольника». В конце XVIII в. возникло движение аболиционистов, добившееся</w:t>
      </w:r>
    </w:p>
    <w:p>
      <w:r>
        <w:t>в некоторых странах в начале XIX в. запрета работорговли. Однако и после</w:t>
      </w:r>
    </w:p>
    <w:p>
      <w:r>
        <w:t>этого на практике она ещё долго продолжалась. Одновременно европейцы</w:t>
      </w:r>
    </w:p>
    <w:p>
      <w:r>
        <w:t>расширяли свои колонии в Африке и всё более активно проникали вглубь</w:t>
      </w:r>
    </w:p>
    <w:p>
      <w:r>
        <w:t>континента.</w:t>
      </w:r>
    </w:p>
    <w:p>
      <w:r>
        <w:t>Вопросы и задания</w:t>
      </w:r>
    </w:p>
    <w:p>
      <w:r>
        <w:t>1. Рассмотрите иллюстрацию в начале параграфа и ответьте на вопросы: а) Какую роль</w:t>
      </w:r>
    </w:p>
    <w:p>
      <w:r>
        <w:t>в работорговле играли вожди и знать народов Африки? Какая деталь в облике продавца свидетельствует о заинтересованности в товарах, привозимых европейцами?</w:t>
      </w:r>
    </w:p>
    <w:p>
      <w:r>
        <w:t>б) Что в работорговле изменилось с приходом европейцев? в) Выскажите предположение, почему такая гравюра могла появиться именно во французском издании,</w:t>
      </w:r>
    </w:p>
    <w:p>
      <w:r>
        <w:t>причем именно в последние годы XVIII в. г) В какую систему атлантической торговли</w:t>
      </w:r>
    </w:p>
    <w:p>
      <w:r>
        <w:t>была включена африканская работорговля в XVII—XVIII вв.?</w:t>
      </w:r>
    </w:p>
    <w:p>
      <w:r>
        <w:t>2. Используя ресурсы Интернета, найдите информацию об острове Горе́ в Сенегале,</w:t>
      </w:r>
    </w:p>
    <w:p>
      <w:r>
        <w:t>на котором сохранились дома, где жили работорговцы, и помещения для содержания рабов. Как вы думаете, почему этот остров был включён в список объектов Всемирного наследия ЮНЕСКО? Почему людям важно помнить о том, что происходило</w:t>
      </w:r>
    </w:p>
    <w:p>
      <w:r>
        <w:t>на этом острове?</w:t>
      </w:r>
    </w:p>
    <w:p>
      <w:r>
        <w:t>3. Почему даже после запрета работорговли её масштабы фактически остались прежними?</w:t>
      </w:r>
    </w:p>
    <w:p>
      <w:r>
        <w:t>Работаем с ХРОНОЛОГИЕЙ</w:t>
      </w:r>
    </w:p>
    <w:p>
      <w:r>
        <w:t>Расположите в хронологической последовательности события: 1) создание британского Африканского общества по изучению внутренних районов Африки; 2) закон</w:t>
      </w:r>
    </w:p>
    <w:p>
      <w:r>
        <w:t>о запрете работорговли в Великобритании; 3) смерть Мулая Исмаила; 4) основание</w:t>
      </w:r>
    </w:p>
    <w:p>
      <w:r>
        <w:t>Капской колонии голландцами.</w:t>
      </w:r>
    </w:p>
    <w:p>
      <w:r>
        <w:t>Работаем с ИСТОЧНИКОМ</w:t>
      </w:r>
    </w:p>
    <w:p>
      <w:r>
        <w:t>Прочитайте отрывок из дневника русского морского офицера Ю. Лисянского о пребывании в «городе Мысе» (Кейптауне) в 1797—1798 гг., ответьте на вопросы и выполните задания, привлекая для сопоставления текст учебника.</w:t>
      </w:r>
    </w:p>
    <w:p>
      <w:r>
        <w:t>«Строение его [Кейптауна] всё каменное и расположено по довольно широким</w:t>
      </w:r>
    </w:p>
    <w:p>
      <w:r>
        <w:t>прямым улицам, из коих четыре длинные и одиннадцать поперечных пересекаются</w:t>
      </w:r>
    </w:p>
    <w:p>
      <w:r>
        <w:t>под прямыми углами. Оный весьма хорошо укреплён, а особливо с морской сторо-</w:t>
      </w:r>
    </w:p>
    <w:p>
      <w:r>
        <w:t>15-1844-01-003-240o3.indd 211</w:t>
      </w:r>
    </w:p>
    <w:p>
      <w:r>
        <w:t>15.08.2024 10:58:26</w:t>
      </w:r>
    </w:p>
    <w:p>
      <w:r>
        <w:t>624B</w:t>
      </w:r>
    </w:p>
    <w:p>
      <w:r>
        <w:t>ны, и имеет теперь до 5000 человек английского войска для своей защиты. Столовая</w:t>
      </w:r>
    </w:p>
    <w:p>
      <w:r>
        <w:t>бухта весьма обширная и недалеко от города имеет хорошую якорную стоянку …Она</w:t>
      </w:r>
    </w:p>
    <w:p>
      <w:r>
        <w:t>защищается знатными батареями. &lt;…&gt;</w:t>
      </w:r>
    </w:p>
    <w:p>
      <w:r>
        <w:t>Первым моим удовольствием было посетить тот самый сад, который путешественниками назван компанейским, но там уже не находилось ничего подобного</w:t>
      </w:r>
    </w:p>
    <w:p>
      <w:r>
        <w:t>прежнему. &lt;…&gt;</w:t>
      </w:r>
    </w:p>
    <w:p>
      <w:r>
        <w:t>Нет места в свете, которое могло бы превзойти сие в разсуждении фруктов и зелени… но главное место занимает виноград, которого здесь многие лозы. Англичане,</w:t>
      </w:r>
    </w:p>
    <w:p>
      <w:r>
        <w:t>бывши сами охотники к огородам, выписали много редких семян, которые вместе</w:t>
      </w:r>
    </w:p>
    <w:p>
      <w:r>
        <w:t>с природою ноне делают весьма хорошее собрание. &lt;…&gt;</w:t>
      </w:r>
    </w:p>
    <w:p>
      <w:r>
        <w:t>Поскольку место сие сделалось пристанищем общим, то деньги разных наций</w:t>
      </w:r>
    </w:p>
    <w:p>
      <w:r>
        <w:t>в обращении. &lt;…&gt;</w:t>
      </w:r>
    </w:p>
    <w:p>
      <w:r>
        <w:t>Бывши здесь более полугода, я не встретился ни с одним мысовским жителем,</w:t>
      </w:r>
    </w:p>
    <w:p>
      <w:r>
        <w:t>которого можно бы назвать человеком просвещённым. &lt;…&gt;</w:t>
      </w:r>
    </w:p>
    <w:p>
      <w:r>
        <w:t>Один из недавно приезжих между разговорами показал мне рану на руке, которую он получил, сказать словами его, на охоте против бушменов или диких готтентотов [европейские названия африканских племён], он без всякого стыда продолжал</w:t>
      </w:r>
    </w:p>
    <w:p>
      <w:r>
        <w:t>свою мерзкую историю, прибавивши к тому, что здешние обыватели нередко собираются и, узнавши жилище бедных дикарей, оное окружают ночью; когда от испуга</w:t>
      </w:r>
    </w:p>
    <w:p>
      <w:r>
        <w:t>ружейных выстрелов сии несчастные бросаются из шалашей своих, то тогда, убивая</w:t>
      </w:r>
    </w:p>
    <w:p>
      <w:r>
        <w:t>взрослых, берут в плен молодых, которые остаются навек их невольниками…»</w:t>
      </w:r>
    </w:p>
    <w:p>
      <w:r>
        <w:t>●●</w:t>
      </w:r>
    </w:p>
    <w:p>
      <w:r>
        <w:t>1. Какие из приведённых автором сведений говорят о стратегической важности города и его процветании? 2. Докажите фразой из дневника, что Кейптаун и его</w:t>
      </w:r>
    </w:p>
    <w:p>
      <w:r>
        <w:t>окрестности заселялись представителями разных европейских народов. 3. С каким</w:t>
      </w:r>
    </w:p>
    <w:p>
      <w:r>
        <w:t>общественным движением того времени перекликаются взгляды автора на обращение местных жителей в рабство? 4. Используя дополнительные источники информации, выясните, чем впоследствии прославился автор дневника.</w:t>
      </w:r>
    </w:p>
    <w:p>
      <w:r>
        <w:t>Работаем с ПОНЯТИЯМИ</w:t>
      </w:r>
    </w:p>
    <w:p>
      <w:r>
        <w:t>Объясните происхождение и смысл понятия «аболиционизм». Как вы думаете, почему это движение возникло именно в конце XVIII в., хотя рабство и работорговля существовали ещё за много столетий до этого?</w:t>
      </w:r>
    </w:p>
    <w:p>
      <w:r>
        <w:t>?</w:t>
      </w:r>
    </w:p>
    <w:p>
      <w:r>
        <w:t>Сформулируйте ответ на главный вопрос параграфа, обоснуйте его</w:t>
      </w:r>
    </w:p>
    <w:p>
      <w:r>
        <w:t>двумя-тремя аргументами.</w:t>
      </w:r>
    </w:p>
    <w:p>
      <w:r>
        <w:t>Дополнительные МАТЕРИАЛЫ</w:t>
      </w:r>
    </w:p>
    <w:p>
      <w:r>
        <w:t>«УЧИТЕЛЮ И УЧЕНИКУ». Материалы к курсу на портале История.РФ.</w:t>
      </w:r>
    </w:p>
    <w:p>
      <w:r>
        <w:t>15-1844-01-003-240o3.indd 212</w:t>
      </w:r>
    </w:p>
    <w:p>
      <w:r>
        <w:t>15.08.2024 10:58:27</w:t>
      </w:r>
    </w:p>
    <w:p>
      <w:r>
        <w:t>A03B</w:t>
      </w:r>
    </w:p>
    <w:p>
      <w:r>
        <w:t>ИТОГИ ГЛАВЫ</w:t>
      </w:r>
    </w:p>
    <w:p>
      <w:r>
        <w:t>●●</w:t>
      </w:r>
    </w:p>
    <w:p>
      <w:r>
        <w:t>В XVIII — начале XIX в. были совершены важные географические открытия. Они были тесно связаны с политикой, составляя важную часть борьбы великих держав</w:t>
      </w:r>
    </w:p>
    <w:p>
      <w:r>
        <w:t>за колонии.</w:t>
      </w:r>
    </w:p>
    <w:p>
      <w:r>
        <w:t>●●</w:t>
      </w:r>
    </w:p>
    <w:p>
      <w:r>
        <w:t>В XVIII — начале XIX в. на фоне быстрого прогресса Западной Европы становится</w:t>
      </w:r>
    </w:p>
    <w:p>
      <w:r>
        <w:t>очевидным растущее отставание от неё даже самых могущественных государств</w:t>
      </w:r>
    </w:p>
    <w:p>
      <w:r>
        <w:t>Востока. Запад всё более активно ищет способы воспользоваться своим превосходством.</w:t>
      </w:r>
    </w:p>
    <w:p>
      <w:r>
        <w:t>●●</w:t>
      </w:r>
    </w:p>
    <w:p>
      <w:r>
        <w:t>Османская империя, наиболее вовлечённая в европейскую политику, в экономическом и в военном отношении всё сильнее отставала от великих держав Европы. Попытки реформ почти не имели успеха.</w:t>
      </w:r>
    </w:p>
    <w:p>
      <w:r>
        <w:t>●●</w:t>
      </w:r>
    </w:p>
    <w:p>
      <w:r>
        <w:t>В Иране центральная власть ослабла, попытки восстановить её приносили лишь временные успехи. К XIX в. страна утратила самостоятельную роль в международной</w:t>
      </w:r>
    </w:p>
    <w:p>
      <w:r>
        <w:t>политике.</w:t>
      </w:r>
    </w:p>
    <w:p>
      <w:r>
        <w:t>●●</w:t>
      </w:r>
    </w:p>
    <w:p>
      <w:r>
        <w:t>Резко сократилась в размерах и пришла в упадок империя Великих Моголов. Несмотря на упорное сопротивление некоторых княжеств, к концу XVIII в. в большей части</w:t>
      </w:r>
    </w:p>
    <w:p>
      <w:r>
        <w:t>Индии утвердилась власть британской Ост-Индской компании.</w:t>
      </w:r>
    </w:p>
    <w:p>
      <w:r>
        <w:t>●●</w:t>
      </w:r>
    </w:p>
    <w:p>
      <w:r>
        <w:t>Китай, переживавший период нового расцвета, в ответ на растущее давление европейцев перешёл к политике самоизоляции. «Закрытие» Китая повлияло на всю последующую историю страны. Для Японии, перешедшей к политике самоизоляции</w:t>
      </w:r>
    </w:p>
    <w:p>
      <w:r>
        <w:t>столетием раньше, XVIII век стал самым мирным в её истории.</w:t>
      </w:r>
    </w:p>
    <w:p>
      <w:r>
        <w:t>●●</w:t>
      </w:r>
    </w:p>
    <w:p>
      <w:r>
        <w:t>В условиях всё более активного проникновения европейцев в Африку сильное негативное воздействие на развитие континента оказывала работорговля, продолжавшаяся и после её официальной отмены.</w:t>
      </w:r>
    </w:p>
    <w:p>
      <w:r>
        <w:t>ВОПРОСЫ И ЗАДАНИЯ К ГЛАВЕ</w:t>
      </w:r>
    </w:p>
    <w:p>
      <w:r>
        <w:t>1. Прочитайте эпиграф к главе. Согласны ли вы с его идеей? Если нет, то почему? Если</w:t>
      </w:r>
    </w:p>
    <w:p>
      <w:r>
        <w:t>да, то приведите конкретные аргументы в её пользу на основе сравнения развития</w:t>
      </w:r>
    </w:p>
    <w:p>
      <w:r>
        <w:t>любых двух государств Востока (по выбору).</w:t>
      </w:r>
    </w:p>
    <w:p>
      <w:r>
        <w:t>2. В каких державах Востока в XVIII — начале XIX в. произошло ослабление центральной власти? К каким последствиям это привело?</w:t>
      </w:r>
    </w:p>
    <w:p>
      <w:r>
        <w:t>3. Как вы думаете, почему Китай в XVIII в. «закрылся» от европейцев, а Индия, Иран</w:t>
      </w:r>
    </w:p>
    <w:p>
      <w:r>
        <w:t>и Османская империя не стали этого делать?</w:t>
      </w:r>
    </w:p>
    <w:p>
      <w:r>
        <w:t>4. История каких государств Востока в XVIII — начале XIX в. наиболее тесно связана</w:t>
      </w:r>
    </w:p>
    <w:p>
      <w:r>
        <w:t>с историей России и почему?</w:t>
      </w:r>
    </w:p>
    <w:p>
      <w:r>
        <w:t>5. Сравните политику по отношению к европейцам в Индии и Китае. В чём сходство</w:t>
      </w:r>
    </w:p>
    <w:p>
      <w:r>
        <w:t>и в чём различия?</w:t>
      </w:r>
    </w:p>
    <w:p>
      <w:r>
        <w:t>?</w:t>
      </w:r>
    </w:p>
    <w:p>
      <w:r>
        <w:t>формулируйте ответ на главный вопрос главы и обоснуйте его</w:t>
      </w:r>
    </w:p>
    <w:p>
      <w:r>
        <w:t>С</w:t>
      </w:r>
    </w:p>
    <w:p>
      <w:r>
        <w:t>двумя-тремя аргументами.</w:t>
      </w:r>
    </w:p>
    <w:p>
      <w:r>
        <w:t>15-1844-01-003-240o3.indd 213</w:t>
      </w:r>
    </w:p>
    <w:p>
      <w:r>
        <w:t>15.08.2024 10:58:27</w:t>
      </w:r>
    </w:p>
    <w:p>
      <w:r>
        <w:t>ТЕМЫ ПРОЕКТОВ</w:t>
      </w:r>
    </w:p>
    <w:p>
      <w:r>
        <w:t>Подготовьте проект на тему: «Поиски экспедиции Лаперуза».</w:t>
      </w:r>
    </w:p>
    <w:p>
      <w:r>
        <w:t>С помощью ресурсов Интернета или дополнительной литературы подготовьте</w:t>
      </w:r>
    </w:p>
    <w:p>
      <w:r>
        <w:t>рассказ с презентацией на тему «Посольство Надир-шаха в Россию».</w:t>
      </w:r>
    </w:p>
    <w:p>
      <w:r>
        <w:t>Привлекая дополнительные источники информации, подготовьте проект об</w:t>
      </w:r>
    </w:p>
    <w:p>
      <w:r>
        <w:t>одном из знаменитых правителей Востока в XVIII — начале XIX в.</w:t>
      </w:r>
    </w:p>
    <w:p>
      <w:r>
        <w:t>С помощью ресурсов Интернета или дополнительной литературы подготовьте</w:t>
      </w:r>
    </w:p>
    <w:p>
      <w:r>
        <w:t>рассказ с презентацией на тему «Эпоха тюльпанов в Османской империи».</w:t>
      </w:r>
    </w:p>
    <w:p>
      <w:r>
        <w:t>Подготовьте проект на тему «Французы в Индии в XVIII в.: история поражения».</w:t>
      </w:r>
    </w:p>
    <w:p>
      <w:r>
        <w:t>ДОПОЛНИТЕЛЬНЫЕ МАТЕРИАЛЫ</w:t>
      </w:r>
    </w:p>
    <w:p>
      <w:r>
        <w:t>Художественная литература</w:t>
      </w:r>
    </w:p>
    <w:p>
      <w:r>
        <w:t>1. Верн Ж. «Вокруг света за 80 дней».</w:t>
      </w:r>
    </w:p>
    <w:p>
      <w:r>
        <w:t>2. Чуковский Н. К. «Водители фрегатов».</w:t>
      </w:r>
    </w:p>
    <w:p>
      <w:r>
        <w:t>3. Верн Ж. «Дети капитана Гранта».</w:t>
      </w:r>
    </w:p>
    <w:p>
      <w:r>
        <w:t>Научно-популярная литература</w:t>
      </w:r>
    </w:p>
    <w:p>
      <w:r>
        <w:t>1.</w:t>
      </w:r>
    </w:p>
    <w:p>
      <w:r>
        <w:t>2.</w:t>
      </w:r>
    </w:p>
    <w:p>
      <w:r>
        <w:t>3.</w:t>
      </w:r>
    </w:p>
    <w:p>
      <w:r>
        <w:t>4.</w:t>
      </w:r>
    </w:p>
    <w:p>
      <w:r>
        <w:t>5.</w:t>
      </w:r>
    </w:p>
    <w:p>
      <w:r>
        <w:t>Гумбольдт А. фон. «Второе открытие Америки» (серия «Великие путешествия»).</w:t>
      </w:r>
    </w:p>
    <w:p>
      <w:r>
        <w:t>Кин Д. «Японцы открывают Европу. 1720–1830 гг.».</w:t>
      </w:r>
    </w:p>
    <w:p>
      <w:r>
        <w:t>Лаврецкий И. Р. «Симон Боливар».</w:t>
      </w:r>
    </w:p>
    <w:p>
      <w:r>
        <w:t>Лаврецкий И. Р. «Миранда».</w:t>
      </w:r>
    </w:p>
    <w:p>
      <w:r>
        <w:t>Лаперуз Ж. Ф. де. «Путешествие по всему миру на „Буссоли“ и „Астролябии“ (серия «Великие путешествия»).</w:t>
      </w:r>
    </w:p>
    <w:p>
      <w:r>
        <w:t>6. Магидович В. И.« Очерки по истории географических открытий: Географические открытия и исследования XVII—XVIII вв.».</w:t>
      </w:r>
    </w:p>
    <w:p>
      <w:r>
        <w:t>7. Свет Я. М. «Джеймс Кук».</w:t>
      </w:r>
    </w:p>
    <w:p>
      <w:r>
        <w:t>Кинофильмы</w:t>
      </w:r>
    </w:p>
    <w:p>
      <w:r>
        <w:t>1.</w:t>
      </w:r>
    </w:p>
    <w:p>
      <w:r>
        <w:t>2.</w:t>
      </w:r>
    </w:p>
    <w:p>
      <w:r>
        <w:t>3.</w:t>
      </w:r>
    </w:p>
    <w:p>
      <w:r>
        <w:t>4.</w:t>
      </w:r>
    </w:p>
    <w:p>
      <w:r>
        <w:t>5.</w:t>
      </w:r>
    </w:p>
    <w:p>
      <w:r>
        <w:t>«Билли Бад». Худ. фильм, реж. П. Устинов, 1962 г. (Великобритания).</w:t>
      </w:r>
    </w:p>
    <w:p>
      <w:r>
        <w:t>«Пират Его Величества». Худ. фильм, реж. Д. Уайт, 1967 г. (США).</w:t>
      </w:r>
    </w:p>
    <w:p>
      <w:r>
        <w:t>«Баунти». Худ. фильм, реж. Р. Дональдсон, 1984 г. (Великобритания—США).</w:t>
      </w:r>
    </w:p>
    <w:p>
      <w:r>
        <w:t>«Капитан Джеймс Кук». Худ. фильм, реж. Л. Кларк, 1987 г. (Австралия—Франция).</w:t>
      </w:r>
    </w:p>
    <w:p>
      <w:r>
        <w:t>«Капитан Кук: одержимость и открытия». Сериал, 2007 г. (Австралия).</w:t>
      </w:r>
    </w:p>
    <w:p>
      <w:r>
        <w:t>Дополнительные МАТЕРИАЛЫ</w:t>
      </w:r>
    </w:p>
    <w:p>
      <w:r>
        <w:t>«УЧИТЕЛЮ И УЧЕНИКУ». Материалы к курсу на портале История.РФ.</w:t>
      </w:r>
    </w:p>
    <w:p>
      <w:r>
        <w:t>15-1844-01-003-240o3.indd 214</w:t>
      </w:r>
    </w:p>
    <w:p>
      <w:r>
        <w:t>15.08.2024 10:58:27</w:t>
      </w:r>
    </w:p>
    <w:p>
      <w:r>
        <w:t>57DD</w:t>
      </w:r>
    </w:p>
    <w:p>
      <w:r>
        <w:t>ГОТОВИМСЯ К АТТЕСТАЦИИ1</w:t>
      </w:r>
    </w:p>
    <w:p>
      <w:r>
        <w:t>Установите соответствие между событиями и годами: к каждой позиции первого столбца подберите соответствующую позицию из второго столбца.</w:t>
      </w:r>
    </w:p>
    <w:p>
      <w:r>
        <w:t>События</w:t>
      </w:r>
    </w:p>
    <w:p>
      <w:r>
        <w:t>А) судебная реформа канцлера Мопу</w:t>
      </w:r>
    </w:p>
    <w:p>
      <w:r>
        <w:t>Б) закон о веротерпимости Иосифа II</w:t>
      </w:r>
    </w:p>
    <w:p>
      <w:r>
        <w:t>В) создание королевства Великобритания</w:t>
      </w:r>
    </w:p>
    <w:p>
      <w:r>
        <w:t>Годы</w:t>
      </w:r>
    </w:p>
    <w:p>
      <w:r>
        <w:t>1) 1701 г.</w:t>
      </w:r>
    </w:p>
    <w:p>
      <w:r>
        <w:t>2) 1707 г.</w:t>
      </w:r>
    </w:p>
    <w:p>
      <w:r>
        <w:t>3) 1756 г.</w:t>
      </w:r>
    </w:p>
    <w:p>
      <w:r>
        <w:t>4) 1770 г.</w:t>
      </w:r>
    </w:p>
    <w:p>
      <w:r>
        <w:t>5) 1781 г.</w:t>
      </w:r>
    </w:p>
    <w:p>
      <w:r>
        <w:t>■■ Запишите в таблицу выбранные цифры под соответствующими буквами.</w:t>
      </w:r>
    </w:p>
    <w:p>
      <w:r>
        <w:t>А</w:t>
      </w:r>
    </w:p>
    <w:p>
      <w:r>
        <w:t>Б</w:t>
      </w:r>
    </w:p>
    <w:p>
      <w:r>
        <w:t>В</w:t>
      </w:r>
    </w:p>
    <w:p>
      <w:r>
        <w:t>2 Расположите в хронологической последовательности исторические события.</w:t>
      </w:r>
    </w:p>
    <w:p>
      <w:r>
        <w:t>■■ Запишите цифры, которыми обозначены исторические события, в правильной после-</w:t>
      </w:r>
    </w:p>
    <w:p>
      <w:r>
        <w:t>довательности.</w:t>
      </w:r>
    </w:p>
    <w:p>
      <w:r>
        <w:t>1) экспедиция Лаперуза</w:t>
      </w:r>
    </w:p>
    <w:p>
      <w:r>
        <w:t>2) путешествие Гумбольдта и Бонплана</w:t>
      </w:r>
    </w:p>
    <w:p>
      <w:r>
        <w:t>3) третье плавание Кука</w:t>
      </w:r>
    </w:p>
    <w:p>
      <w:r>
        <w:t>4) экспедиция Бугенвиля</w:t>
      </w:r>
    </w:p>
    <w:p>
      <w:r>
        <w:t>3 Запишите термин, о котором идёт речь.</w:t>
      </w:r>
    </w:p>
    <w:p>
      <w:r>
        <w:t>Во Франции Старого порядка — полноправные горожане, имевшие определённые привилегии.</w:t>
      </w:r>
    </w:p>
    <w:p>
      <w:r>
        <w:t>4 Какие из перечисленных событий относятся к Семилетней войне? Выберите</w:t>
      </w:r>
    </w:p>
    <w:p>
      <w:r>
        <w:t>два события и запишите цифры, под которыми они указаны.</w:t>
      </w:r>
    </w:p>
    <w:p>
      <w:r>
        <w:t>1) битва при Аустерлице</w:t>
      </w:r>
    </w:p>
    <w:p>
      <w:r>
        <w:t>2) взятие Кольберга</w:t>
      </w:r>
    </w:p>
    <w:p>
      <w:r>
        <w:t>3) битва при Риволи</w:t>
      </w:r>
    </w:p>
    <w:p>
      <w:r>
        <w:t>4) битва при Плесси</w:t>
      </w:r>
    </w:p>
    <w:p>
      <w:r>
        <w:t>5) заключение Тильзитского мира</w:t>
      </w:r>
    </w:p>
    <w:p>
      <w:r>
        <w:t>5 Ниже приведён перечень терминов. Все они, за исключением одного, относятся ко временам Французской революции.</w:t>
      </w:r>
    </w:p>
    <w:p>
      <w:r>
        <w:t>1) санкюлоты; 2) «левые»; 3) парламент; 4) монтаньяры; 5) Директория</w:t>
      </w:r>
    </w:p>
    <w:p>
      <w:r>
        <w:t>■■ Найдите и запишите порядковый номер термина, выпадающего из данного ряда.</w:t>
      </w:r>
    </w:p>
    <w:p>
      <w:r>
        <w:t>Задания данного раздела выполняйте в тетрадях.</w:t>
      </w:r>
    </w:p>
    <w:p>
      <w:r>
        <w:t>15-1844-01-003-240o3.indd 215</w:t>
      </w:r>
    </w:p>
    <w:p>
      <w:r>
        <w:t>15.08.2024 10:58:27</w:t>
      </w:r>
    </w:p>
    <w:p>
      <w:r>
        <w:t>BE64</w:t>
      </w:r>
    </w:p>
    <w:p>
      <w:r>
        <w:t>Готовимся к аттестации</w:t>
      </w:r>
    </w:p>
    <w:p>
      <w:r>
        <w:t>6 Прочитайте четыре предложения. Два из них являются тезисами (положениями, которые требуется аргументировать). Другие два содержат факты, которые</w:t>
      </w:r>
    </w:p>
    <w:p>
      <w:r>
        <w:t>могут послужить для аргументации этих тезисов. Подберите для каждого из тезисов соответствующий ему факт. Номера соответствующих предложений запишите</w:t>
      </w:r>
    </w:p>
    <w:p>
      <w:r>
        <w:t>в таблицу.</w:t>
      </w:r>
    </w:p>
    <w:p>
      <w:r>
        <w:t>1) По итогам Семилетней войны Франция лишилась большей части колоний</w:t>
      </w:r>
    </w:p>
    <w:p>
      <w:r>
        <w:t>в Индии.</w:t>
      </w:r>
    </w:p>
    <w:p>
      <w:r>
        <w:t>2) Английская Ост-Индская компания получила право собирать налоги в Бенгалии.</w:t>
      </w:r>
    </w:p>
    <w:p>
      <w:r>
        <w:t>3) К началу XIX в. Ост-Индская компания владела значительной частью Индии.</w:t>
      </w:r>
    </w:p>
    <w:p>
      <w:r>
        <w:t>4) Ради уступок англичан в Европе Франция была готова сделать гораздо большие уступки в Индии, Европа была для неё важнее.</w:t>
      </w:r>
    </w:p>
    <w:p>
      <w:r>
        <w:t>Номер предложения, содержащего</w:t>
      </w:r>
    </w:p>
    <w:p>
      <w:r>
        <w:t>тезис 1</w:t>
      </w:r>
    </w:p>
    <w:p>
      <w:r>
        <w:t>факт 1</w:t>
      </w:r>
    </w:p>
    <w:p>
      <w:r>
        <w:t>тезис 2</w:t>
      </w:r>
    </w:p>
    <w:p>
      <w:r>
        <w:t>факт 2</w:t>
      </w:r>
    </w:p>
    <w:p>
      <w:r>
        <w:t>7 Используя данные статистической таблицы, завершите представленные ниже</w:t>
      </w:r>
    </w:p>
    <w:p>
      <w:r>
        <w:t>суждения, соотнеся их начала и варианты завершения.</w:t>
      </w:r>
    </w:p>
    <w:p>
      <w:r>
        <w:t>Импорт Британской Ост-Индской компании в Европу в 1698–1760 гг. (в %</w:t>
      </w:r>
    </w:p>
    <w:p>
      <w:r>
        <w:t>от общей стоимости импорта)</w:t>
      </w:r>
    </w:p>
    <w:p>
      <w:r>
        <w:t>1698–1700 гг.</w:t>
      </w:r>
    </w:p>
    <w:p>
      <w:r>
        <w:t>1738–1740 гг.</w:t>
      </w:r>
    </w:p>
    <w:p>
      <w:r>
        <w:t>1758–1760 гг.</w:t>
      </w:r>
    </w:p>
    <w:p>
      <w:r>
        <w:t>Перец</w:t>
      </w:r>
    </w:p>
    <w:p>
      <w:r>
        <w:t>7,02</w:t>
      </w:r>
    </w:p>
    <w:p>
      <w:r>
        <w:t>3,37</w:t>
      </w:r>
    </w:p>
    <w:p>
      <w:r>
        <w:t>4,37</w:t>
      </w:r>
    </w:p>
    <w:p>
      <w:r>
        <w:t>Текстильные изделия</w:t>
      </w:r>
    </w:p>
    <w:p>
      <w:r>
        <w:t>73,98</w:t>
      </w:r>
    </w:p>
    <w:p>
      <w:r>
        <w:t>69,58</w:t>
      </w:r>
    </w:p>
    <w:p>
      <w:r>
        <w:t>53,51</w:t>
      </w:r>
    </w:p>
    <w:p>
      <w:r>
        <w:t>Шёлк-сырец</w:t>
      </w:r>
    </w:p>
    <w:p>
      <w:r>
        <w:t>7,09</w:t>
      </w:r>
    </w:p>
    <w:p>
      <w:r>
        <w:t>10,89</w:t>
      </w:r>
    </w:p>
    <w:p>
      <w:r>
        <w:t>12,27</w:t>
      </w:r>
    </w:p>
    <w:p>
      <w:r>
        <w:t>Чай</w:t>
      </w:r>
    </w:p>
    <w:p>
      <w:r>
        <w:t>1,13</w:t>
      </w:r>
    </w:p>
    <w:p>
      <w:r>
        <w:t>10,22</w:t>
      </w:r>
    </w:p>
    <w:p>
      <w:r>
        <w:t>25,23</w:t>
      </w:r>
    </w:p>
    <w:p>
      <w:r>
        <w:t>Кофе</w:t>
      </w:r>
    </w:p>
    <w:p>
      <w:r>
        <w:t>1,93</w:t>
      </w:r>
    </w:p>
    <w:p>
      <w:r>
        <w:t>2,65</w:t>
      </w:r>
    </w:p>
    <w:p>
      <w:r>
        <w:t>–</w:t>
      </w:r>
    </w:p>
    <w:p>
      <w:r>
        <w:t>Начала суждений</w:t>
      </w:r>
    </w:p>
    <w:p>
      <w:r>
        <w:t>Варианты завершения суждений</w:t>
      </w:r>
    </w:p>
    <w:p>
      <w:r>
        <w:t>1) вырос спрос на него со стороны</w:t>
      </w:r>
    </w:p>
    <w:p>
      <w:r>
        <w:t>промышленности</w:t>
      </w:r>
    </w:p>
    <w:p>
      <w:r>
        <w:t>А) Импорт текстильных изделий сократил- 2) Англия стала выращивать его сама</w:t>
      </w:r>
    </w:p>
    <w:p>
      <w:r>
        <w:t>ся, поскольку…</w:t>
      </w:r>
    </w:p>
    <w:p>
      <w:r>
        <w:t>3) он стал в Англии очень популярБ) Импорт шёлка-сырца существенно вы- ным</w:t>
      </w:r>
    </w:p>
    <w:p>
      <w:r>
        <w:t>рос, потому что…</w:t>
      </w:r>
    </w:p>
    <w:p>
      <w:r>
        <w:t>4) в Англии полным ходом шла проВ) Импорт чая вырос, потому что…</w:t>
      </w:r>
    </w:p>
    <w:p>
      <w:r>
        <w:t>мышленная революция</w:t>
      </w:r>
    </w:p>
    <w:p>
      <w:r>
        <w:t>5) Англия активно развивала собственное производство</w:t>
      </w:r>
    </w:p>
    <w:p>
      <w:r>
        <w:t>15-1844-01-003-240o3.indd 216</w:t>
      </w:r>
    </w:p>
    <w:p>
      <w:r>
        <w:t>15.08.2024 10:58:27</w:t>
      </w:r>
    </w:p>
    <w:p>
      <w:r>
        <w:t>686A</w:t>
      </w:r>
    </w:p>
    <w:p>
      <w:r>
        <w:t>Готовимся к аттестации</w:t>
      </w:r>
    </w:p>
    <w:p>
      <w:r>
        <w:t>■■ Запишите в таблицу выбранные цифры под соответствующими буквами.</w:t>
      </w:r>
    </w:p>
    <w:p>
      <w:r>
        <w:t>А</w:t>
      </w:r>
    </w:p>
    <w:p>
      <w:r>
        <w:t>Б</w:t>
      </w:r>
    </w:p>
    <w:p>
      <w:r>
        <w:t>В</w:t>
      </w:r>
    </w:p>
    <w:p>
      <w:r>
        <w:t>8 Заполните пропуск в схеме.</w:t>
      </w:r>
    </w:p>
    <w:p>
      <w:r>
        <w:t>Труды</w:t>
      </w:r>
    </w:p>
    <w:p>
      <w:r>
        <w:t>просветителей</w:t>
      </w:r>
    </w:p>
    <w:p>
      <w:r>
        <w:t>Монтескьё</w:t>
      </w:r>
    </w:p>
    <w:p>
      <w:r>
        <w:t>?</w:t>
      </w:r>
    </w:p>
    <w:p>
      <w:r>
        <w:t>«О духе</w:t>
      </w:r>
    </w:p>
    <w:p>
      <w:r>
        <w:t>законов»</w:t>
      </w:r>
    </w:p>
    <w:p>
      <w:r>
        <w:t>«Общественный</w:t>
      </w:r>
    </w:p>
    <w:p>
      <w:r>
        <w:t>договор»</w:t>
      </w:r>
    </w:p>
    <w:p>
      <w:r>
        <w:t>■■ Ознакомьтесь с перечнем и изображениями памятников культуры и выполните зада-</w:t>
      </w:r>
    </w:p>
    <w:p>
      <w:r>
        <w:t>ния 9 и 10.</w:t>
      </w:r>
    </w:p>
    <w:p>
      <w:r>
        <w:t>9 Какие из приведённых памятников культуры созданы в стиле рококо? Выберите два памятника культуры и запишите цифры, под которыми они указаны.</w:t>
      </w:r>
    </w:p>
    <w:p>
      <w:r>
        <w:t>10 Автором какого из приведённых памятников является А. Ватто? Укажите</w:t>
      </w:r>
    </w:p>
    <w:p>
      <w:r>
        <w:t>порядковый номер этого памятника культуры.</w:t>
      </w:r>
    </w:p>
    <w:p>
      <w:r>
        <w:t>1) «Страдания молодого Вертера» И. В. Гёте</w:t>
      </w:r>
    </w:p>
    <w:p>
      <w:r>
        <w:t>2)</w:t>
      </w:r>
    </w:p>
    <w:p>
      <w:r>
        <w:t>3)</w:t>
      </w:r>
    </w:p>
    <w:p>
      <w:r>
        <w:t>15-1844-01-003-240o3.indd 217</w:t>
      </w:r>
    </w:p>
    <w:p>
      <w:r>
        <w:t>15.08.2024 10:58:28</w:t>
      </w:r>
    </w:p>
    <w:p>
      <w:r>
        <w:t>CF8F</w:t>
      </w:r>
    </w:p>
    <w:p>
      <w:r>
        <w:t>Готовимся к аттестации</w:t>
      </w:r>
    </w:p>
    <w:p>
      <w:r>
        <w:t>4)</w:t>
      </w:r>
    </w:p>
    <w:p>
      <w:r>
        <w:t>5)</w:t>
      </w:r>
    </w:p>
    <w:p>
      <w:r>
        <w:t>■■ Прочитайте фрагмент исторического источника и выполните задания 11—13. Исполь-</w:t>
      </w:r>
    </w:p>
    <w:p>
      <w:r>
        <w:t>зуйте в ответах информацию текста, а также знания из курса истории.</w:t>
      </w:r>
    </w:p>
    <w:p>
      <w:r>
        <w:t>Из речи короля Великобритании перед обеими палатами парламента 18 ноября</w:t>
      </w:r>
    </w:p>
    <w:p>
      <w:r>
        <w:t>1760 г.:</w:t>
      </w:r>
    </w:p>
    <w:p>
      <w:r>
        <w:t>«Рождённый и получивший образование в этой стране, я горжусь тем, что я британец. И особенным счастьем для меня на протяжении всей жизни будет повышение</w:t>
      </w:r>
    </w:p>
    <w:p>
      <w:r>
        <w:t>благосостояния народа, чью преданность и любовь я считаю величайшей и самой</w:t>
      </w:r>
    </w:p>
    <w:p>
      <w:r>
        <w:t>надёжной опорой моего трона. И я не сомневаюсь, что его приверженность этим</w:t>
      </w:r>
    </w:p>
    <w:p>
      <w:r>
        <w:t>чувствам может сравняться с твёрдостью моей неизменной решимости придерживаться великолепного устройства церкви и государства и укреплять его, а также сохранять в неприкосновенности веротерпимость. Гражданские и религиозные права</w:t>
      </w:r>
    </w:p>
    <w:p>
      <w:r>
        <w:t>моих возлюбленных подданных также дороги мне, как и самые ценные прерогативы</w:t>
      </w:r>
    </w:p>
    <w:p>
      <w:r>
        <w:t>моей Короны. Моё неизменное намерение сохранять и поощрять истинную религию</w:t>
      </w:r>
    </w:p>
    <w:p>
      <w:r>
        <w:t>и добродетель будет способствовать дальнейшему укреплению единства и станет</w:t>
      </w:r>
    </w:p>
    <w:p>
      <w:r>
        <w:t>наилучшим способом снискать божественное благословение моему царствованию».</w:t>
      </w:r>
    </w:p>
    <w:p>
      <w:r>
        <w:t>Назовите короля, произнёсшего эту речь.</w:t>
      </w:r>
    </w:p>
    <w:p>
      <w:r>
        <w:t>12 Что он обещает англичанам при своём воцарении?</w:t>
      </w:r>
    </w:p>
    <w:p>
      <w:r>
        <w:t>13 Какие вещи он считает для них наиболее принципиальными?</w:t>
      </w:r>
    </w:p>
    <w:p>
      <w:r>
        <w:t>14 Что из перечисленного стало одной из причин (предпосылок) промышленной</w:t>
      </w:r>
    </w:p>
    <w:p>
      <w:r>
        <w:t>революции в Англии? Поясните ваш выбор.</w:t>
      </w:r>
    </w:p>
    <w:p>
      <w:r>
        <w:t>—Победы в Семилетней войне позволили Великобритании приобрести новые</w:t>
      </w:r>
    </w:p>
    <w:p>
      <w:r>
        <w:t>территории;</w:t>
      </w:r>
    </w:p>
    <w:p>
      <w:r>
        <w:t>—английская деревня стала богатеть и предъявлять всё больший спрос на товары;</w:t>
      </w:r>
    </w:p>
    <w:p>
      <w:r>
        <w:t>—колонии готовы были покупать всё больше и больше промышленных изделий;</w:t>
      </w:r>
    </w:p>
    <w:p>
      <w:r>
        <w:t>—монархия заботилась о развитии промышленности и готова была её финансировать.</w:t>
      </w:r>
    </w:p>
    <w:p>
      <w:r>
        <w:t>15-1844-01-003-240o3.indd 218</w:t>
      </w:r>
    </w:p>
    <w:p>
      <w:r>
        <w:t>15.08.2024 10:58:28</w:t>
      </w:r>
    </w:p>
    <w:p>
      <w:r>
        <w:t>8F73</w:t>
      </w:r>
    </w:p>
    <w:p>
      <w:r>
        <w:t>Готовимся к аттестации</w:t>
      </w:r>
    </w:p>
    <w:p>
      <w:r>
        <w:t>15 Прочитайте текст, который содержит две фактические ошибки.</w:t>
      </w:r>
    </w:p>
    <w:p>
      <w:r>
        <w:t>Начавшуюся в 1810 г. Войну за независимость в северной части Латинской Америки возглавили офицеры С. Боливар и Ф. де Миранда. Уже в следующем году была</w:t>
      </w:r>
    </w:p>
    <w:p>
      <w:r>
        <w:t>провозглашена независимость Венесуэлы и принята её конституция. Освободительная борьба пользовалась поддержкой широких масс населения, исключением стали</w:t>
      </w:r>
    </w:p>
    <w:p>
      <w:r>
        <w:t>лишь негры-рабы, выступавшие против независимости, поскольку рабство так и не</w:t>
      </w:r>
    </w:p>
    <w:p>
      <w:r>
        <w:t>было отменено. Когда была создана республика Великая Колумбия, её президентом</w:t>
      </w:r>
    </w:p>
    <w:p>
      <w:r>
        <w:t>избрали Боливара. Именно поэтому сегодня денежная единица Колумбии носит название «боливар».</w:t>
      </w:r>
    </w:p>
    <w:p>
      <w:r>
        <w:t>■■ Найдите фактические ошибки и исправьте их. Ответ оформите следующим образом</w:t>
      </w:r>
    </w:p>
    <w:p>
      <w:r>
        <w:t>(обязательно заполните обе колонки таблицы).</w:t>
      </w:r>
    </w:p>
    <w:p>
      <w:r>
        <w:t>Положение текста,</w:t>
      </w:r>
    </w:p>
    <w:p>
      <w:r>
        <w:t>в котором допущена ошибка</w:t>
      </w:r>
    </w:p>
    <w:p>
      <w:r>
        <w:t>Исправленное положение текста</w:t>
      </w:r>
    </w:p>
    <w:p>
      <w:r>
        <w:t>1)</w:t>
      </w:r>
    </w:p>
    <w:p>
      <w:r>
        <w:t>2)</w:t>
      </w:r>
    </w:p>
    <w:p>
      <w:r>
        <w:t>16 Существует точка зрения, что, несмотря на существенные различия, политика</w:t>
      </w:r>
    </w:p>
    <w:p>
      <w:r>
        <w:t>Карла III в Испании и Жозе I в Португалии имела общие черты. Приведите не</w:t>
      </w:r>
    </w:p>
    <w:p>
      <w:r>
        <w:t>менее двух фактов, доказывающих это. Объясните это сходство.</w:t>
      </w:r>
    </w:p>
    <w:p>
      <w:r>
        <w:t>17 Будущий активный участник Французской революции начал военную службу в</w:t>
      </w:r>
    </w:p>
    <w:p>
      <w:r>
        <w:t>13 лет. Прославился на полях сражений Войны за независимость США, получил</w:t>
      </w:r>
    </w:p>
    <w:p>
      <w:r>
        <w:t>высокое воинское звание, приобрёл огромную популярность в годы работы Генеральных штатов. Уже в преклонном возрасте принял участие в Революции 1830 г.</w:t>
      </w:r>
    </w:p>
    <w:p>
      <w:r>
        <w:t>1) Назовите историческую личность, о которой идёт речь.</w:t>
      </w:r>
    </w:p>
    <w:p>
      <w:r>
        <w:t>2) Назовите французского короля, при котором родился этот человек, если известно, что к моменту начала Французской революции ему был 31 год.</w:t>
      </w:r>
    </w:p>
    <w:p>
      <w:r>
        <w:t>3) Как вы думаете, что способствовало популярности этой исторической личности?</w:t>
      </w:r>
    </w:p>
    <w:p>
      <w:r>
        <w:t>15-1844-01-003-240o3.indd 219</w:t>
      </w:r>
    </w:p>
    <w:p>
      <w:r>
        <w:t>15.08.2024 10:58:28</w:t>
      </w:r>
    </w:p>
    <w:p>
      <w:r>
        <w:t>7B27</w:t>
      </w:r>
    </w:p>
    <w:p>
      <w:r>
        <w:t>ЗАКЛЮЧЕНИЕ</w:t>
      </w:r>
    </w:p>
    <w:p>
      <w:r>
        <w:t>XVIII век не случайно открывает историю Нового времени. Старое традиционное общество, в котором основная часть населения была занята в сельском хозяйстве, на глазах уходит в прошлое. Промышленная революция</w:t>
      </w:r>
    </w:p>
    <w:p>
      <w:r>
        <w:t>навсегда меняет жизнь европейцев. Быстро растут привлекающие всё больше</w:t>
      </w:r>
    </w:p>
    <w:p>
      <w:r>
        <w:t>людей города, деревенские жители устраиваются работать на мануфактуры</w:t>
      </w:r>
    </w:p>
    <w:p>
      <w:r>
        <w:t>и фабрики. Капитализм поощряет новый образ жизни, стремление к зарабатыванию денег. Именно они начинают править миром, заставляя потускнеть</w:t>
      </w:r>
    </w:p>
    <w:p>
      <w:r>
        <w:t>прежние ценности: древность и знатность рода, дворянская честь, спасение</w:t>
      </w:r>
    </w:p>
    <w:p>
      <w:r>
        <w:t>души.</w:t>
      </w:r>
    </w:p>
    <w:p>
      <w:r>
        <w:t>Эпоха Просвещения, опираясь на наследие Реформации и научной революции, внушает людям веру в то, что можно познать законы общества и преобразовать его на основе разума. Государство должно заботиться не только</w:t>
      </w:r>
    </w:p>
    <w:p>
      <w:r>
        <w:t>о своих интересах, но и о благе человека, не имеет права вмешиваться в его</w:t>
      </w:r>
    </w:p>
    <w:p>
      <w:r>
        <w:t>взаимоотношения с Богом, власть и экономика могут и должны быть организованы разумно — эти идеи просветителей становятся аксиомами политической мысли. Отталкиваясь от них, монархи начинают заниматься модернизацией всех сторон жизни человека, общества и государства.</w:t>
      </w:r>
    </w:p>
    <w:p>
      <w:r>
        <w:t>Французская революция закладывает основы современной цивилизации</w:t>
      </w:r>
    </w:p>
    <w:p>
      <w:r>
        <w:t>и наносит смертельный удар Старому порядку, его государственной и политической системе. Она провозглашает свободу и равенство, верховенство прав</w:t>
      </w:r>
    </w:p>
    <w:p>
      <w:r>
        <w:t>человека и единые для всех законы, право каждого свободно говорить и мыслить, делает государство независимым от церкви. Все эти принципы со временем станут нормами, принятыми во многих странах мира.</w:t>
      </w:r>
    </w:p>
    <w:p>
      <w:r>
        <w:t>Новое время выдвигает и новых лидеров. С началом упадка Испании, Португалии, итальянских государств сердце Европы перемещается на север —</w:t>
      </w:r>
    </w:p>
    <w:p>
      <w:r>
        <w:t>в Англию и Францию. Немало перемен и в центре Европы: исчезает некогда</w:t>
      </w:r>
    </w:p>
    <w:p>
      <w:r>
        <w:t>могущественная Речь Посполитая, уменьшается влияние монархии Габсбургов, входят в число великих держав провозгласившая себя королевством в первый год XVIII в. Пруссия и победившая в Северной войне Россия. Именно</w:t>
      </w:r>
    </w:p>
    <w:p>
      <w:r>
        <w:t>Россия сыграла главную роль в борьбе против попытки установления европейской гегемонии со стороны наполеоновской Франции.</w:t>
      </w:r>
    </w:p>
    <w:p>
      <w:r>
        <w:t>Полным ходом идёт борьба за заморские территории. Они становятся жизненно важными для тех стран, которые мечтают добиться лидерства в политике и экономике, прежде всего для Англии и Франции. Однако не все колонии</w:t>
      </w:r>
    </w:p>
    <w:p>
      <w:r>
        <w:t>оказываются готовы безропотно подчиняться власти метрополии: выиграв</w:t>
      </w:r>
    </w:p>
    <w:p>
      <w:r>
        <w:t>Войну за независимость, североамериканские колонии Англии превращаются</w:t>
      </w:r>
    </w:p>
    <w:p>
      <w:r>
        <w:t>в государство, чьё влияние в последующие столетия будет постоянно</w:t>
      </w:r>
    </w:p>
    <w:p>
      <w:r>
        <w:t>нарастать, — Соединённые Штаты Америки. Силой оружия добиваются независимости и народы Латинской Америки, создавая особый мир культурно</w:t>
      </w:r>
    </w:p>
    <w:p>
      <w:r>
        <w:t>самобытных, но политически нестабильных государств.</w:t>
      </w:r>
    </w:p>
    <w:p>
      <w:r>
        <w:t>И в городах, и в деревнях люди начинают жить иначе, чем в раннее Новое</w:t>
      </w:r>
    </w:p>
    <w:p>
      <w:r>
        <w:t>время. Они привыкают всё больше покупать, а не производить самостоятельно, на смену дереву всё чаще приходит металл. Столичные жители привыкают</w:t>
      </w:r>
    </w:p>
    <w:p>
      <w:r>
        <w:t>15-1844-01-003-240o3.indd 220</w:t>
      </w:r>
    </w:p>
    <w:p>
      <w:r>
        <w:t>15.08.2024 10:58:28</w:t>
      </w:r>
    </w:p>
    <w:p>
      <w:r>
        <w:t>5EC1</w:t>
      </w:r>
    </w:p>
    <w:p>
      <w:r>
        <w:t>Заключение</w:t>
      </w:r>
    </w:p>
    <w:p>
      <w:r>
        <w:t>к освещённым по ночам улицам, домашняя мебель и утварь становятся более</w:t>
      </w:r>
    </w:p>
    <w:p>
      <w:r>
        <w:t>разнообразными и следуют требованиям моды. Промышленная революция</w:t>
      </w:r>
    </w:p>
    <w:p>
      <w:r>
        <w:t>меняет даже привычки и обычаи внутри семьи: женщина всё реже может позволить себе работать, ей приходится вести дом и присматривать за детьми, пока</w:t>
      </w:r>
    </w:p>
    <w:p>
      <w:r>
        <w:t>муж трудится на фабрике и зарабатывает деньги.</w:t>
      </w:r>
    </w:p>
    <w:p>
      <w:r>
        <w:t>В XVIII в. впервые в истории Европа в своём развитии опередила страны</w:t>
      </w:r>
    </w:p>
    <w:p>
      <w:r>
        <w:t>Востока, судьба которых складывалась по-разному. Турция утратила самостоятельную роль в европейской политике. В Иране попытки восстановления сильной центральной власти имели лишь кратковременный эффект. Значительная</w:t>
      </w:r>
    </w:p>
    <w:p>
      <w:r>
        <w:t>часть Индии фактически превратилась в колонию английской Ост-Индской</w:t>
      </w:r>
    </w:p>
    <w:p>
      <w:r>
        <w:t>компании. Напротив, Китай и Япония, закрывшиеся от мира, ещё в полной</w:t>
      </w:r>
    </w:p>
    <w:p>
      <w:r>
        <w:t>мере сохраняли свою самостоятельность и самобытность; для них XVIII век</w:t>
      </w:r>
    </w:p>
    <w:p>
      <w:r>
        <w:t>был эпохой процветания или по крайней мере стабильности. В наиболее тяжёлом положении оказалась Африка, где европейская работорговля оказывала</w:t>
      </w:r>
    </w:p>
    <w:p>
      <w:r>
        <w:t>растущее негативное влияние на развитие всего континента.</w:t>
      </w:r>
    </w:p>
    <w:p>
      <w:r>
        <w:t>Так закончился XVIII век. Хотя далеко не все это осознавали, мир стоял</w:t>
      </w:r>
    </w:p>
    <w:p>
      <w:r>
        <w:t>на пороге великих перемен. Эпоха, когда люди могли жить по-старому, как</w:t>
      </w:r>
    </w:p>
    <w:p>
      <w:r>
        <w:t>жили их отцы и деды, стремительно уходила в прошлое.</w:t>
      </w:r>
    </w:p>
    <w:p>
      <w:r>
        <w:t>15-1844-01-003-240o3.indd 221</w:t>
      </w:r>
    </w:p>
    <w:p>
      <w:r>
        <w:t>15.08.2024 10:58:29</w:t>
      </w:r>
    </w:p>
    <w:p>
      <w:r>
        <w:t>2AF6</w:t>
      </w:r>
    </w:p>
    <w:p>
      <w:r>
        <w:t>СЛОВАРЬ ПОНЯТИЙ И ТЕРМИНОВ</w:t>
      </w:r>
    </w:p>
    <w:p>
      <w:r>
        <w:t>Аболициони́зм — общественное движение в Западной Европе и в США за отмену работорговли и в целом рабства негров.</w:t>
      </w:r>
    </w:p>
    <w:p>
      <w:r>
        <w:t>Абсолюти́зм — неограниченная, т. е. не зависящая ни от папы римского, ни</w:t>
      </w:r>
    </w:p>
    <w:p>
      <w:r>
        <w:t>от дворянства, власть монарха.</w:t>
      </w:r>
    </w:p>
    <w:p>
      <w:r>
        <w:t>Агра́рная револю́ция — изменения в европейском сельском хозяйстве в XVI—</w:t>
      </w:r>
    </w:p>
    <w:p>
      <w:r>
        <w:t>XIX вв., позволившие резко увеличить его производительность на основе изменения</w:t>
      </w:r>
    </w:p>
    <w:p>
      <w:r>
        <w:t>землепользования, развития капиталистических ферм, внедрения новых культур.</w:t>
      </w:r>
    </w:p>
    <w:p>
      <w:r>
        <w:t>Анне́ксия (от лат. аnnexio — присоединение) — насильственное присоединение</w:t>
      </w:r>
    </w:p>
    <w:p>
      <w:r>
        <w:t>территории другого государства.</w:t>
      </w:r>
    </w:p>
    <w:p>
      <w:r>
        <w:t>Баро́кко — стиль искусства Европы и Латинской Америки, широко распространённый в конце XVI — XVIII в.</w:t>
      </w:r>
    </w:p>
    <w:p>
      <w:r>
        <w:t>«Болото» («Равнина») — депутаты Национального Конвента, не входившие</w:t>
      </w:r>
    </w:p>
    <w:p>
      <w:r>
        <w:t>в число жирондистов или монтаньяров.</w:t>
      </w:r>
    </w:p>
    <w:p>
      <w:r>
        <w:t>«Большая игра» — геополитическое соперничество между Британской империей и Россией за контроль над Центральной Азией в XIX начале — XX в.</w:t>
      </w:r>
    </w:p>
    <w:p>
      <w:r>
        <w:t>Буржуази́я — 1) во Франции Старого порядка — полноправные горожане, имевшие определённые привилегии; 2) в XIX в. промышленной буржуазией называли социальную группу, включавшую капиталистов и иных собственников.</w:t>
      </w:r>
    </w:p>
    <w:p>
      <w:r>
        <w:t>Бу́ры — потомки европейских переселенцев, особенно голландцев, в Южной</w:t>
      </w:r>
    </w:p>
    <w:p>
      <w:r>
        <w:t>Африке.</w:t>
      </w:r>
    </w:p>
    <w:p>
      <w:r>
        <w:t>Бюрокра́тия — 1) система государственного управления, основанная на строгой</w:t>
      </w:r>
    </w:p>
    <w:p>
      <w:r>
        <w:t>иерархии чиновников и чётком разделении их обязанностей; 2) слой чиновников.</w:t>
      </w:r>
    </w:p>
    <w:p>
      <w:r>
        <w:t>Вели́кие держа́вы — наиболее могущественные и влиятельные государства Европы.</w:t>
      </w:r>
    </w:p>
    <w:p>
      <w:r>
        <w:t>Ве́то (от лат. veto — запрещаю) — право приостановить или отменить решения</w:t>
      </w:r>
    </w:p>
    <w:p>
      <w:r>
        <w:t>законодательного органа.</w:t>
      </w:r>
    </w:p>
    <w:p>
      <w:r>
        <w:t>Восто́чный вопро́с — комплекс международных конфликтов второй половины</w:t>
      </w:r>
    </w:p>
    <w:p>
      <w:r>
        <w:t>XVIII — начала XX в., связанных с Османской империей.</w:t>
      </w:r>
    </w:p>
    <w:p>
      <w:r>
        <w:t>Вторая антифранцузская коали́ция — военно-политический союз европейских стран, выступавших против Франции в 1798—1802 гг.</w:t>
      </w:r>
    </w:p>
    <w:p>
      <w:r>
        <w:t>«Второе издание крепостничества» — установление или усиление помещиками крепостного права в областях восточнее р. Эльба.</w:t>
      </w:r>
    </w:p>
    <w:p>
      <w:r>
        <w:t>Га́учо — конный пастух в южной части Латинской Америки.</w:t>
      </w:r>
    </w:p>
    <w:p>
      <w:r>
        <w:t>Гегемо́ния — здесь: в международных отношениях главенство того или иного государства.</w:t>
      </w:r>
    </w:p>
    <w:p>
      <w:r>
        <w:t>Генера́льные шта́ты — высший орган сословного представительства во Франции и Нидерландах.</w:t>
      </w:r>
    </w:p>
    <w:p>
      <w:r>
        <w:t>Географические открытия — на­хо­ж­де­ние но­вых гео­гра­фических объ­ек­тов, прежде всего ранее не­из­вест­ных (главным образом для ев­ро­пей­цев) тер­ри­то­рий. Были</w:t>
      </w:r>
    </w:p>
    <w:p>
      <w:r>
        <w:t>тес­но свя­за­ны с за­хва­том но­вых зе­мель, эко­но­мическим и во­енным со­пер­ни­че­ст­вом,</w:t>
      </w:r>
    </w:p>
    <w:p>
      <w:r>
        <w:t>об­ра­зо­ва­ни­ем ко­ло­ни­аль­ных им­пе­рий.</w:t>
      </w:r>
    </w:p>
    <w:p>
      <w:r>
        <w:t>15-1844-01-003-240o3.indd 222</w:t>
      </w:r>
    </w:p>
    <w:p>
      <w:r>
        <w:t>15.08.2024 10:58:29</w:t>
      </w:r>
    </w:p>
    <w:p>
      <w:r>
        <w:t>524D</w:t>
      </w:r>
    </w:p>
    <w:p>
      <w:r>
        <w:t>Словарь понятий и терминов</w:t>
      </w:r>
    </w:p>
    <w:p>
      <w:r>
        <w:t>Гильоти́на — механизм для отсечения голов, созданный в годы Французской революции.</w:t>
      </w:r>
    </w:p>
    <w:p>
      <w:r>
        <w:t>Готи́ческий рома́н — литературный жанр, сложившийся в Англии во второй половине XVIII в. Действие часто происходило в мрачных и зловещих готических</w:t>
      </w:r>
    </w:p>
    <w:p>
      <w:r>
        <w:t>(средневековых) декорациях.</w:t>
      </w:r>
    </w:p>
    <w:p>
      <w:r>
        <w:t>Гражда́нский ко́декс — здесь: собрание законов, относящихся к гражданскому</w:t>
      </w:r>
    </w:p>
    <w:p>
      <w:r>
        <w:t>праву, созданное по распоряжению Наполеона Бонапарта в 1804 г.</w:t>
      </w:r>
    </w:p>
    <w:p>
      <w:r>
        <w:t>Даймё — титул князя в Японии.</w:t>
      </w:r>
    </w:p>
    <w:p>
      <w:r>
        <w:t>«Дворя́нство ма́нтии» — при Старом порядке — дворяне, вошедшие в сословие</w:t>
      </w:r>
    </w:p>
    <w:p>
      <w:r>
        <w:t>благодаря своей должности (парадная одежда должностных лиц часто включала мантию), и их потомки.</w:t>
      </w:r>
    </w:p>
    <w:p>
      <w:r>
        <w:t>«Деклара́ция прав человека и гражданина» — здесь: программный документ,</w:t>
      </w:r>
    </w:p>
    <w:p>
      <w:r>
        <w:t>принятый в ходе Французской революции Учредительным собранием.</w:t>
      </w:r>
    </w:p>
    <w:p>
      <w:r>
        <w:t>Декре́т — постановление верховной власти.</w:t>
      </w:r>
    </w:p>
    <w:p>
      <w:r>
        <w:t>Диктату́ра монтанья́ров — чрезвычайный режим, установленный Национальным Конвентом в годы Французской революции.</w:t>
      </w:r>
    </w:p>
    <w:p>
      <w:r>
        <w:t>Директо́рия — здесь: главный орган исполнительной власти во Франции в 1795—</w:t>
      </w:r>
    </w:p>
    <w:p>
      <w:r>
        <w:t>1799 гг.</w:t>
      </w:r>
    </w:p>
    <w:p>
      <w:r>
        <w:t>Европейское равнове́сие — принцип международных отношений, по которому</w:t>
      </w:r>
    </w:p>
    <w:p>
      <w:r>
        <w:t>в случае усиления одного из государств остальные объединялись против него с целью восстановить равновесие сил в Европе.</w:t>
      </w:r>
    </w:p>
    <w:p>
      <w:r>
        <w:t>Европейское разделение труда — специализация европейских стран и регионов на производстве тех или иных товаров, при которой они уже не стремились</w:t>
      </w:r>
    </w:p>
    <w:p>
      <w:r>
        <w:t>обес­печить себя всем необходимым самостоятельно.</w:t>
      </w:r>
    </w:p>
    <w:p>
      <w:r>
        <w:t>«Европейское чудо» — стремительное экономическое развитие Европы, позволившее ей превзойти страны Востока.</w:t>
      </w:r>
    </w:p>
    <w:p>
      <w:r>
        <w:t>Естественная мораль — моральные нормы, которые люди имеют изначально,</w:t>
      </w:r>
    </w:p>
    <w:p>
      <w:r>
        <w:t>от природы.</w:t>
      </w:r>
    </w:p>
    <w:p>
      <w:r>
        <w:t>Естественные права — здесь: права, которые люди имеют изначально, от природы.</w:t>
      </w:r>
    </w:p>
    <w:p>
      <w:r>
        <w:t>Жиронди́сты — политическая группировка в Законодательном собрании и Конвенте, объединявшая депутатов, стремившихся сначала к установлению республики,</w:t>
      </w:r>
    </w:p>
    <w:p>
      <w:r>
        <w:t>а затем к принятию конституции и завершению революции. Среди лидеров группы</w:t>
      </w:r>
    </w:p>
    <w:p>
      <w:r>
        <w:t>было несколько депутатов от департамента Жиронда.</w:t>
      </w:r>
    </w:p>
    <w:p>
      <w:r>
        <w:t>Законодательное собрание — здесь: высший законодательный орган власти</w:t>
      </w:r>
    </w:p>
    <w:p>
      <w:r>
        <w:t>во Франции в 1791—1792 гг.</w:t>
      </w:r>
    </w:p>
    <w:p>
      <w:r>
        <w:t>Знамённые войска — армия первых маньчжурских правителей, делившаяся</w:t>
      </w:r>
    </w:p>
    <w:p>
      <w:r>
        <w:t>на 15-тысячные корпуса («знамёна»), фактически составлявшая особое военное сословие и являвшаяся главной опорой династии Цин.</w:t>
      </w:r>
    </w:p>
    <w:p>
      <w:r>
        <w:t>Иезуи́ты (О́бщество Иису́са) — монашеский орден, сыгравший важную роль</w:t>
      </w:r>
    </w:p>
    <w:p>
      <w:r>
        <w:t>в истории Нового времени.</w:t>
      </w:r>
    </w:p>
    <w:p>
      <w:r>
        <w:t>Импи́чмент — здесь: процедура отрешения от должности.</w:t>
      </w:r>
    </w:p>
    <w:p>
      <w:r>
        <w:t>Кабинет министров — здесь: правительство.</w:t>
      </w:r>
    </w:p>
    <w:p>
      <w:r>
        <w:t>15-1844-01-003-240o3.indd 223</w:t>
      </w:r>
    </w:p>
    <w:p>
      <w:r>
        <w:t>15.08.2024 10:58:29</w:t>
      </w:r>
    </w:p>
    <w:p>
      <w:r>
        <w:t>78FA</w:t>
      </w:r>
    </w:p>
    <w:p>
      <w:r>
        <w:t>Словарь понятий и терминов</w:t>
      </w:r>
    </w:p>
    <w:p>
      <w:r>
        <w:t>Капита́л — приносящие прибыль деньги или средства производства (земля, фабрики и др.).</w:t>
      </w:r>
    </w:p>
    <w:p>
      <w:r>
        <w:t>Капитали́зм — экономическая система, при которой прибыль получают владельцы капитала, тогда как товары и услуги создаются людьми, продающими свой</w:t>
      </w:r>
    </w:p>
    <w:p>
      <w:r>
        <w:t>труд за заработную плату.</w:t>
      </w:r>
    </w:p>
    <w:p>
      <w:r>
        <w:t>Кауди́льо — влиятельный политический деятель в Латинской Америке.</w:t>
      </w:r>
    </w:p>
    <w:p>
      <w:r>
        <w:t>Классици́зм — направление в искусстве XVII—XVIII вв., особенно распространённое во Франции, для которого характерно обращение к античному искусству как</w:t>
      </w:r>
    </w:p>
    <w:p>
      <w:r>
        <w:t>к классическому образцу.</w:t>
      </w:r>
    </w:p>
    <w:p>
      <w:r>
        <w:t>Коали́ция — военно-политический союз государств, созданный для совместных</w:t>
      </w:r>
    </w:p>
    <w:p>
      <w:r>
        <w:t>действий против общего врага.</w:t>
      </w:r>
    </w:p>
    <w:p>
      <w:r>
        <w:t>Колониа́льная импе́рия — государственное образование, состоявшее из метрополии и принадлежавших ей колоний.</w:t>
      </w:r>
    </w:p>
    <w:p>
      <w:r>
        <w:t>Колониза́ция — здесь: освоение территории с целью переселения туда избыточного населения из метрополии, а также получения рынка сбыта для своих товаров.</w:t>
      </w:r>
    </w:p>
    <w:p>
      <w:r>
        <w:t>Комисса́ры — здесь: депутаты законодательных органов Франции в годы Французской революции, направленные с широкими полномочиями в департаменты</w:t>
      </w:r>
    </w:p>
    <w:p>
      <w:r>
        <w:t>и к армиям.</w:t>
      </w:r>
    </w:p>
    <w:p>
      <w:r>
        <w:t>Комитет общей безопасности — один из главных комитетов Национального</w:t>
      </w:r>
    </w:p>
    <w:p>
      <w:r>
        <w:t>Конвента. Создан для над­зо­ра за безопасностью государства и пре­сле­до­ва­ния про­</w:t>
      </w:r>
    </w:p>
    <w:p>
      <w:r>
        <w:t>тив­ни­ков ре­во­лю­ции.</w:t>
      </w:r>
    </w:p>
    <w:p>
      <w:r>
        <w:t>Комитет общественного спасения — один из главных комитетов Национального Конвента. Фактически выполнял функции правительства.</w:t>
      </w:r>
    </w:p>
    <w:p>
      <w:r>
        <w:t>Комо́д (от лат. commodus — удобный, правильного размера) — мебель с выдвижными ящиками, в которых держали бельё и другие вещи.</w:t>
      </w:r>
    </w:p>
    <w:p>
      <w:r>
        <w:t>Конгре́сс — здесь: высший орган законодательной власти США, состоящий из</w:t>
      </w:r>
    </w:p>
    <w:p>
      <w:r>
        <w:t>двух палат.</w:t>
      </w:r>
    </w:p>
    <w:p>
      <w:r>
        <w:t>Конституцио́нная мона́рхия — государственная система, при которой власть</w:t>
      </w:r>
    </w:p>
    <w:p>
      <w:r>
        <w:t>монарха ограничена основным законом — конституцией.</w:t>
      </w:r>
    </w:p>
    <w:p>
      <w:r>
        <w:t>Конститу́ция — здесь: основной закон государства.</w:t>
      </w:r>
    </w:p>
    <w:p>
      <w:r>
        <w:t>Ко́нсул — здесь: глава исполнительной власти во Франции в 1799—1804 гг.</w:t>
      </w:r>
    </w:p>
    <w:p>
      <w:r>
        <w:t>Континента́льная блока́да — установленный Наполеоном I запрет на торговлю</w:t>
      </w:r>
    </w:p>
    <w:p>
      <w:r>
        <w:t>европейских государств с Великобританией.</w:t>
      </w:r>
    </w:p>
    <w:p>
      <w:r>
        <w:t>Конфедера́ция — здесь: союз государств, каждое из которых остаётся в значительной степени независимым, делегируя лишь часть власти общим органам управления. В отличие от федерации, где при сохранении определённой самостоятельности отдельных частей союзного государства центр наделён существенно более широкими полномочиями.</w:t>
      </w:r>
    </w:p>
    <w:p>
      <w:r>
        <w:t>Конфе́ссия (лат. confessio — исповедание) — объединение верующих в пределах</w:t>
      </w:r>
    </w:p>
    <w:p>
      <w:r>
        <w:t>одной религии, имеющее своё вероучение, особенности богослужения и определённую организационную структуру.</w:t>
      </w:r>
    </w:p>
    <w:p>
      <w:r>
        <w:t>Ко́свенный нало́г — налог, включённый в стоимость товара.</w:t>
      </w:r>
    </w:p>
    <w:p>
      <w:r>
        <w:t>Космополити́зм — мировоззрение, идеология, рассматривающая людей как</w:t>
      </w:r>
    </w:p>
    <w:p>
      <w:r>
        <w:t>граждан мира, подчёркивающая, что все они — части единого человечества и общечеловеческие интересы важнее национальных.</w:t>
      </w:r>
    </w:p>
    <w:p>
      <w:r>
        <w:t>15-1844-01-003-240o3.indd 224</w:t>
      </w:r>
    </w:p>
    <w:p>
      <w:r>
        <w:t>15.08.2024 10:58:29</w:t>
      </w:r>
    </w:p>
    <w:p>
      <w:r>
        <w:t>1D05</w:t>
      </w:r>
    </w:p>
    <w:p>
      <w:r>
        <w:t>Словарь понятий и терминов</w:t>
      </w:r>
    </w:p>
    <w:p>
      <w:r>
        <w:t>Крепостно́е пра́во — совокупность юридических норм, включавших запрет крестьянину покидать свой земельный надел и подчинявших его власти сеньора.</w:t>
      </w:r>
    </w:p>
    <w:p>
      <w:r>
        <w:t>Кюло́ты — короткие, до колен штаны.</w:t>
      </w:r>
    </w:p>
    <w:p>
      <w:r>
        <w:t>Латифу́ндия — крупное земельное владение.</w:t>
      </w:r>
    </w:p>
    <w:p>
      <w:r>
        <w:t>«Левые» — в политике: со времён Французской революции так называют сторонников коренных реформ или революций.</w:t>
      </w:r>
    </w:p>
    <w:p>
      <w:r>
        <w:t>Лошадиная сила — единица мощности, введённая Дж. Уаттом для сравнения</w:t>
      </w:r>
    </w:p>
    <w:p>
      <w:r>
        <w:t>мощности лошади и паровой машины.</w:t>
      </w:r>
    </w:p>
    <w:p>
      <w:r>
        <w:t>Лояли́ст — житель североамериканских колоний Великобритании, оставшийся</w:t>
      </w:r>
    </w:p>
    <w:p>
      <w:r>
        <w:t>верным британской короне.</w:t>
      </w:r>
    </w:p>
    <w:p>
      <w:r>
        <w:t>Ма́ксимум — здесь: установление максимальных цен на ряд товаров в годы</w:t>
      </w:r>
    </w:p>
    <w:p>
      <w:r>
        <w:t>Французской революции.</w:t>
      </w:r>
    </w:p>
    <w:p>
      <w:r>
        <w:t>Мануфакту́ра — форма организации производства, ориентированная на рынок, основанная на ручном труде, разделении труда и кооперации. Если производство концентрировалось под одной крышей, мануфактуру называют централизованной, а если оно было рассредоточено — рассеянной.</w:t>
      </w:r>
    </w:p>
    <w:p>
      <w:r>
        <w:t>Меркантили́зм — экономическая политика государства, которое стремится</w:t>
      </w:r>
    </w:p>
    <w:p>
      <w:r>
        <w:t>обес­печить превышение вывоза товаров над ввозом.</w:t>
      </w:r>
    </w:p>
    <w:p>
      <w:r>
        <w:t>Метропо́лия — государство, владеющее колониями.</w:t>
      </w:r>
    </w:p>
    <w:p>
      <w:r>
        <w:t>Мецена́тство — покровительство развитию науки или искусства.</w:t>
      </w:r>
    </w:p>
    <w:p>
      <w:r>
        <w:t>Мирово́й ры́нок — система международного товарообмена, связывающая рынки отдельных стран и континентов; в основе её лежит международное разделение</w:t>
      </w:r>
    </w:p>
    <w:p>
      <w:r>
        <w:t>труда.</w:t>
      </w:r>
    </w:p>
    <w:p>
      <w:r>
        <w:t>Модерниза́ция — здесь: процесс перехода от традиционного аграрного к современному индустриальному обществу, приведение структуры общества, государства,</w:t>
      </w:r>
    </w:p>
    <w:p>
      <w:r>
        <w:t>экономики, культуры в соответствие с требованиями времени.</w:t>
      </w:r>
    </w:p>
    <w:p>
      <w:r>
        <w:t>Монопо́льная торго́вля — торговля, при которой страна или торговая компания</w:t>
      </w:r>
    </w:p>
    <w:p>
      <w:r>
        <w:t>имеет исключительные права на торговлю со страной, группой стран или той или</w:t>
      </w:r>
    </w:p>
    <w:p>
      <w:r>
        <w:t>иной территорией.</w:t>
      </w:r>
    </w:p>
    <w:p>
      <w:r>
        <w:t>Монтанья́ры (от фр. montagne — гора) — в период революции во Франции политическая группировка в Законодательном собрании и Конвенте, объединявшая</w:t>
      </w:r>
    </w:p>
    <w:p>
      <w:r>
        <w:t>депутатов, стремившихся к продолжению революции и радикальным преобразованиям.</w:t>
      </w:r>
    </w:p>
    <w:p>
      <w:r>
        <w:t>Натурализм — стремление рассматривать природу как ключ к пониманию всех</w:t>
      </w:r>
    </w:p>
    <w:p>
      <w:r>
        <w:t>явлений.</w:t>
      </w:r>
    </w:p>
    <w:p>
      <w:r>
        <w:t>Нау́чная револю́ция — произошедший в Европе XVI — начала XVIII в. переворот в науке, который сопровождался коренным изменением целей и способов познания мира.</w:t>
      </w:r>
    </w:p>
    <w:p>
      <w:r>
        <w:t>Национа́льное собрание — здесь: высший законодательный орган власти</w:t>
      </w:r>
    </w:p>
    <w:p>
      <w:r>
        <w:t>во Франции в ходе Французской революции.</w:t>
      </w:r>
    </w:p>
    <w:p>
      <w:r>
        <w:t>Национальный Конвент — высший законодательный орган власти во Франции</w:t>
      </w:r>
    </w:p>
    <w:p>
      <w:r>
        <w:t>в 1792—1795 гг.</w:t>
      </w:r>
    </w:p>
    <w:p>
      <w:r>
        <w:t>На́ция — историческая общность людей, объединённых языком, культурой</w:t>
      </w:r>
    </w:p>
    <w:p>
      <w:r>
        <w:t>и историей. К этому добавлялись и другие факторы, у каждой нации свои, например, общий правитель, территория, самоназвание и т. д.</w:t>
      </w:r>
    </w:p>
    <w:p>
      <w:r>
        <w:t>15-1844-01-003-240o3.indd 225</w:t>
      </w:r>
    </w:p>
    <w:p>
      <w:r>
        <w:t>15.08.2024 10:58:29</w:t>
      </w:r>
    </w:p>
    <w:p>
      <w:r>
        <w:t>Словарь понятий и терминов</w:t>
      </w:r>
    </w:p>
    <w:p>
      <w:r>
        <w:t>Но́вое вре́мя — период всемирной истории, пришедший на смену Средневековью и сменившийся, в свою очередь, Новейшим временем. Чаще всего его датируют</w:t>
      </w:r>
    </w:p>
    <w:p>
      <w:r>
        <w:t>концом XV — началом XX в.</w:t>
      </w:r>
    </w:p>
    <w:p>
      <w:r>
        <w:t>Общественный договор — в философии — представление о договоре, который</w:t>
      </w:r>
    </w:p>
    <w:p>
      <w:r>
        <w:t>лежал в основе создания общества и (или) государства.</w:t>
      </w:r>
    </w:p>
    <w:p>
      <w:r>
        <w:t>Олигархия — здесь: власть узкого круга лиц.</w:t>
      </w:r>
    </w:p>
    <w:p>
      <w:r>
        <w:t>Ост-И́ндская компа́ния — название объединений купцов, созданных для торговли со странами Востока (прежде всего в Англии и Соединённых провинциях).</w:t>
      </w:r>
    </w:p>
    <w:p>
      <w:r>
        <w:t>Óткуп — система сбора налогов, при которой государство за определённую плату передаёт право сбора частным лицам (откупщикам).</w:t>
      </w:r>
    </w:p>
    <w:p>
      <w:r>
        <w:t>Палеонтология — наука об ископаемых организмах и растениях.</w:t>
      </w:r>
    </w:p>
    <w:p>
      <w:r>
        <w:t>Пантеон — здесь: усыпальница выдающихся людей Франции в Париже.</w:t>
      </w:r>
    </w:p>
    <w:p>
      <w:r>
        <w:t>Парла́мент — 1) высший орган представительства в Англии; 2) один из высших</w:t>
      </w:r>
    </w:p>
    <w:p>
      <w:r>
        <w:t>судебных органов во Франции.</w:t>
      </w:r>
    </w:p>
    <w:p>
      <w:r>
        <w:t>Пентархия — здесь: пять великих держав, задававшие тон в международных</w:t>
      </w:r>
    </w:p>
    <w:p>
      <w:r>
        <w:t>отношениях в XVIII — начале XIX в.: Франция, Великобритания, Австрия, Пруссия</w:t>
      </w:r>
    </w:p>
    <w:p>
      <w:r>
        <w:t>и Россия.</w:t>
      </w:r>
    </w:p>
    <w:p>
      <w:r>
        <w:t>Пео́н — батрак в Латинской Америке.</w:t>
      </w:r>
    </w:p>
    <w:p>
      <w:r>
        <w:t>Первая антифранцузская коалиция — военно-политический союз европейских стран, выступавших против Франции в 1792—1797 гг.</w:t>
      </w:r>
    </w:p>
    <w:p>
      <w:r>
        <w:t>Полиция (от греч. πολιτεα — го­су­дар­ст­вен­ное или го­род­ское управ­ле­ние) —</w:t>
      </w:r>
    </w:p>
    <w:p>
      <w:r>
        <w:t>здесь: во Франции Старого порядка — организация, отвечавшая за безопасность</w:t>
      </w:r>
    </w:p>
    <w:p>
      <w:r>
        <w:t>и удобство жизни населения городов.</w:t>
      </w:r>
    </w:p>
    <w:p>
      <w:r>
        <w:t>«Пра́вые» — в политике: со времён Французской революции так называют консерваторов, т. е. тех, кто выступает за сохранение старых порядков (что не исключает определённые реформы).</w:t>
      </w:r>
    </w:p>
    <w:p>
      <w:r>
        <w:t>Префе́кт— здесь: во Франции 1) глава полиции Парижа; 2) глава департамента</w:t>
      </w:r>
    </w:p>
    <w:p>
      <w:r>
        <w:t>во Франции.</w:t>
      </w:r>
    </w:p>
    <w:p>
      <w:r>
        <w:t>При́быль — превышение доходов от продажи товаров над затратами на производство и продажу этих товаров.</w:t>
      </w:r>
    </w:p>
    <w:p>
      <w:r>
        <w:t>Прогре́сс (в переводе с латинского — движение вперёд) — поступательное движение от худшего к лучшему, от низшего к высшему.</w:t>
      </w:r>
    </w:p>
    <w:p>
      <w:r>
        <w:t>Пролетариа́т — социальная группа, имеющая единственное средство к существованию — продажу своей рабочей силы. Промышленным пролетариатом называли фабричных рабочих.</w:t>
      </w:r>
    </w:p>
    <w:p>
      <w:r>
        <w:t>Промы́шленная револю́ция — переход от ручного труда к машинному производству, сопровождавшийся коренными переменами в различных сферах жизни.</w:t>
      </w:r>
    </w:p>
    <w:p>
      <w:r>
        <w:t>Просвеще́ние — идейное течение, основанное на познании человека и общества при помощи разума, отстаивающее идеи свободы, веротерпимости и гражданского равенства, отвергающее суеверия и предрассудки.</w:t>
      </w:r>
    </w:p>
    <w:p>
      <w:r>
        <w:t>Просвещённый абсолюти́зм — политика реформ европейских монархов</w:t>
      </w:r>
    </w:p>
    <w:p>
      <w:r>
        <w:t>XVIII в., созвучная идеям просветителей.</w:t>
      </w:r>
    </w:p>
    <w:p>
      <w:r>
        <w:t>Просвещённый деспотизм — здесь: представления о возможности допустить</w:t>
      </w:r>
    </w:p>
    <w:p>
      <w:r>
        <w:t>неограниченную власть государя, если она необходима для проведения реформ.</w:t>
      </w:r>
    </w:p>
    <w:p>
      <w:r>
        <w:t>15-1844-01-003-240o3.indd 226</w:t>
      </w:r>
    </w:p>
    <w:p>
      <w:r>
        <w:t>15.08.2024 10:58:29</w:t>
      </w:r>
    </w:p>
    <w:p>
      <w:r>
        <w:t>99E3</w:t>
      </w:r>
    </w:p>
    <w:p>
      <w:r>
        <w:t>Словарь понятий и терминов</w:t>
      </w:r>
    </w:p>
    <w:p>
      <w:r>
        <w:t>Протекциони́зм — проводившаяся государством политика защиты внутреннего</w:t>
      </w:r>
    </w:p>
    <w:p>
      <w:r>
        <w:t>рынка и собственных производителей путём введения низких пошлин на экспорт</w:t>
      </w:r>
    </w:p>
    <w:p>
      <w:r>
        <w:t>и высоких — на импорт.</w:t>
      </w:r>
    </w:p>
    <w:p>
      <w:r>
        <w:t>Протеста́нты — последователи различных направлений Реформации, в том числе лютеране и кальвинисты.</w:t>
      </w:r>
    </w:p>
    <w:p>
      <w:r>
        <w:t>Прялка «Дженни» — прядильная машина, изобретённая Дж. Харгривсом.</w:t>
      </w:r>
    </w:p>
    <w:p>
      <w:r>
        <w:t>Пуритани́зм — протестантское течение в Англии, боровшееся за завершение</w:t>
      </w:r>
    </w:p>
    <w:p>
      <w:r>
        <w:t>Реформации, за очищение от остатков католицизма.</w:t>
      </w:r>
    </w:p>
    <w:p>
      <w:r>
        <w:t>Рационализм — направление в философии, полагающее разум главным или</w:t>
      </w:r>
    </w:p>
    <w:p>
      <w:r>
        <w:t>единственным источником познания мира.</w:t>
      </w:r>
    </w:p>
    <w:p>
      <w:r>
        <w:t>Реальная школа — общеобразовательное учреждение, обучение в котором было</w:t>
      </w:r>
    </w:p>
    <w:p>
      <w:r>
        <w:t>ориентировано на получение практических знаний.</w:t>
      </w:r>
    </w:p>
    <w:p>
      <w:r>
        <w:t>Революционный трибунал — орган чрезвычайного судопроизводства в годы</w:t>
      </w:r>
    </w:p>
    <w:p>
      <w:r>
        <w:t>Французской революции, созданный для борьбы с её противниками.</w:t>
      </w:r>
    </w:p>
    <w:p>
      <w:r>
        <w:t>Револю́ция — быстрые коренные преобразования, затрагивающие все сферы</w:t>
      </w:r>
    </w:p>
    <w:p>
      <w:r>
        <w:t>жизни общества.</w:t>
      </w:r>
    </w:p>
    <w:p>
      <w:r>
        <w:t>Республиканский календарь — календарь, созданный в годы Французской революции для замены григорианского календаря.</w:t>
      </w:r>
    </w:p>
    <w:p>
      <w:r>
        <w:t>Рококо́ (от фр. rocaille — орнамент, имитирующий естественную поверхность</w:t>
      </w:r>
    </w:p>
    <w:p>
      <w:r>
        <w:t>камня с вкраплениями раковин) — стиль в европейском искусстве XVIII в., отличающийся изысканностью и сложностью форм, изяществом, лёгкостью, театральностью.</w:t>
      </w:r>
    </w:p>
    <w:p>
      <w:r>
        <w:t>Самоизоля́ция — здесь: политика ограничения внешних связей или отказа</w:t>
      </w:r>
    </w:p>
    <w:p>
      <w:r>
        <w:t>от них, проводившаяся правительствами Японии и Китая.</w:t>
      </w:r>
    </w:p>
    <w:p>
      <w:r>
        <w:t>Самураи — во­ен­но­е со­сло­вие в Япо­нии.</w:t>
      </w:r>
    </w:p>
    <w:p>
      <w:r>
        <w:t>Санкюлоты — во время Французской революции — низшие городские слои, активно её поддерживавшие.</w:t>
      </w:r>
    </w:p>
    <w:p>
      <w:r>
        <w:t>Сёгун — титул фактического верховного правителя в Японии.</w:t>
      </w:r>
    </w:p>
    <w:p>
      <w:r>
        <w:t>Секретер — стол со шкафчиками, ящичками и откидными досками для написания писем.</w:t>
      </w:r>
    </w:p>
    <w:p>
      <w:r>
        <w:t>Секуляриза́ция — 1) обращение церковной и монастырской собственности</w:t>
      </w:r>
    </w:p>
    <w:p>
      <w:r>
        <w:t>в собственность светскую, государственную; 2) обмирщение, освобождение чего-либо (культуры, политики, собственности) от религиозного влияния.</w:t>
      </w:r>
    </w:p>
    <w:p>
      <w:r>
        <w:t>Сентиментали́зм (от фр. sentiment — чувство) — направление в европейской литературе и искусстве второй половины XVIII в., уделявшее прежде всего внимание</w:t>
      </w:r>
    </w:p>
    <w:p>
      <w:r>
        <w:t>переживаниям человека и противопоставлявшее чувства разуму.</w:t>
      </w:r>
    </w:p>
    <w:p>
      <w:r>
        <w:t>Сервент — бедняк, заключивший договор и взявший на себя обязательство</w:t>
      </w:r>
    </w:p>
    <w:p>
      <w:r>
        <w:t>в уплату за перевозку в североамериканские колонии Англии отработать на хозяина</w:t>
      </w:r>
    </w:p>
    <w:p>
      <w:r>
        <w:t>определённое количество лет. Положение сервентов было схоже с положением рабов.</w:t>
      </w:r>
    </w:p>
    <w:p>
      <w:r>
        <w:t>Сипа́и — наёмные солдаты из местного населения в Индии на службе у англичан (использовались с XVIII в.).</w:t>
      </w:r>
    </w:p>
    <w:p>
      <w:r>
        <w:t>Собрание нотаблей — во Франции — собрание наиболее именитых представителей дворянства, высшего духовенства, городских верхов, назначенных королём.</w:t>
      </w:r>
    </w:p>
    <w:p>
      <w:r>
        <w:t>Ста́рый поря́док — государственный и общественный строй ряда европейских</w:t>
      </w:r>
    </w:p>
    <w:p>
      <w:r>
        <w:t>монархий (прежде всего Франции) в XVI—XVIII вв.</w:t>
      </w:r>
    </w:p>
    <w:p>
      <w:r>
        <w:t>15-1844-01-003-240o3.indd 227</w:t>
      </w:r>
    </w:p>
    <w:p>
      <w:r>
        <w:t>15.08.2024 10:58:29</w:t>
      </w:r>
    </w:p>
    <w:p>
      <w:r>
        <w:t>Словарь понятий и терминов</w:t>
      </w:r>
    </w:p>
    <w:p>
      <w:r>
        <w:t>Теория разделения властей — представление о том, что различные ветви власти</w:t>
      </w:r>
    </w:p>
    <w:p>
      <w:r>
        <w:t>(законодательная, исполнительная и судебная), как и их полномочия, должны быть</w:t>
      </w:r>
    </w:p>
    <w:p>
      <w:r>
        <w:t>разделены.</w:t>
      </w:r>
    </w:p>
    <w:p>
      <w:r>
        <w:t>Термидор — период Французской революции после падения диктатуры монтаньяров и до установления режима Директории (1794—1795).</w:t>
      </w:r>
    </w:p>
    <w:p>
      <w:r>
        <w:t>Термидорианцы — депутаты, совершившие переворот 9 термидора II года республики (27 июля 1794 г.).</w:t>
      </w:r>
    </w:p>
    <w:p>
      <w:r>
        <w:t>Тра́нспортная револю́ция — изменения в перевозке людей и грузов во второй</w:t>
      </w:r>
    </w:p>
    <w:p>
      <w:r>
        <w:t>половине XVIII — XIX в., связанные с развитием техники и технологий.</w:t>
      </w:r>
    </w:p>
    <w:p>
      <w:r>
        <w:t>«Треуго́льная торго́вля» — система торговли, при которой из Европы на кораб­</w:t>
      </w:r>
    </w:p>
    <w:p>
      <w:r>
        <w:t>лях доставляли европейские товары в Африку, там закупали рабов, продавали их</w:t>
      </w:r>
    </w:p>
    <w:p>
      <w:r>
        <w:t>в Америке и оттуда везли колониальные товары в Европу.</w:t>
      </w:r>
    </w:p>
    <w:p>
      <w:r>
        <w:t>Улéмы — со­би­ра­тель­ное на­зва­ние му­сульманских пра­во­ве­дов и бо­го­сло­вов, ве­</w:t>
      </w:r>
    </w:p>
    <w:p>
      <w:r>
        <w:t>давших ре­лигиозными уч­ре­ж­де­ния­ми, шко­ла­ми, су­дом.</w:t>
      </w:r>
    </w:p>
    <w:p>
      <w:r>
        <w:t>Урбаниза́ция (от латинского urbanus — городской) — сосредоточение населения</w:t>
      </w:r>
    </w:p>
    <w:p>
      <w:r>
        <w:t>и экономической жизни в городах; рост городов и повы­шение их роли в обществе.</w:t>
      </w:r>
    </w:p>
    <w:p>
      <w:r>
        <w:t>Учредительное собрание — здесь: высший законодательный орган власти</w:t>
      </w:r>
    </w:p>
    <w:p>
      <w:r>
        <w:t>во Франции в 1789—1791 гг.</w:t>
      </w:r>
    </w:p>
    <w:p>
      <w:r>
        <w:t>Фа́брика — промышленное предприятие, основанное на широком использовании машин и, как правило, на наёмном труде.</w:t>
      </w:r>
    </w:p>
    <w:p>
      <w:r>
        <w:t>Фейяны (фельяны) — члены политического клуба фейянов в годы Французской</w:t>
      </w:r>
    </w:p>
    <w:p>
      <w:r>
        <w:t>революции.</w:t>
      </w:r>
    </w:p>
    <w:p>
      <w:r>
        <w:t>Фе́рмерское хозя́йство — частное капиталистическое хозяйство на собственной или арендованной земле.</w:t>
      </w:r>
    </w:p>
    <w:p>
      <w:r>
        <w:t>Фрак — вид мужской парадной одежды, короткой до талии спереди и с длинными узкими фалдами сзади.</w:t>
      </w:r>
    </w:p>
    <w:p>
      <w:r>
        <w:t>«Хими́ческая револю́ция» — термин для описания достижений XVIII в. в области химии, включающих открытие кислорода и создание новой классификации химических соединений.</w:t>
      </w:r>
    </w:p>
    <w:p>
      <w:r>
        <w:t>Экспа́нсия (от лат. expansio — распространение) — расширение сферы влияния.</w:t>
      </w:r>
    </w:p>
    <w:p>
      <w:r>
        <w:t>Экспеди́ция — отправление группы людей в длительное путешествие с научной</w:t>
      </w:r>
    </w:p>
    <w:p>
      <w:r>
        <w:t>или военной целью.</w:t>
      </w:r>
    </w:p>
    <w:p>
      <w:r>
        <w:t>Э́́кспорт револю́ции — распространение революции на другие страны.</w:t>
      </w:r>
    </w:p>
    <w:p>
      <w:r>
        <w:t>Якоби́нский клуб — влиятельный политический клуб в годы Французской революции.</w:t>
      </w:r>
    </w:p>
    <w:p>
      <w:r>
        <w:t>15-1844-01-003-240o3.indd 228</w:t>
      </w:r>
    </w:p>
    <w:p>
      <w:r>
        <w:t>15.08.2024 10:58:29</w:t>
      </w:r>
    </w:p>
    <w:p>
      <w:r>
        <w:t>156F</w:t>
      </w:r>
    </w:p>
    <w:p>
      <w:r>
        <w:t>ОСНОВНЫЕ СОБЫТИЯ</w:t>
      </w:r>
    </w:p>
    <w:p>
      <w:r>
        <w:t>ВСЕОБЩЕЙ ИСТОРИИ XVIII — НАЧАЛА XIX в.</w:t>
      </w:r>
    </w:p>
    <w:p>
      <w:r>
        <w:t>1603—1867 — правление сёгунов из рода Токуга́ва в Японии.</w:t>
      </w:r>
    </w:p>
    <w:p>
      <w:r>
        <w:t>1644—1911 — правление маньчжу́рской династии Цин в Китае.</w:t>
      </w:r>
    </w:p>
    <w:p>
      <w:r>
        <w:t>1700—1721 — Северная война в Европе.</w:t>
      </w:r>
    </w:p>
    <w:p>
      <w:r>
        <w:t>1701—1714 — Война за испанское наследство.</w:t>
      </w:r>
    </w:p>
    <w:p>
      <w:r>
        <w:t>1707 — образование Великобритании.</w:t>
      </w:r>
    </w:p>
    <w:p>
      <w:r>
        <w:t>1711 — Прутский поход Петра I.</w:t>
      </w:r>
    </w:p>
    <w:p>
      <w:r>
        <w:t>1714—1901 — правление Ганно́верской династии в Великобритании.</w:t>
      </w:r>
    </w:p>
    <w:p>
      <w:r>
        <w:t>1715—1774 — правление Людовика XV во Франции.</w:t>
      </w:r>
    </w:p>
    <w:p>
      <w:r>
        <w:t>1718—1730 — период преобразований в Османской империи (Эпоха тюльпанов).</w:t>
      </w:r>
    </w:p>
    <w:p>
      <w:r>
        <w:t>1719 — публикация романа Даниэля Дефо́ «Робинзон Крузо».</w:t>
      </w:r>
    </w:p>
    <w:p>
      <w:r>
        <w:t>1722—1723 — Персидский поход Петра I.</w:t>
      </w:r>
    </w:p>
    <w:p>
      <w:r>
        <w:t>1726—1727 — издание романа Джо́натана Сви́фта «Путешествия Гулливера».</w:t>
      </w:r>
    </w:p>
    <w:p>
      <w:r>
        <w:t>1727 — Кя́хтинский договор между Россией и Китаем.</w:t>
      </w:r>
    </w:p>
    <w:p>
      <w:r>
        <w:t>1733—1735 — Война за польское наследство.</w:t>
      </w:r>
    </w:p>
    <w:p>
      <w:r>
        <w:t>1736—1747 — правление Нади́р-шаха в Иране.</w:t>
      </w:r>
    </w:p>
    <w:p>
      <w:r>
        <w:t>1736—1796 — правление Цяньлу́на в Китае.</w:t>
      </w:r>
    </w:p>
    <w:p>
      <w:r>
        <w:t>1740—1748 — Война за австрийское наследство.</w:t>
      </w:r>
    </w:p>
    <w:p>
      <w:r>
        <w:t>1740—1780 — правление Марии Терезии в монархии Габсбургов.</w:t>
      </w:r>
    </w:p>
    <w:p>
      <w:r>
        <w:t>1740—1786 — правление Фридриха II в Пруссии.</w:t>
      </w:r>
    </w:p>
    <w:p>
      <w:r>
        <w:t>1751—1780 — издание во Франции «Энциклопедии…» Д. Дидро́ и Ж. Д’Аламбе́ра.</w:t>
      </w:r>
    </w:p>
    <w:p>
      <w:r>
        <w:t>1756—1763 — Семилетняя война.</w:t>
      </w:r>
    </w:p>
    <w:p>
      <w:r>
        <w:t>1757 — битва при Плесси.</w:t>
      </w:r>
    </w:p>
    <w:p>
      <w:r>
        <w:t>1757 — запрет в Китае на внешнюю торговлю во всех портах, кроме Гуанчжо́у</w:t>
      </w:r>
    </w:p>
    <w:p>
      <w:r>
        <w:t>(«закрытие» Китая).</w:t>
      </w:r>
    </w:p>
    <w:p>
      <w:r>
        <w:t>1759—1788 — правление Карла III в Испании.</w:t>
      </w:r>
    </w:p>
    <w:p>
      <w:r>
        <w:t>1760—1820 — правление Георга III в Великобритании.</w:t>
      </w:r>
    </w:p>
    <w:p>
      <w:r>
        <w:t>1760—1840-е — промышленная революция в Англии.</w:t>
      </w:r>
    </w:p>
    <w:p>
      <w:r>
        <w:t>1765—1790 — правление Иосифа II в Священной Римской империи.</w:t>
      </w:r>
    </w:p>
    <w:p>
      <w:r>
        <w:t>1768—1771, 1772—1775, 1776—1779 — кругосветные плавания Дж. Кука.</w:t>
      </w:r>
    </w:p>
    <w:p>
      <w:r>
        <w:t>1768—1774, 1787—1791 — Русско-турецкие войны.</w:t>
      </w:r>
    </w:p>
    <w:p>
      <w:r>
        <w:t>1769—1770 — голод в Индии.</w:t>
      </w:r>
    </w:p>
    <w:p>
      <w:r>
        <w:t>1772, 1793, 1795 — разделы Речи Посполитой.</w:t>
      </w:r>
    </w:p>
    <w:p>
      <w:r>
        <w:t>1774—1792 — правление Людовика XVI во Франции.</w:t>
      </w:r>
    </w:p>
    <w:p>
      <w:r>
        <w:t>1775—1783 — Война за независимость; образование США.</w:t>
      </w:r>
    </w:p>
    <w:p>
      <w:r>
        <w:t>1776 — «Декларация независимости» в США.</w:t>
      </w:r>
    </w:p>
    <w:p>
      <w:r>
        <w:t>1782—1799 — правление Типу́ Султа́на в княжестве Майсу́р в Индии.</w:t>
      </w:r>
    </w:p>
    <w:p>
      <w:r>
        <w:t>15-1844-01-003-240o3.indd 229</w:t>
      </w:r>
    </w:p>
    <w:p>
      <w:r>
        <w:t>15.08.2024 10:58:29</w:t>
      </w:r>
    </w:p>
    <w:p>
      <w:r>
        <w:t>C309</w:t>
      </w:r>
    </w:p>
    <w:p>
      <w:r>
        <w:t>Основные события Всеобщей истории XVIII — начала XIX в.</w:t>
      </w:r>
    </w:p>
    <w:p>
      <w:r>
        <w:t>1787 — принятие Конституции США.</w:t>
      </w:r>
    </w:p>
    <w:p>
      <w:r>
        <w:t>1789—1799 — Французская революция.</w:t>
      </w:r>
    </w:p>
    <w:p>
      <w:r>
        <w:t>1789 — «Декларация прав человека и гражданина» во Франции.</w:t>
      </w:r>
    </w:p>
    <w:p>
      <w:r>
        <w:t>1789—1807 — правление Сели́ма III в Османской империи.</w:t>
      </w:r>
    </w:p>
    <w:p>
      <w:r>
        <w:t>1791, 1793, 1795 — принятие Конституций во Франции.</w:t>
      </w:r>
    </w:p>
    <w:p>
      <w:r>
        <w:t>1792—1797 — Первая антифранцузская коалиция.</w:t>
      </w:r>
    </w:p>
    <w:p>
      <w:r>
        <w:t>1795 — переход Капской колонии под власть Великобритании.</w:t>
      </w:r>
    </w:p>
    <w:p>
      <w:r>
        <w:t>1798—1802 — Вторая антифранцузская коалиция.</w:t>
      </w:r>
    </w:p>
    <w:p>
      <w:r>
        <w:t>1799 — приход к власти Наполеона Бонапарта во Франции.</w:t>
      </w:r>
    </w:p>
    <w:p>
      <w:r>
        <w:t>1799—1804 — режим Консульства во Франции.</w:t>
      </w:r>
    </w:p>
    <w:p>
      <w:r>
        <w:t>1799—1804 гг. — путешествия А. фон Гумбольдта по Северной и Южной Америке</w:t>
      </w:r>
    </w:p>
    <w:p>
      <w:r>
        <w:t>1804—1813 — Русско-иранская война</w:t>
      </w:r>
    </w:p>
    <w:p>
      <w:r>
        <w:t>1804—1814 — Первая империя во Франции.</w:t>
      </w:r>
    </w:p>
    <w:p>
      <w:r>
        <w:t>1804 — принятие Гражданского кодекса Наполеона.</w:t>
      </w:r>
    </w:p>
    <w:p>
      <w:r>
        <w:t>1804 — провозглашение республики на о. Гаити</w:t>
      </w:r>
    </w:p>
    <w:p>
      <w:r>
        <w:t>1807 — спуск на воду первого парохода в США.</w:t>
      </w:r>
    </w:p>
    <w:p>
      <w:r>
        <w:t>1807 — Тильзи́тский мир.</w:t>
      </w:r>
    </w:p>
    <w:p>
      <w:r>
        <w:t>1807—1808 — законы против работорговли в Англии и США.</w:t>
      </w:r>
    </w:p>
    <w:p>
      <w:r>
        <w:t>1810—1826 — Война испанских колоний Латинской Америки за независимость.</w:t>
      </w:r>
    </w:p>
    <w:p>
      <w:r>
        <w:t>1812 — поход Наполеона в Россию.</w:t>
      </w:r>
    </w:p>
    <w:p>
      <w:r>
        <w:t>1814—1815 — Венский конгресс.</w:t>
      </w:r>
    </w:p>
    <w:p>
      <w:r>
        <w:t>1815 — создание Священного союза.</w:t>
      </w:r>
    </w:p>
    <w:p>
      <w:r>
        <w:t>15-1844-01-003-240o3.indd 230</w:t>
      </w:r>
    </w:p>
    <w:p>
      <w:r>
        <w:t>15.08.2024 10:58:29</w:t>
      </w:r>
    </w:p>
    <w:p>
      <w:r>
        <w:t>CDF1</w:t>
      </w:r>
    </w:p>
    <w:p>
      <w:r>
        <w:t>ИНТЕРНЕТ-РЕСУРСЫ</w:t>
      </w:r>
    </w:p>
    <w:p>
      <w:r>
        <w:t>Российское общество</w:t>
      </w:r>
    </w:p>
    <w:p>
      <w:r>
        <w:t>«Знание»</w:t>
      </w:r>
    </w:p>
    <w:p>
      <w:r>
        <w:t>www.znanierussia.ru</w:t>
      </w:r>
    </w:p>
    <w:p>
      <w:r>
        <w:t>Государственный Эрмитаж</w:t>
      </w:r>
    </w:p>
    <w:p>
      <w:r>
        <w:t>www.hermitagemuseum.org</w:t>
      </w:r>
    </w:p>
    <w:p>
      <w:r>
        <w:t>Российское историческое</w:t>
      </w:r>
    </w:p>
    <w:p>
      <w:r>
        <w:t>общество</w:t>
      </w:r>
    </w:p>
    <w:p>
      <w:r>
        <w:t>www.historyrussia.org</w:t>
      </w:r>
    </w:p>
    <w:p>
      <w:r>
        <w:t>Государственный музей</w:t>
      </w:r>
    </w:p>
    <w:p>
      <w:r>
        <w:t>изобразительных искусств</w:t>
      </w:r>
    </w:p>
    <w:p>
      <w:r>
        <w:t>имени А. С. Пушкина</w:t>
      </w:r>
    </w:p>
    <w:p>
      <w:r>
        <w:t>www.pushkinmuseum.art</w:t>
      </w:r>
    </w:p>
    <w:p>
      <w:r>
        <w:t>Большая российская</w:t>
      </w:r>
    </w:p>
    <w:p>
      <w:r>
        <w:t>энциклопедия</w:t>
      </w:r>
    </w:p>
    <w:p>
      <w:r>
        <w:t>www.bigenc.ru</w:t>
      </w:r>
    </w:p>
    <w:p>
      <w:r>
        <w:t>ФГБУ «Президентская</w:t>
      </w:r>
    </w:p>
    <w:p>
      <w:r>
        <w:t>библио­тека имени</w:t>
      </w:r>
    </w:p>
    <w:p>
      <w:r>
        <w:t>Б. Н. Ельцина»</w:t>
      </w:r>
    </w:p>
    <w:p>
      <w:r>
        <w:t>www.prlib.ru</w:t>
      </w:r>
    </w:p>
    <w:p>
      <w:r>
        <w:t>Движение первых</w:t>
      </w:r>
    </w:p>
    <w:p>
      <w:r>
        <w:t>будьвдвижении.рф</w:t>
      </w:r>
    </w:p>
    <w:p>
      <w:r>
        <w:t>Российская государственная</w:t>
      </w:r>
    </w:p>
    <w:p>
      <w:r>
        <w:t>библиотека</w:t>
      </w:r>
    </w:p>
    <w:p>
      <w:r>
        <w:t>www.rsl.ru</w:t>
      </w:r>
    </w:p>
    <w:p>
      <w:r>
        <w:t>Институт всеобщей истории</w:t>
      </w:r>
    </w:p>
    <w:p>
      <w:r>
        <w:t>РАН</w:t>
      </w:r>
    </w:p>
    <w:p>
      <w:r>
        <w:t>igh.ru</w:t>
      </w:r>
    </w:p>
    <w:p>
      <w:r>
        <w:t>15-1844-01-003-240o3.indd 231</w:t>
      </w:r>
    </w:p>
    <w:p>
      <w:r>
        <w:t>15.08.2024 10:58:30</w:t>
      </w:r>
    </w:p>
    <w:p>
      <w:r>
        <w:t>83A1</w:t>
      </w:r>
    </w:p>
    <w:p>
      <w:r>
        <w:t>ПРИЛОЖЕНИЕ. ИСТОРИЧЕСКИЕ КАРТЫ</w:t>
      </w:r>
    </w:p>
    <w:p>
      <w:r>
        <w:t>КАРТА 1. Европа в 1763 г.</w:t>
      </w:r>
    </w:p>
    <w:p>
      <w:r>
        <w:t>15-1844-01-003-240o3.indd 232</w:t>
      </w:r>
    </w:p>
    <w:p>
      <w:r>
        <w:t>15.08.2024 10:58:31</w:t>
      </w:r>
    </w:p>
    <w:p>
      <w:r>
        <w:t>1CD7</w:t>
      </w:r>
    </w:p>
    <w:p>
      <w:r>
        <w:t>Приложение. Исторические карты</w:t>
      </w:r>
    </w:p>
    <w:p>
      <w:r>
        <w:t>КАРТА 2. Война за независимость США 1775—1783 гг.</w:t>
      </w:r>
    </w:p>
    <w:p>
      <w:r>
        <w:t>15-1844-01-003-240o3.indd 233</w:t>
      </w:r>
    </w:p>
    <w:p>
      <w:r>
        <w:t>15.08.2024 10:58:31</w:t>
      </w:r>
    </w:p>
    <w:p>
      <w:r>
        <w:t>97B7</w:t>
      </w:r>
    </w:p>
    <w:p>
      <w:r>
        <w:t>Приложение. Исторические карты</w:t>
      </w:r>
    </w:p>
    <w:p>
      <w:r>
        <w:t>КАРТА 3. Наполеоновские войны</w:t>
      </w:r>
    </w:p>
    <w:p>
      <w:r>
        <w:t>15-1844-01-003-240o3.indd 234</w:t>
      </w:r>
    </w:p>
    <w:p>
      <w:r>
        <w:t>15.08.2024 10:58:31</w:t>
      </w:r>
    </w:p>
    <w:p>
      <w:r>
        <w:t>C585</w:t>
      </w:r>
    </w:p>
    <w:p>
      <w:r>
        <w:t>Приложение. Исторические карты</w:t>
      </w:r>
    </w:p>
    <w:p>
      <w:r>
        <w:t>КАРТА 4. Латинская Америка в XVIII — начале XIX в.</w:t>
      </w:r>
    </w:p>
    <w:p>
      <w:r>
        <w:t>15-1844-01-003-240o3.indd 235</w:t>
      </w:r>
    </w:p>
    <w:p>
      <w:r>
        <w:t>15.08.2024 10:58:32</w:t>
      </w:r>
    </w:p>
    <w:p>
      <w:r>
        <w:t>C65D</w:t>
      </w:r>
    </w:p>
    <w:p>
      <w:r>
        <w:t>Приложение. Исторические карты</w:t>
      </w:r>
    </w:p>
    <w:p>
      <w:r>
        <w:t>КАРТА 5. Путешествия и открытия XVIII в.</w:t>
      </w:r>
    </w:p>
    <w:p>
      <w:r>
        <w:t>15-1844-01-003-240o3.indd 236</w:t>
      </w:r>
    </w:p>
    <w:p>
      <w:r>
        <w:t>15.08.2024 10:58:33</w:t>
      </w:r>
    </w:p>
    <w:p>
      <w:r>
        <w:t>Приложение. Исторические карты</w:t>
      </w:r>
    </w:p>
    <w:p>
      <w:r>
        <w:t>15-1844-01-003-240o3.indd 237</w:t>
      </w:r>
    </w:p>
    <w:p>
      <w:r>
        <w:t>15.08.2024 10:58:33</w:t>
      </w:r>
    </w:p>
    <w:p>
      <w:r>
        <w:t>210A</w:t>
      </w:r>
    </w:p>
    <w:p>
      <w:r>
        <w:t>Приложение. Исторические карты</w:t>
      </w:r>
    </w:p>
    <w:p>
      <w:r>
        <w:t>КАРТА 6. Страны Востока в XVIII в.</w:t>
      </w:r>
    </w:p>
    <w:p>
      <w:r>
        <w:t>15-1844-01-003-240o3.indd 238</w:t>
      </w:r>
    </w:p>
    <w:p>
      <w:r>
        <w:t>15.08.2024 10:58:34</w:t>
      </w:r>
    </w:p>
    <w:p>
      <w:r>
        <w:t>Приложение. Исторические карты</w:t>
      </w:r>
    </w:p>
    <w:p>
      <w:r>
        <w:t>15-1844-01-003-240o3.indd 239</w:t>
      </w:r>
    </w:p>
    <w:p>
      <w:r>
        <w:t>15.08.2024 10:58:34</w:t>
      </w:r>
    </w:p>
    <w:p>
      <w:r>
        <w:t>EDE2</w:t>
      </w:r>
    </w:p>
    <w:p>
      <w:r>
        <w:t>ОГЛАВЛЕНИЕ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